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m'adore. </w:t>
      </w:r>
    </w:p>
    <w:p>
      <w:r>
        <w:t xml:space="preserve">    I have an adorable cat who adores me.</w:t>
      </w:r>
    </w:p>
    <w:p>
      <w:r>
        <w:t>2. Le chat est très mignon, il fait beaucoup de câlins.</w:t>
      </w:r>
    </w:p>
    <w:p>
      <w:r>
        <w:t xml:space="preserve">   The cat is very cute, it does lots of cuddling.</w:t>
      </w:r>
    </w:p>
    <w:p>
      <w:r>
        <w:t>3.  Le chat a mangé la nourriture toute seule.</w:t>
      </w:r>
    </w:p>
    <w:p>
      <w:r>
        <w:t xml:space="preserve">   The cat ate the food all by itself. </w:t>
      </w:r>
    </w:p>
    <w:p>
      <w:r>
        <w:t>4. Il dort sur le canapé et regarde les oiseaux passer.</w:t>
      </w:r>
    </w:p>
    <w:p>
      <w:r>
        <w:t xml:space="preserve">    He sleeps on the sofa and watches birds fly by.</w:t>
      </w:r>
    </w:p>
    <w:p>
      <w:r>
        <w:t>5. J'ai une conversation avec mon chat en français.</w:t>
      </w:r>
    </w:p>
    <w:p>
      <w:r>
        <w:t xml:space="preserve">   I have a conversation with my cat in French.</w:t>
      </w:r>
    </w:p>
    <w:p>
      <w:r>
        <w:t xml:space="preserve">6. Le chat est très intelligent, il apprend rapidement les choses. </w:t>
      </w:r>
    </w:p>
    <w:p>
      <w:r>
        <w:t xml:space="preserve">    The cat is very intelligent; it learns things quickly.</w:t>
      </w:r>
    </w:p>
    <w:p>
      <w:r>
        <w:t xml:space="preserve">7.  Il est impossible de passer la nuit sans le bruit du chat. </w:t>
      </w:r>
    </w:p>
    <w:p>
      <w:r>
        <w:t xml:space="preserve">   It's impossible to spend the night without the sound of the cat.</w:t>
      </w:r>
    </w:p>
    <w:p>
      <w:r>
        <w:t xml:space="preserve">8. Mon chat est un véritable compagnon fidèle et gentil. </w:t>
      </w:r>
    </w:p>
    <w:p>
      <w:r>
        <w:t xml:space="preserve">    My cat is a true loyal and kind companion. </w:t>
      </w:r>
    </w:p>
    <w:p>
      <w:r>
        <w:t>9.  Le chat est très actif, il aime jouer et s'amuser.</w:t>
      </w:r>
    </w:p>
    <w:p>
      <w:r>
        <w:t xml:space="preserve">    The cat is very active; he likes to play and have fun.</w:t>
      </w:r>
    </w:p>
    <w:p>
      <w:r>
        <w:t>10. J'aime beaucoup mon chat, il me fait du bien !</w:t>
      </w:r>
    </w:p>
    <w:p>
      <w:r>
        <w:t xml:space="preserve">   I really like my cat; it makes me feel good!</w:t>
      </w:r>
    </w:p>
    <w:p/>
    <w:p>
      <w:r>
        <w:rPr>
          <w:b/>
        </w:rPr>
        <w:t>Word: Vert | Meaning: Green</w:t>
      </w:r>
    </w:p>
    <w:p/>
    <w:p>
      <w:r>
        <w:t>1.  Le vert des feuilles est magnifique.</w:t>
      </w:r>
    </w:p>
    <w:p>
      <w:r>
        <w:t xml:space="preserve">    The green of the leaves is beautiful.</w:t>
      </w:r>
    </w:p>
    <w:p>
      <w:r>
        <w:t>2. Il adore les vêtements verts.</w:t>
      </w:r>
    </w:p>
    <w:p>
      <w:r>
        <w:t xml:space="preserve">    He loves green clothes.</w:t>
      </w:r>
    </w:p>
    <w:p>
      <w:r>
        <w:t xml:space="preserve">3. La voiture est verte. </w:t>
      </w:r>
    </w:p>
    <w:p>
      <w:r>
        <w:t xml:space="preserve">    The car is green. </w:t>
      </w:r>
    </w:p>
    <w:p>
      <w:r>
        <w:t>4. J'ai besoin de prendre un verre d'eau verte.</w:t>
      </w:r>
    </w:p>
    <w:p>
      <w:r>
        <w:t xml:space="preserve">    I need to take a glass of green water. </w:t>
      </w:r>
    </w:p>
    <w:p>
      <w:r>
        <w:t>5.  Le jardin est vert et fleuri.</w:t>
      </w:r>
    </w:p>
    <w:p>
      <w:r>
        <w:t xml:space="preserve">    The garden is green and flowering. </w:t>
      </w:r>
    </w:p>
    <w:p>
      <w:r>
        <w:t>6. La nature est souvent vert.</w:t>
      </w:r>
    </w:p>
    <w:p>
      <w:r>
        <w:t xml:space="preserve">   Nature is often green. </w:t>
      </w:r>
    </w:p>
    <w:p>
      <w:r>
        <w:t>7. Les pommes de terre sont vertes.</w:t>
      </w:r>
    </w:p>
    <w:p>
      <w:r>
        <w:t xml:space="preserve">    Potatoes are green. </w:t>
      </w:r>
    </w:p>
    <w:p>
      <w:r>
        <w:t>8.  Je pense que la nourriture verte est saine.</w:t>
      </w:r>
    </w:p>
    <w:p>
      <w:r>
        <w:t xml:space="preserve">    I think that green food is healthy. </w:t>
      </w:r>
    </w:p>
    <w:p>
      <w:r>
        <w:t xml:space="preserve">9. Le vert du champ est magnifique en cette saison d’été. </w:t>
      </w:r>
    </w:p>
    <w:p>
      <w:r>
        <w:t xml:space="preserve">    The green of the field is beautiful in this summer season.</w:t>
      </w:r>
    </w:p>
    <w:p>
      <w:r>
        <w:t xml:space="preserve">10. J'ai un petit ami qui a une robe verte. </w:t>
      </w:r>
    </w:p>
    <w:p>
      <w:r>
        <w:t xml:space="preserve">   I have a boyfriend who has a green jacket.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terre.  </w:t>
      </w:r>
    </w:p>
    <w:p>
      <w:r>
        <w:t xml:space="preserve">     The sunlight shines upon the earth.</w:t>
      </w:r>
    </w:p>
    <w:p>
      <w:r>
        <w:t xml:space="preserve">2. Il y avait une lumière dans les yeux de Marie.  </w:t>
      </w:r>
    </w:p>
    <w:p>
      <w:r>
        <w:t xml:space="preserve">     There was light in Marie's eyes.</w:t>
      </w:r>
    </w:p>
    <w:p>
      <w:r>
        <w:t xml:space="preserve">3. La lumière est importante pour nos vies. </w:t>
      </w:r>
    </w:p>
    <w:p>
      <w:r>
        <w:t xml:space="preserve">     Light is important for our lives. </w:t>
      </w:r>
    </w:p>
    <w:p>
      <w:r>
        <w:t xml:space="preserve">4. J’ai besoin d’une lumière plus forte. </w:t>
      </w:r>
    </w:p>
    <w:p>
      <w:r>
        <w:t xml:space="preserve">     I need a stronger light. </w:t>
      </w:r>
    </w:p>
    <w:p>
      <w:r>
        <w:t xml:space="preserve">5. Il faut allumer la lumière dans la pièce.  </w:t>
      </w:r>
    </w:p>
    <w:p>
      <w:r>
        <w:t xml:space="preserve">     We have to turn on the light in the room. </w:t>
      </w:r>
    </w:p>
    <w:p>
      <w:r>
        <w:t xml:space="preserve">6. L'eau réfléchit la lumière du soleil.  </w:t>
      </w:r>
    </w:p>
    <w:p>
      <w:r>
        <w:t xml:space="preserve">     Water reflects sunlight. </w:t>
      </w:r>
    </w:p>
    <w:p>
      <w:r>
        <w:t xml:space="preserve">7. Le spectacle de lumières a captivé le public. </w:t>
      </w:r>
    </w:p>
    <w:p>
      <w:r>
        <w:t xml:space="preserve">    The display of lights captivated the audience.</w:t>
      </w:r>
    </w:p>
    <w:p>
      <w:r>
        <w:t xml:space="preserve">8. La lumière est un facteur important dans l’évolution humaine. </w:t>
      </w:r>
    </w:p>
    <w:p>
      <w:r>
        <w:t xml:space="preserve">     Light is an important factor in human evolution.   </w:t>
      </w:r>
    </w:p>
    <w:p>
      <w:r>
        <w:t xml:space="preserve">9. Nous sommes heureux de voir la lumière après la nuit.  </w:t>
      </w:r>
    </w:p>
    <w:p>
      <w:r>
        <w:t xml:space="preserve">     We are happy to see light after night. </w:t>
      </w:r>
    </w:p>
    <w:p>
      <w:r>
        <w:t xml:space="preserve">10. La lumière se déplace dans l’espace à une vitesse incroyable.  </w:t>
      </w:r>
    </w:p>
    <w:p>
      <w:r>
        <w:t xml:space="preserve">     Light moves through space at an incredible speed.</w:t>
      </w:r>
    </w:p>
    <w:p/>
    <w:p>
      <w:r>
        <w:rPr>
          <w:b/>
        </w:rPr>
        <w:t>Word: Table | Meaning: Table</w:t>
      </w:r>
    </w:p>
    <w:p/>
    <w:p>
      <w:r>
        <w:t>1. La table de cuisine est grande.</w:t>
      </w:r>
    </w:p>
    <w:p>
      <w:r>
        <w:t xml:space="preserve">   The kitchen table is big.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 xml:space="preserve">3. Le serveur apporte la table à notre table. </w:t>
      </w:r>
    </w:p>
    <w:p>
      <w:r>
        <w:t xml:space="preserve">   The waiter brings the table to our table. </w:t>
      </w:r>
    </w:p>
    <w:p>
      <w:r>
        <w:t>4.  Il y a une table basse dans la salle de séjour.</w:t>
      </w:r>
    </w:p>
    <w:p>
      <w:r>
        <w:t xml:space="preserve">    There is a small table in the living room.</w:t>
      </w:r>
    </w:p>
    <w:p>
      <w:r>
        <w:t>5. La table est garnie d'une belle fleur.</w:t>
      </w:r>
    </w:p>
    <w:p>
      <w:r>
        <w:t xml:space="preserve">    The table is adorned with a beautiful flower. </w:t>
      </w:r>
    </w:p>
    <w:p>
      <w:r>
        <w:t>6. Il s’asseoit à la table avec son ami.</w:t>
      </w:r>
    </w:p>
    <w:p>
      <w:r>
        <w:t xml:space="preserve">    He sits down at the table with his friend. </w:t>
      </w:r>
    </w:p>
    <w:p>
      <w:r>
        <w:t>7. Nous avons du mal à trouver un place de table.</w:t>
      </w:r>
    </w:p>
    <w:p>
      <w:r>
        <w:t xml:space="preserve">   We have trouble finding a seat at the table.  </w:t>
      </w:r>
    </w:p>
    <w:p>
      <w:r>
        <w:t>8. La table était recouverte d'un tapis rouge.</w:t>
      </w:r>
    </w:p>
    <w:p>
      <w:r>
        <w:t xml:space="preserve">   The table was covered with a red rug.  </w:t>
      </w:r>
    </w:p>
    <w:p>
      <w:r>
        <w:t xml:space="preserve">9. Tu as besoin de la table pour les jeux de société? </w:t>
      </w:r>
    </w:p>
    <w:p>
      <w:r>
        <w:t xml:space="preserve">    Do you need the table for board games? </w:t>
      </w:r>
    </w:p>
    <w:p>
      <w:r>
        <w:t xml:space="preserve">10. Elle utilisera la table comme bureau.  </w:t>
      </w:r>
    </w:p>
    <w:p>
      <w:r>
        <w:t xml:space="preserve">     She will use the table as a desk.</w:t>
      </w:r>
    </w:p>
    <w:p/>
    <w:p>
      <w:r>
        <w:rPr>
          <w:b/>
        </w:rPr>
        <w:t>Word: faire | Meaning: to do, to make</w:t>
      </w:r>
    </w:p>
    <w:p/>
    <w:p>
      <w:r>
        <w:t>1. Je fais beaucoup d'exercice chaque jour.</w:t>
      </w:r>
    </w:p>
    <w:p>
      <w:r>
        <w:t xml:space="preserve">   I do a lot of exercise every day.</w:t>
      </w:r>
    </w:p>
    <w:p>
      <w:r>
        <w:t>2. Il fait un excellent gâteau de mariage.</w:t>
      </w:r>
    </w:p>
    <w:p>
      <w:r>
        <w:t xml:space="preserve">   He makes an excellent wedding cake.</w:t>
      </w:r>
    </w:p>
    <w:p>
      <w:r>
        <w:t>3. Je vais faire mes courses après le travail.</w:t>
      </w:r>
    </w:p>
    <w:p>
      <w:r>
        <w:t xml:space="preserve">   I'm going to do my shopping after work.</w:t>
      </w:r>
    </w:p>
    <w:p>
      <w:r>
        <w:t>4. Vous savez comment faire une omelette?</w:t>
      </w:r>
    </w:p>
    <w:p>
      <w:r>
        <w:t xml:space="preserve">   Do you know how to make an omelette?</w:t>
      </w:r>
    </w:p>
    <w:p>
      <w:r>
        <w:t>5. J'ai besoin de faire un appel à mon médecin.</w:t>
      </w:r>
    </w:p>
    <w:p>
      <w:r>
        <w:t xml:space="preserve">   I need to make a call to my doctor.</w:t>
      </w:r>
    </w:p>
    <w:p>
      <w:r>
        <w:t>6. La famille fait des dîners à la maison.</w:t>
      </w:r>
    </w:p>
    <w:p>
      <w:r>
        <w:t xml:space="preserve">   The family has dinner at home.</w:t>
      </w:r>
    </w:p>
    <w:p>
      <w:r>
        <w:t xml:space="preserve">7. Il est important de faire attention aux enfants. </w:t>
      </w:r>
    </w:p>
    <w:p>
      <w:r>
        <w:t xml:space="preserve">   It is important to be careful with children.</w:t>
      </w:r>
    </w:p>
    <w:p>
      <w:r>
        <w:t>8. Nous avons besoin de faire du shopping.</w:t>
      </w:r>
    </w:p>
    <w:p>
      <w:r>
        <w:t xml:space="preserve">   We need to do some shopping.</w:t>
      </w:r>
    </w:p>
    <w:p>
      <w:r>
        <w:t>9. Elle fait des progrès en apprenant la langue.</w:t>
      </w:r>
    </w:p>
    <w:p>
      <w:r>
        <w:t xml:space="preserve">   She is making progress while learning the language.</w:t>
      </w:r>
    </w:p>
    <w:p>
      <w:r>
        <w:t xml:space="preserve">10. Les jeunes font souvent des activités sportives. </w:t>
      </w:r>
    </w:p>
    <w:p>
      <w:r>
        <w:t xml:space="preserve">   Young people often do sports activities.</w:t>
      </w:r>
    </w:p>
    <w:p/>
    <w:p>
      <w:r>
        <w:t>Tour: &lt;Circle, landmark, or structure; like a circular building&gt;</w:t>
      </w:r>
    </w:p>
    <w:p/>
    <w:p>
      <w:r>
        <w:t>1.  J'ai besoin d'un tour de table pour vous présenter mes projets.</w:t>
      </w:r>
    </w:p>
    <w:p>
      <w:r>
        <w:t xml:space="preserve">   I need a roundtable for you to introduce my projects.</w:t>
      </w:r>
    </w:p>
    <w:p>
      <w:r>
        <w:t xml:space="preserve">2.  La tour Eiffel est un monument historique incontournable à Paris. </w:t>
      </w:r>
    </w:p>
    <w:p>
      <w:r>
        <w:t xml:space="preserve">   The Eiffel Tower is an unmissable historical landmark in Paris.</w:t>
      </w:r>
    </w:p>
    <w:p>
      <w:r>
        <w:t>3.  Nous avons visité la Tour du Mont-Saint-Michel et admiré son architecture.</w:t>
      </w:r>
    </w:p>
    <w:p>
      <w:r>
        <w:t xml:space="preserve">   We visited the Mont Saint-Michel Tower and admired its architecture.</w:t>
      </w:r>
    </w:p>
    <w:p>
      <w:r>
        <w:t xml:space="preserve">4.  J'ai toujours rêvé de monter sur une tour pour avoir une vue panoramique sur la ville. </w:t>
      </w:r>
    </w:p>
    <w:p>
      <w:r>
        <w:t xml:space="preserve">    I have always dreamed of climbing a tower to have a panoramic view of the city.</w:t>
      </w:r>
    </w:p>
    <w:p>
      <w:r>
        <w:t xml:space="preserve">5.  Le tournois de tennis a été remporté par un joueur talentueux et expérimenté. </w:t>
      </w:r>
    </w:p>
    <w:p>
      <w:r>
        <w:t xml:space="preserve">   The tennis tournament was won by a talented and experienced player. </w:t>
      </w:r>
    </w:p>
    <w:p>
      <w:r>
        <w:t>6.  Elle est venue à Paris pour un tour d'horizon des possibilités d'emploi.</w:t>
      </w:r>
    </w:p>
    <w:p>
      <w:r>
        <w:t xml:space="preserve">    She came to Paris for an overview of the job opportunities. </w:t>
      </w:r>
    </w:p>
    <w:p>
      <w:r>
        <w:t xml:space="preserve">7.  On visite le musée en prenant le tour de chaque exposition. </w:t>
      </w:r>
    </w:p>
    <w:p>
      <w:r>
        <w:t xml:space="preserve">   We visit the museum by taking a tour of each exhibition.</w:t>
      </w:r>
    </w:p>
    <w:p>
      <w:r>
        <w:t xml:space="preserve">8.  Le chef a préparé une tour d'oeuvre pour la fête d'anniversaire. </w:t>
      </w:r>
    </w:p>
    <w:p>
      <w:r>
        <w:t xml:space="preserve">   The chef prepared an elaborate dish for the birthday party. </w:t>
      </w:r>
    </w:p>
    <w:p>
      <w:r>
        <w:t xml:space="preserve">9.  Il n'y avait pas beaucoup de monde à la tour, il est donc resté seul. </w:t>
      </w:r>
    </w:p>
    <w:p>
      <w:r>
        <w:t xml:space="preserve">   There were not many people at the tower, so he stayed alone. </w:t>
      </w:r>
    </w:p>
    <w:p>
      <w:r>
        <w:t xml:space="preserve">10.  Le tour du monde est une aventure incroyable. </w:t>
      </w:r>
    </w:p>
    <w:p>
      <w:r>
        <w:t xml:space="preserve">    Touring the world is an incredible adventure.</w:t>
      </w:r>
    </w:p>
    <w:p/>
    <w:p>
      <w:r>
        <w:rPr>
          <w:b/>
        </w:rPr>
        <w:t>Word: Verd | Meaning: Green</w:t>
      </w:r>
    </w:p>
    <w:p/>
    <w:p>
      <w:r>
        <w:t>1. La vue depuis le balcon était verdes et verdoyantes.</w:t>
      </w:r>
    </w:p>
    <w:p>
      <w:r>
        <w:t xml:space="preserve">    The view from the balcony was green and verdant.</w:t>
      </w:r>
    </w:p>
    <w:p>
      <w:r>
        <w:t>2. Il décida de prendre un verre de jus vert pour se calmer.</w:t>
      </w:r>
    </w:p>
    <w:p>
      <w:r>
        <w:t xml:space="preserve">   He decided to have a glass of green juice to calm down.</w:t>
      </w:r>
    </w:p>
    <w:p>
      <w:r>
        <w:t>3. Les plantes vertes s'épanouissent dans la pièce.</w:t>
      </w:r>
    </w:p>
    <w:p>
      <w:r>
        <w:t xml:space="preserve">   Green plants are blooming in the room. </w:t>
      </w:r>
    </w:p>
    <w:p>
      <w:r>
        <w:t>4. Le champ était verds avec des fleurs jaunes et roses.</w:t>
      </w:r>
    </w:p>
    <w:p>
      <w:r>
        <w:t xml:space="preserve">    The field was verd with yellow and pink flowers.</w:t>
      </w:r>
    </w:p>
    <w:p>
      <w:r>
        <w:t>5. La nature est une source de joie, vert et vivant.</w:t>
      </w:r>
    </w:p>
    <w:p>
      <w:r>
        <w:t xml:space="preserve">  Nature is a source of joy, green and alive.</w:t>
      </w:r>
    </w:p>
    <w:p>
      <w:r>
        <w:t xml:space="preserve">6. Je me suis sentie très fatiguée après le voyage, je n'avais plus d'énergie vert. </w:t>
      </w:r>
    </w:p>
    <w:p>
      <w:r>
        <w:t xml:space="preserve">    I felt very tired after the trip, I had no more energy left. </w:t>
      </w:r>
    </w:p>
    <w:p>
      <w:r>
        <w:t xml:space="preserve">7. L'arbre est vert et majestueux avec ses feuilles larges. </w:t>
      </w:r>
    </w:p>
    <w:p>
      <w:r>
        <w:t xml:space="preserve">   The tree is green and majestic with large leaves.</w:t>
      </w:r>
    </w:p>
    <w:p>
      <w:r>
        <w:t>8. Le paysage était vert et serein malgré la pluie.</w:t>
      </w:r>
    </w:p>
    <w:p>
      <w:r>
        <w:t xml:space="preserve">  The landscape was green and serene despite the rain.</w:t>
      </w:r>
    </w:p>
    <w:p>
      <w:r>
        <w:t xml:space="preserve">9.  Elle a préparé un smoothie vert pour son petit-déjeuner. </w:t>
      </w:r>
    </w:p>
    <w:p>
      <w:r>
        <w:t xml:space="preserve">    She prepared a green smoothie for breakfast.</w:t>
      </w:r>
    </w:p>
    <w:p>
      <w:r>
        <w:t xml:space="preserve">10. Les légumes verts sont nutritifs et savoureux. </w:t>
      </w:r>
    </w:p>
    <w:p>
      <w:r>
        <w:t xml:space="preserve">    Green vegetables are nutritious and tasty.</w:t>
      </w:r>
    </w:p>
    <w:p/>
    <w:p>
      <w:r>
        <w:rPr>
          <w:b/>
        </w:rPr>
        <w:t>Word: Soleil | Meaning: Sun</w:t>
      </w:r>
    </w:p>
    <w:p/>
    <w:p>
      <w:r>
        <w:t>1. Le soleil brille aujourd'hui, il est magnifique.</w:t>
      </w:r>
    </w:p>
    <w:p>
      <w:r>
        <w:t xml:space="preserve">    The sun is shining today, it's beautiful.</w:t>
      </w:r>
    </w:p>
    <w:p>
      <w:r>
        <w:t>2. J’aime passer des heures au soleil pour me bronzer.</w:t>
      </w:r>
    </w:p>
    <w:p>
      <w:r>
        <w:t xml:space="preserve">    I like to spend hours in the sun to tan.</w:t>
      </w:r>
    </w:p>
    <w:p>
      <w:r>
        <w:t xml:space="preserve">3.  Le soleil couchant offre une vue imprenable. </w:t>
      </w:r>
    </w:p>
    <w:p>
      <w:r>
        <w:t xml:space="preserve">   The sunset offers an incredible view.</w:t>
      </w:r>
    </w:p>
    <w:p>
      <w:r>
        <w:t>4.  Nous sommes allés au bord de la mer et avons admiré le soleil.</w:t>
      </w:r>
    </w:p>
    <w:p>
      <w:r>
        <w:t xml:space="preserve">    We went to the coast and admired the sun.</w:t>
      </w:r>
    </w:p>
    <w:p>
      <w:r>
        <w:t xml:space="preserve">5.  Il y a beaucoup d’énergie solaire aujourd'hui. </w:t>
      </w:r>
    </w:p>
    <w:p>
      <w:r>
        <w:t xml:space="preserve">    There is a lot of solar energy today.</w:t>
      </w:r>
    </w:p>
    <w:p>
      <w:r>
        <w:t xml:space="preserve">6.  Le soleil est une source d'énergie importante pour notre planète. </w:t>
      </w:r>
    </w:p>
    <w:p>
      <w:r>
        <w:t xml:space="preserve">    The sun is an important source of energy for our planet.</w:t>
      </w:r>
    </w:p>
    <w:p>
      <w:r>
        <w:t xml:space="preserve">7.  La lumière du soleil est la plus douce après le lever du jour. </w:t>
      </w:r>
    </w:p>
    <w:p>
      <w:r>
        <w:t xml:space="preserve">    The sunshine light is the gentlest after sunrise. </w:t>
      </w:r>
    </w:p>
    <w:p>
      <w:r>
        <w:t xml:space="preserve">8.  Ce matin, il y a un ciel gris et il ne fait que quelques rayons de soleil. </w:t>
      </w:r>
    </w:p>
    <w:p>
      <w:r>
        <w:t xml:space="preserve">     This morning there's cloudy sky and only a few rays of sun.</w:t>
      </w:r>
    </w:p>
    <w:p>
      <w:r>
        <w:t xml:space="preserve">9.  Le soleil est une force naturelle qui nous procure la vie. </w:t>
      </w:r>
    </w:p>
    <w:p>
      <w:r>
        <w:t xml:space="preserve">    The sun is a natural force that provides us with life. </w:t>
      </w:r>
    </w:p>
    <w:p>
      <w:r>
        <w:t>10. Je n'aime pas être sous le soleil trop longtemps, il peut être dangereux.</w:t>
      </w:r>
    </w:p>
    <w:p>
      <w:r>
        <w:t xml:space="preserve">    I don’t like being under the sun for too long, it can be dangerous.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projet.</w:t>
      </w:r>
    </w:p>
    <w:p>
      <w:r>
        <w:t xml:space="preserve">   I need a sheet of paper to write my project.</w:t>
      </w:r>
    </w:p>
    <w:p>
      <w:r>
        <w:t>2. Le professeur a donné à chaque élève une feuille de calcul.</w:t>
      </w:r>
    </w:p>
    <w:p>
      <w:r>
        <w:t xml:space="preserve">   The professor gave each student a sheet of calculation. </w:t>
      </w:r>
    </w:p>
    <w:p>
      <w:r>
        <w:t>3. La feuille de salade est très belle et colorée.</w:t>
      </w:r>
    </w:p>
    <w:p>
      <w:r>
        <w:t xml:space="preserve">    The lettuce leaf is very beautiful and colorful.</w:t>
      </w:r>
    </w:p>
    <w:p>
      <w:r>
        <w:t>4. J'aime l'impression de feuilles dans le jardin.</w:t>
      </w:r>
    </w:p>
    <w:p>
      <w:r>
        <w:t xml:space="preserve">    I like the feeling of leaves in the garden.</w:t>
      </w:r>
    </w:p>
    <w:p>
      <w:r>
        <w:t>5. Tu as besoin d'une feuille pour faire tes devoirs.</w:t>
      </w:r>
    </w:p>
    <w:p>
      <w:r>
        <w:t xml:space="preserve">   You need a sheet for doing your homework.</w:t>
      </w:r>
    </w:p>
    <w:p>
      <w:r>
        <w:t xml:space="preserve">6. Elle a déchiré une feuille de papier et il a tombé sur le sol. </w:t>
      </w:r>
    </w:p>
    <w:p>
      <w:r>
        <w:t xml:space="preserve">   She tore a leaf of paper and it fell on the floor.</w:t>
      </w:r>
    </w:p>
    <w:p>
      <w:r>
        <w:t>7. Les feuilles se déplient sur la table avec soin.</w:t>
      </w:r>
    </w:p>
    <w:p>
      <w:r>
        <w:t xml:space="preserve">   The leaves unfold on the table with care.</w:t>
      </w:r>
    </w:p>
    <w:p>
      <w:r>
        <w:t>8. La feuille est recouverte d'un film plastique pour protéger.</w:t>
      </w:r>
    </w:p>
    <w:p>
      <w:r>
        <w:t xml:space="preserve">   The leaf is covered with plastic film to protect it.</w:t>
      </w:r>
    </w:p>
    <w:p>
      <w:r>
        <w:t xml:space="preserve">9. Nous avons besoin de feuille pour les documents importants. </w:t>
      </w:r>
    </w:p>
    <w:p>
      <w:r>
        <w:t xml:space="preserve">    We need a sheet for important documents. </w:t>
      </w:r>
    </w:p>
    <w:p>
      <w:r>
        <w:t>10.  Il y a une feuille de musique dans la boîte aux lettres.</w:t>
      </w:r>
    </w:p>
    <w:p>
      <w:r>
        <w:t xml:space="preserve">     There's a music sheet in the mailbox.</w:t>
      </w:r>
    </w:p>
    <w:p/>
    <w:p>
      <w:r>
        <w:rPr>
          <w:b/>
        </w:rPr>
        <w:t>Word: Chasse | Meaning: Hunt</w:t>
      </w:r>
    </w:p>
    <w:p/>
    <w:p>
      <w:r>
        <w:t xml:space="preserve">1. J'aime la chasse au trésor dans la forêt. </w:t>
      </w:r>
    </w:p>
    <w:p>
      <w:r>
        <w:t xml:space="preserve">   I like treasure hunting in the forest.</w:t>
      </w:r>
    </w:p>
    <w:p>
      <w:r>
        <w:t>2.  Le détective s’est rendu compte qu’il y avait une chasse aux preuves.</w:t>
      </w:r>
    </w:p>
    <w:p>
      <w:r>
        <w:t xml:space="preserve">   The detective realized there was a chase for evidence. </w:t>
      </w:r>
    </w:p>
    <w:p>
      <w:r>
        <w:t>3.  La famille a participé à une chasse aux champignons.</w:t>
      </w:r>
    </w:p>
    <w:p>
      <w:r>
        <w:t xml:space="preserve">   The family took part in a mushroom hunt.</w:t>
      </w:r>
    </w:p>
    <w:p>
      <w:r>
        <w:t>4.  L'animal est très rapide et il s'est échappé de la chasse.</w:t>
      </w:r>
    </w:p>
    <w:p>
      <w:r>
        <w:t xml:space="preserve">   The animal is very fast and it escaped from the hunt. </w:t>
      </w:r>
    </w:p>
    <w:p>
      <w:r>
        <w:t>5.  Le parc national organise une chasse au loup chaque année.</w:t>
      </w:r>
    </w:p>
    <w:p>
      <w:r>
        <w:t xml:space="preserve">    The national park organizes a wolf hunt every year.</w:t>
      </w:r>
    </w:p>
    <w:p>
      <w:r>
        <w:t xml:space="preserve">6.  Elle avait peur de la chasse à l'homme car elle était seule. </w:t>
      </w:r>
    </w:p>
    <w:p>
      <w:r>
        <w:t xml:space="preserve">    She was afraid of being hunted by men because she was alone.</w:t>
      </w:r>
    </w:p>
    <w:p>
      <w:r>
        <w:t>7.  Le groupe de chasseurs s’est retrouvé dans une impasse.</w:t>
      </w:r>
    </w:p>
    <w:p>
      <w:r>
        <w:t xml:space="preserve">   The group of hunters found themselves in a deadlock.</w:t>
      </w:r>
    </w:p>
    <w:p>
      <w:r>
        <w:t>8.   Les habitants du village ont une tradition de chasse à la nuit.</w:t>
      </w:r>
    </w:p>
    <w:p>
      <w:r>
        <w:t xml:space="preserve">    The villagers have a tradition of hunting at night.</w:t>
      </w:r>
    </w:p>
    <w:p>
      <w:r>
        <w:t xml:space="preserve">9.   Il faut savoir comment faire la chasse et l'art de la patience. </w:t>
      </w:r>
    </w:p>
    <w:p>
      <w:r>
        <w:t xml:space="preserve">   You need to know how to hunt and the art of patience. </w:t>
      </w:r>
    </w:p>
    <w:p>
      <w:r>
        <w:t>10.  La chasse aux trésors est un moyen amusant d’explorer les paysages.</w:t>
      </w:r>
    </w:p>
    <w:p>
      <w:r>
        <w:t xml:space="preserve">    Treasure hunts are a fun way to explore landscapes.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