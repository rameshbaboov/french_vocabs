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 xml:space="preserve">1. Je boit beaucoup de café chaque matin.  </w:t>
      </w:r>
    </w:p>
    <w:p>
      <w:r>
        <w:t xml:space="preserve">   I drink a lot of coffee every morning.</w:t>
      </w:r>
    </w:p>
    <w:p>
      <w:r>
        <w:t xml:space="preserve">2. Les enfants aiment boire du lait avec leurs repas.  </w:t>
      </w:r>
    </w:p>
    <w:p>
      <w:r>
        <w:t xml:space="preserve">   Children enjoy drinking milk with their meals. </w:t>
      </w:r>
    </w:p>
    <w:p>
      <w:r>
        <w:t xml:space="preserve">3. J'ai envie de boire une boisson rafraîchissante.  </w:t>
      </w:r>
    </w:p>
    <w:p>
      <w:r>
        <w:t xml:space="preserve">   I feel like drinking a refreshing beverage. </w:t>
      </w:r>
    </w:p>
    <w:p>
      <w:r>
        <w:t xml:space="preserve">4. La température est trop basse pour boire l'eau directement.  </w:t>
      </w:r>
    </w:p>
    <w:p>
      <w:r>
        <w:t xml:space="preserve">   The temperature is too low to drink water directly.  </w:t>
      </w:r>
    </w:p>
    <w:p>
      <w:r>
        <w:t xml:space="preserve">5. Ils boivent des jus de fruits frais et sains.  </w:t>
      </w:r>
    </w:p>
    <w:p>
      <w:r>
        <w:t xml:space="preserve">   They drink fresh and healthy fruit juices. </w:t>
      </w:r>
    </w:p>
    <w:p>
      <w:r>
        <w:t xml:space="preserve">6. Avant de partir, il faut boire une grande quantité d'eau.  </w:t>
      </w:r>
    </w:p>
    <w:p>
      <w:r>
        <w:t xml:space="preserve">   Before leaving, you need to drink a large amount of water. </w:t>
      </w:r>
    </w:p>
    <w:p>
      <w:r>
        <w:t xml:space="preserve">7. Il boit beaucoup de café, mais il est très fatigué.  </w:t>
      </w:r>
    </w:p>
    <w:p>
      <w:r>
        <w:t xml:space="preserve">   He drinks a lot of coffee but he is very tired.  </w:t>
      </w:r>
    </w:p>
    <w:p>
      <w:r>
        <w:t xml:space="preserve">8. Tu ne peux pas boire cette eau, elle est contaminée!  </w:t>
      </w:r>
    </w:p>
    <w:p>
      <w:r>
        <w:t xml:space="preserve">   You cannot drink this water, it's contaminated!</w:t>
      </w:r>
    </w:p>
    <w:p>
      <w:r>
        <w:t xml:space="preserve">9. L'homme boit une tasse de thé pendant le repas.  </w:t>
      </w:r>
    </w:p>
    <w:p>
      <w:r>
        <w:t xml:space="preserve">   The man drinks a cup of tea during the meal. </w:t>
      </w:r>
    </w:p>
    <w:p>
      <w:r>
        <w:t xml:space="preserve">10. La femme boit du jus d'orange et il boit de l'eau.  </w:t>
      </w:r>
    </w:p>
    <w:p>
      <w:r>
        <w:t xml:space="preserve">    The woman drinks orange juice and he drinks water.</w:t>
      </w:r>
    </w:p>
    <w:p/>
    <w:p>
      <w:r>
        <w:rPr>
          <w:b/>
        </w:rPr>
        <w:t>Word: Dormir | Meaning: To sleep</w:t>
      </w:r>
    </w:p>
    <w:p/>
    <w:p>
      <w:r>
        <w:t>1. Je dors très peu la nuit.</w:t>
      </w:r>
    </w:p>
    <w:p>
      <w:r>
        <w:t xml:space="preserve">   I sleep very little at night.</w:t>
      </w:r>
    </w:p>
    <w:p>
      <w:r>
        <w:t>2.  Elle dort dans une chambre confortable.</w:t>
      </w:r>
    </w:p>
    <w:p>
      <w:r>
        <w:t xml:space="preserve">    She sleeps in a comfortable room. </w:t>
      </w:r>
    </w:p>
    <w:p>
      <w:r>
        <w:t>3. Les enfants dorment tôt le soir.</w:t>
      </w:r>
    </w:p>
    <w:p>
      <w:r>
        <w:t xml:space="preserve">   The children go to bed early in the evening.</w:t>
      </w:r>
    </w:p>
    <w:p>
      <w:r>
        <w:t>4. Vous avez besoin d’un peu de repos avant de dormir.</w:t>
      </w:r>
    </w:p>
    <w:p>
      <w:r>
        <w:t xml:space="preserve">   You need a bit of rest before you sleep. </w:t>
      </w:r>
    </w:p>
    <w:p>
      <w:r>
        <w:t>5. J’aime la nuit, je dors paisiblement.</w:t>
      </w:r>
    </w:p>
    <w:p>
      <w:r>
        <w:t xml:space="preserve">    I love night, I sleep peacefully.</w:t>
      </w:r>
    </w:p>
    <w:p>
      <w:r>
        <w:t>6. Les animaux dorment pendant la journée.</w:t>
      </w:r>
    </w:p>
    <w:p>
      <w:r>
        <w:t xml:space="preserve">  Animals sleep during the day.</w:t>
      </w:r>
    </w:p>
    <w:p>
      <w:r>
        <w:t xml:space="preserve">7. Il est important de dormir suffisamment pour être en bonne santé. </w:t>
      </w:r>
    </w:p>
    <w:p>
      <w:r>
        <w:t xml:space="preserve">   It is important to get enough sleep to stay healthy.</w:t>
      </w:r>
    </w:p>
    <w:p>
      <w:r>
        <w:t xml:space="preserve">8. La nuit je me sens très relaxé. </w:t>
      </w:r>
    </w:p>
    <w:p>
      <w:r>
        <w:t xml:space="preserve">   At night I feel very relaxed.</w:t>
      </w:r>
    </w:p>
    <w:p>
      <w:r>
        <w:t>9.  Dormir à l’extérieur peut être agréable.</w:t>
      </w:r>
    </w:p>
    <w:p>
      <w:r>
        <w:t xml:space="preserve">    Sleeping outside can be pleasant.</w:t>
      </w:r>
    </w:p>
    <w:p>
      <w:r>
        <w:t xml:space="preserve">10. Je dors maintenant, j’ai besoin de me reposer. </w:t>
      </w:r>
    </w:p>
    <w:p>
      <w:r>
        <w:t xml:space="preserve">    I am going to sleep now; I need to rest.</w:t>
      </w:r>
    </w:p>
    <w:p/>
    <w:p>
      <w:r>
        <w:rPr>
          <w:b/>
        </w:rPr>
        <w:t>Word: apprennent | Meaning: learn</w:t>
      </w:r>
    </w:p>
    <w:p/>
    <w:p>
      <w:r>
        <w:t>1. Nous apprenons la géographie à l'école.</w:t>
      </w:r>
    </w:p>
    <w:p>
      <w:r>
        <w:t xml:space="preserve">  We are learning geography at school.</w:t>
      </w:r>
    </w:p>
    <w:p>
      <w:r>
        <w:t>2. Les enfants apprennent à jouer de la guitare.</w:t>
      </w:r>
    </w:p>
    <w:p>
      <w:r>
        <w:t xml:space="preserve">  Children learn to play guitar.</w:t>
      </w:r>
    </w:p>
    <w:p>
      <w:r>
        <w:t>3. Je m'apprends quelques phrases en anglais.</w:t>
      </w:r>
    </w:p>
    <w:p>
      <w:r>
        <w:t xml:space="preserve">  I am learning some English phrases. </w:t>
      </w:r>
    </w:p>
    <w:p>
      <w:r>
        <w:t>4. Il apprend à utiliser un ordinateur.</w:t>
      </w:r>
    </w:p>
    <w:p>
      <w:r>
        <w:t xml:space="preserve">  He is learning to use a computer. </w:t>
      </w:r>
    </w:p>
    <w:p>
      <w:r>
        <w:t>5. Ils apprennent à vivre dans une nouvelle ville.</w:t>
      </w:r>
    </w:p>
    <w:p>
      <w:r>
        <w:t xml:space="preserve">  They are learning to live in a new city. </w:t>
      </w:r>
    </w:p>
    <w:p>
      <w:r>
        <w:t>6. Elle apprend le français depuis trois ans.</w:t>
      </w:r>
    </w:p>
    <w:p>
      <w:r>
        <w:t xml:space="preserve">  She has been learning French for three years. </w:t>
      </w:r>
    </w:p>
    <w:p>
      <w:r>
        <w:t>7. Les étudiants apprennent la programmation informatique.</w:t>
      </w:r>
    </w:p>
    <w:p>
      <w:r>
        <w:t xml:space="preserve">   Students are learning computer programming. </w:t>
      </w:r>
    </w:p>
    <w:p>
      <w:r>
        <w:t>8. Je m'apprends à cuisiner des plats sains.</w:t>
      </w:r>
    </w:p>
    <w:p>
      <w:r>
        <w:t xml:space="preserve">  I am learning to cook healthy meals.</w:t>
      </w:r>
    </w:p>
    <w:p>
      <w:r>
        <w:t>9. On apprend les choses de manière différente.</w:t>
      </w:r>
    </w:p>
    <w:p>
      <w:r>
        <w:t xml:space="preserve">  We learn things in different ways. </w:t>
      </w:r>
    </w:p>
    <w:p>
      <w:r>
        <w:t>10. Nous apprenons de nos erreurs.</w:t>
      </w:r>
    </w:p>
    <w:p>
      <w:r>
        <w:t xml:space="preserve">   We learn from our mistakes.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 I bought a new book about the history of France.</w:t>
      </w:r>
    </w:p>
    <w:p>
      <w:r>
        <w:t>2. Le livre était rempli d'illustrations magnifiques.</w:t>
      </w:r>
    </w:p>
    <w:p>
      <w:r>
        <w:t xml:space="preserve">    The book was filled with beautiful illustrations.</w:t>
      </w:r>
    </w:p>
    <w:p>
      <w:r>
        <w:t xml:space="preserve">3.  La bibliothèque dispose d'un grand choix de livres pour tous les goûts. </w:t>
      </w:r>
    </w:p>
    <w:p>
      <w:r>
        <w:t xml:space="preserve">    The library has a large selection of books for all tastes.</w:t>
      </w:r>
    </w:p>
    <w:p>
      <w:r>
        <w:t>4. Mon livre préféré est celui qui raconte l'histoire de ma ville natale.</w:t>
      </w:r>
    </w:p>
    <w:p>
      <w:r>
        <w:t xml:space="preserve">    My favorite book is the one that tells the story of my hometown.</w:t>
      </w:r>
    </w:p>
    <w:p>
      <w:r>
        <w:t xml:space="preserve">5.  J'ai lu ce livre à plusieurs reprises pendant mes vacances. </w:t>
      </w:r>
    </w:p>
    <w:p>
      <w:r>
        <w:t xml:space="preserve">    I read this book several times during my vacation.</w:t>
      </w:r>
    </w:p>
    <w:p>
      <w:r>
        <w:t xml:space="preserve">6.  Ils ont écrit un livre sur la technologie et l’éducation. </w:t>
      </w:r>
    </w:p>
    <w:p>
      <w:r>
        <w:t xml:space="preserve">    They wrote a book about technology and education. </w:t>
      </w:r>
    </w:p>
    <w:p>
      <w:r>
        <w:t xml:space="preserve">7. La lecture du livre est une activité relaxante et agréable. </w:t>
      </w:r>
    </w:p>
    <w:p>
      <w:r>
        <w:t xml:space="preserve">   Reading a book is a relaxing and enjoyable activity.</w:t>
      </w:r>
    </w:p>
    <w:p>
      <w:r>
        <w:t>8.  La couverture de ce livre était décolorée et tachée.</w:t>
      </w:r>
    </w:p>
    <w:p>
      <w:r>
        <w:t xml:space="preserve">    The cover of this book was faded and stained.</w:t>
      </w:r>
    </w:p>
    <w:p>
      <w:r>
        <w:t xml:space="preserve">9.  Je suis intéressé par le livre sur l'astronomie. </w:t>
      </w:r>
    </w:p>
    <w:p>
      <w:r>
        <w:t xml:space="preserve">    I am interested in the book about astronomy.</w:t>
      </w:r>
    </w:p>
    <w:p>
      <w:r>
        <w:t xml:space="preserve">10.  J’ai besoin de trouver un livre pour compléter ma dissertation. </w:t>
      </w:r>
    </w:p>
    <w:p>
      <w:r>
        <w:t xml:space="preserve">   I need to find a book to complete my thesis.</w:t>
      </w:r>
    </w:p>
    <w:p/>
    <w:p>
      <w:r>
        <w:rPr>
          <w:b/>
        </w:rPr>
        <w:t>Word: Musique | Meaning: Music</w:t>
      </w:r>
    </w:p>
    <w:p/>
    <w:p>
      <w:r>
        <w:t>1. J'aime écouter de la musique classique.</w:t>
      </w:r>
    </w:p>
    <w:p>
      <w:r>
        <w:t xml:space="preserve">   I like listening to classical music.</w:t>
      </w:r>
    </w:p>
    <w:p>
      <w:r>
        <w:t>2. La musique est importante pour ma vie.</w:t>
      </w:r>
    </w:p>
    <w:p>
      <w:r>
        <w:t xml:space="preserve">   Music is important to my life.</w:t>
      </w:r>
    </w:p>
    <w:p>
      <w:r>
        <w:t xml:space="preserve">3. Je regarde souvent des films avec de la musique géniale. </w:t>
      </w:r>
    </w:p>
    <w:p>
      <w:r>
        <w:t xml:space="preserve">    I often watch movies with great music.</w:t>
      </w:r>
    </w:p>
    <w:p>
      <w:r>
        <w:t>4. Quel genre de musique préfères-tu ?</w:t>
      </w:r>
    </w:p>
    <w:p>
      <w:r>
        <w:t xml:space="preserve">   What kind of music do you prefer?</w:t>
      </w:r>
    </w:p>
    <w:p>
      <w:r>
        <w:t>5. La musique peut nous transporter dans d'autres lieux.</w:t>
      </w:r>
    </w:p>
    <w:p>
      <w:r>
        <w:t xml:space="preserve">   Music can transport us to other places.</w:t>
      </w:r>
    </w:p>
    <w:p>
      <w:r>
        <w:t xml:space="preserve">6. Elle aime écouter de la musique électronique. </w:t>
      </w:r>
    </w:p>
    <w:p>
      <w:r>
        <w:t xml:space="preserve">    She likes listening to electronic music.</w:t>
      </w:r>
    </w:p>
    <w:p>
      <w:r>
        <w:t xml:space="preserve">7. Tu as un bon album de musique ? </w:t>
      </w:r>
    </w:p>
    <w:p>
      <w:r>
        <w:t xml:space="preserve">    Do you have a good music album? </w:t>
      </w:r>
    </w:p>
    <w:p>
      <w:r>
        <w:t xml:space="preserve">8. La musique est une forme d'expression artistique. </w:t>
      </w:r>
    </w:p>
    <w:p>
      <w:r>
        <w:t xml:space="preserve">   Music is a form of artistic expression.</w:t>
      </w:r>
    </w:p>
    <w:p>
      <w:r>
        <w:t xml:space="preserve">9.  J’adore les chansons françaises! </w:t>
      </w:r>
    </w:p>
    <w:p>
      <w:r>
        <w:t xml:space="preserve">   I love French songs!</w:t>
      </w:r>
    </w:p>
    <w:p>
      <w:r>
        <w:t xml:space="preserve">10. Les musiciens sont des talents exceptionnels. </w:t>
      </w:r>
    </w:p>
    <w:p>
      <w:r>
        <w:t xml:space="preserve">    Musicians are exceptional talents.</w:t>
      </w:r>
    </w:p>
    <w:p/>
    <w:p>
      <w:r>
        <w:rPr>
          <w:b/>
        </w:rPr>
        <w:t>Word: voir | Meaning: see</w:t>
      </w:r>
    </w:p>
    <w:p/>
    <w:p>
      <w:r>
        <w:t>1. Je vais voir mes parents ce week-end.</w:t>
      </w:r>
    </w:p>
    <w:p>
      <w:r>
        <w:t xml:space="preserve">   I am going to see my parents this weekend.</w:t>
      </w:r>
    </w:p>
    <w:p>
      <w:r>
        <w:t>2. Vous pouvez voir la ville depuis le sommet de la montagne.</w:t>
      </w:r>
    </w:p>
    <w:p>
      <w:r>
        <w:t xml:space="preserve">   You can see the city from the top of the mountain.</w:t>
      </w:r>
    </w:p>
    <w:p>
      <w:r>
        <w:t xml:space="preserve">3. Elle voit les étoiles chaque soir. </w:t>
      </w:r>
    </w:p>
    <w:p>
      <w:r>
        <w:t xml:space="preserve">    She sees the stars every evening.</w:t>
      </w:r>
    </w:p>
    <w:p>
      <w:r>
        <w:t>4. On peut voir la rivière à l'horizon.</w:t>
      </w:r>
    </w:p>
    <w:p>
      <w:r>
        <w:t xml:space="preserve">   We can see the river at the horizon.</w:t>
      </w:r>
    </w:p>
    <w:p>
      <w:r>
        <w:t xml:space="preserve">5.  J'ai envie de voir un film d'animation. </w:t>
      </w:r>
    </w:p>
    <w:p>
      <w:r>
        <w:t xml:space="preserve">   I feel like watching an animated movie. </w:t>
      </w:r>
    </w:p>
    <w:p>
      <w:r>
        <w:t>6.  Il a vu une voiture rouge rouler sur la route.</w:t>
      </w:r>
    </w:p>
    <w:p>
      <w:r>
        <w:t xml:space="preserve">    He saw a red car driving on the road.</w:t>
      </w:r>
    </w:p>
    <w:p>
      <w:r>
        <w:t>7. On doit voir le médecin pour obtenir des conseils.</w:t>
      </w:r>
    </w:p>
    <w:p>
      <w:r>
        <w:t xml:space="preserve">   We should see the doctor for advice.</w:t>
      </w:r>
    </w:p>
    <w:p>
      <w:r>
        <w:t xml:space="preserve">8. Il peut voir le message que j'ai envoyé. </w:t>
      </w:r>
    </w:p>
    <w:p>
      <w:r>
        <w:t xml:space="preserve">   He can read the message I sent. </w:t>
      </w:r>
    </w:p>
    <w:p>
      <w:r>
        <w:t xml:space="preserve">9. Je vais devoir voir un dentiste bientôt. </w:t>
      </w:r>
    </w:p>
    <w:p>
      <w:r>
        <w:t xml:space="preserve">    I will have to see a dentist soon.  </w:t>
      </w:r>
    </w:p>
    <w:p>
      <w:r>
        <w:t xml:space="preserve">10. On voit les enfants jouer dans le parc. </w:t>
      </w:r>
    </w:p>
    <w:p>
      <w:r>
        <w:t xml:space="preserve">   We are seeing children playing in the park.</w:t>
      </w:r>
    </w:p>
    <w:p/>
    <w:p>
      <w:r>
        <w:rPr>
          <w:b/>
        </w:rPr>
        <w:t>Word: Prendre | Meaning: to take</w:t>
      </w:r>
    </w:p>
    <w:p/>
    <w:p>
      <w:r>
        <w:t xml:space="preserve">1. Je prends le bus chaque jour pour aller au travail. </w:t>
      </w:r>
    </w:p>
    <w:p>
      <w:r>
        <w:t xml:space="preserve">   I take the bus every day to go to work.</w:t>
      </w:r>
    </w:p>
    <w:p>
      <w:r>
        <w:t xml:space="preserve">2.  Elle prend un verre d'eau avant de se coucher. </w:t>
      </w:r>
    </w:p>
    <w:p>
      <w:r>
        <w:t xml:space="preserve">   She takes a glass of water before going to bed.</w:t>
      </w:r>
    </w:p>
    <w:p>
      <w:r>
        <w:t>3.  Le chien prend une sieste sous le soleil.</w:t>
      </w:r>
    </w:p>
    <w:p>
      <w:r>
        <w:t xml:space="preserve">   The dog takes a nap in the sun.</w:t>
      </w:r>
    </w:p>
    <w:p>
      <w:r>
        <w:t xml:space="preserve">4.  Prenez soin de vous et restez en sécurité. </w:t>
      </w:r>
    </w:p>
    <w:p>
      <w:r>
        <w:t xml:space="preserve">   Take care of yourselves and stay safe.</w:t>
      </w:r>
    </w:p>
    <w:p>
      <w:r>
        <w:t xml:space="preserve">5.  Je prends des notes pendant la réunion. </w:t>
      </w:r>
    </w:p>
    <w:p>
      <w:r>
        <w:t xml:space="preserve">   I take notes during the meeting.</w:t>
      </w:r>
    </w:p>
    <w:p>
      <w:r>
        <w:t>6.  Il prend son téléphone et appelle sa mère.</w:t>
      </w:r>
    </w:p>
    <w:p>
      <w:r>
        <w:t xml:space="preserve">    He takes his phone and calls his mother.</w:t>
      </w:r>
    </w:p>
    <w:p>
      <w:r>
        <w:t xml:space="preserve">7.  Nous prenons un café après le travail. </w:t>
      </w:r>
    </w:p>
    <w:p>
      <w:r>
        <w:t xml:space="preserve">   We take a coffee after work.</w:t>
      </w:r>
    </w:p>
    <w:p>
      <w:r>
        <w:t xml:space="preserve">8.  Tu prends toujours les bonnes décisions? </w:t>
      </w:r>
    </w:p>
    <w:p>
      <w:r>
        <w:t xml:space="preserve">   Do you always make the right decisions?</w:t>
      </w:r>
    </w:p>
    <w:p>
      <w:r>
        <w:t xml:space="preserve">9.  Prenez une minute pour vous détendre et respirer profondément. </w:t>
      </w:r>
    </w:p>
    <w:p>
      <w:r>
        <w:t xml:space="preserve">   Take a minute to relax and breathe deeply.</w:t>
      </w:r>
    </w:p>
    <w:p>
      <w:r>
        <w:t xml:space="preserve">10.  Le pain prend un peu de temps à cuire. </w:t>
      </w:r>
    </w:p>
    <w:p>
      <w:r>
        <w:t xml:space="preserve">   The bread takes some time to cook.</w:t>
      </w:r>
    </w:p>
    <w:p/>
    <w:p>
      <w:r>
        <w:rPr>
          <w:b/>
        </w:rPr>
        <w:t>Word: Femme | Meaning: Woman</w:t>
      </w:r>
    </w:p>
    <w:p/>
    <w:p>
      <w:r>
        <w:t>1.  Elle est une femme très intelligente.</w:t>
      </w:r>
    </w:p>
    <w:p>
      <w:r>
        <w:t xml:space="preserve">    She is a very intelligent woman.</w:t>
      </w:r>
    </w:p>
    <w:p>
      <w:r>
        <w:t>2.  Je suis une femme mariée.</w:t>
      </w:r>
    </w:p>
    <w:p>
      <w:r>
        <w:t xml:space="preserve">    I am married woman.</w:t>
      </w:r>
    </w:p>
    <w:p>
      <w:r>
        <w:t xml:space="preserve">3.  Les femmes ont besoin d'aide pour la santé mentale. </w:t>
      </w:r>
    </w:p>
    <w:p>
      <w:r>
        <w:t xml:space="preserve">   Women need help with mental health.</w:t>
      </w:r>
    </w:p>
    <w:p>
      <w:r>
        <w:t>4.  La femme est le symbole de douceur et de compassion.</w:t>
      </w:r>
    </w:p>
    <w:p>
      <w:r>
        <w:t xml:space="preserve">   The woman is the symbol of softness and compassion.</w:t>
      </w:r>
    </w:p>
    <w:p>
      <w:r>
        <w:t>5.  Cette femme est connue pour sa créativité.</w:t>
      </w:r>
    </w:p>
    <w:p>
      <w:r>
        <w:t xml:space="preserve">    This woman is known for her creativity.</w:t>
      </w:r>
    </w:p>
    <w:p>
      <w:r>
        <w:t xml:space="preserve">6.  Le rôle des femmes dans la société est important. </w:t>
      </w:r>
    </w:p>
    <w:p>
      <w:r>
        <w:t xml:space="preserve">   Women's role in society is important.</w:t>
      </w:r>
    </w:p>
    <w:p>
      <w:r>
        <w:t xml:space="preserve">7.  La femme était très fatiguée après le voyage. </w:t>
      </w:r>
    </w:p>
    <w:p>
      <w:r>
        <w:t xml:space="preserve">    The woman was very tired after the trip.</w:t>
      </w:r>
    </w:p>
    <w:p>
      <w:r>
        <w:t xml:space="preserve">8.  Elle est une femme de lettres qui a écrit un livre. </w:t>
      </w:r>
    </w:p>
    <w:p>
      <w:r>
        <w:t xml:space="preserve">    She is a writer who has written a book.</w:t>
      </w:r>
    </w:p>
    <w:p>
      <w:r>
        <w:t xml:space="preserve">9.  Il y a des femmes dans l'équipe de football. </w:t>
      </w:r>
    </w:p>
    <w:p>
      <w:r>
        <w:t xml:space="preserve">    There are women on the football team.</w:t>
      </w:r>
    </w:p>
    <w:p>
      <w:r>
        <w:t>10. Les femmes sont les gardiennes du foyer.</w:t>
      </w:r>
    </w:p>
    <w:p>
      <w:r>
        <w:t xml:space="preserve">   Women are caretakers of the household.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He is a very kind man.</w:t>
      </w:r>
    </w:p>
    <w:p>
      <w:r>
        <w:t>2. La femme et l'homme se sont mariés.</w:t>
      </w:r>
    </w:p>
    <w:p>
      <w:r>
        <w:t xml:space="preserve">  The woman and the man got married.</w:t>
      </w:r>
    </w:p>
    <w:p>
      <w:r>
        <w:t xml:space="preserve">3. L'homme a besoin d'un nouveau chapeau. </w:t>
      </w:r>
    </w:p>
    <w:p>
      <w:r>
        <w:t xml:space="preserve">  The man needs a new hat.</w:t>
      </w:r>
    </w:p>
    <w:p>
      <w:r>
        <w:t>4. L'homme était surpris par la nouvelle information.</w:t>
      </w:r>
    </w:p>
    <w:p>
      <w:r>
        <w:t xml:space="preserve">  The man was surprised by the new information.</w:t>
      </w:r>
    </w:p>
    <w:p>
      <w:r>
        <w:t>5. Les hommes sont généralement plus forts que les femmes.</w:t>
      </w:r>
    </w:p>
    <w:p>
      <w:r>
        <w:t xml:space="preserve">  Men are generally stronger than women.</w:t>
      </w:r>
    </w:p>
    <w:p>
      <w:r>
        <w:t xml:space="preserve">6. L’homme est venu pour voir le chat. </w:t>
      </w:r>
    </w:p>
    <w:p>
      <w:r>
        <w:t xml:space="preserve">  The man came to see the cat. </w:t>
      </w:r>
    </w:p>
    <w:p>
      <w:r>
        <w:t>7. Le garçon était triste parce qu'il a perdu son chien.</w:t>
      </w:r>
    </w:p>
    <w:p>
      <w:r>
        <w:t xml:space="preserve">   The boy was sad because he had lost his dog. </w:t>
      </w:r>
    </w:p>
    <w:p>
      <w:r>
        <w:t>8. Il s'est dit que l'homme méritait une récompense.</w:t>
      </w:r>
    </w:p>
    <w:p>
      <w:r>
        <w:t xml:space="preserve">  He decided that the man deserved a reward. </w:t>
      </w:r>
    </w:p>
    <w:p>
      <w:r>
        <w:t>9. L’homme est parti à la campagne.</w:t>
      </w:r>
    </w:p>
    <w:p>
      <w:r>
        <w:t xml:space="preserve">  The man went to the countryside. </w:t>
      </w:r>
    </w:p>
    <w:p>
      <w:r>
        <w:t>10. Les hommes sont souvent des entrepreneurs.</w:t>
      </w:r>
    </w:p>
    <w:p>
      <w:r>
        <w:t xml:space="preserve">   Men are often entrepreneurs.</w:t>
      </w:r>
    </w:p>
    <w:p/>
    <w:p>
      <w:r>
        <w:rPr>
          <w:b/>
        </w:rPr>
        <w:t>Word: Chacun | Meaning: Everyone</w:t>
      </w:r>
    </w:p>
    <w:p/>
    <w:p>
      <w:r>
        <w:t xml:space="preserve">1. Chacun a sa propre opinion sur ce sujet important. </w:t>
      </w:r>
    </w:p>
    <w:p>
      <w:r>
        <w:t xml:space="preserve">    Everyone has their own opinion on this important subject.</w:t>
      </w:r>
    </w:p>
    <w:p>
      <w:r>
        <w:t xml:space="preserve">2. Chaque jour, il est utile de faire des exercices pour améliorer la maîtrise de la langue française. </w:t>
      </w:r>
    </w:p>
    <w:p>
      <w:r>
        <w:t xml:space="preserve">    Each day, it is useful to do exercises to improve French language mastery.</w:t>
      </w:r>
    </w:p>
    <w:p>
      <w:r>
        <w:t xml:space="preserve">3. Chacun a le droit d'avoir ses propres rêves et aspirations. </w:t>
      </w:r>
    </w:p>
    <w:p>
      <w:r>
        <w:t xml:space="preserve">    Everyone has the right to have their own dreams and aspirations.</w:t>
      </w:r>
    </w:p>
    <w:p>
      <w:r>
        <w:t xml:space="preserve">4. Chacun est responsable de ses propres choix. </w:t>
      </w:r>
    </w:p>
    <w:p>
      <w:r>
        <w:t xml:space="preserve">    Everyone is responsible for their own choices.</w:t>
      </w:r>
    </w:p>
    <w:p>
      <w:r>
        <w:t xml:space="preserve">5. Chacun a un rôle important à jouer dans la société. </w:t>
      </w:r>
    </w:p>
    <w:p>
      <w:r>
        <w:t xml:space="preserve">    Each person plays an important role in society.</w:t>
      </w:r>
    </w:p>
    <w:p>
      <w:r>
        <w:t xml:space="preserve">6. Chacun peut trouver le moyen d'accomplir ses objectifs, même si l'effort est grand. </w:t>
      </w:r>
    </w:p>
    <w:p>
      <w:r>
        <w:t xml:space="preserve">    Everyone can find the means to achieve their goals, even if the effort is great.</w:t>
      </w:r>
    </w:p>
    <w:p>
      <w:r>
        <w:t xml:space="preserve">7. La réussite de chaque projet dépend de la collaboration de chacun. </w:t>
      </w:r>
    </w:p>
    <w:p>
      <w:r>
        <w:t xml:space="preserve">    The success of each project depends on the collaboration of everyone.</w:t>
      </w:r>
    </w:p>
    <w:p>
      <w:r>
        <w:t xml:space="preserve">8. Chacun a un talent unique à offrir au monde. </w:t>
      </w:r>
    </w:p>
    <w:p>
      <w:r>
        <w:t xml:space="preserve">    Each person has a unique talent to offer the world.</w:t>
      </w:r>
    </w:p>
    <w:p>
      <w:r>
        <w:t>9. Chacun est libre de choisir son propre chemin dans la vie.</w:t>
      </w:r>
    </w:p>
    <w:p>
      <w:r>
        <w:t xml:space="preserve">   Everyone is free to choose their own path in life.</w:t>
      </w:r>
    </w:p>
    <w:p>
      <w:r>
        <w:t xml:space="preserve">10. Chaque individu doit respecter les droits des autres.  </w:t>
      </w:r>
    </w:p>
    <w:p>
      <w:r>
        <w:t xml:space="preserve">    Every individual must respect the rights of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