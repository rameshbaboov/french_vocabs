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Bonjour, je suis [your name]. </w:t>
      </w:r>
    </w:p>
    <w:p>
      <w:r>
        <w:t xml:space="preserve">    Good morning/afternoon, my name is [your name].</w:t>
      </w:r>
    </w:p>
    <w:p>
      <w:r>
        <w:t>3.  Bonjour, pouvez-vous m'aider ?</w:t>
      </w:r>
    </w:p>
    <w:p>
      <w:r>
        <w:t xml:space="preserve">    Hello, can you help me please?</w:t>
      </w:r>
    </w:p>
    <w:p>
      <w:r>
        <w:t>4.  Bonjour, quelle est la météo aujourd'hui ?</w:t>
      </w:r>
    </w:p>
    <w:p>
      <w:r>
        <w:t xml:space="preserve">    Hi, what's the weather like today?</w:t>
      </w:r>
    </w:p>
    <w:p>
      <w:r>
        <w:t xml:space="preserve">5.  Bonjour à tous ! </w:t>
      </w:r>
    </w:p>
    <w:p>
      <w:r>
        <w:t xml:space="preserve">   Good morning everyone!</w:t>
      </w:r>
    </w:p>
    <w:p>
      <w:r>
        <w:t xml:space="preserve">6. Bonjour, j'ai besoin d'un conseil. </w:t>
      </w:r>
    </w:p>
    <w:p>
      <w:r>
        <w:t xml:space="preserve">   Hello, I need some advice.</w:t>
      </w:r>
    </w:p>
    <w:p>
      <w:r>
        <w:t xml:space="preserve">7.  Bonjour, je suis désolé(e). </w:t>
      </w:r>
    </w:p>
    <w:p>
      <w:r>
        <w:t xml:space="preserve">    Hello, I am sorry.</w:t>
      </w:r>
    </w:p>
    <w:p>
      <w:r>
        <w:t>8.  Bonjour, merci beaucoup.</w:t>
      </w:r>
    </w:p>
    <w:p>
      <w:r>
        <w:t xml:space="preserve">    Hello, thank you very much.</w:t>
      </w:r>
    </w:p>
    <w:p>
      <w:r>
        <w:t xml:space="preserve">9.  Bonjour, j'ai hâte de vous voir. </w:t>
      </w:r>
    </w:p>
    <w:p>
      <w:r>
        <w:t xml:space="preserve">    Hello, I look forward to seeing you!</w:t>
      </w:r>
    </w:p>
    <w:p>
      <w:r>
        <w:t>10. Bonjour, comment s'appelle-t-il ?</w:t>
      </w:r>
    </w:p>
    <w:p>
      <w:r>
        <w:t xml:space="preserve">   Hello, what is your name?</w:t>
      </w:r>
    </w:p>
    <w:p/>
    <w:p>
      <w:r>
        <w:rPr>
          <w:b/>
        </w:rPr>
        <w:t>Word: Maison | Meaning: House</w:t>
      </w:r>
    </w:p>
    <w:p/>
    <w:p>
      <w:r>
        <w:t>1. J'aime ma maison.</w:t>
      </w:r>
    </w:p>
    <w:p>
      <w:r>
        <w:t xml:space="preserve">   I love my house.</w:t>
      </w:r>
    </w:p>
    <w:p>
      <w:r>
        <w:t>2. La maison est très grande.</w:t>
      </w:r>
    </w:p>
    <w:p>
      <w:r>
        <w:t xml:space="preserve">   The house is very big.</w:t>
      </w:r>
    </w:p>
    <w:p>
      <w:r>
        <w:t>3. Nous avons notre maison dans le village.</w:t>
      </w:r>
    </w:p>
    <w:p>
      <w:r>
        <w:t xml:space="preserve">   We have our house in the village.</w:t>
      </w:r>
    </w:p>
    <w:p>
      <w:r>
        <w:t>4. Voudrais-tu visiter ma maison?</w:t>
      </w:r>
    </w:p>
    <w:p>
      <w:r>
        <w:t xml:space="preserve">   Would you like to visit my house?</w:t>
      </w:r>
    </w:p>
    <w:p>
      <w:r>
        <w:t xml:space="preserve">5. Mon frère a emménagé dans une maison plus petite. </w:t>
      </w:r>
    </w:p>
    <w:p>
      <w:r>
        <w:t xml:space="preserve">   My brother has moved into a smaller house.</w:t>
      </w:r>
    </w:p>
    <w:p>
      <w:r>
        <w:t xml:space="preserve">6. L'arbre est placé près de la maison. </w:t>
      </w:r>
    </w:p>
    <w:p>
      <w:r>
        <w:t xml:space="preserve">   The tree is placed near the house.</w:t>
      </w:r>
    </w:p>
    <w:p>
      <w:r>
        <w:t>7. La cuisine de ma maison est très confortable.</w:t>
      </w:r>
    </w:p>
    <w:p>
      <w:r>
        <w:t xml:space="preserve">    My kitchen in my house is very comfortable. </w:t>
      </w:r>
    </w:p>
    <w:p>
      <w:r>
        <w:t xml:space="preserve">8. Elle déménage dans une maison de campagne. </w:t>
      </w:r>
    </w:p>
    <w:p>
      <w:r>
        <w:t xml:space="preserve">   She is moving to a country home.</w:t>
      </w:r>
    </w:p>
    <w:p>
      <w:r>
        <w:t xml:space="preserve">9. Le jardin de la maison est magnifique.  </w:t>
      </w:r>
    </w:p>
    <w:p>
      <w:r>
        <w:t xml:space="preserve">   The garden of the house is magnificent.</w:t>
      </w:r>
    </w:p>
    <w:p>
      <w:r>
        <w:t xml:space="preserve">10. La maison de Jean est très rustique. </w:t>
      </w:r>
    </w:p>
    <w:p>
      <w:r>
        <w:t xml:space="preserve">   Jean's house is very rustic.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Mon chapeau est rouge.</w:t>
      </w:r>
    </w:p>
    <w:p>
      <w:r>
        <w:t xml:space="preserve">   My hat is red.</w:t>
      </w:r>
    </w:p>
    <w:p>
      <w:r>
        <w:t xml:space="preserve">3. Le drapeau français est rouge, blanc et bleu. </w:t>
      </w:r>
    </w:p>
    <w:p>
      <w:r>
        <w:t xml:space="preserve">   The French flag is red, white, and blue.</w:t>
      </w:r>
    </w:p>
    <w:p>
      <w:r>
        <w:t>4. J'ai un crayon rouge dans ma poche.</w:t>
      </w:r>
    </w:p>
    <w:p>
      <w:r>
        <w:t xml:space="preserve">   I have a red pencil in my pocket.</w:t>
      </w:r>
    </w:p>
    <w:p>
      <w:r>
        <w:t xml:space="preserve">5. Elle aime les vêtements rouges. </w:t>
      </w:r>
    </w:p>
    <w:p>
      <w:r>
        <w:t xml:space="preserve">   She likes red clothes.</w:t>
      </w:r>
    </w:p>
    <w:p>
      <w:r>
        <w:t>6. Le soleil est rouge ce soir.</w:t>
      </w:r>
    </w:p>
    <w:p>
      <w:r>
        <w:t xml:space="preserve">    The sun is red this evening.</w:t>
      </w:r>
    </w:p>
    <w:p>
      <w:r>
        <w:t>7. Les tomates sont rouges.</w:t>
      </w:r>
    </w:p>
    <w:p>
      <w:r>
        <w:t xml:space="preserve">    Tomatoes are red.</w:t>
      </w:r>
    </w:p>
    <w:p>
      <w:r>
        <w:t>8. Il y a un oiseau rouge dans la forêt.</w:t>
      </w:r>
    </w:p>
    <w:p>
      <w:r>
        <w:t xml:space="preserve">   There's a red bird in the forest. </w:t>
      </w:r>
    </w:p>
    <w:p>
      <w:r>
        <w:t>9.  Est-ce que vous avez des vêtements rouges ?</w:t>
      </w:r>
    </w:p>
    <w:p>
      <w:r>
        <w:t xml:space="preserve">   Do you have any red clothes?</w:t>
      </w:r>
    </w:p>
    <w:p>
      <w:r>
        <w:t xml:space="preserve">10. Le vin est rouge. </w:t>
      </w:r>
    </w:p>
    <w:p>
      <w:r>
        <w:t xml:space="preserve">    The wine is red.</w:t>
      </w:r>
    </w:p>
    <w:p/>
    <w:p>
      <w:r>
        <w:rPr>
          <w:b/>
        </w:rPr>
        <w:t>Word: Feu | Meaning: Fire</w:t>
      </w:r>
    </w:p>
    <w:p/>
    <w:p>
      <w:r>
        <w:t>1. Le feu brûle dans la cheminée.</w:t>
      </w:r>
    </w:p>
    <w:p>
      <w:r>
        <w:t xml:space="preserve">    The fire burns in the fireplace.</w:t>
      </w:r>
    </w:p>
    <w:p>
      <w:r>
        <w:t>2. Il s'est envolé du feu de joie et est parti pour le voyage.</w:t>
      </w:r>
    </w:p>
    <w:p>
      <w:r>
        <w:t xml:space="preserve">    He flew away from the joy of fire and went on his trip.</w:t>
      </w:r>
    </w:p>
    <w:p>
      <w:r>
        <w:t>3. Les flammes du feu créent une ambiance magique.</w:t>
      </w:r>
    </w:p>
    <w:p>
      <w:r>
        <w:t xml:space="preserve">    The flames of the fire create a magical atmosphere.</w:t>
      </w:r>
    </w:p>
    <w:p>
      <w:r>
        <w:t xml:space="preserve">4. La sécurité d’un feu de joie est importante. </w:t>
      </w:r>
    </w:p>
    <w:p>
      <w:r>
        <w:t xml:space="preserve">    Fireplace safety is important.</w:t>
      </w:r>
    </w:p>
    <w:p>
      <w:r>
        <w:t>5. Il y avait un feu dans la cuisine, mais il n'était pas trop chaud.</w:t>
      </w:r>
    </w:p>
    <w:p>
      <w:r>
        <w:t xml:space="preserve">    There was a fire in the kitchen, but it wasn't too hot.</w:t>
      </w:r>
    </w:p>
    <w:p>
      <w:r>
        <w:t xml:space="preserve">6. On s’installe sur le banc et regardons le feu. </w:t>
      </w:r>
    </w:p>
    <w:p>
      <w:r>
        <w:t xml:space="preserve">    We sit down on the bench and watch the fire.</w:t>
      </w:r>
    </w:p>
    <w:p>
      <w:r>
        <w:t xml:space="preserve">7. Le feu de joie est un symbole de fête et d'amitié. </w:t>
      </w:r>
    </w:p>
    <w:p>
      <w:r>
        <w:t xml:space="preserve">    Fire of joy is a symbol of celebration and friendship.</w:t>
      </w:r>
    </w:p>
    <w:p>
      <w:r>
        <w:t>8. La cuisine était remplie de fumée, mais le feu n’était pas loin de la porte.</w:t>
      </w:r>
    </w:p>
    <w:p>
      <w:r>
        <w:t xml:space="preserve">    The kitchen was full of smoke, but the fire was not far from the door. </w:t>
      </w:r>
    </w:p>
    <w:p>
      <w:r>
        <w:t>9. Le feu est une énergie puissante qui peut être utilisée pour bien ou mal.</w:t>
      </w:r>
    </w:p>
    <w:p>
      <w:r>
        <w:t xml:space="preserve">    Fire is a powerful energy that can be used for good or evil.  </w:t>
      </w:r>
    </w:p>
    <w:p>
      <w:r>
        <w:t>10. La météo était trop chaude et le feu d’artifice n'était pas à l'extérieur.</w:t>
      </w:r>
    </w:p>
    <w:p>
      <w:r>
        <w:t xml:space="preserve">    The weather was too hot and the fireworks were not outdoors.</w:t>
      </w:r>
    </w:p>
    <w:p/>
    <w:p>
      <w:r>
        <w:rPr>
          <w:b/>
        </w:rPr>
        <w:t>Word: merci | Meaning: thank you</w:t>
      </w:r>
    </w:p>
    <w:p/>
    <w:p>
      <w:r>
        <w:t xml:space="preserve">1. Merci beaucoup pour votre aide. </w:t>
      </w:r>
    </w:p>
    <w:p>
      <w:r>
        <w:t xml:space="preserve">    Thank you very much for your help.</w:t>
      </w:r>
    </w:p>
    <w:p>
      <w:r>
        <w:t>2.  Merci de m'avoir appelé.</w:t>
      </w:r>
    </w:p>
    <w:p>
      <w:r>
        <w:t xml:space="preserve">   Thanks for calling me.</w:t>
      </w:r>
    </w:p>
    <w:p>
      <w:r>
        <w:t>3.  Merci d'être venue à la réunion.</w:t>
      </w:r>
    </w:p>
    <w:p>
      <w:r>
        <w:t xml:space="preserve">    Thanks for coming to the meeting.</w:t>
      </w:r>
    </w:p>
    <w:p>
      <w:r>
        <w:t xml:space="preserve">4.  J'ai apprécié votre dîner. </w:t>
      </w:r>
    </w:p>
    <w:p>
      <w:r>
        <w:t xml:space="preserve">    I enjoyed your dinner. </w:t>
      </w:r>
    </w:p>
    <w:p>
      <w:r>
        <w:t xml:space="preserve">5.  Je vous remercie pour vos conseils. </w:t>
      </w:r>
    </w:p>
    <w:p>
      <w:r>
        <w:t xml:space="preserve">    Thank you for your advice.</w:t>
      </w:r>
    </w:p>
    <w:p>
      <w:r>
        <w:t>6.  Merci de l'avoir compris.</w:t>
      </w:r>
    </w:p>
    <w:p>
      <w:r>
        <w:t xml:space="preserve">    Thank you for understanding.</w:t>
      </w:r>
    </w:p>
    <w:p>
      <w:r>
        <w:t xml:space="preserve">7.  Merci à tous pour votre participation. </w:t>
      </w:r>
    </w:p>
    <w:p>
      <w:r>
        <w:t xml:space="preserve">    Thanks to all for your participation.</w:t>
      </w:r>
    </w:p>
    <w:p>
      <w:r>
        <w:t xml:space="preserve">8.  Merci d’être si patient avec moi. </w:t>
      </w:r>
    </w:p>
    <w:p>
      <w:r>
        <w:t xml:space="preserve">    Thank you for being so patient with me. </w:t>
      </w:r>
    </w:p>
    <w:p>
      <w:r>
        <w:t>9.  Merci de m'avoir donné cette information.</w:t>
      </w:r>
    </w:p>
    <w:p>
      <w:r>
        <w:t xml:space="preserve">    Thank you for giving me this information. </w:t>
      </w:r>
    </w:p>
    <w:p>
      <w:r>
        <w:t xml:space="preserve">10. Merci pour l'opportunité de travailler ici. </w:t>
      </w:r>
    </w:p>
    <w:p>
      <w:r>
        <w:t xml:space="preserve">    Thanks for the opportunity to work here.</w:t>
      </w:r>
    </w:p>
    <w:p/>
    <w:p>
      <w:r>
        <w:rPr>
          <w:b/>
        </w:rPr>
        <w:t>Word: Sol | Meaning: Sun</w:t>
      </w:r>
    </w:p>
    <w:p/>
    <w:p>
      <w:r>
        <w:t>1. La plage est une solution idéale pour un moment de détente au soleil.</w:t>
      </w:r>
    </w:p>
    <w:p>
      <w:r>
        <w:t xml:space="preserve">   The beach is an ideal solution for a relaxing moment in the sun.</w:t>
      </w:r>
    </w:p>
    <w:p>
      <w:r>
        <w:t>2. L'artiste a peint une toile représentant le soleil couchant sur la mer.</w:t>
      </w:r>
    </w:p>
    <w:p>
      <w:r>
        <w:t xml:space="preserve">   The artist painted a canvas depicting the sunset over the sea.</w:t>
      </w:r>
    </w:p>
    <w:p>
      <w:r>
        <w:t xml:space="preserve">3. J'ai besoin d'un peu de soleil pour me réchauffer après ma course matinale. </w:t>
      </w:r>
    </w:p>
    <w:p>
      <w:r>
        <w:t xml:space="preserve">   I need a bit of sunshine to warm up after my morning run.</w:t>
      </w:r>
    </w:p>
    <w:p>
      <w:r>
        <w:t>4. La lune est une étoile, mais elle représente le soleil dans notre imagination.</w:t>
      </w:r>
    </w:p>
    <w:p>
      <w:r>
        <w:t xml:space="preserve">   The moon is an star, but it represents the sun in our imagination.</w:t>
      </w:r>
    </w:p>
    <w:p>
      <w:r>
        <w:t xml:space="preserve">5. Le sol est composé de différentes couches qui démontrent les effets de l'érosion. </w:t>
      </w:r>
    </w:p>
    <w:p>
      <w:r>
        <w:t xml:space="preserve">  Soil is composed of different layers that show the effects of erosion.</w:t>
      </w:r>
    </w:p>
    <w:p>
      <w:r>
        <w:t>6. L’homme s’est assis sur le sol et regarda le spectacle des nuages.</w:t>
      </w:r>
    </w:p>
    <w:p>
      <w:r>
        <w:t xml:space="preserve">   The man sat on the ground and watched the cloudscape.</w:t>
      </w:r>
    </w:p>
    <w:p>
      <w:r>
        <w:t xml:space="preserve">7. La solution à la pollution est de réduire notre consommation d'énergie et d'utiliser des énergies renouvelables. </w:t>
      </w:r>
    </w:p>
    <w:p>
      <w:r>
        <w:t xml:space="preserve">   The solution to pollution is to reduce our energy consumption and use renewable energies.</w:t>
      </w:r>
    </w:p>
    <w:p>
      <w:r>
        <w:t xml:space="preserve">8. J’ai appris que le sol est une ressource importante pour l’agriculture et la vie humaine.  </w:t>
      </w:r>
    </w:p>
    <w:p>
      <w:r>
        <w:t xml:space="preserve">   I learned that soil is an important resource for agriculture and human life. </w:t>
      </w:r>
    </w:p>
    <w:p>
      <w:r>
        <w:t xml:space="preserve">9. Les arbres poussent sur le sol avec leurs racines profondes et s'ancrent solidement dans le terre. </w:t>
      </w:r>
    </w:p>
    <w:p>
      <w:r>
        <w:t xml:space="preserve">    The trees grow on the ground with their deep roots and firmly anchor themselves in the earth.</w:t>
      </w:r>
    </w:p>
    <w:p>
      <w:r>
        <w:t>10.  La lumière du soleil est essentielle pour la vie de tous les êtres vivants.</w:t>
      </w:r>
    </w:p>
    <w:p>
      <w:r>
        <w:t xml:space="preserve">   Sunlight is essential for the life of all living beings.</w:t>
      </w:r>
    </w:p>
    <w:p/>
    <w:p>
      <w:r>
        <w:rPr>
          <w:b/>
        </w:rPr>
        <w:t>Word: Voyage | Meaning: Journey</w:t>
      </w:r>
    </w:p>
    <w:p/>
    <w:p>
      <w:r>
        <w:t xml:space="preserve">1. J'ai eu un voyage fascinant en Afrique du Sud. </w:t>
      </w:r>
    </w:p>
    <w:p>
      <w:r>
        <w:t xml:space="preserve">   I had an exciting trip in South Africa.</w:t>
      </w:r>
    </w:p>
    <w:p>
      <w:r>
        <w:t xml:space="preserve">2. Le voyage d’Alice à Londres était très long et fatiguant. </w:t>
      </w:r>
    </w:p>
    <w:p>
      <w:r>
        <w:t xml:space="preserve">   Alice's journey to London was very long and tiring.</w:t>
      </w:r>
    </w:p>
    <w:p>
      <w:r>
        <w:t xml:space="preserve">3.  J'aime voyager pour découvrir de nouvelles cultures. </w:t>
      </w:r>
    </w:p>
    <w:p>
      <w:r>
        <w:t xml:space="preserve">   I love traveling to discover new cultures.</w:t>
      </w:r>
    </w:p>
    <w:p>
      <w:r>
        <w:t xml:space="preserve">4.  Le budget du voyage est important à prendre en compte. </w:t>
      </w:r>
    </w:p>
    <w:p>
      <w:r>
        <w:t xml:space="preserve">   The travel budget is important to consider. </w:t>
      </w:r>
    </w:p>
    <w:p>
      <w:r>
        <w:t>5.  Il a planifié un voyage d'un mois à travers l’Europe.</w:t>
      </w:r>
    </w:p>
    <w:p>
      <w:r>
        <w:t xml:space="preserve">   He planned a month-long trip through Europe.</w:t>
      </w:r>
    </w:p>
    <w:p>
      <w:r>
        <w:t xml:space="preserve">6.  Nous avons fait un voyage dans les montagnes et avons contemplé la vue imprenable. </w:t>
      </w:r>
    </w:p>
    <w:p>
      <w:r>
        <w:t xml:space="preserve">    We took a trip into the mountains and marveled at the breathtaking view. </w:t>
      </w:r>
    </w:p>
    <w:p>
      <w:r>
        <w:t xml:space="preserve">7.  La femme a pris un voyage de trois semaines en Inde. </w:t>
      </w:r>
    </w:p>
    <w:p>
      <w:r>
        <w:t xml:space="preserve">   The woman took a three-week trip to India.</w:t>
      </w:r>
    </w:p>
    <w:p>
      <w:r>
        <w:t xml:space="preserve">8.  Le voyage était une aventure unique et enrichissante. </w:t>
      </w:r>
    </w:p>
    <w:p>
      <w:r>
        <w:t xml:space="preserve">   The journey was a unique and enriching experience. </w:t>
      </w:r>
    </w:p>
    <w:p>
      <w:r>
        <w:t xml:space="preserve">9.  L'enfant a eu un voyage d'apprentissage dans l'école de danse. </w:t>
      </w:r>
    </w:p>
    <w:p>
      <w:r>
        <w:t xml:space="preserve">   The child had an educational trip at the dance school.</w:t>
      </w:r>
    </w:p>
    <w:p>
      <w:r>
        <w:t xml:space="preserve">10. Nous avons passé un excellent voyage en famille au Maroc. </w:t>
      </w:r>
    </w:p>
    <w:p>
      <w:r>
        <w:t xml:space="preserve">    We had a wonderful family trip to Morocco.</w:t>
      </w:r>
    </w:p>
    <w:p/>
    <w:p>
      <w:r>
        <w:rPr>
          <w:b/>
        </w:rPr>
        <w:t>Word: Petit | Meaning: Small</w:t>
      </w:r>
    </w:p>
    <w:p/>
    <w:p>
      <w:r>
        <w:t>1.  Le petit garçon joue avec un ballon de foot.</w:t>
      </w:r>
    </w:p>
    <w:p>
      <w:r>
        <w:t xml:space="preserve">    The little boy plays with a football.</w:t>
      </w:r>
    </w:p>
    <w:p>
      <w:r>
        <w:t>2.  Votre petite amie est très gentille.</w:t>
      </w:r>
    </w:p>
    <w:p>
      <w:r>
        <w:t xml:space="preserve">    Your girlfriend is very kind.</w:t>
      </w:r>
    </w:p>
    <w:p>
      <w:r>
        <w:t>3.  J'ai une petite soeur qui vit à Paris.</w:t>
      </w:r>
    </w:p>
    <w:p>
      <w:r>
        <w:t xml:space="preserve">    I have a little sister who lives in Paris.</w:t>
      </w:r>
    </w:p>
    <w:p>
      <w:r>
        <w:t>4.  Elle a un petit chien qui la suit partout.</w:t>
      </w:r>
    </w:p>
    <w:p>
      <w:r>
        <w:t xml:space="preserve">    She has a small dog that follows her everywhere. </w:t>
      </w:r>
    </w:p>
    <w:p>
      <w:r>
        <w:t>5.  Le petit café a des tables très confortables.</w:t>
      </w:r>
    </w:p>
    <w:p>
      <w:r>
        <w:t xml:space="preserve">    The little cafe has very comfortable tables.</w:t>
      </w:r>
    </w:p>
    <w:p>
      <w:r>
        <w:t>6.  Il est petit, mais il est très fort.</w:t>
      </w:r>
    </w:p>
    <w:p>
      <w:r>
        <w:t xml:space="preserve">    He is small, but he is very strong.</w:t>
      </w:r>
    </w:p>
    <w:p>
      <w:r>
        <w:t>7.  Mes petits frères sont très amusants.</w:t>
      </w:r>
    </w:p>
    <w:p>
      <w:r>
        <w:t xml:space="preserve">    My little brothers are very funny. </w:t>
      </w:r>
    </w:p>
    <w:p>
      <w:r>
        <w:t>8.  La petite fille a mangé un gâteau à la framboise.</w:t>
      </w:r>
    </w:p>
    <w:p>
      <w:r>
        <w:t xml:space="preserve">    The little girl ate a raspberry cake.</w:t>
      </w:r>
    </w:p>
    <w:p>
      <w:r>
        <w:t>9.  Un petit oiseau chante dans le jardin.</w:t>
      </w:r>
    </w:p>
    <w:p>
      <w:r>
        <w:t xml:space="preserve">    A small bird sings in the garden.</w:t>
      </w:r>
    </w:p>
    <w:p>
      <w:r>
        <w:t xml:space="preserve">10. J'ai beaucoup de petits projets pour l'année prochaine. </w:t>
      </w:r>
    </w:p>
    <w:p>
      <w:r>
        <w:t xml:space="preserve">    I have many small projects for next year.</w:t>
      </w:r>
    </w:p>
    <w:p/>
    <w:p>
      <w:r>
        <w:rPr>
          <w:b/>
        </w:rPr>
        <w:t>Word: Sourire | Meaning: Smile</w:t>
      </w:r>
    </w:p>
    <w:p/>
    <w:p>
      <w:r>
        <w:t>1. Je suis content de vous voir, ça me fait sourire.</w:t>
      </w:r>
    </w:p>
    <w:p>
      <w:r>
        <w:t xml:space="preserve">   I'm happy to see you, it makes me smile.</w:t>
      </w:r>
    </w:p>
    <w:p>
      <w:r>
        <w:t>2. Le soleil brille et il fait sourire à tout le monde.</w:t>
      </w:r>
    </w:p>
    <w:p>
      <w:r>
        <w:t xml:space="preserve">   The sun is shining and it's making everyone smile.</w:t>
      </w:r>
    </w:p>
    <w:p>
      <w:r>
        <w:t xml:space="preserve">3. Il sourit aux enfants et leur dit des histoires amusantes. </w:t>
      </w:r>
    </w:p>
    <w:p>
      <w:r>
        <w:t xml:space="preserve">    He smiles at the children and tells them funny stories.</w:t>
      </w:r>
    </w:p>
    <w:p>
      <w:r>
        <w:t>4. Je suis triste, mais je peux toujours sourire.</w:t>
      </w:r>
    </w:p>
    <w:p>
      <w:r>
        <w:t xml:space="preserve">   I'm sad, but I can always smile.</w:t>
      </w:r>
    </w:p>
    <w:p>
      <w:r>
        <w:t xml:space="preserve">5. La beauté de la nature a le pouvoir de nous faire sourire. </w:t>
      </w:r>
    </w:p>
    <w:p>
      <w:r>
        <w:t xml:space="preserve">   The beauty of nature has the power to make us smile.</w:t>
      </w:r>
    </w:p>
    <w:p>
      <w:r>
        <w:t>6.  Le concert était tellement amusant que j’ai envie de sourire encore.</w:t>
      </w:r>
    </w:p>
    <w:p>
      <w:r>
        <w:t xml:space="preserve">   The concert was so fun that I want to smile even more.</w:t>
      </w:r>
    </w:p>
    <w:p>
      <w:r>
        <w:t xml:space="preserve">7. La patience et la persévérance, c'est une certaine forme de sourire. </w:t>
      </w:r>
    </w:p>
    <w:p>
      <w:r>
        <w:t xml:space="preserve">   Patience and perseverance are a certain kind of smile.</w:t>
      </w:r>
    </w:p>
    <w:p>
      <w:r>
        <w:t>8.  Il sourit à sa femme et lui dit "Je t'aime".</w:t>
      </w:r>
    </w:p>
    <w:p>
      <w:r>
        <w:t xml:space="preserve">    He smiles at his wife and tells her "I love you".</w:t>
      </w:r>
    </w:p>
    <w:p>
      <w:r>
        <w:t>9. La joie d’une nouvelle année, un sourire éclatant.</w:t>
      </w:r>
    </w:p>
    <w:p>
      <w:r>
        <w:t xml:space="preserve">    The joy of a new year, a bright smile. </w:t>
      </w:r>
    </w:p>
    <w:p>
      <w:r>
        <w:t>10.  Sourire est une forme de communication douce et amicale.</w:t>
      </w:r>
    </w:p>
    <w:p>
      <w:r>
        <w:t xml:space="preserve">   Smiling is a gentle and friendly form of communication.</w:t>
      </w:r>
    </w:p>
    <w:p/>
    <w:p>
      <w:r>
        <w:t>Fleur: Flower |</w:t>
      </w:r>
    </w:p>
    <w:p/>
    <w:p>
      <w:r>
        <w:t>1.  J'ai acheté une fleur magnifique pour mon amie.</w:t>
      </w:r>
    </w:p>
    <w:p>
      <w:r>
        <w:t xml:space="preserve">    I bought a beautiful flower for my friend.</w:t>
      </w:r>
    </w:p>
    <w:p>
      <w:r>
        <w:t>2. La fleur de lys symbolise la France.</w:t>
      </w:r>
    </w:p>
    <w:p>
      <w:r>
        <w:t xml:space="preserve">    The lily of the valley symbolizes France.</w:t>
      </w:r>
    </w:p>
    <w:p>
      <w:r>
        <w:t xml:space="preserve">3. Les fleurs dans le jardin étaient magnifiques. </w:t>
      </w:r>
    </w:p>
    <w:p>
      <w:r>
        <w:t xml:space="preserve">    The flowers in the garden were magnificent.</w:t>
      </w:r>
    </w:p>
    <w:p>
      <w:r>
        <w:t>4.  Le jardinier est en train de tailler les fleurs.</w:t>
      </w:r>
    </w:p>
    <w:p>
      <w:r>
        <w:t xml:space="preserve">    The gardener is pruning the flowers.</w:t>
      </w:r>
    </w:p>
    <w:p>
      <w:r>
        <w:t>5.  Je suis tombé amoureux d'une fleur rare.</w:t>
      </w:r>
    </w:p>
    <w:p>
      <w:r>
        <w:t xml:space="preserve">   I fell in love with a rare flower.</w:t>
      </w:r>
    </w:p>
    <w:p>
      <w:r>
        <w:t xml:space="preserve">6.  La fleur était rouge et majestueuse. </w:t>
      </w:r>
    </w:p>
    <w:p>
      <w:r>
        <w:t xml:space="preserve">    The flower was red and majestic. </w:t>
      </w:r>
    </w:p>
    <w:p>
      <w:r>
        <w:t xml:space="preserve">7.  Elle aime les fleurs odorantes et colorées. </w:t>
      </w:r>
    </w:p>
    <w:p>
      <w:r>
        <w:t xml:space="preserve">    She loves fragrant and colorful flowers.</w:t>
      </w:r>
    </w:p>
    <w:p>
      <w:r>
        <w:t xml:space="preserve">8.  Je pense que la fleur de lys est la plus belle. </w:t>
      </w:r>
    </w:p>
    <w:p>
      <w:r>
        <w:t xml:space="preserve">    I think that the lily of the valley is the most beautiful.</w:t>
      </w:r>
    </w:p>
    <w:p>
      <w:r>
        <w:t>9.   La fleur était fragile, mais elle était magnifique.</w:t>
      </w:r>
    </w:p>
    <w:p>
      <w:r>
        <w:t xml:space="preserve">    The flower was delicate, but it was magnificent.</w:t>
      </w:r>
    </w:p>
    <w:p>
      <w:r>
        <w:t xml:space="preserve">10. Le jardin a des fleurs en plein bloom.  </w:t>
      </w:r>
    </w:p>
    <w:p>
      <w:r>
        <w:t xml:space="preserve">    The garden has flowers in full bloom.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