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 xml:space="preserve">1. Je mange une pomme chaque matin. </w:t>
      </w:r>
    </w:p>
    <w:p>
      <w:r>
        <w:t xml:space="preserve">    I eat an apple every morning.</w:t>
      </w:r>
    </w:p>
    <w:p>
      <w:r>
        <w:t>2. Vous avez mangé beaucoup de pizza hier?</w:t>
      </w:r>
    </w:p>
    <w:p>
      <w:r>
        <w:t xml:space="preserve">    Did you eat a lot of pizza yesterday?</w:t>
      </w:r>
    </w:p>
    <w:p>
      <w:r>
        <w:t>3. Il m'a demandé de manger plus sainement.</w:t>
      </w:r>
    </w:p>
    <w:p>
      <w:r>
        <w:t xml:space="preserve">    He asked me to eat healthier.</w:t>
      </w:r>
    </w:p>
    <w:p>
      <w:r>
        <w:t>4. Elle mange avec plaisir chaque jour.</w:t>
      </w:r>
    </w:p>
    <w:p>
      <w:r>
        <w:t xml:space="preserve">    She eats with pleasure every day. </w:t>
      </w:r>
    </w:p>
    <w:p>
      <w:r>
        <w:t>5. J'aime manger au restaurant avec mes amis.</w:t>
      </w:r>
    </w:p>
    <w:p>
      <w:r>
        <w:t xml:space="preserve">    I like to eat at the restaurant with my friends.</w:t>
      </w:r>
    </w:p>
    <w:p>
      <w:r>
        <w:t>6. Les enfants mangent dans la salle à manger.</w:t>
      </w:r>
    </w:p>
    <w:p>
      <w:r>
        <w:t xml:space="preserve">    The children eat in the dining room.</w:t>
      </w:r>
    </w:p>
    <w:p>
      <w:r>
        <w:t>7. Nous mangeons souvent des sandwiches au travail.</w:t>
      </w:r>
    </w:p>
    <w:p>
      <w:r>
        <w:t xml:space="preserve">    We often have sandwiches at work. </w:t>
      </w:r>
    </w:p>
    <w:p>
      <w:r>
        <w:t xml:space="preserve">8. Avez-vous envie de manger quelque chose? </w:t>
      </w:r>
    </w:p>
    <w:p>
      <w:r>
        <w:t xml:space="preserve">    Do you feel like eating something?  </w:t>
      </w:r>
    </w:p>
    <w:p>
      <w:r>
        <w:t xml:space="preserve">9. Je n'ai pas mangé aujourd’hui. </w:t>
      </w:r>
    </w:p>
    <w:p>
      <w:r>
        <w:t xml:space="preserve">    I haven't eaten today.</w:t>
      </w:r>
    </w:p>
    <w:p>
      <w:r>
        <w:t xml:space="preserve">10. Le chien mange ses croquettes toute la journée. </w:t>
      </w:r>
    </w:p>
    <w:p>
      <w:r>
        <w:t xml:space="preserve">    The dog eats its kibble all day.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unir.</w:t>
      </w:r>
    </w:p>
    <w:p>
      <w:r>
        <w:t xml:space="preserve">  Love is a powerful force that can unite us.</w:t>
      </w:r>
    </w:p>
    <w:p>
      <w:r>
        <w:t>2. Il est impossible d'aimer quelqu'un sans l'apprécier.</w:t>
      </w:r>
    </w:p>
    <w:p>
      <w:r>
        <w:t xml:space="preserve">  It's impossible to love someone without appreciating them. </w:t>
      </w:r>
    </w:p>
    <w:p>
      <w:r>
        <w:t>3. L'amour romantique est un concept complexe et fascinant.</w:t>
      </w:r>
    </w:p>
    <w:p>
      <w:r>
        <w:t xml:space="preserve">  Romantic love is a complex and fascinating concept. </w:t>
      </w:r>
    </w:p>
    <w:p>
      <w:r>
        <w:t>4. Le bonheur est souvent associé à l'amour de la famille et des amis.</w:t>
      </w:r>
    </w:p>
    <w:p>
      <w:r>
        <w:t xml:space="preserve">  Happiness is often associated with the love of family and friends.</w:t>
      </w:r>
    </w:p>
    <w:p>
      <w:r>
        <w:t>5. Les relations amoureuses peuvent être difficiles, mais elles sont également enrichissantes.</w:t>
      </w:r>
    </w:p>
    <w:p>
      <w:r>
        <w:t xml:space="preserve">  Love relationships can be difficult, but they are also enriching. </w:t>
      </w:r>
    </w:p>
    <w:p>
      <w:r>
        <w:t>6. L'amour peut être une source de grande joie et d’énergie.</w:t>
      </w:r>
    </w:p>
    <w:p>
      <w:r>
        <w:t xml:space="preserve">  Love can be a source of great joy and energy. </w:t>
      </w:r>
    </w:p>
    <w:p>
      <w:r>
        <w:t>7. Il est important de cultiver l'amour pour soi-même avant d'aimer quelqu'un d'autre.</w:t>
      </w:r>
    </w:p>
    <w:p>
      <w:r>
        <w:t xml:space="preserve">  It is important to cultivate love for oneself before loving someone else. </w:t>
      </w:r>
    </w:p>
    <w:p>
      <w:r>
        <w:t>8. L'amour peut avoir des effets sur la santé physique et mentale.</w:t>
      </w:r>
    </w:p>
    <w:p>
      <w:r>
        <w:t xml:space="preserve">  Love can have effects on both physical and mental health.</w:t>
      </w:r>
    </w:p>
    <w:p>
      <w:r>
        <w:t>9. L'amour n'est pas seulement une émotion, mais aussi une action qui implique de se faire plaisir.</w:t>
      </w:r>
    </w:p>
    <w:p>
      <w:r>
        <w:t xml:space="preserve">  Love is not just an emotion, but also an act that involves having pleasure. </w:t>
      </w:r>
    </w:p>
    <w:p>
      <w:r>
        <w:t xml:space="preserve">10. Le concept d'amour a évolué au fil des siècles et continue de fasciner les gens. </w:t>
      </w:r>
    </w:p>
    <w:p>
      <w:r>
        <w:t xml:space="preserve">  The concept of love has evolved over centuries and continues to fascinate people.</w:t>
      </w:r>
    </w:p>
    <w:p/>
    <w:p>
      <w:r>
        <w:t>S'asseoir: Sit</w:t>
      </w:r>
    </w:p>
    <w:p/>
    <w:p>
      <w:r>
        <w:t>1. Je me suis assis sur la chaise.</w:t>
      </w:r>
    </w:p>
    <w:p>
      <w:r>
        <w:t xml:space="preserve">    I sat on the chair.</w:t>
      </w:r>
    </w:p>
    <w:p>
      <w:r>
        <w:t>2. Vous devez vous asseoir à table.</w:t>
      </w:r>
    </w:p>
    <w:p>
      <w:r>
        <w:t xml:space="preserve">    You must sit at the table.</w:t>
      </w:r>
    </w:p>
    <w:p>
      <w:r>
        <w:t>3. Ils s'assoiront sur le banc.</w:t>
      </w:r>
    </w:p>
    <w:p>
      <w:r>
        <w:t xml:space="preserve">    They will sit on the bench. </w:t>
      </w:r>
    </w:p>
    <w:p>
      <w:r>
        <w:t>4. J'ai besoin de me réinstaller et de me mettre à l'aise pour pouvoir travailler.</w:t>
      </w:r>
    </w:p>
    <w:p>
      <w:r>
        <w:t xml:space="preserve">   I need to settle myself and get comfortable so that I can work.  </w:t>
      </w:r>
    </w:p>
    <w:p>
      <w:r>
        <w:t>5. Elle est assise sur une chaise longue.</w:t>
      </w:r>
    </w:p>
    <w:p>
      <w:r>
        <w:t xml:space="preserve">    She is sitting on a lounge chair.</w:t>
      </w:r>
    </w:p>
    <w:p>
      <w:r>
        <w:t>6. Nous nous sommes assis en train d’écouter la musique.</w:t>
      </w:r>
    </w:p>
    <w:p>
      <w:r>
        <w:t xml:space="preserve">   We sat down while listening to the music. </w:t>
      </w:r>
    </w:p>
    <w:p>
      <w:r>
        <w:t>7. Il s'assit dans le fauteuil et lit un livre.</w:t>
      </w:r>
    </w:p>
    <w:p>
      <w:r>
        <w:t xml:space="preserve">   He is sitting in the armchair and reading a book.</w:t>
      </w:r>
    </w:p>
    <w:p>
      <w:r>
        <w:t>8. On s'est assis pour discuter.</w:t>
      </w:r>
    </w:p>
    <w:p>
      <w:r>
        <w:t xml:space="preserve">    We sat down to chat.  </w:t>
      </w:r>
    </w:p>
    <w:p>
      <w:r>
        <w:t xml:space="preserve">9. La famille s’est assise à la table pour le dîner. </w:t>
      </w:r>
    </w:p>
    <w:p>
      <w:r>
        <w:t xml:space="preserve">    The family sat at the table for dinner. </w:t>
      </w:r>
    </w:p>
    <w:p>
      <w:r>
        <w:t>10. Je suis assis en attendant que tu arrives.</w:t>
      </w:r>
    </w:p>
    <w:p>
      <w:r>
        <w:t xml:space="preserve">   I am sitting around waiting for you to come.</w:t>
      </w:r>
    </w:p>
    <w:p/>
    <w:p>
      <w:r>
        <w:rPr>
          <w:b/>
        </w:rPr>
        <w:t>Word: Souvenir | Meaning: Memory, memento</w:t>
      </w:r>
    </w:p>
    <w:p/>
    <w:p>
      <w:r>
        <w:t>1. J'ai acheté un souvenir de ma voyage à Paris.</w:t>
      </w:r>
    </w:p>
    <w:p>
      <w:r>
        <w:t xml:space="preserve">   I bought a souvenir from my trip to Paris.</w:t>
      </w:r>
    </w:p>
    <w:p>
      <w:r>
        <w:t>2. La famille a pris des souvenirs de la fête d'anniversaire.</w:t>
      </w:r>
    </w:p>
    <w:p>
      <w:r>
        <w:t xml:space="preserve">   The family took souvenirs from the birthday party. </w:t>
      </w:r>
    </w:p>
    <w:p>
      <w:r>
        <w:t xml:space="preserve">3. L'enfant a un souvenir de ses vacances en Bretagne. </w:t>
      </w:r>
    </w:p>
    <w:p>
      <w:r>
        <w:t xml:space="preserve">   The child has a souvenir of their holidays in Brittany.</w:t>
      </w:r>
    </w:p>
    <w:p>
      <w:r>
        <w:t xml:space="preserve">4. Le cadeau était un souvenir de ses grands-parents. </w:t>
      </w:r>
    </w:p>
    <w:p>
      <w:r>
        <w:t xml:space="preserve">  The gift was a souvenir from his grandparents.</w:t>
      </w:r>
    </w:p>
    <w:p>
      <w:r>
        <w:t xml:space="preserve">5. Le musée avait une collection de souvenirs historiques. </w:t>
      </w:r>
    </w:p>
    <w:p>
      <w:r>
        <w:t xml:space="preserve">   The museum had a collection of historical souvenirs. </w:t>
      </w:r>
    </w:p>
    <w:p>
      <w:r>
        <w:t xml:space="preserve">6. Nous avons acheté des souvenirs pour nos amis. </w:t>
      </w:r>
    </w:p>
    <w:p>
      <w:r>
        <w:t xml:space="preserve">   We bought souvenirs for our friends.</w:t>
      </w:r>
    </w:p>
    <w:p>
      <w:r>
        <w:t>7. Je cherchais un souvenir spécial, mais je n'en trouve pas.</w:t>
      </w:r>
    </w:p>
    <w:p>
      <w:r>
        <w:t xml:space="preserve">    I was looking for a special souvenir but I couldn't find one.</w:t>
      </w:r>
    </w:p>
    <w:p>
      <w:r>
        <w:t xml:space="preserve">8. Vous pouvez trouver de nombreux souvenirs dans la ville.  </w:t>
      </w:r>
    </w:p>
    <w:p>
      <w:r>
        <w:t xml:space="preserve">   You can find many souvenirs in the city. </w:t>
      </w:r>
    </w:p>
    <w:p>
      <w:r>
        <w:t xml:space="preserve">9. Le souvenir était une photo de notre famille sur la plage.  </w:t>
      </w:r>
    </w:p>
    <w:p>
      <w:r>
        <w:t xml:space="preserve">   The souvenir was a photo of our family on the beach. </w:t>
      </w:r>
    </w:p>
    <w:p>
      <w:r>
        <w:t xml:space="preserve">10. Nous voulons prendre des souvenirs de cette expérience unique. </w:t>
      </w:r>
    </w:p>
    <w:p>
      <w:r>
        <w:t xml:space="preserve">    We want to take some souvenirs from this unique experience.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 l'hôtel était exceptionnelle.</w:t>
      </w:r>
    </w:p>
    <w:p>
      <w:r>
        <w:t xml:space="preserve">   The view from the hotel was exceptional.</w:t>
      </w:r>
    </w:p>
    <w:p>
      <w:r>
        <w:t>3. Ils ont des vues très différentes sur le projet.</w:t>
      </w:r>
    </w:p>
    <w:p>
      <w:r>
        <w:t xml:space="preserve">   They have very different views on the project.</w:t>
      </w:r>
    </w:p>
    <w:p>
      <w:r>
        <w:t xml:space="preserve">4.  La vue sur la mer est magnifique. </w:t>
      </w:r>
    </w:p>
    <w:p>
      <w:r>
        <w:t xml:space="preserve">   The view of the sea is magnificent.</w:t>
      </w:r>
    </w:p>
    <w:p>
      <w:r>
        <w:t xml:space="preserve">5. Tu as une vue intéressante sur les affaires de ton entreprise. </w:t>
      </w:r>
    </w:p>
    <w:p>
      <w:r>
        <w:t xml:space="preserve">   You have an interesting view on your business affairs.</w:t>
      </w:r>
    </w:p>
    <w:p>
      <w:r>
        <w:t>6. La vue depuis le toit de l'immeuble était imprenable.</w:t>
      </w:r>
    </w:p>
    <w:p>
      <w:r>
        <w:t xml:space="preserve">  The view from the roof of the building was unhindered. </w:t>
      </w:r>
    </w:p>
    <w:p>
      <w:r>
        <w:t>7. Il a une vue sur la nature depuis sa fenêtre.</w:t>
      </w:r>
    </w:p>
    <w:p>
      <w:r>
        <w:t xml:space="preserve">   He has a view of nature from his window.</w:t>
      </w:r>
    </w:p>
    <w:p>
      <w:r>
        <w:t xml:space="preserve">8. Je me suis arrêté pour admirer la vue sur le pont. </w:t>
      </w:r>
    </w:p>
    <w:p>
      <w:r>
        <w:t xml:space="preserve">   I stopped to admire the view on the bridge.</w:t>
      </w:r>
    </w:p>
    <w:p>
      <w:r>
        <w:t xml:space="preserve">9. La vue d'un jardin botanique est unique. </w:t>
      </w:r>
    </w:p>
    <w:p>
      <w:r>
        <w:t xml:space="preserve">    The view of a botanical garden is unique.</w:t>
      </w:r>
    </w:p>
    <w:p>
      <w:r>
        <w:t>10.  L’observation de la vue a inspiré son œuvre.</w:t>
      </w:r>
    </w:p>
    <w:p>
      <w:r>
        <w:t xml:space="preserve">    Observing the view inspired his work.</w:t>
      </w:r>
    </w:p>
    <w:p/>
    <w:p>
      <w:r>
        <w:rPr>
          <w:b/>
        </w:rPr>
        <w:t>Word: Vie | Meaning: Life</w:t>
      </w:r>
    </w:p>
    <w:p/>
    <w:p>
      <w:r>
        <w:t xml:space="preserve">1. La vie est belle, même en période difficile. </w:t>
      </w:r>
    </w:p>
    <w:p>
      <w:r>
        <w:t xml:space="preserve">  Life is beautiful, even during difficult times.</w:t>
      </w:r>
    </w:p>
    <w:p>
      <w:r>
        <w:t xml:space="preserve">2. J'apprécie ma vie et je suis reconnaissant pour ce que j'ai. </w:t>
      </w:r>
    </w:p>
    <w:p>
      <w:r>
        <w:t xml:space="preserve">  I appreciate my life and I am grateful for what I have.</w:t>
      </w:r>
    </w:p>
    <w:p>
      <w:r>
        <w:t xml:space="preserve">3. La vie est un voyage, pas une destination. </w:t>
      </w:r>
    </w:p>
    <w:p>
      <w:r>
        <w:t xml:space="preserve">  Life is a journey, not a destination. </w:t>
      </w:r>
    </w:p>
    <w:p>
      <w:r>
        <w:t xml:space="preserve">4. Il faut vivre la vie au maximum, sans regrets. </w:t>
      </w:r>
    </w:p>
    <w:p>
      <w:r>
        <w:t xml:space="preserve">  We must live life to the fullest, without regrets. </w:t>
      </w:r>
    </w:p>
    <w:p>
      <w:r>
        <w:t xml:space="preserve">5. Le plus grand défi de la vie est de faire le choix du bon chemin. </w:t>
      </w:r>
    </w:p>
    <w:p>
      <w:r>
        <w:t xml:space="preserve">  The greatest challenge in life is making the right choice.</w:t>
      </w:r>
    </w:p>
    <w:p>
      <w:r>
        <w:t xml:space="preserve">6. La vie est pleine d'incertitudes et de surprises. </w:t>
      </w:r>
    </w:p>
    <w:p>
      <w:r>
        <w:t xml:space="preserve">  Life is full of uncertainties and surprises.</w:t>
      </w:r>
    </w:p>
    <w:p>
      <w:r>
        <w:t>7. L’évolution de la vie a permis de créer des technologies révolutionnaires.</w:t>
      </w:r>
    </w:p>
    <w:p>
      <w:r>
        <w:t xml:space="preserve">  The evolution of life has allowed for the creation of revolutionary technologies.</w:t>
      </w:r>
    </w:p>
    <w:p>
      <w:r>
        <w:t xml:space="preserve">8. Pour moi, la vie est un équilibre entre travail et plaisir. </w:t>
      </w:r>
    </w:p>
    <w:p>
      <w:r>
        <w:t xml:space="preserve">   For me, life is an equilibrium between work and pleasure.</w:t>
      </w:r>
    </w:p>
    <w:p>
      <w:r>
        <w:t>9. La vie est plus belle quand on partage avec les autres.</w:t>
      </w:r>
    </w:p>
    <w:p>
      <w:r>
        <w:t xml:space="preserve">   Life is more beautiful when we share with others.</w:t>
      </w:r>
    </w:p>
    <w:p>
      <w:r>
        <w:t xml:space="preserve">10.  Il faut savoir s'adapter à la vie et à son évolution. </w:t>
      </w:r>
    </w:p>
    <w:p>
      <w:r>
        <w:t xml:space="preserve">    We must know how to adapt to life and its evolution.</w:t>
      </w:r>
    </w:p>
    <w:p/>
    <w:p>
      <w:r>
        <w:rPr>
          <w:b/>
        </w:rPr>
        <w:t>Word: Y | Meaning:  Letter of the alphabet</w:t>
      </w:r>
    </w:p>
    <w:p/>
    <w:p>
      <w:r>
        <w:t>1. J'ai une idée très unique, y compris pour mon projet de voyage !</w:t>
      </w:r>
    </w:p>
    <w:p>
      <w:r>
        <w:t xml:space="preserve">    I have a very unique idea, including for my travel project!</w:t>
      </w:r>
    </w:p>
    <w:p>
      <w:r>
        <w:t xml:space="preserve">2. Il y a un café sympa juste à côté de l'école. </w:t>
      </w:r>
    </w:p>
    <w:p>
      <w:r>
        <w:t xml:space="preserve">    There is a nice cafe just next to the school.</w:t>
      </w:r>
    </w:p>
    <w:p>
      <w:r>
        <w:t xml:space="preserve">3.  Les enfants ont beaucoup d'énergie et jouent souvent, y compris pendant la pause déjeuner ! </w:t>
      </w:r>
    </w:p>
    <w:p>
      <w:r>
        <w:t xml:space="preserve">    The children have a lot of energy and often play during lunch break!</w:t>
      </w:r>
    </w:p>
    <w:p>
      <w:r>
        <w:t>4. L'aéroport est très animé, y compris en cette période de vacances !</w:t>
      </w:r>
    </w:p>
    <w:p>
      <w:r>
        <w:t xml:space="preserve">    The airport is very busy, including during this vacation period!</w:t>
      </w:r>
    </w:p>
    <w:p>
      <w:r>
        <w:t>5.  Le concert était magnifique et j'ai vraiment apprécié la performance musicale. Y a-t-il d’autres concerts à venir ?</w:t>
      </w:r>
    </w:p>
    <w:p>
      <w:r>
        <w:t xml:space="preserve">    The concert was magnificent and I really enjoyed the musical performance. Are there any other concerts coming up? </w:t>
      </w:r>
    </w:p>
    <w:p>
      <w:r>
        <w:t xml:space="preserve">6.  On peut trouver des produits frais à la marché, y compris des fruits exotiques ! </w:t>
      </w:r>
    </w:p>
    <w:p>
      <w:r>
        <w:t xml:space="preserve">    We can find fresh products at the market, including exotic fruits! </w:t>
      </w:r>
    </w:p>
    <w:p>
      <w:r>
        <w:t>7.  Est-ce que tu veux aller au cinéma ? Y a-t-il des films qui nous intéressent ?</w:t>
      </w:r>
    </w:p>
    <w:p>
      <w:r>
        <w:t xml:space="preserve">    Do you want to go to the cinema? Are there any movies that interest us?</w:t>
      </w:r>
    </w:p>
    <w:p>
      <w:r>
        <w:t xml:space="preserve">8.  J’ai toujours essayé de rester positif et d'être ouvert aux nouvelles expériences, y compris au travail ! </w:t>
      </w:r>
    </w:p>
    <w:p>
      <w:r>
        <w:t xml:space="preserve">    I have always tried to stay positive and be open to new experiences, including at work!</w:t>
      </w:r>
    </w:p>
    <w:p>
      <w:r>
        <w:t xml:space="preserve">9.  Le soleil brille aujourd’hui, il fait un temps magnifique, et je me sens vraiment heureux. Y a-t-il autre chose à faire ? </w:t>
      </w:r>
    </w:p>
    <w:p>
      <w:r>
        <w:t xml:space="preserve">    The sun is shining today, the weather is magnificent, and I feel truly happy. Is there anything else to do?</w:t>
      </w:r>
    </w:p>
    <w:p>
      <w:r>
        <w:t xml:space="preserve">10. J'ai besoin de vous aider avec mes tâches quotidiennes, y compris les courses et la vaisselle ! </w:t>
      </w:r>
    </w:p>
    <w:p>
      <w:r>
        <w:t xml:space="preserve">    I need your help with my daily tasks, including shopping and doing dishes!</w:t>
      </w:r>
    </w:p>
    <w:p/>
    <w:p>
      <w:r>
        <w:rPr>
          <w:b/>
        </w:rPr>
        <w:t>Word: Jour | Meaning: Day</w:t>
      </w:r>
    </w:p>
    <w:p/>
    <w:p>
      <w:r>
        <w:t>1.  J'ai besoin d'un jour de repos après mon voyage.</w:t>
      </w:r>
    </w:p>
    <w:p>
      <w:r>
        <w:t xml:space="preserve">    1. I need a day of rest after my trip.</w:t>
      </w:r>
    </w:p>
    <w:p>
      <w:r>
        <w:t xml:space="preserve">2.  Le jour est long et il y a beaucoup de lumière. </w:t>
      </w:r>
    </w:p>
    <w:p>
      <w:r>
        <w:t xml:space="preserve">    2. The day is long and there is much light.</w:t>
      </w:r>
    </w:p>
    <w:p>
      <w:r>
        <w:t xml:space="preserve">3.  Il me semble que le jour arrive bientôt. </w:t>
      </w:r>
    </w:p>
    <w:p>
      <w:r>
        <w:t xml:space="preserve">    3. It seems to me that the day will soon come.</w:t>
      </w:r>
    </w:p>
    <w:p>
      <w:r>
        <w:t xml:space="preserve">4.  J'aime les jours fériés, ils sont plus agréables. </w:t>
      </w:r>
    </w:p>
    <w:p>
      <w:r>
        <w:t xml:space="preserve">    4. I like holidays; they are more enjoyable.</w:t>
      </w:r>
    </w:p>
    <w:p>
      <w:r>
        <w:t xml:space="preserve">5.  Le soleil est très fort aujourd'hui, il fait beaucoup de chaleur. </w:t>
      </w:r>
    </w:p>
    <w:p>
      <w:r>
        <w:t xml:space="preserve">    5. The sun is very strong today, it's very hot.</w:t>
      </w:r>
    </w:p>
    <w:p>
      <w:r>
        <w:t xml:space="preserve">6.  J'ai besoin d'un jour pour réfléchir à mes projets. </w:t>
      </w:r>
    </w:p>
    <w:p>
      <w:r>
        <w:t xml:space="preserve">   7. I need a day to reflect on my projects.</w:t>
      </w:r>
    </w:p>
    <w:p>
      <w:r>
        <w:t xml:space="preserve">7.  Il y avait beaucoup de monde sur le marché ce jour-là. </w:t>
      </w:r>
    </w:p>
    <w:p>
      <w:r>
        <w:t xml:space="preserve">    7. There was a lot of people at the market that day.</w:t>
      </w:r>
    </w:p>
    <w:p>
      <w:r>
        <w:t xml:space="preserve">8.  Le dernier jour de l'année est toujours un jour spécial. </w:t>
      </w:r>
    </w:p>
    <w:p>
      <w:r>
        <w:t xml:space="preserve">   8. The last day of the year is always a special day.</w:t>
      </w:r>
    </w:p>
    <w:p>
      <w:r>
        <w:t xml:space="preserve">9.  Il y a une certaine ambiance qui règne sur le marché ce jour-là. </w:t>
      </w:r>
    </w:p>
    <w:p>
      <w:r>
        <w:t xml:space="preserve">    9. There is a certain atmosphere that reigns over the market today.</w:t>
      </w:r>
    </w:p>
    <w:p>
      <w:r>
        <w:t xml:space="preserve">10. Ce jour-ci, j'ai passé du temps à lire un livre. </w:t>
      </w:r>
    </w:p>
    <w:p>
      <w:r>
        <w:t xml:space="preserve">   10. Today I spent time reading a book.</w:t>
      </w:r>
    </w:p>
    <w:p/>
    <w:p>
      <w:r>
        <w:rPr>
          <w:b/>
        </w:rPr>
        <w:t>Word: Ciel | Meaning: Sky</w:t>
      </w:r>
    </w:p>
    <w:p/>
    <w:p>
      <w:r>
        <w:t xml:space="preserve">1. Le ciel est bleu aujourd'hui.  </w:t>
      </w:r>
    </w:p>
    <w:p>
      <w:r>
        <w:t>The sky is blue today.</w:t>
      </w:r>
    </w:p>
    <w:p>
      <w:r>
        <w:t>2. J’aime regarder le ciel quand je suis triste.</w:t>
      </w:r>
    </w:p>
    <w:p>
      <w:r>
        <w:t>I like looking at the sky when I am sad.</w:t>
      </w:r>
    </w:p>
    <w:p>
      <w:r>
        <w:t xml:space="preserve">3. La ville se trouve dans un ciel de montagnes. </w:t>
      </w:r>
    </w:p>
    <w:p>
      <w:r>
        <w:t>The city is located in a mountain range.</w:t>
      </w:r>
    </w:p>
    <w:p>
      <w:r>
        <w:t xml:space="preserve">4. Il y a des nuages dans le ciel.  </w:t>
      </w:r>
    </w:p>
    <w:p>
      <w:r>
        <w:t>There are clouds in the sky.</w:t>
      </w:r>
    </w:p>
    <w:p>
      <w:r>
        <w:t xml:space="preserve">5. Le ciel est couvert de nuages. </w:t>
      </w:r>
    </w:p>
    <w:p>
      <w:r>
        <w:t xml:space="preserve">The sky is covered with clouds. </w:t>
      </w:r>
    </w:p>
    <w:p>
      <w:r>
        <w:t>6. Vous avez vu un oiseau volant dans le ciel?</w:t>
      </w:r>
    </w:p>
    <w:p>
      <w:r>
        <w:t>Did you see an bird flying in the sky?</w:t>
      </w:r>
    </w:p>
    <w:p>
      <w:r>
        <w:t xml:space="preserve">7. La nuit est claire, et je regarde le ciel étoilé.  </w:t>
      </w:r>
    </w:p>
    <w:p>
      <w:r>
        <w:t xml:space="preserve">Night is clear and I look at the starry sky. </w:t>
      </w:r>
    </w:p>
    <w:p>
      <w:r>
        <w:t xml:space="preserve">8. Le ciel s'est éclairé d’un bleu clair après la pluie. </w:t>
      </w:r>
    </w:p>
    <w:p>
      <w:r>
        <w:t xml:space="preserve">The sky lit up with a light blue after the rain. </w:t>
      </w:r>
    </w:p>
    <w:p>
      <w:r>
        <w:t xml:space="preserve">9. La météo annonce un temps magnifique avec un ciel bleu et sans nuages.  </w:t>
      </w:r>
    </w:p>
    <w:p>
      <w:r>
        <w:t xml:space="preserve">The weather forecast says that it will be beautiful with a blue sky and no clouds. </w:t>
      </w:r>
    </w:p>
    <w:p>
      <w:r>
        <w:t>10. On peut voir les étoiles dans le ciel nocturne.</w:t>
      </w:r>
    </w:p>
    <w:p>
      <w:r>
        <w:t>We can see the stars in the night sky.</w:t>
      </w:r>
    </w:p>
    <w:p/>
    <w:p>
      <w:r>
        <w:rPr>
          <w:b/>
        </w:rPr>
        <w:t>Word: jouer | Meaning: to play</w:t>
      </w:r>
    </w:p>
    <w:p/>
    <w:p>
      <w:r>
        <w:t>1. Je joue au tennis chaque semaine.</w:t>
      </w:r>
    </w:p>
    <w:p>
      <w:r>
        <w:t xml:space="preserve">    I play tennis every week.</w:t>
      </w:r>
    </w:p>
    <w:p>
      <w:r>
        <w:t>2. Les enfants aiment jouer à la maison.</w:t>
      </w:r>
    </w:p>
    <w:p>
      <w:r>
        <w:t xml:space="preserve">    The children like playing at home.</w:t>
      </w:r>
    </w:p>
    <w:p>
      <w:r>
        <w:t xml:space="preserve">3.  Tu joues de la guitare depuis longtemps? </w:t>
      </w:r>
    </w:p>
    <w:p>
      <w:r>
        <w:t xml:space="preserve">    Have you been playing guitar for a long time?</w:t>
      </w:r>
    </w:p>
    <w:p>
      <w:r>
        <w:t xml:space="preserve">4.  Le chien joue avec moi en courant dans le parc. </w:t>
      </w:r>
    </w:p>
    <w:p>
      <w:r>
        <w:t xml:space="preserve">   The dog plays with me while running in the park.</w:t>
      </w:r>
    </w:p>
    <w:p>
      <w:r>
        <w:t xml:space="preserve">5.  J'ai envie de jouer à un nouveau jeu vidéo. </w:t>
      </w:r>
    </w:p>
    <w:p>
      <w:r>
        <w:t xml:space="preserve">    I feel like playing a new video game.</w:t>
      </w:r>
    </w:p>
    <w:p>
      <w:r>
        <w:t>6.   Le joueur a marqué deux buts au match.</w:t>
      </w:r>
    </w:p>
    <w:p>
      <w:r>
        <w:t xml:space="preserve">    The player scored two goals in the match.</w:t>
      </w:r>
    </w:p>
    <w:p>
      <w:r>
        <w:t>7.  Ils jouent souvent dans la cour.</w:t>
      </w:r>
    </w:p>
    <w:p>
      <w:r>
        <w:t xml:space="preserve">    They often play in the courtyard. </w:t>
      </w:r>
    </w:p>
    <w:p>
      <w:r>
        <w:t xml:space="preserve">8. J'ai besoin de jouer à un jeu d'esprit pour améliorer mes compétences. </w:t>
      </w:r>
    </w:p>
    <w:p>
      <w:r>
        <w:t xml:space="preserve">    I need to play a game of wit to improve my skills.</w:t>
      </w:r>
    </w:p>
    <w:p>
      <w:r>
        <w:t>9.  La musique est une forme de jeu qui nous transporte.</w:t>
      </w:r>
    </w:p>
    <w:p>
      <w:r>
        <w:t xml:space="preserve">   Music is a form of play that transports us.</w:t>
      </w:r>
    </w:p>
    <w:p>
      <w:r>
        <w:t xml:space="preserve">10. Les jeunes jouent souvent dans la salle à manger. </w:t>
      </w:r>
    </w:p>
    <w:p>
      <w:r>
        <w:t xml:space="preserve">    Young people often play in the dining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