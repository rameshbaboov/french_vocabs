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&lt;Entrance hall/reception area&gt;</w:t>
      </w:r>
    </w:p>
    <w:p/>
    <w:p>
      <w:r>
        <w:t>1. Le foyer est un espace convivial où les membres de la famille se retrouvent pour partager une conversation.</w:t>
      </w:r>
    </w:p>
    <w:p>
      <w:r>
        <w:t xml:space="preserve">   The living room is a convivial space where family members meet to share a conversation.</w:t>
      </w:r>
    </w:p>
    <w:p>
      <w:r>
        <w:t>2. La cuisine, le salon et le foyer sont des pièces essentielles d’un logement moderne.</w:t>
      </w:r>
    </w:p>
    <w:p>
      <w:r>
        <w:t xml:space="preserve">   The kitchen, living room and foyer are essential rooms in a modern dwelling. </w:t>
      </w:r>
    </w:p>
    <w:p>
      <w:r>
        <w:t>3.  Nous sommes venus dans la maison pour prendre un café au foyer avant de partir à l'aventure.</w:t>
      </w:r>
    </w:p>
    <w:p>
      <w:r>
        <w:t xml:space="preserve">   We came to the house to have a coffee at the living room before going on an adventure.</w:t>
      </w:r>
    </w:p>
    <w:p>
      <w:r>
        <w:t>4. La maison a un foyer très élégant et décoré avec des meubles anciens.</w:t>
      </w:r>
    </w:p>
    <w:p>
      <w:r>
        <w:t xml:space="preserve">    The house has a very elegant and decorated foyer with antique furniture. </w:t>
      </w:r>
    </w:p>
    <w:p>
      <w:r>
        <w:t>5.  Le foyer est également un lieu de rencontre pour les voisins.</w:t>
      </w:r>
    </w:p>
    <w:p>
      <w:r>
        <w:t xml:space="preserve">   The foyer is also a meeting place for neighbors.</w:t>
      </w:r>
    </w:p>
    <w:p>
      <w:r>
        <w:t>6.  Elle était enchantée de pouvoir profiter de son foyer après une longue journée de travail.</w:t>
      </w:r>
    </w:p>
    <w:p>
      <w:r>
        <w:t xml:space="preserve">    She was delighted to be able to enjoy her living room after a long day of work.</w:t>
      </w:r>
    </w:p>
    <w:p>
      <w:r>
        <w:t xml:space="preserve">7. L'accueil chaleureux dans le foyer est un élément important pour l’ensemble du séjour. </w:t>
      </w:r>
    </w:p>
    <w:p>
      <w:r>
        <w:t xml:space="preserve">   The warm welcome in the foyer is an important element for the whole stay.</w:t>
      </w:r>
    </w:p>
    <w:p>
      <w:r>
        <w:t>8. Les enfants apprécient de se retrouver et d'être en mesure de jouer dans leur foyer.</w:t>
      </w:r>
    </w:p>
    <w:p>
      <w:r>
        <w:t xml:space="preserve">    Children enjoy being together and playing in their living room.</w:t>
      </w:r>
    </w:p>
    <w:p>
      <w:r>
        <w:t xml:space="preserve">9.  Juste à l’entrée du foyer, il y a un tapis moelleux et confortable. </w:t>
      </w:r>
    </w:p>
    <w:p>
      <w:r>
        <w:t xml:space="preserve">    Just at the entrance of the foyer, there is a soft and comfortable rug. </w:t>
      </w:r>
    </w:p>
    <w:p>
      <w:r>
        <w:t>10. Le foyer est un espace de détente où on peut se reposer après une longue journée.</w:t>
      </w:r>
    </w:p>
    <w:p>
      <w:r>
        <w:t xml:space="preserve">   The living room is a space for relaxation where you can rest after a long day.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mon jardin.</w:t>
      </w:r>
    </w:p>
    <w:p>
      <w:r>
        <w:t xml:space="preserve">   I need a new planter for my garden.</w:t>
      </w:r>
    </w:p>
    <w:p>
      <w:r>
        <w:t>2. Les enfants aiment planter des fleurs dans les pots **planters**.</w:t>
      </w:r>
    </w:p>
    <w:p>
      <w:r>
        <w:t xml:space="preserve">   The children love to plant flowers in planters.</w:t>
      </w:r>
    </w:p>
    <w:p>
      <w:r>
        <w:t>3. La femme a acheté un **planter** élégant pour ses roses.</w:t>
      </w:r>
    </w:p>
    <w:p>
      <w:r>
        <w:t xml:space="preserve">   The woman bought an elegant planter for her roses. </w:t>
      </w:r>
    </w:p>
    <w:p>
      <w:r>
        <w:t>4. Le **planter** est une excellente façon de décorer son balcon.</w:t>
      </w:r>
    </w:p>
    <w:p>
      <w:r>
        <w:t xml:space="preserve">   The planter is an excellent way to decorate one's balcony.</w:t>
      </w:r>
    </w:p>
    <w:p>
      <w:r>
        <w:t>5. Il faut choisir le bon type de **planter** en fonction des plantes que l'on souhaite cultiver.</w:t>
      </w:r>
    </w:p>
    <w:p>
      <w:r>
        <w:t xml:space="preserve">    You need to choose the right type of planter according to the plants you want to cultivate. </w:t>
      </w:r>
    </w:p>
    <w:p>
      <w:r>
        <w:t xml:space="preserve">6. Le **planter** est souvent utilisé pour la culture des tomates. </w:t>
      </w:r>
    </w:p>
    <w:p>
      <w:r>
        <w:t xml:space="preserve">   The planter is often used for growing tomatoes.</w:t>
      </w:r>
    </w:p>
    <w:p>
      <w:r>
        <w:t>7. La **planter** était remplie de fleurs fraîches et colorées.</w:t>
      </w:r>
    </w:p>
    <w:p>
      <w:r>
        <w:t xml:space="preserve">   The planter was filled with fresh and colorful flowers.</w:t>
      </w:r>
    </w:p>
    <w:p>
      <w:r>
        <w:t>8.  Il a utilisé un **planter** en terre cuite pour ses herbes aromatiques.</w:t>
      </w:r>
    </w:p>
    <w:p>
      <w:r>
        <w:t xml:space="preserve">    He used a terracotta planter for his aromatic herbs. </w:t>
      </w:r>
    </w:p>
    <w:p>
      <w:r>
        <w:t>9.  La vieille femme utilisait le **planter** pour faire pousser des plantes médicinales.</w:t>
      </w:r>
    </w:p>
    <w:p>
      <w:r>
        <w:t xml:space="preserve">   The elderly woman used the planter to grow medicinal plants. </w:t>
      </w:r>
    </w:p>
    <w:p>
      <w:r>
        <w:t>10. L'extérieur de la maison était agrémentée d'un beau **planter**.</w:t>
      </w:r>
    </w:p>
    <w:p>
      <w:r>
        <w:t xml:space="preserve">    The exterior of the house was decorated with a beautiful planter.</w:t>
      </w:r>
    </w:p>
    <w:p/>
    <w:p>
      <w:r>
        <w:rPr>
          <w:b/>
        </w:rPr>
        <w:t>Word: Grand | Meaning: Big, large</w:t>
      </w:r>
    </w:p>
    <w:p/>
    <w:p>
      <w:r>
        <w:t>1. La maison est grande.</w:t>
      </w:r>
    </w:p>
    <w:p>
      <w:r>
        <w:t xml:space="preserve">  The house is big.</w:t>
      </w:r>
    </w:p>
    <w:p>
      <w:r>
        <w:t>2. Le voyage était grand et impressionnant.</w:t>
      </w:r>
    </w:p>
    <w:p>
      <w:r>
        <w:t xml:space="preserve">  The trip was grand and impressive.</w:t>
      </w:r>
    </w:p>
    <w:p>
      <w:r>
        <w:t xml:space="preserve">3. J'adore les grands espaces verts. </w:t>
      </w:r>
    </w:p>
    <w:p>
      <w:r>
        <w:t xml:space="preserve">  I love large green spaces.</w:t>
      </w:r>
    </w:p>
    <w:p>
      <w:r>
        <w:t xml:space="preserve">4. Il a un grand sourire. </w:t>
      </w:r>
    </w:p>
    <w:p>
      <w:r>
        <w:t xml:space="preserve">  He has a big smile.</w:t>
      </w:r>
    </w:p>
    <w:p>
      <w:r>
        <w:t>5. Elle est la plus grande des trois enfants.</w:t>
      </w:r>
    </w:p>
    <w:p>
      <w:r>
        <w:t xml:space="preserve">  She is the biggest of the three children.</w:t>
      </w:r>
    </w:p>
    <w:p>
      <w:r>
        <w:t xml:space="preserve">6. Ce gâteau est grand et délicieux. </w:t>
      </w:r>
    </w:p>
    <w:p>
      <w:r>
        <w:t xml:space="preserve">  This cake is big and delicious.</w:t>
      </w:r>
    </w:p>
    <w:p>
      <w:r>
        <w:t xml:space="preserve">7. J'ai besoin d'un grand volume de travail pour être satisfait. </w:t>
      </w:r>
    </w:p>
    <w:p>
      <w:r>
        <w:t xml:space="preserve">  I need a large amount of work to be satisfied.</w:t>
      </w:r>
    </w:p>
    <w:p>
      <w:r>
        <w:t xml:space="preserve">8. Le restaurant a un grand jardin. </w:t>
      </w:r>
    </w:p>
    <w:p>
      <w:r>
        <w:t xml:space="preserve">  The restaurant has a large garden.</w:t>
      </w:r>
    </w:p>
    <w:p>
      <w:r>
        <w:t xml:space="preserve">9. Il est grand et intelligent. </w:t>
      </w:r>
    </w:p>
    <w:p>
      <w:r>
        <w:t xml:space="preserve">  He is big and smart. </w:t>
      </w:r>
    </w:p>
    <w:p>
      <w:r>
        <w:t>10. Nous sommes allés à la grande fête de famille.</w:t>
      </w:r>
    </w:p>
    <w:p>
      <w:r>
        <w:t xml:space="preserve">  We went to the big family party.</w:t>
      </w:r>
    </w:p>
    <w:p/>
    <w:p>
      <w:r>
        <w:rPr>
          <w:b/>
        </w:rPr>
        <w:t>Word: plante | Meaning: plant</w:t>
      </w:r>
    </w:p>
    <w:p/>
    <w:p>
      <w:r>
        <w:t xml:space="preserve">1. La plante est un élément important de la nature. </w:t>
      </w:r>
    </w:p>
    <w:p>
      <w:r>
        <w:t xml:space="preserve">   The plant is an important element of nature.</w:t>
      </w:r>
    </w:p>
    <w:p>
      <w:r>
        <w:t>2. J'aime les plantes vertes qui donnent une touche de verdure à ma maison.</w:t>
      </w:r>
    </w:p>
    <w:p>
      <w:r>
        <w:t xml:space="preserve">    I like green plants that give a touch of greenery to my home.</w:t>
      </w:r>
    </w:p>
    <w:p>
      <w:r>
        <w:t>3.  Elle utilise des herbes aromatiques pour parfumer son jardin.</w:t>
      </w:r>
    </w:p>
    <w:p>
      <w:r>
        <w:t xml:space="preserve">   She uses aromatic herbs to perfume her garden. </w:t>
      </w:r>
    </w:p>
    <w:p>
      <w:r>
        <w:t xml:space="preserve">4. Le jardinier a planifié un paysage avec différentes plantes. </w:t>
      </w:r>
    </w:p>
    <w:p>
      <w:r>
        <w:t xml:space="preserve">   The gardener planned a landscape with different plants.</w:t>
      </w:r>
    </w:p>
    <w:p>
      <w:r>
        <w:t>5. La plante pousse dans un environnement favorable et humide.</w:t>
      </w:r>
    </w:p>
    <w:p>
      <w:r>
        <w:t xml:space="preserve">    The plant grows in a favorable and humid environment.</w:t>
      </w:r>
    </w:p>
    <w:p>
      <w:r>
        <w:t>6.  Il faut arroser les plantes régulièrement pour les maintenir en vie.</w:t>
      </w:r>
    </w:p>
    <w:p>
      <w:r>
        <w:t xml:space="preserve">   We need to water the plants regularly to keep them alive.</w:t>
      </w:r>
    </w:p>
    <w:p>
      <w:r>
        <w:t xml:space="preserve">7.  Les racines de la plante sont profondément ancrée dans le sol. </w:t>
      </w:r>
    </w:p>
    <w:p>
      <w:r>
        <w:t xml:space="preserve">   The roots of the plant are deeply rooted in the soil.</w:t>
      </w:r>
    </w:p>
    <w:p>
      <w:r>
        <w:t>8. Les fleurs de la plante attirent les insectes pollinisateurs.</w:t>
      </w:r>
    </w:p>
    <w:p>
      <w:r>
        <w:t xml:space="preserve">   The flowers of the plant attract pollinating insects. </w:t>
      </w:r>
    </w:p>
    <w:p>
      <w:r>
        <w:t>9. Le botaniste a étudié les plantes afin de comprendre leur fonctionnement.</w:t>
      </w:r>
    </w:p>
    <w:p>
      <w:r>
        <w:t xml:space="preserve">    The botanist studied plants to understand their functioning.</w:t>
      </w:r>
    </w:p>
    <w:p>
      <w:r>
        <w:t xml:space="preserve">10. Il est important d'observer les plantes pour apprendre leurs secrets. </w:t>
      </w:r>
    </w:p>
    <w:p>
      <w:r>
        <w:t xml:space="preserve">     It is important to observe plants to learn their secrets.</w:t>
      </w:r>
    </w:p>
    <w:p/>
    <w:p>
      <w:r>
        <w:rPr>
          <w:b/>
        </w:rPr>
        <w:t>Word: Champs | Meaning: Fields</w:t>
      </w:r>
    </w:p>
    <w:p/>
    <w:p>
      <w:r>
        <w:t>1. Les enfants jouaient dans les champs pendant l'été.</w:t>
      </w:r>
    </w:p>
    <w:p>
      <w:r>
        <w:t xml:space="preserve">   The children were playing in the fields during the summer.</w:t>
      </w:r>
    </w:p>
    <w:p>
      <w:r>
        <w:t>2. J'adore la beauté des champs de fleurs.</w:t>
      </w:r>
    </w:p>
    <w:p>
      <w:r>
        <w:t xml:space="preserve">   I love the beauty of flower fields.</w:t>
      </w:r>
    </w:p>
    <w:p>
      <w:r>
        <w:t xml:space="preserve">3. Le grand champ d'or était visible depuis le sommet du château. </w:t>
      </w:r>
    </w:p>
    <w:p>
      <w:r>
        <w:t xml:space="preserve">    The large field of gold was visible from the top of the castle.</w:t>
      </w:r>
    </w:p>
    <w:p>
      <w:r>
        <w:t>4. Il y a beaucoup de champs cultivés dans la région.</w:t>
      </w:r>
    </w:p>
    <w:p>
      <w:r>
        <w:t xml:space="preserve">    There are many fields cultivated in the region.</w:t>
      </w:r>
    </w:p>
    <w:p>
      <w:r>
        <w:t>5. Les habitants plantent des fruits et des légumes dans les champs.</w:t>
      </w:r>
    </w:p>
    <w:p>
      <w:r>
        <w:t xml:space="preserve">   The inhabitants plant fruits and vegetables in the fields.</w:t>
      </w:r>
    </w:p>
    <w:p>
      <w:r>
        <w:t xml:space="preserve">6.  La vue des champs verdoyants est magnifique. </w:t>
      </w:r>
    </w:p>
    <w:p>
      <w:r>
        <w:t xml:space="preserve">   The view of the green fields is magnificent.</w:t>
      </w:r>
    </w:p>
    <w:p>
      <w:r>
        <w:t xml:space="preserve">7.  Les chevaux s'élancent sur la route en traversant les champs. </w:t>
      </w:r>
    </w:p>
    <w:p>
      <w:r>
        <w:t xml:space="preserve">    The horses launch themselves on the road while crossing the fields.</w:t>
      </w:r>
    </w:p>
    <w:p>
      <w:r>
        <w:t>8.  Le climat doux de la région permet la croissance des champs.</w:t>
      </w:r>
    </w:p>
    <w:p>
      <w:r>
        <w:t xml:space="preserve">   The mild climate of the region allows for the growth of the fields.</w:t>
      </w:r>
    </w:p>
    <w:p>
      <w:r>
        <w:t>9. Le champ de bataille était immense et couvert d'herbe.</w:t>
      </w:r>
    </w:p>
    <w:p>
      <w:r>
        <w:t xml:space="preserve">   The battlefield was huge and covered in grass. </w:t>
      </w:r>
    </w:p>
    <w:p>
      <w:r>
        <w:t xml:space="preserve">10. Il est important de protéger les champs agricoles pour l'avenir. </w:t>
      </w:r>
    </w:p>
    <w:p>
      <w:r>
        <w:t xml:space="preserve">    It is important to protect agricultural fields for the future.</w:t>
      </w:r>
    </w:p>
    <w:p/>
    <w:p>
      <w:r>
        <w:rPr>
          <w:b/>
        </w:rPr>
        <w:t>Word: Nourrir | Meaning: To feed</w:t>
      </w:r>
    </w:p>
    <w:p/>
    <w:p>
      <w:r>
        <w:t xml:space="preserve">1.  Je dois nourrir mon chien et ma chatte chaque jour. </w:t>
      </w:r>
    </w:p>
    <w:p>
      <w:r>
        <w:t xml:space="preserve">    I need to feed my dog and cat every day.</w:t>
      </w:r>
    </w:p>
    <w:p>
      <w:r>
        <w:t xml:space="preserve">2.  Le chef nourrit les invités avec une grande attention. </w:t>
      </w:r>
    </w:p>
    <w:p>
      <w:r>
        <w:t xml:space="preserve">    The chef feeds the guests with great care.</w:t>
      </w:r>
    </w:p>
    <w:p>
      <w:r>
        <w:t>3.  La famille nourrit ses enfants de manière saine et équilibrée.</w:t>
      </w:r>
    </w:p>
    <w:p>
      <w:r>
        <w:t xml:space="preserve">    The family nourishes their children in a healthy and balanced way. </w:t>
      </w:r>
    </w:p>
    <w:p>
      <w:r>
        <w:t>4.  Les plantes doivent être nourries régulièrement pour prospérer.</w:t>
      </w:r>
    </w:p>
    <w:p>
      <w:r>
        <w:t xml:space="preserve">    Plants need to be watered regularly to prosper.</w:t>
      </w:r>
    </w:p>
    <w:p>
      <w:r>
        <w:t>5.  Elle nourrit son imagination avec les histoires qu'elle écoute.</w:t>
      </w:r>
    </w:p>
    <w:p>
      <w:r>
        <w:t xml:space="preserve">    She feeds her imagination with the stories she listens to.</w:t>
      </w:r>
    </w:p>
    <w:p>
      <w:r>
        <w:t xml:space="preserve">6.  Le bébé est nourri de lait maternel ou d’un mélange de nourriture. </w:t>
      </w:r>
    </w:p>
    <w:p>
      <w:r>
        <w:t xml:space="preserve">    The baby is fed breast milk or a mixture of food.</w:t>
      </w:r>
    </w:p>
    <w:p>
      <w:r>
        <w:t>7.  L'alimentation des enfants doit être diversifiée et équilibrée.</w:t>
      </w:r>
    </w:p>
    <w:p>
      <w:r>
        <w:t xml:space="preserve">    Children’s diet should be diversified and balanced. </w:t>
      </w:r>
    </w:p>
    <w:p>
      <w:r>
        <w:t>8.  Le régime nourrit le corps mais ne suffit pas pour la santé mentale.</w:t>
      </w:r>
    </w:p>
    <w:p>
      <w:r>
        <w:t xml:space="preserve">    The regime feeds the body but does not suffice for mental health. </w:t>
      </w:r>
    </w:p>
    <w:p>
      <w:r>
        <w:t xml:space="preserve">9.  Les arbres peuvent être nourris avec de l'eau et des engrais. </w:t>
      </w:r>
    </w:p>
    <w:p>
      <w:r>
        <w:t xml:space="preserve">   Trees can be fed with water and fertilizers.</w:t>
      </w:r>
    </w:p>
    <w:p>
      <w:r>
        <w:t xml:space="preserve">10. Il est important de se nourrir correctement pour être en bonne santé. </w:t>
      </w:r>
    </w:p>
    <w:p>
      <w:r>
        <w:t xml:space="preserve">    It is important to nourish oneself correctly to stay in good health.</w:t>
      </w:r>
    </w:p>
    <w:p/>
    <w:p>
      <w:r>
        <w:t>Feuilles: Leaves</w:t>
      </w:r>
    </w:p>
    <w:p/>
    <w:p>
      <w:r>
        <w:t>1. Les feuilles d'érable changent de couleur en automne.</w:t>
      </w:r>
    </w:p>
    <w:p>
      <w:r>
        <w:t xml:space="preserve">  The maple leaves change colour in autumn.</w:t>
      </w:r>
    </w:p>
    <w:p>
      <w:r>
        <w:t>2. J'aime beaucoup marcher dans les parcs et admirer les feuilles mortes.</w:t>
      </w:r>
    </w:p>
    <w:p>
      <w:r>
        <w:t xml:space="preserve">  I love to walk in parks and admire the fallen leaves.</w:t>
      </w:r>
    </w:p>
    <w:p>
      <w:r>
        <w:t xml:space="preserve">3. La feuille de la table a été déchirée par un chat. </w:t>
      </w:r>
    </w:p>
    <w:p>
      <w:r>
        <w:t xml:space="preserve">   A leaf on the table was torn by a cat. </w:t>
      </w:r>
    </w:p>
    <w:p>
      <w:r>
        <w:t>4. Des feuilles d'or peuvent être utilisées pour décorer une maison.</w:t>
      </w:r>
    </w:p>
    <w:p>
      <w:r>
        <w:t xml:space="preserve">   Golden leaves can be used to decorate a house.</w:t>
      </w:r>
    </w:p>
    <w:p>
      <w:r>
        <w:t>5. Il faut arroser les plantes avec l'eau et faire attention aux feuilles mortes.</w:t>
      </w:r>
    </w:p>
    <w:p>
      <w:r>
        <w:t xml:space="preserve">  You must water plants with water and pay attention to fallen leaves. </w:t>
      </w:r>
    </w:p>
    <w:p>
      <w:r>
        <w:t xml:space="preserve">6. Les feuilles de la rose sont très sensibles au vent. </w:t>
      </w:r>
    </w:p>
    <w:p>
      <w:r>
        <w:t xml:space="preserve">   The leaves of the rose are very sensitive to wind. </w:t>
      </w:r>
    </w:p>
    <w:p>
      <w:r>
        <w:t xml:space="preserve">7. La forêt est remplie d'épinettes et d'autres types de feuilles. </w:t>
      </w:r>
    </w:p>
    <w:p>
      <w:r>
        <w:t xml:space="preserve">  The forest is filled with pine trees and other types of leaves. </w:t>
      </w:r>
    </w:p>
    <w:p>
      <w:r>
        <w:t>8. Les feuilles des arbres sont essentielles pour la photosynthèse.</w:t>
      </w:r>
    </w:p>
    <w:p>
      <w:r>
        <w:t xml:space="preserve">  Leaves on trees are essential for photosynthesis. </w:t>
      </w:r>
    </w:p>
    <w:p>
      <w:r>
        <w:t xml:space="preserve">9. J'ai besoin de couper les feuilles mortes du jardin. </w:t>
      </w:r>
    </w:p>
    <w:p>
      <w:r>
        <w:t xml:space="preserve">   I need to cut the dead leaves from the garden. </w:t>
      </w:r>
    </w:p>
    <w:p>
      <w:r>
        <w:t xml:space="preserve">10. Il y a beaucoup de feuille de chêne dans le parc. </w:t>
      </w:r>
    </w:p>
    <w:p>
      <w:r>
        <w:t xml:space="preserve">  There are many oak leaf in the park.</w:t>
      </w:r>
    </w:p>
    <w:p/>
    <w:p>
      <w:r>
        <w:rPr>
          <w:b/>
        </w:rPr>
        <w:t>Word: Jouer | Meaning: Play</w:t>
      </w:r>
    </w:p>
    <w:p/>
    <w:p>
      <w:r>
        <w:t>1. Je joue au tennis deux fois par semaine.</w:t>
      </w:r>
    </w:p>
    <w:p>
      <w:r>
        <w:t xml:space="preserve">    I play tennis twice a week.</w:t>
      </w:r>
    </w:p>
    <w:p>
      <w:r>
        <w:t>2.  Elle aime jouer aux jeux vidéos.</w:t>
      </w:r>
    </w:p>
    <w:p>
      <w:r>
        <w:t xml:space="preserve">   She likes playing video games.</w:t>
      </w:r>
    </w:p>
    <w:p>
      <w:r>
        <w:t xml:space="preserve">3. Nous jouons souvent à la musique. </w:t>
      </w:r>
    </w:p>
    <w:p>
      <w:r>
        <w:t xml:space="preserve">   We often play music.</w:t>
      </w:r>
    </w:p>
    <w:p>
      <w:r>
        <w:t>4. Le chien joue avec son frisbee.</w:t>
      </w:r>
    </w:p>
    <w:p>
      <w:r>
        <w:t xml:space="preserve">   The dog plays with its frisbee.</w:t>
      </w:r>
    </w:p>
    <w:p>
      <w:r>
        <w:t>5. Vous pouvez jouer un rôle dans la pièce.</w:t>
      </w:r>
    </w:p>
    <w:p>
      <w:r>
        <w:t xml:space="preserve">  You can play a role in the play.</w:t>
      </w:r>
    </w:p>
    <w:p>
      <w:r>
        <w:t>6. J'ai joué un concert à l’extérieur.</w:t>
      </w:r>
    </w:p>
    <w:p>
      <w:r>
        <w:t xml:space="preserve">   I played a concert outside. </w:t>
      </w:r>
    </w:p>
    <w:p>
      <w:r>
        <w:t xml:space="preserve">7. Ils jouent au foot tous les jours. </w:t>
      </w:r>
    </w:p>
    <w:p>
      <w:r>
        <w:t xml:space="preserve">   They play football every day. </w:t>
      </w:r>
    </w:p>
    <w:p>
      <w:r>
        <w:t>8. Le chat joue avec ses amis.</w:t>
      </w:r>
    </w:p>
    <w:p>
      <w:r>
        <w:t xml:space="preserve">  The cat plays with its friends.</w:t>
      </w:r>
    </w:p>
    <w:p>
      <w:r>
        <w:t xml:space="preserve">9. Elle est très bonne à jouer de la guitare. </w:t>
      </w:r>
    </w:p>
    <w:p>
      <w:r>
        <w:t xml:space="preserve">    She is very good at playing guitar. </w:t>
      </w:r>
    </w:p>
    <w:p>
      <w:r>
        <w:t>10. Je joue à un jeu d'échecs.</w:t>
      </w:r>
    </w:p>
    <w:p>
      <w:r>
        <w:t xml:space="preserve">   I am playing a chess game.</w:t>
      </w:r>
    </w:p>
    <w:p/>
    <w:p>
      <w:r>
        <w:rPr>
          <w:b/>
        </w:rPr>
        <w:t>Word: Soudain | Meaning: Suddenly</w:t>
      </w:r>
    </w:p>
    <w:p/>
    <w:p>
      <w:r>
        <w:t>1.  Il s'est senti soudainement malade.</w:t>
      </w:r>
    </w:p>
    <w:p>
      <w:r>
        <w:t xml:space="preserve">   He suddenly felt sick.</w:t>
      </w:r>
    </w:p>
    <w:p>
      <w:r>
        <w:t>2.  Elle était surprise de voir son ami soudainement arriver.</w:t>
      </w:r>
    </w:p>
    <w:p>
      <w:r>
        <w:t xml:space="preserve">    She was surprised to see her friend suddenly arrive.</w:t>
      </w:r>
    </w:p>
    <w:p>
      <w:r>
        <w:t>3.  Le train a commencé à rouler soudainement.</w:t>
      </w:r>
    </w:p>
    <w:p>
      <w:r>
        <w:t xml:space="preserve">    The train began to roll suddenly. </w:t>
      </w:r>
    </w:p>
    <w:p>
      <w:r>
        <w:t>4.  Un éclair s'est produit soudainement, illuminant la pièce.</w:t>
      </w:r>
    </w:p>
    <w:p>
      <w:r>
        <w:t xml:space="preserve">   A flash of lightning appeared suddenly, illuminating the room.</w:t>
      </w:r>
    </w:p>
    <w:p>
      <w:r>
        <w:t xml:space="preserve">5.  Les choses ont changé soudainement. </w:t>
      </w:r>
    </w:p>
    <w:p>
      <w:r>
        <w:t xml:space="preserve">   Things changed suddenly.</w:t>
      </w:r>
    </w:p>
    <w:p>
      <w:r>
        <w:t xml:space="preserve">6.  Le silence est soudainement rompu. </w:t>
      </w:r>
    </w:p>
    <w:p>
      <w:r>
        <w:t xml:space="preserve">    The silence was suddenly broken.</w:t>
      </w:r>
    </w:p>
    <w:p>
      <w:r>
        <w:t xml:space="preserve">7.  L'air était lourd et la température a soudainement augmenté. </w:t>
      </w:r>
    </w:p>
    <w:p>
      <w:r>
        <w:t xml:space="preserve">    The air was heavy and the temperature suddenly increased.</w:t>
      </w:r>
    </w:p>
    <w:p>
      <w:r>
        <w:t>8.  J'ai été surpris de voir que le gâteau est soudainement disparu.</w:t>
      </w:r>
    </w:p>
    <w:p>
      <w:r>
        <w:t xml:space="preserve">    I was surprised to see that the cake had disappeared suddenly.</w:t>
      </w:r>
    </w:p>
    <w:p>
      <w:r>
        <w:t xml:space="preserve">9.  La musique a commencé à jouer soudainement, et nous avons tous ri. </w:t>
      </w:r>
    </w:p>
    <w:p>
      <w:r>
        <w:t xml:space="preserve">   The music started playing suddenly, and we all laughed. </w:t>
      </w:r>
    </w:p>
    <w:p>
      <w:r>
        <w:t xml:space="preserve">10. La lumière s'est éteinte soudainement et nous sommes tombés dans l'obscurité. </w:t>
      </w:r>
    </w:p>
    <w:p>
      <w:r>
        <w:t xml:space="preserve">    The light went out suddenly and we fell into the darkness.</w:t>
      </w:r>
    </w:p>
    <w:p/>
    <w:p>
      <w:r>
        <w:rPr>
          <w:b/>
        </w:rPr>
        <w:t>Word: voyager | Meaning: to travel</w:t>
      </w:r>
    </w:p>
    <w:p/>
    <w:p>
      <w:r>
        <w:t>1.  J'ai envie de voyager dans le monde entier pour découvrir de nouvelles cultures.</w:t>
      </w:r>
    </w:p>
    <w:p>
      <w:r>
        <w:t xml:space="preserve">    2. I would like to travel around the world to discover new cultures.</w:t>
      </w:r>
    </w:p>
    <w:p>
      <w:r>
        <w:t xml:space="preserve">2.  Ils ont décidé de voyager en train à travers l'Europe. </w:t>
      </w:r>
    </w:p>
    <w:p>
      <w:r>
        <w:t xml:space="preserve">    3. They decided to travel by train across Europe.</w:t>
      </w:r>
    </w:p>
    <w:p>
      <w:r>
        <w:t xml:space="preserve">3.  Voyager à la campagne est un excellent moyen de se détendre. </w:t>
      </w:r>
    </w:p>
    <w:p>
      <w:r>
        <w:t xml:space="preserve">    4. Travelling to the countryside is a great way to relax.</w:t>
      </w:r>
    </w:p>
    <w:p>
      <w:r>
        <w:t xml:space="preserve">4.  Je suis prêt à voyager pour des aventures et des découvertes. </w:t>
      </w:r>
    </w:p>
    <w:p>
      <w:r>
        <w:t xml:space="preserve">   5. I'm ready to travel for adventures and discoveries. </w:t>
      </w:r>
    </w:p>
    <w:p>
      <w:r>
        <w:t>5.  Elle a planifié un voyage à la plage avec ses amis.</w:t>
      </w:r>
    </w:p>
    <w:p>
      <w:r>
        <w:t xml:space="preserve">    6. She planned a beach trip with her friends.</w:t>
      </w:r>
    </w:p>
    <w:p>
      <w:r>
        <w:t xml:space="preserve">6.  Voyager sans argent est une expérience unique et enrichissante. </w:t>
      </w:r>
    </w:p>
    <w:p>
      <w:r>
        <w:t xml:space="preserve">    7. Travelling without money is a unique and enriching experience.</w:t>
      </w:r>
    </w:p>
    <w:p>
      <w:r>
        <w:t xml:space="preserve">7.  Vous avez l’intention de voyager en avion ou en voiture ? </w:t>
      </w:r>
    </w:p>
    <w:p>
      <w:r>
        <w:t xml:space="preserve">    8. You intend to travel by plane or car?</w:t>
      </w:r>
    </w:p>
    <w:p>
      <w:r>
        <w:t xml:space="preserve">8.  La France propose de nombreuses destinations pour les voyageurs. </w:t>
      </w:r>
    </w:p>
    <w:p>
      <w:r>
        <w:t xml:space="preserve">    9. France offers many destinations for travellers.</w:t>
      </w:r>
    </w:p>
    <w:p>
      <w:r>
        <w:t xml:space="preserve">9.  Voyager est une activité qui enrichit notre vie quotidienne. </w:t>
      </w:r>
    </w:p>
    <w:p>
      <w:r>
        <w:t xml:space="preserve">    10. Travelling enriches our everyday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