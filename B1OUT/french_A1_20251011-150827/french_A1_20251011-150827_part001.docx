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J'adore la nature, l'amour de la vie est dans les arbres. </w:t>
      </w:r>
    </w:p>
    <w:p>
      <w:r>
        <w:t xml:space="preserve">     Love for nature is in the trees.</w:t>
      </w:r>
    </w:p>
    <w:p>
      <w:r>
        <w:t>2. Le jeune couple était rempli d'amour et d'espoir pour leur avenir.</w:t>
      </w:r>
    </w:p>
    <w:p>
      <w:r>
        <w:t xml:space="preserve">    The young couple was full of love and hope for their future. </w:t>
      </w:r>
    </w:p>
    <w:p>
      <w:r>
        <w:t xml:space="preserve">3. Mon amour pour la poésie s’est intensifié au fil des années. </w:t>
      </w:r>
    </w:p>
    <w:p>
      <w:r>
        <w:t xml:space="preserve">    My love for poetry intensified over the years.</w:t>
      </w:r>
    </w:p>
    <w:p>
      <w:r>
        <w:t xml:space="preserve">4. L'amour est une force puissante qui peut nous unir. </w:t>
      </w:r>
    </w:p>
    <w:p>
      <w:r>
        <w:t xml:space="preserve">    Love is a powerful force that can unite us.  </w:t>
      </w:r>
    </w:p>
    <w:p>
      <w:r>
        <w:t xml:space="preserve">5. Ils ont dit à leur fille qu'ils l'aimaient, et elle les adorait en retour. </w:t>
      </w:r>
    </w:p>
    <w:p>
      <w:r>
        <w:t xml:space="preserve">    They told their daughter they loved her and she loved them back. </w:t>
      </w:r>
    </w:p>
    <w:p>
      <w:r>
        <w:t xml:space="preserve">6. L’amour de la famille est un trésor inestimable. </w:t>
      </w:r>
    </w:p>
    <w:p>
      <w:r>
        <w:t xml:space="preserve">   Family love is an invaluable treasure.  </w:t>
      </w:r>
    </w:p>
    <w:p>
      <w:r>
        <w:t>7. Il a une grande passion pour l'écriture et son amour de la langue française.</w:t>
      </w:r>
    </w:p>
    <w:p>
      <w:r>
        <w:t xml:space="preserve">   He has a great passion for writing and his love for the French language.</w:t>
      </w:r>
    </w:p>
    <w:p>
      <w:r>
        <w:t xml:space="preserve">8. Le voyage a ravivé l’amour que nous avions pour les paysages. </w:t>
      </w:r>
    </w:p>
    <w:p>
      <w:r>
        <w:t xml:space="preserve">    The trip reignited our love for landscapes.  </w:t>
      </w:r>
    </w:p>
    <w:p>
      <w:r>
        <w:t xml:space="preserve">9. L'amour est une force qui peut nous aider à traverser les moments difficiles. </w:t>
      </w:r>
    </w:p>
    <w:p>
      <w:r>
        <w:t xml:space="preserve">   Love is a force that can help us navigate difficult times.  </w:t>
      </w:r>
    </w:p>
    <w:p>
      <w:r>
        <w:t xml:space="preserve">10. Mon amour pour la musique me donne de l’énergie et des émotions. </w:t>
      </w:r>
    </w:p>
    <w:p>
      <w:r>
        <w:t xml:space="preserve">    My love for music gives me energy and emotions.</w:t>
      </w:r>
    </w:p>
    <w:p/>
    <w:p>
      <w:r>
        <w:rPr>
          <w:b/>
        </w:rPr>
        <w:t>Word: Belle | Meaning: beautiful</w:t>
      </w:r>
    </w:p>
    <w:p/>
    <w:p>
      <w:r>
        <w:t>1. La maison est belle avec son jardin luxuriant.</w:t>
      </w:r>
    </w:p>
    <w:p>
      <w:r>
        <w:t xml:space="preserve">   The house is beautiful with its luxuriant garden.</w:t>
      </w:r>
    </w:p>
    <w:p>
      <w:r>
        <w:t xml:space="preserve">2.  Elle a une belle robe rouge pour l'occasion spéciale. </w:t>
      </w:r>
    </w:p>
    <w:p>
      <w:r>
        <w:t xml:space="preserve">   She has a beautiful red dress for the special occasion.</w:t>
      </w:r>
    </w:p>
    <w:p>
      <w:r>
        <w:t xml:space="preserve">3. L'hôtel possède un service de concierge qui est très sympathique et belle. </w:t>
      </w:r>
    </w:p>
    <w:p>
      <w:r>
        <w:t xml:space="preserve">    The hotel has a concierge service that is very nice and helpful. </w:t>
      </w:r>
    </w:p>
    <w:p>
      <w:r>
        <w:t xml:space="preserve">4. Les fleurs dans la boutique sont belles et colorées. </w:t>
      </w:r>
    </w:p>
    <w:p>
      <w:r>
        <w:t xml:space="preserve">  The flowers in the shop are beautiful and colorful.</w:t>
      </w:r>
    </w:p>
    <w:p>
      <w:r>
        <w:t xml:space="preserve">5. J'aime bien le film, il est belle. </w:t>
      </w:r>
    </w:p>
    <w:p>
      <w:r>
        <w:t xml:space="preserve">   I like the movie; it's beautiful. </w:t>
      </w:r>
    </w:p>
    <w:p>
      <w:r>
        <w:t xml:space="preserve">6. Il était un homme fort et belle. </w:t>
      </w:r>
    </w:p>
    <w:p>
      <w:r>
        <w:t xml:space="preserve">    He was a strong and handsome man. </w:t>
      </w:r>
    </w:p>
    <w:p>
      <w:r>
        <w:t>7.  J’apprête une salade de fruits, elle est belle!</w:t>
      </w:r>
    </w:p>
    <w:p>
      <w:r>
        <w:t xml:space="preserve">    I am preparing a fruit salad, it is beautiful! </w:t>
      </w:r>
    </w:p>
    <w:p>
      <w:r>
        <w:t xml:space="preserve">8. Le paysage montagneux est belle avec ses lacs bleus. </w:t>
      </w:r>
    </w:p>
    <w:p>
      <w:r>
        <w:t xml:space="preserve">   The mountainous landscape is beautiful with its blue lakes.</w:t>
      </w:r>
    </w:p>
    <w:p>
      <w:r>
        <w:t>9. Il faut acheter des fleurs pour la table, elles sont belles!</w:t>
      </w:r>
    </w:p>
    <w:p>
      <w:r>
        <w:t xml:space="preserve">   We have to buy flowers for the table; they are beautiful! </w:t>
      </w:r>
    </w:p>
    <w:p>
      <w:r>
        <w:t>10.  La musique était belle et mélodieuse pendant la soirée.</w:t>
      </w:r>
    </w:p>
    <w:p>
      <w:r>
        <w:t xml:space="preserve">    The music was beautiful and melodious during the party.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 I am doing well, thank you.</w:t>
      </w:r>
    </w:p>
    <w:p>
      <w:r>
        <w:t>2. Il est bien fatigué après le voyage.</w:t>
      </w:r>
    </w:p>
    <w:p>
      <w:r>
        <w:t xml:space="preserve">   He is well tired after his trip.</w:t>
      </w:r>
    </w:p>
    <w:p>
      <w:r>
        <w:t xml:space="preserve">3. C'est une belle journée!  </w:t>
      </w:r>
    </w:p>
    <w:p>
      <w:r>
        <w:t xml:space="preserve">   It's a beautiful day!</w:t>
      </w:r>
    </w:p>
    <w:p>
      <w:r>
        <w:t xml:space="preserve">4. J’aime bien lire des livres. </w:t>
      </w:r>
    </w:p>
    <w:p>
      <w:r>
        <w:t xml:space="preserve">    I like to read books.</w:t>
      </w:r>
    </w:p>
    <w:p>
      <w:r>
        <w:t>5. La salade est bien préparée.</w:t>
      </w:r>
    </w:p>
    <w:p>
      <w:r>
        <w:t xml:space="preserve">   The salad is well prepared.</w:t>
      </w:r>
    </w:p>
    <w:p>
      <w:r>
        <w:t>6. Vous avez bien mangé ?</w:t>
      </w:r>
    </w:p>
    <w:p>
      <w:r>
        <w:t xml:space="preserve">   Did you eat well?</w:t>
      </w:r>
    </w:p>
    <w:p>
      <w:r>
        <w:t xml:space="preserve">7. Ce film est bien réalisé.  </w:t>
      </w:r>
    </w:p>
    <w:p>
      <w:r>
        <w:t xml:space="preserve">   This movie is well made.</w:t>
      </w:r>
    </w:p>
    <w:p>
      <w:r>
        <w:t xml:space="preserve">8. Il a bien étudié pour l’examen. </w:t>
      </w:r>
    </w:p>
    <w:p>
      <w:r>
        <w:t xml:space="preserve">   He studied well for the exam.</w:t>
      </w:r>
    </w:p>
    <w:p>
      <w:r>
        <w:t>9. Ma grand-mère fait toujours des petits pains bien cuits.</w:t>
      </w:r>
    </w:p>
    <w:p>
      <w:r>
        <w:t xml:space="preserve">   My grandmother always makes small, perfectly cooked bread.</w:t>
      </w:r>
    </w:p>
    <w:p>
      <w:r>
        <w:t xml:space="preserve">10. J'aime bien chanter dans la douche. </w:t>
      </w:r>
    </w:p>
    <w:p>
      <w:r>
        <w:t xml:space="preserve">    I like to sing in the shower.</w:t>
      </w:r>
    </w:p>
    <w:p/>
    <w:p>
      <w:r>
        <w:t>Fleurs: Flowers</w:t>
      </w:r>
    </w:p>
    <w:p/>
    <w:p>
      <w:r>
        <w:t>1. Les fleurs jaunes sont magnifiques dans le jardin.</w:t>
      </w:r>
    </w:p>
    <w:p>
      <w:r>
        <w:t xml:space="preserve">   The yellow flowers are beautiful in the garden.</w:t>
      </w:r>
    </w:p>
    <w:p>
      <w:r>
        <w:t>2. J'adore les roses rouges qui fleurissent en été.</w:t>
      </w:r>
    </w:p>
    <w:p>
      <w:r>
        <w:t xml:space="preserve">   I love the red roses that bloom in summer.</w:t>
      </w:r>
    </w:p>
    <w:p>
      <w:r>
        <w:t xml:space="preserve">3.  Je suis allergique aux fleurs d’oranger, elles me démangent. </w:t>
      </w:r>
    </w:p>
    <w:p>
      <w:r>
        <w:t xml:space="preserve">    I am allergic to orange blossoms, they make me itch. </w:t>
      </w:r>
    </w:p>
    <w:p>
      <w:r>
        <w:t xml:space="preserve">4. Les fleurs dans la montagne sont plus colorées que celles du jardin. </w:t>
      </w:r>
    </w:p>
    <w:p>
      <w:r>
        <w:t xml:space="preserve">   Flowers in the mountains are more colorful than those in the garden. </w:t>
      </w:r>
    </w:p>
    <w:p>
      <w:r>
        <w:t xml:space="preserve">5.  La fleur de l'iris est une fleur élégante et raffinée. </w:t>
      </w:r>
    </w:p>
    <w:p>
      <w:r>
        <w:t xml:space="preserve">   The iris flower is a elegant and refined flower. </w:t>
      </w:r>
    </w:p>
    <w:p>
      <w:r>
        <w:t xml:space="preserve">6. On peut trouver des fleurs dans toutes les parties du monde. </w:t>
      </w:r>
    </w:p>
    <w:p>
      <w:r>
        <w:t xml:space="preserve">    You can find flowers in all parts of the world.</w:t>
      </w:r>
    </w:p>
    <w:p>
      <w:r>
        <w:t xml:space="preserve">7. Les fleurs symbolisent la beauté et le bonheur. </w:t>
      </w:r>
    </w:p>
    <w:p>
      <w:r>
        <w:t xml:space="preserve">   Flowers symbolize beauty and happiness. </w:t>
      </w:r>
    </w:p>
    <w:p>
      <w:r>
        <w:t xml:space="preserve">8.  J'ai acheté une fleur de lys pour mon anniversaire. </w:t>
      </w:r>
    </w:p>
    <w:p>
      <w:r>
        <w:t xml:space="preserve">   I bought a lily flower for my birthday.</w:t>
      </w:r>
    </w:p>
    <w:p>
      <w:r>
        <w:t xml:space="preserve">9.  Il y a beaucoup de fleurs dans les champs d’été. </w:t>
      </w:r>
    </w:p>
    <w:p>
      <w:r>
        <w:t xml:space="preserve">    There are many flowers in the summer fields. </w:t>
      </w:r>
    </w:p>
    <w:p>
      <w:r>
        <w:t>10. Les fleurs sont un élément important de la nature.</w:t>
      </w:r>
    </w:p>
    <w:p>
      <w:r>
        <w:t xml:space="preserve">   Flowers are an important element of nature.</w:t>
      </w:r>
    </w:p>
    <w:p/>
    <w:p>
      <w:r>
        <w:t>Feuilles: Leaves</w:t>
      </w:r>
    </w:p>
    <w:p/>
    <w:p>
      <w:r>
        <w:t>1. Les feuilles d'automne sont colorées et magnifiques.</w:t>
      </w:r>
    </w:p>
    <w:p>
      <w:r>
        <w:t xml:space="preserve">  The autumn leaves are colorful and beautiful.</w:t>
      </w:r>
    </w:p>
    <w:p>
      <w:r>
        <w:t>2. J'aime la feuille de chêne car elle est robuste et dure longtemps.</w:t>
      </w:r>
    </w:p>
    <w:p>
      <w:r>
        <w:t xml:space="preserve">  I like oak leaf because it is strong and lasts long.</w:t>
      </w:r>
    </w:p>
    <w:p>
      <w:r>
        <w:t xml:space="preserve">3. Elle a coupé les feuilles mortes pour faire place à un nouveau jardin. </w:t>
      </w:r>
    </w:p>
    <w:p>
      <w:r>
        <w:t xml:space="preserve">  She cut down the dead leaves to make space for a new garden.</w:t>
      </w:r>
    </w:p>
    <w:p>
      <w:r>
        <w:t>4. Les arbres sont chargés de feuilles dorées pendant l'automne.</w:t>
      </w:r>
    </w:p>
    <w:p>
      <w:r>
        <w:t xml:space="preserve">   The trees are loaded with golden leaves during autumn. </w:t>
      </w:r>
    </w:p>
    <w:p>
      <w:r>
        <w:t>5. Le jardinier ramasse les feuilles mortes et les jette dans la poubelle.</w:t>
      </w:r>
    </w:p>
    <w:p>
      <w:r>
        <w:t xml:space="preserve">   The gardener collects the fallen leaves and throws them in the trash can. </w:t>
      </w:r>
    </w:p>
    <w:p>
      <w:r>
        <w:t xml:space="preserve">6. J'ai besoin de feuilleter un livre pour aller au cinéma. </w:t>
      </w:r>
    </w:p>
    <w:p>
      <w:r>
        <w:t xml:space="preserve">  I need to leaf through a book before going to the cinema. </w:t>
      </w:r>
    </w:p>
    <w:p>
      <w:r>
        <w:t xml:space="preserve">7. Les feuilles d'arbre flottent dans le vent. </w:t>
      </w:r>
    </w:p>
    <w:p>
      <w:r>
        <w:t xml:space="preserve">   The leaves from trees float in the wind. </w:t>
      </w:r>
    </w:p>
    <w:p>
      <w:r>
        <w:t xml:space="preserve">8. Le papier est composé de feuilles. </w:t>
      </w:r>
    </w:p>
    <w:p>
      <w:r>
        <w:t xml:space="preserve">   Paper is made of leaves. </w:t>
      </w:r>
    </w:p>
    <w:p>
      <w:r>
        <w:t xml:space="preserve">9. J'aime faire des dessins avec des feuilles de papier. </w:t>
      </w:r>
    </w:p>
    <w:p>
      <w:r>
        <w:t xml:space="preserve">   I like making drawings with paper leaves. </w:t>
      </w:r>
    </w:p>
    <w:p>
      <w:r>
        <w:t xml:space="preserve">10. La feuille est un élément essentiel pour la vie sur Terre. </w:t>
      </w:r>
    </w:p>
    <w:p>
      <w:r>
        <w:t xml:space="preserve">  The leaf is an essential element for life on Earth.</w:t>
      </w:r>
    </w:p>
    <w:p/>
    <w:p>
      <w:r>
        <w:rPr>
          <w:b/>
        </w:rPr>
        <w:t>Word: Fleur | Meaning: Flower</w:t>
      </w:r>
    </w:p>
    <w:p/>
    <w:p>
      <w:r>
        <w:t>1.  J'aime beaucoup les fleurs qui poussent dans mon jardin.</w:t>
      </w:r>
    </w:p>
    <w:p>
      <w:r>
        <w:t xml:space="preserve">    "I like very much the flowers that grow in my garden."</w:t>
      </w:r>
    </w:p>
    <w:p>
      <w:r>
        <w:t xml:space="preserve">2.  La fleur de lys est un symbole important pour la France. </w:t>
      </w:r>
    </w:p>
    <w:p>
      <w:r>
        <w:t xml:space="preserve">   "The fleur-de-lis is a significant symbol for France."</w:t>
      </w:r>
    </w:p>
    <w:p>
      <w:r>
        <w:t xml:space="preserve">3.  Les couleurs de fleurs sont splendides et variées. </w:t>
      </w:r>
    </w:p>
    <w:p>
      <w:r>
        <w:t xml:space="preserve">    "The colors of flowers are splendid and varied."</w:t>
      </w:r>
    </w:p>
    <w:p>
      <w:r>
        <w:t xml:space="preserve">4.  Elle a offert une fleur à son amie comme un signe d'amitié. </w:t>
      </w:r>
    </w:p>
    <w:p>
      <w:r>
        <w:t xml:space="preserve">    "She offered her friend a flower as a sign of friendship."</w:t>
      </w:r>
    </w:p>
    <w:p>
      <w:r>
        <w:t>5.  Un bouquet de fleurs est toujours un cadeau agréable.</w:t>
      </w:r>
    </w:p>
    <w:p>
      <w:r>
        <w:t xml:space="preserve">    "A bouquet of flowers is always an enjoyable gift."</w:t>
      </w:r>
    </w:p>
    <w:p>
      <w:r>
        <w:t xml:space="preserve">6.  La fleur symbolise la beauté et l'espoir. </w:t>
      </w:r>
    </w:p>
    <w:p>
      <w:r>
        <w:t xml:space="preserve">    "The flower symbolizes beauty and hope."</w:t>
      </w:r>
    </w:p>
    <w:p>
      <w:r>
        <w:t>7.  Le jardin botanique a une collection magnifique d'espèces de fleurs.</w:t>
      </w:r>
    </w:p>
    <w:p>
      <w:r>
        <w:t xml:space="preserve">   "The botanical garden has a magnificent collection of species of flowers." </w:t>
      </w:r>
    </w:p>
    <w:p>
      <w:r>
        <w:t xml:space="preserve">8.  Juste après le voyage, je voulais m’offrir une fleur. </w:t>
      </w:r>
    </w:p>
    <w:p>
      <w:r>
        <w:t xml:space="preserve">   "Just after the journey, I wanted to treat myself to a flower."</w:t>
      </w:r>
    </w:p>
    <w:p>
      <w:r>
        <w:t xml:space="preserve">9.  La fleur de la passion est un symbole important dans l'amour. </w:t>
      </w:r>
    </w:p>
    <w:p>
      <w:r>
        <w:t xml:space="preserve">    "The flower of passion is an important symbol in love."</w:t>
      </w:r>
    </w:p>
    <w:p>
      <w:r>
        <w:t>10.  Il s'attendait à recevoir une fleur de son père pour sa naissance.</w:t>
      </w:r>
    </w:p>
    <w:p>
      <w:r>
        <w:t xml:space="preserve">   "He was expecting to receive a flower from his father for his birthday."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L’eau est essentielle à la vie.</w:t>
      </w:r>
    </w:p>
    <w:p>
      <w:r>
        <w:t xml:space="preserve">   Water is essential for life.</w:t>
      </w:r>
    </w:p>
    <w:p>
      <w:r>
        <w:t>3. La pluie nous a apporté beaucoup d'eau.</w:t>
      </w:r>
    </w:p>
    <w:p>
      <w:r>
        <w:t xml:space="preserve">   The rain brought us a lot of water. </w:t>
      </w:r>
    </w:p>
    <w:p>
      <w:r>
        <w:t>4. J'ai bu une eau fraîche et claire.</w:t>
      </w:r>
    </w:p>
    <w:p>
      <w:r>
        <w:t xml:space="preserve">   I drank some fresh, clear water. </w:t>
      </w:r>
    </w:p>
    <w:p>
      <w:r>
        <w:t>5. Il faut arroser les plantes avec de l'eau.</w:t>
      </w:r>
    </w:p>
    <w:p>
      <w:r>
        <w:t xml:space="preserve">   You need to water the plants with water.  </w:t>
      </w:r>
    </w:p>
    <w:p>
      <w:r>
        <w:t xml:space="preserve">6. L’eau du robinet est potable. </w:t>
      </w:r>
    </w:p>
    <w:p>
      <w:r>
        <w:t xml:space="preserve">    The tap water is drinkable.</w:t>
      </w:r>
    </w:p>
    <w:p>
      <w:r>
        <w:t>7. Le poisson d'aquarium a besoin d'une eau propre.</w:t>
      </w:r>
    </w:p>
    <w:p>
      <w:r>
        <w:t xml:space="preserve">    The aquarium fish need clean water. </w:t>
      </w:r>
    </w:p>
    <w:p>
      <w:r>
        <w:t xml:space="preserve">8. La source d'eau est très belle. </w:t>
      </w:r>
    </w:p>
    <w:p>
      <w:r>
        <w:t xml:space="preserve">   The water source is very beautiful.</w:t>
      </w:r>
    </w:p>
    <w:p>
      <w:r>
        <w:t>9. Ils ont filtré l’eau avant de la boire.</w:t>
      </w:r>
    </w:p>
    <w:p>
      <w:r>
        <w:t xml:space="preserve">    They filtered the water before drinking it.  </w:t>
      </w:r>
    </w:p>
    <w:p>
      <w:r>
        <w:t>10. L'eau coulait dans le ruisseau.</w:t>
      </w:r>
    </w:p>
    <w:p>
      <w:r>
        <w:t xml:space="preserve">    Water flowed into the stream.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 The sunlight shines through the leaves of the trees.</w:t>
      </w:r>
    </w:p>
    <w:p>
      <w:r>
        <w:t>2. Il faut allumer la lumière avant de commencer l'exercice.</w:t>
      </w:r>
    </w:p>
    <w:p>
      <w:r>
        <w:t xml:space="preserve">    We need to turn on the light before we start our exercise.</w:t>
      </w:r>
    </w:p>
    <w:p>
      <w:r>
        <w:t xml:space="preserve">3. La lune éclaire la ville dans la nuit. </w:t>
      </w:r>
    </w:p>
    <w:p>
      <w:r>
        <w:t xml:space="preserve">    The moon illuminates the city at night.</w:t>
      </w:r>
    </w:p>
    <w:p>
      <w:r>
        <w:t xml:space="preserve">4.  J'aime prendre une lecture sous la lumière d'une lampe à huile. </w:t>
      </w:r>
    </w:p>
    <w:p>
      <w:r>
        <w:t xml:space="preserve">    I like reading under the light of a oil lamp. </w:t>
      </w:r>
    </w:p>
    <w:p>
      <w:r>
        <w:t>5. Il y a une grande lumière sur le tableau d’art.</w:t>
      </w:r>
    </w:p>
    <w:p>
      <w:r>
        <w:t xml:space="preserve">   There is a big light on the art piece.</w:t>
      </w:r>
    </w:p>
    <w:p>
      <w:r>
        <w:t xml:space="preserve">6. La lumière du rideau est douce et agréable.  </w:t>
      </w:r>
    </w:p>
    <w:p>
      <w:r>
        <w:t xml:space="preserve">   The light from the curtain is soft and pleasant. </w:t>
      </w:r>
    </w:p>
    <w:p>
      <w:r>
        <w:t xml:space="preserve">7. La lumière des bougies nous aide à passer la soirée tranquille. </w:t>
      </w:r>
    </w:p>
    <w:p>
      <w:r>
        <w:t xml:space="preserve">   The light of the candles helps us pass the evening quietly. </w:t>
      </w:r>
    </w:p>
    <w:p>
      <w:r>
        <w:t>8. Il n'y a pas de lumière dans la chambre.</w:t>
      </w:r>
    </w:p>
    <w:p>
      <w:r>
        <w:t xml:space="preserve">    There is no light in the room. </w:t>
      </w:r>
    </w:p>
    <w:p>
      <w:r>
        <w:t xml:space="preserve">9. Le soleil est une source importante de lumière. </w:t>
      </w:r>
    </w:p>
    <w:p>
      <w:r>
        <w:t xml:space="preserve">   The sun is an important source of light.</w:t>
      </w:r>
    </w:p>
    <w:p>
      <w:r>
        <w:t xml:space="preserve">10. La lumière du feu réchauffe l’air. </w:t>
      </w:r>
    </w:p>
    <w:p>
      <w:r>
        <w:t xml:space="preserve">   Firelight warms the air.</w:t>
      </w:r>
    </w:p>
    <w:p/>
    <w:p>
      <w:r>
        <w:rPr>
          <w:b/>
        </w:rPr>
        <w:t>Word: Maison | Meaning: House</w:t>
      </w:r>
    </w:p>
    <w:p/>
    <w:p>
      <w:r>
        <w:t>1.  J'habite dans une grande maison.</w:t>
      </w:r>
    </w:p>
    <w:p>
      <w:r>
        <w:t xml:space="preserve">   I live in a big house.</w:t>
      </w:r>
    </w:p>
    <w:p>
      <w:r>
        <w:t>2.  La maison de mon grand-père est très ancienne.</w:t>
      </w:r>
    </w:p>
    <w:p>
      <w:r>
        <w:t xml:space="preserve">   My grandfather’s house is very old.</w:t>
      </w:r>
    </w:p>
    <w:p>
      <w:r>
        <w:t xml:space="preserve">3.  Il faut nettoyer la maison avant d'inviter les amis. </w:t>
      </w:r>
    </w:p>
    <w:p>
      <w:r>
        <w:t xml:space="preserve">   You need to clean the house before inviting friends. </w:t>
      </w:r>
    </w:p>
    <w:p>
      <w:r>
        <w:t>4.  La maison a un jardin magnifique avec des arbres centenaires.</w:t>
      </w:r>
    </w:p>
    <w:p>
      <w:r>
        <w:t xml:space="preserve">    The house has a beautiful garden with centuries-old trees.</w:t>
      </w:r>
    </w:p>
    <w:p>
      <w:r>
        <w:t xml:space="preserve">5.  Nous avons hâte de visiter notre maison de vacances l’été prochain. </w:t>
      </w:r>
    </w:p>
    <w:p>
      <w:r>
        <w:t xml:space="preserve">    We are looking forward to visiting our vacation home next summer. </w:t>
      </w:r>
    </w:p>
    <w:p>
      <w:r>
        <w:t xml:space="preserve">6.  Le propriétaire est très attentif à la maintenance de la maison. </w:t>
      </w:r>
    </w:p>
    <w:p>
      <w:r>
        <w:t xml:space="preserve">   The owner is very attentive to the maintenance of the house.</w:t>
      </w:r>
    </w:p>
    <w:p>
      <w:r>
        <w:t xml:space="preserve">7.  Il a eu une grande discussion sur la rénovation de la maison. </w:t>
      </w:r>
    </w:p>
    <w:p>
      <w:r>
        <w:t xml:space="preserve">   He had a big discussion about renovating the house. </w:t>
      </w:r>
    </w:p>
    <w:p>
      <w:r>
        <w:t xml:space="preserve">8.  La maison a des chambres spacieuses et un salon confortable. </w:t>
      </w:r>
    </w:p>
    <w:p>
      <w:r>
        <w:t xml:space="preserve">   The house has spacious bedrooms and a comfortable living room.</w:t>
      </w:r>
    </w:p>
    <w:p>
      <w:r>
        <w:t>9.  Elle est revenue à la maison après une longue absence.</w:t>
      </w:r>
    </w:p>
    <w:p>
      <w:r>
        <w:t xml:space="preserve">   She returned home after a long absence.</w:t>
      </w:r>
    </w:p>
    <w:p>
      <w:r>
        <w:t xml:space="preserve">10. Le nouveau propriétaire d’un appartement est très enthousiaste pour s'installer. </w:t>
      </w:r>
    </w:p>
    <w:p>
      <w:r>
        <w:t xml:space="preserve">   The new apartment owner is very excited to move in.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 xml:space="preserve">    Yes, I agree with you.</w:t>
      </w:r>
    </w:p>
    <w:p>
      <w:r>
        <w:t xml:space="preserve">2.  Oui, je peux vous aider. </w:t>
      </w:r>
    </w:p>
    <w:p>
      <w:r>
        <w:t xml:space="preserve">    Yes, I can help you.</w:t>
      </w:r>
    </w:p>
    <w:p>
      <w:r>
        <w:t xml:space="preserve">3.  Oui, j’aime bien la cuisine française. </w:t>
      </w:r>
    </w:p>
    <w:p>
      <w:r>
        <w:t xml:space="preserve">    Yes, I like French cooking.</w:t>
      </w:r>
    </w:p>
    <w:p>
      <w:r>
        <w:t xml:space="preserve">4.  Voulez-vous un café ou une thé ? </w:t>
      </w:r>
    </w:p>
    <w:p>
      <w:r>
        <w:t xml:space="preserve">    Do you want a coffee or tea?</w:t>
      </w:r>
    </w:p>
    <w:p>
      <w:r>
        <w:t xml:space="preserve">5.  Oui, je suis fatigué après le voyage. </w:t>
      </w:r>
    </w:p>
    <w:p>
      <w:r>
        <w:t xml:space="preserve">    Yes, I am tired after the trip.</w:t>
      </w:r>
    </w:p>
    <w:p>
      <w:r>
        <w:t xml:space="preserve">6.  J’ai besoin de vous aider. </w:t>
      </w:r>
    </w:p>
    <w:p>
      <w:r>
        <w:t xml:space="preserve">    I need your help.</w:t>
      </w:r>
    </w:p>
    <w:p>
      <w:r>
        <w:t xml:space="preserve">7.  Oui, ce serait une bonne idée ! </w:t>
      </w:r>
    </w:p>
    <w:p>
      <w:r>
        <w:t xml:space="preserve">    Yes, that would be a good idea!</w:t>
      </w:r>
    </w:p>
    <w:p>
      <w:r>
        <w:t>8.  Vous avez raison, je comprends mieux maintenant.</w:t>
      </w:r>
    </w:p>
    <w:p>
      <w:r>
        <w:t xml:space="preserve">    You are right, I understand better now.</w:t>
      </w:r>
    </w:p>
    <w:p>
      <w:r>
        <w:t xml:space="preserve">9.  Oui, nous allons aller au cinéma. </w:t>
      </w:r>
    </w:p>
    <w:p>
      <w:r>
        <w:t xml:space="preserve">    Yes, we're going to the cinema. </w:t>
      </w:r>
    </w:p>
    <w:p>
      <w:r>
        <w:t xml:space="preserve">10. Oui, merci beaucoup ! </w:t>
      </w:r>
    </w:p>
    <w:p>
      <w:r>
        <w:t xml:space="preserve">    Yes,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