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Bonjour, je m'appelle [Name].</w:t>
      </w:r>
    </w:p>
    <w:p>
      <w:r>
        <w:t xml:space="preserve">    Good morning, my name is [name]. </w:t>
      </w:r>
    </w:p>
    <w:p>
      <w:r>
        <w:t xml:space="preserve">4. Bonjour, la météo est magnifique aujourd'hui. </w:t>
      </w:r>
    </w:p>
    <w:p>
      <w:r>
        <w:t xml:space="preserve">    Good morning, the weather is beautiful today.</w:t>
      </w:r>
    </w:p>
    <w:p>
      <w:r>
        <w:t xml:space="preserve">5.  Bonjour ma belle-famille! </w:t>
      </w:r>
    </w:p>
    <w:p>
      <w:r>
        <w:t xml:space="preserve">    Hello to my family!</w:t>
      </w:r>
    </w:p>
    <w:p>
      <w:r>
        <w:t xml:space="preserve">6.  Bon jour, nous sommes prêts pour le voyage! </w:t>
      </w:r>
    </w:p>
    <w:p>
      <w:r>
        <w:t xml:space="preserve">    Good day, we are ready for the trip! </w:t>
      </w:r>
    </w:p>
    <w:p>
      <w:r>
        <w:t xml:space="preserve">7. Bonjour, j'ai besoin d'aide pour... </w:t>
      </w:r>
    </w:p>
    <w:p>
      <w:r>
        <w:t xml:space="preserve">    Hello, I need help with...</w:t>
      </w:r>
    </w:p>
    <w:p>
      <w:r>
        <w:t xml:space="preserve">8.  Bonjour, pouvez-vous m’aider ? </w:t>
      </w:r>
    </w:p>
    <w:p>
      <w:r>
        <w:t xml:space="preserve">     Hello, can you help me?</w:t>
      </w:r>
    </w:p>
    <w:p>
      <w:r>
        <w:t xml:space="preserve">9.  Bonjour, je suis fatigué. </w:t>
      </w:r>
    </w:p>
    <w:p>
      <w:r>
        <w:t xml:space="preserve">   Hello, I am tired. </w:t>
      </w:r>
    </w:p>
    <w:p>
      <w:r>
        <w:t>10. Bonjour, quel est le prix de ce livre ?</w:t>
      </w:r>
    </w:p>
    <w:p>
      <w:r>
        <w:t xml:space="preserve">    Hello, what is the price of this book?</w:t>
      </w:r>
    </w:p>
    <w:p/>
    <w:p>
      <w:r>
        <w:rPr>
          <w:b/>
        </w:rPr>
        <w:t>Word: Moi | Meaning: I</w:t>
      </w:r>
    </w:p>
    <w:p/>
    <w:p>
      <w:r>
        <w:t>1.  Je m'appelle Marie.</w:t>
      </w:r>
    </w:p>
    <w:p>
      <w:r>
        <w:t xml:space="preserve">   My name is Marie.</w:t>
      </w:r>
    </w:p>
    <w:p>
      <w:r>
        <w:t>2.  Moi, je suis française.</w:t>
      </w:r>
    </w:p>
    <w:p>
      <w:r>
        <w:t xml:space="preserve">   I am French.</w:t>
      </w:r>
    </w:p>
    <w:p>
      <w:r>
        <w:t>3.  Tu as une nouvelle ? Moi aussi !</w:t>
      </w:r>
    </w:p>
    <w:p>
      <w:r>
        <w:t xml:space="preserve">   Do you have any news? I do too!</w:t>
      </w:r>
    </w:p>
    <w:p>
      <w:r>
        <w:t>4.  Moi j’adore la cuisine.</w:t>
      </w:r>
    </w:p>
    <w:p>
      <w:r>
        <w:t xml:space="preserve">   I love cooking. </w:t>
      </w:r>
    </w:p>
    <w:p>
      <w:r>
        <w:t>5.  Il est très gentil, moi aussi.</w:t>
      </w:r>
    </w:p>
    <w:p>
      <w:r>
        <w:t xml:space="preserve">    He's very kind, me too. </w:t>
      </w:r>
    </w:p>
    <w:p>
      <w:r>
        <w:t>6.  J’ai besoin d'un peu d'aide, moi.</w:t>
      </w:r>
    </w:p>
    <w:p>
      <w:r>
        <w:t xml:space="preserve">   I need a little help, me. </w:t>
      </w:r>
    </w:p>
    <w:p>
      <w:r>
        <w:t>7.  Moi, je suis fatiguée.</w:t>
      </w:r>
    </w:p>
    <w:p>
      <w:r>
        <w:t xml:space="preserve">   I am tired.</w:t>
      </w:r>
    </w:p>
    <w:p>
      <w:r>
        <w:t>8.  On va à la plage aujourd’hui? Moi oui !</w:t>
      </w:r>
    </w:p>
    <w:p>
      <w:r>
        <w:t xml:space="preserve">    We are going to the beach today? I'll go! </w:t>
      </w:r>
    </w:p>
    <w:p>
      <w:r>
        <w:t>9.  Moi, j’ai des idées pour un projet de voyage.</w:t>
      </w:r>
    </w:p>
    <w:p>
      <w:r>
        <w:t xml:space="preserve">    I have ideas for a travel project.</w:t>
      </w:r>
    </w:p>
    <w:p>
      <w:r>
        <w:t xml:space="preserve">10.  J'aime beaucoup l'apprentissage de la langue française, moi. </w:t>
      </w:r>
    </w:p>
    <w:p>
      <w:r>
        <w:t xml:space="preserve">   I love learning French, me.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I have a beautiful view of the mountain.</w:t>
      </w:r>
    </w:p>
    <w:p>
      <w:r>
        <w:t>2. La ville offre une vue imprenable sur le port.</w:t>
      </w:r>
    </w:p>
    <w:p>
      <w:r>
        <w:t xml:space="preserve">  The city offers an amazing view of the port. </w:t>
      </w:r>
    </w:p>
    <w:p>
      <w:r>
        <w:t>3.  Elle a une vue très nette sur les détails du tableau.</w:t>
      </w:r>
    </w:p>
    <w:p>
      <w:r>
        <w:t xml:space="preserve">   She has a very clear view of the details on the painting.</w:t>
      </w:r>
    </w:p>
    <w:p>
      <w:r>
        <w:t>4. Le chef d'orchestre a une vue particulière de la musique.</w:t>
      </w:r>
    </w:p>
    <w:p>
      <w:r>
        <w:t xml:space="preserve">  The conductor has a particular view of music. </w:t>
      </w:r>
    </w:p>
    <w:p>
      <w:r>
        <w:t>5. Ils avaient une vue différente sur le projet.</w:t>
      </w:r>
    </w:p>
    <w:p>
      <w:r>
        <w:t xml:space="preserve">   They had different views of the project. </w:t>
      </w:r>
    </w:p>
    <w:p>
      <w:r>
        <w:t xml:space="preserve">6. La femme a une vue très aigüe sur les affaires. </w:t>
      </w:r>
    </w:p>
    <w:p>
      <w:r>
        <w:t xml:space="preserve">  The woman has a very sharp view on business affairs.</w:t>
      </w:r>
    </w:p>
    <w:p>
      <w:r>
        <w:t>7.  Mon voisin a une vue sur la mer depuis son balcon.</w:t>
      </w:r>
    </w:p>
    <w:p>
      <w:r>
        <w:t xml:space="preserve">   My neighbor has a view of the sea from his balcony. </w:t>
      </w:r>
    </w:p>
    <w:p>
      <w:r>
        <w:t xml:space="preserve">8.  Je préfère une vue panoramique à un paysage isolé. </w:t>
      </w:r>
    </w:p>
    <w:p>
      <w:r>
        <w:t xml:space="preserve">    I prefer a panoramic view to an isolated landscape.</w:t>
      </w:r>
    </w:p>
    <w:p>
      <w:r>
        <w:t xml:space="preserve">9. La perspective de l'architecte donne une vue claire de l'intérieur. </w:t>
      </w:r>
    </w:p>
    <w:p>
      <w:r>
        <w:t xml:space="preserve">   The architect's perspective gives a clear view of the interior.</w:t>
      </w:r>
    </w:p>
    <w:p>
      <w:r>
        <w:t xml:space="preserve">10.  Il a une vue sur les événements importants dans le pays. </w:t>
      </w:r>
    </w:p>
    <w:p>
      <w:r>
        <w:t xml:space="preserve">     He has a view on important events in the country.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wooden.</w:t>
      </w:r>
    </w:p>
    <w:p>
      <w:r>
        <w:t>2.  J'ai besoin d'une table pour mes devoirs.</w:t>
      </w:r>
    </w:p>
    <w:p>
      <w:r>
        <w:t xml:space="preserve">    I need a table for my homework.</w:t>
      </w:r>
    </w:p>
    <w:p>
      <w:r>
        <w:t>3.  Le restaurant a une table réservée pour nous.</w:t>
      </w:r>
    </w:p>
    <w:p>
      <w:r>
        <w:t xml:space="preserve">    The restaurant has a table reserved for us.</w:t>
      </w:r>
    </w:p>
    <w:p>
      <w:r>
        <w:t xml:space="preserve">4.  Il est difficile de trouver une table libre à midi. </w:t>
      </w:r>
    </w:p>
    <w:p>
      <w:r>
        <w:t xml:space="preserve">   It is difficult to find an empty table at noon.</w:t>
      </w:r>
    </w:p>
    <w:p>
      <w:r>
        <w:t>5.  La table des élèves est située dans la salle de classe.</w:t>
      </w:r>
    </w:p>
    <w:p>
      <w:r>
        <w:t xml:space="preserve">    The students' table is located in the classroom.</w:t>
      </w:r>
    </w:p>
    <w:p>
      <w:r>
        <w:t>6.  Je mets un livre sur la table.</w:t>
      </w:r>
    </w:p>
    <w:p>
      <w:r>
        <w:t xml:space="preserve">    I place a book on the table.</w:t>
      </w:r>
    </w:p>
    <w:p>
      <w:r>
        <w:t xml:space="preserve">7.   Est-ce que tu peux m’aider à mettre la table ? </w:t>
      </w:r>
    </w:p>
    <w:p>
      <w:r>
        <w:t xml:space="preserve">    Can you help me set the table?</w:t>
      </w:r>
    </w:p>
    <w:p>
      <w:r>
        <w:t xml:space="preserve">8.   La table est trop petite pour le dîner avec tous les invités. </w:t>
      </w:r>
    </w:p>
    <w:p>
      <w:r>
        <w:t xml:space="preserve">    The table is too small for dinner with all the guests. </w:t>
      </w:r>
    </w:p>
    <w:p>
      <w:r>
        <w:t xml:space="preserve">9.  Il y a une table de jardin sur le balcon. </w:t>
      </w:r>
    </w:p>
    <w:p>
      <w:r>
        <w:t xml:space="preserve">    There is a garden table on the balcony.</w:t>
      </w:r>
    </w:p>
    <w:p>
      <w:r>
        <w:t xml:space="preserve">10. Elle a mangé à la table avec ses amis. </w:t>
      </w:r>
    </w:p>
    <w:p>
      <w:r>
        <w:t xml:space="preserve">     She ate at the table with her friends.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 xml:space="preserve">2. Le drapeau français est rouge, blanc et bleu.  </w:t>
      </w:r>
    </w:p>
    <w:p>
      <w:r>
        <w:t xml:space="preserve">The French flag is red, white, and blue. </w:t>
      </w:r>
    </w:p>
    <w:p>
      <w:r>
        <w:t xml:space="preserve">3. J'aime beaucoup les vêtements rouges.  </w:t>
      </w:r>
    </w:p>
    <w:p>
      <w:r>
        <w:t>I like red clothes a lot.</w:t>
      </w:r>
    </w:p>
    <w:p>
      <w:r>
        <w:t xml:space="preserve">4. La tomate est rouge lorsqu'elle est mûre.  </w:t>
      </w:r>
    </w:p>
    <w:p>
      <w:r>
        <w:t>The tomato is red when it is ripe.</w:t>
      </w:r>
    </w:p>
    <w:p>
      <w:r>
        <w:t xml:space="preserve">5. Le chat est rouge et il a des oreilles pointues.   </w:t>
      </w:r>
    </w:p>
    <w:p>
      <w:r>
        <w:t xml:space="preserve">The cat is red and it has pointed ears. </w:t>
      </w:r>
    </w:p>
    <w:p>
      <w:r>
        <w:t xml:space="preserve">6. Il y a un feu rouge sur la route.  </w:t>
      </w:r>
    </w:p>
    <w:p>
      <w:r>
        <w:t xml:space="preserve">There is a red traffic light on the road. </w:t>
      </w:r>
    </w:p>
    <w:p>
      <w:r>
        <w:t xml:space="preserve">7. La robe de Marie était rouge.   </w:t>
      </w:r>
    </w:p>
    <w:p>
      <w:r>
        <w:t xml:space="preserve">Marie's dress was red. </w:t>
      </w:r>
    </w:p>
    <w:p>
      <w:r>
        <w:t xml:space="preserve">8. Le sang est rouge.  </w:t>
      </w:r>
    </w:p>
    <w:p>
      <w:r>
        <w:t xml:space="preserve">Blood is red. </w:t>
      </w:r>
    </w:p>
    <w:p>
      <w:r>
        <w:t xml:space="preserve">9. Il utilise un crayon rouge pour dessiner.  </w:t>
      </w:r>
    </w:p>
    <w:p>
      <w:r>
        <w:t>He uses a red pencil to draw.</w:t>
      </w:r>
    </w:p>
    <w:p>
      <w:r>
        <w:t xml:space="preserve">10. Vous avez un rouge à lèvres rouge ?  </w:t>
      </w:r>
    </w:p>
    <w:p>
      <w:r>
        <w:t>Do you have a red lipstick?</w:t>
      </w:r>
    </w:p>
    <w:p/>
    <w:p>
      <w:r>
        <w:t>Chat: Cat</w:t>
      </w:r>
    </w:p>
    <w:p/>
    <w:p>
      <w:r>
        <w:t xml:space="preserve">1. J'ai un chat adorable qui aime jouer avec moi.  </w:t>
      </w:r>
    </w:p>
    <w:p>
      <w:r>
        <w:t xml:space="preserve">    My cat is adorable, and it likes to play with me.</w:t>
      </w:r>
    </w:p>
    <w:p>
      <w:r>
        <w:t xml:space="preserve">2. Le chat est très calme et il dort beaucoup pendant la journée.  </w:t>
      </w:r>
    </w:p>
    <w:p>
      <w:r>
        <w:t xml:space="preserve">    The cat is very calm, and it sleeps a lot during the day.</w:t>
      </w:r>
    </w:p>
    <w:p>
      <w:r>
        <w:t xml:space="preserve">3. J'aime les chats parce qu'ils sont sympas.  </w:t>
      </w:r>
    </w:p>
    <w:p>
      <w:r>
        <w:t xml:space="preserve">   I like cats because they are nice. </w:t>
      </w:r>
    </w:p>
    <w:p>
      <w:r>
        <w:t xml:space="preserve">4. Il y a plusieurs chats dans le quartier.  </w:t>
      </w:r>
    </w:p>
    <w:p>
      <w:r>
        <w:t xml:space="preserve">    There are several cats in the neighborhood.</w:t>
      </w:r>
    </w:p>
    <w:p>
      <w:r>
        <w:t xml:space="preserve">5. Le chat est allergique aux poils d'autres animaux.  </w:t>
      </w:r>
    </w:p>
    <w:p>
      <w:r>
        <w:t xml:space="preserve">    The cat is allergic to other animal fur.</w:t>
      </w:r>
    </w:p>
    <w:p>
      <w:r>
        <w:t xml:space="preserve">6. Les chats sont très intelligents et ils apprennent rapidement.  </w:t>
      </w:r>
    </w:p>
    <w:p>
      <w:r>
        <w:t xml:space="preserve">   Cats are very intelligent and they learn quickly. </w:t>
      </w:r>
    </w:p>
    <w:p>
      <w:r>
        <w:t xml:space="preserve">7. J'ai acheté un nouveau jouet pour mon chat.  </w:t>
      </w:r>
    </w:p>
    <w:p>
      <w:r>
        <w:t xml:space="preserve">    I bought a new toy for my cat.</w:t>
      </w:r>
    </w:p>
    <w:p>
      <w:r>
        <w:t xml:space="preserve">8. Il y a des chats dans la forêt.  </w:t>
      </w:r>
    </w:p>
    <w:p>
      <w:r>
        <w:t xml:space="preserve">    There are cats in the forest.</w:t>
      </w:r>
    </w:p>
    <w:p>
      <w:r>
        <w:t xml:space="preserve">9. La fille aime jouer avec son chat.   </w:t>
      </w:r>
    </w:p>
    <w:p>
      <w:r>
        <w:t xml:space="preserve">    The girl loves to play with her cat. </w:t>
      </w:r>
    </w:p>
    <w:p>
      <w:r>
        <w:t xml:space="preserve">10. Le chat est miauler à la fenêtre.  </w:t>
      </w:r>
    </w:p>
    <w:p>
      <w:r>
        <w:t xml:space="preserve">     The cat is meowing at the window.</w:t>
      </w:r>
    </w:p>
    <w:p/>
    <w:p>
      <w:r>
        <w:rPr>
          <w:b/>
        </w:rPr>
        <w:t>Word: Sable | Meaning: Sand</w:t>
      </w:r>
    </w:p>
    <w:p/>
    <w:p>
      <w:r>
        <w:t>1. Le sable est partout sur la plage.</w:t>
      </w:r>
    </w:p>
    <w:p>
      <w:r>
        <w:t xml:space="preserve">    The sand is everywhere on the beach.</w:t>
      </w:r>
    </w:p>
    <w:p>
      <w:r>
        <w:t>2. Je veux construire un château de sable.</w:t>
      </w:r>
    </w:p>
    <w:p>
      <w:r>
        <w:t xml:space="preserve">    I want to build a castle of sand.</w:t>
      </w:r>
    </w:p>
    <w:p>
      <w:r>
        <w:t xml:space="preserve">3. La plage est recouverte de sable fin et doux. </w:t>
      </w:r>
    </w:p>
    <w:p>
      <w:r>
        <w:t xml:space="preserve">    The beach is covered with fine and soft sand.</w:t>
      </w:r>
    </w:p>
    <w:p>
      <w:r>
        <w:t xml:space="preserve">4. L'air chaud du désert est rempli de sable blanc. </w:t>
      </w:r>
    </w:p>
    <w:p>
      <w:r>
        <w:t xml:space="preserve">    The hot air of the desert is filled with white sand. </w:t>
      </w:r>
    </w:p>
    <w:p>
      <w:r>
        <w:t xml:space="preserve">5. Il a utilisé un sable pour peindre la toile. </w:t>
      </w:r>
    </w:p>
    <w:p>
      <w:r>
        <w:t xml:space="preserve">    He used sand to paint the canvas. </w:t>
      </w:r>
    </w:p>
    <w:p>
      <w:r>
        <w:t>6. J’ai passé une journée à jouer sur le sable.</w:t>
      </w:r>
    </w:p>
    <w:p>
      <w:r>
        <w:t xml:space="preserve">   I spent a day playing in the sand.</w:t>
      </w:r>
    </w:p>
    <w:p>
      <w:r>
        <w:t>7. La température du sable est très élevée.</w:t>
      </w:r>
    </w:p>
    <w:p>
      <w:r>
        <w:t xml:space="preserve">    The temperature of the sand is very high.</w:t>
      </w:r>
    </w:p>
    <w:p>
      <w:r>
        <w:t xml:space="preserve">8. Le sable était tellement mou que j'avais du mal à me tenir debout. </w:t>
      </w:r>
    </w:p>
    <w:p>
      <w:r>
        <w:t xml:space="preserve">    The sand was so soft that I had difficulty standing.</w:t>
      </w:r>
    </w:p>
    <w:p>
      <w:r>
        <w:t xml:space="preserve">9. Nous avons visité une plage avec un sable noir et brillant. </w:t>
      </w:r>
    </w:p>
    <w:p>
      <w:r>
        <w:t xml:space="preserve">    We visited a beach with black and shiny sand. </w:t>
      </w:r>
    </w:p>
    <w:p>
      <w:r>
        <w:t>10. Les enfants jouent dans le sable, la mer se lève.</w:t>
      </w:r>
    </w:p>
    <w:p>
      <w:r>
        <w:t xml:space="preserve">    Children play in the sand, the sea rises.</w:t>
      </w:r>
    </w:p>
    <w:p/>
    <w:p>
      <w:r>
        <w:rPr>
          <w:b/>
        </w:rPr>
        <w:t>Word: Tu | Meaning: You</w:t>
      </w:r>
    </w:p>
    <w:p/>
    <w:p>
      <w:r>
        <w:t xml:space="preserve">1. Tu es très intelligent. </w:t>
      </w:r>
    </w:p>
    <w:p>
      <w:r>
        <w:t xml:space="preserve">    You are very smart.</w:t>
      </w:r>
    </w:p>
    <w:p>
      <w:r>
        <w:t xml:space="preserve">2. Il est venu te voir. </w:t>
      </w:r>
    </w:p>
    <w:p>
      <w:r>
        <w:t xml:space="preserve">    He came to see you.</w:t>
      </w:r>
    </w:p>
    <w:p>
      <w:r>
        <w:t xml:space="preserve">3.  Tu veux manger? </w:t>
      </w:r>
    </w:p>
    <w:p>
      <w:r>
        <w:t xml:space="preserve">   Do you want to eat?</w:t>
      </w:r>
    </w:p>
    <w:p>
      <w:r>
        <w:t>4. J'ai besoin de tes aides.</w:t>
      </w:r>
    </w:p>
    <w:p>
      <w:r>
        <w:t xml:space="preserve">    I need your help.</w:t>
      </w:r>
    </w:p>
    <w:p>
      <w:r>
        <w:t>5. Tu as beaucoup d'amis.</w:t>
      </w:r>
    </w:p>
    <w:p>
      <w:r>
        <w:t xml:space="preserve">    You have many friends.</w:t>
      </w:r>
    </w:p>
    <w:p>
      <w:r>
        <w:t>6. Tu vas bien?</w:t>
      </w:r>
    </w:p>
    <w:p>
      <w:r>
        <w:t xml:space="preserve">    Are you well?</w:t>
      </w:r>
    </w:p>
    <w:p>
      <w:r>
        <w:t xml:space="preserve">7.  Je suis fatigué. </w:t>
      </w:r>
    </w:p>
    <w:p>
      <w:r>
        <w:t xml:space="preserve">   I am tired.</w:t>
      </w:r>
    </w:p>
    <w:p>
      <w:r>
        <w:t xml:space="preserve">8.  Tu parles français? </w:t>
      </w:r>
    </w:p>
    <w:p>
      <w:r>
        <w:t xml:space="preserve">    Do you speak French? </w:t>
      </w:r>
    </w:p>
    <w:p>
      <w:r>
        <w:t xml:space="preserve">9.  Il est plus facile de voyager en train. </w:t>
      </w:r>
    </w:p>
    <w:p>
      <w:r>
        <w:t xml:space="preserve">   It is easier to travel by train. </w:t>
      </w:r>
    </w:p>
    <w:p>
      <w:r>
        <w:t xml:space="preserve">10. Tu es toujours prêt à aider. </w:t>
      </w:r>
    </w:p>
    <w:p>
      <w:r>
        <w:t xml:space="preserve">    You are always ready to help.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>2. La rose de mon jardin est belle.</w:t>
      </w:r>
    </w:p>
    <w:p>
      <w:r>
        <w:t xml:space="preserve">    My garden rose is beautiful.</w:t>
      </w:r>
    </w:p>
    <w:p>
      <w:r>
        <w:t xml:space="preserve">3. Elle a une rose dans sa main. </w:t>
      </w:r>
    </w:p>
    <w:p>
      <w:r>
        <w:t xml:space="preserve">    She has a rose in her hand. </w:t>
      </w:r>
    </w:p>
    <w:p>
      <w:r>
        <w:t xml:space="preserve">4. Le bouquet de roses était magnifique. </w:t>
      </w:r>
    </w:p>
    <w:p>
      <w:r>
        <w:t xml:space="preserve">   The rose bouquet was magnificent. </w:t>
      </w:r>
    </w:p>
    <w:p>
      <w:r>
        <w:t xml:space="preserve">5.  J'ai acheté une rose pour ma maman. </w:t>
      </w:r>
    </w:p>
    <w:p>
      <w:r>
        <w:t xml:space="preserve">    I bought a rose for my mom.</w:t>
      </w:r>
    </w:p>
    <w:p>
      <w:r>
        <w:t xml:space="preserve">6.  La rose est un symbole de l’amour et de la beauté. </w:t>
      </w:r>
    </w:p>
    <w:p>
      <w:r>
        <w:t xml:space="preserve">    Rose is a symbol of love and beauty. </w:t>
      </w:r>
    </w:p>
    <w:p>
      <w:r>
        <w:t xml:space="preserve">7. Les roses sont les fleurs les plus populaires du monde. </w:t>
      </w:r>
    </w:p>
    <w:p>
      <w:r>
        <w:t xml:space="preserve">   Roses are the most popular flowers in the world.</w:t>
      </w:r>
    </w:p>
    <w:p>
      <w:r>
        <w:t xml:space="preserve">8. La couleur rose est très populaire. </w:t>
      </w:r>
    </w:p>
    <w:p>
      <w:r>
        <w:t xml:space="preserve">  The pink color is very popular. </w:t>
      </w:r>
    </w:p>
    <w:p>
      <w:r>
        <w:t xml:space="preserve">9.  Je pense que la rose est l'une des plus belles fleurs. </w:t>
      </w:r>
    </w:p>
    <w:p>
      <w:r>
        <w:t xml:space="preserve">    I think that the rose is one of the most beautiful flowers.</w:t>
      </w:r>
    </w:p>
    <w:p>
      <w:r>
        <w:t xml:space="preserve">10. Il y a une rose sur le gâteau.  </w:t>
      </w:r>
    </w:p>
    <w:p>
      <w:r>
        <w:t xml:space="preserve">     There’s a rose on the cake.</w:t>
      </w:r>
    </w:p>
    <w:p/>
    <w:p>
      <w:r>
        <w:rPr>
          <w:b/>
        </w:rPr>
        <w:t>Word: Tête | Meaning: Head</w:t>
      </w:r>
    </w:p>
    <w:p/>
    <w:p>
      <w:r>
        <w:t xml:space="preserve">1.  J'ai une tête de cheveux rouge vif. </w:t>
      </w:r>
    </w:p>
    <w:p>
      <w:r>
        <w:t xml:space="preserve">    My hair has a fiery red head.</w:t>
      </w:r>
    </w:p>
    <w:p>
      <w:r>
        <w:t>2. Il est important d’avoir une bonne tête.</w:t>
      </w:r>
    </w:p>
    <w:p>
      <w:r>
        <w:t xml:space="preserve">    It is important to have a good head.</w:t>
      </w:r>
    </w:p>
    <w:p>
      <w:r>
        <w:t xml:space="preserve">3. La tête du problème est la solution. </w:t>
      </w:r>
    </w:p>
    <w:p>
      <w:r>
        <w:t xml:space="preserve">    The problem's head is the solution.</w:t>
      </w:r>
    </w:p>
    <w:p>
      <w:r>
        <w:t xml:space="preserve">4.  J'ai hâte de prendre une tête avec mes amis. </w:t>
      </w:r>
    </w:p>
    <w:p>
      <w:r>
        <w:t xml:space="preserve">    I am looking forward to having a chat with my friends. </w:t>
      </w:r>
    </w:p>
    <w:p>
      <w:r>
        <w:t xml:space="preserve">5.  La tête d’un enfant doit être saine. </w:t>
      </w:r>
    </w:p>
    <w:p>
      <w:r>
        <w:t xml:space="preserve">    A child's head should be healthy. </w:t>
      </w:r>
    </w:p>
    <w:p>
      <w:r>
        <w:t xml:space="preserve">6.  Il a la tête pleine de rêves. </w:t>
      </w:r>
    </w:p>
    <w:p>
      <w:r>
        <w:t xml:space="preserve">    He has his head full of dreams.</w:t>
      </w:r>
    </w:p>
    <w:p>
      <w:r>
        <w:t xml:space="preserve">7.  La tête de famille est un lieu de rassemblement et de joie. </w:t>
      </w:r>
    </w:p>
    <w:p>
      <w:r>
        <w:t xml:space="preserve">   The family head is a place for gathering and joy. </w:t>
      </w:r>
    </w:p>
    <w:p>
      <w:r>
        <w:t>8.  Les deux hommes se regardaient avec une tête haute.</w:t>
      </w:r>
    </w:p>
    <w:p>
      <w:r>
        <w:t xml:space="preserve">    The two men looked at each other with their heads held high. </w:t>
      </w:r>
    </w:p>
    <w:p>
      <w:r>
        <w:t>9.  Il faut écouter attentivement la tête du problème.</w:t>
      </w:r>
    </w:p>
    <w:p>
      <w:r>
        <w:t xml:space="preserve">    We must listen carefully to the problem's head.</w:t>
      </w:r>
    </w:p>
    <w:p>
      <w:r>
        <w:t>10. La tête d’un écrivain est toujours pleine de nouvelles idées.</w:t>
      </w:r>
    </w:p>
    <w:p>
      <w:r>
        <w:t xml:space="preserve">   A writer's head is always full of new ideas.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