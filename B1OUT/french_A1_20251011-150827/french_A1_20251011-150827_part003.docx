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Town</w:t>
      </w:r>
    </w:p>
    <w:p/>
    <w:p>
      <w:r>
        <w:t>1. La ville est très animée le dimanche après-midi.</w:t>
      </w:r>
    </w:p>
    <w:p>
      <w:r>
        <w:t xml:space="preserve">    The city is very lively on Sunday afternoon.</w:t>
      </w:r>
    </w:p>
    <w:p>
      <w:r>
        <w:t>2. Mon ami vit dans une petite ville en campagne.</w:t>
      </w:r>
    </w:p>
    <w:p>
      <w:r>
        <w:t xml:space="preserve">    My friend lives in a small town in the countryside. </w:t>
      </w:r>
    </w:p>
    <w:p>
      <w:r>
        <w:t>3. J’ai visité plusieurs villes pendant mon voyage.</w:t>
      </w:r>
    </w:p>
    <w:p>
      <w:r>
        <w:t xml:space="preserve">    I visited several cities during my trip. </w:t>
      </w:r>
    </w:p>
    <w:p>
      <w:r>
        <w:t>4.  Le centre-ville est plein de magasins et d'épiceries.</w:t>
      </w:r>
    </w:p>
    <w:p>
      <w:r>
        <w:t xml:space="preserve">   The city center is full of shops and grocery stores. </w:t>
      </w:r>
    </w:p>
    <w:p>
      <w:r>
        <w:t>5. La ville a une grande histoire et des monuments importants.</w:t>
      </w:r>
    </w:p>
    <w:p>
      <w:r>
        <w:t xml:space="preserve">   The city has a large history and important monuments.</w:t>
      </w:r>
    </w:p>
    <w:p>
      <w:r>
        <w:t xml:space="preserve">6.  Les habitants de la ville sont très accueillants. </w:t>
      </w:r>
    </w:p>
    <w:p>
      <w:r>
        <w:t xml:space="preserve">    The inhabitants of the city are very welcoming. </w:t>
      </w:r>
    </w:p>
    <w:p>
      <w:r>
        <w:t>7.  Le musée est situé dans une vieille ville historique.</w:t>
      </w:r>
    </w:p>
    <w:p>
      <w:r>
        <w:t xml:space="preserve">    The museum is located in an old historical town. </w:t>
      </w:r>
    </w:p>
    <w:p>
      <w:r>
        <w:t>8.  Je suis allé à la plage pour faire une promenade dans la ville.</w:t>
      </w:r>
    </w:p>
    <w:p>
      <w:r>
        <w:t xml:space="preserve">    I went to the beach for a walk around the city.</w:t>
      </w:r>
    </w:p>
    <w:p>
      <w:r>
        <w:t>9.  La ville offre de nombreuses activités culturelles et sportives.</w:t>
      </w:r>
    </w:p>
    <w:p>
      <w:r>
        <w:t xml:space="preserve">    The city offers many cultural and sports activities. </w:t>
      </w:r>
    </w:p>
    <w:p>
      <w:r>
        <w:t>10.  Les transports en commun sont très efficaces dans cette ville.</w:t>
      </w:r>
    </w:p>
    <w:p>
      <w:r>
        <w:t xml:space="preserve">    Public transportation is very efficient in this city.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 She is a student at university.</w:t>
      </w:r>
    </w:p>
    <w:p>
      <w:r>
        <w:t xml:space="preserve">2. Elle aime cuisiner des plats français. </w:t>
      </w:r>
    </w:p>
    <w:p>
      <w:r>
        <w:t xml:space="preserve">   She likes to cook French dishes.</w:t>
      </w:r>
    </w:p>
    <w:p>
      <w:r>
        <w:t xml:space="preserve">3. Elle habite dans un appartement en ville. </w:t>
      </w:r>
    </w:p>
    <w:p>
      <w:r>
        <w:t xml:space="preserve">    She lives in an apartment in the city. </w:t>
      </w:r>
    </w:p>
    <w:p>
      <w:r>
        <w:t xml:space="preserve">4. Elle a beaucoup de travail à faire aujourd'hui. </w:t>
      </w:r>
    </w:p>
    <w:p>
      <w:r>
        <w:t xml:space="preserve">    She has a lot of work to do today.  </w:t>
      </w:r>
    </w:p>
    <w:p>
      <w:r>
        <w:t xml:space="preserve">5. Elle est très intelligente et curieuse. </w:t>
      </w:r>
    </w:p>
    <w:p>
      <w:r>
        <w:t xml:space="preserve">   She is very intelligent and curious. </w:t>
      </w:r>
    </w:p>
    <w:p>
      <w:r>
        <w:t>6. Elle parle anglais couramment.</w:t>
      </w:r>
    </w:p>
    <w:p>
      <w:r>
        <w:t xml:space="preserve">   She speaks English fluently. </w:t>
      </w:r>
    </w:p>
    <w:p>
      <w:r>
        <w:t xml:space="preserve">7. Elle voyage fréquemment à l'étranger. </w:t>
      </w:r>
    </w:p>
    <w:p>
      <w:r>
        <w:t xml:space="preserve">    She travels frequently abroad. </w:t>
      </w:r>
    </w:p>
    <w:p>
      <w:r>
        <w:t xml:space="preserve">8. Elle a une belle robe pour le bal. </w:t>
      </w:r>
    </w:p>
    <w:p>
      <w:r>
        <w:t xml:space="preserve">   She has a beautiful dress for the ball.  </w:t>
      </w:r>
    </w:p>
    <w:p>
      <w:r>
        <w:t xml:space="preserve">9. Elle est toujours souriante et aimable. </w:t>
      </w:r>
    </w:p>
    <w:p>
      <w:r>
        <w:t xml:space="preserve">   She is always cheerful and friendly. </w:t>
      </w:r>
    </w:p>
    <w:p>
      <w:r>
        <w:t xml:space="preserve">10. Elle est la meilleure amie de son amie Sophie. </w:t>
      </w:r>
    </w:p>
    <w:p>
      <w:r>
        <w:t xml:space="preserve">    She is best friends with her friend Sophie.</w:t>
      </w:r>
    </w:p>
    <w:p/>
    <w:p>
      <w:r>
        <w:rPr>
          <w:b/>
        </w:rPr>
        <w:t>Word: Froid | Meaning: Cold</w:t>
      </w:r>
    </w:p>
    <w:p/>
    <w:p>
      <w:r>
        <w:t>1. Il est froid dehors aujourd'hui.</w:t>
      </w:r>
    </w:p>
    <w:p>
      <w:r>
        <w:t xml:space="preserve">  It is cold outside today.</w:t>
      </w:r>
    </w:p>
    <w:p>
      <w:r>
        <w:t>2. La température de la salle était trop froide.</w:t>
      </w:r>
    </w:p>
    <w:p>
      <w:r>
        <w:t xml:space="preserve">  The temperature in the room was too cold.</w:t>
      </w:r>
    </w:p>
    <w:p>
      <w:r>
        <w:t>3. J'ai besoin d'un pull chaud contre le froid.</w:t>
      </w:r>
    </w:p>
    <w:p>
      <w:r>
        <w:t xml:space="preserve">  I need a warm sweater against the cold.</w:t>
      </w:r>
    </w:p>
    <w:p>
      <w:r>
        <w:t>4. Le vent froid soufflait à travers les arbres.</w:t>
      </w:r>
    </w:p>
    <w:p>
      <w:r>
        <w:t xml:space="preserve">  The cold wind blew through the trees.</w:t>
      </w:r>
    </w:p>
    <w:p>
      <w:r>
        <w:t>5. La neige est tombée sur la ville, et il y avait un froid intense.</w:t>
      </w:r>
    </w:p>
    <w:p>
      <w:r>
        <w:t xml:space="preserve">  Snow fell on the city, and there was intense cold.</w:t>
      </w:r>
    </w:p>
    <w:p>
      <w:r>
        <w:t>6. Ils ont essayé de se réchauffer au soleil, mais c'était trop froid.</w:t>
      </w:r>
    </w:p>
    <w:p>
      <w:r>
        <w:t xml:space="preserve">  They tried to warm up in the sun, but it was too cold. </w:t>
      </w:r>
    </w:p>
    <w:p>
      <w:r>
        <w:t>7. La pluie a fait froid et humide ce matin.</w:t>
      </w:r>
    </w:p>
    <w:p>
      <w:r>
        <w:t xml:space="preserve">  The rain made it cold and humid this morning.</w:t>
      </w:r>
    </w:p>
    <w:p>
      <w:r>
        <w:t>8. Je suis triste car il y a un froid dans mon cœur.</w:t>
      </w:r>
    </w:p>
    <w:p>
      <w:r>
        <w:t xml:space="preserve">   I'm sad because there is a coldness in my heart.</w:t>
      </w:r>
    </w:p>
    <w:p>
      <w:r>
        <w:t>9. Ma mère est venue me chercher à l'école, le temps était très froid.</w:t>
      </w:r>
    </w:p>
    <w:p>
      <w:r>
        <w:t xml:space="preserve">  My mother came to pick me up from school, the weather was very cold. </w:t>
      </w:r>
    </w:p>
    <w:p>
      <w:r>
        <w:t>10. Les enfants ont joué à l'extérieur malgré le froid.</w:t>
      </w:r>
    </w:p>
    <w:p>
      <w:r>
        <w:t xml:space="preserve">  The children played outside despite the cold.</w:t>
      </w:r>
    </w:p>
    <w:p/>
    <w:p>
      <w:r>
        <w:rPr>
          <w:i/>
        </w:rPr>
        <w:t>Saisire: &lt;Exit&gt; | Meaning: Exit</w:t>
      </w:r>
    </w:p>
    <w:p/>
    <w:p>
      <w:r>
        <w:t xml:space="preserve">1. Je suis content de savoir que vous allez me faire plaisir, et que la sortie est prévue.  </w:t>
      </w:r>
    </w:p>
    <w:p>
      <w:r>
        <w:t xml:space="preserve">    I am happy to know that you will make me happy, and the outing is planned.</w:t>
      </w:r>
    </w:p>
    <w:p>
      <w:r>
        <w:t xml:space="preserve">2. Ils ont prévu de sortir à l'extérieur après le repas. </w:t>
      </w:r>
    </w:p>
    <w:p>
      <w:r>
        <w:t xml:space="preserve">    They planed to go out after the meal. </w:t>
      </w:r>
    </w:p>
    <w:p>
      <w:r>
        <w:t xml:space="preserve">3. La sortie était une excellente idée. </w:t>
      </w:r>
    </w:p>
    <w:p>
      <w:r>
        <w:t xml:space="preserve">   The outing was a great idea.</w:t>
      </w:r>
    </w:p>
    <w:p>
      <w:r>
        <w:t xml:space="preserve">4. On attend la sortie pour mieux appréhender l’information.  </w:t>
      </w:r>
    </w:p>
    <w:p>
      <w:r>
        <w:t xml:space="preserve">   We are waiting for the exit to better understand the information. </w:t>
      </w:r>
    </w:p>
    <w:p>
      <w:r>
        <w:t xml:space="preserve">5. Nous avons eu une soirée agréable et nous sommes tous sortis à l'extérieur. </w:t>
      </w:r>
    </w:p>
    <w:p>
      <w:r>
        <w:t xml:space="preserve">    We had an enjoyable evening and all of us went out. </w:t>
      </w:r>
    </w:p>
    <w:p>
      <w:r>
        <w:t xml:space="preserve">6. Le restaurant a un air chaleureux et la sortie est agréable.  </w:t>
      </w:r>
    </w:p>
    <w:p>
      <w:r>
        <w:t xml:space="preserve">   The restaurant has a warm atmosphere and the outing is pleasant. </w:t>
      </w:r>
    </w:p>
    <w:p>
      <w:r>
        <w:t xml:space="preserve">7. J’attends avec impatience la sortie de mon film préféré. </w:t>
      </w:r>
    </w:p>
    <w:p>
      <w:r>
        <w:t xml:space="preserve">    I am eagerly awaiting the release of my favorite movie.</w:t>
      </w:r>
    </w:p>
    <w:p>
      <w:r>
        <w:t xml:space="preserve">8. La sortie est à 6h du matin, alors il faut se préparer en avance.  </w:t>
      </w:r>
    </w:p>
    <w:p>
      <w:r>
        <w:t xml:space="preserve">   The outing is at 6 AM, so we need to prepare beforehand. </w:t>
      </w:r>
    </w:p>
    <w:p>
      <w:r>
        <w:t xml:space="preserve">9. Nous sommes tous contents de la sortie et nous avons hâte de revenir.  </w:t>
      </w:r>
    </w:p>
    <w:p>
      <w:r>
        <w:t xml:space="preserve">    We are all happy about the outing and we're looking forward to coming back again soon. </w:t>
      </w:r>
    </w:p>
    <w:p>
      <w:r>
        <w:t xml:space="preserve">10. La sortie du train était plus longue que prévu. </w:t>
      </w:r>
    </w:p>
    <w:p>
      <w:r>
        <w:t xml:space="preserve">   The train’s departure was longer than expected.</w:t>
      </w:r>
    </w:p>
    <w:p/>
    <w:p>
      <w:r>
        <w:rPr>
          <w:b/>
        </w:rPr>
        <w:t>Word: T | Meaning: The letter "T"</w:t>
      </w:r>
    </w:p>
    <w:p/>
    <w:p>
      <w:r>
        <w:t xml:space="preserve">1. Tu as besoin de le faire. </w:t>
      </w:r>
    </w:p>
    <w:p>
      <w:r>
        <w:t xml:space="preserve">  You need to do it.</w:t>
      </w:r>
    </w:p>
    <w:p>
      <w:r>
        <w:t xml:space="preserve">2. La table est trop petite pour tout ce qu'on a. </w:t>
      </w:r>
    </w:p>
    <w:p>
      <w:r>
        <w:t xml:space="preserve">  The table is too small for everything we have.</w:t>
      </w:r>
    </w:p>
    <w:p>
      <w:r>
        <w:t>3. Je suis toujours reconnaissant pour la compagnie que tu m'offres.</w:t>
      </w:r>
    </w:p>
    <w:p>
      <w:r>
        <w:t xml:space="preserve">   I am always grateful for the company you offer me.</w:t>
      </w:r>
    </w:p>
    <w:p>
      <w:r>
        <w:t>4. Tu vas te faire plaisir avec cette nouvelle voiture.</w:t>
      </w:r>
    </w:p>
    <w:p>
      <w:r>
        <w:t xml:space="preserve">   You will enjoy this new car.</w:t>
      </w:r>
    </w:p>
    <w:p>
      <w:r>
        <w:t xml:space="preserve">5. Le temps est froid aujourd’hui, alors on doit rester à l’intérieur. </w:t>
      </w:r>
    </w:p>
    <w:p>
      <w:r>
        <w:t xml:space="preserve">  It is cold today, so we must stay inside.</w:t>
      </w:r>
    </w:p>
    <w:p>
      <w:r>
        <w:t>6. Tout le monde a besoin de quelque chose pour se sentir bien.</w:t>
      </w:r>
    </w:p>
    <w:p>
      <w:r>
        <w:t xml:space="preserve">   Everyone needs something to feel good.</w:t>
      </w:r>
    </w:p>
    <w:p>
      <w:r>
        <w:t>7. La technologie a révolutionné notre vie quotidienne.</w:t>
      </w:r>
    </w:p>
    <w:p>
      <w:r>
        <w:t xml:space="preserve">   Technology has revolutionized our daily lives.</w:t>
      </w:r>
    </w:p>
    <w:p>
      <w:r>
        <w:t xml:space="preserve">8. Tu peux m’appeler à tout moment, même si vous êtes occupé. </w:t>
      </w:r>
    </w:p>
    <w:p>
      <w:r>
        <w:t xml:space="preserve">   You can call me anytime, even if you are busy.</w:t>
      </w:r>
    </w:p>
    <w:p>
      <w:r>
        <w:t>9. L'été est un temps magnifique pour se promener en nature.</w:t>
      </w:r>
    </w:p>
    <w:p>
      <w:r>
        <w:t xml:space="preserve">  Summer is a beautiful time to stroll in nature.</w:t>
      </w:r>
    </w:p>
    <w:p>
      <w:r>
        <w:t>10. Il faut être patient et persévérant pour réussir.</w:t>
      </w:r>
    </w:p>
    <w:p>
      <w:r>
        <w:t xml:space="preserve">    It takes patience and perseverance to succeed.</w:t>
      </w:r>
    </w:p>
    <w:p/>
    <w:p>
      <w:r>
        <w:rPr>
          <w:b/>
        </w:rPr>
        <w:t>Word: Mais | Meaning: However, Moreover</w:t>
      </w:r>
    </w:p>
    <w:p/>
    <w:p>
      <w:r>
        <w:t>1.  Mais tu es vraiment très intelligent !</w:t>
      </w:r>
    </w:p>
    <w:p>
      <w:r>
        <w:t xml:space="preserve">    But you are really very smart!</w:t>
      </w:r>
    </w:p>
    <w:p>
      <w:r>
        <w:t>2.  Je pense que nous avons besoin de plus d'informations, mais...</w:t>
      </w:r>
    </w:p>
    <w:p>
      <w:r>
        <w:t xml:space="preserve">    I think we need more information, but… </w:t>
      </w:r>
    </w:p>
    <w:p>
      <w:r>
        <w:t xml:space="preserve">3.  Juste après la pluie, il fait très beau ! Mais c’est toujours agréable de se préparer à la chaleur de l’été. </w:t>
      </w:r>
    </w:p>
    <w:p>
      <w:r>
        <w:t xml:space="preserve">   Just after the rain, it’s very beautiful! But it's always pleasant to get ready for the heat of summer. </w:t>
      </w:r>
    </w:p>
    <w:p>
      <w:r>
        <w:t xml:space="preserve">4.  Mais j’aime bien manger des fruits frais. </w:t>
      </w:r>
    </w:p>
    <w:p>
      <w:r>
        <w:t xml:space="preserve">    But I like eating fresh fruit.</w:t>
      </w:r>
    </w:p>
    <w:p>
      <w:r>
        <w:t>5.  L'idée est géniale, mais on peut le faire plus simplement.</w:t>
      </w:r>
    </w:p>
    <w:p>
      <w:r>
        <w:t xml:space="preserve">    The idea is great, but we can do it more simply.</w:t>
      </w:r>
    </w:p>
    <w:p>
      <w:r>
        <w:t xml:space="preserve">6.  Il va s’enfuir à l’heure du déjeuner, mais il ne sera pas tard! </w:t>
      </w:r>
    </w:p>
    <w:p>
      <w:r>
        <w:t xml:space="preserve">   He’s going to run away at lunch time, but he won’t be late! </w:t>
      </w:r>
    </w:p>
    <w:p>
      <w:r>
        <w:t xml:space="preserve">7.  La musique est vraiment trop agréable, mais j'ai besoin de me concentrer sur mes devoirs. </w:t>
      </w:r>
    </w:p>
    <w:p>
      <w:r>
        <w:t xml:space="preserve">    The music is really too pleasant, but I need to concentrate on my homework.</w:t>
      </w:r>
    </w:p>
    <w:p>
      <w:r>
        <w:t xml:space="preserve">8.  Mais tu ne peux pas être sérieux ! </w:t>
      </w:r>
    </w:p>
    <w:p>
      <w:r>
        <w:t xml:space="preserve">   But you can’t be serious!</w:t>
      </w:r>
    </w:p>
    <w:p>
      <w:r>
        <w:t xml:space="preserve">9.  Il a une grande variété de fruits, mais il est difficile de les choisir ! </w:t>
      </w:r>
    </w:p>
    <w:p>
      <w:r>
        <w:t xml:space="preserve">    He has a wide variety of fruit, but it’s difficult to choose!</w:t>
      </w:r>
    </w:p>
    <w:p>
      <w:r>
        <w:t xml:space="preserve">10. La ville est magnifique, mais il y a beaucoup de bruit. </w:t>
      </w:r>
    </w:p>
    <w:p>
      <w:r>
        <w:t xml:space="preserve">   The city is beautiful, but there are so many noises.</w:t>
      </w:r>
    </w:p>
    <w:p/>
    <w:p>
      <w:r>
        <w:rPr>
          <w:b/>
        </w:rPr>
        <w:t>Word: Feuille | Meaning: Leaf</w:t>
      </w:r>
    </w:p>
    <w:p/>
    <w:p>
      <w:r>
        <w:t>1. J'ai une feuille de calcul pour faire mes taxes.</w:t>
      </w:r>
    </w:p>
    <w:p>
      <w:r>
        <w:t xml:space="preserve">  I have a spreadsheet for doing my taxes.</w:t>
      </w:r>
    </w:p>
    <w:p>
      <w:r>
        <w:t>2. La feuille d'érable a des feuilles colorées en autumn.</w:t>
      </w:r>
    </w:p>
    <w:p>
      <w:r>
        <w:t xml:space="preserve">  The maple leaf has colorful leaves in autumn.</w:t>
      </w:r>
    </w:p>
    <w:p>
      <w:r>
        <w:t>3. Tu as besoin d’une feuille de papier pour écrire ton nom.</w:t>
      </w:r>
    </w:p>
    <w:p>
      <w:r>
        <w:t xml:space="preserve">   You need a sheet of paper to write your name. </w:t>
      </w:r>
    </w:p>
    <w:p>
      <w:r>
        <w:t>4. J'ai laissé ma feuille de table dans la salle de bain.</w:t>
      </w:r>
    </w:p>
    <w:p>
      <w:r>
        <w:t xml:space="preserve">    I left my table sheet in the bathroom.</w:t>
      </w:r>
    </w:p>
    <w:p>
      <w:r>
        <w:t>5. Le chef a dessiné une feuille sur le plan d’une salade.</w:t>
      </w:r>
    </w:p>
    <w:p>
      <w:r>
        <w:t xml:space="preserve">   The chef drew a leaf on the plan of a salad. </w:t>
      </w:r>
    </w:p>
    <w:p>
      <w:r>
        <w:t>6. La feuille de romaine est une variété de salade.</w:t>
      </w:r>
    </w:p>
    <w:p>
      <w:r>
        <w:t xml:space="preserve">  Romaine lettuce is a variety of salad.</w:t>
      </w:r>
    </w:p>
    <w:p>
      <w:r>
        <w:t>7. J'ai besoin d'un papier pour prendre des notes.</w:t>
      </w:r>
    </w:p>
    <w:p>
      <w:r>
        <w:t xml:space="preserve">    I need paper to take notes.</w:t>
      </w:r>
    </w:p>
    <w:p>
      <w:r>
        <w:t xml:space="preserve">8. L’arbre a une feuille qui se décolle facilement. </w:t>
      </w:r>
    </w:p>
    <w:p>
      <w:r>
        <w:t xml:space="preserve">    The tree has a leaf that detaches easily.</w:t>
      </w:r>
    </w:p>
    <w:p>
      <w:r>
        <w:t>9. La feuille de thé est très douce et parfumée.</w:t>
      </w:r>
    </w:p>
    <w:p>
      <w:r>
        <w:t xml:space="preserve">   The tea leaf is very soft and fragrant.</w:t>
      </w:r>
    </w:p>
    <w:p>
      <w:r>
        <w:t xml:space="preserve">10. J'ai imprimé une feuille de mission sur mon ordinateur. </w:t>
      </w:r>
    </w:p>
    <w:p>
      <w:r>
        <w:t xml:space="preserve">    I printed a mission sheet on my computer.</w:t>
      </w:r>
    </w:p>
    <w:p/>
    <w:p>
      <w:r>
        <w:rPr>
          <w:b/>
        </w:rPr>
        <w:t>Word: Saisir | Meaning: To grasp, to seize</w:t>
      </w:r>
    </w:p>
    <w:p/>
    <w:p>
      <w:r>
        <w:t>1. J'ai saisi ma carte d'identité pour vérifier mon identité.</w:t>
      </w:r>
    </w:p>
    <w:p>
      <w:r>
        <w:t xml:space="preserve">    I grabbed my ID card to verify my identity.</w:t>
      </w:r>
    </w:p>
    <w:p>
      <w:r>
        <w:t xml:space="preserve">2.  Le chef de l'entreprise a saisi une opportunité pour faire un business international. </w:t>
      </w:r>
    </w:p>
    <w:p>
      <w:r>
        <w:t xml:space="preserve">   The company head seized an opportunity to make international business.</w:t>
      </w:r>
    </w:p>
    <w:p>
      <w:r>
        <w:t xml:space="preserve">3. Je saisis souvent la poignée de la porte pour ouvrir et fermer facilement. </w:t>
      </w:r>
    </w:p>
    <w:p>
      <w:r>
        <w:t xml:space="preserve">   I often grab the door handle to open and close easily. </w:t>
      </w:r>
    </w:p>
    <w:p>
      <w:r>
        <w:t>4. Les enfants ont saisi les ballons dans le parc.</w:t>
      </w:r>
    </w:p>
    <w:p>
      <w:r>
        <w:t xml:space="preserve">    The children grabbed the balloons in the park.</w:t>
      </w:r>
    </w:p>
    <w:p>
      <w:r>
        <w:t>5. L'artiste a saisi une nouvelle technique pour peindre ses œuvres.</w:t>
      </w:r>
    </w:p>
    <w:p>
      <w:r>
        <w:t xml:space="preserve">   The artist seized a new technique for painting their works.</w:t>
      </w:r>
    </w:p>
    <w:p>
      <w:r>
        <w:t xml:space="preserve">6.  Avant de partir, nous avons saisi l’opportunité d’aller boire un café. </w:t>
      </w:r>
    </w:p>
    <w:p>
      <w:r>
        <w:t xml:space="preserve">    Before we left, we seized the opportunity to go have a coffee.</w:t>
      </w:r>
    </w:p>
    <w:p>
      <w:r>
        <w:t xml:space="preserve">7. La fille a saisi la plume et l'a utilisée pour écrire un message important. </w:t>
      </w:r>
    </w:p>
    <w:p>
      <w:r>
        <w:t xml:space="preserve">   The girl grabbed the pen and used it to write an important message.</w:t>
      </w:r>
    </w:p>
    <w:p>
      <w:r>
        <w:t xml:space="preserve">8.  L’agent de sécurité a saisi le passeport du suspect lors d’une arrestation. </w:t>
      </w:r>
    </w:p>
    <w:p>
      <w:r>
        <w:t xml:space="preserve">   The security officer seized the suspect’s passport during an arrest. </w:t>
      </w:r>
    </w:p>
    <w:p>
      <w:r>
        <w:t xml:space="preserve">9. Le médecin a saisi un signe d'alerte pour prendre une décision médicale rapide. </w:t>
      </w:r>
    </w:p>
    <w:p>
      <w:r>
        <w:t xml:space="preserve">   The doctor seized a sign of concern to make a rapid medical decision. </w:t>
      </w:r>
    </w:p>
    <w:p>
      <w:r>
        <w:t xml:space="preserve">10.  J'ai saisi le téléphone et appelé ma mère pour lui dire que je suis en sécurité.  </w:t>
      </w:r>
    </w:p>
    <w:p>
      <w:r>
        <w:t xml:space="preserve">    I grabbed the phone and called my mother to tell her I was safe.</w:t>
      </w:r>
    </w:p>
    <w:p/>
    <w:p>
      <w:r>
        <w:rPr>
          <w:b/>
        </w:rPr>
        <w:t>Word: Feux | Meaning: Fires</w:t>
      </w:r>
    </w:p>
    <w:p/>
    <w:p>
      <w:r>
        <w:t>1. Il y a des feux de joie dans la ville ce soir.</w:t>
      </w:r>
    </w:p>
    <w:p>
      <w:r>
        <w:t xml:space="preserve">    There are bonfires in the city tonight.</w:t>
      </w:r>
    </w:p>
    <w:p>
      <w:r>
        <w:t>2. Nous avons eu des feux d'artifice pour l'anniversaire.</w:t>
      </w:r>
    </w:p>
    <w:p>
      <w:r>
        <w:t xml:space="preserve">    We had fireworks for our anniversary. </w:t>
      </w:r>
    </w:p>
    <w:p>
      <w:r>
        <w:t>3. Les feux de chemin sont nécessaires pour guider les randonneurs.</w:t>
      </w:r>
    </w:p>
    <w:p>
      <w:r>
        <w:t xml:space="preserve">   Fire beacons are necessary to guide hikers. </w:t>
      </w:r>
    </w:p>
    <w:p>
      <w:r>
        <w:t>4. La lumière du feu réchauffe notre esprit et la maison.</w:t>
      </w:r>
    </w:p>
    <w:p>
      <w:r>
        <w:t xml:space="preserve">   The firelight warms our spirit and the house.</w:t>
      </w:r>
    </w:p>
    <w:p>
      <w:r>
        <w:t>5. Le feu d'artifice a flambé dans le ciel nocturne.</w:t>
      </w:r>
    </w:p>
    <w:p>
      <w:r>
        <w:t xml:space="preserve">  The fireworks lit up the night sky.</w:t>
      </w:r>
    </w:p>
    <w:p>
      <w:r>
        <w:t>6. Les flammes de l’incendie ont étalés sur la terre.</w:t>
      </w:r>
    </w:p>
    <w:p>
      <w:r>
        <w:t xml:space="preserve">    The flames of the fire spread across the ground. </w:t>
      </w:r>
    </w:p>
    <w:p>
      <w:r>
        <w:t>7. Il faut éteindre les feux et ne pas les laisser s'allumer.</w:t>
      </w:r>
    </w:p>
    <w:p>
      <w:r>
        <w:t xml:space="preserve">   We need to extinguish the fires and not let them ignite.</w:t>
      </w:r>
    </w:p>
    <w:p>
      <w:r>
        <w:t xml:space="preserve">8. La nuit, les feu d’artifice illuminent le ciel nocturne. </w:t>
      </w:r>
    </w:p>
    <w:p>
      <w:r>
        <w:t xml:space="preserve">  At night, fireworks illuminate the night sky. </w:t>
      </w:r>
    </w:p>
    <w:p>
      <w:r>
        <w:t xml:space="preserve">9. Les feux de camp permettent aux familles de se réunir et de passer du temps ensemble. </w:t>
      </w:r>
    </w:p>
    <w:p>
      <w:r>
        <w:t xml:space="preserve">   Campfires allow families to come together and spend time together.</w:t>
      </w:r>
    </w:p>
    <w:p>
      <w:r>
        <w:t xml:space="preserve">10.  Il faut être prudent face aux feux de forêt dans cette période d'été chaud. </w:t>
      </w:r>
    </w:p>
    <w:p>
      <w:r>
        <w:t xml:space="preserve">    We need to be careful around wildfires during this hot summer.</w:t>
      </w:r>
    </w:p>
    <w:p/>
    <w:p>
      <w:r>
        <w:rPr>
          <w:b/>
        </w:rPr>
        <w:t>Word: Savoir | Meaning: Knowing, knowledge</w:t>
      </w:r>
    </w:p>
    <w:p/>
    <w:p>
      <w:r>
        <w:t>1.  J'ai beaucoup appris à faire les courses.</w:t>
      </w:r>
    </w:p>
    <w:p>
      <w:r>
        <w:t xml:space="preserve">    - I have learned a lot about grocery shopping.</w:t>
      </w:r>
    </w:p>
    <w:p>
      <w:r>
        <w:t>2.  Il est important de savoir lire pour réussir sa vie.</w:t>
      </w:r>
    </w:p>
    <w:p>
      <w:r>
        <w:t xml:space="preserve">    - It is important to know how to read in order to succeed in life.</w:t>
      </w:r>
    </w:p>
    <w:p>
      <w:r>
        <w:t xml:space="preserve">3.  Être heureux, c'est savoir se détendre et apprécier les petites choses. </w:t>
      </w:r>
    </w:p>
    <w:p>
      <w:r>
        <w:t xml:space="preserve">    - Being happy is knowing how to relax and appreciate the small things.</w:t>
      </w:r>
    </w:p>
    <w:p>
      <w:r>
        <w:t xml:space="preserve">4.  Vous savez combien j'aime chanter ? </w:t>
      </w:r>
    </w:p>
    <w:p>
      <w:r>
        <w:t xml:space="preserve">    - You know how much I love singing?</w:t>
      </w:r>
    </w:p>
    <w:p>
      <w:r>
        <w:t>5.  Je ne sais pas comment faire ce gâteau.</w:t>
      </w:r>
    </w:p>
    <w:p>
      <w:r>
        <w:t xml:space="preserve">    - I don’t know how to make this cake.</w:t>
      </w:r>
    </w:p>
    <w:p>
      <w:r>
        <w:t>6.   Savoir être patient est important pour réussir la vie.</w:t>
      </w:r>
    </w:p>
    <w:p>
      <w:r>
        <w:t xml:space="preserve">    - Knowing how to be patient is important for success in life. </w:t>
      </w:r>
    </w:p>
    <w:p>
      <w:r>
        <w:t>7.  Le savoir-faire de l'artisan est unique et précieux.</w:t>
      </w:r>
    </w:p>
    <w:p>
      <w:r>
        <w:t xml:space="preserve">    - The artisan's expertise is unique and valuable.</w:t>
      </w:r>
    </w:p>
    <w:p>
      <w:r>
        <w:t>8.  Il faut savoir rester humble face aux autres.</w:t>
      </w:r>
    </w:p>
    <w:p>
      <w:r>
        <w:t xml:space="preserve">    - You must know how to stay humble when facing others.</w:t>
      </w:r>
    </w:p>
    <w:p>
      <w:r>
        <w:t xml:space="preserve">9.   Je ne suis pas sûr de savoir où aller pour manger. </w:t>
      </w:r>
    </w:p>
    <w:p>
      <w:r>
        <w:t xml:space="preserve">    - I’m not sure where to eat for dinner.</w:t>
      </w:r>
    </w:p>
    <w:p>
      <w:r>
        <w:t>10. Il est important de savoir s'adapter et d'apprendre de ses erreurs.</w:t>
      </w:r>
    </w:p>
    <w:p>
      <w:r>
        <w:t xml:space="preserve">    - It is important to know how to adapt and learn from your mistakes.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