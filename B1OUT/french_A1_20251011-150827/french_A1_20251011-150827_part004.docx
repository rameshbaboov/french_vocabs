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Live</w:t>
      </w:r>
    </w:p>
    <w:p/>
    <w:p>
      <w:r>
        <w:t xml:space="preserve">1. Je préfère vivre dans une ville dynamique et animée.  </w:t>
      </w:r>
    </w:p>
    <w:p>
      <w:r>
        <w:t xml:space="preserve">   I prefer to live in a dynamic and lively city.</w:t>
      </w:r>
    </w:p>
    <w:p>
      <w:r>
        <w:t xml:space="preserve">2. Il est important de vivre sa vie à son propre rythme. </w:t>
      </w:r>
    </w:p>
    <w:p>
      <w:r>
        <w:t xml:space="preserve">   It's important to live your life at your own pace.</w:t>
      </w:r>
    </w:p>
    <w:p>
      <w:r>
        <w:t xml:space="preserve">3. Elle souhaite vivre une expérience culturelle unique. </w:t>
      </w:r>
    </w:p>
    <w:p>
      <w:r>
        <w:t xml:space="preserve">    She wants to experience unique cultural events.</w:t>
      </w:r>
    </w:p>
    <w:p>
      <w:r>
        <w:t xml:space="preserve">4. Nous avons besoin de vivre en harmonie avec l'environnement. </w:t>
      </w:r>
    </w:p>
    <w:p>
      <w:r>
        <w:t xml:space="preserve">   We need to live in harmony with the environment.</w:t>
      </w:r>
    </w:p>
    <w:p>
      <w:r>
        <w:t xml:space="preserve">5. Vivre ensemble, c’est la clé d'une communauté prospère.  </w:t>
      </w:r>
    </w:p>
    <w:p>
      <w:r>
        <w:t xml:space="preserve">   Living together is key to a prosperous community.</w:t>
      </w:r>
    </w:p>
    <w:p>
      <w:r>
        <w:t xml:space="preserve">6. Les difficultés de la vie ne doivent pas paralyser notre aspiration à vivre pleinement. </w:t>
      </w:r>
    </w:p>
    <w:p>
      <w:r>
        <w:t xml:space="preserve">    Life's difficulties shouldn't paralyze our desire to live fully.</w:t>
      </w:r>
    </w:p>
    <w:p>
      <w:r>
        <w:t xml:space="preserve">7. Ils ont vécu une aventure extraordinaire à travers le monde.  </w:t>
      </w:r>
    </w:p>
    <w:p>
      <w:r>
        <w:t xml:space="preserve">    They lived an extraordinary adventure across the world.</w:t>
      </w:r>
    </w:p>
    <w:p>
      <w:r>
        <w:t xml:space="preserve">8. La vie est un cadeau précieux et il faut l’apprécier chaque jour. </w:t>
      </w:r>
    </w:p>
    <w:p>
      <w:r>
        <w:t xml:space="preserve">   Life is a precious gift and we must appreciate it every day.</w:t>
      </w:r>
    </w:p>
    <w:p>
      <w:r>
        <w:t xml:space="preserve">9. Il est essentiel de vivre en conscience de la nature et de ses ressources.  </w:t>
      </w:r>
    </w:p>
    <w:p>
      <w:r>
        <w:t xml:space="preserve">    It's essential to live in conscious of nature and its resources.</w:t>
      </w:r>
    </w:p>
    <w:p>
      <w:r>
        <w:t xml:space="preserve">10. Vivre sans regrets, c’est l’objectif ultime d’une vie réussie. </w:t>
      </w:r>
    </w:p>
    <w:p>
      <w:r>
        <w:t xml:space="preserve">   Living without regrets is the ultimate goal of a successful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morning/hello everyone!</w:t>
      </w:r>
    </w:p>
    <w:p>
      <w:r>
        <w:t>3.  Bonjour, je m'appelle Léonie.</w:t>
      </w:r>
    </w:p>
    <w:p>
      <w:r>
        <w:t xml:space="preserve">   Hello, my name is Léonie.</w:t>
      </w:r>
    </w:p>
    <w:p>
      <w:r>
        <w:t>4.  J'ai besoin d'un peu de votre aide, bonjour ?</w:t>
      </w:r>
    </w:p>
    <w:p>
      <w:r>
        <w:t xml:space="preserve">   I need a little help from you, hello? </w:t>
      </w:r>
    </w:p>
    <w:p>
      <w:r>
        <w:t>5. Bonjour madame, j’ai une question.</w:t>
      </w:r>
    </w:p>
    <w:p>
      <w:r>
        <w:t xml:space="preserve">    Good morning madam, I have a question. </w:t>
      </w:r>
    </w:p>
    <w:p>
      <w:r>
        <w:t>6.  Bonjour, la météo est agréable aujourd’hui.</w:t>
      </w:r>
    </w:p>
    <w:p>
      <w:r>
        <w:t xml:space="preserve">    Hello, the weather is pleasant today.</w:t>
      </w:r>
    </w:p>
    <w:p>
      <w:r>
        <w:t>7.  J'adore les films français, bonjour!</w:t>
      </w:r>
    </w:p>
    <w:p>
      <w:r>
        <w:t xml:space="preserve">   I love French films, hello!</w:t>
      </w:r>
    </w:p>
    <w:p>
      <w:r>
        <w:t>8. Bonjour ! Qu'est-ce que vous faites ?</w:t>
      </w:r>
    </w:p>
    <w:p>
      <w:r>
        <w:t xml:space="preserve">    Hello! What are you doing? </w:t>
      </w:r>
    </w:p>
    <w:p>
      <w:r>
        <w:t>9.  Bonjour, j’aimerais réserver un hôtel pour la semaine prochaine.</w:t>
      </w:r>
    </w:p>
    <w:p>
      <w:r>
        <w:t xml:space="preserve">   Good morning, I would like to book a hotel for next week.</w:t>
      </w:r>
    </w:p>
    <w:p>
      <w:r>
        <w:t xml:space="preserve">10. Bonjour, je suis très heureux de vous rencontrer. </w:t>
      </w:r>
    </w:p>
    <w:p>
      <w:r>
        <w:t xml:space="preserve">   Hello, it's very nice to meet you.</w:t>
      </w:r>
    </w:p>
    <w:p/>
    <w:p>
      <w:r>
        <w:rPr>
          <w:b/>
        </w:rPr>
        <w:t>Word: oui | Meaning: yes</w:t>
      </w:r>
    </w:p>
    <w:p/>
    <w:p>
      <w:r>
        <w:t>1. Oui, je comprends votre message.</w:t>
      </w:r>
    </w:p>
    <w:p>
      <w:r>
        <w:t xml:space="preserve">  Yes, I understand your message.</w:t>
      </w:r>
    </w:p>
    <w:p>
      <w:r>
        <w:t>2. Tu veux aller au cinéma ?</w:t>
      </w:r>
    </w:p>
    <w:p>
      <w:r>
        <w:t xml:space="preserve">   Do you want to go to the cinema?</w:t>
      </w:r>
    </w:p>
    <w:p>
      <w:r>
        <w:t>3. Je suis d'accord avec vous.</w:t>
      </w:r>
    </w:p>
    <w:p>
      <w:r>
        <w:t xml:space="preserve">   I agree with you.</w:t>
      </w:r>
    </w:p>
    <w:p>
      <w:r>
        <w:t>4. Oui, c'est possible.</w:t>
      </w:r>
    </w:p>
    <w:p>
      <w:r>
        <w:t xml:space="preserve">   Yes, that's possible.</w:t>
      </w:r>
    </w:p>
    <w:p>
      <w:r>
        <w:t xml:space="preserve">5.  Oui, il est grand et beau. </w:t>
      </w:r>
    </w:p>
    <w:p>
      <w:r>
        <w:t xml:space="preserve">   Yes, it is big and beautiful.</w:t>
      </w:r>
    </w:p>
    <w:p>
      <w:r>
        <w:t>6. Je voudrais des exemples.</w:t>
      </w:r>
    </w:p>
    <w:p>
      <w:r>
        <w:t xml:space="preserve">  I would like some examples.</w:t>
      </w:r>
    </w:p>
    <w:p>
      <w:r>
        <w:t>7. Oui, je suis fatigué après la réunion.</w:t>
      </w:r>
    </w:p>
    <w:p>
      <w:r>
        <w:t xml:space="preserve">   Yes, I am tired after the meeting.</w:t>
      </w:r>
    </w:p>
    <w:p>
      <w:r>
        <w:t xml:space="preserve">8.  Oui, j'adore les films d'animation. </w:t>
      </w:r>
    </w:p>
    <w:p>
      <w:r>
        <w:t xml:space="preserve">    Yes, I love animated films.</w:t>
      </w:r>
    </w:p>
    <w:p>
      <w:r>
        <w:t>9.  Je vais aller à l'école demain.</w:t>
      </w:r>
    </w:p>
    <w:p>
      <w:r>
        <w:t xml:space="preserve">   I'm going to school tomorrow.</w:t>
      </w:r>
    </w:p>
    <w:p>
      <w:r>
        <w:t xml:space="preserve">10. Oui, merci beaucoup! </w:t>
      </w:r>
    </w:p>
    <w:p>
      <w:r>
        <w:t xml:space="preserve">    Yes, thank you very much!</w:t>
      </w:r>
    </w:p>
    <w:p/>
    <w:p>
      <w:r>
        <w:rPr>
          <w:b/>
        </w:rPr>
        <w:t>Word: elle | Meaning: she</w:t>
      </w:r>
    </w:p>
    <w:p/>
    <w:p>
      <w:r>
        <w:t>1. Elle est venue de France.  She came from France.</w:t>
      </w:r>
    </w:p>
    <w:p>
      <w:r>
        <w:t>2. L'amie d'elle aime la musique classique. Her friend likes classical music.</w:t>
      </w:r>
    </w:p>
    <w:p>
      <w:r>
        <w:t xml:space="preserve">3. Elle est fatiguée après la longue marche. She is tired after the long walk. </w:t>
      </w:r>
    </w:p>
    <w:p>
      <w:r>
        <w:t xml:space="preserve">4. Il a invité son épouse et elle à dîner. He invited his wife and her to dinner. </w:t>
      </w:r>
    </w:p>
    <w:p>
      <w:r>
        <w:t xml:space="preserve">5. Ils ont décidé de faire une excursion en bord de mer. They decided to go on a trip to the seaside. </w:t>
      </w:r>
    </w:p>
    <w:p>
      <w:r>
        <w:t>6. Elle étudie la langue anglaise avec plaisir. She studies English with pleasure.</w:t>
      </w:r>
    </w:p>
    <w:p>
      <w:r>
        <w:t>7. Le chat est adorable, mais elle ne l'aime pas trop. The cat is cute, but she doesn’t like it very much.</w:t>
      </w:r>
    </w:p>
    <w:p>
      <w:r>
        <w:t xml:space="preserve">8. Elle a un grand projet pour la future. She has a big project for the future. </w:t>
      </w:r>
    </w:p>
    <w:p>
      <w:r>
        <w:t xml:space="preserve">9. La famille d'elle a des origines italiennes. Her family has Italian origins. </w:t>
      </w:r>
    </w:p>
    <w:p>
      <w:r>
        <w:t>10. Elle est très belle et élégante. She is very beautiful and elegant.</w:t>
      </w:r>
    </w:p>
    <w:p/>
    <w:p>
      <w:r>
        <w:rPr>
          <w:b/>
        </w:rPr>
        <w:t>Word: moi | Meaning: I</w:t>
      </w:r>
    </w:p>
    <w:p/>
    <w:p>
      <w:r>
        <w:t>1. Je m'appelle Pierre.</w:t>
      </w:r>
    </w:p>
    <w:p>
      <w:r>
        <w:t xml:space="preserve">  My name is Pierre.</w:t>
      </w:r>
    </w:p>
    <w:p>
      <w:r>
        <w:t xml:space="preserve">2. Moi, je suis français. </w:t>
      </w:r>
    </w:p>
    <w:p>
      <w:r>
        <w:t xml:space="preserve">  I am French.</w:t>
      </w:r>
    </w:p>
    <w:p>
      <w:r>
        <w:t>3.  Est-ce que tu veux boire de l'eau?</w:t>
      </w:r>
    </w:p>
    <w:p>
      <w:r>
        <w:t xml:space="preserve">  Do you want to drink some water?</w:t>
      </w:r>
    </w:p>
    <w:p>
      <w:r>
        <w:t xml:space="preserve">4. Moi, j'aime beaucoup manger des pizzas. </w:t>
      </w:r>
    </w:p>
    <w:p>
      <w:r>
        <w:t xml:space="preserve">  I like to eat a lot of pizza. </w:t>
      </w:r>
    </w:p>
    <w:p>
      <w:r>
        <w:t xml:space="preserve">5.  Elle est belle, moi aussi! </w:t>
      </w:r>
    </w:p>
    <w:p>
      <w:r>
        <w:t xml:space="preserve">  She is beautiful, me too!</w:t>
      </w:r>
    </w:p>
    <w:p>
      <w:r>
        <w:t>6. L'école est fermée, moi je vais à la plage.</w:t>
      </w:r>
    </w:p>
    <w:p>
      <w:r>
        <w:t xml:space="preserve">   School is closed, I am going to the beach.</w:t>
      </w:r>
    </w:p>
    <w:p>
      <w:r>
        <w:t xml:space="preserve">7. Je suis fatigué, moi. </w:t>
      </w:r>
    </w:p>
    <w:p>
      <w:r>
        <w:t xml:space="preserve">    I am tired, me. </w:t>
      </w:r>
    </w:p>
    <w:p>
      <w:r>
        <w:t xml:space="preserve">8. Moi, je ne comprends pas ce que vous dites.  </w:t>
      </w:r>
    </w:p>
    <w:p>
      <w:r>
        <w:t xml:space="preserve">    I don't understand what you are saying. </w:t>
      </w:r>
    </w:p>
    <w:p>
      <w:r>
        <w:t xml:space="preserve">9.  Moi, je vais au marché aujourd'hui. </w:t>
      </w:r>
    </w:p>
    <w:p>
      <w:r>
        <w:t xml:space="preserve">   I’m going to the market today.</w:t>
      </w:r>
    </w:p>
    <w:p>
      <w:r>
        <w:t xml:space="preserve">10.  Est-ce que tu as des questions pour moi?  </w:t>
      </w:r>
    </w:p>
    <w:p>
      <w:r>
        <w:t xml:space="preserve">   Do you have any questions for me?</w:t>
      </w:r>
    </w:p>
    <w:p/>
    <w:p>
      <w:r>
        <w:rPr>
          <w:b/>
        </w:rPr>
        <w:t>Word: chat | Meaning: cat</w:t>
      </w:r>
    </w:p>
    <w:p/>
    <w:p>
      <w:r>
        <w:t>1.  J'ai un chat très mignon qui est toujours curieux.</w:t>
      </w:r>
    </w:p>
    <w:p>
      <w:r>
        <w:t xml:space="preserve">    My cat is very cute and is always curious.</w:t>
      </w:r>
    </w:p>
    <w:p>
      <w:r>
        <w:t xml:space="preserve">2.  Le chat de mon voisin est très timide. </w:t>
      </w:r>
    </w:p>
    <w:p>
      <w:r>
        <w:t xml:space="preserve">    My neighbor's cat is very shy.</w:t>
      </w:r>
    </w:p>
    <w:p>
      <w:r>
        <w:t>3.  Il me demande souvent de lui donner de la nourriture.</w:t>
      </w:r>
    </w:p>
    <w:p>
      <w:r>
        <w:t xml:space="preserve">    He often asks me for food.</w:t>
      </w:r>
    </w:p>
    <w:p>
      <w:r>
        <w:t>4.  J'aime beaucoup jouer avec mon chat.</w:t>
      </w:r>
    </w:p>
    <w:p>
      <w:r>
        <w:t xml:space="preserve">    I like to play with my cat a lot. </w:t>
      </w:r>
    </w:p>
    <w:p>
      <w:r>
        <w:t xml:space="preserve">5.  Ce chat est très énergique et aime se promener. </w:t>
      </w:r>
    </w:p>
    <w:p>
      <w:r>
        <w:t xml:space="preserve">   This cat is very energetic and likes to walk around. </w:t>
      </w:r>
    </w:p>
    <w:p>
      <w:r>
        <w:t>6.  Le chat a un beau pelage noir et blanc.</w:t>
      </w:r>
    </w:p>
    <w:p>
      <w:r>
        <w:t xml:space="preserve">   The cat has a beautiful black and white fur coat.</w:t>
      </w:r>
    </w:p>
    <w:p>
      <w:r>
        <w:t>7.  Il me fait peur quand il ronronne bruyamment.</w:t>
      </w:r>
    </w:p>
    <w:p>
      <w:r>
        <w:t xml:space="preserve">    He scares me when he makes a loud purring sound.</w:t>
      </w:r>
    </w:p>
    <w:p>
      <w:r>
        <w:t xml:space="preserve">8.  La chatte est très douce avec les enfants. </w:t>
      </w:r>
    </w:p>
    <w:p>
      <w:r>
        <w:t xml:space="preserve">    The kitten is very gentle with children.</w:t>
      </w:r>
    </w:p>
    <w:p>
      <w:r>
        <w:t xml:space="preserve">9.  Tu peux m'appeler si tu as besoin d'aide pour un chat. </w:t>
      </w:r>
    </w:p>
    <w:p>
      <w:r>
        <w:t xml:space="preserve">    You can call me if you need help with a cat.</w:t>
      </w:r>
    </w:p>
    <w:p>
      <w:r>
        <w:t xml:space="preserve">10. Il y a beaucoup de chats dans la rue. </w:t>
      </w:r>
    </w:p>
    <w:p>
      <w:r>
        <w:t xml:space="preserve">   There are many cats in the street.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y a beaucoup d'eau dans le jardin.</w:t>
      </w:r>
    </w:p>
    <w:p>
      <w:r>
        <w:t xml:space="preserve">   There is a lot of water in the garden.</w:t>
      </w:r>
    </w:p>
    <w:p>
      <w:r>
        <w:t>3. L'eau est cruciale pour la vie.</w:t>
      </w:r>
    </w:p>
    <w:p>
      <w:r>
        <w:t xml:space="preserve">   Water is crucial for life.</w:t>
      </w:r>
    </w:p>
    <w:p>
      <w:r>
        <w:t>4. La pollution de l'eau est un problème grave.</w:t>
      </w:r>
    </w:p>
    <w:p>
      <w:r>
        <w:t xml:space="preserve">   Water pollution is a serious problem. </w:t>
      </w:r>
    </w:p>
    <w:p>
      <w:r>
        <w:t>5. J'adore boire de l'eau fraîche au soleil.</w:t>
      </w:r>
    </w:p>
    <w:p>
      <w:r>
        <w:t xml:space="preserve">   I love drinking fresh water in the sun.</w:t>
      </w:r>
    </w:p>
    <w:p>
      <w:r>
        <w:t>6. L'eau du robinet est potable, mais elle peut être trop salée.</w:t>
      </w:r>
    </w:p>
    <w:p>
      <w:r>
        <w:t xml:space="preserve">   Tap water is drinkable, but it can be too salty.</w:t>
      </w:r>
    </w:p>
    <w:p>
      <w:r>
        <w:t>7. La bouteille d'eau a été remplie à la fontaine.</w:t>
      </w:r>
    </w:p>
    <w:p>
      <w:r>
        <w:t xml:space="preserve">   The bottle of water has been filled at the fountain.</w:t>
      </w:r>
    </w:p>
    <w:p>
      <w:r>
        <w:t>8. Elle fait attention à l'eau de ses plantes.</w:t>
      </w:r>
    </w:p>
    <w:p>
      <w:r>
        <w:t xml:space="preserve">   She pays attention to the water of her plants. </w:t>
      </w:r>
    </w:p>
    <w:p>
      <w:r>
        <w:t>9. Le poisson est une créature qui vit dans l’eau.</w:t>
      </w:r>
    </w:p>
    <w:p>
      <w:r>
        <w:t xml:space="preserve">   Fish is a creature that lives in water.</w:t>
      </w:r>
    </w:p>
    <w:p>
      <w:r>
        <w:t>10. Je vais faire un voyage en mer pour admirer la beauté de l'eau.</w:t>
      </w:r>
    </w:p>
    <w:p>
      <w:r>
        <w:t xml:space="preserve">    I am going to take a trip to the sea to admire the beauty of the water.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elle est en bois. </w:t>
      </w:r>
    </w:p>
    <w:p>
      <w:r>
        <w:t xml:space="preserve">    The table is round and it is made of wood.</w:t>
      </w:r>
    </w:p>
    <w:p>
      <w:r>
        <w:t>2. J'ai besoin d'une table pour ranger mes documents.</w:t>
      </w:r>
    </w:p>
    <w:p>
      <w:r>
        <w:t xml:space="preserve">    I need a table to organize my papers.</w:t>
      </w:r>
    </w:p>
    <w:p>
      <w:r>
        <w:t>3. Le restaurant a une table avec des chaises confortables.</w:t>
      </w:r>
    </w:p>
    <w:p>
      <w:r>
        <w:t xml:space="preserve">    The restaurant has a table with comfortable chairs. </w:t>
      </w:r>
    </w:p>
    <w:p>
      <w:r>
        <w:t>4. La table de la salle à manger est sur le côté du mur.</w:t>
      </w:r>
    </w:p>
    <w:p>
      <w:r>
        <w:t xml:space="preserve">    The dining room table is on the side of the wall.</w:t>
      </w:r>
    </w:p>
    <w:p>
      <w:r>
        <w:t xml:space="preserve">5. Nous avons mangé à la table et nous avons joué au jeu de société. </w:t>
      </w:r>
    </w:p>
    <w:p>
      <w:r>
        <w:t xml:space="preserve">    We ate at the table and we played a board game. </w:t>
      </w:r>
    </w:p>
    <w:p>
      <w:r>
        <w:t>6.  Il y avait une table basse dans la chambre des enfants.</w:t>
      </w:r>
    </w:p>
    <w:p>
      <w:r>
        <w:t xml:space="preserve">     There was a small table in the children's bedroom. </w:t>
      </w:r>
    </w:p>
    <w:p>
      <w:r>
        <w:t xml:space="preserve">7. Les étudiants ont étudié à la table en groupe. </w:t>
      </w:r>
    </w:p>
    <w:p>
      <w:r>
        <w:t xml:space="preserve">    The students studied at the table in groups.</w:t>
      </w:r>
    </w:p>
    <w:p>
      <w:r>
        <w:t xml:space="preserve">8. La table est souvent utilisée pour travailler ou manger. </w:t>
      </w:r>
    </w:p>
    <w:p>
      <w:r>
        <w:t xml:space="preserve">    The table is often used for work or to eat.</w:t>
      </w:r>
    </w:p>
    <w:p>
      <w:r>
        <w:t>9.  Elle a mis la nourriture sur la table.</w:t>
      </w:r>
    </w:p>
    <w:p>
      <w:r>
        <w:t xml:space="preserve">     She put the food on the table.</w:t>
      </w:r>
    </w:p>
    <w:p>
      <w:r>
        <w:t>10.  Le chef a nettoyé la table avant de servir les plats.</w:t>
      </w:r>
    </w:p>
    <w:p>
      <w:r>
        <w:t xml:space="preserve">    The chef cleaned the table before serving the dishes.</w:t>
      </w:r>
    </w:p>
    <w:p/>
    <w:p>
      <w:r>
        <w:rPr>
          <w:b/>
        </w:rPr>
        <w:t>Word: vue | Meaning: view</w:t>
      </w:r>
    </w:p>
    <w:p/>
    <w:p>
      <w:r>
        <w:t>1. J'ai une **vue** très claire sur mon avenir professionnel.</w:t>
      </w:r>
    </w:p>
    <w:p>
      <w:r>
        <w:t xml:space="preserve">   I have a very clear view of my professional future.</w:t>
      </w:r>
    </w:p>
    <w:p>
      <w:r>
        <w:t xml:space="preserve">2. Elle a une **vue** unique et originale sur la ville. </w:t>
      </w:r>
    </w:p>
    <w:p>
      <w:r>
        <w:t xml:space="preserve">  She has a unique and original view on the city.</w:t>
      </w:r>
    </w:p>
    <w:p>
      <w:r>
        <w:t>3. La **vue** depuis la montagne est magnifique.</w:t>
      </w:r>
    </w:p>
    <w:p>
      <w:r>
        <w:t xml:space="preserve">   The view from the mountain is magnificent.</w:t>
      </w:r>
    </w:p>
    <w:p>
      <w:r>
        <w:t>4. Les touristes sont fascinés par la **vue** panoramique du Mont Blanc.</w:t>
      </w:r>
    </w:p>
    <w:p>
      <w:r>
        <w:t xml:space="preserve">  Tourists are fascinated by the panoramic view of Mount Blanc.</w:t>
      </w:r>
    </w:p>
    <w:p>
      <w:r>
        <w:t xml:space="preserve">5. Le film offre une **vue** intime sur l'histoire des animaux marins. </w:t>
      </w:r>
    </w:p>
    <w:p>
      <w:r>
        <w:t xml:space="preserve">  The film offers an intimate view on the history of marine animals.</w:t>
      </w:r>
    </w:p>
    <w:p>
      <w:r>
        <w:t xml:space="preserve">6. La **vue** d'ensemble de la maison était très agréable. </w:t>
      </w:r>
    </w:p>
    <w:p>
      <w:r>
        <w:t xml:space="preserve">   The overall view of the house was very pleasant.</w:t>
      </w:r>
    </w:p>
    <w:p>
      <w:r>
        <w:t xml:space="preserve">7. Le peintre a une **vue** particulière sur les couleurs et les formes. </w:t>
      </w:r>
    </w:p>
    <w:p>
      <w:r>
        <w:t xml:space="preserve">   The painter has a particular view on colors and shapes.</w:t>
      </w:r>
    </w:p>
    <w:p>
      <w:r>
        <w:t>8. Vous avez une **vue** différente sur cette situation, n'est-ce pas ?</w:t>
      </w:r>
    </w:p>
    <w:p>
      <w:r>
        <w:t xml:space="preserve">  You have a different view on this situation, don't you?</w:t>
      </w:r>
    </w:p>
    <w:p>
      <w:r>
        <w:t xml:space="preserve">9. L'artiste a réussi à donner une **vue** profonde sur le sujet. </w:t>
      </w:r>
    </w:p>
    <w:p>
      <w:r>
        <w:t xml:space="preserve">   The artist managed to give a deep view on the subject.</w:t>
      </w:r>
    </w:p>
    <w:p>
      <w:r>
        <w:t xml:space="preserve">10. La **vue** des choses est toujours plus claire avec la perspective.  </w:t>
      </w:r>
    </w:p>
    <w:p>
      <w:r>
        <w:t xml:space="preserve">  A view of things is always clearer with perspective.</w:t>
      </w:r>
    </w:p>
    <w:p/>
    <w:p>
      <w:r>
        <w:rPr>
          <w:b/>
        </w:rPr>
        <w:t>Word: maison | Meaning: house</w:t>
      </w:r>
    </w:p>
    <w:p/>
    <w:p>
      <w:r>
        <w:t>1. Ma maison est située dans une petite rue paisible.</w:t>
      </w:r>
    </w:p>
    <w:p>
      <w:r>
        <w:t xml:space="preserve">   My house is located in a quiet little street.</w:t>
      </w:r>
    </w:p>
    <w:p>
      <w:r>
        <w:t xml:space="preserve">2. Je vais à la maison pour manger le dîner. </w:t>
      </w:r>
    </w:p>
    <w:p>
      <w:r>
        <w:t xml:space="preserve">   I am going home to eat dinner.</w:t>
      </w:r>
    </w:p>
    <w:p>
      <w:r>
        <w:t>3. La maison de mes parents est assez grande.</w:t>
      </w:r>
    </w:p>
    <w:p>
      <w:r>
        <w:t xml:space="preserve">   My parent's house is quite big.</w:t>
      </w:r>
    </w:p>
    <w:p>
      <w:r>
        <w:t>4.  Mon chien aime beaucoup jouer dans ma maison.</w:t>
      </w:r>
    </w:p>
    <w:p>
      <w:r>
        <w:t xml:space="preserve">   My dog loves playing in my house a lot.</w:t>
      </w:r>
    </w:p>
    <w:p>
      <w:r>
        <w:t>5.  Elle a une maison ensoleillé sur la plage.</w:t>
      </w:r>
    </w:p>
    <w:p>
      <w:r>
        <w:t xml:space="preserve">   She has a sunny house by the beach.</w:t>
      </w:r>
    </w:p>
    <w:p>
      <w:r>
        <w:t>6. Le restaurant est situé à côté de la maison.</w:t>
      </w:r>
    </w:p>
    <w:p>
      <w:r>
        <w:t xml:space="preserve">   The restaurant is located next to the house.</w:t>
      </w:r>
    </w:p>
    <w:p>
      <w:r>
        <w:t>7. J'ai besoin d'acheter un nouveau canapé pour ma maison.</w:t>
      </w:r>
    </w:p>
    <w:p>
      <w:r>
        <w:t xml:space="preserve">   I need to buy a new sofa for my house. </w:t>
      </w:r>
    </w:p>
    <w:p>
      <w:r>
        <w:t>8.  La maison est construite en pierre et en bois.</w:t>
      </w:r>
    </w:p>
    <w:p>
      <w:r>
        <w:t xml:space="preserve">   The house is built of stone and wood.</w:t>
      </w:r>
    </w:p>
    <w:p>
      <w:r>
        <w:t>9.  Nous avons passé une agréable soirée dans la maison de mes parents.</w:t>
      </w:r>
    </w:p>
    <w:p>
      <w:r>
        <w:t xml:space="preserve">   We had a nice evening at my parents' house.</w:t>
      </w:r>
    </w:p>
    <w:p>
      <w:r>
        <w:t xml:space="preserve">10. Je vais à la maison pour prendre un bain. </w:t>
      </w:r>
    </w:p>
    <w:p>
      <w:r>
        <w:t xml:space="preserve">    I am going home to take a bath.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