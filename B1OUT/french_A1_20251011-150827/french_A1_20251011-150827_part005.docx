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une robe rouge.</w:t>
      </w:r>
    </w:p>
    <w:p>
      <w:r>
        <w:t xml:space="preserve">    I have a red dress.</w:t>
      </w:r>
    </w:p>
    <w:p>
      <w:r>
        <w:t>3. Le drapeau français est rouge et blanc.</w:t>
      </w:r>
    </w:p>
    <w:p>
      <w:r>
        <w:t xml:space="preserve">    The French flag is red and white.</w:t>
      </w:r>
    </w:p>
    <w:p>
      <w:r>
        <w:t>4. Il a un chapeau rouge.</w:t>
      </w:r>
    </w:p>
    <w:p>
      <w:r>
        <w:t xml:space="preserve">    He has a red hat.</w:t>
      </w:r>
    </w:p>
    <w:p>
      <w:r>
        <w:t>5. La tomate est rouge.</w:t>
      </w:r>
    </w:p>
    <w:p>
      <w:r>
        <w:t xml:space="preserve">    The tomato is red.</w:t>
      </w:r>
    </w:p>
    <w:p>
      <w:r>
        <w:t>6. J'aime les couleurs rouges.</w:t>
      </w:r>
    </w:p>
    <w:p>
      <w:r>
        <w:t xml:space="preserve">    I like red colors.</w:t>
      </w:r>
    </w:p>
    <w:p>
      <w:r>
        <w:t>7. Les feuilles de l'arbre sont rouges pendant l'automne.</w:t>
      </w:r>
    </w:p>
    <w:p>
      <w:r>
        <w:t xml:space="preserve">    Leaves of the tree are red during autumn.</w:t>
      </w:r>
    </w:p>
    <w:p>
      <w:r>
        <w:t>8. Le vin rouge a une saveur particulière.</w:t>
      </w:r>
    </w:p>
    <w:p>
      <w:r>
        <w:t xml:space="preserve">    Red wine has a special flavor.</w:t>
      </w:r>
    </w:p>
    <w:p>
      <w:r>
        <w:t>9. La peinture du mur est rouge.</w:t>
      </w:r>
    </w:p>
    <w:p>
      <w:r>
        <w:t xml:space="preserve">    The paint on the wall is red.</w:t>
      </w:r>
    </w:p>
    <w:p>
      <w:r>
        <w:t>10. Il a fait un geste rouge à l'enfant.</w:t>
      </w:r>
    </w:p>
    <w:p>
      <w:r>
        <w:t xml:space="preserve">    He made a red gesture to the child.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faut éteindre les lampes pour économiser l'énergie.</w:t>
      </w:r>
    </w:p>
    <w:p>
      <w:r>
        <w:t xml:space="preserve">    We need to turn off the lights to save energy.</w:t>
      </w:r>
    </w:p>
    <w:p>
      <w:r>
        <w:t>3. Les lampadaires illuminent la rue avec une douce lumière.</w:t>
      </w:r>
    </w:p>
    <w:p>
      <w:r>
        <w:t xml:space="preserve">    Street lamps illuminate the street with a soft glow.</w:t>
      </w:r>
    </w:p>
    <w:p>
      <w:r>
        <w:t>4. J’adore l’effet de lumière des peintures à l'huile.</w:t>
      </w:r>
    </w:p>
    <w:p>
      <w:r>
        <w:t xml:space="preserve">   I love the effect of light in oil paintings. </w:t>
      </w:r>
    </w:p>
    <w:p>
      <w:r>
        <w:t>5. Elle était fascinée par la luminosité du décor.</w:t>
      </w:r>
    </w:p>
    <w:p>
      <w:r>
        <w:t xml:space="preserve">   She was fascinated by the brightness of the decorations.  </w:t>
      </w:r>
    </w:p>
    <w:p>
      <w:r>
        <w:t>6. L'atmosphère était illuminée par une belle lumière naturelle.</w:t>
      </w:r>
    </w:p>
    <w:p>
      <w:r>
        <w:t xml:space="preserve">    The atmosphere was illuminated by beautiful natural light. </w:t>
      </w:r>
    </w:p>
    <w:p>
      <w:r>
        <w:t>7. Le film a été projeté dans un cinéma avec une bonne image et une lumière optimale.</w:t>
      </w:r>
    </w:p>
    <w:p>
      <w:r>
        <w:t xml:space="preserve">    The movie was projected in a cinema with good image and optimal lighting.  </w:t>
      </w:r>
    </w:p>
    <w:p>
      <w:r>
        <w:t>8. Nous avons besoin de la lumière pour faire de la randonnée en montagne.</w:t>
      </w:r>
    </w:p>
    <w:p>
      <w:r>
        <w:t xml:space="preserve">    We need light to go hiking in the mountains. </w:t>
      </w:r>
    </w:p>
    <w:p>
      <w:r>
        <w:t xml:space="preserve">9. La lune éblouit avec sa lumière argentée. </w:t>
      </w:r>
    </w:p>
    <w:p>
      <w:r>
        <w:t xml:space="preserve">   The moon dazzles with its silvery light. </w:t>
      </w:r>
    </w:p>
    <w:p>
      <w:r>
        <w:t xml:space="preserve">10. Les lampadaires créent une ambiance cosy.  </w:t>
      </w:r>
    </w:p>
    <w:p>
      <w:r>
        <w:t xml:space="preserve">    Street lamps create a cozy atmosphere.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Je l'adore, elle me rappelle ma grand-mère.</w:t>
      </w:r>
    </w:p>
    <w:p>
      <w:r>
        <w:t xml:space="preserve">   I adore it, it reminds me of my grandmother.</w:t>
      </w:r>
    </w:p>
    <w:p>
      <w:r>
        <w:t xml:space="preserve">3. Tu dois prendre soin de la fleur. </w:t>
      </w:r>
    </w:p>
    <w:p>
      <w:r>
        <w:t xml:space="preserve">   You must take care of the flower.</w:t>
      </w:r>
    </w:p>
    <w:p>
      <w:r>
        <w:t xml:space="preserve">4. Les fleurs sauvages sont aussi belles que les fleurs cultivées. </w:t>
      </w:r>
    </w:p>
    <w:p>
      <w:r>
        <w:t xml:space="preserve">   Wild flowers are also as beautiful as cultivated ones.</w:t>
      </w:r>
    </w:p>
    <w:p>
      <w:r>
        <w:t xml:space="preserve">5. L'arboretum est un lieu magnifique où il y a beaucoup de fleurs. </w:t>
      </w:r>
    </w:p>
    <w:p>
      <w:r>
        <w:t xml:space="preserve">   The arboretum is a magnificent place where there are many flowers.</w:t>
      </w:r>
    </w:p>
    <w:p>
      <w:r>
        <w:t xml:space="preserve">6. La fleur de lys représente l'ordre et la justice dans beaucoup de sociétés. </w:t>
      </w:r>
    </w:p>
    <w:p>
      <w:r>
        <w:t xml:space="preserve">   The lily flower represents order and justice in many societies.</w:t>
      </w:r>
    </w:p>
    <w:p>
      <w:r>
        <w:t xml:space="preserve">7. J'ai besoin d'un peu d'air frais, une fleur me ferait plaisir. </w:t>
      </w:r>
    </w:p>
    <w:p>
      <w:r>
        <w:t xml:space="preserve">   I need a bit of fresh air, a flower would please me.</w:t>
      </w:r>
    </w:p>
    <w:p>
      <w:r>
        <w:t xml:space="preserve">8. Le jardin est bordé de fleurs colorées et parfumées. </w:t>
      </w:r>
    </w:p>
    <w:p>
      <w:r>
        <w:t xml:space="preserve">   The garden is bordered by colorful and fragrant flowers.</w:t>
      </w:r>
    </w:p>
    <w:p>
      <w:r>
        <w:t xml:space="preserve">9. La fleur qui pousse sur le toit de l'immeuble était magnifique.  </w:t>
      </w:r>
    </w:p>
    <w:p>
      <w:r>
        <w:t xml:space="preserve">   The flower that grows on the roof of the building was magnificent.</w:t>
      </w:r>
    </w:p>
    <w:p>
      <w:r>
        <w:t xml:space="preserve">10. L'arbre a des fleurs d'un rouge vif et un parfum délicat. </w:t>
      </w:r>
    </w:p>
    <w:p>
      <w:r>
        <w:t xml:space="preserve">   The tree has red blossoms with a delicate fragrance.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Il faut une lumière plus forte pour lire ce livre.</w:t>
      </w:r>
    </w:p>
    <w:p>
      <w:r>
        <w:t xml:space="preserve">   We need stronger light to read this book.</w:t>
      </w:r>
    </w:p>
    <w:p>
      <w:r>
        <w:t>3. La lumière d’une bougie illumine l'atmosphère.</w:t>
      </w:r>
    </w:p>
    <w:p>
      <w:r>
        <w:t xml:space="preserve">   A candle's light illuminates the atmosphere.</w:t>
      </w:r>
    </w:p>
    <w:p>
      <w:r>
        <w:t>4. Nous avons besoin de lumière pour voir clairement la route.</w:t>
      </w:r>
    </w:p>
    <w:p>
      <w:r>
        <w:t xml:space="preserve">   We need light to see the road clearly.</w:t>
      </w:r>
    </w:p>
    <w:p>
      <w:r>
        <w:t xml:space="preserve">5. La lumière du feu crépitante est une source de chaleur et de confort. </w:t>
      </w:r>
    </w:p>
    <w:p>
      <w:r>
        <w:t xml:space="preserve">  The crackling fire's light is a source of warmth and comfort. </w:t>
      </w:r>
    </w:p>
    <w:p>
      <w:r>
        <w:t>6. L'éclairage artificiel aide à mieux se concentrer dans l’étude.</w:t>
      </w:r>
    </w:p>
    <w:p>
      <w:r>
        <w:t xml:space="preserve">   Artificial lighting helps to concentrate better in studying.</w:t>
      </w:r>
    </w:p>
    <w:p>
      <w:r>
        <w:t>7. La lumière du moonbeam traverse la forêt.</w:t>
      </w:r>
    </w:p>
    <w:p>
      <w:r>
        <w:t xml:space="preserve">    A moonbeam's light passes through the forest.</w:t>
      </w:r>
    </w:p>
    <w:p>
      <w:r>
        <w:t xml:space="preserve">8. Le film était sombre, mais la lumière des projecteurs a illuminé les images. </w:t>
      </w:r>
    </w:p>
    <w:p>
      <w:r>
        <w:t xml:space="preserve">   The movie was dark, but the lights from the projectors illuminated the pictures.</w:t>
      </w:r>
    </w:p>
    <w:p>
      <w:r>
        <w:t>9. L’eau de pluie se reflète dans la lumière du soleil.</w:t>
      </w:r>
    </w:p>
    <w:p>
      <w:r>
        <w:t xml:space="preserve">    Rain water reflects in the light of the sun.</w:t>
      </w:r>
    </w:p>
    <w:p>
      <w:r>
        <w:t xml:space="preserve">10. Elle admire l'effet lumineux sur la toile. </w:t>
      </w:r>
    </w:p>
    <w:p>
      <w:r>
        <w:t xml:space="preserve">    She admires the luminous effect on the painting.</w:t>
      </w:r>
    </w:p>
    <w:p/>
    <w:p>
      <w:r>
        <w:t>Sable: Sand</w:t>
      </w:r>
    </w:p>
    <w:p/>
    <w:p>
      <w:r>
        <w:t xml:space="preserve">1. Le sable blanc est magnifique sur la plage. </w:t>
      </w:r>
    </w:p>
    <w:p>
      <w:r>
        <w:t xml:space="preserve">   The white sand is magnificent on the beach.</w:t>
      </w:r>
    </w:p>
    <w:p>
      <w:r>
        <w:t>2. Il y a beaucoup de sable pour faire un jeu de construction.</w:t>
      </w:r>
    </w:p>
    <w:p>
      <w:r>
        <w:t xml:space="preserve">   There's plenty of sand to build with.</w:t>
      </w:r>
    </w:p>
    <w:p>
      <w:r>
        <w:t xml:space="preserve">3.  La corniche a une texture de sable fin et granuleuse. </w:t>
      </w:r>
    </w:p>
    <w:p>
      <w:r>
        <w:t xml:space="preserve">    The promenade has a fine, gritty sand texture. </w:t>
      </w:r>
    </w:p>
    <w:p>
      <w:r>
        <w:t xml:space="preserve">4. L’enfant s’est amusé à jouer dans le sable. </w:t>
      </w:r>
    </w:p>
    <w:p>
      <w:r>
        <w:t xml:space="preserve">    The child had fun playing in the sand. </w:t>
      </w:r>
    </w:p>
    <w:p>
      <w:r>
        <w:t xml:space="preserve">5. Les touristes aiment se promener sur la plage et regarder le sable.  </w:t>
      </w:r>
    </w:p>
    <w:p>
      <w:r>
        <w:t xml:space="preserve">   Tourists love to walk on the beach and look at the sand. </w:t>
      </w:r>
    </w:p>
    <w:p>
      <w:r>
        <w:t xml:space="preserve">6. Le sable est une ressource précieuse pour les communautés locales. </w:t>
      </w:r>
    </w:p>
    <w:p>
      <w:r>
        <w:t xml:space="preserve">   Sand is a valuable resource for local communities. </w:t>
      </w:r>
    </w:p>
    <w:p>
      <w:r>
        <w:t xml:space="preserve">7. Il faut nettoyer et retirer le sable des rivières avant la saison d’été.  </w:t>
      </w:r>
    </w:p>
    <w:p>
      <w:r>
        <w:t xml:space="preserve">   You need to clean up and remove sand from rivers before the summer season. </w:t>
      </w:r>
    </w:p>
    <w:p>
      <w:r>
        <w:t xml:space="preserve">8. L'artisan fabrique des sculptures de sable à partir d'un moule. </w:t>
      </w:r>
    </w:p>
    <w:p>
      <w:r>
        <w:t xml:space="preserve">    The artisan creates sand sculptures using a mold. </w:t>
      </w:r>
    </w:p>
    <w:p>
      <w:r>
        <w:t xml:space="preserve">9. La mer est débordante de sable et d’eau douce.  </w:t>
      </w:r>
    </w:p>
    <w:p>
      <w:r>
        <w:t xml:space="preserve">   The sea is overflowing with sand and freshwater. </w:t>
      </w:r>
    </w:p>
    <w:p>
      <w:r>
        <w:t xml:space="preserve">10. Il faut s’adapter aux conditions du sable pour réussir la construction. </w:t>
      </w:r>
    </w:p>
    <w:p>
      <w:r>
        <w:t xml:space="preserve">   You need to adapt to the conditions of the sand to succeed in construction.</w:t>
      </w:r>
    </w:p>
    <w:p/>
    <w:p>
      <w:r>
        <w:rPr>
          <w:b/>
        </w:rPr>
        <w:t>Word: Qui | Meaning: who</w:t>
      </w:r>
    </w:p>
    <w:p/>
    <w:p>
      <w:r>
        <w:t>1. Qui est la meilleure danseuse ?</w:t>
      </w:r>
    </w:p>
    <w:p>
      <w:r>
        <w:t xml:space="preserve">  Who is the best dancer?</w:t>
      </w:r>
    </w:p>
    <w:p>
      <w:r>
        <w:t xml:space="preserve">2. Qui a l'idée de faire ce voyage ? </w:t>
      </w:r>
    </w:p>
    <w:p>
      <w:r>
        <w:t xml:space="preserve">  Who had the idea to take this trip?</w:t>
      </w:r>
    </w:p>
    <w:p>
      <w:r>
        <w:t xml:space="preserve">3. La personne qui est venue aux concerts est-elle contente ? </w:t>
      </w:r>
    </w:p>
    <w:p>
      <w:r>
        <w:t xml:space="preserve">  Is the person who came to the concerts happy? </w:t>
      </w:r>
    </w:p>
    <w:p>
      <w:r>
        <w:t xml:space="preserve">4. Qui peut me parler de la météo ? </w:t>
      </w:r>
    </w:p>
    <w:p>
      <w:r>
        <w:t xml:space="preserve">  Who can tell me about the weather?</w:t>
      </w:r>
    </w:p>
    <w:p>
      <w:r>
        <w:t>5. Le livre de Michel est-il intéressant pour toi ?</w:t>
      </w:r>
    </w:p>
    <w:p>
      <w:r>
        <w:t xml:space="preserve">   Is Michel's book interesting for you?</w:t>
      </w:r>
    </w:p>
    <w:p>
      <w:r>
        <w:t xml:space="preserve">6. Qui a besoin d’aide aujourd’hui ? </w:t>
      </w:r>
    </w:p>
    <w:p>
      <w:r>
        <w:t xml:space="preserve">   Who needs help today?</w:t>
      </w:r>
    </w:p>
    <w:p>
      <w:r>
        <w:t xml:space="preserve">7. Qui est la personne responsable de ce projet ? </w:t>
      </w:r>
    </w:p>
    <w:p>
      <w:r>
        <w:t xml:space="preserve">   Who is responsible for this project?</w:t>
      </w:r>
    </w:p>
    <w:p>
      <w:r>
        <w:t xml:space="preserve">8. Qui est le plus grand des frères ? </w:t>
      </w:r>
    </w:p>
    <w:p>
      <w:r>
        <w:t xml:space="preserve">  Which brother is the biggest? </w:t>
      </w:r>
    </w:p>
    <w:p>
      <w:r>
        <w:t xml:space="preserve">9. Qui peut me dire où acheter des fruits frais? </w:t>
      </w:r>
    </w:p>
    <w:p>
      <w:r>
        <w:t xml:space="preserve">   Who can tell me where to buy fresh fruit? </w:t>
      </w:r>
    </w:p>
    <w:p>
      <w:r>
        <w:t>10.  Qui a l'habitude de faire les courses en ligne ?</w:t>
      </w:r>
    </w:p>
    <w:p>
      <w:r>
        <w:t xml:space="preserve">    Who has the habit of doing online shopping?</w:t>
      </w:r>
    </w:p>
    <w:p/>
    <w:p>
      <w:r>
        <w:rPr>
          <w:b/>
        </w:rPr>
        <w:t>Word: plus | Meaning: more</w:t>
      </w:r>
    </w:p>
    <w:p/>
    <w:p>
      <w:r>
        <w:t xml:space="preserve">1.  J'ai plus de livres que tu. </w:t>
      </w:r>
    </w:p>
    <w:p>
      <w:r>
        <w:t xml:space="preserve">    (I have more books than you.)</w:t>
      </w:r>
    </w:p>
    <w:p>
      <w:r>
        <w:t xml:space="preserve">2.  Il est plus heureux maintenant que d’avant. </w:t>
      </w:r>
    </w:p>
    <w:p>
      <w:r>
        <w:t xml:space="preserve">    (He is happier now than before.)</w:t>
      </w:r>
    </w:p>
    <w:p>
      <w:r>
        <w:t>3.  Tu peux m’aider, j’ai besoin de plus de temps.</w:t>
      </w:r>
    </w:p>
    <w:p>
      <w:r>
        <w:t xml:space="preserve">    (Can you help me? I need more time.)</w:t>
      </w:r>
    </w:p>
    <w:p>
      <w:r>
        <w:t xml:space="preserve">4.  Je suis plus à l'aise avec mon travail maintenant. </w:t>
      </w:r>
    </w:p>
    <w:p>
      <w:r>
        <w:t xml:space="preserve">    (I am more comfortable with my work now.)</w:t>
      </w:r>
    </w:p>
    <w:p>
      <w:r>
        <w:t xml:space="preserve">5.   Les enfants sont plus grands que les bébés. </w:t>
      </w:r>
    </w:p>
    <w:p>
      <w:r>
        <w:t xml:space="preserve">    (The children are taller than babies.)</w:t>
      </w:r>
    </w:p>
    <w:p>
      <w:r>
        <w:t xml:space="preserve">6.  J’aime plus la cuisine qu'aller au cinéma. </w:t>
      </w:r>
    </w:p>
    <w:p>
      <w:r>
        <w:t xml:space="preserve">    (I like cooking more than going to the cinema.)</w:t>
      </w:r>
    </w:p>
    <w:p>
      <w:r>
        <w:t xml:space="preserve">7.  Elle a plus d'argent qu’il. </w:t>
      </w:r>
    </w:p>
    <w:p>
      <w:r>
        <w:t xml:space="preserve">    (She has more money than he.)</w:t>
      </w:r>
    </w:p>
    <w:p>
      <w:r>
        <w:t>8.   La musique est plus agréable avec des instruments.</w:t>
      </w:r>
    </w:p>
    <w:p>
      <w:r>
        <w:t xml:space="preserve">    (Music is more enjoyable with instruments.)</w:t>
      </w:r>
    </w:p>
    <w:p>
      <w:r>
        <w:t xml:space="preserve">9.  Plus tu travailles, plus tu apprends. </w:t>
      </w:r>
    </w:p>
    <w:p>
      <w:r>
        <w:t xml:space="preserve">    (The more you work, the more you learn.)</w:t>
      </w:r>
    </w:p>
    <w:p>
      <w:r>
        <w:t>10. Les voyages me donnent plus de perspectives.</w:t>
      </w:r>
    </w:p>
    <w:p>
      <w:r>
        <w:t xml:space="preserve">    (Travel gives me more perspectives.)</w:t>
      </w:r>
    </w:p>
    <w:p/>
    <w:p>
      <w:r>
        <w:t>Chaleur:  | **Heat**</w:t>
      </w:r>
    </w:p>
    <w:p/>
    <w:p>
      <w:r>
        <w:t xml:space="preserve">1. La chaleur du soleil était intense ce matin.  </w:t>
      </w:r>
    </w:p>
    <w:p>
      <w:r>
        <w:t xml:space="preserve">    The heat of the sun was intense this morning.</w:t>
      </w:r>
    </w:p>
    <w:p>
      <w:r>
        <w:t xml:space="preserve">2. Elle apprécie la chaleur de l'été.  </w:t>
      </w:r>
    </w:p>
    <w:p>
      <w:r>
        <w:t xml:space="preserve">    She enjoys the warmth of summer. </w:t>
      </w:r>
    </w:p>
    <w:p>
      <w:r>
        <w:t xml:space="preserve">3. Le chauffage central est indispensable pour rester au chaud en hiver.  </w:t>
      </w:r>
    </w:p>
    <w:p>
      <w:r>
        <w:t xml:space="preserve">    Central heating is essential to stay warm in winter.</w:t>
      </w:r>
    </w:p>
    <w:p>
      <w:r>
        <w:t xml:space="preserve">4. La cuisine était très chaude après avoir préparé le dîner.   </w:t>
      </w:r>
    </w:p>
    <w:p>
      <w:r>
        <w:t xml:space="preserve">    The kitchen was very hot after preparing dinner.</w:t>
      </w:r>
    </w:p>
    <w:p>
      <w:r>
        <w:t xml:space="preserve">5. L'air est froid aujourd'hui, mais la chaleur du sol est agréable.  </w:t>
      </w:r>
    </w:p>
    <w:p>
      <w:r>
        <w:t xml:space="preserve">   The air is cold today, but the warmth of the ground is pleasant.</w:t>
      </w:r>
    </w:p>
    <w:p>
      <w:r>
        <w:t xml:space="preserve">6. Les enfants ont besoin d'une grande quantité de chaleur pour se réchauffer.  </w:t>
      </w:r>
    </w:p>
    <w:p>
      <w:r>
        <w:t xml:space="preserve">    Children need a large amount of heat to warm up. </w:t>
      </w:r>
    </w:p>
    <w:p>
      <w:r>
        <w:t xml:space="preserve">7. La température extérieure était trop basse pour ne pas porter une veste chaude et la chaleur était nécessaire.   </w:t>
      </w:r>
    </w:p>
    <w:p>
      <w:r>
        <w:t xml:space="preserve">    The outside temperature was too low not to wear a warm coat and warmth was necessary. </w:t>
      </w:r>
    </w:p>
    <w:p>
      <w:r>
        <w:t xml:space="preserve">8. La chaleur du lit me permet de mieux dormir.  </w:t>
      </w:r>
    </w:p>
    <w:p>
      <w:r>
        <w:t xml:space="preserve">    The heat of the bed allows me to sleep better. </w:t>
      </w:r>
    </w:p>
    <w:p>
      <w:r>
        <w:t xml:space="preserve">9. Il est important d'avoir des sources de chaleur dans les maisons pour éviter les risques de froids.  </w:t>
      </w:r>
    </w:p>
    <w:p>
      <w:r>
        <w:t xml:space="preserve">   It is important to have sources of heat in houses to avoid cold risks. </w:t>
      </w:r>
    </w:p>
    <w:p>
      <w:r>
        <w:t xml:space="preserve">10. Les températures élevées ont eu un impact sur la population, car beaucoup ont souffert de la chaleur et ont besoin de se réhydrater.  </w:t>
      </w:r>
    </w:p>
    <w:p>
      <w:r>
        <w:t xml:space="preserve">    High temperatures have had an impact on the population because many have suffered from the heat and need to rehydrate.</w:t>
      </w:r>
    </w:p>
    <w:p/>
    <w:p>
      <w:r>
        <w:rPr>
          <w:b/>
        </w:rPr>
        <w:t>Word: ville | Meaning: city</w:t>
      </w:r>
    </w:p>
    <w:p/>
    <w:p>
      <w:r>
        <w:t xml:space="preserve">1. J'aime beaucoup vivre dans une ville dynamique. </w:t>
      </w:r>
    </w:p>
    <w:p>
      <w:r>
        <w:t xml:space="preserve">   I like living in a dynamic city.</w:t>
      </w:r>
    </w:p>
    <w:p>
      <w:r>
        <w:t xml:space="preserve">2. La ville de Paris est célèbre pour ses monuments historiques. </w:t>
      </w:r>
    </w:p>
    <w:p>
      <w:r>
        <w:t xml:space="preserve">   The city of Paris is famous for its historical monuments.</w:t>
      </w:r>
    </w:p>
    <w:p>
      <w:r>
        <w:t xml:space="preserve">3. Nous avons visité plusieurs villes en France.  </w:t>
      </w:r>
    </w:p>
    <w:p>
      <w:r>
        <w:t xml:space="preserve">    We visited several cities in France.</w:t>
      </w:r>
    </w:p>
    <w:p>
      <w:r>
        <w:t>4. Il y a beaucoup de restaurants et d'établissements dans la ville.</w:t>
      </w:r>
    </w:p>
    <w:p>
      <w:r>
        <w:t xml:space="preserve">   There are many restaurants and establishments in the town.</w:t>
      </w:r>
    </w:p>
    <w:p>
      <w:r>
        <w:t xml:space="preserve">5. La vie nocturne est très animée dans certaines villes. </w:t>
      </w:r>
    </w:p>
    <w:p>
      <w:r>
        <w:t xml:space="preserve">   The nightlife is very lively in certain cities.</w:t>
      </w:r>
    </w:p>
    <w:p>
      <w:r>
        <w:t xml:space="preserve">6. L'organisation des transports en ville est un sujet important.  </w:t>
      </w:r>
    </w:p>
    <w:p>
      <w:r>
        <w:t xml:space="preserve">   The organization of transportation in the city is a major subject.</w:t>
      </w:r>
    </w:p>
    <w:p>
      <w:r>
        <w:t>7. Les gens de la ville sont très accueillants et amicaux.</w:t>
      </w:r>
    </w:p>
    <w:p>
      <w:r>
        <w:t xml:space="preserve">   The people of the city are very welcoming and friendly.</w:t>
      </w:r>
    </w:p>
    <w:p>
      <w:r>
        <w:t xml:space="preserve">8. Elle s'est aventurée dans une ville isolée et rurale. </w:t>
      </w:r>
    </w:p>
    <w:p>
      <w:r>
        <w:t xml:space="preserve">    She ventured into a isolated and rural town. </w:t>
      </w:r>
    </w:p>
    <w:p>
      <w:r>
        <w:t>9. Le marché local est un lieu où l'on peut trouver des produits frais de la ville.</w:t>
      </w:r>
    </w:p>
    <w:p>
      <w:r>
        <w:t xml:space="preserve">   The local market is a place where you can find fresh products from the city.</w:t>
      </w:r>
    </w:p>
    <w:p>
      <w:r>
        <w:t>10.  J’ai besoin d'aller en ville pour acheter des vêtements.</w:t>
      </w:r>
    </w:p>
    <w:p>
      <w:r>
        <w:t xml:space="preserve">    I need to go to the city to buy clothes.</w:t>
      </w:r>
    </w:p>
    <w:p/>
    <w:p>
      <w:r>
        <w:t>Têtes: heads</w:t>
      </w:r>
    </w:p>
    <w:p/>
    <w:p>
      <w:r>
        <w:t xml:space="preserve">1.  J'ai un problème avec ma tête. </w:t>
      </w:r>
    </w:p>
    <w:p>
      <w:r>
        <w:t xml:space="preserve">   I have a problem with my head.</w:t>
      </w:r>
    </w:p>
    <w:p>
      <w:r>
        <w:t>2. Les deux têtes d'un animal sont différentes.</w:t>
      </w:r>
    </w:p>
    <w:p>
      <w:r>
        <w:t xml:space="preserve">   The two heads of an animal are different.</w:t>
      </w:r>
    </w:p>
    <w:p>
      <w:r>
        <w:t xml:space="preserve">3. Tu dois prendre soin de tes têtes. </w:t>
      </w:r>
    </w:p>
    <w:p>
      <w:r>
        <w:t xml:space="preserve">   You need to take care of your heads.</w:t>
      </w:r>
    </w:p>
    <w:p>
      <w:r>
        <w:t>4.  Il y a une tête dans la pièce.</w:t>
      </w:r>
    </w:p>
    <w:p>
      <w:r>
        <w:t xml:space="preserve">    There is a head in the room.</w:t>
      </w:r>
    </w:p>
    <w:p>
      <w:r>
        <w:t>5. J'ai peur de parler devant une foule, mais j'aime la tête d'une conférence.</w:t>
      </w:r>
    </w:p>
    <w:p>
      <w:r>
        <w:t xml:space="preserve">   I am afraid to speak in front of a crowd, but I like the head of a conference. </w:t>
      </w:r>
    </w:p>
    <w:p>
      <w:r>
        <w:t xml:space="preserve">6.  Mon père a une tête blonde et ses yeux bleus. </w:t>
      </w:r>
    </w:p>
    <w:p>
      <w:r>
        <w:t xml:space="preserve">    My father has a blonde head and blue eyes.</w:t>
      </w:r>
    </w:p>
    <w:p>
      <w:r>
        <w:t>7. Les têtes des gens sont différentes.</w:t>
      </w:r>
    </w:p>
    <w:p>
      <w:r>
        <w:t xml:space="preserve">    People's heads are different.</w:t>
      </w:r>
    </w:p>
    <w:p>
      <w:r>
        <w:t xml:space="preserve">8. Le chef de l’entreprise a une tête pleine d’idées. </w:t>
      </w:r>
    </w:p>
    <w:p>
      <w:r>
        <w:t xml:space="preserve">    The company head has a head full of ideas.  </w:t>
      </w:r>
    </w:p>
    <w:p>
      <w:r>
        <w:t xml:space="preserve">9.  Les enfants se plaignent que leurs têtes soient fatiguées. </w:t>
      </w:r>
    </w:p>
    <w:p>
      <w:r>
        <w:t xml:space="preserve">   The children complain that their heads are tired.</w:t>
      </w:r>
    </w:p>
    <w:p>
      <w:r>
        <w:t xml:space="preserve">10. J'ai besoin de faire mes cheveux, j'ai une tête à chevelure. </w:t>
      </w:r>
    </w:p>
    <w:p>
      <w:r>
        <w:t xml:space="preserve">    I need to comb my hair, I have a head of curls.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