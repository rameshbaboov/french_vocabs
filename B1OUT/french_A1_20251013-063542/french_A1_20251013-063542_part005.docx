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appel | Meaning: call</w:t>
      </w:r>
    </w:p>
    <w:p/>
    <w:p>
      <w:r>
        <w:t>1. J'ai un appel urgent de mon médecin.</w:t>
      </w:r>
    </w:p>
    <w:p>
      <w:r>
        <w:t xml:space="preserve">    I have an urgent call from my doctor.</w:t>
      </w:r>
    </w:p>
    <w:p>
      <w:r>
        <w:t xml:space="preserve">2. La femme a appelé son amie pour lui dire des nouvelles. </w:t>
      </w:r>
    </w:p>
    <w:p>
      <w:r>
        <w:t xml:space="preserve">    The woman called her friend to tell her some news.</w:t>
      </w:r>
    </w:p>
    <w:p>
      <w:r>
        <w:t xml:space="preserve">3. L'appel de la nature nous rappelle que la vie est fragile. </w:t>
      </w:r>
    </w:p>
    <w:p>
      <w:r>
        <w:t xml:space="preserve">    Nature's call reminds us that life is fragile.</w:t>
      </w:r>
    </w:p>
    <w:p>
      <w:r>
        <w:t xml:space="preserve">4. J'ai besoin d'un appel au service client pour obtenir de l'aide. </w:t>
      </w:r>
    </w:p>
    <w:p>
      <w:r>
        <w:t xml:space="preserve">    I need a call to the customer service department for assistance.</w:t>
      </w:r>
    </w:p>
    <w:p>
      <w:r>
        <w:t xml:space="preserve">5. Il appelle son fils chaque jour pour lui souhaiter bonne journée. </w:t>
      </w:r>
    </w:p>
    <w:p>
      <w:r>
        <w:t xml:space="preserve">    He calls his son every day to wish him good morning.</w:t>
      </w:r>
    </w:p>
    <w:p>
      <w:r>
        <w:t xml:space="preserve">6. Le bruit de l'appel était trop fort pour les oreilles sensibles. </w:t>
      </w:r>
    </w:p>
    <w:p>
      <w:r>
        <w:t xml:space="preserve">    The sound of the call was too loud for sensitive ears.</w:t>
      </w:r>
    </w:p>
    <w:p>
      <w:r>
        <w:t xml:space="preserve">7. L'appel à la paix est essentiel pour éviter la guerre. </w:t>
      </w:r>
    </w:p>
    <w:p>
      <w:r>
        <w:t xml:space="preserve">    Calling for peace is essential to avoid war.</w:t>
      </w:r>
    </w:p>
    <w:p>
      <w:r>
        <w:t xml:space="preserve">8. Les appels des oiseaux chantent en harmonie avec le paysage. </w:t>
      </w:r>
    </w:p>
    <w:p>
      <w:r>
        <w:t xml:space="preserve">    Birds' calls sing in harmony with the landscape.</w:t>
      </w:r>
    </w:p>
    <w:p>
      <w:r>
        <w:t>9. Le téléphone a sonné et il s'est levé, prêt à répondre l'appel.</w:t>
      </w:r>
    </w:p>
    <w:p>
      <w:r>
        <w:t xml:space="preserve">   The phone rang and he got up, ready to answer the call.</w:t>
      </w:r>
    </w:p>
    <w:p>
      <w:r>
        <w:t xml:space="preserve">10. L'appel de la liberté est une responsabilité pour tous. </w:t>
      </w:r>
    </w:p>
    <w:p>
      <w:r>
        <w:t xml:space="preserve">    The call for freedom is a responsibility for everyone.</w:t>
      </w:r>
    </w:p>
    <w:p/>
    <w:p>
      <w:r>
        <w:rPr>
          <w:b/>
        </w:rPr>
        <w:t>Word: bon | Meaning: good</w:t>
      </w:r>
    </w:p>
    <w:p/>
    <w:p>
      <w:r>
        <w:t>1. C'est bon, on va manger maintenant !</w:t>
      </w:r>
    </w:p>
    <w:p>
      <w:r>
        <w:t xml:space="preserve">   It's good, we're going to eat now!</w:t>
      </w:r>
    </w:p>
    <w:p>
      <w:r>
        <w:t>2. Il est bon de faire du sport régulièrement.</w:t>
      </w:r>
    </w:p>
    <w:p>
      <w:r>
        <w:t xml:space="preserve">   It is good to do sports regularly. </w:t>
      </w:r>
    </w:p>
    <w:p>
      <w:r>
        <w:t>3. J’ai trouvé un bon restaurant pour le dîner.</w:t>
      </w:r>
    </w:p>
    <w:p>
      <w:r>
        <w:t xml:space="preserve">   I found a good restaurant for dinner.</w:t>
      </w:r>
    </w:p>
    <w:p>
      <w:r>
        <w:t>4. Le film était bon, mais il n'était pas parfait.</w:t>
      </w:r>
    </w:p>
    <w:p>
      <w:r>
        <w:t xml:space="preserve">   The movie was good, but it wasn't perfect. </w:t>
      </w:r>
    </w:p>
    <w:p>
      <w:r>
        <w:t>5. La météo est bonne aujourd’hui.</w:t>
      </w:r>
    </w:p>
    <w:p>
      <w:r>
        <w:t xml:space="preserve">    The weather is good today. </w:t>
      </w:r>
    </w:p>
    <w:p>
      <w:r>
        <w:t>6. C'est bon pour la santé de manger des fruits et légumes frais.</w:t>
      </w:r>
    </w:p>
    <w:p>
      <w:r>
        <w:t xml:space="preserve">    It is good for health to eat fresh fruits and vegetables. </w:t>
      </w:r>
    </w:p>
    <w:p>
      <w:r>
        <w:t xml:space="preserve">7. Vous avez fait un bon travail ! </w:t>
      </w:r>
    </w:p>
    <w:p>
      <w:r>
        <w:t xml:space="preserve">   You did a good job!</w:t>
      </w:r>
    </w:p>
    <w:p>
      <w:r>
        <w:t>8. Il est bon de penser positivement.</w:t>
      </w:r>
    </w:p>
    <w:p>
      <w:r>
        <w:t xml:space="preserve">   It is good to think positively. </w:t>
      </w:r>
    </w:p>
    <w:p>
      <w:r>
        <w:t>9.  La musique était vraiment bon ce soir !</w:t>
      </w:r>
    </w:p>
    <w:p>
      <w:r>
        <w:t xml:space="preserve">    The music was really good this evening!</w:t>
      </w:r>
    </w:p>
    <w:p>
      <w:r>
        <w:t xml:space="preserve">10. On a eu bon temps hier soir. </w:t>
      </w:r>
    </w:p>
    <w:p>
      <w:r>
        <w:t xml:space="preserve">    We had a good time last night.</w:t>
      </w:r>
    </w:p>
    <w:p/>
    <w:p>
      <w:r>
        <w:rPr>
          <w:b/>
        </w:rPr>
        <w:t>Word: chien | Meaning: dog</w:t>
      </w:r>
    </w:p>
    <w:p/>
    <w:p>
      <w:r>
        <w:t xml:space="preserve">1. J'adore les chiens, ils sont très sympathiques.  </w:t>
      </w:r>
    </w:p>
    <w:p>
      <w:r>
        <w:t xml:space="preserve">    I love dogs; they are very friendly. </w:t>
      </w:r>
    </w:p>
    <w:p>
      <w:r>
        <w:t xml:space="preserve">2. Le chien de ma sœur est un labrador roux.  </w:t>
      </w:r>
    </w:p>
    <w:p>
      <w:r>
        <w:t xml:space="preserve">    My sister's dog is a red Labrador.</w:t>
      </w:r>
    </w:p>
    <w:p>
      <w:r>
        <w:t xml:space="preserve">3. Je crois que le chien est l'animal le plus intelligent.  </w:t>
      </w:r>
    </w:p>
    <w:p>
      <w:r>
        <w:t xml:space="preserve">    I think that the dog is the most intelligent animal.</w:t>
      </w:r>
    </w:p>
    <w:p>
      <w:r>
        <w:t xml:space="preserve">4. Les chiens sont des animaux de compagnie très attachants. </w:t>
      </w:r>
    </w:p>
    <w:p>
      <w:r>
        <w:t xml:space="preserve">    Dogs are very affectionate pets.</w:t>
      </w:r>
    </w:p>
    <w:p>
      <w:r>
        <w:t xml:space="preserve">5. Le vétérinaire examine les chiens pour leur santé.   </w:t>
      </w:r>
    </w:p>
    <w:p>
      <w:r>
        <w:t xml:space="preserve">    The vet examines dogs for their health.</w:t>
      </w:r>
    </w:p>
    <w:p>
      <w:r>
        <w:t xml:space="preserve">6. J'ai besoin d'un chien pour l'extérieur.  </w:t>
      </w:r>
    </w:p>
    <w:p>
      <w:r>
        <w:t xml:space="preserve">    I need a dog for the outdoors.</w:t>
      </w:r>
    </w:p>
    <w:p>
      <w:r>
        <w:t xml:space="preserve">7. La petite fille joue avec son chien dans le jardin. </w:t>
      </w:r>
    </w:p>
    <w:p>
      <w:r>
        <w:t xml:space="preserve">    The little girl plays with her dog in the garden.</w:t>
      </w:r>
    </w:p>
    <w:p>
      <w:r>
        <w:t xml:space="preserve">8. Le chien dort profondément sur la couverture.   </w:t>
      </w:r>
    </w:p>
    <w:p>
      <w:r>
        <w:t xml:space="preserve">    The dog sleeps deeply on the blanket.</w:t>
      </w:r>
    </w:p>
    <w:p>
      <w:r>
        <w:t xml:space="preserve">9. Les chiens peuvent être des compagnons formidables, surtout pour les enfants.  </w:t>
      </w:r>
    </w:p>
    <w:p>
      <w:r>
        <w:t xml:space="preserve">    Dogs can be great companions, especially for children.</w:t>
      </w:r>
    </w:p>
    <w:p>
      <w:r>
        <w:t xml:space="preserve">10.  Je peux emmener mon chien au parc ce week-end. </w:t>
      </w:r>
    </w:p>
    <w:p>
      <w:r>
        <w:t xml:space="preserve">    I can take my dog to the park this weekend.</w:t>
      </w:r>
    </w:p>
    <w:p/>
    <w:p>
      <w:r>
        <w:t>Glace: Ice</w:t>
      </w:r>
    </w:p>
    <w:p/>
    <w:p>
      <w:r>
        <w:t>1. J'adore prendre une glace après un long repas.</w:t>
      </w:r>
    </w:p>
    <w:p>
      <w:r>
        <w:t xml:space="preserve">   I love having an ice cream after a long meal.</w:t>
      </w:r>
    </w:p>
    <w:p>
      <w:r>
        <w:t>2. Il est important de boire beaucoup d’eau avec la glace.</w:t>
      </w:r>
    </w:p>
    <w:p>
      <w:r>
        <w:t xml:space="preserve">   It is important to drink plenty of water with ice.</w:t>
      </w:r>
    </w:p>
    <w:p>
      <w:r>
        <w:t>3. La glace était trop épaisse pour moi.</w:t>
      </w:r>
    </w:p>
    <w:p>
      <w:r>
        <w:t xml:space="preserve">   The ice was too thick for me. </w:t>
      </w:r>
    </w:p>
    <w:p>
      <w:r>
        <w:t>4. Le glaçon se déplace sur la table en glissant.</w:t>
      </w:r>
    </w:p>
    <w:p>
      <w:r>
        <w:t xml:space="preserve">  The icicle moves on the table by sliding.</w:t>
      </w:r>
    </w:p>
    <w:p>
      <w:r>
        <w:t>5. Ils ont besoin d'un nouvel appareil de glace.</w:t>
      </w:r>
    </w:p>
    <w:p>
      <w:r>
        <w:t xml:space="preserve">    They need a new ice machine. </w:t>
      </w:r>
    </w:p>
    <w:p>
      <w:r>
        <w:t xml:space="preserve">6. La glace est un ingrédient important dans la cuisine française. </w:t>
      </w:r>
    </w:p>
    <w:p>
      <w:r>
        <w:t xml:space="preserve">   Ice is an important ingredient in French cuisine. </w:t>
      </w:r>
    </w:p>
    <w:p>
      <w:r>
        <w:t xml:space="preserve">7. J'ai préparé une salade avec de la glace et des tomates. </w:t>
      </w:r>
    </w:p>
    <w:p>
      <w:r>
        <w:t xml:space="preserve">   I prepared a salad with ice and tomatoes. </w:t>
      </w:r>
    </w:p>
    <w:p>
      <w:r>
        <w:t>8. Elle a oublié d'ajouter la glace à sa boisson.</w:t>
      </w:r>
    </w:p>
    <w:p>
      <w:r>
        <w:t xml:space="preserve">    She forgot to add the ice to her drink. </w:t>
      </w:r>
    </w:p>
    <w:p>
      <w:r>
        <w:t xml:space="preserve">9. La glace est disponible dans différents goûts et couleurs.  </w:t>
      </w:r>
    </w:p>
    <w:p>
      <w:r>
        <w:t xml:space="preserve">   Ice is available in different tastes and colors.  </w:t>
      </w:r>
    </w:p>
    <w:p>
      <w:r>
        <w:t>10. J'ai acheté une glace aux fruits rouges sur le marché.</w:t>
      </w:r>
    </w:p>
    <w:p>
      <w:r>
        <w:t xml:space="preserve">    I bought a red fruit ice on the market.</w:t>
      </w:r>
    </w:p>
    <w:p/>
    <w:p>
      <w:r>
        <w:rPr>
          <w:b/>
        </w:rPr>
        <w:t>Word: petite | Meaning: small</w:t>
      </w:r>
    </w:p>
    <w:p/>
    <w:p>
      <w:r>
        <w:t>1. La petite fille était très contente de recevoir un nouveau jeu.</w:t>
      </w:r>
    </w:p>
    <w:p>
      <w:r>
        <w:t xml:space="preserve">   The little girl was very happy to receive a new game.</w:t>
      </w:r>
    </w:p>
    <w:p>
      <w:r>
        <w:t xml:space="preserve">2. J'ai une petite idée pour améliorer ce projet. </w:t>
      </w:r>
    </w:p>
    <w:p>
      <w:r>
        <w:t xml:space="preserve">   I have a small idea to improve this project.</w:t>
      </w:r>
    </w:p>
    <w:p>
      <w:r>
        <w:t xml:space="preserve">3. Le petit chien s'est caché derrière le canapé. </w:t>
      </w:r>
    </w:p>
    <w:p>
      <w:r>
        <w:t xml:space="preserve">   The small dog hid behind the sofa. </w:t>
      </w:r>
    </w:p>
    <w:p>
      <w:r>
        <w:t xml:space="preserve">4.  La petite maison était située dans un jardin verdoyant. </w:t>
      </w:r>
    </w:p>
    <w:p>
      <w:r>
        <w:t xml:space="preserve">   The little house was located in a verdant garden.</w:t>
      </w:r>
    </w:p>
    <w:p>
      <w:r>
        <w:t xml:space="preserve">5. Il a une petite voiture rouge très propre. </w:t>
      </w:r>
    </w:p>
    <w:p>
      <w:r>
        <w:t xml:space="preserve">   He has a tiny red car very clean. </w:t>
      </w:r>
    </w:p>
    <w:p>
      <w:r>
        <w:t xml:space="preserve">6. Ma petite sœur est toujours en train de faire des bêtises. </w:t>
      </w:r>
    </w:p>
    <w:p>
      <w:r>
        <w:t xml:space="preserve">   My little sister is always doing silly things. </w:t>
      </w:r>
    </w:p>
    <w:p>
      <w:r>
        <w:t xml:space="preserve">7.  Est-ce que vous avez une petite idée pour le menu du soir? </w:t>
      </w:r>
    </w:p>
    <w:p>
      <w:r>
        <w:t xml:space="preserve">    Do you have a small idea for the evening menu?</w:t>
      </w:r>
    </w:p>
    <w:p>
      <w:r>
        <w:t xml:space="preserve">8. J'ai besoin d'un petit conseil sur la façon de résoudre ce problème. </w:t>
      </w:r>
    </w:p>
    <w:p>
      <w:r>
        <w:t xml:space="preserve">   I need a little advice on how to solve this problem. </w:t>
      </w:r>
    </w:p>
    <w:p>
      <w:r>
        <w:t xml:space="preserve">9.  Cette petite fleur était magnifique dans la nature. </w:t>
      </w:r>
    </w:p>
    <w:p>
      <w:r>
        <w:t xml:space="preserve">   This small flower was magnificent in nature.</w:t>
      </w:r>
    </w:p>
    <w:p>
      <w:r>
        <w:t xml:space="preserve">10. La petite musique jouait doucement dans l'espace. </w:t>
      </w:r>
    </w:p>
    <w:p>
      <w:r>
        <w:t xml:space="preserve">    The small music played softly in the space.</w:t>
      </w:r>
    </w:p>
    <w:p/>
    <w:p>
      <w:r>
        <w:rPr>
          <w:b/>
        </w:rPr>
        <w:t>Word: terre | Meaning: earth</w:t>
      </w:r>
    </w:p>
    <w:p/>
    <w:p>
      <w:r>
        <w:t xml:space="preserve">1. La terre est vaste et pleine de ressources naturelles. </w:t>
      </w:r>
    </w:p>
    <w:p>
      <w:r>
        <w:t xml:space="preserve">    The earth is vast and full of natural resources.</w:t>
      </w:r>
    </w:p>
    <w:p>
      <w:r>
        <w:t>2. Les agriculteurs cultivent la terre pour produire des aliments.</w:t>
      </w:r>
    </w:p>
    <w:p>
      <w:r>
        <w:t xml:space="preserve">    Farmers cultivate the land to produce food.</w:t>
      </w:r>
    </w:p>
    <w:p>
      <w:r>
        <w:t>3. Le climat changeante a une impact important sur la terre.</w:t>
      </w:r>
    </w:p>
    <w:p>
      <w:r>
        <w:t xml:space="preserve">    Climate change has a significant impact on the earth. </w:t>
      </w:r>
    </w:p>
    <w:p>
      <w:r>
        <w:t>4. Il est important de protéger la terre contre l’exploitation excessive.</w:t>
      </w:r>
    </w:p>
    <w:p>
      <w:r>
        <w:t xml:space="preserve">    It is important to protect the earth from excessive exploitation.</w:t>
      </w:r>
    </w:p>
    <w:p>
      <w:r>
        <w:t>5. L'eau est un élément essentiel pour la vie sur la terre.</w:t>
      </w:r>
    </w:p>
    <w:p>
      <w:r>
        <w:t xml:space="preserve">    Water is an essential element for life on Earth.</w:t>
      </w:r>
    </w:p>
    <w:p>
      <w:r>
        <w:t xml:space="preserve">6. Les habitants de la ville ont une vision différente de la terre. </w:t>
      </w:r>
    </w:p>
    <w:p>
      <w:r>
        <w:t xml:space="preserve">    People living in the city have a different view of the land. </w:t>
      </w:r>
    </w:p>
    <w:p>
      <w:r>
        <w:t xml:space="preserve">7. La terre se trouve dans l'espace et est donc visible à l’œil nu.  </w:t>
      </w:r>
    </w:p>
    <w:p>
      <w:r>
        <w:t xml:space="preserve">    The earth is located in space and is therefore visible to the naked eye.</w:t>
      </w:r>
    </w:p>
    <w:p>
      <w:r>
        <w:t>8. Les scientifiques étudient la terre pour comprendre ses secrets.</w:t>
      </w:r>
    </w:p>
    <w:p>
      <w:r>
        <w:t xml:space="preserve">   Scientists study the Earth to understand its secrets. </w:t>
      </w:r>
    </w:p>
    <w:p>
      <w:r>
        <w:t>9. La nature est fragile, et il faut se montrer responsable face à la terre.</w:t>
      </w:r>
    </w:p>
    <w:p>
      <w:r>
        <w:t xml:space="preserve">    Nature is delicate and we need to show responsibility towards the earth. </w:t>
      </w:r>
    </w:p>
    <w:p>
      <w:r>
        <w:t xml:space="preserve">10. L’Homme a besoin de s’adapter aux changements sur la terre.  </w:t>
      </w:r>
    </w:p>
    <w:p>
      <w:r>
        <w:t xml:space="preserve">    Humans need to adapt to changes on Earth.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</w:t>
      </w:r>
    </w:p>
    <w:p>
      <w:r>
        <w:t xml:space="preserve">    I need water to drink.</w:t>
      </w:r>
    </w:p>
    <w:p>
      <w:r>
        <w:t>2. Il faut beaucoup d'eau pour arroser les plantes.</w:t>
      </w:r>
    </w:p>
    <w:p>
      <w:r>
        <w:t xml:space="preserve">    You need a lot of water to water the plants.</w:t>
      </w:r>
    </w:p>
    <w:p>
      <w:r>
        <w:t>3. L'eau est essentielle à la vie.</w:t>
      </w:r>
    </w:p>
    <w:p>
      <w:r>
        <w:t xml:space="preserve">    Water is essential to life.</w:t>
      </w:r>
    </w:p>
    <w:p>
      <w:r>
        <w:t xml:space="preserve">4. La quantité d'eau que vous buvez dépend de votre activité physique. </w:t>
      </w:r>
    </w:p>
    <w:p>
      <w:r>
        <w:t xml:space="preserve">    The amount of water you drink depends on your physical activity level.</w:t>
      </w:r>
    </w:p>
    <w:p>
      <w:r>
        <w:t xml:space="preserve">5. J'ai mangé une salade et j'ai bu beaucoup d'eau. </w:t>
      </w:r>
    </w:p>
    <w:p>
      <w:r>
        <w:t xml:space="preserve">    I ate a salad and drank a lot of water.</w:t>
      </w:r>
    </w:p>
    <w:p>
      <w:r>
        <w:t xml:space="preserve">6. La température de l'eau est importante pour la santé. </w:t>
      </w:r>
    </w:p>
    <w:p>
      <w:r>
        <w:t xml:space="preserve">    The temperature of the water is important for health.</w:t>
      </w:r>
    </w:p>
    <w:p>
      <w:r>
        <w:t xml:space="preserve">7. L'eau de source est une source de vie et de beauté naturelle. </w:t>
      </w:r>
    </w:p>
    <w:p>
      <w:r>
        <w:t xml:space="preserve">    Spring water is a source of life and natural beauty.</w:t>
      </w:r>
    </w:p>
    <w:p>
      <w:r>
        <w:t xml:space="preserve">8. Les enfants doivent boire beaucoup d'eau pour éviter de se déshydrater. </w:t>
      </w:r>
    </w:p>
    <w:p>
      <w:r>
        <w:t xml:space="preserve">    Children need to drink a lot of water to avoid dehydration.</w:t>
      </w:r>
    </w:p>
    <w:p>
      <w:r>
        <w:t xml:space="preserve">9. L'eau est abondante et accessible dans toutes les régions du monde. </w:t>
      </w:r>
    </w:p>
    <w:p>
      <w:r>
        <w:t xml:space="preserve">    Water is abundant and accessible in all regions of the world.</w:t>
      </w:r>
    </w:p>
    <w:p>
      <w:r>
        <w:t xml:space="preserve">10. L'eau salée, comme l'océan, joue un rôle important dans la vie marine. </w:t>
      </w:r>
    </w:p>
    <w:p>
      <w:r>
        <w:t xml:space="preserve">   Salt water, like the ocean, plays an important role in marine life.</w:t>
      </w:r>
    </w:p>
    <w:p/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 The sun is shining today, it's beautiful.</w:t>
      </w:r>
    </w:p>
    <w:p>
      <w:r>
        <w:t>2. Je me suis endormi sous le soleil pendant la sieste.</w:t>
      </w:r>
    </w:p>
    <w:p>
      <w:r>
        <w:t xml:space="preserve">   I fell asleep under the sun during my nap.</w:t>
      </w:r>
    </w:p>
    <w:p>
      <w:r>
        <w:t xml:space="preserve">3.  Il faut protéger le soleil de l’exploitation industrielle. </w:t>
      </w:r>
    </w:p>
    <w:p>
      <w:r>
        <w:t xml:space="preserve">   We need to protect the sun from industrial exploitation. </w:t>
      </w:r>
    </w:p>
    <w:p>
      <w:r>
        <w:t>4. J'adore les promenades au bord du soleil pendant les vacances.</w:t>
      </w:r>
    </w:p>
    <w:p>
      <w:r>
        <w:t xml:space="preserve">   I love going for walks on the beach in the sunshine during vacation.</w:t>
      </w:r>
    </w:p>
    <w:p>
      <w:r>
        <w:t>5. L'énergie solaire est une source d'énergie renouvelable et propre.</w:t>
      </w:r>
    </w:p>
    <w:p>
      <w:r>
        <w:t xml:space="preserve">   Solar energy is a renewable and clean source of energy. </w:t>
      </w:r>
    </w:p>
    <w:p>
      <w:r>
        <w:t xml:space="preserve">6. La chaleur du soleil me fait sourire.  </w:t>
      </w:r>
    </w:p>
    <w:p>
      <w:r>
        <w:t xml:space="preserve">    The warmth of the sun makes me smile.</w:t>
      </w:r>
    </w:p>
    <w:p>
      <w:r>
        <w:t xml:space="preserve">7. Le soleil couchant donne une vue magnifique. </w:t>
      </w:r>
    </w:p>
    <w:p>
      <w:r>
        <w:t xml:space="preserve">    Sunset gives a beautiful view. </w:t>
      </w:r>
    </w:p>
    <w:p>
      <w:r>
        <w:t xml:space="preserve">8. Les enfants jouaient dans le jardin sous le soleil de l'après-midi. </w:t>
      </w:r>
    </w:p>
    <w:p>
      <w:r>
        <w:t xml:space="preserve">   Children were playing in the garden under the afternoon sunshine. </w:t>
      </w:r>
    </w:p>
    <w:p>
      <w:r>
        <w:t xml:space="preserve">9. J'ai fait un barbecue ensoleillé avec mes amis.  </w:t>
      </w:r>
    </w:p>
    <w:p>
      <w:r>
        <w:t xml:space="preserve">   I had an enjoyable sunny BBQ with my friends.</w:t>
      </w:r>
    </w:p>
    <w:p>
      <w:r>
        <w:t xml:space="preserve">10. Le soleil est la source de la vie sur Terre. </w:t>
      </w:r>
    </w:p>
    <w:p>
      <w:r>
        <w:t xml:space="preserve">    The sun is the source of life on Earth.</w:t>
      </w:r>
    </w:p>
    <w:p/>
    <w:p>
      <w:r>
        <w:rPr>
          <w:b/>
        </w:rPr>
        <w:t>Word: table | Meaning: table</w:t>
      </w:r>
    </w:p>
    <w:p/>
    <w:p>
      <w:r>
        <w:t>1. La table est très grande et en bois.</w:t>
      </w:r>
    </w:p>
    <w:p>
      <w:r>
        <w:t xml:space="preserve">    The table is very large and made of wood.</w:t>
      </w:r>
    </w:p>
    <w:p>
      <w:r>
        <w:t>2. J’ai besoin d'une table pour travailler à la maison.</w:t>
      </w:r>
    </w:p>
    <w:p>
      <w:r>
        <w:t xml:space="preserve">    I need a table to work from home. </w:t>
      </w:r>
    </w:p>
    <w:p>
      <w:r>
        <w:t>3. Il y a une table dans la salle à manger.</w:t>
      </w:r>
    </w:p>
    <w:p>
      <w:r>
        <w:t xml:space="preserve">    There is a table in the dining room.</w:t>
      </w:r>
    </w:p>
    <w:p>
      <w:r>
        <w:t>4. La table est le centre de l'appartement.</w:t>
      </w:r>
    </w:p>
    <w:p>
      <w:r>
        <w:t xml:space="preserve">   The table is the center of the apartment.</w:t>
      </w:r>
    </w:p>
    <w:p>
      <w:r>
        <w:t xml:space="preserve">5. J’ai fait une table d’appoint pour mon bureau. </w:t>
      </w:r>
    </w:p>
    <w:p>
      <w:r>
        <w:t xml:space="preserve">    I made a side table for my desk. </w:t>
      </w:r>
    </w:p>
    <w:p>
      <w:r>
        <w:t>6. Les enfants ont joué à des cartes sur la table.</w:t>
      </w:r>
    </w:p>
    <w:p>
      <w:r>
        <w:t xml:space="preserve">    The children played card games on the table. </w:t>
      </w:r>
    </w:p>
    <w:p>
      <w:r>
        <w:t>7.  Il faut ranger la table avant de dîner.</w:t>
      </w:r>
    </w:p>
    <w:p>
      <w:r>
        <w:t xml:space="preserve">    You have to tidy up the table before dinner. </w:t>
      </w:r>
    </w:p>
    <w:p>
      <w:r>
        <w:t>8. La table était pleine d’objets intéressants.</w:t>
      </w:r>
    </w:p>
    <w:p>
      <w:r>
        <w:t xml:space="preserve">   The table was full of interesting objects. </w:t>
      </w:r>
    </w:p>
    <w:p>
      <w:r>
        <w:t>9. Elle utilise une table à café pour son thé.</w:t>
      </w:r>
    </w:p>
    <w:p>
      <w:r>
        <w:t xml:space="preserve">   She uses a coffee table for her tea. </w:t>
      </w:r>
    </w:p>
    <w:p>
      <w:r>
        <w:t>10.  Le chef pose la table pour les invités.</w:t>
      </w:r>
    </w:p>
    <w:p>
      <w:r>
        <w:t xml:space="preserve">    The chef sets the table for the guests.</w:t>
      </w:r>
    </w:p>
    <w:p/>
    <w:p>
      <w:r>
        <w:rPr>
          <w:b/>
        </w:rPr>
        <w:t>Word: froid | Meaning: cold</w:t>
      </w:r>
    </w:p>
    <w:p/>
    <w:p>
      <w:r>
        <w:t>1. Le temps est froid aujourd'hui.</w:t>
      </w:r>
    </w:p>
    <w:p>
      <w:r>
        <w:t xml:space="preserve">   The weather is cold today.</w:t>
      </w:r>
    </w:p>
    <w:p>
      <w:r>
        <w:t>2. Il y a une brique froide sur le sol.</w:t>
      </w:r>
    </w:p>
    <w:p>
      <w:r>
        <w:t xml:space="preserve">   There's a cold brick on the floor.</w:t>
      </w:r>
    </w:p>
    <w:p>
      <w:r>
        <w:t>3. La salade de saison est froide et savoureuse.</w:t>
      </w:r>
    </w:p>
    <w:p>
      <w:r>
        <w:t xml:space="preserve">   The seasonal salad is cold and delicious.</w:t>
      </w:r>
    </w:p>
    <w:p>
      <w:r>
        <w:t>4. Mon café est froid, j'ai besoin d'un peu de chaleur.</w:t>
      </w:r>
    </w:p>
    <w:p>
      <w:r>
        <w:t xml:space="preserve">   My coffee is cold, I need a bit of warmth.</w:t>
      </w:r>
    </w:p>
    <w:p>
      <w:r>
        <w:t>5. Le vent est froid ce matin.</w:t>
      </w:r>
    </w:p>
    <w:p>
      <w:r>
        <w:t xml:space="preserve">   The wind is cold this morning. </w:t>
      </w:r>
    </w:p>
    <w:p>
      <w:r>
        <w:t>6. Nous sommes partis en voyage dans un pays froid.</w:t>
      </w:r>
    </w:p>
    <w:p>
      <w:r>
        <w:t xml:space="preserve">   We went on a trip to a cold country. </w:t>
      </w:r>
    </w:p>
    <w:p>
      <w:r>
        <w:t>7. La glace est froide et dure.</w:t>
      </w:r>
    </w:p>
    <w:p>
      <w:r>
        <w:t xml:space="preserve">   The ice is cold and hard.</w:t>
      </w:r>
    </w:p>
    <w:p>
      <w:r>
        <w:t xml:space="preserve">8.  Il faut mettre un peu de chaleur sur le froid. </w:t>
      </w:r>
    </w:p>
    <w:p>
      <w:r>
        <w:t xml:space="preserve">   You need to put some heat on the cold.</w:t>
      </w:r>
    </w:p>
    <w:p>
      <w:r>
        <w:t>9. Il y a une ambiance froide dans la pièce.</w:t>
      </w:r>
    </w:p>
    <w:p>
      <w:r>
        <w:t xml:space="preserve">   There's a cold atmosphere in the room. </w:t>
      </w:r>
    </w:p>
    <w:p>
      <w:r>
        <w:t>10. J’ai une sensation de froid au niveau du ventre.</w:t>
      </w:r>
    </w:p>
    <w:p>
      <w:r>
        <w:t xml:space="preserve">   I have a feeling of coldness in my stomach.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