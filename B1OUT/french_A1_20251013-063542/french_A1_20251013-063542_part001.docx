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Petit | Meaning: Small</w:t>
      </w:r>
    </w:p>
    <w:p/>
    <w:p>
      <w:r>
        <w:t xml:space="preserve">1.  Il est petit, mais très courageux. </w:t>
      </w:r>
    </w:p>
    <w:p>
      <w:r>
        <w:t xml:space="preserve">    He is small, but very courageous.</w:t>
      </w:r>
    </w:p>
    <w:p>
      <w:r>
        <w:t xml:space="preserve">2. Le chat est petit et mignon. </w:t>
      </w:r>
    </w:p>
    <w:p>
      <w:r>
        <w:t xml:space="preserve">    The kitten is small and cute.</w:t>
      </w:r>
    </w:p>
    <w:p>
      <w:r>
        <w:t>3. La fille est petite et adorable.</w:t>
      </w:r>
    </w:p>
    <w:p>
      <w:r>
        <w:t xml:space="preserve">    The girl is small and adorable.</w:t>
      </w:r>
    </w:p>
    <w:p>
      <w:r>
        <w:t xml:space="preserve">4. Nous avons un petit chien. </w:t>
      </w:r>
    </w:p>
    <w:p>
      <w:r>
        <w:t xml:space="preserve">    We have a small dog.</w:t>
      </w:r>
    </w:p>
    <w:p>
      <w:r>
        <w:t xml:space="preserve">5. Mon ami est petit, mais il est très intelligent. </w:t>
      </w:r>
    </w:p>
    <w:p>
      <w:r>
        <w:t xml:space="preserve">   My friend is small but very intelligent.</w:t>
      </w:r>
    </w:p>
    <w:p>
      <w:r>
        <w:t xml:space="preserve">6. C'est un petit déjeuner simple.  </w:t>
      </w:r>
    </w:p>
    <w:p>
      <w:r>
        <w:t xml:space="preserve">    It’s a simple breakfast.</w:t>
      </w:r>
    </w:p>
    <w:p>
      <w:r>
        <w:t xml:space="preserve">7. Le livre est petit et facile à transporter.  </w:t>
      </w:r>
    </w:p>
    <w:p>
      <w:r>
        <w:t xml:space="preserve">    The book is small and easy to carry.</w:t>
      </w:r>
    </w:p>
    <w:p>
      <w:r>
        <w:t xml:space="preserve">8. La ville est petite, mais charmante. </w:t>
      </w:r>
    </w:p>
    <w:p>
      <w:r>
        <w:t xml:space="preserve">    The town is small but charming.</w:t>
      </w:r>
    </w:p>
    <w:p>
      <w:r>
        <w:t>9. Il a un petit problème avec sa voiture.</w:t>
      </w:r>
    </w:p>
    <w:p>
      <w:r>
        <w:t xml:space="preserve">   He has a small problem with his car.</w:t>
      </w:r>
    </w:p>
    <w:p>
      <w:r>
        <w:t xml:space="preserve">10. Nous avons besoin d'un petit conseil.  </w:t>
      </w:r>
    </w:p>
    <w:p>
      <w:r>
        <w:t xml:space="preserve">    We need a little advice.</w:t>
      </w:r>
    </w:p>
    <w:p/>
    <w:p>
      <w:r>
        <w:rPr>
          <w:b/>
        </w:rPr>
        <w:t>Word: Homme | Meaning: Man</w:t>
      </w:r>
    </w:p>
    <w:p/>
    <w:p>
      <w:r>
        <w:t xml:space="preserve">1. L'homme est un être unique avec ses propres aspirations et ses propres défis. </w:t>
      </w:r>
    </w:p>
    <w:p>
      <w:r>
        <w:t xml:space="preserve">    The man is a unique being with his own aspirations and his own challenges. </w:t>
      </w:r>
    </w:p>
    <w:p>
      <w:r>
        <w:t xml:space="preserve">2. Il s’est battu contre les obstacles pour atteindre ses objectifs, mais l’homme n’était pas sans limites. </w:t>
      </w:r>
    </w:p>
    <w:p>
      <w:r>
        <w:t xml:space="preserve">    He fought against the obstacles to achieve his goals, but the man was not without limits.  </w:t>
      </w:r>
    </w:p>
    <w:p>
      <w:r>
        <w:t xml:space="preserve">3. L'Homme est un élément fondamental de la société et sa place est immuable dans les structures sociales. </w:t>
      </w:r>
    </w:p>
    <w:p>
      <w:r>
        <w:t xml:space="preserve">    Man is a fundamental element of society and his place is immutable in social structures.</w:t>
      </w:r>
    </w:p>
    <w:p>
      <w:r>
        <w:t>4. Il a toujours eu une grande admiration pour l’homme d’action, celui qui fait face aux défis avec courage et détermination.</w:t>
      </w:r>
    </w:p>
    <w:p>
      <w:r>
        <w:t xml:space="preserve">    He has always had great admiration for the man of action, the one who faces challenges with courage and determination. </w:t>
      </w:r>
    </w:p>
    <w:p>
      <w:r>
        <w:t>5. L'Homme est un être complexe avec ses passions, ses rêves et sa vision du monde.</w:t>
      </w:r>
    </w:p>
    <w:p>
      <w:r>
        <w:t xml:space="preserve">    Man is a complex being with his passions, dreams, and vision of the world. </w:t>
      </w:r>
    </w:p>
    <w:p>
      <w:r>
        <w:t>6. Il s’est donné les moyens de réussir grâce à l’éducation et la formation continue.</w:t>
      </w:r>
    </w:p>
    <w:p>
      <w:r>
        <w:t xml:space="preserve">    He has provided himself with means to succeed through education and continuous training. </w:t>
      </w:r>
    </w:p>
    <w:p>
      <w:r>
        <w:t xml:space="preserve">7. L'homme est un être social qui a besoin de se sentir compris et apprécié par ses pairs. </w:t>
      </w:r>
    </w:p>
    <w:p>
      <w:r>
        <w:t xml:space="preserve">    The man is a social being who needs to feel understood and appreciated by his peers.  </w:t>
      </w:r>
    </w:p>
    <w:p>
      <w:r>
        <w:t xml:space="preserve">8. Il était fasciné par les sciences et la nature, mais il n’a pas hésité à s’en remettre aux autres pour obtenir de l'aide. </w:t>
      </w:r>
    </w:p>
    <w:p>
      <w:r>
        <w:t xml:space="preserve">    He was fascinated by science and nature, but he didn’t hesitate to rely on others for help.   </w:t>
      </w:r>
    </w:p>
    <w:p>
      <w:r>
        <w:t xml:space="preserve">9. L’Homme a une force de motivation qui lui permet d’aller toujours plus loin, même lorsqu’il fait face à des difficultés. </w:t>
      </w:r>
    </w:p>
    <w:p>
      <w:r>
        <w:t xml:space="preserve">    The man has a driving motivation that allows him to go further, even when facing difficulties.  </w:t>
      </w:r>
    </w:p>
    <w:p>
      <w:r>
        <w:t xml:space="preserve">10. Il a appris à s’adapter aux changements et à se relever après les épreuves pour devenir une personne plus forte. </w:t>
      </w:r>
    </w:p>
    <w:p>
      <w:r>
        <w:t xml:space="preserve">     He learned to adapt to change and rise up after trials to become a stronger person.</w:t>
      </w:r>
    </w:p>
    <w:p/>
    <w:p>
      <w:r>
        <w:rPr>
          <w:b/>
        </w:rPr>
        <w:t>Word: Femme | Meaning: Woman</w:t>
      </w:r>
    </w:p>
    <w:p/>
    <w:p>
      <w:r>
        <w:t xml:space="preserve">1.  Elle est une femme très gentille. - She is a very kind woman. </w:t>
      </w:r>
    </w:p>
    <w:p>
      <w:r>
        <w:t>2.  La femme porte un joli bouquet de fleurs. - The woman is wearing a beautiful bouquet of flowers.</w:t>
      </w:r>
    </w:p>
    <w:p>
      <w:r>
        <w:t>3.  Les femmes sont plus douées pour l'art que les hommes. - Women are more gifted for art than men.</w:t>
      </w:r>
    </w:p>
    <w:p>
      <w:r>
        <w:t xml:space="preserve">4.  Le problème est aussi complexe pour les femmes que pour les hommes. - The problem is also complex for women as it is for men. </w:t>
      </w:r>
    </w:p>
    <w:p>
      <w:r>
        <w:t>5.  Elle a une femme d'affaires très influente. - She has a very influential businesswoman.</w:t>
      </w:r>
    </w:p>
    <w:p>
      <w:r>
        <w:t>6.  La femme était triste et elle pleurait. - The woman was sad and she cried.</w:t>
      </w:r>
    </w:p>
    <w:p>
      <w:r>
        <w:t>7.  Je suis la femme de mon mari. - I am my husband's wife.</w:t>
      </w:r>
    </w:p>
    <w:p>
      <w:r>
        <w:t xml:space="preserve">8.  Les femmes doivent avoir plus de pouvoir. - Women should have more power. </w:t>
      </w:r>
    </w:p>
    <w:p>
      <w:r>
        <w:t xml:space="preserve">9.  Elle a une femme de compagnie qui l’accompagne toujours. - She has a companion woman who always accompanies her. </w:t>
      </w:r>
    </w:p>
    <w:p>
      <w:r>
        <w:t>10. Les femmes ont le droit à l'éducation et à la liberté. - Women have the right to education and freedom.</w:t>
      </w:r>
    </w:p>
    <w:p/>
    <w:p>
      <w:r>
        <w:rPr>
          <w:b/>
        </w:rPr>
        <w:t>Word: Voyage | Meaning: Journey</w:t>
      </w:r>
    </w:p>
    <w:p/>
    <w:p>
      <w:r>
        <w:t>1. J'ai récemment fait un voyage en Espagne.</w:t>
      </w:r>
    </w:p>
    <w:p>
      <w:r>
        <w:t xml:space="preserve">  I recently took a trip to Spain.</w:t>
      </w:r>
    </w:p>
    <w:p>
      <w:r>
        <w:t>2. Le voyage de Paul était long et épuisant.</w:t>
      </w:r>
    </w:p>
    <w:p>
      <w:r>
        <w:t xml:space="preserve">  Paul's journey was long and tiring.</w:t>
      </w:r>
    </w:p>
    <w:p>
      <w:r>
        <w:t>3. Elle prévoit un voyage à la montagne pour le week-end.</w:t>
      </w:r>
    </w:p>
    <w:p>
      <w:r>
        <w:t xml:space="preserve">  She plans to go on a mountain trip for the weekend.</w:t>
      </w:r>
    </w:p>
    <w:p>
      <w:r>
        <w:t>4. Les étudiants ont passé des vacances exceptionnelles en voyageant dans différentes villes.</w:t>
      </w:r>
    </w:p>
    <w:p>
      <w:r>
        <w:t xml:space="preserve">  The students spent amazing holidays traveling in different cities.</w:t>
      </w:r>
    </w:p>
    <w:p>
      <w:r>
        <w:t>5. Le voyage de la famille a été enrichissant et mémorable.</w:t>
      </w:r>
    </w:p>
    <w:p>
      <w:r>
        <w:t xml:space="preserve">  Family's journey was enriching and memorable.</w:t>
      </w:r>
    </w:p>
    <w:p>
      <w:r>
        <w:t xml:space="preserve">6. Je voudrais un voyage d’un mois à l'île Maurice. </w:t>
      </w:r>
    </w:p>
    <w:p>
      <w:r>
        <w:t xml:space="preserve">  I would like a one-month trip to Mauritius.</w:t>
      </w:r>
    </w:p>
    <w:p>
      <w:r>
        <w:t>7. Les voyages ont toujours un impact positif sur ma vie.</w:t>
      </w:r>
    </w:p>
    <w:p>
      <w:r>
        <w:t xml:space="preserve">  Travel always has a positive impact on my life.</w:t>
      </w:r>
    </w:p>
    <w:p>
      <w:r>
        <w:t>8. Il s'agit d'une aventure extraordinaire de voyager dans des pays lointains.</w:t>
      </w:r>
    </w:p>
    <w:p>
      <w:r>
        <w:t xml:space="preserve">  This is an extraordinary adventure of traveling to faraway countries.</w:t>
      </w:r>
    </w:p>
    <w:p>
      <w:r>
        <w:t>9. Le voyage de l’année s’est terminé avec un festival de musique à Paris.</w:t>
      </w:r>
    </w:p>
    <w:p>
      <w:r>
        <w:t xml:space="preserve">  The year's journey ended with a music festival in Paris.</w:t>
      </w:r>
    </w:p>
    <w:p>
      <w:r>
        <w:t>10. Nous avons hâte de planifier notre prochain voyage dans l’Himalaya.</w:t>
      </w:r>
    </w:p>
    <w:p>
      <w:r>
        <w:t xml:space="preserve">  We are looking forward to planning our next trip to the Himalayas.</w:t>
      </w:r>
    </w:p>
    <w:p/>
    <w:p>
      <w:r>
        <w:rPr>
          <w:b/>
        </w:rPr>
        <w:t>Word: Jour | Meaning: Day</w:t>
      </w:r>
    </w:p>
    <w:p/>
    <w:p>
      <w:r>
        <w:t>1. Il y a un jour de la semaine où il fait très froid.</w:t>
      </w:r>
    </w:p>
    <w:p>
      <w:r>
        <w:t xml:space="preserve">   There is one day of the week where it is very cold.</w:t>
      </w:r>
    </w:p>
    <w:p>
      <w:r>
        <w:t xml:space="preserve">2.  Le soleil brille sur le jour qui nous apporte des nouvelles couleurs. </w:t>
      </w:r>
    </w:p>
    <w:p>
      <w:r>
        <w:t xml:space="preserve">   The sun shines on the day that brings us new colors.</w:t>
      </w:r>
    </w:p>
    <w:p>
      <w:r>
        <w:t>3.  J’ai besoin d'un peu de lumière pour mieux voir les détails du jour.</w:t>
      </w:r>
    </w:p>
    <w:p>
      <w:r>
        <w:t xml:space="preserve">   I need a bit of light to see the details better on the day.</w:t>
      </w:r>
    </w:p>
    <w:p>
      <w:r>
        <w:t xml:space="preserve">4.  Il est temps de prendre un peu de temps pour nous relaxer et profiter du jour. </w:t>
      </w:r>
    </w:p>
    <w:p>
      <w:r>
        <w:t xml:space="preserve">   It is time to take a little time to relax and enjoy the day.</w:t>
      </w:r>
    </w:p>
    <w:p>
      <w:r>
        <w:t>5.  Nous avons passé une journée agréable en famille, avec beaucoup d’amour et de joie.</w:t>
      </w:r>
    </w:p>
    <w:p>
      <w:r>
        <w:t xml:space="preserve">   We had a pleasant day with family, full of love and joy.</w:t>
      </w:r>
    </w:p>
    <w:p>
      <w:r>
        <w:t xml:space="preserve">6.  J'ai fait un tour du marché pour acheter des légumes et le pain du jour. </w:t>
      </w:r>
    </w:p>
    <w:p>
      <w:r>
        <w:t xml:space="preserve">   I went to the market to buy vegetables and bread for today.</w:t>
      </w:r>
    </w:p>
    <w:p>
      <w:r>
        <w:t xml:space="preserve">7.  La journée du mardi est une journée de repos pour moi. </w:t>
      </w:r>
    </w:p>
    <w:p>
      <w:r>
        <w:t xml:space="preserve">    Tuesday is a day of rest for me.</w:t>
      </w:r>
    </w:p>
    <w:p>
      <w:r>
        <w:t>8.  Il y avait beaucoup de gens dans la rue à ce moment-là, et le jour était plein de vie.</w:t>
      </w:r>
    </w:p>
    <w:p>
      <w:r>
        <w:t xml:space="preserve">   There were many people in the street at that time, and the day was full of life.</w:t>
      </w:r>
    </w:p>
    <w:p>
      <w:r>
        <w:t xml:space="preserve">9.  Aujourd'hui est un jour spécial pour nous, j’en suis sûr ! </w:t>
      </w:r>
    </w:p>
    <w:p>
      <w:r>
        <w:t xml:space="preserve">   Today is a special day for us, I am sure!</w:t>
      </w:r>
    </w:p>
    <w:p>
      <w:r>
        <w:t xml:space="preserve">10.  J'ai passé une journée agréable, j’ai appris de nouvelles choses et je me sens satisfait. </w:t>
      </w:r>
    </w:p>
    <w:p>
      <w:r>
        <w:t xml:space="preserve">   I had a pleasant day, I learned new things and I feel satisfied.</w:t>
      </w:r>
    </w:p>
    <w:p/>
    <w:p>
      <w:r>
        <w:rPr>
          <w:b/>
        </w:rPr>
        <w:t>Word: Nuit | Meaning: Night</w:t>
      </w:r>
    </w:p>
    <w:p/>
    <w:p>
      <w:r>
        <w:t>1. J'ai passé une nuit agréable au camping.</w:t>
      </w:r>
    </w:p>
    <w:p>
      <w:r>
        <w:t xml:space="preserve">    I had a pleasant night at the campsite.</w:t>
      </w:r>
    </w:p>
    <w:p>
      <w:r>
        <w:t>2. La nuit est le meilleur moment pour lire un livre.</w:t>
      </w:r>
    </w:p>
    <w:p>
      <w:r>
        <w:t xml:space="preserve">    Night is the best time to read a book.</w:t>
      </w:r>
    </w:p>
    <w:p>
      <w:r>
        <w:t xml:space="preserve">3. Il n’y avait plus de lumière quand j'allais à la nuit. </w:t>
      </w:r>
    </w:p>
    <w:p>
      <w:r>
        <w:t xml:space="preserve">    There was no more light when I went to bed.</w:t>
      </w:r>
    </w:p>
    <w:p>
      <w:r>
        <w:t xml:space="preserve">4. Les enfants ont hâte d’aller dormir dans leur chambre la nuit. </w:t>
      </w:r>
    </w:p>
    <w:p>
      <w:r>
        <w:t xml:space="preserve">    The children are looking forward to going to sleep in their room at night.</w:t>
      </w:r>
    </w:p>
    <w:p>
      <w:r>
        <w:t xml:space="preserve">5. La nuit est une période de calme et de repos. </w:t>
      </w:r>
    </w:p>
    <w:p>
      <w:r>
        <w:t xml:space="preserve">    Night is a period of calm and rest.</w:t>
      </w:r>
    </w:p>
    <w:p>
      <w:r>
        <w:t xml:space="preserve">6. J'ai oublié mon téléphone pendant la nuit. </w:t>
      </w:r>
    </w:p>
    <w:p>
      <w:r>
        <w:t xml:space="preserve">    I forgot my phone during the night.</w:t>
      </w:r>
    </w:p>
    <w:p>
      <w:r>
        <w:t>7. L’hôtel était vraiment calme à la nuit.</w:t>
      </w:r>
    </w:p>
    <w:p>
      <w:r>
        <w:t xml:space="preserve">    The hotel was really quiet at night.</w:t>
      </w:r>
    </w:p>
    <w:p>
      <w:r>
        <w:t xml:space="preserve">8. Nous devons nous préparer pour la nuit dans peu de temps. </w:t>
      </w:r>
    </w:p>
    <w:p>
      <w:r>
        <w:t xml:space="preserve">    We need to prepare for the night in a little bit.</w:t>
      </w:r>
    </w:p>
    <w:p>
      <w:r>
        <w:t>9. La lune brille très fort pendant la nuit.</w:t>
      </w:r>
    </w:p>
    <w:p>
      <w:r>
        <w:t xml:space="preserve">   The moon shines very brightly during the night.</w:t>
      </w:r>
    </w:p>
    <w:p>
      <w:r>
        <w:t xml:space="preserve">10.  J’aime passer des nuits douces et paisibles. </w:t>
      </w:r>
    </w:p>
    <w:p>
      <w:r>
        <w:t xml:space="preserve">     I like to spend peaceful and quiet nights.</w:t>
      </w:r>
    </w:p>
    <w:p/>
    <w:p>
      <w:r>
        <w:rPr>
          <w:b/>
        </w:rPr>
        <w:t>Word: Amour | Meaning: Love</w:t>
      </w:r>
    </w:p>
    <w:p/>
    <w:p>
      <w:r>
        <w:t>1. L'amour est un sentiment profond et puissant.</w:t>
      </w:r>
    </w:p>
    <w:p>
      <w:r>
        <w:t xml:space="preserve">  Love is a deep and powerful feeling.</w:t>
      </w:r>
    </w:p>
    <w:p>
      <w:r>
        <w:t>2. J'ai l'amour pour ma famille, même quand ils sont difficiles.</w:t>
      </w:r>
    </w:p>
    <w:p>
      <w:r>
        <w:t xml:space="preserve">  I love my family, even when they are difficult. </w:t>
      </w:r>
    </w:p>
    <w:p>
      <w:r>
        <w:t>3. Le grand amour d'un enfant pour sa mère est unique.</w:t>
      </w:r>
    </w:p>
    <w:p>
      <w:r>
        <w:t xml:space="preserve">   A child's love for their mother is unique. </w:t>
      </w:r>
    </w:p>
    <w:p>
      <w:r>
        <w:t>4. L’amour peut être le moteur de nos actions les plus importantes.</w:t>
      </w:r>
    </w:p>
    <w:p>
      <w:r>
        <w:t xml:space="preserve">  Love can be the driving force behind our most important actions. </w:t>
      </w:r>
    </w:p>
    <w:p>
      <w:r>
        <w:t xml:space="preserve">5. La musique a un pouvoir immense sur l'amour et la tristesse. </w:t>
      </w:r>
    </w:p>
    <w:p>
      <w:r>
        <w:t xml:space="preserve">   Music has immense power over love and sadness.</w:t>
      </w:r>
    </w:p>
    <w:p>
      <w:r>
        <w:t>6. Elle était incapable d'oublier son amour pour lui.</w:t>
      </w:r>
    </w:p>
    <w:p>
      <w:r>
        <w:t xml:space="preserve">   She was incapable of forgetting her love for him.</w:t>
      </w:r>
    </w:p>
    <w:p>
      <w:r>
        <w:t>7. L’amour est une force qui peut nous guider vers le bien-être.</w:t>
      </w:r>
    </w:p>
    <w:p>
      <w:r>
        <w:t xml:space="preserve">  Love is a force that can guide us towards well-being. </w:t>
      </w:r>
    </w:p>
    <w:p>
      <w:r>
        <w:t>8. J'ai toujours eu un amour profond pour la nature.</w:t>
      </w:r>
    </w:p>
    <w:p>
      <w:r>
        <w:t xml:space="preserve">  I have always had a deep love for nature.</w:t>
      </w:r>
    </w:p>
    <w:p>
      <w:r>
        <w:t>9. L'amour est un cadeau que l'on doit partager avec les autres.</w:t>
      </w:r>
    </w:p>
    <w:p>
      <w:r>
        <w:t xml:space="preserve">   Love is a gift that we should share with others.</w:t>
      </w:r>
    </w:p>
    <w:p>
      <w:r>
        <w:t xml:space="preserve">10. La vie sans amour est un voyage solitaire et triste. </w:t>
      </w:r>
    </w:p>
    <w:p>
      <w:r>
        <w:t xml:space="preserve">   Life without love is a lonely and sad journey.</w:t>
      </w:r>
    </w:p>
    <w:p/>
    <w:p>
      <w:r>
        <w:rPr>
          <w:b/>
        </w:rPr>
        <w:t>Word: Vivre | Meaning: To live</w:t>
      </w:r>
    </w:p>
    <w:p/>
    <w:p>
      <w:r>
        <w:t>1. Je veux vivre dans un pays plus calme.</w:t>
      </w:r>
    </w:p>
    <w:p>
      <w:r>
        <w:t xml:space="preserve">    I want to live in a quieter country.</w:t>
      </w:r>
    </w:p>
    <w:p>
      <w:r>
        <w:t>2.  Elle rêve de vivre à l'étranger.</w:t>
      </w:r>
    </w:p>
    <w:p>
      <w:r>
        <w:t xml:space="preserve">    She dreams of living abroad.</w:t>
      </w:r>
    </w:p>
    <w:p>
      <w:r>
        <w:t xml:space="preserve">3.  Il vit dans une petite ville au bord de la mer. </w:t>
      </w:r>
    </w:p>
    <w:p>
      <w:r>
        <w:t xml:space="preserve">    He lives in a small town by the sea.</w:t>
      </w:r>
    </w:p>
    <w:p>
      <w:r>
        <w:t>4.  Vivre avec son famille est important pour moi.</w:t>
      </w:r>
    </w:p>
    <w:p>
      <w:r>
        <w:t xml:space="preserve">    Living with my family is important to me.</w:t>
      </w:r>
    </w:p>
    <w:p>
      <w:r>
        <w:t>5.  La vie est courte, alors il faut en profiter.</w:t>
      </w:r>
    </w:p>
    <w:p>
      <w:r>
        <w:t xml:space="preserve">    Life is short, so we must enjoy it. </w:t>
      </w:r>
    </w:p>
    <w:p>
      <w:r>
        <w:t>6.  Le stress de la vie quotidienne peut être difficile à vivre.</w:t>
      </w:r>
    </w:p>
    <w:p>
      <w:r>
        <w:t xml:space="preserve">   The stress of daily life can be difficult to live with. </w:t>
      </w:r>
    </w:p>
    <w:p>
      <w:r>
        <w:t>7.  J'ai envie de vivre une aventure plus excitante.</w:t>
      </w:r>
    </w:p>
    <w:p>
      <w:r>
        <w:t xml:space="preserve">    I want to live an even more exciting adventure.</w:t>
      </w:r>
    </w:p>
    <w:p>
      <w:r>
        <w:t>8.  Tu dois apprendre à vivre avec tes émotions.</w:t>
      </w:r>
    </w:p>
    <w:p>
      <w:r>
        <w:t xml:space="preserve">    You must learn to live with your emotions. </w:t>
      </w:r>
    </w:p>
    <w:p>
      <w:r>
        <w:t>9.  L'objectif de la vie est de trouver sa place dans le monde.</w:t>
      </w:r>
    </w:p>
    <w:p>
      <w:r>
        <w:t xml:space="preserve">   The goal of life is to find your place in the world. </w:t>
      </w:r>
    </w:p>
    <w:p>
      <w:r>
        <w:t>10.  La nature est un lieu magnifique pour vivre une expérience unique.</w:t>
      </w:r>
    </w:p>
    <w:p>
      <w:r>
        <w:t xml:space="preserve">    Nature is a beautiful place to live a unique experience.</w:t>
      </w:r>
    </w:p>
    <w:p/>
    <w:p>
      <w:r>
        <w:rPr>
          <w:b/>
        </w:rPr>
        <w:t>Word: Sombre | Meaning: Dark</w:t>
      </w:r>
    </w:p>
    <w:p/>
    <w:p>
      <w:r>
        <w:t xml:space="preserve">1. Le paysage était sombre, avec des nuages épais qui obscurcèrent le soleil. </w:t>
      </w:r>
    </w:p>
    <w:p>
      <w:r>
        <w:t xml:space="preserve">   The landscape was gloomy, with thick clouds that obscured the sun.</w:t>
      </w:r>
    </w:p>
    <w:p>
      <w:r>
        <w:t>2. La ville était sombre et silencieuse, les rues désertes et les maisons fermées.</w:t>
      </w:r>
    </w:p>
    <w:p>
      <w:r>
        <w:t xml:space="preserve">  The city was gloomy and silent, the streets deserted and houses closed.</w:t>
      </w:r>
    </w:p>
    <w:p>
      <w:r>
        <w:t xml:space="preserve">3. Les arbres semblaient sombrés sous la pluie constante et le vent froid. </w:t>
      </w:r>
    </w:p>
    <w:p>
      <w:r>
        <w:t xml:space="preserve">   The trees seemed to be drooping under constant rain and cold wind.</w:t>
      </w:r>
    </w:p>
    <w:p>
      <w:r>
        <w:t xml:space="preserve">4. Il a été sombrement affecté par la nouvelle triste de son ami. </w:t>
      </w:r>
    </w:p>
    <w:p>
      <w:r>
        <w:t xml:space="preserve">  He was deeply affected by the sad news about his friend.</w:t>
      </w:r>
    </w:p>
    <w:p>
      <w:r>
        <w:t>5. La lumière du jour était faible, créant une ambiance sombre et introspective.</w:t>
      </w:r>
    </w:p>
    <w:p>
      <w:r>
        <w:t xml:space="preserve">   The light of day was weak, creating an atmosphere that was gloomy and introspective.</w:t>
      </w:r>
    </w:p>
    <w:p>
      <w:r>
        <w:t xml:space="preserve">6. L'ambiance sombre a permis aux musiciens de se concentrer sur la performance. </w:t>
      </w:r>
    </w:p>
    <w:p>
      <w:r>
        <w:t xml:space="preserve">    The gloomy atmosphere allowed the musicians to concentrate on their performance.</w:t>
      </w:r>
    </w:p>
    <w:p>
      <w:r>
        <w:t xml:space="preserve">7. La soirée était sombre et paisible, avec un murmure d’un vent frais dans les arbres. </w:t>
      </w:r>
    </w:p>
    <w:p>
      <w:r>
        <w:t xml:space="preserve">   The evening was gloomy and peaceful, with the whisper of fresh wind in the trees.</w:t>
      </w:r>
    </w:p>
    <w:p>
      <w:r>
        <w:t xml:space="preserve">8. Les étudiants ont ressenti une ambiance sombre et anxieuse avant l'examen important. </w:t>
      </w:r>
    </w:p>
    <w:p>
      <w:r>
        <w:t xml:space="preserve">   The students felt a gloomy and anxious atmosphere before the important exam.</w:t>
      </w:r>
    </w:p>
    <w:p>
      <w:r>
        <w:t xml:space="preserve">9. La peinture était sombre et monotone, avec des couleurs peu vives. </w:t>
      </w:r>
    </w:p>
    <w:p>
      <w:r>
        <w:t xml:space="preserve">   The painting was gloomy and monotonous, with muted colors.</w:t>
      </w:r>
    </w:p>
    <w:p>
      <w:r>
        <w:t xml:space="preserve">10. La nuit était sombre et pleine de mystère, laissant place à une multitude d'histoires imaginaires. </w:t>
      </w:r>
    </w:p>
    <w:p>
      <w:r>
        <w:t xml:space="preserve">    Night was gloomy and full of mystery, leaving space for a multitude of imaginary stories.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 </w:t>
      </w:r>
    </w:p>
    <w:p>
      <w:r>
        <w:t xml:space="preserve">    The sun's light shines on the beach.</w:t>
      </w:r>
    </w:p>
    <w:p>
      <w:r>
        <w:t xml:space="preserve">2. J'ai besoin de plus de lumière pour lire. </w:t>
      </w:r>
    </w:p>
    <w:p>
      <w:r>
        <w:t xml:space="preserve">    I need more light to read.</w:t>
      </w:r>
    </w:p>
    <w:p>
      <w:r>
        <w:t xml:space="preserve">3. Il y a une lampe de table dans la chambre.  </w:t>
      </w:r>
    </w:p>
    <w:p>
      <w:r>
        <w:t xml:space="preserve">    There is a table lamp in the room.</w:t>
      </w:r>
    </w:p>
    <w:p>
      <w:r>
        <w:t xml:space="preserve">4. La lumière du tunnel nous guide.  </w:t>
      </w:r>
    </w:p>
    <w:p>
      <w:r>
        <w:t xml:space="preserve">    The light from the tunnel guides us.</w:t>
      </w:r>
    </w:p>
    <w:p>
      <w:r>
        <w:t xml:space="preserve">5. Elle aime la lumière artificielle après avoir vécu une nuit sombre. </w:t>
      </w:r>
    </w:p>
    <w:p>
      <w:r>
        <w:t xml:space="preserve">    She likes artificial light after having lived a dark night.</w:t>
      </w:r>
    </w:p>
    <w:p>
      <w:r>
        <w:t xml:space="preserve">6. Les lumières des arbres illuminent le chemin. </w:t>
      </w:r>
    </w:p>
    <w:p>
      <w:r>
        <w:t xml:space="preserve">    The lights of the trees illuminate the path. </w:t>
      </w:r>
    </w:p>
    <w:p>
      <w:r>
        <w:t xml:space="preserve">7. Le soleil se couche et l'obscurité commence à s'installer. </w:t>
      </w:r>
    </w:p>
    <w:p>
      <w:r>
        <w:t xml:space="preserve">    The sun sets and darkness begins to settle in.</w:t>
      </w:r>
    </w:p>
    <w:p>
      <w:r>
        <w:t xml:space="preserve">8. La lumière de la lune est douce et agréable.  </w:t>
      </w:r>
    </w:p>
    <w:p>
      <w:r>
        <w:t xml:space="preserve">    The moon's light is soft and pleasant.</w:t>
      </w:r>
    </w:p>
    <w:p>
      <w:r>
        <w:t xml:space="preserve">9.  On allume les lumières pour commencer le dîner.  </w:t>
      </w:r>
    </w:p>
    <w:p>
      <w:r>
        <w:t xml:space="preserve">   We turn on the lights to start dinner. </w:t>
      </w:r>
    </w:p>
    <w:p>
      <w:r>
        <w:t xml:space="preserve">10. Les étoiles émettent une lumière scintillante dans la nuit.  </w:t>
      </w:r>
    </w:p>
    <w:p>
      <w:r>
        <w:t xml:space="preserve">   Stars emit shimmering light in the night.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