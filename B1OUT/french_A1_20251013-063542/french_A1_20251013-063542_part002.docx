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gris qui me fait beaucoup de plaisir. </w:t>
      </w:r>
    </w:p>
    <w:p>
      <w:r>
        <w:t xml:space="preserve">    My gray cat brings me a lot of joy.</w:t>
      </w:r>
    </w:p>
    <w:p>
      <w:r>
        <w:t xml:space="preserve">2. Le chat est très calme et il adore se lécher les pattes. </w:t>
      </w:r>
    </w:p>
    <w:p>
      <w:r>
        <w:t xml:space="preserve">    The cat is very calm and he loves to groom his paws.</w:t>
      </w:r>
    </w:p>
    <w:p>
      <w:r>
        <w:t>3. Il y a plusieurs chats dans cette maison, mais je pense que le mien est mon préféré.</w:t>
      </w:r>
    </w:p>
    <w:p>
      <w:r>
        <w:t xml:space="preserve">   There are many cats in this house, but I think my cat is my favorite.</w:t>
      </w:r>
    </w:p>
    <w:p>
      <w:r>
        <w:t xml:space="preserve">4. Nous avons une conversation avec un chat sur notre balcon. </w:t>
      </w:r>
    </w:p>
    <w:p>
      <w:r>
        <w:t xml:space="preserve">    We have a conversation with a cat on our balcony.</w:t>
      </w:r>
    </w:p>
    <w:p>
      <w:r>
        <w:t xml:space="preserve">5. La femme a acheté un chat noir et élégant pour son appartement. </w:t>
      </w:r>
    </w:p>
    <w:p>
      <w:r>
        <w:t xml:space="preserve">    The woman bought a black and elegant cat for her apartment.</w:t>
      </w:r>
    </w:p>
    <w:p>
      <w:r>
        <w:t xml:space="preserve">6. Je suis allergique au chat, il est donc impossible de vivre avec lui.  </w:t>
      </w:r>
    </w:p>
    <w:p>
      <w:r>
        <w:t xml:space="preserve">    I'm allergic to cats, so it is impossible to live with one. </w:t>
      </w:r>
    </w:p>
    <w:p>
      <w:r>
        <w:t xml:space="preserve">7. Les chats sont des animaux domestiques qui nous apportent beaucoup de joie. </w:t>
      </w:r>
    </w:p>
    <w:p>
      <w:r>
        <w:t xml:space="preserve">    Cats are domesticated animals that bring us a lot of joy. </w:t>
      </w:r>
    </w:p>
    <w:p>
      <w:r>
        <w:t xml:space="preserve">8. Il faut nourrir les chats chaque jour afin qu'ils restent en bonne santé.  </w:t>
      </w:r>
    </w:p>
    <w:p>
      <w:r>
        <w:t xml:space="preserve">    You need to feed the cats every day so they stay healthy.</w:t>
      </w:r>
    </w:p>
    <w:p>
      <w:r>
        <w:t>9. Le chat est un animal sauvage qui peut parfois se montrer agressif.</w:t>
      </w:r>
    </w:p>
    <w:p>
      <w:r>
        <w:t xml:space="preserve">   The cat is a wild animal that can sometimes be aggressive. </w:t>
      </w:r>
    </w:p>
    <w:p>
      <w:r>
        <w:t xml:space="preserve">10. L'amour que je ressens pour mon chat me fait sentir heureux et content.  </w:t>
      </w:r>
    </w:p>
    <w:p>
      <w:r>
        <w:t xml:space="preserve">    The love I feel for my cat makes me feel happy and content.</w:t>
      </w:r>
    </w:p>
    <w:p/>
    <w:p>
      <w:r>
        <w:rPr>
          <w:b/>
        </w:rPr>
        <w:t>Word: Maison | Meaning: House</w:t>
      </w:r>
    </w:p>
    <w:p/>
    <w:p>
      <w:r>
        <w:t>1. J'habite dans une petite maison au bord de la mer.</w:t>
      </w:r>
    </w:p>
    <w:p>
      <w:r>
        <w:t xml:space="preserve">    I live in a small house by the sea.</w:t>
      </w:r>
    </w:p>
    <w:p>
      <w:r>
        <w:t>2. La maison est très confortable et spacieuse.</w:t>
      </w:r>
    </w:p>
    <w:p>
      <w:r>
        <w:t xml:space="preserve">    The house is very comfortable and spacious. </w:t>
      </w:r>
    </w:p>
    <w:p>
      <w:r>
        <w:t>3. Ils ont besoin d’une nouvelle maison pour leur famille.</w:t>
      </w:r>
    </w:p>
    <w:p>
      <w:r>
        <w:t xml:space="preserve">    They need a new house for their family. </w:t>
      </w:r>
    </w:p>
    <w:p>
      <w:r>
        <w:t>4. Vous pouvez me montrer votre maison si vous le souhaitez.</w:t>
      </w:r>
    </w:p>
    <w:p>
      <w:r>
        <w:t xml:space="preserve">    You can show me your house if you want to.</w:t>
      </w:r>
    </w:p>
    <w:p>
      <w:r>
        <w:t>5. La maison de Jean a été endommagée par les inondations.</w:t>
      </w:r>
    </w:p>
    <w:p>
      <w:r>
        <w:t xml:space="preserve">    Jean's house was damaged by the floods.</w:t>
      </w:r>
    </w:p>
    <w:p>
      <w:r>
        <w:t xml:space="preserve">6.  La maison est équipée d’une cuisine moderne et d’un salon confortable. </w:t>
      </w:r>
    </w:p>
    <w:p>
      <w:r>
        <w:t xml:space="preserve">   The house is equipped with a modern kitchen and a comfortable living room.</w:t>
      </w:r>
    </w:p>
    <w:p>
      <w:r>
        <w:t>7.  Elle visitait sa famille dans leur petite maison de campagne.</w:t>
      </w:r>
    </w:p>
    <w:p>
      <w:r>
        <w:t xml:space="preserve">    She visited her family in their small country house.</w:t>
      </w:r>
    </w:p>
    <w:p>
      <w:r>
        <w:t>8.  Il a acheté une nouvelle maison pour se rapprocher de ses parents.</w:t>
      </w:r>
    </w:p>
    <w:p>
      <w:r>
        <w:t xml:space="preserve">     He bought a new house to be closer to his parents. </w:t>
      </w:r>
    </w:p>
    <w:p>
      <w:r>
        <w:t>9. L'appartement est situé en face d'une grande maison.</w:t>
      </w:r>
    </w:p>
    <w:p>
      <w:r>
        <w:t xml:space="preserve">   The apartment is located facing a large house.</w:t>
      </w:r>
    </w:p>
    <w:p>
      <w:r>
        <w:t xml:space="preserve">10. Nous sommes dans la rue et nous apercevons une maison avec un jardin. </w:t>
      </w:r>
    </w:p>
    <w:p>
      <w:r>
        <w:t xml:space="preserve">    We are on the street and we see a house with a garden.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on the history of France.</w:t>
      </w:r>
    </w:p>
    <w:p>
      <w:r>
        <w:t>2. Il n'a pas fini le livre avant les vacances.</w:t>
      </w:r>
    </w:p>
    <w:p>
      <w:r>
        <w:t xml:space="preserve">   He didn't finish the book before the holidays.</w:t>
      </w:r>
    </w:p>
    <w:p>
      <w:r>
        <w:t>3. La bibliothèque possède un grand nombre de livres dans son collection.</w:t>
      </w:r>
    </w:p>
    <w:p>
      <w:r>
        <w:t xml:space="preserve">   The library has a large number of books in its collection.</w:t>
      </w:r>
    </w:p>
    <w:p>
      <w:r>
        <w:t>4. J'aime lire des romans policiers, mais je préfère aussi lire des nouvelles.</w:t>
      </w:r>
    </w:p>
    <w:p>
      <w:r>
        <w:t xml:space="preserve">    I like to read detective novels, but I prefer reading news stories too. </w:t>
      </w:r>
    </w:p>
    <w:p>
      <w:r>
        <w:t xml:space="preserve">5. La lecture est une activité relaxante et agréable. </w:t>
      </w:r>
    </w:p>
    <w:p>
      <w:r>
        <w:t xml:space="preserve">   Reading is a relaxing and pleasant activity. </w:t>
      </w:r>
    </w:p>
    <w:p>
      <w:r>
        <w:t>6. Le livre est un outil précieux pour apprendre de nouvelles choses.</w:t>
      </w:r>
    </w:p>
    <w:p>
      <w:r>
        <w:t xml:space="preserve">   The book is a valuable tool for learning new things.</w:t>
      </w:r>
    </w:p>
    <w:p>
      <w:r>
        <w:t xml:space="preserve">7. Il faut lire la description du produit avant de l'acheter. </w:t>
      </w:r>
    </w:p>
    <w:p>
      <w:r>
        <w:t xml:space="preserve">   You need to read the product description before buying it.</w:t>
      </w:r>
    </w:p>
    <w:p>
      <w:r>
        <w:t xml:space="preserve">8. J'ai étudié un livre sur la géographie. </w:t>
      </w:r>
    </w:p>
    <w:p>
      <w:r>
        <w:t xml:space="preserve">   I studied a book about geography.</w:t>
      </w:r>
    </w:p>
    <w:p>
      <w:r>
        <w:t xml:space="preserve">9.  Ce livre est très intéressant, il m'a appris beaucoup. </w:t>
      </w:r>
    </w:p>
    <w:p>
      <w:r>
        <w:t xml:space="preserve">   This book is very interesting, it taught me a lot.</w:t>
      </w:r>
    </w:p>
    <w:p>
      <w:r>
        <w:t xml:space="preserve">10. Je vais lire ce livre à l’extérieur pendant le week-end. </w:t>
      </w:r>
    </w:p>
    <w:p>
      <w:r>
        <w:t xml:space="preserve">    I'm going to read this book outside on the weekend.</w:t>
      </w:r>
    </w:p>
    <w:p/>
    <w:p>
      <w:r>
        <w:t>Fleur: Flower</w:t>
      </w:r>
    </w:p>
    <w:p/>
    <w:p>
      <w:r>
        <w:t xml:space="preserve">1. La fleur de rose est magnifique. </w:t>
      </w:r>
    </w:p>
    <w:p>
      <w:r>
        <w:t xml:space="preserve">  The rose flower is beautiful.</w:t>
      </w:r>
    </w:p>
    <w:p>
      <w:r>
        <w:t>2. J'adore les fleurs sauvages.</w:t>
      </w:r>
    </w:p>
    <w:p>
      <w:r>
        <w:t xml:space="preserve">  I love wild flowers.</w:t>
      </w:r>
    </w:p>
    <w:p>
      <w:r>
        <w:t>3. La fleur est un symbole de beauté et de passion.</w:t>
      </w:r>
    </w:p>
    <w:p>
      <w:r>
        <w:t xml:space="preserve">  A flower is a symbol of beauty and passion.</w:t>
      </w:r>
    </w:p>
    <w:p>
      <w:r>
        <w:t xml:space="preserve">4. Elle portait une fleur dans son chevelure. </w:t>
      </w:r>
    </w:p>
    <w:p>
      <w:r>
        <w:t xml:space="preserve">  She wore a flower in her hair.</w:t>
      </w:r>
    </w:p>
    <w:p>
      <w:r>
        <w:t>5. Le jardin est plein de fleurs parfumées.</w:t>
      </w:r>
    </w:p>
    <w:p>
      <w:r>
        <w:t xml:space="preserve">  The garden is full of fragrant flowers.</w:t>
      </w:r>
    </w:p>
    <w:p>
      <w:r>
        <w:t xml:space="preserve">6. La couleur verte de la fleur m'a fait sourire. </w:t>
      </w:r>
    </w:p>
    <w:p>
      <w:r>
        <w:t xml:space="preserve">  The green color of the flower made me smile.</w:t>
      </w:r>
    </w:p>
    <w:p>
      <w:r>
        <w:t>7. Les fleurs dans les champs ont une allure naturelle.</w:t>
      </w:r>
    </w:p>
    <w:p>
      <w:r>
        <w:t xml:space="preserve">  Flowers in the fields have a natural look.</w:t>
      </w:r>
    </w:p>
    <w:p>
      <w:r>
        <w:t>8. Fleur, tu as l’air triste aujourd'hui.</w:t>
      </w:r>
    </w:p>
    <w:p>
      <w:r>
        <w:t xml:space="preserve">  Fleur, you seem sad today.</w:t>
      </w:r>
    </w:p>
    <w:p>
      <w:r>
        <w:t xml:space="preserve">9. L'arbre était recouvert de fleurs d'été. </w:t>
      </w:r>
    </w:p>
    <w:p>
      <w:r>
        <w:t xml:space="preserve">  The tree was covered with summer flowers.</w:t>
      </w:r>
    </w:p>
    <w:p>
      <w:r>
        <w:t>10. J'ai besoin de fleurs pour décorer ma chambre.</w:t>
      </w:r>
    </w:p>
    <w:p>
      <w:r>
        <w:t xml:space="preserve">  I need flowers to decorate my room.</w:t>
      </w:r>
    </w:p>
    <w:p/>
    <w:p>
      <w:r>
        <w:rPr>
          <w:b/>
        </w:rPr>
        <w:t>Word: Glace | Meaning: Ice</w:t>
      </w:r>
    </w:p>
    <w:p/>
    <w:p>
      <w:r>
        <w:t>1. J'adore la glace au chocolat.</w:t>
      </w:r>
    </w:p>
    <w:p>
      <w:r>
        <w:t xml:space="preserve">   I love chocolate ice cream.</w:t>
      </w:r>
    </w:p>
    <w:p>
      <w:r>
        <w:t>2. Il faut prendre de la glace pour éviter la soif.</w:t>
      </w:r>
    </w:p>
    <w:p>
      <w:r>
        <w:t xml:space="preserve">    You need to take some ice cream to prevent thirst.</w:t>
      </w:r>
    </w:p>
    <w:p>
      <w:r>
        <w:t>3. La glace est un dessert très rafraîchissant.</w:t>
      </w:r>
    </w:p>
    <w:p>
      <w:r>
        <w:t xml:space="preserve">   Ice cream is a very refreshing dessert. </w:t>
      </w:r>
    </w:p>
    <w:p>
      <w:r>
        <w:t>4. J'ai une grande envie d'un bon glaçon.</w:t>
      </w:r>
    </w:p>
    <w:p>
      <w:r>
        <w:t xml:space="preserve">   I have a big desire for a good popsicle.</w:t>
      </w:r>
    </w:p>
    <w:p>
      <w:r>
        <w:t xml:space="preserve">5.  La glace était tellement froide! </w:t>
      </w:r>
    </w:p>
    <w:p>
      <w:r>
        <w:t xml:space="preserve">    The ice was so cold!</w:t>
      </w:r>
    </w:p>
    <w:p>
      <w:r>
        <w:t>6. Il m'a offert une glace à la vanille pour mon anniversaire.</w:t>
      </w:r>
    </w:p>
    <w:p>
      <w:r>
        <w:t xml:space="preserve">   He gave me a vanilla ice cream on my birthday.</w:t>
      </w:r>
    </w:p>
    <w:p>
      <w:r>
        <w:t>7. J'ai acheté une glace au café à la boutique du marché.</w:t>
      </w:r>
    </w:p>
    <w:p>
      <w:r>
        <w:t xml:space="preserve">   I bought a coffee flavored ice cream at the market shop.</w:t>
      </w:r>
    </w:p>
    <w:p>
      <w:r>
        <w:t xml:space="preserve">8. La femme est en train de déguster sa glace dans le jardin. </w:t>
      </w:r>
    </w:p>
    <w:p>
      <w:r>
        <w:t xml:space="preserve">    The woman is enjoying her ice cream in the garden.</w:t>
      </w:r>
    </w:p>
    <w:p>
      <w:r>
        <w:t xml:space="preserve">9. Les enfants aiment jouer avec la glace en hiver. </w:t>
      </w:r>
    </w:p>
    <w:p>
      <w:r>
        <w:t xml:space="preserve">    Children love playing with ice cream in winter.</w:t>
      </w:r>
    </w:p>
    <w:p>
      <w:r>
        <w:t>10.  Il faut faire attention à la glace au sol car elle peut être glissante.</w:t>
      </w:r>
    </w:p>
    <w:p>
      <w:r>
        <w:t xml:space="preserve">   You need to pay attention to ice on the ground because it can be slippery.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>4. Vous avez de l’eau dans votre verre?</w:t>
      </w:r>
    </w:p>
    <w:p>
      <w:r>
        <w:t xml:space="preserve">   Do you have water in your glass?</w:t>
      </w:r>
    </w:p>
    <w:p>
      <w:r>
        <w:t>5. L'eau du robinet est très froide.</w:t>
      </w:r>
    </w:p>
    <w:p>
      <w:r>
        <w:t xml:space="preserve">   Tap water is very cold.</w:t>
      </w:r>
    </w:p>
    <w:p>
      <w:r>
        <w:t>6. J'ai bu une tasse d'eau fraîche.</w:t>
      </w:r>
    </w:p>
    <w:p>
      <w:r>
        <w:t xml:space="preserve">   I drank a cup of fresh water.</w:t>
      </w:r>
    </w:p>
    <w:p>
      <w:r>
        <w:t>7. Il faut arroser les plantes avec de l'eau.</w:t>
      </w:r>
    </w:p>
    <w:p>
      <w:r>
        <w:t xml:space="preserve">   We need to water the plants with water.</w:t>
      </w:r>
    </w:p>
    <w:p>
      <w:r>
        <w:t>8. L’eau est un élément vital pour notre planète.</w:t>
      </w:r>
    </w:p>
    <w:p>
      <w:r>
        <w:t xml:space="preserve">   Water is a vital element for our planet.</w:t>
      </w:r>
    </w:p>
    <w:p>
      <w:r>
        <w:t>9. Je préfère boire de l'eau plutôt que du soda.</w:t>
      </w:r>
    </w:p>
    <w:p>
      <w:r>
        <w:t xml:space="preserve">    I prefer to drink water rather than soda. </w:t>
      </w:r>
    </w:p>
    <w:p>
      <w:r>
        <w:t>10. La pluie apporte de l'eau aux rivières et aux lacs.</w:t>
      </w:r>
    </w:p>
    <w:p>
      <w:r>
        <w:t xml:space="preserve">   Rain brings water to rivers and lakes.</w:t>
      </w:r>
    </w:p>
    <w:p/>
    <w:p>
      <w:r>
        <w:rPr>
          <w:b/>
        </w:rPr>
        <w:t>Word: Terre | Meaning: Earth</w:t>
      </w:r>
    </w:p>
    <w:p/>
    <w:p>
      <w:r>
        <w:t>1. La terre est rouge à la surface, mais elle contient beaucoup de fer sous la couche supérieure.</w:t>
      </w:r>
    </w:p>
    <w:p>
      <w:r>
        <w:t xml:space="preserve">    The earth is red on the surface, but it contains a lot of iron underneath the top layer.</w:t>
      </w:r>
    </w:p>
    <w:p>
      <w:r>
        <w:t xml:space="preserve">2. Les scientifiques étudient la terre pour comprendre les changements climatiques. </w:t>
      </w:r>
    </w:p>
    <w:p>
      <w:r>
        <w:t xml:space="preserve">    Scientists study Earth to understand climate changes. </w:t>
      </w:r>
    </w:p>
    <w:p>
      <w:r>
        <w:t>3. Je veux planter des arbres sur la terre pour aider à lutter contre le réchauffement climatique.</w:t>
      </w:r>
    </w:p>
    <w:p>
      <w:r>
        <w:t xml:space="preserve">    I want to plant trees on earth to help fight against climate change. </w:t>
      </w:r>
    </w:p>
    <w:p>
      <w:r>
        <w:t>4. Le peuple a besoin d'eau, de nourriture et de terre fertile pour vivre.</w:t>
      </w:r>
    </w:p>
    <w:p>
      <w:r>
        <w:t xml:space="preserve">     The people need water, food and fertile land to live.  </w:t>
      </w:r>
    </w:p>
    <w:p>
      <w:r>
        <w:t>5. La terre est notre maison et nous devons la protéger.</w:t>
      </w:r>
    </w:p>
    <w:p>
      <w:r>
        <w:t xml:space="preserve">    Earth is our home and we must protect it.</w:t>
      </w:r>
    </w:p>
    <w:p>
      <w:r>
        <w:t xml:space="preserve">6. Les paysans travaillent dur sur la terre pour récolter les fruits et les légumes. </w:t>
      </w:r>
    </w:p>
    <w:p>
      <w:r>
        <w:t xml:space="preserve">   Farmers work hard on the land to harvest fruit and vegetables.  </w:t>
      </w:r>
    </w:p>
    <w:p>
      <w:r>
        <w:t xml:space="preserve">7. L'agriculture est une activité importante qui assure la production de nourriture sur Terre. </w:t>
      </w:r>
    </w:p>
    <w:p>
      <w:r>
        <w:t xml:space="preserve">    Agriculture is an important activity that ensures food production on Earth. </w:t>
      </w:r>
    </w:p>
    <w:p>
      <w:r>
        <w:t>8. La pollution de l’air et de l’eau a un impact négatif sur la terre.</w:t>
      </w:r>
    </w:p>
    <w:p>
      <w:r>
        <w:t xml:space="preserve">   Air and water pollution have a negative impact on the earth.  </w:t>
      </w:r>
    </w:p>
    <w:p>
      <w:r>
        <w:t xml:space="preserve">9. Nous devons apprendre à vivre en harmonie avec la terre pour garantir son avenir. </w:t>
      </w:r>
    </w:p>
    <w:p>
      <w:r>
        <w:t xml:space="preserve">    We need to learn to live in harmony with the earth to ensure its future.</w:t>
      </w:r>
    </w:p>
    <w:p>
      <w:r>
        <w:t xml:space="preserve">10. La Terre est un environnement complexe et fascinant, qui continue de nous inspirer. </w:t>
      </w:r>
    </w:p>
    <w:p>
      <w:r>
        <w:t xml:space="preserve">    Earth is a complex and fascinating environment that continues to inspire us.</w:t>
      </w:r>
    </w:p>
    <w:p/>
    <w:p>
      <w:r>
        <w:rPr>
          <w:b/>
        </w:rPr>
        <w:t>Word: Soleil | Meaning: Sun</w:t>
      </w:r>
    </w:p>
    <w:p/>
    <w:p>
      <w:r>
        <w:t>1. Le soleil brille aujourd'hui, ce qui rend agréable la promenade au parc.</w:t>
      </w:r>
    </w:p>
    <w:p>
      <w:r>
        <w:t xml:space="preserve">    The sun is shining today, making it enjoyable to take a walk in the park.</w:t>
      </w:r>
    </w:p>
    <w:p>
      <w:r>
        <w:t xml:space="preserve">2.  J'adore l'été et les journées ensoleillées. </w:t>
      </w:r>
    </w:p>
    <w:p>
      <w:r>
        <w:t xml:space="preserve">    I love summer and sunny days.</w:t>
      </w:r>
    </w:p>
    <w:p>
      <w:r>
        <w:t>3. La météo était très clémente avec un soleil magnifique.</w:t>
      </w:r>
    </w:p>
    <w:p>
      <w:r>
        <w:t xml:space="preserve">   The weather was very kind with beautiful sunshine.</w:t>
      </w:r>
    </w:p>
    <w:p>
      <w:r>
        <w:t>4.  Il y a une grande différence entre le soleil de Paris et celui de Marseille.</w:t>
      </w:r>
    </w:p>
    <w:p>
      <w:r>
        <w:t xml:space="preserve">   There is a big difference between the sun of Paris and that of Marseille. </w:t>
      </w:r>
    </w:p>
    <w:p>
      <w:r>
        <w:t xml:space="preserve">5.  Nous avons passé une journée agréable au bord du lac avec un soleil éclatant. </w:t>
      </w:r>
    </w:p>
    <w:p>
      <w:r>
        <w:t xml:space="preserve">    We had an enjoyable day by the lake with bright sunshine.</w:t>
      </w:r>
    </w:p>
    <w:p>
      <w:r>
        <w:t>6. La lumière du soleil était douce et apaisante.</w:t>
      </w:r>
    </w:p>
    <w:p>
      <w:r>
        <w:t xml:space="preserve">   The sunlight was soft and soothing.</w:t>
      </w:r>
    </w:p>
    <w:p>
      <w:r>
        <w:t>7.  J'ai besoin de me réchauffer sous le soleil après une longue nuit de travail.</w:t>
      </w:r>
    </w:p>
    <w:p>
      <w:r>
        <w:t xml:space="preserve">  I need to warm up under the sun after a long night of work. </w:t>
      </w:r>
    </w:p>
    <w:p>
      <w:r>
        <w:t>8.  La couleur du soleil est rouge, orange et jaune.</w:t>
      </w:r>
    </w:p>
    <w:p>
      <w:r>
        <w:t xml:space="preserve">    The color of the sun is red, orange, and yellow. </w:t>
      </w:r>
    </w:p>
    <w:p>
      <w:r>
        <w:t>9.  On ne peut pas vivre sans le soleil qui nous donne de la vitamine D.</w:t>
      </w:r>
    </w:p>
    <w:p>
      <w:r>
        <w:t xml:space="preserve">   We can't live without the sun which gives us Vitamin D. </w:t>
      </w:r>
    </w:p>
    <w:p>
      <w:r>
        <w:t xml:space="preserve">10. Le soleil est une source de joie et d'énergie pour les humains. </w:t>
      </w:r>
    </w:p>
    <w:p>
      <w:r>
        <w:t xml:space="preserve">    The sun is a source of joy and energy for humans.</w:t>
      </w:r>
    </w:p>
    <w:p/>
    <w:p>
      <w:r>
        <w:rPr>
          <w:b/>
        </w:rPr>
        <w:t>Word: Tree | Meaning: A large, woody plant with branches and leaves</w:t>
      </w:r>
    </w:p>
    <w:p/>
    <w:p>
      <w:r>
        <w:t xml:space="preserve">1.  J'adore les arbres, ils sont majestueux et magnifiques. </w:t>
      </w:r>
    </w:p>
    <w:p>
      <w:r>
        <w:t xml:space="preserve">    *I love trees, they are majestic and beautiful.*</w:t>
      </w:r>
    </w:p>
    <w:p>
      <w:r>
        <w:t>2.  Il y a plusieurs espèces d'arbres dans notre forêt.</w:t>
      </w:r>
    </w:p>
    <w:p>
      <w:r>
        <w:t xml:space="preserve">    *There are several types of trees in our forest.*</w:t>
      </w:r>
    </w:p>
    <w:p>
      <w:r>
        <w:t xml:space="preserve">3.  Le chêne est un arbre très solide et long de vie. </w:t>
      </w:r>
    </w:p>
    <w:p>
      <w:r>
        <w:t xml:space="preserve">    *The oak is a very strong and long-lived tree.*</w:t>
      </w:r>
    </w:p>
    <w:p>
      <w:r>
        <w:t xml:space="preserve">4.  Les feuilles des arbres changent de couleur en automne. </w:t>
      </w:r>
    </w:p>
    <w:p>
      <w:r>
        <w:t xml:space="preserve">    *Trees' leaves change color in autumn.*</w:t>
      </w:r>
    </w:p>
    <w:p>
      <w:r>
        <w:t xml:space="preserve">5.  La sculpture d’arbre est une œuvre d’art qui me fascine. </w:t>
      </w:r>
    </w:p>
    <w:p>
      <w:r>
        <w:t xml:space="preserve">    *The tree sculpture is an artwork that fascinates me.*</w:t>
      </w:r>
    </w:p>
    <w:p>
      <w:r>
        <w:t xml:space="preserve">6.  L'arbre était symbole de vie et de force pour les anciens.  </w:t>
      </w:r>
    </w:p>
    <w:p>
      <w:r>
        <w:t xml:space="preserve">   *The tree was a symbol of life and strength for the ancients.*</w:t>
      </w:r>
    </w:p>
    <w:p>
      <w:r>
        <w:t xml:space="preserve">7.   Le jardinier a planté un arbre jeune dans le terrain. </w:t>
      </w:r>
    </w:p>
    <w:p>
      <w:r>
        <w:t xml:space="preserve">    *The gardener planted a young tree in the yard.* </w:t>
      </w:r>
    </w:p>
    <w:p>
      <w:r>
        <w:t xml:space="preserve">8.   L'arbre est une source d’oxygène vital pour la vie sur Terre.  </w:t>
      </w:r>
    </w:p>
    <w:p>
      <w:r>
        <w:t xml:space="preserve">    *Trees are a vital source of oxygen for life on Earth.*</w:t>
      </w:r>
    </w:p>
    <w:p>
      <w:r>
        <w:t xml:space="preserve">9.  Les arbres ont un rôle important dans l’écosystème mondial. </w:t>
      </w:r>
    </w:p>
    <w:p>
      <w:r>
        <w:t xml:space="preserve">    *Trees have an important role in the global ecosystem.* </w:t>
      </w:r>
    </w:p>
    <w:p>
      <w:r>
        <w:t xml:space="preserve">10. La forêt est une place magnifique et paisible, car elle contient des arbres. </w:t>
      </w:r>
    </w:p>
    <w:p>
      <w:r>
        <w:t xml:space="preserve">    *The forest is a beautiful and peaceful place because it contains trees.*</w:t>
      </w:r>
    </w:p>
    <w:p/>
    <w:p>
      <w:r>
        <w:rPr>
          <w:b/>
        </w:rPr>
        <w:t>Word: Appel | Meaning: Call</w:t>
      </w:r>
    </w:p>
    <w:p/>
    <w:p>
      <w:r>
        <w:t xml:space="preserve">1. J'ai reçu un appel de mon ami aujourd'hui. </w:t>
      </w:r>
    </w:p>
    <w:p>
      <w:r>
        <w:t xml:space="preserve">   I received a call from my friend today.</w:t>
      </w:r>
    </w:p>
    <w:p>
      <w:r>
        <w:t xml:space="preserve">2. L’appel de la police était urgent.  </w:t>
      </w:r>
    </w:p>
    <w:p>
      <w:r>
        <w:t xml:space="preserve">   The police call was urgent.</w:t>
      </w:r>
    </w:p>
    <w:p>
      <w:r>
        <w:t>3. Il est important d’appeler son médecin si vous avez des symptômes.</w:t>
      </w:r>
    </w:p>
    <w:p>
      <w:r>
        <w:t xml:space="preserve">    It is important to call your doctor if you have symptoms. </w:t>
      </w:r>
    </w:p>
    <w:p>
      <w:r>
        <w:t xml:space="preserve">4. J'ai oublié mon téléphone, je vais l'appeler. </w:t>
      </w:r>
    </w:p>
    <w:p>
      <w:r>
        <w:t xml:space="preserve">   I forgot my phone, I am going to call it. </w:t>
      </w:r>
    </w:p>
    <w:p>
      <w:r>
        <w:t xml:space="preserve">5.  Il y a un appel de réunion à la salle commune. </w:t>
      </w:r>
    </w:p>
    <w:p>
      <w:r>
        <w:t xml:space="preserve">    There is an assembly call in the communal hall.</w:t>
      </w:r>
    </w:p>
    <w:p>
      <w:r>
        <w:t xml:space="preserve">6. La ligne téléphonique est en panne d’appel. </w:t>
      </w:r>
    </w:p>
    <w:p>
      <w:r>
        <w:t xml:space="preserve">   The telephone line is out of service for calls. </w:t>
      </w:r>
    </w:p>
    <w:p>
      <w:r>
        <w:t xml:space="preserve">7. On appelle l'aéroport pour prendre des renseignements.  </w:t>
      </w:r>
    </w:p>
    <w:p>
      <w:r>
        <w:t xml:space="preserve">   We are calling the airport to get information.</w:t>
      </w:r>
    </w:p>
    <w:p>
      <w:r>
        <w:t xml:space="preserve">8. J’ai besoin d’appeler mon agent pour le plan de travail.  </w:t>
      </w:r>
    </w:p>
    <w:p>
      <w:r>
        <w:t xml:space="preserve">   I need to call my agent about the work plan. </w:t>
      </w:r>
    </w:p>
    <w:p>
      <w:r>
        <w:t>9. Le chef d’orchestre a appelé l’ensemble musical pour un concert.</w:t>
      </w:r>
    </w:p>
    <w:p>
      <w:r>
        <w:t xml:space="preserve">   The orchestra conductor called the music ensemble for a concert. </w:t>
      </w:r>
    </w:p>
    <w:p>
      <w:r>
        <w:t xml:space="preserve">10. J'ai été appelé à la suite d'un accident.  </w:t>
      </w:r>
    </w:p>
    <w:p>
      <w:r>
        <w:t xml:space="preserve">    I was called after an accident.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