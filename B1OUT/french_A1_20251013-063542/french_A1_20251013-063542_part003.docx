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Pierre | Meaning: Rock</w:t>
      </w:r>
    </w:p>
    <w:p/>
    <w:p>
      <w:r>
        <w:t>1. Pierre est un homme très sympathique.</w:t>
      </w:r>
    </w:p>
    <w:p>
      <w:r>
        <w:t xml:space="preserve">  Pierre is a very nice man.</w:t>
      </w:r>
    </w:p>
    <w:p>
      <w:r>
        <w:t>2. Je suis allé voir Pierre hier soir.</w:t>
      </w:r>
    </w:p>
    <w:p>
      <w:r>
        <w:t xml:space="preserve">  I went to see Pierre last night.</w:t>
      </w:r>
    </w:p>
    <w:p>
      <w:r>
        <w:t>3. La famille de Pierre vivait à Paris.</w:t>
      </w:r>
    </w:p>
    <w:p>
      <w:r>
        <w:t xml:space="preserve">  Pierre's family lived in Paris. </w:t>
      </w:r>
    </w:p>
    <w:p>
      <w:r>
        <w:t xml:space="preserve">4. Pierre aime beaucoup la musique classique. </w:t>
      </w:r>
    </w:p>
    <w:p>
      <w:r>
        <w:t xml:space="preserve">   Pierre loves classical music very much.</w:t>
      </w:r>
    </w:p>
    <w:p>
      <w:r>
        <w:t xml:space="preserve">5. Il a acheté un nouveau ordinateur pour Pierre. </w:t>
      </w:r>
    </w:p>
    <w:p>
      <w:r>
        <w:t xml:space="preserve">   He bought a new computer for Pierre.</w:t>
      </w:r>
    </w:p>
    <w:p>
      <w:r>
        <w:t>6. Pierre est parti en voyage à l'étranger.</w:t>
      </w:r>
    </w:p>
    <w:p>
      <w:r>
        <w:t xml:space="preserve">  Pierre went on vacation abroad. </w:t>
      </w:r>
    </w:p>
    <w:p>
      <w:r>
        <w:t xml:space="preserve">7. J'ai discuté avec Pierre sur les nouvelles lois. </w:t>
      </w:r>
    </w:p>
    <w:p>
      <w:r>
        <w:t xml:space="preserve">   I talked to Pierre about the new laws. </w:t>
      </w:r>
    </w:p>
    <w:p>
      <w:r>
        <w:t xml:space="preserve">8. Est-ce que tu veux boire un café avec Pierre? </w:t>
      </w:r>
    </w:p>
    <w:p>
      <w:r>
        <w:t xml:space="preserve">   Do you want to drink coffee with Pierre?</w:t>
      </w:r>
    </w:p>
    <w:p>
      <w:r>
        <w:t xml:space="preserve">9.  Pierre m'a aidé à résoudre mon problème. </w:t>
      </w:r>
    </w:p>
    <w:p>
      <w:r>
        <w:t xml:space="preserve">    Pierre helped me solve my problem. </w:t>
      </w:r>
    </w:p>
    <w:p>
      <w:r>
        <w:t xml:space="preserve">10. Le professeur a parlé de Pierre et ses études. </w:t>
      </w:r>
    </w:p>
    <w:p>
      <w:r>
        <w:t xml:space="preserve">     The teacher talked about Pierre and his studies.</w:t>
      </w:r>
    </w:p>
    <w:p/>
    <w:p>
      <w:r>
        <w:rPr>
          <w:b/>
        </w:rPr>
        <w:t>Word: Froid | Meaning: Cold</w:t>
      </w:r>
    </w:p>
    <w:p/>
    <w:p>
      <w:r>
        <w:t>1. Le café est froid aujourd'hui.</w:t>
      </w:r>
    </w:p>
    <w:p>
      <w:r>
        <w:t xml:space="preserve">   The coffee is cold today.</w:t>
      </w:r>
    </w:p>
    <w:p>
      <w:r>
        <w:t>2. Il avait froid au corps après la longue randonnée.</w:t>
      </w:r>
    </w:p>
    <w:p>
      <w:r>
        <w:t xml:space="preserve">   He was cold all over after the long hike.</w:t>
      </w:r>
    </w:p>
    <w:p>
      <w:r>
        <w:t>3. La température était trop basse pour me sentir bien, il y a un air froid.</w:t>
      </w:r>
    </w:p>
    <w:p>
      <w:r>
        <w:t xml:space="preserve">    The temperature was too low for me to feel well, there's a chilly air. </w:t>
      </w:r>
    </w:p>
    <w:p>
      <w:r>
        <w:t>4. Nous avons besoin de chaleur pour réchauffer notre corps.</w:t>
      </w:r>
    </w:p>
    <w:p>
      <w:r>
        <w:t xml:space="preserve">   We need warmth to warm up our body.</w:t>
      </w:r>
    </w:p>
    <w:p>
      <w:r>
        <w:t>5. Le vent était froid et rude.</w:t>
      </w:r>
    </w:p>
    <w:p>
      <w:r>
        <w:t xml:space="preserve">   The wind was cold and harsh.</w:t>
      </w:r>
    </w:p>
    <w:p>
      <w:r>
        <w:t xml:space="preserve">6. Les enfants étaient couverts dans leurs vêtements chauds, alors ils n'étaient pas froids. </w:t>
      </w:r>
    </w:p>
    <w:p>
      <w:r>
        <w:t xml:space="preserve">    The children were covered in their warm clothes, so they weren't cold.</w:t>
      </w:r>
    </w:p>
    <w:p>
      <w:r>
        <w:t xml:space="preserve">7. J’ai hâte de rentrer à la maison et d’être au chaud! </w:t>
      </w:r>
    </w:p>
    <w:p>
      <w:r>
        <w:t xml:space="preserve">   I can't wait to get home and be warm!</w:t>
      </w:r>
    </w:p>
    <w:p>
      <w:r>
        <w:t>8. La neige était tellement froide que les enfants n'ont pas pu jouer.</w:t>
      </w:r>
    </w:p>
    <w:p>
      <w:r>
        <w:t xml:space="preserve">    The snow was so cold that the children couldn't play.</w:t>
      </w:r>
    </w:p>
    <w:p>
      <w:r>
        <w:t>9.  Il a froid dans la pièce et il veut un chauffage.</w:t>
      </w:r>
    </w:p>
    <w:p>
      <w:r>
        <w:t xml:space="preserve">   He is cold in the room and he wants some heating. </w:t>
      </w:r>
    </w:p>
    <w:p>
      <w:r>
        <w:t xml:space="preserve">10. La température était si basse qu'il y avait une sensation de froid. </w:t>
      </w:r>
    </w:p>
    <w:p>
      <w:r>
        <w:t xml:space="preserve">    The temperature was so low that there was a feeling of coldness.</w:t>
      </w:r>
    </w:p>
    <w:p/>
    <w:p>
      <w:r>
        <w:rPr>
          <w:b/>
        </w:rPr>
        <w:t>Word: Chaleur | Meaning: Heat</w:t>
      </w:r>
    </w:p>
    <w:p/>
    <w:p>
      <w:r>
        <w:t>1. La chaleur du soleil était agréable sur ma peau.</w:t>
      </w:r>
    </w:p>
    <w:p>
      <w:r>
        <w:t xml:space="preserve">  The sun's warmth was pleasant on my skin.</w:t>
      </w:r>
    </w:p>
    <w:p>
      <w:r>
        <w:t>2. J'aime beaucoup cuisiner en été, car la chaleur donne des saveurs différentes aux aliments.</w:t>
      </w:r>
    </w:p>
    <w:p>
      <w:r>
        <w:t xml:space="preserve">  I love cooking in summer because the heat gives different flavors to food. </w:t>
      </w:r>
    </w:p>
    <w:p>
      <w:r>
        <w:t xml:space="preserve">3. Il faut un moyen de réguler la température et d'éviter les effets néfastes de la chaleur excessive. </w:t>
      </w:r>
    </w:p>
    <w:p>
      <w:r>
        <w:t xml:space="preserve">   We need a way to regulate temperature and avoid the harmful effects of excessive heat.</w:t>
      </w:r>
    </w:p>
    <w:p>
      <w:r>
        <w:t>4. La chaleur du foyer m’a permis de me détendre après une longue journée.</w:t>
      </w:r>
    </w:p>
    <w:p>
      <w:r>
        <w:t xml:space="preserve">  The warmth of the hearth allowed me to relax after a long day. </w:t>
      </w:r>
    </w:p>
    <w:p>
      <w:r>
        <w:t xml:space="preserve">5. Le vent chaud est un danger pour les personnes à mobilité réduite. </w:t>
      </w:r>
    </w:p>
    <w:p>
      <w:r>
        <w:t xml:space="preserve">   Hot winds are a danger for people with mobility issues. </w:t>
      </w:r>
    </w:p>
    <w:p>
      <w:r>
        <w:t xml:space="preserve">6. La chaleur de la soupe nourrissait et réconforté l'homme malade.  </w:t>
      </w:r>
    </w:p>
    <w:p>
      <w:r>
        <w:t xml:space="preserve">  The heat of the soup nourished and comforted the sick man. </w:t>
      </w:r>
    </w:p>
    <w:p>
      <w:r>
        <w:t xml:space="preserve">7. Les températures extrêmes affectent négativement les écosystèmes terrestres. </w:t>
      </w:r>
    </w:p>
    <w:p>
      <w:r>
        <w:t xml:space="preserve">   Extreme temperatures negatively impact terrestrial ecosystems. </w:t>
      </w:r>
    </w:p>
    <w:p>
      <w:r>
        <w:t>8. L’air chaud a une influence sur la respiration et le système digestif.</w:t>
      </w:r>
    </w:p>
    <w:p>
      <w:r>
        <w:t xml:space="preserve">   Hot air has an influence on breathing and digestion systems. </w:t>
      </w:r>
    </w:p>
    <w:p>
      <w:r>
        <w:t xml:space="preserve">9. La température ambiante est un indicateur important de la santé physique.  </w:t>
      </w:r>
    </w:p>
    <w:p>
      <w:r>
        <w:t xml:space="preserve">   Ambient temperature is an important indicator of physical health.</w:t>
      </w:r>
    </w:p>
    <w:p>
      <w:r>
        <w:t>10. Les sources d'énergie renouvelable peuvent aider à lutter contre les effets de la chaleur et à réduire l’impact environnemental.</w:t>
      </w:r>
    </w:p>
    <w:p>
      <w:r>
        <w:t xml:space="preserve">   Renewable energy sources can help combat the effects of heat and reduce environmental impact.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morning! How are you?</w:t>
      </w:r>
    </w:p>
    <w:p>
      <w:r>
        <w:t>2. Je suis contente de vous voir.</w:t>
      </w:r>
    </w:p>
    <w:p>
      <w:r>
        <w:t xml:space="preserve">   I'm happy to see you.</w:t>
      </w:r>
    </w:p>
    <w:p>
      <w:r>
        <w:t xml:space="preserve">3.  Bonjour à tous ! </w:t>
      </w:r>
    </w:p>
    <w:p>
      <w:r>
        <w:t xml:space="preserve">   Hello everyone!</w:t>
      </w:r>
    </w:p>
    <w:p>
      <w:r>
        <w:t>4.  Bonjour, quel temps fait-il aujourd'hui?</w:t>
      </w:r>
    </w:p>
    <w:p>
      <w:r>
        <w:t xml:space="preserve">   Hi, what's the weather like today?</w:t>
      </w:r>
    </w:p>
    <w:p>
      <w:r>
        <w:t>5.  Bonjour madame, votre rendez-vous est à 10h.</w:t>
      </w:r>
    </w:p>
    <w:p>
      <w:r>
        <w:t xml:space="preserve">   Good morning ma'am, your appointment is at 10:00.</w:t>
      </w:r>
    </w:p>
    <w:p>
      <w:r>
        <w:t>6. Bonjour, j’espère que vous allez bien.</w:t>
      </w:r>
    </w:p>
    <w:p>
      <w:r>
        <w:t xml:space="preserve">    Hello, I hope you are doing well.</w:t>
      </w:r>
    </w:p>
    <w:p>
      <w:r>
        <w:t>7. Bonjour ! J'ai besoin d'aide pour mon projet.</w:t>
      </w:r>
    </w:p>
    <w:p>
      <w:r>
        <w:t xml:space="preserve">    Hi! I need help with my project.</w:t>
      </w:r>
    </w:p>
    <w:p>
      <w:r>
        <w:t xml:space="preserve">8.  Bonjour, je suis ici pour le service client. </w:t>
      </w:r>
    </w:p>
    <w:p>
      <w:r>
        <w:t xml:space="preserve">   Hello, I am here for customer service.</w:t>
      </w:r>
    </w:p>
    <w:p>
      <w:r>
        <w:t>9.  Bonjour à l’hôtel, comment puis-je vous aider ?</w:t>
      </w:r>
    </w:p>
    <w:p>
      <w:r>
        <w:t xml:space="preserve">    Good morning to the hotel, how can I assist you?</w:t>
      </w:r>
    </w:p>
    <w:p>
      <w:r>
        <w:t xml:space="preserve">10. Bonjour! Est-ce que vous pouvez m'aider ? </w:t>
      </w:r>
    </w:p>
    <w:p>
      <w:r>
        <w:t xml:space="preserve">    Hi! Can you help me please?</w:t>
      </w:r>
    </w:p>
    <w:p/>
    <w:p>
      <w:r>
        <w:rPr>
          <w:b/>
        </w:rPr>
        <w:t>Word: jour | Meaning: day</w:t>
      </w:r>
    </w:p>
    <w:p/>
    <w:p>
      <w:r>
        <w:t>1. J'ai passé un très beau jour à la plage.</w:t>
      </w:r>
    </w:p>
    <w:p>
      <w:r>
        <w:t xml:space="preserve">   I had a very nice day at the beach.</w:t>
      </w:r>
    </w:p>
    <w:p>
      <w:r>
        <w:t>2. Il y a deux jours, j’ai acheté une nouvelle chemise.</w:t>
      </w:r>
    </w:p>
    <w:p>
      <w:r>
        <w:t xml:space="preserve">   Two days ago, I bought a new shirt. </w:t>
      </w:r>
    </w:p>
    <w:p>
      <w:r>
        <w:t>3. Les enfants vont au parc jouer demain, le jour de fête.</w:t>
      </w:r>
    </w:p>
    <w:p>
      <w:r>
        <w:t xml:space="preserve">   The children will go to the park to play tomorrow, the day of celebration.</w:t>
      </w:r>
    </w:p>
    <w:p>
      <w:r>
        <w:t xml:space="preserve">4.  Ils ont passé une soirée agréable et ils se sont dit qu'ils voulaient se revoir prochainement. </w:t>
      </w:r>
    </w:p>
    <w:p>
      <w:r>
        <w:t xml:space="preserve">    They had a pleasant evening and they said that they wanted to see each other again soon. </w:t>
      </w:r>
    </w:p>
    <w:p>
      <w:r>
        <w:t xml:space="preserve">5. Nous sommes allés au cinéma le jour de la Saint-Valentin. </w:t>
      </w:r>
    </w:p>
    <w:p>
      <w:r>
        <w:t xml:space="preserve">   We went to the movies on Valentine’s Day.</w:t>
      </w:r>
    </w:p>
    <w:p>
      <w:r>
        <w:t>6. Le soleil brille aujourd'hui, et il fait bon temps.</w:t>
      </w:r>
    </w:p>
    <w:p>
      <w:r>
        <w:t xml:space="preserve">    The sun is shining today, and it's nice weather. </w:t>
      </w:r>
    </w:p>
    <w:p>
      <w:r>
        <w:t>7.  J'ai besoin d'un peu de repos pour me préparer à la semaine qui commence demain.</w:t>
      </w:r>
    </w:p>
    <w:p>
      <w:r>
        <w:t xml:space="preserve">   I need a little rest to prepare for the week that starts tomorrow. </w:t>
      </w:r>
    </w:p>
    <w:p>
      <w:r>
        <w:t>8.  Le jour est long et il faut se lever tôt pour aller au travail.</w:t>
      </w:r>
    </w:p>
    <w:p>
      <w:r>
        <w:t xml:space="preserve">    The day is long and we have to get up early to go to work.</w:t>
      </w:r>
    </w:p>
    <w:p>
      <w:r>
        <w:t>9. Il y a une grande chance que les affaires avancent dans le courant de la semaine.</w:t>
      </w:r>
    </w:p>
    <w:p>
      <w:r>
        <w:t xml:space="preserve">   There is a great chance that the business will progress during the week. </w:t>
      </w:r>
    </w:p>
    <w:p>
      <w:r>
        <w:t xml:space="preserve">10. J'ai besoin de connaître mes options pour voyager le jour suivant.  </w:t>
      </w:r>
    </w:p>
    <w:p>
      <w:r>
        <w:t xml:space="preserve">    I need to know my options for traveling the day after tomorrow.</w:t>
      </w:r>
    </w:p>
    <w:p/>
    <w:p>
      <w:r>
        <w:t>Chaton: &lt;Kitten&gt;</w:t>
      </w:r>
    </w:p>
    <w:p/>
    <w:p>
      <w:r>
        <w:t xml:space="preserve">1. J'adore les chatons, ils sont si doux et attachants. </w:t>
      </w:r>
    </w:p>
    <w:p>
      <w:r>
        <w:t xml:space="preserve">   I adore kittens, they are so soft and endearing.</w:t>
      </w:r>
    </w:p>
    <w:p>
      <w:r>
        <w:t xml:space="preserve">2. La petite chaton est triste et attend son propriétaire. </w:t>
      </w:r>
    </w:p>
    <w:p>
      <w:r>
        <w:t xml:space="preserve">   The little kitten is sad and waits for its owner.</w:t>
      </w:r>
    </w:p>
    <w:p>
      <w:r>
        <w:t xml:space="preserve">3. Il a acheté un chaton adorable à l'animalerie. </w:t>
      </w:r>
    </w:p>
    <w:p>
      <w:r>
        <w:t xml:space="preserve">   He bought an adorable kitten at the pet store.</w:t>
      </w:r>
    </w:p>
    <w:p>
      <w:r>
        <w:t xml:space="preserve">4. Je vais donner le chaton une promenade dans le jardin. </w:t>
      </w:r>
    </w:p>
    <w:p>
      <w:r>
        <w:t xml:space="preserve">   I am going to give the kitten a walk in the garden.</w:t>
      </w:r>
    </w:p>
    <w:p>
      <w:r>
        <w:t xml:space="preserve">5. La maman chaton est très attentive et douce avec ses petits. </w:t>
      </w:r>
    </w:p>
    <w:p>
      <w:r>
        <w:t xml:space="preserve">   The mother cat is very careful and gentle with her kittens.</w:t>
      </w:r>
    </w:p>
    <w:p>
      <w:r>
        <w:t>6. On voit souvent des chatons dans les rues de Paris.</w:t>
      </w:r>
    </w:p>
    <w:p>
      <w:r>
        <w:t xml:space="preserve">    We often see kittens in the streets of Paris. </w:t>
      </w:r>
    </w:p>
    <w:p>
      <w:r>
        <w:t>7. Le chaton a besoin d'eau et d'un endroit confortable pour s’endormir.</w:t>
      </w:r>
    </w:p>
    <w:p>
      <w:r>
        <w:t xml:space="preserve">   The kitten needs water and a comfortable place to sleep.  </w:t>
      </w:r>
    </w:p>
    <w:p>
      <w:r>
        <w:t xml:space="preserve">8. Les chatons sont connus pour leur énergie et leur joie de vivre. </w:t>
      </w:r>
    </w:p>
    <w:p>
      <w:r>
        <w:t xml:space="preserve">   Kittens are known for their energy and joy of living. </w:t>
      </w:r>
    </w:p>
    <w:p>
      <w:r>
        <w:t>9. Il faut être patient avec les chatons, ils apprennent à travers l'expérience.</w:t>
      </w:r>
    </w:p>
    <w:p>
      <w:r>
        <w:t xml:space="preserve">    We have to be patient with kittens, they learn through experience.  </w:t>
      </w:r>
    </w:p>
    <w:p>
      <w:r>
        <w:t>10. Les chats se nourrissent de la viande et d'autres aliments pour leur régime particulier.</w:t>
      </w:r>
    </w:p>
    <w:p>
      <w:r>
        <w:t xml:space="preserve">   Cats eat meat and other food for their particular diet.</w:t>
      </w:r>
    </w:p>
    <w:p/>
    <w:p>
      <w:r>
        <w:rPr>
          <w:b/>
        </w:rPr>
        <w:t>Word: amour | Meaning: love</w:t>
      </w:r>
    </w:p>
    <w:p/>
    <w:p>
      <w:r>
        <w:t xml:space="preserve">1. J'adore la musique, elle me donne beaucoup d'amour.  </w:t>
      </w:r>
    </w:p>
    <w:p>
      <w:r>
        <w:t xml:space="preserve">    I love music; it gives me lots of love.</w:t>
      </w:r>
    </w:p>
    <w:p>
      <w:r>
        <w:t>2. Il a toujours eu un amour profond pour la nature.</w:t>
      </w:r>
    </w:p>
    <w:p>
      <w:r>
        <w:t xml:space="preserve">    He has always had a deep love for nature. </w:t>
      </w:r>
    </w:p>
    <w:p>
      <w:r>
        <w:t>3. L’amour est une force puissante qui nous guide dans nos vies.</w:t>
      </w:r>
    </w:p>
    <w:p>
      <w:r>
        <w:t xml:space="preserve">    Love is a powerful force that guides us through our lives.</w:t>
      </w:r>
    </w:p>
    <w:p>
      <w:r>
        <w:t xml:space="preserve">4.  Le couple s'est montré d'un amour sincère et dévoué. </w:t>
      </w:r>
    </w:p>
    <w:p>
      <w:r>
        <w:t xml:space="preserve">   The couple showed genuine and devoted love.</w:t>
      </w:r>
    </w:p>
    <w:p>
      <w:r>
        <w:t>5. Les enfants ont un amour inconditionnel pour leurs parents.</w:t>
      </w:r>
    </w:p>
    <w:p>
      <w:r>
        <w:t xml:space="preserve">   Children have an unconditional love for their parents.</w:t>
      </w:r>
    </w:p>
    <w:p>
      <w:r>
        <w:t xml:space="preserve">6.  L’amour est une passion qui peut nous aveugler. </w:t>
      </w:r>
    </w:p>
    <w:p>
      <w:r>
        <w:t xml:space="preserve">    Love is a passion that can blind us.</w:t>
      </w:r>
    </w:p>
    <w:p>
      <w:r>
        <w:t xml:space="preserve">7.  J'ai perdu mon amoureux, et il m'a laissé un amour profond. </w:t>
      </w:r>
    </w:p>
    <w:p>
      <w:r>
        <w:t xml:space="preserve">    I lost my lover, and he left me with deep love.</w:t>
      </w:r>
    </w:p>
    <w:p>
      <w:r>
        <w:t xml:space="preserve">8. Les deux pays ont développé un amour durable pour l’autre. </w:t>
      </w:r>
    </w:p>
    <w:p>
      <w:r>
        <w:t xml:space="preserve">   The two countries developed a lasting love for each other.</w:t>
      </w:r>
    </w:p>
    <w:p>
      <w:r>
        <w:t xml:space="preserve">9.  L'amour peut nous donner la force de surmonter les difficultés. </w:t>
      </w:r>
    </w:p>
    <w:p>
      <w:r>
        <w:t xml:space="preserve">    Love can give us the strength to overcome difficulties. </w:t>
      </w:r>
    </w:p>
    <w:p>
      <w:r>
        <w:t xml:space="preserve">10. Il est important d'écouter son amour et de lui donner une place importante dans nos vies.  </w:t>
      </w:r>
    </w:p>
    <w:p>
      <w:r>
        <w:t xml:space="preserve">   It is important to listen to our love and give it a prominent place in our lives.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 The night is calm and peaceful.</w:t>
      </w:r>
    </w:p>
    <w:p>
      <w:r>
        <w:t>2. J'ai besoin d'aller aux toilettes la nuit.</w:t>
      </w:r>
    </w:p>
    <w:p>
      <w:r>
        <w:t xml:space="preserve">   I need to go to the toilet at night.</w:t>
      </w:r>
    </w:p>
    <w:p>
      <w:r>
        <w:t>3. C’est une belle nuit, le ciel est éclairé de mille étoiles.</w:t>
      </w:r>
    </w:p>
    <w:p>
      <w:r>
        <w:t xml:space="preserve">   It's a beautiful night, the sky is illuminated by a thousand stars.</w:t>
      </w:r>
    </w:p>
    <w:p>
      <w:r>
        <w:t>4.  Il est temps de se coucher, la nuit commence.</w:t>
      </w:r>
    </w:p>
    <w:p>
      <w:r>
        <w:t xml:space="preserve">   It's time to go to bed, the night begins.</w:t>
      </w:r>
    </w:p>
    <w:p>
      <w:r>
        <w:t xml:space="preserve">5. Les enfants ont hâte d'aller à la plage la nuit pour jouer. </w:t>
      </w:r>
    </w:p>
    <w:p>
      <w:r>
        <w:t xml:space="preserve">   The children are eager to go to the beach at night to play.</w:t>
      </w:r>
    </w:p>
    <w:p>
      <w:r>
        <w:t xml:space="preserve">6.  Il y a beaucoup de bruit et d’activité dans la ville la nuit. </w:t>
      </w:r>
    </w:p>
    <w:p>
      <w:r>
        <w:t xml:space="preserve">    There is a lot of noise and activity in the city at night.</w:t>
      </w:r>
    </w:p>
    <w:p>
      <w:r>
        <w:t xml:space="preserve">7.  Le soleil se couche, les étoiles apparaissent, la nuit commence. </w:t>
      </w:r>
    </w:p>
    <w:p>
      <w:r>
        <w:t xml:space="preserve">   The sun sets, stars appear, the night begins.</w:t>
      </w:r>
    </w:p>
    <w:p>
      <w:r>
        <w:t>8.  Elle est excitée pour faire une promenade nocturne en forêt.</w:t>
      </w:r>
    </w:p>
    <w:p>
      <w:r>
        <w:t xml:space="preserve">   She's excited to go for a nighttime walk in the forest. </w:t>
      </w:r>
    </w:p>
    <w:p>
      <w:r>
        <w:t>9.  La nuit est souvent plus sombre que le jour.</w:t>
      </w:r>
    </w:p>
    <w:p>
      <w:r>
        <w:t xml:space="preserve">   Night is often darker than day.</w:t>
      </w:r>
    </w:p>
    <w:p>
      <w:r>
        <w:t xml:space="preserve">10. Avant de dormir, je lis un livre et j'écoute la musique. </w:t>
      </w:r>
    </w:p>
    <w:p>
      <w:r>
        <w:t xml:space="preserve">   Before going to sleep, I read a book and listen to music.</w:t>
      </w:r>
    </w:p>
    <w:p/>
    <w:p>
      <w:r>
        <w:rPr>
          <w:b/>
        </w:rPr>
        <w:t>Word: voyage | Meaning: journey</w:t>
      </w:r>
    </w:p>
    <w:p/>
    <w:p>
      <w:r>
        <w:t>1. J'ai beaucoup d'envies de faire un voyage en Afrique.</w:t>
      </w:r>
    </w:p>
    <w:p>
      <w:r>
        <w:t xml:space="preserve">   I have many dreams of going on a trip to Africa.</w:t>
      </w:r>
    </w:p>
    <w:p>
      <w:r>
        <w:t>2. Ils ont planifié un voyage en Espagne pour fêter ses 30 ans.</w:t>
      </w:r>
    </w:p>
    <w:p>
      <w:r>
        <w:t xml:space="preserve">   They planned a trip to Spain to celebrate their 30th anniversary.</w:t>
      </w:r>
    </w:p>
    <w:p>
      <w:r>
        <w:t>3. Le voyage du train était long et fatiguant, mais il nous a fait découvrir de nouveaux paysages.</w:t>
      </w:r>
    </w:p>
    <w:p>
      <w:r>
        <w:t xml:space="preserve">  The train journey was long and tiring, but it made us discover new landscapes.</w:t>
      </w:r>
    </w:p>
    <w:p>
      <w:r>
        <w:t xml:space="preserve">4. Mon voyage en Chine m'a appris beaucoup sur la culture et l'histoire de ce pays. </w:t>
      </w:r>
    </w:p>
    <w:p>
      <w:r>
        <w:t xml:space="preserve">   My trip to China taught me a lot about the culture and history of this country.</w:t>
      </w:r>
    </w:p>
    <w:p>
      <w:r>
        <w:t>5. J'ai vraiment hâte de partir pour mon voyage d'un mois à Cuba.</w:t>
      </w:r>
    </w:p>
    <w:p>
      <w:r>
        <w:t xml:space="preserve">  I really can't wait to go on my one-month trip to Cuba.</w:t>
      </w:r>
    </w:p>
    <w:p>
      <w:r>
        <w:t xml:space="preserve">6. La famille a prévu un voyage en bateau pour explorer les îles de l’archipel. </w:t>
      </w:r>
    </w:p>
    <w:p>
      <w:r>
        <w:t xml:space="preserve">   The family planned a boat trip to explore the islands of the archipelago.</w:t>
      </w:r>
    </w:p>
    <w:p>
      <w:r>
        <w:t>7. J'ai toujours rêvé de faire un voyage à travers l'Europe, et j'aimerais voyager avec mon partenaire.</w:t>
      </w:r>
    </w:p>
    <w:p>
      <w:r>
        <w:t xml:space="preserve">  I've always dreamed of traveling across Europe, and I would like to travel with my partner. </w:t>
      </w:r>
    </w:p>
    <w:p>
      <w:r>
        <w:t>8. La femme voyage dans le monde pour étudier la gastronomie et trouver des recettes originales.</w:t>
      </w:r>
    </w:p>
    <w:p>
      <w:r>
        <w:t xml:space="preserve">   The woman travels around the world to study gastronomy and find original recipes.</w:t>
      </w:r>
    </w:p>
    <w:p>
      <w:r>
        <w:t xml:space="preserve">9. J’ai appris à parler de voyage en apprenant les expressions de base, comme "aller, partir, voyager". </w:t>
      </w:r>
    </w:p>
    <w:p>
      <w:r>
        <w:t xml:space="preserve">  I learned to talk about travel by learning basic expressions, like “to go, depart, travel”.</w:t>
      </w:r>
    </w:p>
    <w:p>
      <w:r>
        <w:t xml:space="preserve">10. Le vol était long et fatiguant, mais le paysage des montagnes lors du voyage a été magnifique. </w:t>
      </w:r>
    </w:p>
    <w:p>
      <w:r>
        <w:t xml:space="preserve">   The flight was long and tiring, but the landscape of the mountains during the trip was magnificent.</w:t>
      </w:r>
    </w:p>
    <w:p/>
    <w:p>
      <w:r>
        <w:rPr>
          <w:b/>
        </w:rPr>
        <w:t>Word: maison | Meaning: house</w:t>
      </w:r>
    </w:p>
    <w:p/>
    <w:p>
      <w:r>
        <w:t xml:space="preserve">1. Ma maison est très jolie. </w:t>
      </w:r>
    </w:p>
    <w:p>
      <w:r>
        <w:t xml:space="preserve">    My house is very pretty. </w:t>
      </w:r>
    </w:p>
    <w:p>
      <w:r>
        <w:t>2. J'aime beaucoup la couleur de ma maison.</w:t>
      </w:r>
    </w:p>
    <w:p>
      <w:r>
        <w:t xml:space="preserve">    I like the color of my house.  </w:t>
      </w:r>
    </w:p>
    <w:p>
      <w:r>
        <w:t>3. Elle habite dans une maison sur le bord du lac.</w:t>
      </w:r>
    </w:p>
    <w:p>
      <w:r>
        <w:t xml:space="preserve">   She lives in a house on the lake's edge. </w:t>
      </w:r>
    </w:p>
    <w:p>
      <w:r>
        <w:t>4. Le nouveau propriétaire a acheté une maison en pleine nature.</w:t>
      </w:r>
    </w:p>
    <w:p>
      <w:r>
        <w:t xml:space="preserve">   The new owner bought a house in the middle of nature. </w:t>
      </w:r>
    </w:p>
    <w:p>
      <w:r>
        <w:t>5. Nous avons visité la maison de nos amis à Paris.</w:t>
      </w:r>
    </w:p>
    <w:p>
      <w:r>
        <w:t xml:space="preserve">    We visited our friends' house in Paris. </w:t>
      </w:r>
    </w:p>
    <w:p>
      <w:r>
        <w:t>6. La maison a été construite il y a plus de cent ans.</w:t>
      </w:r>
    </w:p>
    <w:p>
      <w:r>
        <w:t xml:space="preserve">    The house was built over one hundred years ago. </w:t>
      </w:r>
    </w:p>
    <w:p>
      <w:r>
        <w:t>7. Il y a une grande chambre dans ma maison.</w:t>
      </w:r>
    </w:p>
    <w:p>
      <w:r>
        <w:t xml:space="preserve">    There is a big bedroom in my house. </w:t>
      </w:r>
    </w:p>
    <w:p>
      <w:r>
        <w:t>8. L'appartement est très spacieux, mais la maison est plus grand.</w:t>
      </w:r>
    </w:p>
    <w:p>
      <w:r>
        <w:t xml:space="preserve">   The apartment is very spacious, but the house is bigger. </w:t>
      </w:r>
    </w:p>
    <w:p>
      <w:r>
        <w:t xml:space="preserve">9. J'ai besoin de faire un voyage à la maison. </w:t>
      </w:r>
    </w:p>
    <w:p>
      <w:r>
        <w:t xml:space="preserve">  I need to make a trip home. </w:t>
      </w:r>
    </w:p>
    <w:p>
      <w:r>
        <w:t>10. Le jardin de ma maison est magnifique.</w:t>
      </w:r>
    </w:p>
    <w:p>
      <w:r>
        <w:t xml:space="preserve">    My garden at home is magnificent.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