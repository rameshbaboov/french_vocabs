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arbre | Meaning: tree</w:t>
      </w:r>
    </w:p>
    <w:p/>
    <w:p>
      <w:r>
        <w:t>1. J'aime beaucoup aller observer les arbres dans la forêt.</w:t>
      </w:r>
    </w:p>
    <w:p>
      <w:r>
        <w:t xml:space="preserve">   I like to go observe trees in the forest.</w:t>
      </w:r>
    </w:p>
    <w:p>
      <w:r>
        <w:t>2. L’arbre est majestueux et vieux.</w:t>
      </w:r>
    </w:p>
    <w:p>
      <w:r>
        <w:t xml:space="preserve">   The tree is majestic and old.</w:t>
      </w:r>
    </w:p>
    <w:p>
      <w:r>
        <w:t>3. Nous avons planté un arbre pour notre fête d'anniversaire.</w:t>
      </w:r>
    </w:p>
    <w:p>
      <w:r>
        <w:t xml:space="preserve">   We planted an tree for our birthday party.</w:t>
      </w:r>
    </w:p>
    <w:p>
      <w:r>
        <w:t xml:space="preserve">4. L'arbre symbolise la vie et l'espoir. </w:t>
      </w:r>
    </w:p>
    <w:p>
      <w:r>
        <w:t xml:space="preserve">  The tree symbolizes life and hope.</w:t>
      </w:r>
    </w:p>
    <w:p>
      <w:r>
        <w:t>5. Il y a plusieurs types d’arbres dans la nature.</w:t>
      </w:r>
    </w:p>
    <w:p>
      <w:r>
        <w:t xml:space="preserve">   There are several types of trees in nature.</w:t>
      </w:r>
    </w:p>
    <w:p>
      <w:r>
        <w:t xml:space="preserve">6. L'érable est un arbre magnifique qui change de couleur en automne. </w:t>
      </w:r>
    </w:p>
    <w:p>
      <w:r>
        <w:t xml:space="preserve">   Maple is a beautiful tree that changes color in autumn.</w:t>
      </w:r>
    </w:p>
    <w:p>
      <w:r>
        <w:t>7. La croissance de l'arbre dépend des conditions climatiques.</w:t>
      </w:r>
    </w:p>
    <w:p>
      <w:r>
        <w:t xml:space="preserve">   The growth of the tree depends on the climatic conditions.</w:t>
      </w:r>
    </w:p>
    <w:p>
      <w:r>
        <w:t xml:space="preserve">8. Le chêne est un arbre robuste et résistant. </w:t>
      </w:r>
    </w:p>
    <w:p>
      <w:r>
        <w:t xml:space="preserve">   Oak is a strong and resistant tree.</w:t>
      </w:r>
    </w:p>
    <w:p>
      <w:r>
        <w:t>9. Les arbres sont importants pour la protection de l’environnement.</w:t>
      </w:r>
    </w:p>
    <w:p>
      <w:r>
        <w:t xml:space="preserve">   Trees are important for environmental protection.</w:t>
      </w:r>
    </w:p>
    <w:p>
      <w:r>
        <w:t>10. J'ai besoin d'un arbre pour faire une construction.</w:t>
      </w:r>
    </w:p>
    <w:p>
      <w:r>
        <w:t xml:space="preserve">  I need a tree to build something.</w:t>
      </w:r>
    </w:p>
    <w:p/>
    <w:p>
      <w:r>
        <w:rPr>
          <w:b/>
        </w:rPr>
        <w:t>Word: homme | Meaning: man</w:t>
      </w:r>
    </w:p>
    <w:p/>
    <w:p>
      <w:r>
        <w:t>1. L'homme est arrivé au rendez-vous en retard.</w:t>
      </w:r>
    </w:p>
    <w:p>
      <w:r>
        <w:t xml:space="preserve">    The man arrived late for the appointment.</w:t>
      </w:r>
    </w:p>
    <w:p>
      <w:r>
        <w:t>2.  L’homme a des projets ambitieux pour l'avenir.</w:t>
      </w:r>
    </w:p>
    <w:p>
      <w:r>
        <w:t xml:space="preserve">   The man has ambitious plans for the future. </w:t>
      </w:r>
    </w:p>
    <w:p>
      <w:r>
        <w:t>3. Les hommes sont naturellement plus prudents que les femmes.</w:t>
      </w:r>
    </w:p>
    <w:p>
      <w:r>
        <w:t xml:space="preserve">   Men are naturally more cautious than women.</w:t>
      </w:r>
    </w:p>
    <w:p>
      <w:r>
        <w:t>4. Il est important de respecter les règles et les normes sociales, tout en étant libre comme un homme.</w:t>
      </w:r>
    </w:p>
    <w:p>
      <w:r>
        <w:t xml:space="preserve">  It is important to respect rules and social norms while remaining free like a man. </w:t>
      </w:r>
    </w:p>
    <w:p>
      <w:r>
        <w:t xml:space="preserve">5. L’homme s'est assis à la table de bois pour se joindre au groupe. </w:t>
      </w:r>
    </w:p>
    <w:p>
      <w:r>
        <w:t xml:space="preserve">    The man sat at the wooden table to join the group.</w:t>
      </w:r>
    </w:p>
    <w:p>
      <w:r>
        <w:t xml:space="preserve">6.  Les hommes et les femmes ont des rôles différents dans la société. </w:t>
      </w:r>
    </w:p>
    <w:p>
      <w:r>
        <w:t xml:space="preserve">   Men and women have different roles in society.</w:t>
      </w:r>
    </w:p>
    <w:p>
      <w:r>
        <w:t xml:space="preserve">7.  L’homme a offert un bouquet de fleurs à sa femme. </w:t>
      </w:r>
    </w:p>
    <w:p>
      <w:r>
        <w:t xml:space="preserve">   The man offered his wife a bouquet of flowers. </w:t>
      </w:r>
    </w:p>
    <w:p>
      <w:r>
        <w:t>8. L'homme est très passionné par le sport et les jeux vidéo.</w:t>
      </w:r>
    </w:p>
    <w:p>
      <w:r>
        <w:t xml:space="preserve">    The man is very passionate about sports and video games. </w:t>
      </w:r>
    </w:p>
    <w:p>
      <w:r>
        <w:t>9. Il est important d’écouter ses amis et de leur donner des conseils comme un homme sage.</w:t>
      </w:r>
    </w:p>
    <w:p>
      <w:r>
        <w:t xml:space="preserve">   It is important to listen to your friends and give them advice like a wise man. </w:t>
      </w:r>
    </w:p>
    <w:p>
      <w:r>
        <w:t xml:space="preserve">10.  L'homme était fatigué après une longue journée à travailler. </w:t>
      </w:r>
    </w:p>
    <w:p>
      <w:r>
        <w:t xml:space="preserve">    The man was exhausted after a long day at work.</w:t>
      </w:r>
    </w:p>
    <w:p/>
    <w:p>
      <w:r>
        <w:rPr>
          <w:b/>
        </w:rPr>
        <w:t>Word: femme | Meaning: woman</w:t>
      </w:r>
    </w:p>
    <w:p/>
    <w:p>
      <w:r>
        <w:t>1.  Elle est une femme intelligente et éduquée.</w:t>
      </w:r>
    </w:p>
    <w:p>
      <w:r>
        <w:t xml:space="preserve">   She is an intelligent and educated woman.</w:t>
      </w:r>
    </w:p>
    <w:p>
      <w:r>
        <w:t>2.  La femme portait un joli chapeau rouge.</w:t>
      </w:r>
    </w:p>
    <w:p>
      <w:r>
        <w:t xml:space="preserve">   The woman was wearing a pretty red hat.</w:t>
      </w:r>
    </w:p>
    <w:p>
      <w:r>
        <w:t xml:space="preserve">3.  Je suis une femme indépendante et autonome. </w:t>
      </w:r>
    </w:p>
    <w:p>
      <w:r>
        <w:t xml:space="preserve">    I am an independent and self-sufficient woman.</w:t>
      </w:r>
    </w:p>
    <w:p>
      <w:r>
        <w:t>4.  Les femmes ont le droit de s’exprimer librement.</w:t>
      </w:r>
    </w:p>
    <w:p>
      <w:r>
        <w:t xml:space="preserve">   Women have the right to express themselves freely.</w:t>
      </w:r>
    </w:p>
    <w:p>
      <w:r>
        <w:t>5.  Elle est la femme de ma vie.</w:t>
      </w:r>
    </w:p>
    <w:p>
      <w:r>
        <w:t xml:space="preserve">   She is the woman of my life.</w:t>
      </w:r>
    </w:p>
    <w:p>
      <w:r>
        <w:t xml:space="preserve">6.  Le mariage a un rôle important pour les femmes. </w:t>
      </w:r>
    </w:p>
    <w:p>
      <w:r>
        <w:t xml:space="preserve">   Marriage plays an important role for women.</w:t>
      </w:r>
    </w:p>
    <w:p>
      <w:r>
        <w:t>7.  Les femmes sont très sensibles aux choses émotionnelles.</w:t>
      </w:r>
    </w:p>
    <w:p>
      <w:r>
        <w:t xml:space="preserve">   Women are very sensitive to emotional things.</w:t>
      </w:r>
    </w:p>
    <w:p>
      <w:r>
        <w:t>8.  La femme est la créatrice de la société moderne.</w:t>
      </w:r>
    </w:p>
    <w:p>
      <w:r>
        <w:t xml:space="preserve">   The woman is the creator of modern society.</w:t>
      </w:r>
    </w:p>
    <w:p>
      <w:r>
        <w:t xml:space="preserve">9.  Il faut respecter les femmes et leur opinion. </w:t>
      </w:r>
    </w:p>
    <w:p>
      <w:r>
        <w:t xml:space="preserve">    We should respect women and their opinions. </w:t>
      </w:r>
    </w:p>
    <w:p>
      <w:r>
        <w:t>10. L'égalité entre hommes et femmes est une réalité qui s’améliore.</w:t>
      </w:r>
    </w:p>
    <w:p>
      <w:r>
        <w:t xml:space="preserve">   Gender equality between men and women is a reality that is improving.</w:t>
      </w:r>
    </w:p>
    <w:p/>
    <w:p>
      <w:r>
        <w:rPr>
          <w:b/>
        </w:rPr>
        <w:t>Word: fleur | Meaning: flower</w:t>
      </w:r>
    </w:p>
    <w:p/>
    <w:p>
      <w:r>
        <w:t>1. La fleur de l'été est rouge et belle.</w:t>
      </w:r>
    </w:p>
    <w:p>
      <w:r>
        <w:t xml:space="preserve">    The flower of summer is red and beautiful.</w:t>
      </w:r>
    </w:p>
    <w:p>
      <w:r>
        <w:t>2. Les fleurs sauvages poussent dans la forêt.</w:t>
      </w:r>
    </w:p>
    <w:p>
      <w:r>
        <w:t xml:space="preserve">    Wildflowers grow in the forest.</w:t>
      </w:r>
    </w:p>
    <w:p>
      <w:r>
        <w:t>3. Je suis aller à un jardin botanique pour observer les fleurs.</w:t>
      </w:r>
    </w:p>
    <w:p>
      <w:r>
        <w:t xml:space="preserve">    I am going to a botanical garden to observe the flowers. </w:t>
      </w:r>
    </w:p>
    <w:p>
      <w:r>
        <w:t>4. Il est important de protéger les fleurs indigènes.</w:t>
      </w:r>
    </w:p>
    <w:p>
      <w:r>
        <w:t xml:space="preserve">    It is important to protect indigenous flowers.</w:t>
      </w:r>
    </w:p>
    <w:p>
      <w:r>
        <w:t>5. La fleur de la passion, symbole de l'amour, est souvent utilisée dans les arts.</w:t>
      </w:r>
    </w:p>
    <w:p>
      <w:r>
        <w:t xml:space="preserve">    The flower of passion, symbol of love, is often used in the arts.</w:t>
      </w:r>
    </w:p>
    <w:p>
      <w:r>
        <w:t xml:space="preserve">6. Les roses sont des fleurs très populaires. </w:t>
      </w:r>
    </w:p>
    <w:p>
      <w:r>
        <w:t xml:space="preserve">    Roses are very popular flowers.</w:t>
      </w:r>
    </w:p>
    <w:p>
      <w:r>
        <w:t>7. Le soleil brille sur les fleurs du jardin.</w:t>
      </w:r>
    </w:p>
    <w:p>
      <w:r>
        <w:t xml:space="preserve">    The sun shines on the flowers in the garden.</w:t>
      </w:r>
    </w:p>
    <w:p>
      <w:r>
        <w:t>8. J'adore la beauté de la fleur d'oranger.</w:t>
      </w:r>
    </w:p>
    <w:p>
      <w:r>
        <w:t xml:space="preserve">    I love the beauty of the orange flower.</w:t>
      </w:r>
    </w:p>
    <w:p>
      <w:r>
        <w:t xml:space="preserve">9. La fleur représente le plus beau symbole de l'amour et de la vie. </w:t>
      </w:r>
    </w:p>
    <w:p>
      <w:r>
        <w:t xml:space="preserve">    The flower represents the most beautiful symbol of love and life.</w:t>
      </w:r>
    </w:p>
    <w:p>
      <w:r>
        <w:t>10.  Elle a une fleur dans sa chevelure.</w:t>
      </w:r>
    </w:p>
    <w:p>
      <w:r>
        <w:t xml:space="preserve">     She has a flower in her hair.</w:t>
      </w:r>
    </w:p>
    <w:p/>
    <w:p>
      <w:r>
        <w:rPr>
          <w:b/>
        </w:rPr>
        <w:t>Word: pierre | Meaning: stone</w:t>
      </w:r>
    </w:p>
    <w:p/>
    <w:p>
      <w:r>
        <w:t>1.  J’ai une pierre précieuse dans ma poche.</w:t>
      </w:r>
    </w:p>
    <w:p>
      <w:r>
        <w:t xml:space="preserve">   I have a precious stone in my pocket.</w:t>
      </w:r>
    </w:p>
    <w:p>
      <w:r>
        <w:t>2.  Le monument était sculpté sur une pierre de granite.</w:t>
      </w:r>
    </w:p>
    <w:p>
      <w:r>
        <w:t xml:space="preserve">   The monument was sculpted on granite rock. </w:t>
      </w:r>
    </w:p>
    <w:p>
      <w:r>
        <w:t>3.  Il est impossible de trouver la pierre qui nous mène.</w:t>
      </w:r>
    </w:p>
    <w:p>
      <w:r>
        <w:t xml:space="preserve">   It is impossible to find the stone that leads us.</w:t>
      </w:r>
    </w:p>
    <w:p>
      <w:r>
        <w:t>4.  Les enfants ont joué avec des pierres et des cailloux.</w:t>
      </w:r>
    </w:p>
    <w:p>
      <w:r>
        <w:t xml:space="preserve">   Children played with stones and pebbles. </w:t>
      </w:r>
    </w:p>
    <w:p>
      <w:r>
        <w:t>5.  Pierre a été en retard pour son rendez-vous.</w:t>
      </w:r>
    </w:p>
    <w:p>
      <w:r>
        <w:t xml:space="preserve">   Pierre was late for her appointment.</w:t>
      </w:r>
    </w:p>
    <w:p>
      <w:r>
        <w:t>6.  La pierre de l’horloge est très spéciale.</w:t>
      </w:r>
    </w:p>
    <w:p>
      <w:r>
        <w:t xml:space="preserve">   The stone of the clock is very special. </w:t>
      </w:r>
    </w:p>
    <w:p>
      <w:r>
        <w:t>7.  J'ai besoin d'une pierre pour fixer la porte.</w:t>
      </w:r>
    </w:p>
    <w:p>
      <w:r>
        <w:t xml:space="preserve">   I need a stone to fix the door.</w:t>
      </w:r>
    </w:p>
    <w:p>
      <w:r>
        <w:t>8.  Je n'aime pas les pierres colorées, elles me gênent.</w:t>
      </w:r>
    </w:p>
    <w:p>
      <w:r>
        <w:t xml:space="preserve">    I don't like colorful stones, they bother me.</w:t>
      </w:r>
    </w:p>
    <w:p>
      <w:r>
        <w:t>9.  La pierre de l’histoire est fragile et précieuse.</w:t>
      </w:r>
    </w:p>
    <w:p>
      <w:r>
        <w:t xml:space="preserve">   The stone of history is fragile and precious. </w:t>
      </w:r>
    </w:p>
    <w:p>
      <w:r>
        <w:t>10. Pierre a construit une maison en pierre.</w:t>
      </w:r>
    </w:p>
    <w:p>
      <w:r>
        <w:t xml:space="preserve">   Pierre built a house out of stone.</w:t>
      </w:r>
    </w:p>
    <w:p/>
    <w:p>
      <w:r>
        <w:rPr>
          <w:b/>
        </w:rPr>
        <w:t>Word: Table | Meaning: Table</w:t>
      </w:r>
    </w:p>
    <w:p/>
    <w:p>
      <w:r>
        <w:t>1. La table de salle est très grande.</w:t>
      </w:r>
    </w:p>
    <w:p>
      <w:r>
        <w:t xml:space="preserve">    The dining room table is very large.</w:t>
      </w:r>
    </w:p>
    <w:p>
      <w:r>
        <w:t>2. Nous avons une table à langer pour les bébés.</w:t>
      </w:r>
    </w:p>
    <w:p>
      <w:r>
        <w:t xml:space="preserve">    We have a baby table for babies. </w:t>
      </w:r>
    </w:p>
    <w:p>
      <w:r>
        <w:t>3. J'ai besoin d'une table pour ranger mes livres.</w:t>
      </w:r>
    </w:p>
    <w:p>
      <w:r>
        <w:t xml:space="preserve">    I need a table to store my books. </w:t>
      </w:r>
    </w:p>
    <w:p>
      <w:r>
        <w:t xml:space="preserve">4. La table est faite de bois et elle est très solide. </w:t>
      </w:r>
    </w:p>
    <w:p>
      <w:r>
        <w:t xml:space="preserve">   The table is made of wood and it is very sturdy.</w:t>
      </w:r>
    </w:p>
    <w:p>
      <w:r>
        <w:t>5. Il y a une table basse dans la salon.</w:t>
      </w:r>
    </w:p>
    <w:p>
      <w:r>
        <w:t xml:space="preserve">  There's a small table in the living room.</w:t>
      </w:r>
    </w:p>
    <w:p>
      <w:r>
        <w:t xml:space="preserve">6. Les enfants jouent à cartes sur la table. </w:t>
      </w:r>
    </w:p>
    <w:p>
      <w:r>
        <w:t xml:space="preserve">    The children are playing cards on the table.</w:t>
      </w:r>
    </w:p>
    <w:p>
      <w:r>
        <w:t xml:space="preserve">7. La table est positionnée face au mur. </w:t>
      </w:r>
    </w:p>
    <w:p>
      <w:r>
        <w:t xml:space="preserve">     The table is positioned facing the wall.</w:t>
      </w:r>
    </w:p>
    <w:p>
      <w:r>
        <w:t>8. Il faut nettoyer la table après le repas.</w:t>
      </w:r>
    </w:p>
    <w:p>
      <w:r>
        <w:t xml:space="preserve">   We need to clean the table after dinner.</w:t>
      </w:r>
    </w:p>
    <w:p>
      <w:r>
        <w:t>9. J'aime manger ma salade sur une table de jardin.</w:t>
      </w:r>
    </w:p>
    <w:p>
      <w:r>
        <w:t xml:space="preserve">    I like eating my salad on a garden table. </w:t>
      </w:r>
    </w:p>
    <w:p>
      <w:r>
        <w:t xml:space="preserve">10. Elle a besoin d'un nouvel ensemble de table pour les fêtes. </w:t>
      </w:r>
    </w:p>
    <w:p>
      <w:r>
        <w:t xml:space="preserve">    She needs a new set of tables for parties.</w:t>
      </w:r>
    </w:p>
    <w:p/>
    <w:p>
      <w:r>
        <w:rPr>
          <w:b/>
        </w:rPr>
        <w:t>Word: Jouer | Meaning: To play</w:t>
      </w:r>
    </w:p>
    <w:p/>
    <w:p>
      <w:r>
        <w:t xml:space="preserve">1. Je joue souvent au tennis.  </w:t>
      </w:r>
    </w:p>
    <w:p>
      <w:r>
        <w:t xml:space="preserve">     I often play tennis.</w:t>
      </w:r>
    </w:p>
    <w:p>
      <w:r>
        <w:t xml:space="preserve">2. Les enfants jouent dans le parc.  </w:t>
      </w:r>
    </w:p>
    <w:p>
      <w:r>
        <w:t xml:space="preserve">    The children are playing in the park.</w:t>
      </w:r>
    </w:p>
    <w:p>
      <w:r>
        <w:t xml:space="preserve">3. Elle joue de la guitare depuis l'âge de dix ans.  </w:t>
      </w:r>
    </w:p>
    <w:p>
      <w:r>
        <w:t xml:space="preserve">   She has been playing guitar since she was ten years old.</w:t>
      </w:r>
    </w:p>
    <w:p>
      <w:r>
        <w:t xml:space="preserve">4. Nous jouions à des jeux vidéo avant que la pluie ne commence.  </w:t>
      </w:r>
    </w:p>
    <w:p>
      <w:r>
        <w:t xml:space="preserve">   We were playing video games before the rain began. </w:t>
      </w:r>
    </w:p>
    <w:p>
      <w:r>
        <w:t xml:space="preserve">5. Le groupe joue un morceau très difficile.  </w:t>
      </w:r>
    </w:p>
    <w:p>
      <w:r>
        <w:t xml:space="preserve">    The band is playing a very difficult piece.</w:t>
      </w:r>
    </w:p>
    <w:p>
      <w:r>
        <w:t xml:space="preserve">6. Jouer aux échecs est mon activité préférée.  </w:t>
      </w:r>
    </w:p>
    <w:p>
      <w:r>
        <w:t xml:space="preserve">    Playing chess is my favorite activity.</w:t>
      </w:r>
    </w:p>
    <w:p>
      <w:r>
        <w:t xml:space="preserve">7. Il joue dans la pièce de théâtre à l'automne.  </w:t>
      </w:r>
    </w:p>
    <w:p>
      <w:r>
        <w:t xml:space="preserve">   He’s acting in the theater this autumn. </w:t>
      </w:r>
    </w:p>
    <w:p>
      <w:r>
        <w:t xml:space="preserve">8. Les étudiants jouent à des jeux de société pendant leur pause.  </w:t>
      </w:r>
    </w:p>
    <w:p>
      <w:r>
        <w:t xml:space="preserve">    Students play board games during their break. </w:t>
      </w:r>
    </w:p>
    <w:p>
      <w:r>
        <w:t xml:space="preserve">9. Vous jouez un rôle dans cette production.  </w:t>
      </w:r>
    </w:p>
    <w:p>
      <w:r>
        <w:t xml:space="preserve">     You are playing a role in this production.</w:t>
      </w:r>
    </w:p>
    <w:p>
      <w:r>
        <w:t xml:space="preserve">10. Je ne joue pas beaucoup à la musique.  </w:t>
      </w:r>
    </w:p>
    <w:p>
      <w:r>
        <w:t xml:space="preserve">    I don't play music much.</w:t>
      </w:r>
    </w:p>
    <w:p/>
    <w:p>
      <w:r>
        <w:rPr>
          <w:b/>
        </w:rPr>
        <w:t>Word: Lune | Meaning: Moon</w:t>
      </w:r>
    </w:p>
    <w:p/>
    <w:p>
      <w:r>
        <w:t>1. La lune était brillante ce soir.</w:t>
      </w:r>
    </w:p>
    <w:p>
      <w:r>
        <w:t xml:space="preserve">    The moon was bright this evening.</w:t>
      </w:r>
    </w:p>
    <w:p>
      <w:r>
        <w:t>2. Le ciel nocturne est illuminé par la lune.</w:t>
      </w:r>
    </w:p>
    <w:p>
      <w:r>
        <w:t xml:space="preserve">    The night sky is illuminated by the moon.</w:t>
      </w:r>
    </w:p>
    <w:p>
      <w:r>
        <w:t>3. Les enfants sont allés jouer dans le jardin, où la lune brillait.</w:t>
      </w:r>
    </w:p>
    <w:p>
      <w:r>
        <w:t xml:space="preserve">    The children went to play in the garden, where the moon shone brightly.</w:t>
      </w:r>
    </w:p>
    <w:p>
      <w:r>
        <w:t>4. La lune était ronde et belle.</w:t>
      </w:r>
    </w:p>
    <w:p>
      <w:r>
        <w:t xml:space="preserve">    The moon was round and beautiful.</w:t>
      </w:r>
    </w:p>
    <w:p>
      <w:r>
        <w:t>5. Elle a regardé la lune depuis sa fenêtre.</w:t>
      </w:r>
    </w:p>
    <w:p>
      <w:r>
        <w:t xml:space="preserve">    She looked at the moon from her window.</w:t>
      </w:r>
    </w:p>
    <w:p>
      <w:r>
        <w:t>6. Le soleil disparaît et la lune est apparue.</w:t>
      </w:r>
    </w:p>
    <w:p>
      <w:r>
        <w:t xml:space="preserve">    The sun sets, and the moon appears.</w:t>
      </w:r>
    </w:p>
    <w:p>
      <w:r>
        <w:t>7. La lune a une influence importante sur les marées.</w:t>
      </w:r>
    </w:p>
    <w:p>
      <w:r>
        <w:t xml:space="preserve">    The moon has an important influence on tides.</w:t>
      </w:r>
    </w:p>
    <w:p>
      <w:r>
        <w:t>8. J'ai beaucoup d'admiration pour la beauté de la lune.</w:t>
      </w:r>
    </w:p>
    <w:p>
      <w:r>
        <w:t xml:space="preserve">    I have a lot of admiration for the beauty of the moon. </w:t>
      </w:r>
    </w:p>
    <w:p>
      <w:r>
        <w:t>9. L'astronomie utilise des instruments pour étudier la lune.</w:t>
      </w:r>
    </w:p>
    <w:p>
      <w:r>
        <w:t xml:space="preserve">    Astronomy uses instruments to study the moon.</w:t>
      </w:r>
    </w:p>
    <w:p>
      <w:r>
        <w:t>10. La lune est un symbole important dans la culture française.</w:t>
      </w:r>
    </w:p>
    <w:p>
      <w:r>
        <w:t xml:space="preserve">    The moon is an important symbol in French culture.</w:t>
      </w:r>
    </w:p>
    <w:p/>
    <w:p>
      <w:r>
        <w:rPr>
          <w:b/>
        </w:rPr>
        <w:t>Word: chat | Meaning: cat</w:t>
      </w:r>
    </w:p>
    <w:p/>
    <w:p>
      <w:r>
        <w:t>1. Il y a un chat gris dans la pièce.</w:t>
      </w:r>
    </w:p>
    <w:p>
      <w:r>
        <w:t xml:space="preserve">   There is a gray cat in the room.</w:t>
      </w:r>
    </w:p>
    <w:p>
      <w:r>
        <w:t>2. Le chat est très câlin et aime dormir toute la journée.</w:t>
      </w:r>
    </w:p>
    <w:p>
      <w:r>
        <w:t xml:space="preserve">   The cat is very cuddly and loves to sleep all day.</w:t>
      </w:r>
    </w:p>
    <w:p>
      <w:r>
        <w:t>3. J'adore observer le chat jouer avec son jouet favori.</w:t>
      </w:r>
    </w:p>
    <w:p>
      <w:r>
        <w:t xml:space="preserve">   I love watching the cat play with its favorite toy.</w:t>
      </w:r>
    </w:p>
    <w:p>
      <w:r>
        <w:t xml:space="preserve">4. Le chat miaule doucement à l'entrée de la maison. </w:t>
      </w:r>
    </w:p>
    <w:p>
      <w:r>
        <w:t xml:space="preserve">   The cat meows softly at the entrance of the house.</w:t>
      </w:r>
    </w:p>
    <w:p>
      <w:r>
        <w:t>5. La chatte est très belle et élégante.</w:t>
      </w:r>
    </w:p>
    <w:p>
      <w:r>
        <w:t xml:space="preserve">   The cat is very beautiful and elegant.</w:t>
      </w:r>
    </w:p>
    <w:p>
      <w:r>
        <w:t>6. Nous avons un chat pour nous compagnie.</w:t>
      </w:r>
    </w:p>
    <w:p>
      <w:r>
        <w:t xml:space="preserve">   We have a cat for company.</w:t>
      </w:r>
    </w:p>
    <w:p>
      <w:r>
        <w:t>7. Il y a un chat qui s'est caché sous le canapé.</w:t>
      </w:r>
    </w:p>
    <w:p>
      <w:r>
        <w:t xml:space="preserve">   There is a cat who has hidden under the sofa.</w:t>
      </w:r>
    </w:p>
    <w:p>
      <w:r>
        <w:t xml:space="preserve">8. Le chat est très intelligent et sait écouter ses maîtres. </w:t>
      </w:r>
    </w:p>
    <w:p>
      <w:r>
        <w:t xml:space="preserve">   The cat is very intelligent and knows to listen to its masters.</w:t>
      </w:r>
    </w:p>
    <w:p>
      <w:r>
        <w:t>9. Je ne peux pas croire que mon chat est aussi grand!</w:t>
      </w:r>
    </w:p>
    <w:p>
      <w:r>
        <w:t xml:space="preserve">   I can't believe my cat is so big!</w:t>
      </w:r>
    </w:p>
    <w:p>
      <w:r>
        <w:t xml:space="preserve">10.  Le chat regarde en dehors de la fenêtre avec curiosité. </w:t>
      </w:r>
    </w:p>
    <w:p>
      <w:r>
        <w:t xml:space="preserve">    The cat looks out the window with curiosity.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à travers les arbres.  </w:t>
      </w:r>
    </w:p>
    <w:p>
      <w:r>
        <w:t xml:space="preserve">   The sunlight shines through the trees.</w:t>
      </w:r>
    </w:p>
    <w:p>
      <w:r>
        <w:t xml:space="preserve">2. Il y a une grande exposition de lumière dans la galerie.  </w:t>
      </w:r>
    </w:p>
    <w:p>
      <w:r>
        <w:t xml:space="preserve">   There's a large exhibition of light in the gallery.</w:t>
      </w:r>
    </w:p>
    <w:p>
      <w:r>
        <w:t xml:space="preserve">3. Nous avons besoin d’une plus grande quantité de lumière pour travailler.  </w:t>
      </w:r>
    </w:p>
    <w:p>
      <w:r>
        <w:t xml:space="preserve">    We need more light to work better. </w:t>
      </w:r>
    </w:p>
    <w:p>
      <w:r>
        <w:t xml:space="preserve">4. La nuit est claire et il y a beaucoup de lumière à l'extérieur.  </w:t>
      </w:r>
    </w:p>
    <w:p>
      <w:r>
        <w:t xml:space="preserve">   The night is clear and there is much light outside.  </w:t>
      </w:r>
    </w:p>
    <w:p>
      <w:r>
        <w:t xml:space="preserve">5. L’éclairage intérieur est essentiel pour la sécurité des locaux.  </w:t>
      </w:r>
    </w:p>
    <w:p>
      <w:r>
        <w:t xml:space="preserve">   Interior lighting is essential for the safety of buildings. </w:t>
      </w:r>
    </w:p>
    <w:p>
      <w:r>
        <w:t xml:space="preserve">6.  La lumière du feu éclaire les hommes qui travaillent dans la forêt. </w:t>
      </w:r>
    </w:p>
    <w:p>
      <w:r>
        <w:t xml:space="preserve">    Firelight illuminates the men working in the forest. </w:t>
      </w:r>
    </w:p>
    <w:p>
      <w:r>
        <w:t xml:space="preserve">7.  L'absence de lumière peut entraîner des problèmes de santé mentale.  </w:t>
      </w:r>
    </w:p>
    <w:p>
      <w:r>
        <w:t xml:space="preserve">    The lack of light can lead to health problems, even mental ones. </w:t>
      </w:r>
    </w:p>
    <w:p>
      <w:r>
        <w:t xml:space="preserve">8. La lumière artificielle est indispensable pour les travaux nocturnes.   </w:t>
      </w:r>
    </w:p>
    <w:p>
      <w:r>
        <w:t xml:space="preserve">    Artificial light is crucial for nighttime work. </w:t>
      </w:r>
    </w:p>
    <w:p>
      <w:r>
        <w:t xml:space="preserve">9. Les lampes ne sont pas assez puissantes pour éclairer la pièce entière.   </w:t>
      </w:r>
    </w:p>
    <w:p>
      <w:r>
        <w:t xml:space="preserve">  The lamps aren't powerful enough to illuminate the whole room.</w:t>
      </w:r>
    </w:p>
    <w:p>
      <w:r>
        <w:t xml:space="preserve">10.  La lumière du feu crée une ambiance chaleureuse et apaisante.   </w:t>
      </w:r>
    </w:p>
    <w:p>
      <w:r>
        <w:t xml:space="preserve">    Firelight creates a warm and calming atmosphere.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