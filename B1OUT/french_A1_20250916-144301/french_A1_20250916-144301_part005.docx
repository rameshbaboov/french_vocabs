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 xml:space="preserve">1. J'aime la cuisine française. </w:t>
      </w:r>
    </w:p>
    <w:p>
      <w:r>
        <w:t xml:space="preserve">   I like French cooking.</w:t>
      </w:r>
    </w:p>
    <w:p>
      <w:r>
        <w:t xml:space="preserve">2.  J'aime lire des livres d'histoire. </w:t>
      </w:r>
    </w:p>
    <w:p>
      <w:r>
        <w:t xml:space="preserve">   I enjoy reading historical books.</w:t>
      </w:r>
    </w:p>
    <w:p>
      <w:r>
        <w:t>3. J'aime le soleil et la chaleur.</w:t>
      </w:r>
    </w:p>
    <w:p>
      <w:r>
        <w:t xml:space="preserve">   I love the sun and the warmth.</w:t>
      </w:r>
    </w:p>
    <w:p>
      <w:r>
        <w:t xml:space="preserve">4. J'aime voyager et découvrir de nouvelles cultures. </w:t>
      </w:r>
    </w:p>
    <w:p>
      <w:r>
        <w:t xml:space="preserve">   I like to travel and discover new cultures.</w:t>
      </w:r>
    </w:p>
    <w:p>
      <w:r>
        <w:t>5. J’aime beaucoup les films d'animation.</w:t>
      </w:r>
    </w:p>
    <w:p>
      <w:r>
        <w:t xml:space="preserve">   I really like animated movies.</w:t>
      </w:r>
    </w:p>
    <w:p>
      <w:r>
        <w:t>6. J'aime passer du temps avec mes amis.</w:t>
      </w:r>
    </w:p>
    <w:p>
      <w:r>
        <w:t xml:space="preserve">    I enjoy spending time with my friends. </w:t>
      </w:r>
    </w:p>
    <w:p>
      <w:r>
        <w:t xml:space="preserve">7. J'aime boire de l'eau fraîche tous les jours. </w:t>
      </w:r>
    </w:p>
    <w:p>
      <w:r>
        <w:t xml:space="preserve">   I love drinking fresh water every day. </w:t>
      </w:r>
    </w:p>
    <w:p>
      <w:r>
        <w:t>8.  J'aime la musique classique et la guitare.</w:t>
      </w:r>
    </w:p>
    <w:p>
      <w:r>
        <w:t xml:space="preserve">   I like classical music and guitar.</w:t>
      </w:r>
    </w:p>
    <w:p>
      <w:r>
        <w:t xml:space="preserve">9. J'aime cuisiner des plats simples et savoureux. </w:t>
      </w:r>
    </w:p>
    <w:p>
      <w:r>
        <w:t xml:space="preserve">   I like cooking simple and delicious meals.</w:t>
      </w:r>
    </w:p>
    <w:p>
      <w:r>
        <w:t>10.  J'aime le chocolat noir et les fruits rouges.</w:t>
      </w:r>
    </w:p>
    <w:p>
      <w:r>
        <w:t xml:space="preserve">   I love dark chocolate and red fruits.</w:t>
      </w:r>
    </w:p>
    <w:p/>
    <w:p>
      <w:r>
        <w:rPr>
          <w:b/>
        </w:rPr>
        <w:t>Word: jeu | Meaning: game</w:t>
      </w:r>
    </w:p>
    <w:p/>
    <w:p>
      <w:r>
        <w:t xml:space="preserve">1. J'adore jouer au foot avec mes amis.  </w:t>
      </w:r>
    </w:p>
    <w:p>
      <w:r>
        <w:t xml:space="preserve">    I love playing football with my friends.</w:t>
      </w:r>
    </w:p>
    <w:p>
      <w:r>
        <w:t xml:space="preserve">2. Les enfants jouent dans le parc pendant la journée.   </w:t>
      </w:r>
    </w:p>
    <w:p>
      <w:r>
        <w:t xml:space="preserve">    The children play in the park during the day.</w:t>
      </w:r>
    </w:p>
    <w:p>
      <w:r>
        <w:t>3. Je vais jouer à un jeu de société après le travail.</w:t>
      </w:r>
    </w:p>
    <w:p>
      <w:r>
        <w:t xml:space="preserve">    I will play a board game after work. </w:t>
      </w:r>
    </w:p>
    <w:p>
      <w:r>
        <w:t xml:space="preserve">4.  Il est important de pouvoir s’amuser et de jouer.  </w:t>
      </w:r>
    </w:p>
    <w:p>
      <w:r>
        <w:t xml:space="preserve">    It is important to be able to have fun and play.</w:t>
      </w:r>
    </w:p>
    <w:p>
      <w:r>
        <w:t xml:space="preserve">5. Ma fille adore jouer avec des petites voitures.   </w:t>
      </w:r>
    </w:p>
    <w:p>
      <w:r>
        <w:t xml:space="preserve">    My daughter loves playing with little cars.</w:t>
      </w:r>
    </w:p>
    <w:p>
      <w:r>
        <w:t xml:space="preserve">6. La musique a un effet relaxant et encourage les jeux de groupe. </w:t>
      </w:r>
    </w:p>
    <w:p>
      <w:r>
        <w:t xml:space="preserve">    Music has a relaxing effect and encourages group games. </w:t>
      </w:r>
    </w:p>
    <w:p>
      <w:r>
        <w:t xml:space="preserve">7. Les enfants jouent souvent à la maison, dans leur chambre ou dans le jardin.  </w:t>
      </w:r>
    </w:p>
    <w:p>
      <w:r>
        <w:t xml:space="preserve">     Children often play at home, in their room or in the garden. </w:t>
      </w:r>
    </w:p>
    <w:p>
      <w:r>
        <w:t xml:space="preserve">8. Je suis prêt à jouer une partie de Scrabble avec toi.   </w:t>
      </w:r>
    </w:p>
    <w:p>
      <w:r>
        <w:t xml:space="preserve">    I am ready to play a game of Scrabble with you. </w:t>
      </w:r>
    </w:p>
    <w:p>
      <w:r>
        <w:t xml:space="preserve">9. Le jeu est important pour développer les compétences sociales des enfants.  </w:t>
      </w:r>
    </w:p>
    <w:p>
      <w:r>
        <w:t xml:space="preserve">    Playing is important for developing social skills in children.  </w:t>
      </w:r>
    </w:p>
    <w:p>
      <w:r>
        <w:t xml:space="preserve">10.  Je ne veux pas jouer avec les jeux d’enfants, merci ! </w:t>
      </w:r>
    </w:p>
    <w:p>
      <w:r>
        <w:t xml:space="preserve">    I don't want to play with children's games, thank you!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Elle avait une robe blanche et élégante.</w:t>
      </w:r>
    </w:p>
    <w:p>
      <w:r>
        <w:t xml:space="preserve">  She had an elegant white dress.</w:t>
      </w:r>
    </w:p>
    <w:p>
      <w:r>
        <w:t>3. L'église est blanche et majestueuse.</w:t>
      </w:r>
    </w:p>
    <w:p>
      <w:r>
        <w:t xml:space="preserve">  The church is white and majestic.</w:t>
      </w:r>
    </w:p>
    <w:p>
      <w:r>
        <w:t xml:space="preserve">4. Le ciel était blanc aujourd'hui. </w:t>
      </w:r>
    </w:p>
    <w:p>
      <w:r>
        <w:t xml:space="preserve">  The sky was white today.</w:t>
      </w:r>
    </w:p>
    <w:p>
      <w:r>
        <w:t>5. Nous avons mangé un gâteau blanc pour le goûter.</w:t>
      </w:r>
    </w:p>
    <w:p>
      <w:r>
        <w:t xml:space="preserve">  We had a white cake for dessert.</w:t>
      </w:r>
    </w:p>
    <w:p>
      <w:r>
        <w:t>6. La neige est blanche et douce.</w:t>
      </w:r>
    </w:p>
    <w:p>
      <w:r>
        <w:t xml:space="preserve">  Snow is white and soft.</w:t>
      </w:r>
    </w:p>
    <w:p>
      <w:r>
        <w:t>7. L'arbre avait des feuilles blanches.</w:t>
      </w:r>
    </w:p>
    <w:p>
      <w:r>
        <w:t xml:space="preserve">  The tree had white leaves.</w:t>
      </w:r>
    </w:p>
    <w:p>
      <w:r>
        <w:t>8. Il y a une fleur blanche dans la vase.</w:t>
      </w:r>
    </w:p>
    <w:p>
      <w:r>
        <w:t xml:space="preserve">  There's a white flower in the vase.</w:t>
      </w:r>
    </w:p>
    <w:p>
      <w:r>
        <w:t xml:space="preserve">9. La musique était Blanche et joyeuse. </w:t>
      </w:r>
    </w:p>
    <w:p>
      <w:r>
        <w:t xml:space="preserve">  The music was white and joyful.</w:t>
      </w:r>
    </w:p>
    <w:p>
      <w:r>
        <w:t>10. J’ai besoin d’un papier blanc.</w:t>
      </w:r>
    </w:p>
    <w:p>
      <w:r>
        <w:t xml:space="preserve">   I need some white paper.</w:t>
      </w:r>
    </w:p>
    <w:p/>
    <w:p>
      <w:r>
        <w:rPr>
          <w:b/>
        </w:rPr>
        <w:t>Word: Lumiere | Meaning: Light</w:t>
      </w:r>
    </w:p>
    <w:p/>
    <w:p>
      <w:r>
        <w:t>1. La lumière du soleil était magnifique ce matin.</w:t>
      </w:r>
    </w:p>
    <w:p>
      <w:r>
        <w:t xml:space="preserve">   The sunlight was magnificent this morning.</w:t>
      </w:r>
    </w:p>
    <w:p>
      <w:r>
        <w:t>2. Il y avait une petite lumière dans la chambre.</w:t>
      </w:r>
    </w:p>
    <w:p>
      <w:r>
        <w:t xml:space="preserve">   There was a small light in the room.</w:t>
      </w:r>
    </w:p>
    <w:p>
      <w:r>
        <w:t>3. Nous sommes allés au cinéma, et nous avons vu une belle lumière sur l'écran.</w:t>
      </w:r>
    </w:p>
    <w:p>
      <w:r>
        <w:t xml:space="preserve">   We went to the cinema, and we saw a beautiful light on the screen.</w:t>
      </w:r>
    </w:p>
    <w:p>
      <w:r>
        <w:t xml:space="preserve">4. Le ciel était couvert de nuages, mais la lune brillait avec une lumière douce. </w:t>
      </w:r>
    </w:p>
    <w:p>
      <w:r>
        <w:t xml:space="preserve">   The sky was covered with clouds, but the moon shone with soft light.</w:t>
      </w:r>
    </w:p>
    <w:p>
      <w:r>
        <w:t>5. Elle alluma une lampe à huile pour éclairer le coin sombre de la pièce.</w:t>
      </w:r>
    </w:p>
    <w:p>
      <w:r>
        <w:t xml:space="preserve">   She lit a oil lamp to illuminate the dark corner of the room.</w:t>
      </w:r>
    </w:p>
    <w:p>
      <w:r>
        <w:t>6. Le phare se dresse sur la côte et éclaire les navires en mer avec sa lumière puissante.</w:t>
      </w:r>
    </w:p>
    <w:p>
      <w:r>
        <w:t xml:space="preserve">   The lighthouse stands on the coast and illuminates ships at sea with its powerful light. </w:t>
      </w:r>
    </w:p>
    <w:p>
      <w:r>
        <w:t>7. La lumière de la lune nous a permis de terminer la tâche difficile.</w:t>
      </w:r>
    </w:p>
    <w:p>
      <w:r>
        <w:t xml:space="preserve">   The moon's light helped us finish the difficult task.</w:t>
      </w:r>
    </w:p>
    <w:p>
      <w:r>
        <w:t xml:space="preserve">8. Le feu crépitant dans le foyer éclairait la pièce avec une lumière douce et chaleureuse. </w:t>
      </w:r>
    </w:p>
    <w:p>
      <w:r>
        <w:t xml:space="preserve">   The crackling fire in the fireplace lit the room with soft and warm light.</w:t>
      </w:r>
    </w:p>
    <w:p>
      <w:r>
        <w:t xml:space="preserve">9. La lumière de l'ordinateur s'est éteint, je ne peux pas voir la page que j'ai ouverte. </w:t>
      </w:r>
    </w:p>
    <w:p>
      <w:r>
        <w:t xml:space="preserve">    The computer screen light went out, I can't see the page I opened. </w:t>
      </w:r>
    </w:p>
    <w:p>
      <w:r>
        <w:t>10. L'enfant a regardé la lumière des étoiles et a souri.</w:t>
      </w:r>
    </w:p>
    <w:p>
      <w:r>
        <w:t xml:space="preserve">   The child looked at the stars and smiled.</w:t>
      </w:r>
    </w:p>
    <w:p/>
    <w:p>
      <w:r>
        <w:rPr>
          <w:b/>
        </w:rPr>
        <w:t>Word: Bonne | Meaning: Good</w:t>
      </w:r>
    </w:p>
    <w:p/>
    <w:p>
      <w:r>
        <w:t>1.  Il a une bonne journée.</w:t>
      </w:r>
    </w:p>
    <w:p>
      <w:r>
        <w:t xml:space="preserve">    He has a good day.</w:t>
      </w:r>
    </w:p>
    <w:p>
      <w:r>
        <w:t>2.  Le café est bon, mais la salade est mauvaise.</w:t>
      </w:r>
    </w:p>
    <w:p>
      <w:r>
        <w:t xml:space="preserve">    The coffee is good, but the salad is bad.</w:t>
      </w:r>
    </w:p>
    <w:p>
      <w:r>
        <w:t>3.  La météo est bonne pour la promenade.</w:t>
      </w:r>
    </w:p>
    <w:p>
      <w:r>
        <w:t xml:space="preserve">    The weather is good for a walk. </w:t>
      </w:r>
    </w:p>
    <w:p>
      <w:r>
        <w:t>4.  Tu as une bonne idée !</w:t>
      </w:r>
    </w:p>
    <w:p>
      <w:r>
        <w:t xml:space="preserve">    You have a good idea!</w:t>
      </w:r>
    </w:p>
    <w:p>
      <w:r>
        <w:t xml:space="preserve">5.  Elle est bonne à parler avec ses amis. </w:t>
      </w:r>
    </w:p>
    <w:p>
      <w:r>
        <w:t xml:space="preserve">    She is good at talking with her friends. </w:t>
      </w:r>
    </w:p>
    <w:p>
      <w:r>
        <w:t xml:space="preserve">6.   C'est une bonne opportunité pour nous apprendre. </w:t>
      </w:r>
    </w:p>
    <w:p>
      <w:r>
        <w:t xml:space="preserve">    This is a good opportunity for us to learn.</w:t>
      </w:r>
    </w:p>
    <w:p>
      <w:r>
        <w:t xml:space="preserve">7.  Le concert sera bonne musique et il y aura des danses. </w:t>
      </w:r>
    </w:p>
    <w:p>
      <w:r>
        <w:t xml:space="preserve">    The concert will have good music and there will be dances.</w:t>
      </w:r>
    </w:p>
    <w:p>
      <w:r>
        <w:t>8.  Est-ce que la solution est bonne ?</w:t>
      </w:r>
    </w:p>
    <w:p>
      <w:r>
        <w:t xml:space="preserve">   Is the solution good? </w:t>
      </w:r>
    </w:p>
    <w:p>
      <w:r>
        <w:t>9.  Je suis contente de vous voir, ça me fait plaisir !</w:t>
      </w:r>
    </w:p>
    <w:p>
      <w:r>
        <w:t xml:space="preserve">    I am happy to see you, it makes me happy!</w:t>
      </w:r>
    </w:p>
    <w:p>
      <w:r>
        <w:t xml:space="preserve">10. Le film était bien, mais le début était pas bon. </w:t>
      </w:r>
    </w:p>
    <w:p>
      <w:r>
        <w:t xml:space="preserve">   The movie was good, but the beginning wasn't good.</w:t>
      </w:r>
    </w:p>
    <w:p/>
    <w:p>
      <w:r>
        <w:rPr>
          <w:i/>
        </w:rPr>
        <w:t xml:space="preserve">Orange: &lt;fruit&gt; </w:t>
        <w:br/>
        <w:t>| Meaning:  &lt;A round, juicy citrus fruit with a sweet and tangy flavor&gt;</w:t>
      </w:r>
    </w:p>
    <w:p/>
    <w:p>
      <w:r>
        <w:t>1. J'aime beaucoup les oranges, elles sont sucrées et parfumées.</w:t>
      </w:r>
    </w:p>
    <w:p>
      <w:r>
        <w:t xml:space="preserve">   I love oranges, they are sweet and fragrant.</w:t>
      </w:r>
    </w:p>
    <w:p>
      <w:r>
        <w:t xml:space="preserve">2. Le fruit d’oranger est un symbole de la prospérité et de la vie. </w:t>
      </w:r>
    </w:p>
    <w:p>
      <w:r>
        <w:t xml:space="preserve">    The orange fruit is a symbol of prosperity and life. </w:t>
      </w:r>
    </w:p>
    <w:p>
      <w:r>
        <w:t xml:space="preserve">3. Je préfère boire l'eau des oranges pour rester hydraté.  </w:t>
      </w:r>
    </w:p>
    <w:p>
      <w:r>
        <w:t xml:space="preserve">   I prefer drinking the water from oranges to stay hydrated.</w:t>
      </w:r>
    </w:p>
    <w:p>
      <w:r>
        <w:t xml:space="preserve">4. Les enfants mangent des oranges au petit-déjeuner chaque matin.  </w:t>
      </w:r>
    </w:p>
    <w:p>
      <w:r>
        <w:t xml:space="preserve">   Kids eat oranges for breakfast every morning.</w:t>
      </w:r>
    </w:p>
    <w:p>
      <w:r>
        <w:t xml:space="preserve">5. Il est important de manger des fruits frais, comme les oranges. </w:t>
      </w:r>
    </w:p>
    <w:p>
      <w:r>
        <w:t xml:space="preserve">    It is important to eat fresh fruit, like oranges.</w:t>
      </w:r>
    </w:p>
    <w:p>
      <w:r>
        <w:t>6. La couleur verte et le jaune sont la plus typiques de l'orange.</w:t>
      </w:r>
    </w:p>
    <w:p>
      <w:r>
        <w:t xml:space="preserve">     Green and yellow are the most typical colors of the orange.  </w:t>
      </w:r>
    </w:p>
    <w:p>
      <w:r>
        <w:t xml:space="preserve">7. J'ai acheté une orange dans un marché local. </w:t>
      </w:r>
    </w:p>
    <w:p>
      <w:r>
        <w:t xml:space="preserve">    I bought an orange at a local market. </w:t>
      </w:r>
    </w:p>
    <w:p>
      <w:r>
        <w:t xml:space="preserve">8. L’orange est un fruit originaire d'Asie, mais elle est cultivée dans le monde entier. </w:t>
      </w:r>
    </w:p>
    <w:p>
      <w:r>
        <w:t xml:space="preserve">     The orange is a fruit native to Asia, but it is cultivated worldwide. </w:t>
      </w:r>
    </w:p>
    <w:p>
      <w:r>
        <w:t>9. L’eau de l’orange peut être utilisée pour faire une boisson rafraîchissante.</w:t>
      </w:r>
    </w:p>
    <w:p>
      <w:r>
        <w:t xml:space="preserve">    Orange water can be used to make a refreshing drink.  </w:t>
      </w:r>
    </w:p>
    <w:p>
      <w:r>
        <w:t>10. Les oranges sont un symbole de la joie et de la prospérité dans beaucoup de cultures.</w:t>
      </w:r>
    </w:p>
    <w:p>
      <w:r>
        <w:t xml:space="preserve">   Oranges are a symbol of joy and prosperity in many cultures.</w:t>
      </w:r>
    </w:p>
    <w:p/>
    <w:p>
      <w:r>
        <w:rPr>
          <w:b/>
        </w:rPr>
        <w:t>Word: Jardin | Meaning: Garden</w:t>
      </w:r>
    </w:p>
    <w:p/>
    <w:p>
      <w:r>
        <w:t xml:space="preserve">1. Je vais visiter mon jardin à l'extérieur ce weekend. </w:t>
      </w:r>
    </w:p>
    <w:p>
      <w:r>
        <w:t xml:space="preserve">  I am going to visit my garden outside this weekend. </w:t>
      </w:r>
    </w:p>
    <w:p>
      <w:r>
        <w:t>2. Le jardin est très calme et paisible.</w:t>
      </w:r>
    </w:p>
    <w:p>
      <w:r>
        <w:t xml:space="preserve">   The garden is very calm and peaceful. </w:t>
      </w:r>
    </w:p>
    <w:p>
      <w:r>
        <w:t xml:space="preserve">3. J’aime passer du temps dans le jardin avec mes amis. </w:t>
      </w:r>
    </w:p>
    <w:p>
      <w:r>
        <w:t xml:space="preserve">   I like to spend time in the garden with my friends.  </w:t>
      </w:r>
    </w:p>
    <w:p>
      <w:r>
        <w:t>4. Il y a un certain nombre de plantes différentes dans ce jardin.</w:t>
      </w:r>
    </w:p>
    <w:p>
      <w:r>
        <w:t xml:space="preserve">   There are a number of different plants in this garden.  </w:t>
      </w:r>
    </w:p>
    <w:p>
      <w:r>
        <w:t xml:space="preserve">5. Le jardin est une source d’inspiration pour moi. </w:t>
      </w:r>
    </w:p>
    <w:p>
      <w:r>
        <w:t xml:space="preserve">   The garden is a source of inspiration for me. </w:t>
      </w:r>
    </w:p>
    <w:p>
      <w:r>
        <w:t xml:space="preserve">6. J'ai besoin d'un peu de soleil pour faire pousser mes légumes. </w:t>
      </w:r>
    </w:p>
    <w:p>
      <w:r>
        <w:t xml:space="preserve">   I need a little sunshine to grow my vegetables. </w:t>
      </w:r>
    </w:p>
    <w:p>
      <w:r>
        <w:t xml:space="preserve">7. La terrasse du jardin offre une vue magnifique sur la ville. </w:t>
      </w:r>
    </w:p>
    <w:p>
      <w:r>
        <w:t xml:space="preserve">  The terrace in the garden offers a beautiful view of the city.  </w:t>
      </w:r>
    </w:p>
    <w:p>
      <w:r>
        <w:t>8. J’ai besoin d'un peu d'eau pour arroser mes plantes.</w:t>
      </w:r>
    </w:p>
    <w:p>
      <w:r>
        <w:t xml:space="preserve">   I need a little water to water my plants. </w:t>
      </w:r>
    </w:p>
    <w:p>
      <w:r>
        <w:t>9. Il y a un grand arbre à l'endroit où je joue quand j'étais petit.</w:t>
      </w:r>
    </w:p>
    <w:p>
      <w:r>
        <w:t xml:space="preserve">   There is a big tree where I used to play when I was little. </w:t>
      </w:r>
    </w:p>
    <w:p>
      <w:r>
        <w:t xml:space="preserve">10. Ma mère est très passionnée par le jardinage. </w:t>
      </w:r>
    </w:p>
    <w:p>
      <w:r>
        <w:t xml:space="preserve">  My mother is very passionate about gardening.</w:t>
      </w:r>
    </w:p>
    <w:p/>
    <w:p>
      <w:r>
        <w:rPr>
          <w:b/>
        </w:rPr>
        <w:t>Word: Joue | Meaning: Play</w:t>
      </w:r>
    </w:p>
    <w:p/>
    <w:p>
      <w:r>
        <w:t xml:space="preserve">1. Je joue souvent au tennis. </w:t>
      </w:r>
    </w:p>
    <w:p>
      <w:r>
        <w:t xml:space="preserve">    I often play tennis.</w:t>
      </w:r>
    </w:p>
    <w:p>
      <w:r>
        <w:t>2.  J'aime jouer aux jeux de société.</w:t>
      </w:r>
    </w:p>
    <w:p>
      <w:r>
        <w:t xml:space="preserve">   I like playing board games.</w:t>
      </w:r>
    </w:p>
    <w:p>
      <w:r>
        <w:t>3. Mon ami joue du jazz en concert.</w:t>
      </w:r>
    </w:p>
    <w:p>
      <w:r>
        <w:t xml:space="preserve">    My friend plays jazz in a concert.</w:t>
      </w:r>
    </w:p>
    <w:p>
      <w:r>
        <w:t xml:space="preserve">4.  Est-ce que tu joues à un instrument ? </w:t>
      </w:r>
    </w:p>
    <w:p>
      <w:r>
        <w:t xml:space="preserve">    Do you play an instrument?</w:t>
      </w:r>
    </w:p>
    <w:p>
      <w:r>
        <w:t xml:space="preserve">5. Les enfants jouent dans la cour. </w:t>
      </w:r>
    </w:p>
    <w:p>
      <w:r>
        <w:t xml:space="preserve">    The children are playing in the yard.</w:t>
      </w:r>
    </w:p>
    <w:p>
      <w:r>
        <w:t>6.  Joue avec tes amis au parc.</w:t>
      </w:r>
    </w:p>
    <w:p>
      <w:r>
        <w:t xml:space="preserve">    Play with your friends at the park.</w:t>
      </w:r>
    </w:p>
    <w:p>
      <w:r>
        <w:t>7. Je ne joue pas beaucoup de musique.</w:t>
      </w:r>
    </w:p>
    <w:p>
      <w:r>
        <w:t xml:space="preserve">    I don't play much music. </w:t>
      </w:r>
    </w:p>
    <w:p>
      <w:r>
        <w:t xml:space="preserve">8. Le chien joue avec un ballon. </w:t>
      </w:r>
    </w:p>
    <w:p>
      <w:r>
        <w:t xml:space="preserve">    The dog is playing with a ball. </w:t>
      </w:r>
    </w:p>
    <w:p>
      <w:r>
        <w:t xml:space="preserve">9. Jouez à votre propre jeu. </w:t>
      </w:r>
    </w:p>
    <w:p>
      <w:r>
        <w:t xml:space="preserve">   Play your own game. </w:t>
      </w:r>
    </w:p>
    <w:p>
      <w:r>
        <w:t xml:space="preserve">10.  Joue le piano pour relaxer. </w:t>
      </w:r>
    </w:p>
    <w:p>
      <w:r>
        <w:t xml:space="preserve">     Play the piano to relax.</w:t>
      </w:r>
    </w:p>
    <w:p/>
    <w:p>
      <w:r>
        <w:rPr>
          <w:b/>
        </w:rPr>
        <w:t>Word: Bien | Meaning: Good</w:t>
      </w:r>
    </w:p>
    <w:p/>
    <w:p>
      <w:r>
        <w:t>1. J'ai eu une journée très bien.</w:t>
      </w:r>
    </w:p>
    <w:p>
      <w:r>
        <w:t xml:space="preserve">  I had a very good day.</w:t>
      </w:r>
    </w:p>
    <w:p>
      <w:r>
        <w:t>2. La nourriture était délicieuse, et je l’ai appréciée beaucoup.</w:t>
      </w:r>
    </w:p>
    <w:p>
      <w:r>
        <w:t xml:space="preserve">  The food was delicious, and I enjoyed it a lot. </w:t>
      </w:r>
    </w:p>
    <w:p>
      <w:r>
        <w:t>3. Le concert était super, nous avons vraiment apprécié la musique.</w:t>
      </w:r>
    </w:p>
    <w:p>
      <w:r>
        <w:t xml:space="preserve">  The concert was awesome, we really appreciated the music.</w:t>
      </w:r>
    </w:p>
    <w:p>
      <w:r>
        <w:t>4. Ma nouvelle maison est bien située.</w:t>
      </w:r>
    </w:p>
    <w:p>
      <w:r>
        <w:t xml:space="preserve">   My new house is well-located.</w:t>
      </w:r>
    </w:p>
    <w:p>
      <w:r>
        <w:t>5. Tu es une personne bien sympathique!</w:t>
      </w:r>
    </w:p>
    <w:p>
      <w:r>
        <w:t xml:space="preserve">   You are a nice person!</w:t>
      </w:r>
    </w:p>
    <w:p>
      <w:r>
        <w:t xml:space="preserve">6. J'ai besoin de l'aide d’un expert pour résoudre ce problème. </w:t>
      </w:r>
    </w:p>
    <w:p>
      <w:r>
        <w:t xml:space="preserve">  I need the help of an expert to solve this problem.</w:t>
      </w:r>
    </w:p>
    <w:p>
      <w:r>
        <w:t>7. Le soleil brille aujourd'hui, il fait beau !</w:t>
      </w:r>
    </w:p>
    <w:p>
      <w:r>
        <w:t xml:space="preserve">  The sun is shining today, it's beautiful! </w:t>
      </w:r>
    </w:p>
    <w:p>
      <w:r>
        <w:t>8. Elle a bien préparé son voyage à l'étranger.</w:t>
      </w:r>
    </w:p>
    <w:p>
      <w:r>
        <w:t xml:space="preserve">   She has well prepared her trip abroad. </w:t>
      </w:r>
    </w:p>
    <w:p>
      <w:r>
        <w:t xml:space="preserve">9. La communication est très importante pour une relation saine. </w:t>
      </w:r>
    </w:p>
    <w:p>
      <w:r>
        <w:t xml:space="preserve">  Communication is very important for a healthy relationship.</w:t>
      </w:r>
    </w:p>
    <w:p>
      <w:r>
        <w:t>10. Il fait bon temps aujourd'hui, vous n'aurez pas besoin de mettre votre imperméable.</w:t>
      </w:r>
    </w:p>
    <w:p>
      <w:r>
        <w:t xml:space="preserve">   The weather is nice today, you won't need to wear your raincoat.</w:t>
      </w:r>
    </w:p>
    <w:p/>
    <w:p>
      <w:r>
        <w:rPr>
          <w:b/>
        </w:rPr>
        <w:t>Word: aime | Meaning: love</w:t>
      </w:r>
    </w:p>
    <w:p/>
    <w:p>
      <w:r>
        <w:t>1. J'aime beaucoup la musique classique.</w:t>
      </w:r>
    </w:p>
    <w:p>
      <w:r>
        <w:t xml:space="preserve">   I love classical music very much.</w:t>
      </w:r>
    </w:p>
    <w:p>
      <w:r>
        <w:t xml:space="preserve">2. Les films d’animation sont mes préférés. </w:t>
      </w:r>
    </w:p>
    <w:p>
      <w:r>
        <w:t xml:space="preserve">   Animated movies are my favorites.</w:t>
      </w:r>
    </w:p>
    <w:p>
      <w:r>
        <w:t xml:space="preserve">3. L'été est une période que j'apprécie beaucoup.  </w:t>
      </w:r>
    </w:p>
    <w:p>
      <w:r>
        <w:t xml:space="preserve">   Summer is a period I really enjoy.</w:t>
      </w:r>
    </w:p>
    <w:p>
      <w:r>
        <w:t xml:space="preserve">4. Je n'aime pas les plats trop épicés. </w:t>
      </w:r>
    </w:p>
    <w:p>
      <w:r>
        <w:t xml:space="preserve">   I don't like dishes that are too spicy.</w:t>
      </w:r>
    </w:p>
    <w:p>
      <w:r>
        <w:t>5. Tu aimes bien la cuisine française?</w:t>
      </w:r>
    </w:p>
    <w:p>
      <w:r>
        <w:t xml:space="preserve">   Do you like French cooking well?</w:t>
      </w:r>
    </w:p>
    <w:p>
      <w:r>
        <w:t xml:space="preserve">6. J'aime passer du temps avec mes amis.  </w:t>
      </w:r>
    </w:p>
    <w:p>
      <w:r>
        <w:t xml:space="preserve">   I enjoy spending time with my friends.</w:t>
      </w:r>
    </w:p>
    <w:p>
      <w:r>
        <w:t xml:space="preserve">7. Il aime voyager dans des nouveaux pays. </w:t>
      </w:r>
    </w:p>
    <w:p>
      <w:r>
        <w:t xml:space="preserve">    He enjoys traveling to new countries. </w:t>
      </w:r>
    </w:p>
    <w:p>
      <w:r>
        <w:t>8. Les livres me permettent de m'échapper et de découvrir de nouvelles choses.</w:t>
      </w:r>
    </w:p>
    <w:p>
      <w:r>
        <w:t xml:space="preserve">    Books allow me to escape and discover new things.</w:t>
      </w:r>
    </w:p>
    <w:p>
      <w:r>
        <w:t xml:space="preserve">9.  Je suis contente d'apprendre la langue française.   </w:t>
      </w:r>
    </w:p>
    <w:p>
      <w:r>
        <w:t xml:space="preserve">    I am happy to learn French. </w:t>
      </w:r>
    </w:p>
    <w:p>
      <w:r>
        <w:t>10. Ils aiment les animaux et ils s'enOccupent beaucoup.</w:t>
      </w:r>
    </w:p>
    <w:p>
      <w:r>
        <w:t xml:space="preserve">   They like animals and they take care of them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