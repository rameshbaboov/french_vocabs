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C'est bon !  </w:t>
      </w:r>
    </w:p>
    <w:p>
      <w:r>
        <w:t xml:space="preserve">    It is good!</w:t>
      </w:r>
    </w:p>
    <w:p>
      <w:r>
        <w:t xml:space="preserve">2. Vous avez bien fait, bon travail !  </w:t>
      </w:r>
    </w:p>
    <w:p>
      <w:r>
        <w:t xml:space="preserve">    You did well, good job! </w:t>
      </w:r>
    </w:p>
    <w:p>
      <w:r>
        <w:t xml:space="preserve">3. J'ai besoin d'un petit café, bon ?  </w:t>
      </w:r>
    </w:p>
    <w:p>
      <w:r>
        <w:t xml:space="preserve">    I need a little coffee, okay? </w:t>
      </w:r>
    </w:p>
    <w:p>
      <w:r>
        <w:t xml:space="preserve">4. Le concert sera à midi, bon ?  </w:t>
      </w:r>
    </w:p>
    <w:p>
      <w:r>
        <w:t xml:space="preserve">    The concert will be at noon, right? </w:t>
      </w:r>
    </w:p>
    <w:p>
      <w:r>
        <w:t xml:space="preserve">5. C'est un bon livre pour les enfants.  </w:t>
      </w:r>
    </w:p>
    <w:p>
      <w:r>
        <w:t xml:space="preserve">    This is a good book for children. </w:t>
      </w:r>
    </w:p>
    <w:p>
      <w:r>
        <w:t xml:space="preserve">6. Vous avez une idée de ce que je peux faire ?  </w:t>
      </w:r>
    </w:p>
    <w:p>
      <w:r>
        <w:t xml:space="preserve">    Do you have an idea of what I can do? </w:t>
      </w:r>
    </w:p>
    <w:p>
      <w:r>
        <w:t xml:space="preserve">7. La météo est agréable, bon vent!  </w:t>
      </w:r>
    </w:p>
    <w:p>
      <w:r>
        <w:t xml:space="preserve">    The weather is pleasant, good wind! </w:t>
      </w:r>
    </w:p>
    <w:p>
      <w:r>
        <w:t xml:space="preserve">8. L'heure du thé est bonne.  </w:t>
      </w:r>
    </w:p>
    <w:p>
      <w:r>
        <w:t xml:space="preserve">    Tea time is good. </w:t>
      </w:r>
    </w:p>
    <w:p>
      <w:r>
        <w:t xml:space="preserve">9. J'ai envie d'aller au cinéma, bon !  </w:t>
      </w:r>
    </w:p>
    <w:p>
      <w:r>
        <w:t xml:space="preserve">    I want to go to the cinema, okay! </w:t>
      </w:r>
    </w:p>
    <w:p>
      <w:r>
        <w:t xml:space="preserve">10. C'est un bon moment pour parler avec mes parents.   </w:t>
      </w:r>
    </w:p>
    <w:p>
      <w:r>
        <w:t xml:space="preserve">    It’s a good time to talk with my parents.</w:t>
      </w:r>
    </w:p>
    <w:p/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I love playing board games with my friends.</w:t>
      </w:r>
    </w:p>
    <w:p>
      <w:r>
        <w:t>2. Il joue au piano chaque jour pour améliorer ses compétences musicales.</w:t>
      </w:r>
    </w:p>
    <w:p>
      <w:r>
        <w:t xml:space="preserve">  He plays the piano every day to improve his musical skills.</w:t>
      </w:r>
    </w:p>
    <w:p>
      <w:r>
        <w:t>3. Le jeu est une forme d'expression et de communication importante dans la vie des enfants.</w:t>
      </w:r>
    </w:p>
    <w:p>
      <w:r>
        <w:t xml:space="preserve">  Playing is an important form of expression and communication in children’s lives. </w:t>
      </w:r>
    </w:p>
    <w:p>
      <w:r>
        <w:t>4. Les enfants aiment jouer à des jeux imaginatifs pour se détendre.</w:t>
      </w:r>
    </w:p>
    <w:p>
      <w:r>
        <w:t xml:space="preserve">  Kids like to play imaginative games to relax.</w:t>
      </w:r>
    </w:p>
    <w:p>
      <w:r>
        <w:t>5. La maison est un lieu où l'on peut jouer avec les enfants.</w:t>
      </w:r>
    </w:p>
    <w:p>
      <w:r>
        <w:t xml:space="preserve">  The house is a place where you can play with the children.</w:t>
      </w:r>
    </w:p>
    <w:p>
      <w:r>
        <w:t>6. Le jeu de société est une activité sociale qui permet d’apprendre et de s'amuser.</w:t>
      </w:r>
    </w:p>
    <w:p>
      <w:r>
        <w:t xml:space="preserve">   Board game is a social activity that allows learning and having fun. </w:t>
      </w:r>
    </w:p>
    <w:p>
      <w:r>
        <w:t xml:space="preserve">7. Il y a de nombreux jeux vidéo disponibles pour tous les goûts. </w:t>
      </w:r>
    </w:p>
    <w:p>
      <w:r>
        <w:t xml:space="preserve">  There are many video games available for all tastes.</w:t>
      </w:r>
    </w:p>
    <w:p>
      <w:r>
        <w:t>8. La course à pied est un sport qui encourage le jeu et l’effort physique.</w:t>
      </w:r>
    </w:p>
    <w:p>
      <w:r>
        <w:t xml:space="preserve">   Running is a sport that encourages playing and physical effort.</w:t>
      </w:r>
    </w:p>
    <w:p>
      <w:r>
        <w:t>9. J'ai joué au foot avec mes cousins ce week-end.</w:t>
      </w:r>
    </w:p>
    <w:p>
      <w:r>
        <w:t xml:space="preserve">   I played soccer with my cousins this weekend. </w:t>
      </w:r>
    </w:p>
    <w:p>
      <w:r>
        <w:t xml:space="preserve">10. Il faut jouer de manière responsable pour ne pas perdre son temps. </w:t>
      </w:r>
    </w:p>
    <w:p>
      <w:r>
        <w:t xml:space="preserve">  We should play responsibly so as not to waste time.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Il y a un café dans cette rue.</w:t>
      </w:r>
    </w:p>
    <w:p>
      <w:r>
        <w:t xml:space="preserve">  There's a cafe on this street. </w:t>
      </w:r>
    </w:p>
    <w:p>
      <w:r>
        <w:t>3. Oui, j'adore voyager en train.</w:t>
      </w:r>
    </w:p>
    <w:p>
      <w:r>
        <w:t xml:space="preserve">  Yes, I adore traveling by train. </w:t>
      </w:r>
    </w:p>
    <w:p>
      <w:r>
        <w:t>4. Je voudrais une baguette de pain blanc.</w:t>
      </w:r>
    </w:p>
    <w:p>
      <w:r>
        <w:t xml:space="preserve">  I would like a white bread baguette. </w:t>
      </w:r>
    </w:p>
    <w:p>
      <w:r>
        <w:t>5. Oui, je suis d'accord avec vous.</w:t>
      </w:r>
    </w:p>
    <w:p>
      <w:r>
        <w:t xml:space="preserve">  Yes, I agree with you. </w:t>
      </w:r>
    </w:p>
    <w:p>
      <w:r>
        <w:t>6. Il est temps de partir.</w:t>
      </w:r>
    </w:p>
    <w:p>
      <w:r>
        <w:t xml:space="preserve">   It’s time to go.</w:t>
      </w:r>
    </w:p>
    <w:p>
      <w:r>
        <w:t>7. Oui, la météo est magnifique aujourd'hui.</w:t>
      </w:r>
    </w:p>
    <w:p>
      <w:r>
        <w:t xml:space="preserve">  Yes, the weather is beautiful today.</w:t>
      </w:r>
    </w:p>
    <w:p>
      <w:r>
        <w:t>8. Je vais au marché ce matin pour acheter des fruits et légumes.</w:t>
      </w:r>
    </w:p>
    <w:p>
      <w:r>
        <w:t xml:space="preserve">  I'm going to the market this morning to buy fruit and vegetables.</w:t>
      </w:r>
    </w:p>
    <w:p>
      <w:r>
        <w:t>9. Il faut que tu me donnes plus d’informations.</w:t>
      </w:r>
    </w:p>
    <w:p>
      <w:r>
        <w:t xml:space="preserve">   You must give me more information. </w:t>
      </w:r>
    </w:p>
    <w:p>
      <w:r>
        <w:t>10. Oui, j’ai fait mes devoirs aujourd’hui.</w:t>
      </w:r>
    </w:p>
    <w:p>
      <w:r>
        <w:t xml:space="preserve">   Yes, I did my homework today.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 xml:space="preserve">1. La table est ronde et en bois dur.  </w:t>
      </w:r>
    </w:p>
    <w:p>
      <w:r>
        <w:t xml:space="preserve">    The table is round and made of hard wood.</w:t>
      </w:r>
    </w:p>
    <w:p>
      <w:r>
        <w:t xml:space="preserve">2. J'ai besoin d'une table pour ranger mes livres.  </w:t>
      </w:r>
    </w:p>
    <w:p>
      <w:r>
        <w:t xml:space="preserve">   I need a table to store my books.</w:t>
      </w:r>
    </w:p>
    <w:p>
      <w:r>
        <w:t xml:space="preserve">3. La table de salle est toujours pleine d’objets. </w:t>
      </w:r>
    </w:p>
    <w:p>
      <w:r>
        <w:t xml:space="preserve">   The dining table is always full of objects.</w:t>
      </w:r>
    </w:p>
    <w:p>
      <w:r>
        <w:t>4. La table est un élément essentiel de la cuisine.</w:t>
      </w:r>
    </w:p>
    <w:p>
      <w:r>
        <w:t xml:space="preserve">    A table is an essential element in the kitchen.</w:t>
      </w:r>
    </w:p>
    <w:p>
      <w:r>
        <w:t xml:space="preserve">5. Il y avait une table dans la chambre, mais il était vide.  </w:t>
      </w:r>
    </w:p>
    <w:p>
      <w:r>
        <w:t xml:space="preserve">   There was a table in the bedroom, but it was empty.</w:t>
      </w:r>
    </w:p>
    <w:p>
      <w:r>
        <w:t xml:space="preserve">6. J’ai l’habitude d'utiliser ma table pour travailler. </w:t>
      </w:r>
    </w:p>
    <w:p>
      <w:r>
        <w:t xml:space="preserve">   I am used to using my table for work. </w:t>
      </w:r>
    </w:p>
    <w:p>
      <w:r>
        <w:t xml:space="preserve">7. La table de sport est très haute.  </w:t>
      </w:r>
    </w:p>
    <w:p>
      <w:r>
        <w:t xml:space="preserve">    The sports table is very tall.</w:t>
      </w:r>
    </w:p>
    <w:p>
      <w:r>
        <w:t xml:space="preserve">8. Le dîner était servi sur la table.  </w:t>
      </w:r>
    </w:p>
    <w:p>
      <w:r>
        <w:t xml:space="preserve">    Dinner was served on the table.</w:t>
      </w:r>
    </w:p>
    <w:p>
      <w:r>
        <w:t xml:space="preserve">9. Vous devez mettre la table pour les invités.  </w:t>
      </w:r>
    </w:p>
    <w:p>
      <w:r>
        <w:t xml:space="preserve">   You must set the table for the guests. </w:t>
      </w:r>
    </w:p>
    <w:p>
      <w:r>
        <w:t xml:space="preserve">10. On peut trouver une table à l'intérieur ou à l'extérieur.  </w:t>
      </w:r>
    </w:p>
    <w:p>
      <w:r>
        <w:t xml:space="preserve">    You can find a table inside or outside.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 Bonjour madame, vous avez une minute ? </w:t>
      </w:r>
    </w:p>
    <w:p>
      <w:r>
        <w:t xml:space="preserve">    Good morning madam, do you have a minute?</w:t>
      </w:r>
    </w:p>
    <w:p>
      <w:r>
        <w:t xml:space="preserve">3.  Bonjour à tous, merci de venir ! </w:t>
      </w:r>
    </w:p>
    <w:p>
      <w:r>
        <w:t xml:space="preserve">    Hello everyone, thank you for coming!</w:t>
      </w:r>
    </w:p>
    <w:p>
      <w:r>
        <w:t xml:space="preserve">4. Bonjour, j'ai besoin d'aide pour... </w:t>
      </w:r>
    </w:p>
    <w:p>
      <w:r>
        <w:t xml:space="preserve">   Hello, I need help with...</w:t>
      </w:r>
    </w:p>
    <w:p>
      <w:r>
        <w:t>5. Bonjour, je me nomme [Your name].</w:t>
      </w:r>
    </w:p>
    <w:p>
      <w:r>
        <w:t xml:space="preserve">   Hello, my name is [your name]. </w:t>
      </w:r>
    </w:p>
    <w:p>
      <w:r>
        <w:t>6.  Bonjour, comment vous appelez-vous ?</w:t>
      </w:r>
    </w:p>
    <w:p>
      <w:r>
        <w:t xml:space="preserve">   Hello, what's your name? </w:t>
      </w:r>
    </w:p>
    <w:p>
      <w:r>
        <w:t xml:space="preserve">7.  Je suis d'accord avec vous, bonjour ! </w:t>
      </w:r>
    </w:p>
    <w:p>
      <w:r>
        <w:t xml:space="preserve">    I agree with you, hello!</w:t>
      </w:r>
    </w:p>
    <w:p>
      <w:r>
        <w:t xml:space="preserve">8. Bonjour à la famille, et bienvenue chez nous. </w:t>
      </w:r>
    </w:p>
    <w:p>
      <w:r>
        <w:t xml:space="preserve">   Hello to the family, and welcome home. </w:t>
      </w:r>
    </w:p>
    <w:p>
      <w:r>
        <w:t xml:space="preserve">9. Bonjour, il fait beau aujourd'hui. </w:t>
      </w:r>
    </w:p>
    <w:p>
      <w:r>
        <w:t xml:space="preserve">   Hello, it's nice outside today. </w:t>
      </w:r>
    </w:p>
    <w:p>
      <w:r>
        <w:t xml:space="preserve">10.  Bonjour, j'ai une question pour vous. </w:t>
      </w:r>
    </w:p>
    <w:p>
      <w:r>
        <w:t xml:space="preserve">    Hello, I have a question for you.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dimanches. </w:t>
      </w:r>
    </w:p>
    <w:p>
      <w:r>
        <w:t xml:space="preserve">    I play tennis every Sunday.</w:t>
      </w:r>
    </w:p>
    <w:p>
      <w:r>
        <w:t xml:space="preserve">2. Les enfants jouent dans la cour. </w:t>
      </w:r>
    </w:p>
    <w:p>
      <w:r>
        <w:t xml:space="preserve">    The children play in the yard. </w:t>
      </w:r>
    </w:p>
    <w:p>
      <w:r>
        <w:t xml:space="preserve">3.  J'aime jouer de la musique. </w:t>
      </w:r>
    </w:p>
    <w:p>
      <w:r>
        <w:t xml:space="preserve">    I like to play music. </w:t>
      </w:r>
    </w:p>
    <w:p>
      <w:r>
        <w:t>4.  Il joue un rôle important dans l'histoire.</w:t>
      </w:r>
    </w:p>
    <w:p>
      <w:r>
        <w:t xml:space="preserve">    He plays an important role in the story.</w:t>
      </w:r>
    </w:p>
    <w:p>
      <w:r>
        <w:t>5.  Elle joue à un jeu de cartes avec ses amis.</w:t>
      </w:r>
    </w:p>
    <w:p>
      <w:r>
        <w:t xml:space="preserve">    She plays a card game with her friends. </w:t>
      </w:r>
    </w:p>
    <w:p>
      <w:r>
        <w:t>6.  Je suis fatigué, je vais jouer un peu plus tard.</w:t>
      </w:r>
    </w:p>
    <w:p>
      <w:r>
        <w:t xml:space="preserve">    I am tired, I will play a little later. </w:t>
      </w:r>
    </w:p>
    <w:p>
      <w:r>
        <w:t xml:space="preserve">7.  Il faut jouer avec soin pour ne pas se blesser. </w:t>
      </w:r>
    </w:p>
    <w:p>
      <w:r>
        <w:t xml:space="preserve">   You have to play carefully so as not to get hurt. </w:t>
      </w:r>
    </w:p>
    <w:p>
      <w:r>
        <w:t xml:space="preserve">8.  Nous jouons souvent à des jeux de société. </w:t>
      </w:r>
    </w:p>
    <w:p>
      <w:r>
        <w:t xml:space="preserve">    We often play board games.</w:t>
      </w:r>
    </w:p>
    <w:p>
      <w:r>
        <w:t xml:space="preserve">9.  Tu peux jouer à l'ordinateur si tu veux. </w:t>
      </w:r>
    </w:p>
    <w:p>
      <w:r>
        <w:t xml:space="preserve">    You can play on the computer if you want.</w:t>
      </w:r>
    </w:p>
    <w:p>
      <w:r>
        <w:t xml:space="preserve">10. Il n'est pas possible de jouer dans la pluie. </w:t>
      </w:r>
    </w:p>
    <w:p>
      <w:r>
        <w:t xml:space="preserve">   It is not possible to play in the rain.</w:t>
      </w:r>
    </w:p>
    <w:p/>
    <w:p>
      <w:r>
        <w:rPr>
          <w:b/>
        </w:rPr>
        <w:t>Word: Bleu | Meaning: Blue</w:t>
      </w:r>
    </w:p>
    <w:p/>
    <w:p>
      <w:r>
        <w:t>1. Le ciel était bleu aujourd'hui.</w:t>
      </w:r>
    </w:p>
    <w:p>
      <w:r>
        <w:t xml:space="preserve">   The sky was blue today.</w:t>
      </w:r>
    </w:p>
    <w:p>
      <w:r>
        <w:t>2. J'aime beaucoup acheter des vêtements bleus.</w:t>
      </w:r>
    </w:p>
    <w:p>
      <w:r>
        <w:t xml:space="preserve">   I like buying clothes that are blue very much.</w:t>
      </w:r>
    </w:p>
    <w:p>
      <w:r>
        <w:t>3. La chemise est bleue, mais son pantalon est vert.</w:t>
      </w:r>
    </w:p>
    <w:p>
      <w:r>
        <w:t xml:space="preserve">   The shirt is blue, but its trousers are green.</w:t>
      </w:r>
    </w:p>
    <w:p>
      <w:r>
        <w:t>4. Le poisson bleu est rare dans la mer.</w:t>
      </w:r>
    </w:p>
    <w:p>
      <w:r>
        <w:t xml:space="preserve">   The blue fish is rare in the sea.</w:t>
      </w:r>
    </w:p>
    <w:p>
      <w:r>
        <w:t xml:space="preserve">5. Il a un ballon bleu et il l'a donné à son amie. </w:t>
      </w:r>
    </w:p>
    <w:p>
      <w:r>
        <w:t xml:space="preserve">   He has a blue ball and he gave it to his friend.</w:t>
      </w:r>
    </w:p>
    <w:p>
      <w:r>
        <w:t>6. La fleur bleue est belle et fragile.</w:t>
      </w:r>
    </w:p>
    <w:p>
      <w:r>
        <w:t xml:space="preserve">    The blue flower is beautiful and delicate.</w:t>
      </w:r>
    </w:p>
    <w:p>
      <w:r>
        <w:t>7.  Le ciel est bleu, mais il va peut-être pleuvoir.</w:t>
      </w:r>
    </w:p>
    <w:p>
      <w:r>
        <w:t xml:space="preserve">   The sky is blue, but it may rain. </w:t>
      </w:r>
    </w:p>
    <w:p>
      <w:r>
        <w:t>8. Le drapeau français est bleu, blanc et rouge.</w:t>
      </w:r>
    </w:p>
    <w:p>
      <w:r>
        <w:t xml:space="preserve">   The French flag is blue, white, and red. </w:t>
      </w:r>
    </w:p>
    <w:p>
      <w:r>
        <w:t>9.  La voiture bleue a été vendue à un collectionneur.</w:t>
      </w:r>
    </w:p>
    <w:p>
      <w:r>
        <w:t xml:space="preserve">   The blue car was sold to a collector.</w:t>
      </w:r>
    </w:p>
    <w:p>
      <w:r>
        <w:t xml:space="preserve">10. Je veux manger une glace bleue aujourd'hui. </w:t>
      </w:r>
    </w:p>
    <w:p>
      <w:r>
        <w:t xml:space="preserve">    I want to eat a blue ice cream today.</w:t>
      </w:r>
    </w:p>
    <w:p/>
    <w:p>
      <w:r>
        <w:rPr>
          <w:b/>
        </w:rPr>
        <w:t>Word: Vert | Meaning: Green</w:t>
      </w:r>
    </w:p>
    <w:p/>
    <w:p>
      <w:r>
        <w:t>1. La feuille du chêne est vert.</w:t>
      </w:r>
    </w:p>
    <w:p>
      <w:r>
        <w:t xml:space="preserve">    The oak leaf is green.</w:t>
      </w:r>
    </w:p>
    <w:p>
      <w:r>
        <w:t>2. Je porte un t-shirt vert.</w:t>
      </w:r>
    </w:p>
    <w:p>
      <w:r>
        <w:t xml:space="preserve">    I wear a green t-shirt.</w:t>
      </w:r>
    </w:p>
    <w:p>
      <w:r>
        <w:t>3. La nature est verte.</w:t>
      </w:r>
    </w:p>
    <w:p>
      <w:r>
        <w:t xml:space="preserve">    Nature is green.</w:t>
      </w:r>
    </w:p>
    <w:p>
      <w:r>
        <w:t xml:space="preserve">4. Le ciel est vert aujourd'hui. </w:t>
      </w:r>
    </w:p>
    <w:p>
      <w:r>
        <w:t xml:space="preserve">    The sky is green today.</w:t>
      </w:r>
    </w:p>
    <w:p>
      <w:r>
        <w:t xml:space="preserve">5. L'herbe sur le terrain est verte. </w:t>
      </w:r>
    </w:p>
    <w:p>
      <w:r>
        <w:t xml:space="preserve">    Grass on the field is green.</w:t>
      </w:r>
    </w:p>
    <w:p>
      <w:r>
        <w:t xml:space="preserve">6.  Les arbres verts sont beaux. </w:t>
      </w:r>
    </w:p>
    <w:p>
      <w:r>
        <w:t xml:space="preserve">    Green trees are beautiful.</w:t>
      </w:r>
    </w:p>
    <w:p>
      <w:r>
        <w:t>7.  Le verdâtre de la forêt évoque calme.</w:t>
      </w:r>
    </w:p>
    <w:p>
      <w:r>
        <w:t xml:space="preserve">   The greenish of the forest evokes peace.</w:t>
      </w:r>
    </w:p>
    <w:p>
      <w:r>
        <w:t>8.  J'ai besoin de vert pour mon jardin.</w:t>
      </w:r>
    </w:p>
    <w:p>
      <w:r>
        <w:t xml:space="preserve">   I need some green for my garden.</w:t>
      </w:r>
    </w:p>
    <w:p>
      <w:r>
        <w:t xml:space="preserve">9.  La voiture est verte et elle roule très vite. </w:t>
      </w:r>
    </w:p>
    <w:p>
      <w:r>
        <w:t xml:space="preserve">    The car is green and it drives very fast.</w:t>
      </w:r>
    </w:p>
    <w:p>
      <w:r>
        <w:t xml:space="preserve">10. La pomme est verte et juteuse. </w:t>
      </w:r>
    </w:p>
    <w:p>
      <w:r>
        <w:t xml:space="preserve">    The apple is green and juicy.</w:t>
      </w:r>
    </w:p>
    <w:p/>
    <w:p>
      <w:r>
        <w:rPr>
          <w:b/>
        </w:rPr>
        <w:t>Word: Gris | Meaning: Gray</w:t>
      </w:r>
    </w:p>
    <w:p/>
    <w:p>
      <w:r>
        <w:t xml:space="preserve">1. Le tableau est gris. </w:t>
      </w:r>
    </w:p>
    <w:p>
      <w:r>
        <w:t>The table is gray.</w:t>
      </w:r>
    </w:p>
    <w:p>
      <w:r>
        <w:t xml:space="preserve">2. La voiture est grise. </w:t>
      </w:r>
    </w:p>
    <w:p>
      <w:r>
        <w:t>The car is gray.</w:t>
      </w:r>
    </w:p>
    <w:p>
      <w:r>
        <w:t xml:space="preserve">3. Les vêtements sont gris. </w:t>
      </w:r>
    </w:p>
    <w:p>
      <w:r>
        <w:t xml:space="preserve">The clothes are gray. </w:t>
      </w:r>
    </w:p>
    <w:p>
      <w:r>
        <w:t xml:space="preserve">4. J'ai des lunettes de couleur gris. </w:t>
      </w:r>
    </w:p>
    <w:p>
      <w:r>
        <w:t>I have glasses that are gray.</w:t>
      </w:r>
    </w:p>
    <w:p>
      <w:r>
        <w:t xml:space="preserve">5. Le ciel était gris ce matin. </w:t>
      </w:r>
    </w:p>
    <w:p>
      <w:r>
        <w:t>The sky was gray this morning.</w:t>
      </w:r>
    </w:p>
    <w:p>
      <w:r>
        <w:t xml:space="preserve">6. Il a un air gris et triste. </w:t>
      </w:r>
    </w:p>
    <w:p>
      <w:r>
        <w:t>He has a gray and sad look.</w:t>
      </w:r>
    </w:p>
    <w:p>
      <w:r>
        <w:t xml:space="preserve">7. Les bâtiments sont généralement gris. </w:t>
      </w:r>
    </w:p>
    <w:p>
      <w:r>
        <w:t xml:space="preserve">The buildings are usually gray. </w:t>
      </w:r>
    </w:p>
    <w:p>
      <w:r>
        <w:t xml:space="preserve">8. La pluie est grise aujourd'hui. </w:t>
      </w:r>
    </w:p>
    <w:p>
      <w:r>
        <w:t>It is gray rain today.</w:t>
      </w:r>
    </w:p>
    <w:p>
      <w:r>
        <w:t xml:space="preserve">9.  La pollution grise menace la santé publique. </w:t>
      </w:r>
    </w:p>
    <w:p>
      <w:r>
        <w:t>Gray pollution threatens public health.</w:t>
      </w:r>
    </w:p>
    <w:p>
      <w:r>
        <w:t xml:space="preserve">10. On a besoin d'une solution pour faire face à ce problème gris. </w:t>
      </w:r>
    </w:p>
    <w:p>
      <w:r>
        <w:t>We need a solution to deal with this gray problem.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Elle porte un costume jaune.</w:t>
      </w:r>
    </w:p>
    <w:p>
      <w:r>
        <w:t xml:space="preserve">    She wears a yellow outfit.</w:t>
      </w:r>
    </w:p>
    <w:p>
      <w:r>
        <w:t>3. Le soleil brille de façon jaune.</w:t>
      </w:r>
    </w:p>
    <w:p>
      <w:r>
        <w:t xml:space="preserve">    The sun shines in a yellowish way. </w:t>
      </w:r>
    </w:p>
    <w:p>
      <w:r>
        <w:t>4.  Le gâteau était jaune.</w:t>
      </w:r>
    </w:p>
    <w:p>
      <w:r>
        <w:t xml:space="preserve">    The cake was yellow.</w:t>
      </w:r>
    </w:p>
    <w:p>
      <w:r>
        <w:t>5. J'ai des crayons jaunes.</w:t>
      </w:r>
    </w:p>
    <w:p>
      <w:r>
        <w:t xml:space="preserve">    I have yellow crayons.</w:t>
      </w:r>
    </w:p>
    <w:p>
      <w:r>
        <w:t xml:space="preserve">6. Mon ami a des yeux jaunes. </w:t>
      </w:r>
    </w:p>
    <w:p>
      <w:r>
        <w:t xml:space="preserve">    My friend has yellow eyes.</w:t>
      </w:r>
    </w:p>
    <w:p>
      <w:r>
        <w:t xml:space="preserve">7. Le tableau est peint en jaune. </w:t>
      </w:r>
    </w:p>
    <w:p>
      <w:r>
        <w:t xml:space="preserve">    The painting is painted in yellow.</w:t>
      </w:r>
    </w:p>
    <w:p>
      <w:r>
        <w:t xml:space="preserve">8. La fleur est jaune et elle est belle. </w:t>
      </w:r>
    </w:p>
    <w:p>
      <w:r>
        <w:t xml:space="preserve">    The flower is yellow and it is beautiful.</w:t>
      </w:r>
    </w:p>
    <w:p>
      <w:r>
        <w:t>9. Les champs sont jaunes à l'automne.</w:t>
      </w:r>
    </w:p>
    <w:p>
      <w:r>
        <w:t xml:space="preserve">    The fields are yellow in the fall.</w:t>
      </w:r>
    </w:p>
    <w:p>
      <w:r>
        <w:t xml:space="preserve">10. Il aime les couleurs jaunes. </w:t>
      </w:r>
    </w:p>
    <w:p>
      <w:r>
        <w:t xml:space="preserve">    He likes yellow colors.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