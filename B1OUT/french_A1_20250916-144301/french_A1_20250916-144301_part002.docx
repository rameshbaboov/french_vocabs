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  I bought a book about the history of France.</w:t>
      </w:r>
    </w:p>
    <w:p>
      <w:r>
        <w:t>2. Le livre est très intéressant, j'aimerais en lire d'autres.</w:t>
      </w:r>
    </w:p>
    <w:p>
      <w:r>
        <w:t xml:space="preserve">    The book is very interesting, I would like to read more.</w:t>
      </w:r>
    </w:p>
    <w:p>
      <w:r>
        <w:t>3. Il n'y a pas de livre ouvert dans la bibliothèque.</w:t>
      </w:r>
    </w:p>
    <w:p>
      <w:r>
        <w:t xml:space="preserve">    There are no open books in the library.</w:t>
      </w:r>
    </w:p>
    <w:p>
      <w:r>
        <w:t>4. La fille a un livre pour apprendre les mathématiques.</w:t>
      </w:r>
    </w:p>
    <w:p>
      <w:r>
        <w:t xml:space="preserve">    The girl has a book to learn math. </w:t>
      </w:r>
    </w:p>
    <w:p>
      <w:r>
        <w:t>5. Les livres sont des outils d'apprentissage importants.</w:t>
      </w:r>
    </w:p>
    <w:p>
      <w:r>
        <w:t xml:space="preserve">    Books are important tools for learning.</w:t>
      </w:r>
    </w:p>
    <w:p>
      <w:r>
        <w:t>6. Le livre de recettes est très utile pour la cuisine de Noël.</w:t>
      </w:r>
    </w:p>
    <w:p>
      <w:r>
        <w:t xml:space="preserve">    The cookbook is very useful for Christmas cooking.</w:t>
      </w:r>
    </w:p>
    <w:p>
      <w:r>
        <w:t>7. J'aimerais lire un livre sur les voyages en Afrique.</w:t>
      </w:r>
    </w:p>
    <w:p>
      <w:r>
        <w:t xml:space="preserve">    I would like to read a book about traveling in Africa.</w:t>
      </w:r>
    </w:p>
    <w:p>
      <w:r>
        <w:t>8. Il y a beaucoup de livres dans la librairie et nous pouvons choisir.</w:t>
      </w:r>
    </w:p>
    <w:p>
      <w:r>
        <w:t xml:space="preserve">    There are many books at the bookstore and we can choose.</w:t>
      </w:r>
    </w:p>
    <w:p>
      <w:r>
        <w:t>9. Le livre est un moyen de partager des idées et des connaissances.</w:t>
      </w:r>
    </w:p>
    <w:p>
      <w:r>
        <w:t xml:space="preserve">    The book is a way to share ideas and knowledge.</w:t>
      </w:r>
    </w:p>
    <w:p>
      <w:r>
        <w:t>10. J'ai lu le livre sur les bienfaits de l'exercice physique.</w:t>
      </w:r>
    </w:p>
    <w:p>
      <w:r>
        <w:t xml:space="preserve">    I read the book about the benefits of exercise.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The woman has a beautiful dress.</w:t>
      </w:r>
    </w:p>
    <w:p>
      <w:r>
        <w:t>2. J'aime les voyages ensoleillés, ils sont belles.</w:t>
      </w:r>
    </w:p>
    <w:p>
      <w:r>
        <w:t xml:space="preserve">  I love sunny trips; they are beautiful.</w:t>
      </w:r>
    </w:p>
    <w:p>
      <w:r>
        <w:t>3. Le gâteau est très beau, n'est-ce pas ?</w:t>
      </w:r>
    </w:p>
    <w:p>
      <w:r>
        <w:t xml:space="preserve">  The cake is very pretty, isn't it? </w:t>
      </w:r>
    </w:p>
    <w:p>
      <w:r>
        <w:t xml:space="preserve">4. Votre maison a une belle vue sur la mer. </w:t>
      </w:r>
    </w:p>
    <w:p>
      <w:r>
        <w:t xml:space="preserve">  Your house has a beautiful view of the sea.</w:t>
      </w:r>
    </w:p>
    <w:p>
      <w:r>
        <w:t>5. Elle a un talent pour la danse, elle est belle dans ses mouvements.</w:t>
      </w:r>
    </w:p>
    <w:p>
      <w:r>
        <w:t xml:space="preserve">  She has a talent for dancing; she is beautiful in her movements.</w:t>
      </w:r>
    </w:p>
    <w:p>
      <w:r>
        <w:t>6. Le soleil brille à travers les nuages et il est magnifique.</w:t>
      </w:r>
    </w:p>
    <w:p>
      <w:r>
        <w:t xml:space="preserve">  The sun shines through the clouds and it's magnificent. </w:t>
      </w:r>
    </w:p>
    <w:p>
      <w:r>
        <w:t>7. Ce film était bien réalisé, il était belle à l'écran.</w:t>
      </w:r>
    </w:p>
    <w:p>
      <w:r>
        <w:t xml:space="preserve">  This movie was well made, it was beautiful on screen.</w:t>
      </w:r>
    </w:p>
    <w:p>
      <w:r>
        <w:t xml:space="preserve">8. Il a une belle voix et je l'écoute avec plaisir. </w:t>
      </w:r>
    </w:p>
    <w:p>
      <w:r>
        <w:t xml:space="preserve">  He has a beautiful voice and I listen to him with pleasure.</w:t>
      </w:r>
    </w:p>
    <w:p>
      <w:r>
        <w:t>9. L'hôtel est situé dans un environnement magnifique et élégant, il est belle.</w:t>
      </w:r>
    </w:p>
    <w:p>
      <w:r>
        <w:t xml:space="preserve">   The hotel is located in an elegant and beautiful environment.</w:t>
      </w:r>
    </w:p>
    <w:p>
      <w:r>
        <w:t>10. La nature a une beauté incomparable, c'est belle!</w:t>
      </w:r>
    </w:p>
    <w:p>
      <w:r>
        <w:t xml:space="preserve">    Nature has an incomparable beauty; it is beautiful!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Les fleurs sont rouges.</w:t>
      </w:r>
    </w:p>
    <w:p>
      <w:r>
        <w:t xml:space="preserve">    The flowers are red.</w:t>
      </w:r>
    </w:p>
    <w:p>
      <w:r>
        <w:t>3. Le ballon est rouge.</w:t>
      </w:r>
    </w:p>
    <w:p>
      <w:r>
        <w:t xml:space="preserve">   The ball is red.</w:t>
      </w:r>
    </w:p>
    <w:p>
      <w:r>
        <w:t>4. J'ai une robe rouge.</w:t>
      </w:r>
    </w:p>
    <w:p>
      <w:r>
        <w:t xml:space="preserve">   I have a red dress.</w:t>
      </w:r>
    </w:p>
    <w:p>
      <w:r>
        <w:t>5. Il y a un rouge dans le jus de fruits.</w:t>
      </w:r>
    </w:p>
    <w:p>
      <w:r>
        <w:t xml:space="preserve">   There is a bit of red in the fruit juice.</w:t>
      </w:r>
    </w:p>
    <w:p>
      <w:r>
        <w:t>6. La tomate est rouge.</w:t>
      </w:r>
    </w:p>
    <w:p>
      <w:r>
        <w:t xml:space="preserve">   The tomato is red.</w:t>
      </w:r>
    </w:p>
    <w:p>
      <w:r>
        <w:t>7. Le drapeau français est rouge, blanc et bleu.</w:t>
      </w:r>
    </w:p>
    <w:p>
      <w:r>
        <w:t xml:space="preserve">   The French flag is red, white and blue. </w:t>
      </w:r>
    </w:p>
    <w:p>
      <w:r>
        <w:t>8.  Elle aime les vêtements rouges.</w:t>
      </w:r>
    </w:p>
    <w:p>
      <w:r>
        <w:t xml:space="preserve">    She likes red clothes.</w:t>
      </w:r>
    </w:p>
    <w:p>
      <w:r>
        <w:t>9. La ville a des bâtiments rouges.</w:t>
      </w:r>
    </w:p>
    <w:p>
      <w:r>
        <w:t xml:space="preserve">   The city has red buildings.</w:t>
      </w:r>
    </w:p>
    <w:p>
      <w:r>
        <w:t>10.  Je ne peux pas trouver de rouge dans la maison.</w:t>
      </w:r>
    </w:p>
    <w:p>
      <w:r>
        <w:t xml:space="preserve">   I can't find any red in the house.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 ciel était blanc et sans nuage.</w:t>
      </w:r>
    </w:p>
    <w:p>
      <w:r>
        <w:t xml:space="preserve">   The sky was white and cloudless.</w:t>
      </w:r>
    </w:p>
    <w:p>
      <w:r>
        <w:t>3. J'ai besoin d'un crayon blanc pour écrire.</w:t>
      </w:r>
    </w:p>
    <w:p>
      <w:r>
        <w:t xml:space="preserve">   I need a white crayon to write.</w:t>
      </w:r>
    </w:p>
    <w:p>
      <w:r>
        <w:t>4. Les fleurs blanches étaient magnifiques.</w:t>
      </w:r>
    </w:p>
    <w:p>
      <w:r>
        <w:t xml:space="preserve">   The white flowers were magnificent.</w:t>
      </w:r>
    </w:p>
    <w:p>
      <w:r>
        <w:t>5. Il y a une grande statue de marbre blanche dans la ville.</w:t>
      </w:r>
    </w:p>
    <w:p>
      <w:r>
        <w:t xml:space="preserve">   There is a large marble statue of white in the city. </w:t>
      </w:r>
    </w:p>
    <w:p>
      <w:r>
        <w:t>6. Le pain est blanc et doux.</w:t>
      </w:r>
    </w:p>
    <w:p>
      <w:r>
        <w:t xml:space="preserve">    The bread is white and soft.</w:t>
      </w:r>
    </w:p>
    <w:p>
      <w:r>
        <w:t>7. J'aime les vêtements blancs pour l’été.</w:t>
      </w:r>
    </w:p>
    <w:p>
      <w:r>
        <w:t xml:space="preserve">    I like wearing white clothes for summer.</w:t>
      </w:r>
    </w:p>
    <w:p>
      <w:r>
        <w:t>8. Les yeux de la fille étaient de couleur blanche.</w:t>
      </w:r>
    </w:p>
    <w:p>
      <w:r>
        <w:t xml:space="preserve">   The girl's eyes were white in colour. </w:t>
      </w:r>
    </w:p>
    <w:p>
      <w:r>
        <w:t>9. Le café est blanc et amer.</w:t>
      </w:r>
    </w:p>
    <w:p>
      <w:r>
        <w:t xml:space="preserve">   The coffee is white and bitter.</w:t>
      </w:r>
    </w:p>
    <w:p>
      <w:r>
        <w:t>10.  Les animaux blancs sont rares dans la nature.</w:t>
      </w:r>
    </w:p>
    <w:p>
      <w:r>
        <w:t xml:space="preserve">    White animals are rare in the wild.</w:t>
      </w:r>
    </w:p>
    <w:p/>
    <w:p>
      <w:r>
        <w:t>Fleur: Flower |</w:t>
      </w:r>
    </w:p>
    <w:p/>
    <w:p>
      <w:r>
        <w:t xml:space="preserve">1. La fleur est rouge et belle. </w:t>
      </w:r>
    </w:p>
    <w:p>
      <w:r>
        <w:t xml:space="preserve">   The flower is red and beautiful.</w:t>
      </w:r>
    </w:p>
    <w:p>
      <w:r>
        <w:t>2. J'adore les fleurs de printemps.</w:t>
      </w:r>
    </w:p>
    <w:p>
      <w:r>
        <w:t xml:space="preserve">   I love spring flowers.</w:t>
      </w:r>
    </w:p>
    <w:p>
      <w:r>
        <w:t xml:space="preserve">3.  Le bouquet de fleurs était magnifique. </w:t>
      </w:r>
    </w:p>
    <w:p>
      <w:r>
        <w:t xml:space="preserve">   The bouquet of flowers was magnificent.</w:t>
      </w:r>
    </w:p>
    <w:p>
      <w:r>
        <w:t>4.  Elle a offert une fleur à son ami.</w:t>
      </w:r>
    </w:p>
    <w:p>
      <w:r>
        <w:t xml:space="preserve">   She offered a flower to her friend. </w:t>
      </w:r>
    </w:p>
    <w:p>
      <w:r>
        <w:t xml:space="preserve">5.  Tu veux que je t'apprends à reconnaître les fleurs? </w:t>
      </w:r>
    </w:p>
    <w:p>
      <w:r>
        <w:t xml:space="preserve">   Do you want me to teach you how to recognize the flowers? </w:t>
      </w:r>
    </w:p>
    <w:p>
      <w:r>
        <w:t xml:space="preserve">6.   Les fleurs symbolisent la vie et l'amour. </w:t>
      </w:r>
    </w:p>
    <w:p>
      <w:r>
        <w:t xml:space="preserve">    Flowers symbolize life and love.</w:t>
      </w:r>
    </w:p>
    <w:p>
      <w:r>
        <w:t>7.  Le jardin était bordé de fleurs colorées.</w:t>
      </w:r>
    </w:p>
    <w:p>
      <w:r>
        <w:t xml:space="preserve">   The garden was bordered by colorful flowers. </w:t>
      </w:r>
    </w:p>
    <w:p>
      <w:r>
        <w:t>8.  L'arroseur a arrosée les fleurs.</w:t>
      </w:r>
    </w:p>
    <w:p>
      <w:r>
        <w:t xml:space="preserve">   The gardener watered the flowers. </w:t>
      </w:r>
    </w:p>
    <w:p>
      <w:r>
        <w:t xml:space="preserve">9.  Les fleurs ont besoin d'eau pour pousser. </w:t>
      </w:r>
    </w:p>
    <w:p>
      <w:r>
        <w:t xml:space="preserve">   Flowers need water to grow.</w:t>
      </w:r>
    </w:p>
    <w:p>
      <w:r>
        <w:t>10. Le fleuriste a préparé un bouquet de roses et de tulipes.</w:t>
      </w:r>
    </w:p>
    <w:p>
      <w:r>
        <w:t xml:space="preserve">   The florist prepared a bouquet of roses and tulips.</w:t>
      </w:r>
    </w:p>
    <w:p/>
    <w:p>
      <w:r>
        <w:rPr>
          <w:b/>
        </w:rPr>
        <w:t>Word: Chat | Meaning: Cat</w:t>
      </w:r>
    </w:p>
    <w:p/>
    <w:p>
      <w:r>
        <w:t>1.  J'ai un chat très gentil, il est toujours adorable.</w:t>
      </w:r>
    </w:p>
    <w:p>
      <w:r>
        <w:t xml:space="preserve">    My cat is very nice, it's always adorable.</w:t>
      </w:r>
    </w:p>
    <w:p>
      <w:r>
        <w:t xml:space="preserve">2.  Le chat est assis sur la table, il regarde les oiseaux. </w:t>
      </w:r>
    </w:p>
    <w:p>
      <w:r>
        <w:t xml:space="preserve">    The cat is sitting on the table, it's watching the birds.</w:t>
      </w:r>
    </w:p>
    <w:p>
      <w:r>
        <w:t xml:space="preserve">3.  Est-ce que vous avez un chat? </w:t>
      </w:r>
    </w:p>
    <w:p>
      <w:r>
        <w:t xml:space="preserve">   Do you have a cat?</w:t>
      </w:r>
    </w:p>
    <w:p>
      <w:r>
        <w:t>4.  J’ai besoin d’un petit chat pour m’accompagner dans la ville.</w:t>
      </w:r>
    </w:p>
    <w:p>
      <w:r>
        <w:t xml:space="preserve">   I need a small cat to accompany me in the city.</w:t>
      </w:r>
    </w:p>
    <w:p>
      <w:r>
        <w:t xml:space="preserve">5. Le chat miaule et réclame son repas. </w:t>
      </w:r>
    </w:p>
    <w:p>
      <w:r>
        <w:t xml:space="preserve">    The cat meows and demands its meal.</w:t>
      </w:r>
    </w:p>
    <w:p>
      <w:r>
        <w:t xml:space="preserve">6. La chatte est très indépendante, elle fait ce qu'elle veut. </w:t>
      </w:r>
    </w:p>
    <w:p>
      <w:r>
        <w:t xml:space="preserve">    The cat is very independent, it does what it wants.</w:t>
      </w:r>
    </w:p>
    <w:p>
      <w:r>
        <w:t xml:space="preserve">7.  Je ne peux pas aller dehors sans mon chat à la main. </w:t>
      </w:r>
    </w:p>
    <w:p>
      <w:r>
        <w:t xml:space="preserve">   I can't go out without my cat in my hand.</w:t>
      </w:r>
    </w:p>
    <w:p>
      <w:r>
        <w:t xml:space="preserve">8.  Il est impossible de se passer d'un chat dans sa vie. </w:t>
      </w:r>
    </w:p>
    <w:p>
      <w:r>
        <w:t xml:space="preserve">    It's impossible to live without a cat in one's life. </w:t>
      </w:r>
    </w:p>
    <w:p>
      <w:r>
        <w:t>9.  J’adore jouer avec mon chat, c’est toujours amusant.</w:t>
      </w:r>
    </w:p>
    <w:p>
      <w:r>
        <w:t xml:space="preserve">   I love playing with my cat, it's always fun.</w:t>
      </w:r>
    </w:p>
    <w:p>
      <w:r>
        <w:t>10. Le chat est un animal domestique apprécié pour sa compagnie et son amour.</w:t>
      </w:r>
    </w:p>
    <w:p>
      <w:r>
        <w:t xml:space="preserve">    The cat is a beloved pet appreciated for its companionship and affection.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avec ma famille. </w:t>
      </w:r>
    </w:p>
    <w:p>
      <w:r>
        <w:t xml:space="preserve">    I live in a house with my family.</w:t>
      </w:r>
    </w:p>
    <w:p>
      <w:r>
        <w:t xml:space="preserve">2. La maison est située en périphérie de la ville.  </w:t>
      </w:r>
    </w:p>
    <w:p>
      <w:r>
        <w:t xml:space="preserve">    The house is located on the outskirts of the city.</w:t>
      </w:r>
    </w:p>
    <w:p>
      <w:r>
        <w:t xml:space="preserve">3. La maison est très spacieuse et confortable. </w:t>
      </w:r>
    </w:p>
    <w:p>
      <w:r>
        <w:t xml:space="preserve">   The house is very spacious and comfortable.</w:t>
      </w:r>
    </w:p>
    <w:p>
      <w:r>
        <w:t>4. J'adore les fenêtres de ma maison qui donnent sur le jardin.</w:t>
      </w:r>
    </w:p>
    <w:p>
      <w:r>
        <w:t xml:space="preserve">   I love the windows of my house that look out onto the garden.</w:t>
      </w:r>
    </w:p>
    <w:p>
      <w:r>
        <w:t xml:space="preserve">5.  Le propriétaire a acheté la maison il y a cinq ans. </w:t>
      </w:r>
    </w:p>
    <w:p>
      <w:r>
        <w:t xml:space="preserve">    The owner bought the house five years ago. </w:t>
      </w:r>
    </w:p>
    <w:p>
      <w:r>
        <w:t xml:space="preserve">6. Nous allons visiter notre maison en famille cet été. </w:t>
      </w:r>
    </w:p>
    <w:p>
      <w:r>
        <w:t xml:space="preserve">   We're going to visit our family home this summer.</w:t>
      </w:r>
    </w:p>
    <w:p>
      <w:r>
        <w:t xml:space="preserve">7. Il y a un salon, une cuisine et deux chambres dans la maison.  </w:t>
      </w:r>
    </w:p>
    <w:p>
      <w:r>
        <w:t xml:space="preserve">    There is a living room, a kitchen, and two bedrooms in the house. </w:t>
      </w:r>
    </w:p>
    <w:p>
      <w:r>
        <w:t>8. Le toit de ma maison est en ardoise.</w:t>
      </w:r>
    </w:p>
    <w:p>
      <w:r>
        <w:t xml:space="preserve">   The roof of my house is made of slate.</w:t>
      </w:r>
    </w:p>
    <w:p>
      <w:r>
        <w:t xml:space="preserve">9. J'aime cuisiner dans ma cuisine.  </w:t>
      </w:r>
    </w:p>
    <w:p>
      <w:r>
        <w:t xml:space="preserve">    I like to cook in my kitchen. </w:t>
      </w:r>
    </w:p>
    <w:p>
      <w:r>
        <w:t xml:space="preserve">10. La maison a besoin d'une rénovation.  </w:t>
      </w:r>
    </w:p>
    <w:p>
      <w:r>
        <w:t xml:space="preserve">    My house needs renovation.</w:t>
      </w:r>
    </w:p>
    <w:p/>
    <w:p>
      <w:r>
        <w:t>Lumière: Light</w:t>
      </w:r>
    </w:p>
    <w:p/>
    <w:p>
      <w:r>
        <w:t>1. La lumière du soleil brille fort ce matin.</w:t>
      </w:r>
    </w:p>
    <w:p>
      <w:r>
        <w:t xml:space="preserve">    The sun's light shines bright this morning.</w:t>
      </w:r>
    </w:p>
    <w:p>
      <w:r>
        <w:t>2. Il y avait une lumière dans les yeux de l’enfant.</w:t>
      </w:r>
    </w:p>
    <w:p>
      <w:r>
        <w:t xml:space="preserve">    There was a light in the child’s eyes. </w:t>
      </w:r>
    </w:p>
    <w:p>
      <w:r>
        <w:t>3.  La lumière des bougies illumine la pièce.</w:t>
      </w:r>
    </w:p>
    <w:p>
      <w:r>
        <w:t xml:space="preserve">   The candlelight illuminates the room. </w:t>
      </w:r>
    </w:p>
    <w:p>
      <w:r>
        <w:t xml:space="preserve">4. La lumière du rideau est douce et agréable. </w:t>
      </w:r>
    </w:p>
    <w:p>
      <w:r>
        <w:t xml:space="preserve">   The light from the curtain is soft and pleasant. </w:t>
      </w:r>
    </w:p>
    <w:p>
      <w:r>
        <w:t xml:space="preserve">5. J'aime la lumière de la lune sur la mer. </w:t>
      </w:r>
    </w:p>
    <w:p>
      <w:r>
        <w:t xml:space="preserve">    I like the moonlight’s glow on the sea.</w:t>
      </w:r>
    </w:p>
    <w:p>
      <w:r>
        <w:t xml:space="preserve">6.  La lumière du jardin s’est éteinte en fin de soirée. </w:t>
      </w:r>
    </w:p>
    <w:p>
      <w:r>
        <w:t xml:space="preserve">    Garden lights went out at the end of the evening.</w:t>
      </w:r>
    </w:p>
    <w:p>
      <w:r>
        <w:t>7. La lumière naturelle est beaucoup plus agréable que l'éclairage artificiel.</w:t>
      </w:r>
    </w:p>
    <w:p>
      <w:r>
        <w:t xml:space="preserve">   Natural light is much more pleasant than artificial lighting.</w:t>
      </w:r>
    </w:p>
    <w:p>
      <w:r>
        <w:t xml:space="preserve">8. Il faut utiliser la lumière pour éclairer les tableaux. </w:t>
      </w:r>
    </w:p>
    <w:p>
      <w:r>
        <w:t xml:space="preserve">    We need to use light to illuminate the paintings. </w:t>
      </w:r>
    </w:p>
    <w:p>
      <w:r>
        <w:t xml:space="preserve">9.  La lumière de la voiture a été trop forte. </w:t>
      </w:r>
    </w:p>
    <w:p>
      <w:r>
        <w:t xml:space="preserve">     The car’s light was too bright. </w:t>
      </w:r>
    </w:p>
    <w:p>
      <w:r>
        <w:t>10. La lumière des lampes éclaire l'intérieur de la maison.</w:t>
      </w:r>
    </w:p>
    <w:p>
      <w:r>
        <w:t xml:space="preserve">   The lights from lamps illuminates the inside of the house.</w:t>
      </w:r>
    </w:p>
    <w:p/>
    <w:p>
      <w:r>
        <w:rPr>
          <w:b/>
        </w:rPr>
        <w:t>Word: Jour | Meaning: Day</w:t>
      </w:r>
    </w:p>
    <w:p/>
    <w:p>
      <w:r>
        <w:t xml:space="preserve">1.  Il est important de connaître les jours de la semaine. </w:t>
      </w:r>
    </w:p>
    <w:p>
      <w:r>
        <w:t xml:space="preserve">    The importance of knowing the days of the week.</w:t>
      </w:r>
    </w:p>
    <w:p>
      <w:r>
        <w:t xml:space="preserve">2. J'ai beaucoup de travail à faire, j'ai un jour plein d'activités. </w:t>
      </w:r>
    </w:p>
    <w:p>
      <w:r>
        <w:t xml:space="preserve">    I have a lot of work to do, I have a busy day. </w:t>
      </w:r>
    </w:p>
    <w:p>
      <w:r>
        <w:t xml:space="preserve">3. Les vacances scolaires sont un moment agréable pour les enfants. </w:t>
      </w:r>
    </w:p>
    <w:p>
      <w:r>
        <w:t xml:space="preserve">    School holidays are a pleasant time for children.  </w:t>
      </w:r>
    </w:p>
    <w:p>
      <w:r>
        <w:t xml:space="preserve">4. Je vais au marché tous les jours. </w:t>
      </w:r>
    </w:p>
    <w:p>
      <w:r>
        <w:t xml:space="preserve">    I go to the market every day.  </w:t>
      </w:r>
    </w:p>
    <w:p>
      <w:r>
        <w:t xml:space="preserve">5. La météo est toujours changeante, il peut y avoir des jours de pluie et d'autres de soleil. </w:t>
      </w:r>
    </w:p>
    <w:p>
      <w:r>
        <w:t xml:space="preserve">    The weather is always changing; there may be rainy days and other sunny days.   </w:t>
      </w:r>
    </w:p>
    <w:p>
      <w:r>
        <w:t xml:space="preserve">6. Mon professeur nous explique le système solaire. </w:t>
      </w:r>
    </w:p>
    <w:p>
      <w:r>
        <w:t xml:space="preserve">    My teacher explains the solar system to us.   </w:t>
      </w:r>
    </w:p>
    <w:p>
      <w:r>
        <w:t xml:space="preserve">7. La France a un système de travail qui est basé sur les jours fériés. </w:t>
      </w:r>
    </w:p>
    <w:p>
      <w:r>
        <w:t xml:space="preserve">    France has a work system based on holidays.  </w:t>
      </w:r>
    </w:p>
    <w:p>
      <w:r>
        <w:t xml:space="preserve">8. Il y a plusieurs types d'événements, comme des festivals ou des journées spéciales. </w:t>
      </w:r>
    </w:p>
    <w:p>
      <w:r>
        <w:t xml:space="preserve">    There are several types of events, such as festivals or special days.  </w:t>
      </w:r>
    </w:p>
    <w:p>
      <w:r>
        <w:t xml:space="preserve">9. J’ai un rendez-vous à 14h ce jour-là. </w:t>
      </w:r>
    </w:p>
    <w:p>
      <w:r>
        <w:t xml:space="preserve">    I have an appointment at 2 pm today.   </w:t>
      </w:r>
    </w:p>
    <w:p>
      <w:r>
        <w:t xml:space="preserve">10. Le jour de fête est un jour spécial pour les familles. </w:t>
      </w:r>
    </w:p>
    <w:p>
      <w:r>
        <w:t xml:space="preserve">    The holiday day is a special day for families.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 xml:space="preserve">2.  Je vous remercie de m'avoir aidé avec la tâche. </w:t>
      </w:r>
    </w:p>
    <w:p>
      <w:r>
        <w:t xml:space="preserve">   I thank you for helping me with the task. </w:t>
      </w:r>
    </w:p>
    <w:p>
      <w:r>
        <w:t>3.  Merci de votre gentillesse, cela me touche vraiment.</w:t>
      </w:r>
    </w:p>
    <w:p>
      <w:r>
        <w:t xml:space="preserve">   Thank you for your kindness, it truly touches me.</w:t>
      </w:r>
    </w:p>
    <w:p>
      <w:r>
        <w:t>4.  Merci d'avoir pensé à moi!</w:t>
      </w:r>
    </w:p>
    <w:p>
      <w:r>
        <w:t xml:space="preserve">    Thank you for thinking of me!</w:t>
      </w:r>
    </w:p>
    <w:p>
      <w:r>
        <w:t xml:space="preserve">5.  J'apprécie beaucoup votre soutien. </w:t>
      </w:r>
    </w:p>
    <w:p>
      <w:r>
        <w:t xml:space="preserve">   I really appreciate your support.</w:t>
      </w:r>
    </w:p>
    <w:p>
      <w:r>
        <w:t>6.  Je suis reconnaissant de vos compliments.</w:t>
      </w:r>
    </w:p>
    <w:p>
      <w:r>
        <w:t xml:space="preserve">    I am grateful for your compliments. </w:t>
      </w:r>
    </w:p>
    <w:p>
      <w:r>
        <w:t xml:space="preserve">7.  Merci pour la conversation, j’ai apprécié. </w:t>
      </w:r>
    </w:p>
    <w:p>
      <w:r>
        <w:t xml:space="preserve">   Thank you for the conversation, I enjoyed it.</w:t>
      </w:r>
    </w:p>
    <w:p>
      <w:r>
        <w:t xml:space="preserve">8.  Merci d'avoir partagé cette information avec moi! </w:t>
      </w:r>
    </w:p>
    <w:p>
      <w:r>
        <w:t xml:space="preserve">    Thank you for sharing this information with me! </w:t>
      </w:r>
    </w:p>
    <w:p>
      <w:r>
        <w:t xml:space="preserve">9.  Je vous remercie de votre compréhension. </w:t>
      </w:r>
    </w:p>
    <w:p>
      <w:r>
        <w:t xml:space="preserve">    I thank you for your understanding.</w:t>
      </w:r>
    </w:p>
    <w:p>
      <w:r>
        <w:t xml:space="preserve">10. Merci pour tout! </w:t>
      </w:r>
    </w:p>
    <w:p>
      <w:r>
        <w:t xml:space="preserve">     Thanks for everything!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