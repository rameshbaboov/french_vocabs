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 The sunlight illuminates the house.</w:t>
      </w:r>
    </w:p>
    <w:p>
      <w:r>
        <w:t>2. L'ambiance était sombre, mais on avait de la lumière.</w:t>
      </w:r>
    </w:p>
    <w:p>
      <w:r>
        <w:t xml:space="preserve">   The atmosphere was gloomy, but we had some light.</w:t>
      </w:r>
    </w:p>
    <w:p>
      <w:r>
        <w:t>3. J’apprécie la lumière naturelle dans ma chambre.</w:t>
      </w:r>
    </w:p>
    <w:p>
      <w:r>
        <w:t xml:space="preserve">   I appreciate natural light in my bedroom.</w:t>
      </w:r>
    </w:p>
    <w:p>
      <w:r>
        <w:t>4. Elle ne peut pas voir bien sans son lampe à poche.</w:t>
      </w:r>
    </w:p>
    <w:p>
      <w:r>
        <w:t xml:space="preserve">   She cannot see well without her flashlight.</w:t>
      </w:r>
    </w:p>
    <w:p>
      <w:r>
        <w:t xml:space="preserve">5. La lumière du feu crépitante est magnifique. </w:t>
      </w:r>
    </w:p>
    <w:p>
      <w:r>
        <w:t xml:space="preserve">   The flickering firelight is magnificent.</w:t>
      </w:r>
    </w:p>
    <w:p>
      <w:r>
        <w:t>6. La nuit était claire et la lune brillait avec de la lumière vive.</w:t>
      </w:r>
    </w:p>
    <w:p>
      <w:r>
        <w:t xml:space="preserve">   The night was clear and the moon shone brightly with a lot of light.</w:t>
      </w:r>
    </w:p>
    <w:p>
      <w:r>
        <w:t>7. Le soleil se couche, il y a une lumière douce sur la ville.</w:t>
      </w:r>
    </w:p>
    <w:p>
      <w:r>
        <w:t xml:space="preserve">   The sun sets, there's soft light on the city. </w:t>
      </w:r>
    </w:p>
    <w:p>
      <w:r>
        <w:t>8. On était fascinés par la lumière des étoiles dans le ciel nocturne.</w:t>
      </w:r>
    </w:p>
    <w:p>
      <w:r>
        <w:t xml:space="preserve">   We were fascinated by the light of stars in the night sky. </w:t>
      </w:r>
    </w:p>
    <w:p>
      <w:r>
        <w:t>9. La lumière du téléphone est faible, j’ai besoin d’une lampe de poche.</w:t>
      </w:r>
    </w:p>
    <w:p>
      <w:r>
        <w:t xml:space="preserve">   The phone's light is weak; I need a flashlight. </w:t>
      </w:r>
    </w:p>
    <w:p>
      <w:r>
        <w:t xml:space="preserve">10. L’éclairage des rues était assez clair. </w:t>
      </w:r>
    </w:p>
    <w:p>
      <w:r>
        <w:t xml:space="preserve">   Street lighting was quite bright.</w:t>
      </w:r>
    </w:p>
    <w:p/>
    <w:p>
      <w:r>
        <w:rPr>
          <w:b/>
        </w:rPr>
        <w:t>Word: chat | Meaning: cat</w:t>
      </w:r>
    </w:p>
    <w:p/>
    <w:p>
      <w:r>
        <w:t>1. J'adore mon chat perché il me fait du bonheur.</w:t>
      </w:r>
    </w:p>
    <w:p>
      <w:r>
        <w:t xml:space="preserve">   I love my cat because he brings me joy.</w:t>
      </w:r>
    </w:p>
    <w:p>
      <w:r>
        <w:t>2. Le chat est un animal très intelligent.</w:t>
      </w:r>
    </w:p>
    <w:p>
      <w:r>
        <w:t xml:space="preserve">   The cat is an intelligent animal.</w:t>
      </w:r>
    </w:p>
    <w:p>
      <w:r>
        <w:t xml:space="preserve">3. Mon chat s’est réveillé et a commencé à miauler. </w:t>
      </w:r>
    </w:p>
    <w:p>
      <w:r>
        <w:t xml:space="preserve">   My cat woke up and started to meow.</w:t>
      </w:r>
    </w:p>
    <w:p>
      <w:r>
        <w:t>4. Nous avons une conversation avec notre chat.</w:t>
      </w:r>
    </w:p>
    <w:p>
      <w:r>
        <w:t xml:space="preserve">    We have a conversation with our cat.</w:t>
      </w:r>
    </w:p>
    <w:p>
      <w:r>
        <w:t>5. Il était très content de voir son chat.</w:t>
      </w:r>
    </w:p>
    <w:p>
      <w:r>
        <w:t xml:space="preserve">    He was very happy to see his cat.</w:t>
      </w:r>
    </w:p>
    <w:p>
      <w:r>
        <w:t xml:space="preserve">6. Le chat est toujours curieux et aime explorer. </w:t>
      </w:r>
    </w:p>
    <w:p>
      <w:r>
        <w:t xml:space="preserve">   The cat is always curious and likes to explore.</w:t>
      </w:r>
    </w:p>
    <w:p>
      <w:r>
        <w:t>7. J'aime beaucoup jouer avec mon chat.</w:t>
      </w:r>
    </w:p>
    <w:p>
      <w:r>
        <w:t xml:space="preserve">    I like playing with my cat a lot. </w:t>
      </w:r>
    </w:p>
    <w:p>
      <w:r>
        <w:t>8. Un chat peut être un excellent ami.</w:t>
      </w:r>
    </w:p>
    <w:p>
      <w:r>
        <w:t xml:space="preserve">   A cat can be an excellent friend.</w:t>
      </w:r>
    </w:p>
    <w:p>
      <w:r>
        <w:t>9. Il est impossible de ne pas aimer les chats.</w:t>
      </w:r>
    </w:p>
    <w:p>
      <w:r>
        <w:t xml:space="preserve">   It’s impossible not to love cats.</w:t>
      </w:r>
    </w:p>
    <w:p>
      <w:r>
        <w:t>10. La couleur du chat est grise.</w:t>
      </w:r>
    </w:p>
    <w:p>
      <w:r>
        <w:t xml:space="preserve">   The cat's color is gray.</w:t>
      </w:r>
    </w:p>
    <w:p/>
    <w:p>
      <w:r>
        <w:t>Fleur: flower</w:t>
      </w:r>
    </w:p>
    <w:p/>
    <w:p>
      <w:r>
        <w:t>1. La fleur est de couleur rose.</w:t>
      </w:r>
    </w:p>
    <w:p>
      <w:r>
        <w:t xml:space="preserve">  The flower is of pink color.</w:t>
      </w:r>
    </w:p>
    <w:p>
      <w:r>
        <w:t>2. Les fleurs ont besoin d'eau pour pousser.</w:t>
      </w:r>
    </w:p>
    <w:p>
      <w:r>
        <w:t xml:space="preserve">  Flowers need water to grow.</w:t>
      </w:r>
    </w:p>
    <w:p>
      <w:r>
        <w:t xml:space="preserve">3. Tu veux une fleur dans ton chapeau ? </w:t>
      </w:r>
    </w:p>
    <w:p>
      <w:r>
        <w:t xml:space="preserve">  Do you want a flower in your hat?</w:t>
      </w:r>
    </w:p>
    <w:p>
      <w:r>
        <w:t>4. L'arbre porte des fleurs magnifiques.</w:t>
      </w:r>
    </w:p>
    <w:p>
      <w:r>
        <w:t xml:space="preserve">  The tree has beautiful flowers.</w:t>
      </w:r>
    </w:p>
    <w:p>
      <w:r>
        <w:t xml:space="preserve">5. La fleur de l'espoir continue d’émerger. </w:t>
      </w:r>
    </w:p>
    <w:p>
      <w:r>
        <w:t xml:space="preserve">  The flower of hope continues to emerge.</w:t>
      </w:r>
    </w:p>
    <w:p>
      <w:r>
        <w:t>6. Les fleurs sauvages sont plus belles que les fleurs cultivées.</w:t>
      </w:r>
    </w:p>
    <w:p>
      <w:r>
        <w:t xml:space="preserve">  Wild flowers are prettier than cultivated ones.</w:t>
      </w:r>
    </w:p>
    <w:p>
      <w:r>
        <w:t xml:space="preserve">7. Il a donné une fleur à la fille. </w:t>
      </w:r>
    </w:p>
    <w:p>
      <w:r>
        <w:t xml:space="preserve">   He gave a flower to the girl.</w:t>
      </w:r>
    </w:p>
    <w:p>
      <w:r>
        <w:t>8. Je regarde les fleurs dans le jardin.</w:t>
      </w:r>
    </w:p>
    <w:p>
      <w:r>
        <w:t xml:space="preserve">  I look at the flowers in the garden.</w:t>
      </w:r>
    </w:p>
    <w:p>
      <w:r>
        <w:t>9. La belle fleur de rose était magnifique.</w:t>
      </w:r>
    </w:p>
    <w:p>
      <w:r>
        <w:t xml:space="preserve">  The beautiful rose flower was magnificent.</w:t>
      </w:r>
    </w:p>
    <w:p>
      <w:r>
        <w:t xml:space="preserve">10. J'aime les couleurs vives des fleurs. </w:t>
      </w:r>
    </w:p>
    <w:p>
      <w:r>
        <w:t xml:space="preserve">   I like the vivid colors of flowers.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tableau de la salle est rouge.</w:t>
      </w:r>
    </w:p>
    <w:p>
      <w:r>
        <w:t>The table in the room is red.</w:t>
      </w:r>
    </w:p>
    <w:p>
      <w:r>
        <w:t>3. Vous avez un rouge sur votre veste ?</w:t>
      </w:r>
    </w:p>
    <w:p>
      <w:r>
        <w:t>Do you have a red on your jacket?</w:t>
      </w:r>
    </w:p>
    <w:p>
      <w:r>
        <w:t>4. Il a acheté une robe rouge pour le dîner.</w:t>
      </w:r>
    </w:p>
    <w:p>
      <w:r>
        <w:t>He bought a red dress for dinner.</w:t>
      </w:r>
    </w:p>
    <w:p>
      <w:r>
        <w:t>5. La tomate est rouge, mais il faut l'éclaircir.</w:t>
      </w:r>
    </w:p>
    <w:p>
      <w:r>
        <w:t>The tomato is red, but it needs to be clarified.</w:t>
      </w:r>
    </w:p>
    <w:p>
      <w:r>
        <w:t xml:space="preserve">6. Le drapeau de la France est rouge et blanc. </w:t>
      </w:r>
    </w:p>
    <w:p>
      <w:r>
        <w:t>The flag of France is red and white.</w:t>
      </w:r>
    </w:p>
    <w:p>
      <w:r>
        <w:t>7. La couleur rouge est très énergique.</w:t>
      </w:r>
    </w:p>
    <w:p>
      <w:r>
        <w:t>The color red is very energetic.</w:t>
      </w:r>
    </w:p>
    <w:p>
      <w:r>
        <w:t>8. Le feu rouge signifie danger.</w:t>
      </w:r>
    </w:p>
    <w:p>
      <w:r>
        <w:t>The red light means danger.</w:t>
      </w:r>
    </w:p>
    <w:p>
      <w:r>
        <w:t>9. Il a utilisé un rouge à lèvres pour une soirée spéciale.</w:t>
      </w:r>
    </w:p>
    <w:p>
      <w:r>
        <w:t>He used a red lipstick for a special event.</w:t>
      </w:r>
    </w:p>
    <w:p>
      <w:r>
        <w:t xml:space="preserve">10. J'aime le rouge, mais j'aime aussi le bleu. </w:t>
      </w:r>
    </w:p>
    <w:p>
      <w:r>
        <w:t>I like red, but I also like blue.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ciel était blanc et sans nuage.</w:t>
      </w:r>
    </w:p>
    <w:p>
      <w:r>
        <w:t xml:space="preserve">    The sky was white and cloudless.</w:t>
      </w:r>
    </w:p>
    <w:p>
      <w:r>
        <w:t>4.  Un verre de lait blanc, s'il vous plaît.</w:t>
      </w:r>
    </w:p>
    <w:p>
      <w:r>
        <w:t xml:space="preserve">    A glass of whole milk, please. </w:t>
      </w:r>
    </w:p>
    <w:p>
      <w:r>
        <w:t>5. La neige est blanche et douce.</w:t>
      </w:r>
    </w:p>
    <w:p>
      <w:r>
        <w:t xml:space="preserve">    Snow is white and soft.</w:t>
      </w:r>
    </w:p>
    <w:p>
      <w:r>
        <w:t xml:space="preserve">6. Les fleurs blanches étaient magnifiques. </w:t>
      </w:r>
    </w:p>
    <w:p>
      <w:r>
        <w:t xml:space="preserve">    The white flowers were beautiful.</w:t>
      </w:r>
    </w:p>
    <w:p>
      <w:r>
        <w:t xml:space="preserve">7. Le gâteau était blanc avec de la crème. </w:t>
      </w:r>
    </w:p>
    <w:p>
      <w:r>
        <w:t xml:space="preserve">    The cake was white with cream.</w:t>
      </w:r>
    </w:p>
    <w:p>
      <w:r>
        <w:t>8. J'ai besoin d'un crayon blanc pour le travail.</w:t>
      </w:r>
    </w:p>
    <w:p>
      <w:r>
        <w:t xml:space="preserve">    I need a white crayon for work.</w:t>
      </w:r>
    </w:p>
    <w:p>
      <w:r>
        <w:t xml:space="preserve">9.  Il faut faire attention, les taches blanches sont difficiles à nettoyer. </w:t>
      </w:r>
    </w:p>
    <w:p>
      <w:r>
        <w:t xml:space="preserve">    We have to be careful, the white spots are difficult to clean.</w:t>
      </w:r>
    </w:p>
    <w:p>
      <w:r>
        <w:t xml:space="preserve">10. Le livre était blanc et sec. </w:t>
      </w:r>
    </w:p>
    <w:p>
      <w:r>
        <w:t xml:space="preserve">    The book was white and dry.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that evening.</w:t>
      </w:r>
    </w:p>
    <w:p>
      <w:r>
        <w:t>2. La nuit est noire et paisible.</w:t>
      </w:r>
    </w:p>
    <w:p>
      <w:r>
        <w:t xml:space="preserve">   Night is dark and peaceful.</w:t>
      </w:r>
    </w:p>
    <w:p>
      <w:r>
        <w:t>3.  Il porte un robe de couleur noire.</w:t>
      </w:r>
    </w:p>
    <w:p>
      <w:r>
        <w:t xml:space="preserve">   He wears a black dress.</w:t>
      </w:r>
    </w:p>
    <w:p>
      <w:r>
        <w:t>4.  Le gâteau était noir, mais délicieux.</w:t>
      </w:r>
    </w:p>
    <w:p>
      <w:r>
        <w:t xml:space="preserve">   The cake was black, but delicious.</w:t>
      </w:r>
    </w:p>
    <w:p>
      <w:r>
        <w:t>5. Les arbres ont des feuilles noires.</w:t>
      </w:r>
    </w:p>
    <w:p>
      <w:r>
        <w:t xml:space="preserve">   The trees have black leaves. </w:t>
      </w:r>
    </w:p>
    <w:p>
      <w:r>
        <w:t>6. La voiture est noire et elle est propre.</w:t>
      </w:r>
    </w:p>
    <w:p>
      <w:r>
        <w:t xml:space="preserve">    The car is black and it's clean.</w:t>
      </w:r>
    </w:p>
    <w:p>
      <w:r>
        <w:t>7.  Il a besoin d’un noir pour la robe.</w:t>
      </w:r>
    </w:p>
    <w:p>
      <w:r>
        <w:t xml:space="preserve">    He needs a black for the dress.</w:t>
      </w:r>
    </w:p>
    <w:p>
      <w:r>
        <w:t xml:space="preserve">8.  Le poète écrivait un poème noir. </w:t>
      </w:r>
    </w:p>
    <w:p>
      <w:r>
        <w:t xml:space="preserve">   The poet was writing a black poem.</w:t>
      </w:r>
    </w:p>
    <w:p>
      <w:r>
        <w:t>9. Le film était noir et mélancolique.</w:t>
      </w:r>
    </w:p>
    <w:p>
      <w:r>
        <w:t xml:space="preserve">   The movie was black and melancholic. </w:t>
      </w:r>
    </w:p>
    <w:p>
      <w:r>
        <w:t>10. Les yeux de la femme étaient noirs et profondes.</w:t>
      </w:r>
    </w:p>
    <w:p>
      <w:r>
        <w:t xml:space="preserve">    The woman's eyes were black and deep.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Les arbres sont verts pendant l'été.</w:t>
      </w:r>
    </w:p>
    <w:p>
      <w:r>
        <w:t xml:space="preserve">   Trees are green during summer.</w:t>
      </w:r>
    </w:p>
    <w:p>
      <w:r>
        <w:t xml:space="preserve">3. Le drapeau français est vert, blanc et rouge. </w:t>
      </w:r>
    </w:p>
    <w:p>
      <w:r>
        <w:t xml:space="preserve">   The French flag is green, white and red.</w:t>
      </w:r>
    </w:p>
    <w:p>
      <w:r>
        <w:t>4. Ma veste est verte.</w:t>
      </w:r>
    </w:p>
    <w:p>
      <w:r>
        <w:t xml:space="preserve">   My jacket is green.</w:t>
      </w:r>
    </w:p>
    <w:p>
      <w:r>
        <w:t>5. Il a des yeux verts.</w:t>
      </w:r>
    </w:p>
    <w:p>
      <w:r>
        <w:t xml:space="preserve">   He has green eyes.</w:t>
      </w:r>
    </w:p>
    <w:p>
      <w:r>
        <w:t>6. La fleur est verte.</w:t>
      </w:r>
    </w:p>
    <w:p>
      <w:r>
        <w:t xml:space="preserve">   The flower is green.</w:t>
      </w:r>
    </w:p>
    <w:p>
      <w:r>
        <w:t>7. Les légumes sont verts.</w:t>
      </w:r>
    </w:p>
    <w:p>
      <w:r>
        <w:t xml:space="preserve">   Vegetables are green.</w:t>
      </w:r>
    </w:p>
    <w:p>
      <w:r>
        <w:t>8. J'ai besoin de prendre un verre vert.</w:t>
      </w:r>
    </w:p>
    <w:p>
      <w:r>
        <w:t xml:space="preserve">   I need to take a green glass.</w:t>
      </w:r>
    </w:p>
    <w:p>
      <w:r>
        <w:t xml:space="preserve">9. Il y a des feuilles vertes dans la forêt. </w:t>
      </w:r>
    </w:p>
    <w:p>
      <w:r>
        <w:t xml:space="preserve">   There are green leaves in the forest.</w:t>
      </w:r>
    </w:p>
    <w:p>
      <w:r>
        <w:t>10. Le ciel est vert aujourd’hui.</w:t>
      </w:r>
    </w:p>
    <w:p>
      <w:r>
        <w:t xml:space="preserve">   The sky is green today.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  Thank you for your help.</w:t>
      </w:r>
    </w:p>
    <w:p>
      <w:r>
        <w:t xml:space="preserve">2. Merci beaucoup pour votre attention ! </w:t>
      </w:r>
    </w:p>
    <w:p>
      <w:r>
        <w:t xml:space="preserve">    Thank you very much for your attention!</w:t>
      </w:r>
    </w:p>
    <w:p>
      <w:r>
        <w:t>3. J'ai apprécié votre conversation.</w:t>
      </w:r>
    </w:p>
    <w:p>
      <w:r>
        <w:t xml:space="preserve">    I enjoyed our conversation.</w:t>
      </w:r>
    </w:p>
    <w:p>
      <w:r>
        <w:t>4. Merci d'avoir partagé vos idées.</w:t>
      </w:r>
    </w:p>
    <w:p>
      <w:r>
        <w:t xml:space="preserve">    Thank you for sharing your ideas. </w:t>
      </w:r>
    </w:p>
    <w:p>
      <w:r>
        <w:t>5. Merci de me faire plaisir.</w:t>
      </w:r>
    </w:p>
    <w:p>
      <w:r>
        <w:t xml:space="preserve">    Thank you for making me happy. </w:t>
      </w:r>
    </w:p>
    <w:p>
      <w:r>
        <w:t>6. Je vous remercie pour votre générosité.</w:t>
      </w:r>
    </w:p>
    <w:p>
      <w:r>
        <w:t xml:space="preserve">    Thank you for your generosity.</w:t>
      </w:r>
    </w:p>
    <w:p>
      <w:r>
        <w:t>7. Je suis reconnaissant(e) de votre aide.</w:t>
      </w:r>
    </w:p>
    <w:p>
      <w:r>
        <w:t xml:space="preserve">    I am grateful for your help.</w:t>
      </w:r>
    </w:p>
    <w:p>
      <w:r>
        <w:t xml:space="preserve">8. Merci d'avoir pris le temps d'écouter. </w:t>
      </w:r>
    </w:p>
    <w:p>
      <w:r>
        <w:t xml:space="preserve">    Thank you for taking the time to listen. </w:t>
      </w:r>
    </w:p>
    <w:p>
      <w:r>
        <w:t>9.  Merci à vous pour votre soutien.</w:t>
      </w:r>
    </w:p>
    <w:p>
      <w:r>
        <w:t xml:space="preserve">    Thank you for your support.</w:t>
      </w:r>
    </w:p>
    <w:p>
      <w:r>
        <w:t xml:space="preserve">10. Je suis reconnaissant(e) de vos attentions. </w:t>
      </w:r>
    </w:p>
    <w:p>
      <w:r>
        <w:t xml:space="preserve">    I am grateful for your attention.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>Yes, I understand.</w:t>
      </w:r>
    </w:p>
    <w:p>
      <w:r>
        <w:t>2.  Oui, j'ai besoin d'aide.</w:t>
      </w:r>
    </w:p>
    <w:p>
      <w:r>
        <w:t>Yes, I need help.</w:t>
      </w:r>
    </w:p>
    <w:p>
      <w:r>
        <w:t>3. Oui, c'est correct.</w:t>
      </w:r>
    </w:p>
    <w:p>
      <w:r>
        <w:t>Yes, that is correct.</w:t>
      </w:r>
    </w:p>
    <w:p>
      <w:r>
        <w:t xml:space="preserve">4.  Oui, je vais aller au cinéma ce soir. </w:t>
      </w:r>
    </w:p>
    <w:p>
      <w:r>
        <w:t>Yes, I am going to the cinema this evening.</w:t>
      </w:r>
    </w:p>
    <w:p>
      <w:r>
        <w:t>5.  Oui, j'aime bien la cuisine française.</w:t>
      </w:r>
    </w:p>
    <w:p>
      <w:r>
        <w:t>Yes, I like French cuisine.</w:t>
      </w:r>
    </w:p>
    <w:p>
      <w:r>
        <w:t>6.  Oui, les enfants ont besoin de dormir beaucoup.</w:t>
      </w:r>
    </w:p>
    <w:p>
      <w:r>
        <w:t xml:space="preserve">Yes, children need to sleep a lot. </w:t>
      </w:r>
    </w:p>
    <w:p>
      <w:r>
        <w:t>7.   Oui, il y a une place pour nous.</w:t>
      </w:r>
    </w:p>
    <w:p>
      <w:r>
        <w:t xml:space="preserve">Yes, there is space for us. </w:t>
      </w:r>
    </w:p>
    <w:p>
      <w:r>
        <w:t xml:space="preserve">8.  Oui, je suis d'accord avec vous. </w:t>
      </w:r>
    </w:p>
    <w:p>
      <w:r>
        <w:t>Yes, I agree with you.</w:t>
      </w:r>
    </w:p>
    <w:p>
      <w:r>
        <w:t xml:space="preserve">9.  Oui, la ville est très belle. </w:t>
      </w:r>
    </w:p>
    <w:p>
      <w:r>
        <w:t xml:space="preserve">Yes, the city is very beautiful. </w:t>
      </w:r>
    </w:p>
    <w:p>
      <w:r>
        <w:t xml:space="preserve">10. Oui, merci de votre aide. </w:t>
      </w:r>
    </w:p>
    <w:p>
      <w:r>
        <w:t>Yes, thank you for your help.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Je suis content de vous voir aujourd'hui.</w:t>
      </w:r>
    </w:p>
    <w:p>
      <w:r>
        <w:t xml:space="preserve">    I am happy to see you today.</w:t>
      </w:r>
    </w:p>
    <w:p>
      <w:r>
        <w:t>4.  Bonjour la famille!</w:t>
      </w:r>
    </w:p>
    <w:p>
      <w:r>
        <w:t xml:space="preserve">    Hello family!</w:t>
      </w:r>
    </w:p>
    <w:p>
      <w:r>
        <w:t xml:space="preserve">5. Bonjour madame et monsieur. </w:t>
      </w:r>
    </w:p>
    <w:p>
      <w:r>
        <w:t xml:space="preserve">   Hello, madam and sir.</w:t>
      </w:r>
    </w:p>
    <w:p>
      <w:r>
        <w:t xml:space="preserve">6.  Bonjour, comment s'appelle-t-elle? </w:t>
      </w:r>
    </w:p>
    <w:p>
      <w:r>
        <w:t xml:space="preserve">   Hello, what is her name?</w:t>
      </w:r>
    </w:p>
    <w:p>
      <w:r>
        <w:t>7.  Bonjour ! J’ai besoin d’un conseil.</w:t>
      </w:r>
    </w:p>
    <w:p>
      <w:r>
        <w:t xml:space="preserve">    Hello! I need some advice.</w:t>
      </w:r>
    </w:p>
    <w:p>
      <w:r>
        <w:t xml:space="preserve">8. Bonjour, quelle est la météo aujourd'hui ? </w:t>
      </w:r>
    </w:p>
    <w:p>
      <w:r>
        <w:t xml:space="preserve">    Good morning, how is the weather today? </w:t>
      </w:r>
    </w:p>
    <w:p>
      <w:r>
        <w:t>9. Bonjour, j'ai une question sur le cours.</w:t>
      </w:r>
    </w:p>
    <w:p>
      <w:r>
        <w:t xml:space="preserve">   Hello, I have a question about the lesson.</w:t>
      </w:r>
    </w:p>
    <w:p>
      <w:r>
        <w:t xml:space="preserve">10.  Bonjour, je voudrais un café s'il vous plaît. </w:t>
      </w:r>
    </w:p>
    <w:p>
      <w:r>
        <w:t xml:space="preserve">    Hello, I would like a coffee,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