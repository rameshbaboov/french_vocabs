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gray.</w:t>
      </w:r>
    </w:p>
    <w:p>
      <w:r>
        <w:t>2. Il y a une ambiance grise dans la pièce.</w:t>
      </w:r>
    </w:p>
    <w:p>
      <w:r>
        <w:t xml:space="preserve">   There's a gray atmosphere in the room.</w:t>
      </w:r>
    </w:p>
    <w:p>
      <w:r>
        <w:t>3. Les vêtements gris sont très confortables.</w:t>
      </w:r>
    </w:p>
    <w:p>
      <w:r>
        <w:t xml:space="preserve">   Gray clothes are very comfortable.</w:t>
      </w:r>
    </w:p>
    <w:p>
      <w:r>
        <w:t>4. Le ciel est gris aujourd'hui.</w:t>
      </w:r>
    </w:p>
    <w:p>
      <w:r>
        <w:t xml:space="preserve">   The sky is gray today.</w:t>
      </w:r>
    </w:p>
    <w:p>
      <w:r>
        <w:t>5. La statue de pierre a une couleur grise.</w:t>
      </w:r>
    </w:p>
    <w:p>
      <w:r>
        <w:t xml:space="preserve">   The stone statue has a grayish color.</w:t>
      </w:r>
    </w:p>
    <w:p>
      <w:r>
        <w:t>6. Je me suis sentie triste et grise après l'annonce de la maladie.</w:t>
      </w:r>
    </w:p>
    <w:p>
      <w:r>
        <w:t xml:space="preserve">   I felt sad and gray after the announcement of the illness.</w:t>
      </w:r>
    </w:p>
    <w:p>
      <w:r>
        <w:t>7. Le gâteau est gris, mais il est délicieux.</w:t>
      </w:r>
    </w:p>
    <w:p>
      <w:r>
        <w:t xml:space="preserve">   The cake is gray, but it's delicious.</w:t>
      </w:r>
    </w:p>
    <w:p>
      <w:r>
        <w:t>8. Les murs sont gris et les meubles sont blancs.</w:t>
      </w:r>
    </w:p>
    <w:p>
      <w:r>
        <w:t xml:space="preserve">   The walls are gray and the furniture is white.</w:t>
      </w:r>
    </w:p>
    <w:p>
      <w:r>
        <w:t xml:space="preserve">9.  Un peu de gris dans la vie est parfois nécessaire pour l'équilibre. </w:t>
      </w:r>
    </w:p>
    <w:p>
      <w:r>
        <w:t xml:space="preserve">   A little bit of gray in life is sometimes necessary for balance.</w:t>
      </w:r>
    </w:p>
    <w:p>
      <w:r>
        <w:t xml:space="preserve">10. Le loup était gris, mais il avait une fourrure longue et brillante. </w:t>
      </w:r>
    </w:p>
    <w:p>
      <w:r>
        <w:t xml:space="preserve">   The wolf was gray, but it had a long and shiny fur.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J'aime le café au lait, il est souvent jaune.</w:t>
      </w:r>
    </w:p>
    <w:p>
      <w:r>
        <w:t xml:space="preserve">    I like coffee with milk, it's often yellow.</w:t>
      </w:r>
    </w:p>
    <w:p>
      <w:r>
        <w:t xml:space="preserve">3. Les fleurs sont jaunes et belles. </w:t>
      </w:r>
    </w:p>
    <w:p>
      <w:r>
        <w:t xml:space="preserve">   The flowers are yellow and beautiful.</w:t>
      </w:r>
    </w:p>
    <w:p>
      <w:r>
        <w:t>4. Le soleil est jaune aujourd’hui.</w:t>
      </w:r>
    </w:p>
    <w:p>
      <w:r>
        <w:t xml:space="preserve">   The sun is yellow today.</w:t>
      </w:r>
    </w:p>
    <w:p>
      <w:r>
        <w:t>5. Il a un chapeau jaune.</w:t>
      </w:r>
    </w:p>
    <w:p>
      <w:r>
        <w:t xml:space="preserve">   He has a yellow hat.</w:t>
      </w:r>
    </w:p>
    <w:p>
      <w:r>
        <w:t xml:space="preserve">6. Les carottes sont jaunes. </w:t>
      </w:r>
    </w:p>
    <w:p>
      <w:r>
        <w:t xml:space="preserve">   Carrots are yellow.</w:t>
      </w:r>
    </w:p>
    <w:p>
      <w:r>
        <w:t>7. La pomme est jaune.</w:t>
      </w:r>
    </w:p>
    <w:p>
      <w:r>
        <w:t xml:space="preserve">   The apple is yellow.</w:t>
      </w:r>
    </w:p>
    <w:p>
      <w:r>
        <w:t>8. Le drapeau français est jaune, bleu et rouge.</w:t>
      </w:r>
    </w:p>
    <w:p>
      <w:r>
        <w:t xml:space="preserve">   The French flag is yellow, blue and red.</w:t>
      </w:r>
    </w:p>
    <w:p>
      <w:r>
        <w:t>9. J'ai besoin d'un crayon jaune pour mes notes.</w:t>
      </w:r>
    </w:p>
    <w:p>
      <w:r>
        <w:t xml:space="preserve">   I need a yellow crayon for my notes.</w:t>
      </w:r>
    </w:p>
    <w:p>
      <w:r>
        <w:t>10. L’eau de la fontaine est jaune.</w:t>
      </w:r>
    </w:p>
    <w:p>
      <w:r>
        <w:t xml:space="preserve">   The water in the fountain is yellow.</w:t>
      </w:r>
    </w:p>
    <w:p/>
    <w:p>
      <w:r>
        <w:rPr>
          <w:b/>
        </w:rPr>
        <w:t>Word: orange | Meaning: citrus fruit</w:t>
      </w:r>
    </w:p>
    <w:p/>
    <w:p>
      <w:r>
        <w:t>1. J'adore les oranges fraîches de l'été.</w:t>
      </w:r>
    </w:p>
    <w:p>
      <w:r>
        <w:t xml:space="preserve">  - I love fresh oranges in summer.</w:t>
      </w:r>
    </w:p>
    <w:p>
      <w:r>
        <w:t xml:space="preserve">2. Il y a une orange dans ma salade. </w:t>
      </w:r>
    </w:p>
    <w:p>
      <w:r>
        <w:t xml:space="preserve">   - There is an orange in my salad.</w:t>
      </w:r>
    </w:p>
    <w:p>
      <w:r>
        <w:t>3. L'orange est un fruit riche en vitamine C.</w:t>
      </w:r>
    </w:p>
    <w:p>
      <w:r>
        <w:t xml:space="preserve">   - Orange is a fruit rich in vitamin C.</w:t>
      </w:r>
    </w:p>
    <w:p>
      <w:r>
        <w:t xml:space="preserve">4. La couleur de l'orange est très belle. </w:t>
      </w:r>
    </w:p>
    <w:p>
      <w:r>
        <w:t xml:space="preserve">   - The color of the orange is very beautiful.</w:t>
      </w:r>
    </w:p>
    <w:p>
      <w:r>
        <w:t>5. Je préfère boire de l'eau avec une tranche d'orange.</w:t>
      </w:r>
    </w:p>
    <w:p>
      <w:r>
        <w:t xml:space="preserve">  - I prefer to drink water with an orange slice.</w:t>
      </w:r>
    </w:p>
    <w:p>
      <w:r>
        <w:t>6. L'orange est un fruit facile à trouver dans les supermarchés.</w:t>
      </w:r>
    </w:p>
    <w:p>
      <w:r>
        <w:t xml:space="preserve">  - Orange is a easy to find in supermarkets. </w:t>
      </w:r>
    </w:p>
    <w:p>
      <w:r>
        <w:t>7. J'ai mangé deux oranges pour le petit déjeuner.</w:t>
      </w:r>
    </w:p>
    <w:p>
      <w:r>
        <w:t xml:space="preserve">   - I ate two oranges for breakfast.</w:t>
      </w:r>
    </w:p>
    <w:p>
      <w:r>
        <w:t>8. La machine de juicer fait des jus d'orange délicieux.</w:t>
      </w:r>
    </w:p>
    <w:p>
      <w:r>
        <w:t xml:space="preserve">    - The juicer makes delicious orange juice. </w:t>
      </w:r>
    </w:p>
    <w:p>
      <w:r>
        <w:t>9. L’orange est souvent utilisée dans les recettes de cuisine.</w:t>
      </w:r>
    </w:p>
    <w:p>
      <w:r>
        <w:t xml:space="preserve">  - Orange is often used in recipes. </w:t>
      </w:r>
    </w:p>
    <w:p>
      <w:r>
        <w:t>10. Il y a une orange sur la table.</w:t>
      </w:r>
    </w:p>
    <w:p>
      <w:r>
        <w:t xml:space="preserve">   - There is an orange on the table.</w:t>
      </w:r>
    </w:p>
    <w:p/>
    <w:p>
      <w:r>
        <w:rPr>
          <w:b/>
        </w:rPr>
        <w:t>Word: jour | Meaning: day</w:t>
      </w:r>
    </w:p>
    <w:p/>
    <w:p>
      <w:r>
        <w:t>1. J'ai beaucoup de choses à faire ce jour.</w:t>
      </w:r>
    </w:p>
    <w:p>
      <w:r>
        <w:t xml:space="preserve">    I have a lot of things to do today.</w:t>
      </w:r>
    </w:p>
    <w:p>
      <w:r>
        <w:t xml:space="preserve">2. Le jour est trop long pour me sentir bien. </w:t>
      </w:r>
    </w:p>
    <w:p>
      <w:r>
        <w:t xml:space="preserve">    The day is too long for me to feel good.</w:t>
      </w:r>
    </w:p>
    <w:p>
      <w:r>
        <w:t xml:space="preserve">3. Ce jour, nous allons au cinéma. </w:t>
      </w:r>
    </w:p>
    <w:p>
      <w:r>
        <w:t xml:space="preserve">    Today we are going to the cinema. </w:t>
      </w:r>
    </w:p>
    <w:p>
      <w:r>
        <w:t xml:space="preserve">4. J’aime passer mes journées à la plage. </w:t>
      </w:r>
    </w:p>
    <w:p>
      <w:r>
        <w:t xml:space="preserve">    I like spending my days at the beach. </w:t>
      </w:r>
    </w:p>
    <w:p>
      <w:r>
        <w:t>5. Il faut prendre un moment pour se détendre le soir, ce jour.</w:t>
      </w:r>
    </w:p>
    <w:p>
      <w:r>
        <w:t xml:space="preserve">    We need a moment to relax in the evening, today.</w:t>
      </w:r>
    </w:p>
    <w:p>
      <w:r>
        <w:t>6. Le jour de fête de mon anniversaire est toujours mémorable.</w:t>
      </w:r>
    </w:p>
    <w:p>
      <w:r>
        <w:t xml:space="preserve">    My birthday party day is always memorable.</w:t>
      </w:r>
    </w:p>
    <w:p>
      <w:r>
        <w:t xml:space="preserve">7. Nous avons passé une journée agréable à l'extérieur. </w:t>
      </w:r>
    </w:p>
    <w:p>
      <w:r>
        <w:t xml:space="preserve">    We had a pleasant day outside.</w:t>
      </w:r>
    </w:p>
    <w:p>
      <w:r>
        <w:t>8.  Il ne fait pas bon temps ce jour.</w:t>
      </w:r>
    </w:p>
    <w:p>
      <w:r>
        <w:t xml:space="preserve">    It's not a good weather today. </w:t>
      </w:r>
    </w:p>
    <w:p>
      <w:r>
        <w:t xml:space="preserve">9. J’espère que vous passerez un bon jour ! </w:t>
      </w:r>
    </w:p>
    <w:p>
      <w:r>
        <w:t xml:space="preserve">    I hope you have a nice day!</w:t>
      </w:r>
    </w:p>
    <w:p>
      <w:r>
        <w:t xml:space="preserve">10. Le jour suivant, je vais aller à la boulangerie. </w:t>
      </w:r>
    </w:p>
    <w:p>
      <w:r>
        <w:t xml:space="preserve">    The following day, I am going to the bakery.</w:t>
      </w:r>
    </w:p>
    <w:p/>
    <w:p>
      <w:r>
        <w:rPr>
          <w:b/>
        </w:rPr>
        <w:t>Word: maison | Meaning: house</w:t>
      </w:r>
    </w:p>
    <w:p/>
    <w:p>
      <w:r>
        <w:t>1.  J'habite dans une petite maison en pierre.</w:t>
      </w:r>
    </w:p>
    <w:p>
      <w:r>
        <w:t xml:space="preserve">    My house is a small stone house.</w:t>
      </w:r>
    </w:p>
    <w:p>
      <w:r>
        <w:t>2.  La maison de mes parents est située au bord d'une forêt.</w:t>
      </w:r>
    </w:p>
    <w:p>
      <w:r>
        <w:t xml:space="preserve">    My parents’ house is located on the edge of a forest.</w:t>
      </w:r>
    </w:p>
    <w:p>
      <w:r>
        <w:t>3.  Je vis avec ma famille dans notre maison depuis cinq ans.</w:t>
      </w:r>
    </w:p>
    <w:p>
      <w:r>
        <w:t xml:space="preserve">    I live with my family in our house for five years now. </w:t>
      </w:r>
    </w:p>
    <w:p>
      <w:r>
        <w:t>4.  L’architecte a conçu une nouvelle maison moderne et spacieuse.</w:t>
      </w:r>
    </w:p>
    <w:p>
      <w:r>
        <w:t xml:space="preserve">    The architect designed a new modern and spacious house.</w:t>
      </w:r>
    </w:p>
    <w:p>
      <w:r>
        <w:t>5.  On doit acheter de nouveaux meubles pour la maison.</w:t>
      </w:r>
    </w:p>
    <w:p>
      <w:r>
        <w:t xml:space="preserve">    We must buy new furniture for the house.</w:t>
      </w:r>
    </w:p>
    <w:p>
      <w:r>
        <w:t xml:space="preserve">6.  Le jardin de la maison est très vert et paisible. </w:t>
      </w:r>
    </w:p>
    <w:p>
      <w:r>
        <w:t xml:space="preserve">    The garden of the house is very green and peaceful.</w:t>
      </w:r>
    </w:p>
    <w:p>
      <w:r>
        <w:t>7.  La maison de l'ami était plus grande que la mienne.</w:t>
      </w:r>
    </w:p>
    <w:p>
      <w:r>
        <w:t xml:space="preserve">    My friend’s house was bigger than mine.</w:t>
      </w:r>
    </w:p>
    <w:p>
      <w:r>
        <w:t>8.  La maison a besoin d'un peu d'entretien, mais elle est agréable à vivre.</w:t>
      </w:r>
    </w:p>
    <w:p>
      <w:r>
        <w:t xml:space="preserve">   The house needs a bit of maintenance, but it is pleasant to live in. </w:t>
      </w:r>
    </w:p>
    <w:p>
      <w:r>
        <w:t>9.  Il est important de protéger la maison contre les inondations.</w:t>
      </w:r>
    </w:p>
    <w:p>
      <w:r>
        <w:t xml:space="preserve">    It is important to protect the house from floods.</w:t>
      </w:r>
    </w:p>
    <w:p>
      <w:r>
        <w:t>10. La famille se réunit souvent dans la maison pour manger et discuter.</w:t>
      </w:r>
    </w:p>
    <w:p>
      <w:r>
        <w:t xml:space="preserve">   The family often gathers in the house to eat and chat.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Les vêtements noirs sont à la mode.</w:t>
      </w:r>
    </w:p>
    <w:p>
      <w:r>
        <w:t xml:space="preserve">  Black clothes are fashionable.</w:t>
      </w:r>
    </w:p>
    <w:p>
      <w:r>
        <w:t xml:space="preserve">3. L'eau est noire. </w:t>
      </w:r>
    </w:p>
    <w:p>
      <w:r>
        <w:t xml:space="preserve">  The water is black.</w:t>
      </w:r>
    </w:p>
    <w:p>
      <w:r>
        <w:t xml:space="preserve">4. La nuit est noire. </w:t>
      </w:r>
    </w:p>
    <w:p>
      <w:r>
        <w:t xml:space="preserve">  Night is dark.</w:t>
      </w:r>
    </w:p>
    <w:p>
      <w:r>
        <w:t>5. Il a un noir profond.</w:t>
      </w:r>
    </w:p>
    <w:p>
      <w:r>
        <w:t xml:space="preserve">  He has a deep black color.</w:t>
      </w:r>
    </w:p>
    <w:p>
      <w:r>
        <w:t xml:space="preserve">6. Les oiseaux noirs sont très rares. </w:t>
      </w:r>
    </w:p>
    <w:p>
      <w:r>
        <w:t xml:space="preserve">  Black birds are very rare.</w:t>
      </w:r>
    </w:p>
    <w:p>
      <w:r>
        <w:t>7. Vous avez besoin d'un noir pour le crayon ?</w:t>
      </w:r>
    </w:p>
    <w:p>
      <w:r>
        <w:t xml:space="preserve">  Do you need a black for the pencil? </w:t>
      </w:r>
    </w:p>
    <w:p>
      <w:r>
        <w:t xml:space="preserve">8. Le ciel est noir ce soir. </w:t>
      </w:r>
    </w:p>
    <w:p>
      <w:r>
        <w:t xml:space="preserve">  The sky is black this evening.</w:t>
      </w:r>
    </w:p>
    <w:p>
      <w:r>
        <w:t>9. La robe est noire et élégante.</w:t>
      </w:r>
    </w:p>
    <w:p>
      <w:r>
        <w:t xml:space="preserve">  The dress is black and elegant. </w:t>
      </w:r>
    </w:p>
    <w:p>
      <w:r>
        <w:t>10. J'aime les fruits noirs, comme les raisins.</w:t>
      </w:r>
    </w:p>
    <w:p>
      <w:r>
        <w:t xml:space="preserve">  I like black fruits, like grapes.</w:t>
      </w:r>
    </w:p>
    <w:p/>
    <w:p>
      <w:r>
        <w:rPr>
          <w:b/>
        </w:rPr>
        <w:t>Word: Rose | Meaning: Flower</w:t>
      </w:r>
    </w:p>
    <w:p/>
    <w:p>
      <w:r>
        <w:t xml:space="preserve">1. La rose est rouge. </w:t>
      </w:r>
    </w:p>
    <w:p>
      <w:r>
        <w:t xml:space="preserve">   The rose is red.</w:t>
      </w:r>
    </w:p>
    <w:p>
      <w:r>
        <w:t>2. J'aime les roses, elles sont magnifiques.</w:t>
      </w:r>
    </w:p>
    <w:p>
      <w:r>
        <w:t xml:space="preserve">   I like roses, they are beautiful.</w:t>
      </w:r>
    </w:p>
    <w:p>
      <w:r>
        <w:t>3. Les roses ont une fragrance agréable.</w:t>
      </w:r>
    </w:p>
    <w:p>
      <w:r>
        <w:t xml:space="preserve">   Roses have a pleasant fragrance.</w:t>
      </w:r>
    </w:p>
    <w:p>
      <w:r>
        <w:t>4.  J'ai une rose dans mon jardin.</w:t>
      </w:r>
    </w:p>
    <w:p>
      <w:r>
        <w:t xml:space="preserve">   I have a rose in my garden.</w:t>
      </w:r>
    </w:p>
    <w:p>
      <w:r>
        <w:t xml:space="preserve">5. La rose de Mai est l'une des plus belles. </w:t>
      </w:r>
    </w:p>
    <w:p>
      <w:r>
        <w:t xml:space="preserve">   The Rose of May is one of the most beautiful.</w:t>
      </w:r>
    </w:p>
    <w:p>
      <w:r>
        <w:t>6. Il y a une fleur rose dans un vase.</w:t>
      </w:r>
    </w:p>
    <w:p>
      <w:r>
        <w:t xml:space="preserve">   There is a pink flower in a vase.</w:t>
      </w:r>
    </w:p>
    <w:p>
      <w:r>
        <w:t>7.  La rose du soleil est un symbole d'amour.</w:t>
      </w:r>
    </w:p>
    <w:p>
      <w:r>
        <w:t xml:space="preserve">    The rose of the sun is a symbol of love. </w:t>
      </w:r>
    </w:p>
    <w:p>
      <w:r>
        <w:t>8. J’ai besoin de couper la rose de mon jardin.</w:t>
      </w:r>
    </w:p>
    <w:p>
      <w:r>
        <w:t xml:space="preserve">  I need to cut the rose from my garden.</w:t>
      </w:r>
    </w:p>
    <w:p>
      <w:r>
        <w:t>9. La rose symbolise la beauté et l’amour.</w:t>
      </w:r>
    </w:p>
    <w:p>
      <w:r>
        <w:t xml:space="preserve">   The rose symbolizes beauty and love. </w:t>
      </w:r>
    </w:p>
    <w:p>
      <w:r>
        <w:t>10.  Rose est un prénom très populaire en France.</w:t>
      </w:r>
    </w:p>
    <w:p>
      <w:r>
        <w:t xml:space="preserve">    Rose is a very popular name in France.</w:t>
      </w:r>
    </w:p>
    <w:p/>
    <w:p>
      <w:r>
        <w:rPr>
          <w:b/>
        </w:rPr>
        <w:t>Word: Juste | Meaning: Just</w:t>
      </w:r>
    </w:p>
    <w:p/>
    <w:p>
      <w:r>
        <w:t>1. Il est juste de demander un conseil avant de prendre une décision importante.</w:t>
      </w:r>
    </w:p>
    <w:p>
      <w:r>
        <w:t xml:space="preserve">    He is right to ask for advice before making an important decision.</w:t>
      </w:r>
    </w:p>
    <w:p>
      <w:r>
        <w:t>2. La réponse est juste, mais il y a un moyen plus simple d'accomplir cette tâche.</w:t>
      </w:r>
    </w:p>
    <w:p>
      <w:r>
        <w:t xml:space="preserve">    The answer is correct, however there is a simpler way to accomplish this task.</w:t>
      </w:r>
    </w:p>
    <w:p>
      <w:r>
        <w:t xml:space="preserve">3.  Juste en passant, j'ai pensé à vous pendant mon trajet. </w:t>
      </w:r>
    </w:p>
    <w:p>
      <w:r>
        <w:t xml:space="preserve">    Just passing by, I thought about you during my trip.</w:t>
      </w:r>
    </w:p>
    <w:p>
      <w:r>
        <w:t xml:space="preserve">4.  Il est juste de se défier et d'essayer de nouveaux défis. </w:t>
      </w:r>
    </w:p>
    <w:p>
      <w:r>
        <w:t xml:space="preserve">    It is just to challenge oneself and try new challenges.</w:t>
      </w:r>
    </w:p>
    <w:p>
      <w:r>
        <w:t xml:space="preserve">5.  La loi est juste, même si la situation ne semble pas parfaite. </w:t>
      </w:r>
    </w:p>
    <w:p>
      <w:r>
        <w:t xml:space="preserve">   The law is just, even if the situation doesn’t seem perfect.</w:t>
      </w:r>
    </w:p>
    <w:p>
      <w:r>
        <w:t xml:space="preserve">6.  Juste après l'audition de ce candidat, je me suis dit qu'il était le meilleur choix pour le poste. </w:t>
      </w:r>
    </w:p>
    <w:p>
      <w:r>
        <w:t xml:space="preserve">    Just after hearing the candidate’s audition, I thought he was the best choice for the position. </w:t>
      </w:r>
    </w:p>
    <w:p>
      <w:r>
        <w:t xml:space="preserve">7.  Il a essayé de justifier sa situation et ses actions, mais il n’était pas juste. </w:t>
      </w:r>
    </w:p>
    <w:p>
      <w:r>
        <w:t xml:space="preserve">    He tried to justify his situation and his actions, but he wasn't right. </w:t>
      </w:r>
    </w:p>
    <w:p>
      <w:r>
        <w:t xml:space="preserve">8.  La solution est juste, même si elle nécessite des sacrifices. </w:t>
      </w:r>
    </w:p>
    <w:p>
      <w:r>
        <w:t xml:space="preserve">   The solution is just, even if it requires sacrifices. </w:t>
      </w:r>
    </w:p>
    <w:p>
      <w:r>
        <w:t>9.  Il faut être juste et honnête dans ses interactions avec les autres.</w:t>
      </w:r>
    </w:p>
    <w:p>
      <w:r>
        <w:t xml:space="preserve">    One must be just and honest in their interactions with others. </w:t>
      </w:r>
    </w:p>
    <w:p>
      <w:r>
        <w:t xml:space="preserve">10. Il n'est pas juste de se laisser influencer par l’opinion des autres. </w:t>
      </w:r>
    </w:p>
    <w:p>
      <w:r>
        <w:t xml:space="preserve">   It is not right to let oneself be influenced by the opinions of others.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 J'ai un bleu de l'eau pour mon jardinage.</w:t>
      </w:r>
    </w:p>
    <w:p>
      <w:r>
        <w:t xml:space="preserve">    I have a blue water bottle for my gardening. </w:t>
      </w:r>
    </w:p>
    <w:p>
      <w:r>
        <w:t xml:space="preserve">3. La robe de Marie est bleu marine. </w:t>
      </w:r>
    </w:p>
    <w:p>
      <w:r>
        <w:t xml:space="preserve">    Marie's dress is navy blue. </w:t>
      </w:r>
    </w:p>
    <w:p>
      <w:r>
        <w:t>4.  Il a besoin d'un nouveau bleu pour son vélo.</w:t>
      </w:r>
    </w:p>
    <w:p>
      <w:r>
        <w:t xml:space="preserve">    He needs a new blue for his bike.</w:t>
      </w:r>
    </w:p>
    <w:p>
      <w:r>
        <w:t xml:space="preserve">5.  Le poisson est bleu et il nage dans l’eau. </w:t>
      </w:r>
    </w:p>
    <w:p>
      <w:r>
        <w:t xml:space="preserve">    The fish is blue and it swims in the water.</w:t>
      </w:r>
    </w:p>
    <w:p>
      <w:r>
        <w:t>6.  La couleur bleue est très relaxante.</w:t>
      </w:r>
    </w:p>
    <w:p>
      <w:r>
        <w:t xml:space="preserve">    The color blue is very relaxing. </w:t>
      </w:r>
    </w:p>
    <w:p>
      <w:r>
        <w:t>7.   J'ai acheté un nouveau t-shirt bleu.</w:t>
      </w:r>
    </w:p>
    <w:p>
      <w:r>
        <w:t xml:space="preserve">    I bought a new blue t-shirt. </w:t>
      </w:r>
    </w:p>
    <w:p>
      <w:r>
        <w:t xml:space="preserve">8.  Le drapeau français est bleu, blanc et rouge. </w:t>
      </w:r>
    </w:p>
    <w:p>
      <w:r>
        <w:t xml:space="preserve">    The French flag is blue, white and red.</w:t>
      </w:r>
    </w:p>
    <w:p>
      <w:r>
        <w:t xml:space="preserve">9.  Les enfants aiment jouer avec des crayons de couleur bleue. </w:t>
      </w:r>
    </w:p>
    <w:p>
      <w:r>
        <w:t xml:space="preserve">    Children love playing with blue colored crayons.  </w:t>
      </w:r>
    </w:p>
    <w:p>
      <w:r>
        <w:t xml:space="preserve">10.   La musique est très douce et elle a une note bleue. </w:t>
      </w:r>
    </w:p>
    <w:p>
      <w:r>
        <w:t xml:space="preserve">    Music is very soft and it has a blue note.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très fort. </w:t>
      </w:r>
    </w:p>
    <w:p>
      <w:r>
        <w:t xml:space="preserve">    He is small, but he is very strong.</w:t>
      </w:r>
    </w:p>
    <w:p>
      <w:r>
        <w:t xml:space="preserve">2. La boulangerie est petite et charmante. </w:t>
      </w:r>
    </w:p>
    <w:p>
      <w:r>
        <w:t xml:space="preserve">    The bakery is small and charming.</w:t>
      </w:r>
    </w:p>
    <w:p>
      <w:r>
        <w:t xml:space="preserve">3. L'élève est petit pour sa classe. </w:t>
      </w:r>
    </w:p>
    <w:p>
      <w:r>
        <w:t xml:space="preserve">   The student is small for his class.</w:t>
      </w:r>
    </w:p>
    <w:p>
      <w:r>
        <w:t xml:space="preserve">4. Ma maison est petite, mais confortable. </w:t>
      </w:r>
    </w:p>
    <w:p>
      <w:r>
        <w:t xml:space="preserve">   My house is small, but comfortable.</w:t>
      </w:r>
    </w:p>
    <w:p>
      <w:r>
        <w:t xml:space="preserve">5. Il a un pet-dog petit et adorable. </w:t>
      </w:r>
    </w:p>
    <w:p>
      <w:r>
        <w:t xml:space="preserve">    He has a small and cute little dog.</w:t>
      </w:r>
    </w:p>
    <w:p>
      <w:r>
        <w:t xml:space="preserve">6. La fille est petite, elle a juste besoin de jouer. </w:t>
      </w:r>
    </w:p>
    <w:p>
      <w:r>
        <w:t xml:space="preserve">    The girl is small, she just needs to play.</w:t>
      </w:r>
    </w:p>
    <w:p>
      <w:r>
        <w:t xml:space="preserve">7. L'avion est petit comparé au grand navire. </w:t>
      </w:r>
    </w:p>
    <w:p>
      <w:r>
        <w:t xml:space="preserve">   The airplane is small compared to the big ship.</w:t>
      </w:r>
    </w:p>
    <w:p>
      <w:r>
        <w:t xml:space="preserve">8. Les fleurs sont petites dans la nature. </w:t>
      </w:r>
    </w:p>
    <w:p>
      <w:r>
        <w:t xml:space="preserve">    The flowers are small in nature.</w:t>
      </w:r>
    </w:p>
    <w:p>
      <w:r>
        <w:t>9. Le garçon est petit et il a besoin de beaucoup d'attention.</w:t>
      </w:r>
    </w:p>
    <w:p>
      <w:r>
        <w:t xml:space="preserve">    The boy is small and he needs a lot of attention.</w:t>
      </w:r>
    </w:p>
    <w:p>
      <w:r>
        <w:t xml:space="preserve">10. Je suis petit, mais je veux apprendre à parler français. </w:t>
      </w:r>
    </w:p>
    <w:p>
      <w:r>
        <w:t xml:space="preserve">    I am small, but I want to learn to speak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