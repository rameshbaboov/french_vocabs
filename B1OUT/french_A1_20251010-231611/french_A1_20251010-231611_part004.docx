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animal | Meaning: animal</w:t>
      </w:r>
    </w:p>
    <w:p/>
    <w:p>
      <w:r>
        <w:t>1. L'animal est très intelligent.</w:t>
      </w:r>
    </w:p>
    <w:p>
      <w:r>
        <w:t xml:space="preserve">    The animal is very intelligent.</w:t>
      </w:r>
    </w:p>
    <w:p>
      <w:r>
        <w:t>2. Le lion est un animal sauvage.</w:t>
      </w:r>
    </w:p>
    <w:p>
      <w:r>
        <w:t xml:space="preserve">    The lion is a wild animal.</w:t>
      </w:r>
    </w:p>
    <w:p>
      <w:r>
        <w:t xml:space="preserve">3. Les oiseaux migrateurs sont fascinants. </w:t>
      </w:r>
    </w:p>
    <w:p>
      <w:r>
        <w:t xml:space="preserve">    Migrating birds are fascinating. </w:t>
      </w:r>
    </w:p>
    <w:p>
      <w:r>
        <w:t>4. J'aime les animaux de compagnie.</w:t>
      </w:r>
    </w:p>
    <w:p>
      <w:r>
        <w:t xml:space="preserve">    I like pets.</w:t>
      </w:r>
    </w:p>
    <w:p>
      <w:r>
        <w:t xml:space="preserve">5. L'animal domestique a besoin d'attention. </w:t>
      </w:r>
    </w:p>
    <w:p>
      <w:r>
        <w:t xml:space="preserve">    Domestic animals need attention.</w:t>
      </w:r>
    </w:p>
    <w:p>
      <w:r>
        <w:t xml:space="preserve">6. Un éléphant est un animal majestueux. </w:t>
      </w:r>
    </w:p>
    <w:p>
      <w:r>
        <w:t xml:space="preserve">    An elephant is a majestic animal.</w:t>
      </w:r>
    </w:p>
    <w:p>
      <w:r>
        <w:t xml:space="preserve">7. Les insectes sont des animaux minuscules. </w:t>
      </w:r>
    </w:p>
    <w:p>
      <w:r>
        <w:t xml:space="preserve">    Insects are tiny animals.</w:t>
      </w:r>
    </w:p>
    <w:p>
      <w:r>
        <w:t xml:space="preserve">8. On ne peut pas se passer de l'animalité. </w:t>
      </w:r>
    </w:p>
    <w:p>
      <w:r>
        <w:t xml:space="preserve">    One can't do without animal nature.</w:t>
      </w:r>
    </w:p>
    <w:p>
      <w:r>
        <w:t xml:space="preserve">9. L'animal est un élément essentiel de la vie sur Terre. </w:t>
      </w:r>
    </w:p>
    <w:p>
      <w:r>
        <w:t xml:space="preserve">    Animals are an essential element of life on Earth.</w:t>
      </w:r>
    </w:p>
    <w:p>
      <w:r>
        <w:t xml:space="preserve">10.  Il y a une variété d'animaux dans la forêt. </w:t>
      </w:r>
    </w:p>
    <w:p>
      <w:r>
        <w:t xml:space="preserve">     There is a variety of animals in the forest.</w:t>
      </w:r>
    </w:p>
    <w:p/>
    <w:p>
      <w:r>
        <w:rPr>
          <w:b/>
        </w:rPr>
        <w:t>Word: chat | Meaning: cat</w:t>
      </w:r>
    </w:p>
    <w:p/>
    <w:p>
      <w:r>
        <w:t xml:space="preserve">1. J'ai un chat très mignons. </w:t>
      </w:r>
    </w:p>
    <w:p>
      <w:r>
        <w:t xml:space="preserve">    I have a very cute cat.</w:t>
      </w:r>
    </w:p>
    <w:p>
      <w:r>
        <w:t xml:space="preserve">2. Le chat est confortable sur la chaise. </w:t>
      </w:r>
    </w:p>
    <w:p>
      <w:r>
        <w:t xml:space="preserve">    The cat is comfortable on the chair.</w:t>
      </w:r>
    </w:p>
    <w:p>
      <w:r>
        <w:t xml:space="preserve">3. La conversation avec le chat était amusante. </w:t>
      </w:r>
    </w:p>
    <w:p>
      <w:r>
        <w:t xml:space="preserve">   Our conversation with the cat was fun.</w:t>
      </w:r>
    </w:p>
    <w:p>
      <w:r>
        <w:t xml:space="preserve">4. Il s'est réveillé, son chat se promène. </w:t>
      </w:r>
    </w:p>
    <w:p>
      <w:r>
        <w:t xml:space="preserve">    He woke up, his cat walks around.</w:t>
      </w:r>
    </w:p>
    <w:p>
      <w:r>
        <w:t xml:space="preserve">5. Ils ont un chat qui est très joueur. </w:t>
      </w:r>
    </w:p>
    <w:p>
      <w:r>
        <w:t xml:space="preserve">    They have a cat that is very playful.</w:t>
      </w:r>
    </w:p>
    <w:p>
      <w:r>
        <w:t xml:space="preserve">6.  J'aime beaucoup l'énergie de mon chat. </w:t>
      </w:r>
    </w:p>
    <w:p>
      <w:r>
        <w:t xml:space="preserve">    I like the energy of my cat. </w:t>
      </w:r>
    </w:p>
    <w:p>
      <w:r>
        <w:t xml:space="preserve">7. Le chat miaule à la porte. </w:t>
      </w:r>
    </w:p>
    <w:p>
      <w:r>
        <w:t xml:space="preserve">    The cat meows at the door.</w:t>
      </w:r>
    </w:p>
    <w:p>
      <w:r>
        <w:t xml:space="preserve">8. J'ai un problème avec mon chat. </w:t>
      </w:r>
    </w:p>
    <w:p>
      <w:r>
        <w:t xml:space="preserve">   I have a problem with my cat.</w:t>
      </w:r>
    </w:p>
    <w:p>
      <w:r>
        <w:t xml:space="preserve">9. Il est difficile de trouver un chat qui ne craint pas les chiens.  </w:t>
      </w:r>
    </w:p>
    <w:p>
      <w:r>
        <w:t xml:space="preserve">  It is difficult to find a cat that doesn't fear dogs. </w:t>
      </w:r>
    </w:p>
    <w:p>
      <w:r>
        <w:t xml:space="preserve">10. La conversation a été longue et les chats ont bavardé pendant longtemps.  </w:t>
      </w:r>
    </w:p>
    <w:p>
      <w:r>
        <w:t xml:space="preserve">   The conversation was long and the cats chatted for a long time.</w:t>
      </w:r>
    </w:p>
    <w:p/>
    <w:p>
      <w:r>
        <w:rPr>
          <w:b/>
        </w:rPr>
        <w:t>Word: chien | Meaning: dog</w:t>
      </w:r>
    </w:p>
    <w:p/>
    <w:p>
      <w:r>
        <w:t>1. J'aime beaucoup les chiens.</w:t>
      </w:r>
    </w:p>
    <w:p>
      <w:r>
        <w:t xml:space="preserve">   I like dogs a lot.</w:t>
      </w:r>
    </w:p>
    <w:p>
      <w:r>
        <w:t>2. Le chien est arrivé à la maison.</w:t>
      </w:r>
    </w:p>
    <w:p>
      <w:r>
        <w:t xml:space="preserve">   The dog arrived at home.</w:t>
      </w:r>
    </w:p>
    <w:p>
      <w:r>
        <w:t>3. Il y a plusieurs chiens dans le parc.</w:t>
      </w:r>
    </w:p>
    <w:p>
      <w:r>
        <w:t xml:space="preserve">   There are several dogs in the park.</w:t>
      </w:r>
    </w:p>
    <w:p>
      <w:r>
        <w:t>4. La petite fille adore jouer avec son chien.</w:t>
      </w:r>
    </w:p>
    <w:p>
      <w:r>
        <w:t xml:space="preserve">   The little girl loves to play with her dog.</w:t>
      </w:r>
    </w:p>
    <w:p>
      <w:r>
        <w:t>5. Le vétérinaire examine le chien chaque année.</w:t>
      </w:r>
    </w:p>
    <w:p>
      <w:r>
        <w:t xml:space="preserve">   The veterinarian examines the dog every year.</w:t>
      </w:r>
    </w:p>
    <w:p>
      <w:r>
        <w:t>6. Ils ont emmené leur chien au marché.</w:t>
      </w:r>
    </w:p>
    <w:p>
      <w:r>
        <w:t xml:space="preserve">   They took their dog to the market.</w:t>
      </w:r>
    </w:p>
    <w:p>
      <w:r>
        <w:t xml:space="preserve">7. Mon chien est très gentil et calme. </w:t>
      </w:r>
    </w:p>
    <w:p>
      <w:r>
        <w:t xml:space="preserve">   My dog is very nice and calm.</w:t>
      </w:r>
    </w:p>
    <w:p>
      <w:r>
        <w:t>8. Le chien a besoin d'eau et de nourriture.</w:t>
      </w:r>
    </w:p>
    <w:p>
      <w:r>
        <w:t xml:space="preserve">   The dog needs water and food.</w:t>
      </w:r>
    </w:p>
    <w:p>
      <w:r>
        <w:t>9. Les chiens sont des animaux domestiques.</w:t>
      </w:r>
    </w:p>
    <w:p>
      <w:r>
        <w:t xml:space="preserve">   Dogs are domestic animals.</w:t>
      </w:r>
    </w:p>
    <w:p>
      <w:r>
        <w:t xml:space="preserve">10.  J'ai un chien, il est noir et blanc. </w:t>
      </w:r>
    </w:p>
    <w:p>
      <w:r>
        <w:t xml:space="preserve">    I have a dog, he is black and white.</w:t>
      </w:r>
    </w:p>
    <w:p/>
    <w:p>
      <w:r>
        <w:rPr>
          <w:b/>
        </w:rPr>
        <w:t>Word: poisson | Meaning: fish</w:t>
      </w:r>
    </w:p>
    <w:p/>
    <w:p>
      <w:r>
        <w:t>1. Je mange souvent du poisson à la maison.</w:t>
      </w:r>
    </w:p>
    <w:p>
      <w:r>
        <w:t xml:space="preserve">  I often eat fish at home.</w:t>
      </w:r>
    </w:p>
    <w:p>
      <w:r>
        <w:t>2. Il aime cuisiner avec du poisson frais.</w:t>
      </w:r>
    </w:p>
    <w:p>
      <w:r>
        <w:t xml:space="preserve">  He likes to cook with fresh fish.</w:t>
      </w:r>
    </w:p>
    <w:p>
      <w:r>
        <w:t>3. Le poisson est un aliment riche en protéines.</w:t>
      </w:r>
    </w:p>
    <w:p>
      <w:r>
        <w:t xml:space="preserve">  Fish is a protein-rich food. </w:t>
      </w:r>
    </w:p>
    <w:p>
      <w:r>
        <w:t>4. On peut trouver beaucoup de types de poissons dans les mers et les océans.</w:t>
      </w:r>
    </w:p>
    <w:p>
      <w:r>
        <w:t xml:space="preserve">  There are many different types of fish in the seas and oceans.</w:t>
      </w:r>
    </w:p>
    <w:p>
      <w:r>
        <w:t>5. La pollution des eaux et l’ overfishing sont des problèmes importants pour le poisson.</w:t>
      </w:r>
    </w:p>
    <w:p>
      <w:r>
        <w:t xml:space="preserve">  Pollution of water and overfishing are important problems for fish. </w:t>
      </w:r>
    </w:p>
    <w:p>
      <w:r>
        <w:t>6. Les poissons rouges ont besoin d'eau claire et propre.</w:t>
      </w:r>
    </w:p>
    <w:p>
      <w:r>
        <w:t xml:space="preserve">   Redfish need clean and pure water.</w:t>
      </w:r>
    </w:p>
    <w:p>
      <w:r>
        <w:t>7. Le poisson est un animal vital pour les écosystèmes marins.</w:t>
      </w:r>
    </w:p>
    <w:p>
      <w:r>
        <w:t xml:space="preserve">  Fish is a vital animal for marine ecosystems. </w:t>
      </w:r>
    </w:p>
    <w:p>
      <w:r>
        <w:t>8. Il faut respecter les lois sur la pêche et le poisson.</w:t>
      </w:r>
    </w:p>
    <w:p>
      <w:r>
        <w:t xml:space="preserve">   We must respect fishing laws and regulations.</w:t>
      </w:r>
    </w:p>
    <w:p>
      <w:r>
        <w:t>9. La capture de poissons sauvages peut avoir des conséquences négatives sur l’équilibre naturel.</w:t>
      </w:r>
    </w:p>
    <w:p>
      <w:r>
        <w:t xml:space="preserve">   Catching wild fish can have negative consequences on the natural balance. </w:t>
      </w:r>
    </w:p>
    <w:p>
      <w:r>
        <w:t>10. Les amateurs de poisson apprécient les produits frais et sains.</w:t>
      </w:r>
    </w:p>
    <w:p>
      <w:r>
        <w:t xml:space="preserve">  Fish lovers appreciate fresh, healthy products.</w:t>
      </w:r>
    </w:p>
    <w:p/>
    <w:p>
      <w:r>
        <w:rPr>
          <w:b/>
        </w:rPr>
        <w:t>Word: maison | Meaning: house</w:t>
      </w:r>
    </w:p>
    <w:p/>
    <w:p>
      <w:r>
        <w:t xml:space="preserve">1. La maison est petite, mais confortable.  </w:t>
      </w:r>
    </w:p>
    <w:p>
      <w:r>
        <w:t xml:space="preserve">   The house is small, but comfortable.</w:t>
      </w:r>
    </w:p>
    <w:p>
      <w:r>
        <w:t>2. J'aime beaucoup la cuisine de ma maison.</w:t>
      </w:r>
    </w:p>
    <w:p>
      <w:r>
        <w:t xml:space="preserve">   I love the kitchen in my home.</w:t>
      </w:r>
    </w:p>
    <w:p>
      <w:r>
        <w:t>3. Mon père travaille dans une grande maison.</w:t>
      </w:r>
    </w:p>
    <w:p>
      <w:r>
        <w:t xml:space="preserve">   My father works in a big house.</w:t>
      </w:r>
    </w:p>
    <w:p>
      <w:r>
        <w:t xml:space="preserve">4. Nous avons acheté notre nouvelle maison en février. </w:t>
      </w:r>
    </w:p>
    <w:p>
      <w:r>
        <w:t xml:space="preserve">  We bought our new house in February.</w:t>
      </w:r>
    </w:p>
    <w:p>
      <w:r>
        <w:t>5. La maison de mes parents est située au bord d'un lac.</w:t>
      </w:r>
    </w:p>
    <w:p>
      <w:r>
        <w:t xml:space="preserve">   My parents' house is located by a lake.</w:t>
      </w:r>
    </w:p>
    <w:p>
      <w:r>
        <w:t>6. L'histoire de la maison de Louis XV est fascinante.</w:t>
      </w:r>
    </w:p>
    <w:p>
      <w:r>
        <w:t xml:space="preserve">   The story of Louis XV's house is fascinating.</w:t>
      </w:r>
    </w:p>
    <w:p>
      <w:r>
        <w:t xml:space="preserve">7. Le jardin de la maison est très agréable ensoleillé. </w:t>
      </w:r>
    </w:p>
    <w:p>
      <w:r>
        <w:t xml:space="preserve">   The garden of the house is very pleasant and sunny.</w:t>
      </w:r>
    </w:p>
    <w:p>
      <w:r>
        <w:t>8. Nous sommes allés à l’extérieur pour profiter de la maison.</w:t>
      </w:r>
    </w:p>
    <w:p>
      <w:r>
        <w:t xml:space="preserve">    We went outside to enjoy the home.</w:t>
      </w:r>
    </w:p>
    <w:p>
      <w:r>
        <w:t>9. La famille a une grande maison avec des enfants et un chien.</w:t>
      </w:r>
    </w:p>
    <w:p>
      <w:r>
        <w:t xml:space="preserve">  The family has a big house with children and a dog. </w:t>
      </w:r>
    </w:p>
    <w:p>
      <w:r>
        <w:t xml:space="preserve">10. J'ai hâte d'aller chez mes grands-parents, ils vivent dans une maison confortable.  </w:t>
      </w:r>
    </w:p>
    <w:p>
      <w:r>
        <w:t xml:space="preserve">   I can’t wait to go visit my grandparents, they live in a comfortable house.</w:t>
      </w:r>
    </w:p>
    <w:p/>
    <w:p>
      <w:r>
        <w:rPr>
          <w:b/>
        </w:rPr>
        <w:t>Word: hôtel | Meaning: hotel</w:t>
      </w:r>
    </w:p>
    <w:p/>
    <w:p>
      <w:r>
        <w:t xml:space="preserve">1. J'ai réservé un hôtel pour la nuit dans cette ville. </w:t>
      </w:r>
    </w:p>
    <w:p>
      <w:r>
        <w:t xml:space="preserve">    I booked a hotel for the night in this city.</w:t>
      </w:r>
    </w:p>
    <w:p>
      <w:r>
        <w:t>2. Le grand hôtel dispose d’un parking privé et de sa piscine extérieure.</w:t>
      </w:r>
    </w:p>
    <w:p>
      <w:r>
        <w:t xml:space="preserve">    The big hotel has a private parking lot and an outdoor pool.</w:t>
      </w:r>
    </w:p>
    <w:p>
      <w:r>
        <w:t>3.  Nous allons passer une semaine à l'hôtel avec nos amis.</w:t>
      </w:r>
    </w:p>
    <w:p>
      <w:r>
        <w:t xml:space="preserve">    We are going to spend a week at the hotel with our friends. </w:t>
      </w:r>
    </w:p>
    <w:p>
      <w:r>
        <w:t>4. L'hôtel est situé dans un quartier calme et agréable.</w:t>
      </w:r>
    </w:p>
    <w:p>
      <w:r>
        <w:t xml:space="preserve">    The hotel is located in a quiet and pleasant district.</w:t>
      </w:r>
    </w:p>
    <w:p>
      <w:r>
        <w:t>5. Mon père a toujours travaillé dans le secteur de l’hôtellerie.</w:t>
      </w:r>
    </w:p>
    <w:p>
      <w:r>
        <w:t xml:space="preserve">   My father has always worked in the hospitality sector. </w:t>
      </w:r>
    </w:p>
    <w:p>
      <w:r>
        <w:t>6.  J'ai besoin d'un hôtel plus confortable pour mes vacances.</w:t>
      </w:r>
    </w:p>
    <w:p>
      <w:r>
        <w:t xml:space="preserve">    I need a more comfortable hotel for my vacation.</w:t>
      </w:r>
    </w:p>
    <w:p>
      <w:r>
        <w:t xml:space="preserve">7. Les clients apprécient les services et la situation de l’hôtel. </w:t>
      </w:r>
    </w:p>
    <w:p>
      <w:r>
        <w:t xml:space="preserve">    The guests appreciate the service and location of the hotel.</w:t>
      </w:r>
    </w:p>
    <w:p>
      <w:r>
        <w:t xml:space="preserve">8. L'hôtel propose une variété de chambres, adaptées aux différents budgets.  </w:t>
      </w:r>
    </w:p>
    <w:p>
      <w:r>
        <w:t xml:space="preserve">    The hotel offers a variety of rooms, adapted to different budgets.</w:t>
      </w:r>
    </w:p>
    <w:p>
      <w:r>
        <w:t>9. Le personnel de l’hôtel était très agréable et compétent.</w:t>
      </w:r>
    </w:p>
    <w:p>
      <w:r>
        <w:t xml:space="preserve">   The staff at the hotel was very pleasant and competent. </w:t>
      </w:r>
    </w:p>
    <w:p>
      <w:r>
        <w:t xml:space="preserve">10. Nous avons passé un excellent séjour à l'hôtel.  </w:t>
      </w:r>
    </w:p>
    <w:p>
      <w:r>
        <w:t xml:space="preserve">    We had an excellent stay at the hotel.</w:t>
      </w:r>
    </w:p>
    <w:p/>
    <w:p>
      <w:r>
        <w:rPr>
          <w:b/>
        </w:rPr>
        <w:t>Word: voyage | Meaning: journey</w:t>
      </w:r>
    </w:p>
    <w:p/>
    <w:p>
      <w:r>
        <w:t>1. J'ai fait un voyage en train à Paris.</w:t>
      </w:r>
    </w:p>
    <w:p>
      <w:r>
        <w:t xml:space="preserve">  I took a train trip to Paris.</w:t>
      </w:r>
    </w:p>
    <w:p>
      <w:r>
        <w:t>2. Le voyage de l'avion est très long.</w:t>
      </w:r>
    </w:p>
    <w:p>
      <w:r>
        <w:t xml:space="preserve">  The airplane journey is very long.</w:t>
      </w:r>
    </w:p>
    <w:p>
      <w:r>
        <w:t>3. Notre voyage nous a permis de découvrir des lieux magnifiques.</w:t>
      </w:r>
    </w:p>
    <w:p>
      <w:r>
        <w:t xml:space="preserve">  Our journey allowed us to discover beautiful places.</w:t>
      </w:r>
    </w:p>
    <w:p>
      <w:r>
        <w:t xml:space="preserve">4. J'ai hâte d'avoir un nouveau voyage cette année. </w:t>
      </w:r>
    </w:p>
    <w:p>
      <w:r>
        <w:t xml:space="preserve">  I can't wait to have another trip this year.</w:t>
      </w:r>
    </w:p>
    <w:p>
      <w:r>
        <w:t xml:space="preserve">5. Nous avons planifié un voyage ensoleillé pendant les vacances. </w:t>
      </w:r>
    </w:p>
    <w:p>
      <w:r>
        <w:t xml:space="preserve">  We planned a sunny trip during the holidays.</w:t>
      </w:r>
    </w:p>
    <w:p>
      <w:r>
        <w:t xml:space="preserve">6. Les voyages permettent de découvrir de nouvelles cultures. </w:t>
      </w:r>
    </w:p>
    <w:p>
      <w:r>
        <w:t xml:space="preserve">  Trips allow you to discover new cultures. </w:t>
      </w:r>
    </w:p>
    <w:p>
      <w:r>
        <w:t xml:space="preserve">7. La famille a passé un long voyage à la montagne. </w:t>
      </w:r>
    </w:p>
    <w:p>
      <w:r>
        <w:t xml:space="preserve">  The family spent a long trip in the mountains.</w:t>
      </w:r>
    </w:p>
    <w:p>
      <w:r>
        <w:t xml:space="preserve">8. J'ai eu un voyage professionnel à l'étranger. </w:t>
      </w:r>
    </w:p>
    <w:p>
      <w:r>
        <w:t xml:space="preserve">  I had a professional trip abroad.</w:t>
      </w:r>
    </w:p>
    <w:p>
      <w:r>
        <w:t xml:space="preserve">9. Le voyage est une activité sociale et enrichissante. </w:t>
      </w:r>
    </w:p>
    <w:p>
      <w:r>
        <w:t xml:space="preserve">  Traveling is a social and enriching activity.</w:t>
      </w:r>
    </w:p>
    <w:p>
      <w:r>
        <w:t xml:space="preserve">10. Je voyage souvent pour travailler. </w:t>
      </w:r>
    </w:p>
    <w:p>
      <w:r>
        <w:t xml:space="preserve">   I travel often for work.</w:t>
      </w:r>
    </w:p>
    <w:p/>
    <w:p>
      <w:r>
        <w:rPr>
          <w:b/>
        </w:rPr>
        <w:t>Word: amour | Meaning: love</w:t>
      </w:r>
    </w:p>
    <w:p/>
    <w:p>
      <w:r>
        <w:t>1.  J'ai un grand amour pour la musique classique.</w:t>
      </w:r>
    </w:p>
    <w:p>
      <w:r>
        <w:t xml:space="preserve">   - I have a great love for classical music.</w:t>
      </w:r>
    </w:p>
    <w:p>
      <w:r>
        <w:t>2.  Il a une passion intense pour son métier et l’amour du travail.</w:t>
      </w:r>
    </w:p>
    <w:p>
      <w:r>
        <w:t xml:space="preserve">   - He has an intense passion for his profession and the love of work.</w:t>
      </w:r>
    </w:p>
    <w:p>
      <w:r>
        <w:t xml:space="preserve">3.  Le sentiment d'amour est un cadeau que personne ne peut refuser. </w:t>
      </w:r>
    </w:p>
    <w:p>
      <w:r>
        <w:t xml:space="preserve">   - The feeling of love is a gift that no one can refuse.</w:t>
      </w:r>
    </w:p>
    <w:p>
      <w:r>
        <w:t>4.  Mon amour pour Paris est inestimable.</w:t>
      </w:r>
    </w:p>
    <w:p>
      <w:r>
        <w:t xml:space="preserve">    - My love for Paris is priceless.</w:t>
      </w:r>
    </w:p>
    <w:p>
      <w:r>
        <w:t>5.  Les enfants ont un amour inconditionnel pour les jeux et la liberté.</w:t>
      </w:r>
    </w:p>
    <w:p>
      <w:r>
        <w:t xml:space="preserve">    - Children have unconditional love for games and freedom.</w:t>
      </w:r>
    </w:p>
    <w:p>
      <w:r>
        <w:t xml:space="preserve">6.  L'amour est une force puissante qui peut transformer nos vies. </w:t>
      </w:r>
    </w:p>
    <w:p>
      <w:r>
        <w:t xml:space="preserve">   - Love is a powerful force that can transform our lives. </w:t>
      </w:r>
    </w:p>
    <w:p>
      <w:r>
        <w:t>7.  Le couple a un amour profond et stable qui traverse les épreuves de la vie.</w:t>
      </w:r>
    </w:p>
    <w:p>
      <w:r>
        <w:t xml:space="preserve">    - The couple has a deep and stable love that withstands the trials of life. </w:t>
      </w:r>
    </w:p>
    <w:p>
      <w:r>
        <w:t>8.  J'aime beaucoup l'amour des parents pour leurs enfants.</w:t>
      </w:r>
    </w:p>
    <w:p>
      <w:r>
        <w:t xml:space="preserve">   - I love the love of parents for their children so much. </w:t>
      </w:r>
    </w:p>
    <w:p>
      <w:r>
        <w:t xml:space="preserve">9.  L'amour est un concept complexe et multiforme, qu'on peut explorer à travers de nombreux points de vue. </w:t>
      </w:r>
    </w:p>
    <w:p>
      <w:r>
        <w:t xml:space="preserve">   - Love is a complex and multifaceted concept that can be explored from numerous viewpoints. </w:t>
      </w:r>
    </w:p>
    <w:p>
      <w:r>
        <w:t>10. L'amour est une force qui détermine nos actions et nos choix.</w:t>
      </w:r>
    </w:p>
    <w:p>
      <w:r>
        <w:t xml:space="preserve">    - Love is a force that determines our actions and choices.</w:t>
      </w:r>
    </w:p>
    <w:p/>
    <w:p>
      <w:r>
        <w:rPr>
          <w:b/>
        </w:rPr>
        <w:t>Word: vie | Meaning: life</w:t>
      </w:r>
    </w:p>
    <w:p/>
    <w:p>
      <w:r>
        <w:t>1.  La vie est courte, mais elle est riche en expériences.</w:t>
      </w:r>
    </w:p>
    <w:p>
      <w:r>
        <w:t xml:space="preserve">    Life is short but rich in experiences.</w:t>
      </w:r>
    </w:p>
    <w:p>
      <w:r>
        <w:t>2.  J'adore les moments de vie qui rendent heureux.</w:t>
      </w:r>
    </w:p>
    <w:p>
      <w:r>
        <w:t xml:space="preserve">    I love those life moments that make me happy. </w:t>
      </w:r>
    </w:p>
    <w:p>
      <w:r>
        <w:t>3.  Vieillir ne signifie pas perdre sa vitalité.</w:t>
      </w:r>
    </w:p>
    <w:p>
      <w:r>
        <w:t xml:space="preserve">   Growing old doesn't mean losing vitality.</w:t>
      </w:r>
    </w:p>
    <w:p>
      <w:r>
        <w:t>4.  Le gouvernement a élaboré des mesures pour améliorer la qualité de vie des citoyens.</w:t>
      </w:r>
    </w:p>
    <w:p>
      <w:r>
        <w:t xml:space="preserve">   The government has devised measures to improve the quality of life for citizens. </w:t>
      </w:r>
    </w:p>
    <w:p>
      <w:r>
        <w:t>5.  Les vacances sont une chance de vivre différemment.</w:t>
      </w:r>
    </w:p>
    <w:p>
      <w:r>
        <w:t xml:space="preserve">    Vacations are a chance to live differently.</w:t>
      </w:r>
    </w:p>
    <w:p>
      <w:r>
        <w:t>6.  Il s'est rendu compte que la vie est pleine d'anomalies.</w:t>
      </w:r>
    </w:p>
    <w:p>
      <w:r>
        <w:t xml:space="preserve">    He realized that life is full of anomalies.</w:t>
      </w:r>
    </w:p>
    <w:p>
      <w:r>
        <w:t>7.  L'homme vit dans la société et nourrit sa vie par les interactions avec elle.</w:t>
      </w:r>
    </w:p>
    <w:p>
      <w:r>
        <w:t xml:space="preserve">   Man lives in society and nourishes his life through interactions with it.</w:t>
      </w:r>
    </w:p>
    <w:p>
      <w:r>
        <w:t xml:space="preserve">8.  La vie est une succession de moments, certains plus importants que d'autres. </w:t>
      </w:r>
    </w:p>
    <w:p>
      <w:r>
        <w:t xml:space="preserve">    Life is a succession of moments, some more important than others.</w:t>
      </w:r>
    </w:p>
    <w:p>
      <w:r>
        <w:t>9.  Les gens sont souvent confrontés à la difficulté de trouver un équilibre entre leur vie professionnelle et leur vie personnelle.</w:t>
      </w:r>
    </w:p>
    <w:p>
      <w:r>
        <w:t xml:space="preserve">   People are often confronted with the difficulty of finding an equilibrium between their professional life and their personal life.</w:t>
      </w:r>
    </w:p>
    <w:p>
      <w:r>
        <w:t xml:space="preserve">10. Le monde moderne offre un éventail de possibilités pour vivre une vie plus riche et épanouie. </w:t>
      </w:r>
    </w:p>
    <w:p>
      <w:r>
        <w:t xml:space="preserve">    Modern world offers a wide array of opportunities to live a richer and more fulfilling life.</w:t>
      </w:r>
    </w:p>
    <w:p/>
    <w:p>
      <w:r>
        <w:rPr>
          <w:b/>
        </w:rPr>
        <w:t>Word: travail | Meaning: labor, work</w:t>
      </w:r>
    </w:p>
    <w:p/>
    <w:p>
      <w:r>
        <w:t>1. Je dois faire beaucoup de travail pour terminer ce projet avant la date limite.</w:t>
      </w:r>
    </w:p>
    <w:p>
      <w:r>
        <w:t xml:space="preserve">   I have to do a lot of work to finish this project before the deadline.</w:t>
      </w:r>
    </w:p>
    <w:p>
      <w:r>
        <w:t>2. Le travail en entreprise est important pour développer les compétences et l'expérience professionnelle.</w:t>
      </w:r>
    </w:p>
    <w:p>
      <w:r>
        <w:t xml:space="preserve">   Work in an organization is important for developing skills and professional experience.</w:t>
      </w:r>
    </w:p>
    <w:p>
      <w:r>
        <w:t xml:space="preserve">3. Il s'agit d'un travail que je dois faire régulièrement chaque jour, et c'est la tâche la plus difficile de tous mes objectifs. </w:t>
      </w:r>
    </w:p>
    <w:p>
      <w:r>
        <w:t xml:space="preserve">   This is a task I must do regularly every day, and it’s the most difficult task of all my goals. </w:t>
      </w:r>
    </w:p>
    <w:p>
      <w:r>
        <w:t xml:space="preserve">4. Le travail à distance est devenu très populaire ces dernières années, en particulier dans le secteur de l'informatique et du marketing digital. </w:t>
      </w:r>
    </w:p>
    <w:p>
      <w:r>
        <w:t xml:space="preserve">   Remote work has become very popular in recent years, particularly in the IT and digital marketing sectors. </w:t>
      </w:r>
    </w:p>
    <w:p>
      <w:r>
        <w:t>5. La recherche d'un nouvel emploi peut être stressante, mais le travail acharné finit toujours par payer.</w:t>
      </w:r>
    </w:p>
    <w:p>
      <w:r>
        <w:t xml:space="preserve">   Finding a new job can be stressful, but hard work always pays off.</w:t>
      </w:r>
    </w:p>
    <w:p>
      <w:r>
        <w:t xml:space="preserve">6. J'ai besoin de faire un travail plus efficace pour atteindre mes objectifs et obtenir une promotion. </w:t>
      </w:r>
    </w:p>
    <w:p>
      <w:r>
        <w:t xml:space="preserve">   I need to do more efficient work to achieve my goals and get promoted.</w:t>
      </w:r>
    </w:p>
    <w:p>
      <w:r>
        <w:t xml:space="preserve">7. Le travail manuel est souvent considéré comme un métier essentiel dans la production d'objets durables.  </w:t>
      </w:r>
    </w:p>
    <w:p>
      <w:r>
        <w:t xml:space="preserve">   Manual labor is often considered an essential profession in the production of sustainable goods.</w:t>
      </w:r>
    </w:p>
    <w:p>
      <w:r>
        <w:t xml:space="preserve">8. Les employés sont encouragés à prendre des pauses pour se ressourcer, et à faire du travail de manière plus efficace. </w:t>
      </w:r>
    </w:p>
    <w:p>
      <w:r>
        <w:t xml:space="preserve">    Employees are encouraged to take breaks to rest and do work more effectively.</w:t>
      </w:r>
    </w:p>
    <w:p>
      <w:r>
        <w:t xml:space="preserve">9. Le travail est important pour les personnes qui cherchent une source de revenus stable et fiable. </w:t>
      </w:r>
    </w:p>
    <w:p>
      <w:r>
        <w:t xml:space="preserve">   Work is important for people who seek a stable and reliable source of income.  </w:t>
      </w:r>
    </w:p>
    <w:p>
      <w:r>
        <w:t>10. La nature du travail, et le type d'activité que l'on effectue, peuvent influencer la satisfaction personnelle.</w:t>
      </w:r>
    </w:p>
    <w:p>
      <w:r>
        <w:t xml:space="preserve">   The nature of work, and the type of activity one performs, can influence personal satisfaction.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