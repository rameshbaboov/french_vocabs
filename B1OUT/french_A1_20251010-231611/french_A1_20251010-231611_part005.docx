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jouer | Meaning: to play</w:t>
      </w:r>
    </w:p>
    <w:p/>
    <w:p>
      <w:r>
        <w:t>1.  J'adore jouer au football avec mes amis.</w:t>
      </w:r>
    </w:p>
    <w:p>
      <w:r>
        <w:t xml:space="preserve">    Play football with my friends.</w:t>
      </w:r>
    </w:p>
    <w:p>
      <w:r>
        <w:t>2.  Les enfants aiment jouer à des jeux d'imagination.</w:t>
      </w:r>
    </w:p>
    <w:p>
      <w:r>
        <w:t xml:space="preserve">    Children like to play games of imagination.</w:t>
      </w:r>
    </w:p>
    <w:p>
      <w:r>
        <w:t>3.  Elle joue souvent sur le piano et aime la musique classique.</w:t>
      </w:r>
    </w:p>
    <w:p>
      <w:r>
        <w:t xml:space="preserve">    She plays often on the piano and loves classical music. </w:t>
      </w:r>
    </w:p>
    <w:p>
      <w:r>
        <w:t>4.  Mon frère adore jouer aux jeux vidéo à la maison.</w:t>
      </w:r>
    </w:p>
    <w:p>
      <w:r>
        <w:t xml:space="preserve">    My brother loves to play video games at home.</w:t>
      </w:r>
    </w:p>
    <w:p>
      <w:r>
        <w:t>5.  Le chien joue avec son jouet dans le jardin.</w:t>
      </w:r>
    </w:p>
    <w:p>
      <w:r>
        <w:t xml:space="preserve">    The dog plays with his toy in the garden.</w:t>
      </w:r>
    </w:p>
    <w:p>
      <w:r>
        <w:t xml:space="preserve">6.  Je dois jouer un rôle important dans l'école. </w:t>
      </w:r>
    </w:p>
    <w:p>
      <w:r>
        <w:t xml:space="preserve">    I have to play an important role in school.</w:t>
      </w:r>
    </w:p>
    <w:p>
      <w:r>
        <w:t xml:space="preserve">7.  Tu peux me dire quel genre de musique tu aimerais écouter pour jouer ? </w:t>
      </w:r>
    </w:p>
    <w:p>
      <w:r>
        <w:t xml:space="preserve">    Can you tell me what kind of music you would like to listen to while playing?</w:t>
      </w:r>
    </w:p>
    <w:p>
      <w:r>
        <w:t xml:space="preserve">8.  Les enfants jouent souvent à l'école et en dehors. </w:t>
      </w:r>
    </w:p>
    <w:p>
      <w:r>
        <w:t xml:space="preserve">    Children often play at school and outside.</w:t>
      </w:r>
    </w:p>
    <w:p>
      <w:r>
        <w:t>9.  Le jeu est un excellent moyen de relaxer après une longue journée.</w:t>
      </w:r>
    </w:p>
    <w:p>
      <w:r>
        <w:t xml:space="preserve">    Playing is an excellent way to relax after a long day.</w:t>
      </w:r>
    </w:p>
    <w:p>
      <w:r>
        <w:t xml:space="preserve">10. Ils ont joué une partie de tennis avant de se rendre à la plage. </w:t>
      </w:r>
    </w:p>
    <w:p>
      <w:r>
        <w:t xml:space="preserve">    They played a game of tennis before going to the beach.</w:t>
      </w:r>
    </w:p>
    <w:p/>
    <w:p>
      <w:r>
        <w:rPr>
          <w:b/>
        </w:rPr>
        <w:t>Word: danser | Meaning: to dance</w:t>
      </w:r>
    </w:p>
    <w:p/>
    <w:p>
      <w:r>
        <w:t>1. Je **danser** avec ma partenaire à la fête.</w:t>
      </w:r>
    </w:p>
    <w:p>
      <w:r>
        <w:t xml:space="preserve">   I am dancing with my partner at the party.</w:t>
      </w:r>
    </w:p>
    <w:p>
      <w:r>
        <w:t xml:space="preserve">2. Il **danser** très mal, mais il n'est pas défait. </w:t>
      </w:r>
    </w:p>
    <w:p>
      <w:r>
        <w:t xml:space="preserve">  He is dancing very poorly but he's not giving up.</w:t>
      </w:r>
    </w:p>
    <w:p>
      <w:r>
        <w:t xml:space="preserve">3. Les enfants **danser** dans la salle de spectacle. </w:t>
      </w:r>
    </w:p>
    <w:p>
      <w:r>
        <w:t xml:space="preserve">   The children are dancing in the auditorium. </w:t>
      </w:r>
    </w:p>
    <w:p>
      <w:r>
        <w:t>4. Le groupe de musique **danser** un ballet.</w:t>
      </w:r>
    </w:p>
    <w:p>
      <w:r>
        <w:t xml:space="preserve">  The music group is dancing a ballet.</w:t>
      </w:r>
    </w:p>
    <w:p>
      <w:r>
        <w:t xml:space="preserve">5. Elle **danser** toute la nuit. </w:t>
      </w:r>
    </w:p>
    <w:p>
      <w:r>
        <w:t xml:space="preserve">  She's been dancing all night long.</w:t>
      </w:r>
    </w:p>
    <w:p>
      <w:r>
        <w:t>6. J’adore **danser** avec ma famille.</w:t>
      </w:r>
    </w:p>
    <w:p>
      <w:r>
        <w:t xml:space="preserve">  I love dancing with my family. </w:t>
      </w:r>
    </w:p>
    <w:p>
      <w:r>
        <w:t>7. Je **danser** pour moi, et je suis content.</w:t>
      </w:r>
    </w:p>
    <w:p>
      <w:r>
        <w:t xml:space="preserve">  I am dancing for myself and I am happy.</w:t>
      </w:r>
    </w:p>
    <w:p>
      <w:r>
        <w:t xml:space="preserve">8. Il a appris à **danser** les valses de l'époque. </w:t>
      </w:r>
    </w:p>
    <w:p>
      <w:r>
        <w:t xml:space="preserve">   He learned to dance the waltzes of his time. </w:t>
      </w:r>
    </w:p>
    <w:p>
      <w:r>
        <w:t xml:space="preserve">9. L'artiste **danser** sur scène avec beaucoup d’énergie. </w:t>
      </w:r>
    </w:p>
    <w:p>
      <w:r>
        <w:t xml:space="preserve">  The artist is dancing on stage with a lot of energy. </w:t>
      </w:r>
    </w:p>
    <w:p>
      <w:r>
        <w:t xml:space="preserve">10. Les danseurs **danser** dans la rue pour attirer l'attention. </w:t>
      </w:r>
    </w:p>
    <w:p>
      <w:r>
        <w:t xml:space="preserve">   Dancers are dancing in the street to attract attention.</w:t>
      </w:r>
    </w:p>
    <w:p/>
    <w:p>
      <w:r>
        <w:rPr>
          <w:b/>
        </w:rPr>
        <w:t>Word: rire | Meaning: to laugh</w:t>
      </w:r>
    </w:p>
    <w:p/>
    <w:p>
      <w:r>
        <w:t xml:space="preserve">1. Il rit à l'idée de la surprise qu'il avait préparée. </w:t>
      </w:r>
    </w:p>
    <w:p>
      <w:r>
        <w:t xml:space="preserve">    He laughed at the idea of the surprise he had prepared.</w:t>
      </w:r>
    </w:p>
    <w:p>
      <w:r>
        <w:t>2. J'adore rire avec mes amis, cela me fait plaisir.</w:t>
      </w:r>
    </w:p>
    <w:p>
      <w:r>
        <w:t xml:space="preserve">    I love to laugh with my friends; it makes me happy.</w:t>
      </w:r>
    </w:p>
    <w:p>
      <w:r>
        <w:t xml:space="preserve">3. Les enfants riaient dans le parc, ce qui donnait une ambiance joyeuse. </w:t>
      </w:r>
    </w:p>
    <w:p>
      <w:r>
        <w:t xml:space="preserve">    The children were laughing in the park, which gave a joyful atmosphere.</w:t>
      </w:r>
    </w:p>
    <w:p>
      <w:r>
        <w:t xml:space="preserve">4. Le comique de son histoire m’a fait rire à plusieurs reprises. </w:t>
      </w:r>
    </w:p>
    <w:p>
      <w:r>
        <w:t xml:space="preserve">    The humor of his story made me laugh several times.</w:t>
      </w:r>
    </w:p>
    <w:p>
      <w:r>
        <w:t xml:space="preserve">5. La performance est pleine de moments drôles et amusants pour le public. </w:t>
      </w:r>
    </w:p>
    <w:p>
      <w:r>
        <w:t xml:space="preserve">    The performance is full of funny and amusing moments for the audience.</w:t>
      </w:r>
    </w:p>
    <w:p>
      <w:r>
        <w:t xml:space="preserve">6. Il ne pouvait pas retenir son rire face à la situation absurde. </w:t>
      </w:r>
    </w:p>
    <w:p>
      <w:r>
        <w:t xml:space="preserve">    He couldn't hold back his laughter in response to the absurd situation.</w:t>
      </w:r>
    </w:p>
    <w:p>
      <w:r>
        <w:t xml:space="preserve">7. J’adore regarder des films d’animation qui me font rire. </w:t>
      </w:r>
    </w:p>
    <w:p>
      <w:r>
        <w:t xml:space="preserve">    I love watching animated movies that make me laugh.</w:t>
      </w:r>
    </w:p>
    <w:p>
      <w:r>
        <w:t xml:space="preserve">8. La conversation entre les deux personnes était très légère et amusante. </w:t>
      </w:r>
    </w:p>
    <w:p>
      <w:r>
        <w:t xml:space="preserve">    The conversation between the two people was very lighthearted and amusing.</w:t>
      </w:r>
    </w:p>
    <w:p>
      <w:r>
        <w:t xml:space="preserve">9. Le stress du travail a commencé à m'affecter, j’ai envie de rire. </w:t>
      </w:r>
    </w:p>
    <w:p>
      <w:r>
        <w:t xml:space="preserve">    The stress of work started to affect me, I want to laugh. </w:t>
      </w:r>
    </w:p>
    <w:p>
      <w:r>
        <w:t xml:space="preserve">10. La musique était trop douce et elle nous a fait oublier les soucis. </w:t>
      </w:r>
    </w:p>
    <w:p>
      <w:r>
        <w:t xml:space="preserve">     The music was too sweet and it made us forget about our worries.</w:t>
      </w:r>
    </w:p>
    <w:p/>
    <w:p>
      <w:r>
        <w:rPr>
          <w:b/>
        </w:rPr>
        <w:t>Word: parler | Meaning: speak</w:t>
      </w:r>
    </w:p>
    <w:p/>
    <w:p>
      <w:r>
        <w:t xml:space="preserve">1. Je parle français avec ma famille. </w:t>
      </w:r>
    </w:p>
    <w:p>
      <w:r>
        <w:t xml:space="preserve">    I speak French with my family.</w:t>
      </w:r>
    </w:p>
    <w:p>
      <w:r>
        <w:t>2.  Parlez-vous anglais ?</w:t>
      </w:r>
    </w:p>
    <w:p>
      <w:r>
        <w:t xml:space="preserve">   Do you speak English?</w:t>
      </w:r>
    </w:p>
    <w:p>
      <w:r>
        <w:t>3. Il est important de parler ouvertement à ses amis.</w:t>
      </w:r>
    </w:p>
    <w:p>
      <w:r>
        <w:t xml:space="preserve">   It is important to talk openly to your friends.</w:t>
      </w:r>
    </w:p>
    <w:p>
      <w:r>
        <w:t xml:space="preserve">4. La femme a parlé au téléphone pendant une heure. </w:t>
      </w:r>
    </w:p>
    <w:p>
      <w:r>
        <w:t xml:space="preserve">    The woman spoke on the phone for an hour.</w:t>
      </w:r>
    </w:p>
    <w:p>
      <w:r>
        <w:t xml:space="preserve">5. Les enfants aiment jouer et parler à leurs copains. </w:t>
      </w:r>
    </w:p>
    <w:p>
      <w:r>
        <w:t xml:space="preserve">    Children like to play and speak to their classmates.</w:t>
      </w:r>
    </w:p>
    <w:p>
      <w:r>
        <w:t xml:space="preserve">6.  Parlez-vous d'autres langues ? </w:t>
      </w:r>
    </w:p>
    <w:p>
      <w:r>
        <w:t xml:space="preserve">   Do you speak other languages?</w:t>
      </w:r>
    </w:p>
    <w:p>
      <w:r>
        <w:t>7.  J’ai hâte de parler avec mes amis en vacances.</w:t>
      </w:r>
    </w:p>
    <w:p>
      <w:r>
        <w:t xml:space="preserve">    I can’t wait to talk with my friends on vacation. </w:t>
      </w:r>
    </w:p>
    <w:p>
      <w:r>
        <w:t xml:space="preserve">8.  Il est difficile de parler à un étranger. </w:t>
      </w:r>
    </w:p>
    <w:p>
      <w:r>
        <w:t xml:space="preserve">    It is difficult to talk to a stranger. </w:t>
      </w:r>
    </w:p>
    <w:p>
      <w:r>
        <w:t xml:space="preserve">9.  Parlez-moi de votre voyage. </w:t>
      </w:r>
    </w:p>
    <w:p>
      <w:r>
        <w:t xml:space="preserve">   Tell me about your trip. </w:t>
      </w:r>
    </w:p>
    <w:p>
      <w:r>
        <w:t xml:space="preserve">10.  J'aime parler aux gens et apprendre des nouvelles cultures. </w:t>
      </w:r>
    </w:p>
    <w:p>
      <w:r>
        <w:t xml:space="preserve">    I like to talk to people and learn new cultures.</w:t>
      </w:r>
    </w:p>
    <w:p/>
    <w:p>
      <w:r>
        <w:rPr>
          <w:b/>
        </w:rPr>
        <w:t>Word: chanter | Meaning: to sing</w:t>
      </w:r>
    </w:p>
    <w:p/>
    <w:p>
      <w:r>
        <w:t>1.  Je chante beaucoup de chansons françaises quand je suis triste.</w:t>
      </w:r>
    </w:p>
    <w:p>
      <w:r>
        <w:t xml:space="preserve">    I sing many French songs when I am sad.</w:t>
      </w:r>
    </w:p>
    <w:p>
      <w:r>
        <w:t xml:space="preserve">2.  La chanteuse interprète une chanson d'amour sur scène. </w:t>
      </w:r>
    </w:p>
    <w:p>
      <w:r>
        <w:t xml:space="preserve">   The singer performs a love song on stage.</w:t>
      </w:r>
    </w:p>
    <w:p>
      <w:r>
        <w:t>3.  Le groupe de musique chantait des mélodies méconnues.</w:t>
      </w:r>
    </w:p>
    <w:p>
      <w:r>
        <w:t xml:space="preserve">   The music group sang unknown melodies.</w:t>
      </w:r>
    </w:p>
    <w:p>
      <w:r>
        <w:t>4.  Il est difficile de chanter en silence avec les enfants.</w:t>
      </w:r>
    </w:p>
    <w:p>
      <w:r>
        <w:t xml:space="preserve">    It is difficult to sing in silence with the children. </w:t>
      </w:r>
    </w:p>
    <w:p>
      <w:r>
        <w:t>5.  J'adore chanter dans la voiture pendant que je voyage.</w:t>
      </w:r>
    </w:p>
    <w:p>
      <w:r>
        <w:t xml:space="preserve">   I love singing in the car during my travels.</w:t>
      </w:r>
    </w:p>
    <w:p>
      <w:r>
        <w:t xml:space="preserve">6.  Le chant de l’oiseau est une mélodie douce et relaxante. </w:t>
      </w:r>
    </w:p>
    <w:p>
      <w:r>
        <w:t xml:space="preserve">   The bird’s song is a gentle and relaxing melody. </w:t>
      </w:r>
    </w:p>
    <w:p>
      <w:r>
        <w:t>7.  Elle chantait à voix haute pour faire passer son message.</w:t>
      </w:r>
    </w:p>
    <w:p>
      <w:r>
        <w:t xml:space="preserve">   She sang loudly to deliver her message.</w:t>
      </w:r>
    </w:p>
    <w:p>
      <w:r>
        <w:t xml:space="preserve">8.  Les enfants chanteront dans le jardin pendant la fête d'anniversaire. </w:t>
      </w:r>
    </w:p>
    <w:p>
      <w:r>
        <w:t xml:space="preserve">   Children will sing in the garden during the birthday party. </w:t>
      </w:r>
    </w:p>
    <w:p>
      <w:r>
        <w:t>9.  La lumière et le chant créèrent une atmosphère magique.</w:t>
      </w:r>
    </w:p>
    <w:p>
      <w:r>
        <w:t xml:space="preserve">   The light and song created a magical atmosphere. </w:t>
      </w:r>
    </w:p>
    <w:p>
      <w:r>
        <w:t>10. Il faut chanter pour exprimer ses émotions.</w:t>
      </w:r>
    </w:p>
    <w:p>
      <w:r>
        <w:t xml:space="preserve">    One must sing to express their emotions.</w:t>
      </w:r>
    </w:p>
    <w:p/>
    <w:p>
      <w:r>
        <w:rPr>
          <w:b/>
        </w:rPr>
        <w:t>Word: manger | Meaning: to eat</w:t>
      </w:r>
    </w:p>
    <w:p/>
    <w:p>
      <w:r>
        <w:t>1. Je m'en vais manger un sandwich à la boulangerie.</w:t>
      </w:r>
    </w:p>
    <w:p>
      <w:r>
        <w:t xml:space="preserve">   I am going to have a sandwich at the bakery.</w:t>
      </w:r>
    </w:p>
    <w:p>
      <w:r>
        <w:t>2. Vous avez envie de manger quelque chose ?</w:t>
      </w:r>
    </w:p>
    <w:p>
      <w:r>
        <w:t xml:space="preserve">   Do you feel like eating something?</w:t>
      </w:r>
    </w:p>
    <w:p>
      <w:r>
        <w:t xml:space="preserve">3. Il mange une pomme chaque matin. </w:t>
      </w:r>
    </w:p>
    <w:p>
      <w:r>
        <w:t xml:space="preserve">    He eats an apple every morning.</w:t>
      </w:r>
    </w:p>
    <w:p>
      <w:r>
        <w:t>4. J'ai mangé un délicieux gâteau hier soir.</w:t>
      </w:r>
    </w:p>
    <w:p>
      <w:r>
        <w:t xml:space="preserve">    I ate a delicious cake last night.</w:t>
      </w:r>
    </w:p>
    <w:p>
      <w:r>
        <w:t>5. Le chien est en train de manger sa croquette.</w:t>
      </w:r>
    </w:p>
    <w:p>
      <w:r>
        <w:t xml:space="preserve">   The dog is eating its kibble.</w:t>
      </w:r>
    </w:p>
    <w:p>
      <w:r>
        <w:t xml:space="preserve">6. On va manger au restaurant ce soir. </w:t>
      </w:r>
    </w:p>
    <w:p>
      <w:r>
        <w:t xml:space="preserve">    We are going to eat at the restaurant this evening.</w:t>
      </w:r>
    </w:p>
    <w:p>
      <w:r>
        <w:t>7. Les enfants mangent leur repas avec plaisir.</w:t>
      </w:r>
    </w:p>
    <w:p>
      <w:r>
        <w:t xml:space="preserve">  The children eat their meal with pleasure.</w:t>
      </w:r>
    </w:p>
    <w:p>
      <w:r>
        <w:t>8. Nous avons mangé beaucoup aujourd'hui, nous sommes satisfaits.</w:t>
      </w:r>
    </w:p>
    <w:p>
      <w:r>
        <w:t xml:space="preserve">   We ate a lot today, we are satisfied.</w:t>
      </w:r>
    </w:p>
    <w:p>
      <w:r>
        <w:t xml:space="preserve">9. La famille mange à la table en silence. </w:t>
      </w:r>
    </w:p>
    <w:p>
      <w:r>
        <w:t xml:space="preserve">    The family eats at the table in silence.</w:t>
      </w:r>
    </w:p>
    <w:p>
      <w:r>
        <w:t xml:space="preserve">10. J'aime manger des fruits et légumes. </w:t>
      </w:r>
    </w:p>
    <w:p>
      <w:r>
        <w:t xml:space="preserve">     I like to eat fruits and vegetables.</w:t>
      </w:r>
    </w:p>
    <w:p/>
    <w:p>
      <w:r>
        <w:rPr>
          <w:b/>
        </w:rPr>
        <w:t>Word: boire | Meaning: to drink</w:t>
      </w:r>
    </w:p>
    <w:p/>
    <w:p>
      <w:r>
        <w:t>1. Je dois boire beaucoup d'eau chaque jour.</w:t>
      </w:r>
    </w:p>
    <w:p>
      <w:r>
        <w:t xml:space="preserve">    I need to drink lots of water every day.</w:t>
      </w:r>
    </w:p>
    <w:p>
      <w:r>
        <w:t>2.  Je boirais du jus de fruit pour un petit goûter.</w:t>
      </w:r>
    </w:p>
    <w:p>
      <w:r>
        <w:t xml:space="preserve">   I would like to have some fruit juice for a little snack. </w:t>
      </w:r>
    </w:p>
    <w:p>
      <w:r>
        <w:t>3.  Elle boit souvent des tisanes avec ses amis.</w:t>
      </w:r>
    </w:p>
    <w:p>
      <w:r>
        <w:t xml:space="preserve">   She often drinks tea with her friends.</w:t>
      </w:r>
    </w:p>
    <w:p>
      <w:r>
        <w:t>4.  Le restaurant nous propose d'autres boissons.</w:t>
      </w:r>
    </w:p>
    <w:p>
      <w:r>
        <w:t xml:space="preserve">    The restaurant offers us other drinks. </w:t>
      </w:r>
    </w:p>
    <w:p>
      <w:r>
        <w:t>5.  Les enfants doivent boire beaucoup de lait pour grandir.</w:t>
      </w:r>
    </w:p>
    <w:p>
      <w:r>
        <w:t xml:space="preserve">    Children need to drink lots of milk to grow.</w:t>
      </w:r>
    </w:p>
    <w:p>
      <w:r>
        <w:t>6.  Avez-vous envie de boire un café ?</w:t>
      </w:r>
    </w:p>
    <w:p>
      <w:r>
        <w:t xml:space="preserve">   Do you want to have a coffee?</w:t>
      </w:r>
    </w:p>
    <w:p>
      <w:r>
        <w:t xml:space="preserve">7.  Il boit toujours du thé au moins deux fois par jour. </w:t>
      </w:r>
    </w:p>
    <w:p>
      <w:r>
        <w:t xml:space="preserve">    He always drinks tea at least two times a day.</w:t>
      </w:r>
    </w:p>
    <w:p>
      <w:r>
        <w:t>8.  La pollution de l'air est liée à notre consommation d'eau et de produits chimiques, et elle nous pousse à boire de l'eau plus que jamais.</w:t>
      </w:r>
    </w:p>
    <w:p>
      <w:r>
        <w:t xml:space="preserve">   Air pollution is linked to our consumption of water and chemicals, and it pushes us to drink more water than ever. </w:t>
      </w:r>
    </w:p>
    <w:p>
      <w:r>
        <w:t xml:space="preserve">9.  J'ai besoin de boire un verre d'alcool pour me détendre après un long jour de travail. </w:t>
      </w:r>
    </w:p>
    <w:p>
      <w:r>
        <w:t xml:space="preserve">    I need to have a glass of alcohol to relax after a long day at work. </w:t>
      </w:r>
    </w:p>
    <w:p>
      <w:r>
        <w:t xml:space="preserve">10.  Il est important de boire suffisamment d'eau chaque jour. </w:t>
      </w:r>
    </w:p>
    <w:p>
      <w:r>
        <w:t xml:space="preserve">    It is important to drink enough water every day.</w:t>
      </w:r>
    </w:p>
    <w:p/>
    <w:p>
      <w:r>
        <w:rPr>
          <w:b/>
        </w:rPr>
        <w:t>Word: aller | Meaning: to go</w:t>
      </w:r>
    </w:p>
    <w:p/>
    <w:p>
      <w:r>
        <w:t>1. Je vais au marché demain.</w:t>
      </w:r>
    </w:p>
    <w:p>
      <w:r>
        <w:t xml:space="preserve">    I am going to the market tomorrow.</w:t>
      </w:r>
    </w:p>
    <w:p>
      <w:r>
        <w:t>2. Nous allons à la plage ce week-end.</w:t>
      </w:r>
    </w:p>
    <w:p>
      <w:r>
        <w:t xml:space="preserve">    We are going to the beach this weekend.</w:t>
      </w:r>
    </w:p>
    <w:p>
      <w:r>
        <w:t>3. Elle veut aller voir ses parents.</w:t>
      </w:r>
    </w:p>
    <w:p>
      <w:r>
        <w:t xml:space="preserve">    She wants to go see her parents.</w:t>
      </w:r>
    </w:p>
    <w:p>
      <w:r>
        <w:t>4. Ils vont aller se promener dans la forêt.</w:t>
      </w:r>
    </w:p>
    <w:p>
      <w:r>
        <w:t xml:space="preserve">    They are going to go for a walk in the forest. </w:t>
      </w:r>
    </w:p>
    <w:p>
      <w:r>
        <w:t>5. J'ai envie d'aller à Paris.</w:t>
      </w:r>
    </w:p>
    <w:p>
      <w:r>
        <w:t xml:space="preserve">    I feel like going to Paris. </w:t>
      </w:r>
    </w:p>
    <w:p>
      <w:r>
        <w:t xml:space="preserve">6.  Il ne sait pas où aller. </w:t>
      </w:r>
    </w:p>
    <w:p>
      <w:r>
        <w:t xml:space="preserve">    He doesn't know where to go.</w:t>
      </w:r>
    </w:p>
    <w:p>
      <w:r>
        <w:t>7.  Je vais aller au restaurant après le travail.</w:t>
      </w:r>
    </w:p>
    <w:p>
      <w:r>
        <w:t xml:space="preserve">    I am going to the restaurant after work. </w:t>
      </w:r>
    </w:p>
    <w:p>
      <w:r>
        <w:t>8.  Tu dois aller à l'aéroport pour prendre ton vol.</w:t>
      </w:r>
    </w:p>
    <w:p>
      <w:r>
        <w:t xml:space="preserve">    You need to go to the airport to catch your flight. </w:t>
      </w:r>
    </w:p>
    <w:p>
      <w:r>
        <w:t>9.  J’ai envie d’aller me coucher tôt aujourd’hui.</w:t>
      </w:r>
    </w:p>
    <w:p>
      <w:r>
        <w:t xml:space="preserve">    I want to go to bed early today. </w:t>
      </w:r>
    </w:p>
    <w:p>
      <w:r>
        <w:t>10. Ils ont décidé d'aller au cinéma.</w:t>
      </w:r>
    </w:p>
    <w:p>
      <w:r>
        <w:t xml:space="preserve">    They decided to go to the cinema.</w:t>
      </w:r>
    </w:p>
    <w:p/>
    <w:p>
      <w:r>
        <w:rPr>
          <w:b/>
        </w:rPr>
        <w:t>Word: venir | Meaning: to come</w:t>
      </w:r>
    </w:p>
    <w:p/>
    <w:p>
      <w:r>
        <w:t xml:space="preserve">1. Je vais venir à la fête, vous êtes sûr de bien vous amuser ? </w:t>
      </w:r>
    </w:p>
    <w:p>
      <w:r>
        <w:t xml:space="preserve">   I'm coming to the party, are you sure you will have a good time?</w:t>
      </w:r>
    </w:p>
    <w:p>
      <w:r>
        <w:t xml:space="preserve">2.  La réunion se déroulera demain, et je suis venu pour y participer. </w:t>
      </w:r>
    </w:p>
    <w:p>
      <w:r>
        <w:t xml:space="preserve">    The meeting will take place tomorrow and I came to participate.</w:t>
      </w:r>
    </w:p>
    <w:p>
      <w:r>
        <w:t xml:space="preserve">3. Elle vient de me donner un cadeau très spécial. </w:t>
      </w:r>
    </w:p>
    <w:p>
      <w:r>
        <w:t xml:space="preserve">   She just gave me a very special gift.</w:t>
      </w:r>
    </w:p>
    <w:p>
      <w:r>
        <w:t xml:space="preserve">4. Je viens d'acheter un nouveau vélo, j'aime les balades en plein air. </w:t>
      </w:r>
    </w:p>
    <w:p>
      <w:r>
        <w:t xml:space="preserve">  I just bought a new bicycle, I like going for walks outdoors.</w:t>
      </w:r>
    </w:p>
    <w:p>
      <w:r>
        <w:t xml:space="preserve">5. Tu vas venir à la plage ce week-end ? </w:t>
      </w:r>
    </w:p>
    <w:p>
      <w:r>
        <w:t xml:space="preserve">   Are you coming to the beach this weekend?</w:t>
      </w:r>
    </w:p>
    <w:p>
      <w:r>
        <w:t xml:space="preserve">6. Le train arrive à la gare dans un peu moins d'une heure. </w:t>
      </w:r>
    </w:p>
    <w:p>
      <w:r>
        <w:t xml:space="preserve">    The train arrives at the station in about an hour.</w:t>
      </w:r>
    </w:p>
    <w:p>
      <w:r>
        <w:t xml:space="preserve">7. Il est venu pour parler avec vous, il a beaucoup de choses à dire. </w:t>
      </w:r>
    </w:p>
    <w:p>
      <w:r>
        <w:t xml:space="preserve">   He came to talk with you, he has a lot of things to say.</w:t>
      </w:r>
    </w:p>
    <w:p>
      <w:r>
        <w:t xml:space="preserve">8. Je vais venir vous voir demain après-midi. </w:t>
      </w:r>
    </w:p>
    <w:p>
      <w:r>
        <w:t xml:space="preserve">    I'm going to come see you tomorrow afternoon. </w:t>
      </w:r>
    </w:p>
    <w:p>
      <w:r>
        <w:t xml:space="preserve">9.  Elle vient de terminer son examen et elle est très contente. </w:t>
      </w:r>
    </w:p>
    <w:p>
      <w:r>
        <w:t xml:space="preserve">   She just finished her exam and she is very happy.</w:t>
      </w:r>
    </w:p>
    <w:p>
      <w:r>
        <w:t xml:space="preserve">10. Ils sont venus de loin pour aller à la fête, ils ne sont pas habitués à ce genre d'ambiance. </w:t>
      </w:r>
    </w:p>
    <w:p>
      <w:r>
        <w:t xml:space="preserve">   They came a long way to go to the party, they are not used to this kind of atmosphere.</w:t>
      </w:r>
    </w:p>
    <w:p/>
    <w:p>
      <w:r>
        <w:rPr>
          <w:b/>
        </w:rPr>
        <w:t>Word: où | Meaning: where</w:t>
      </w:r>
    </w:p>
    <w:p/>
    <w:p>
      <w:r>
        <w:t>1.  Où habitez-vous ?</w:t>
      </w:r>
    </w:p>
    <w:p>
      <w:r>
        <w:t xml:space="preserve">    Where do you live?</w:t>
      </w:r>
    </w:p>
    <w:p>
      <w:r>
        <w:t>2.  Je ne sais pas où aller.</w:t>
      </w:r>
    </w:p>
    <w:p>
      <w:r>
        <w:t xml:space="preserve">    I don't know where to go.</w:t>
      </w:r>
    </w:p>
    <w:p>
      <w:r>
        <w:t>3.  L’école est-elle proche de là ?</w:t>
      </w:r>
    </w:p>
    <w:p>
      <w:r>
        <w:t xml:space="preserve">    Is the school nearby there?</w:t>
      </w:r>
    </w:p>
    <w:p>
      <w:r>
        <w:t xml:space="preserve">4.  J'ai perdu mon portefeuille, où est-il ? </w:t>
      </w:r>
    </w:p>
    <w:p>
      <w:r>
        <w:t xml:space="preserve">   My wallet is lost, where is it?</w:t>
      </w:r>
    </w:p>
    <w:p>
      <w:r>
        <w:t xml:space="preserve">5.  Avez-vous vu l'affiche, où est-elle ? </w:t>
      </w:r>
    </w:p>
    <w:p>
      <w:r>
        <w:t xml:space="preserve">    Did you see the poster, where is it?</w:t>
      </w:r>
    </w:p>
    <w:p>
      <w:r>
        <w:t xml:space="preserve">6.  Où puis-je trouver des informations sur le train ? </w:t>
      </w:r>
    </w:p>
    <w:p>
      <w:r>
        <w:t xml:space="preserve">     Where can I find information about the train?</w:t>
      </w:r>
    </w:p>
    <w:p>
      <w:r>
        <w:t xml:space="preserve">7.   Je préfère aller au cinéma, où est-ce que tu es d’accord ? </w:t>
      </w:r>
    </w:p>
    <w:p>
      <w:r>
        <w:t xml:space="preserve">    I prefer to go to the cinema, where are you in agreement with that?</w:t>
      </w:r>
    </w:p>
    <w:p>
      <w:r>
        <w:t xml:space="preserve">8.  Où sont les toilettes ? </w:t>
      </w:r>
    </w:p>
    <w:p>
      <w:r>
        <w:t xml:space="preserve">    Where are the toilets?</w:t>
      </w:r>
    </w:p>
    <w:p>
      <w:r>
        <w:t xml:space="preserve">9.  L'hôtel est-il à proximité de la gare ? </w:t>
      </w:r>
    </w:p>
    <w:p>
      <w:r>
        <w:t xml:space="preserve">    Is the hotel near the train station?</w:t>
      </w:r>
    </w:p>
    <w:p>
      <w:r>
        <w:t xml:space="preserve">10. Où puis-je faire des achats en ligne ? </w:t>
      </w:r>
    </w:p>
    <w:p>
      <w:r>
        <w:t xml:space="preserve">     Where can I do online shopping?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