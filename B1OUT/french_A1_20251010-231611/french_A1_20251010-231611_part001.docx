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sur l'histoire de la France.</w:t>
      </w:r>
    </w:p>
    <w:p>
      <w:r>
        <w:t xml:space="preserve">   I read an interesting book about the history of France.</w:t>
      </w:r>
    </w:p>
    <w:p>
      <w:r>
        <w:t>2.  Il faut acheter un livre pour son examen d'anglais.</w:t>
      </w:r>
    </w:p>
    <w:p>
      <w:r>
        <w:t xml:space="preserve">    You need to buy a book for your English exam. </w:t>
      </w:r>
    </w:p>
    <w:p>
      <w:r>
        <w:t>3. Le livre présente une analyse approfondie des résultats du sondage.</w:t>
      </w:r>
    </w:p>
    <w:p>
      <w:r>
        <w:t xml:space="preserve">   The book presents an in-depth analysis of the survey results. </w:t>
      </w:r>
    </w:p>
    <w:p>
      <w:r>
        <w:t>4. J'ai lu le livre de cuisine et j'ai appris à faire un gâteau au yaourt délicieux.</w:t>
      </w:r>
    </w:p>
    <w:p>
      <w:r>
        <w:t xml:space="preserve">    I read the cookbook and learned how to make a delicious yogurt cake. </w:t>
      </w:r>
    </w:p>
    <w:p>
      <w:r>
        <w:t>5.  Avez-vous déjà lu un livre sur les voyages?</w:t>
      </w:r>
    </w:p>
    <w:p>
      <w:r>
        <w:t xml:space="preserve">   Have you ever read a book about travel?</w:t>
      </w:r>
    </w:p>
    <w:p>
      <w:r>
        <w:t>6. Le livre est très bien écrit et il offre beaucoup d’informations intéressantes.</w:t>
      </w:r>
    </w:p>
    <w:p>
      <w:r>
        <w:t xml:space="preserve">    The book is very well written and it offers many interesting information.</w:t>
      </w:r>
    </w:p>
    <w:p>
      <w:r>
        <w:t xml:space="preserve">7. Les livres sont des sources de connaissances précieuses. </w:t>
      </w:r>
    </w:p>
    <w:p>
      <w:r>
        <w:t xml:space="preserve">    Books are precious sources of knowledge.</w:t>
      </w:r>
    </w:p>
    <w:p>
      <w:r>
        <w:t xml:space="preserve">8. Je suis allé à la librairie pour acheter un nouveau livre. </w:t>
      </w:r>
    </w:p>
    <w:p>
      <w:r>
        <w:t xml:space="preserve">   I went to the bookstore to buy a new book.</w:t>
      </w:r>
    </w:p>
    <w:p>
      <w:r>
        <w:t>9.  La lecture est une activité relaxante et enrichissante.</w:t>
      </w:r>
    </w:p>
    <w:p>
      <w:r>
        <w:t xml:space="preserve">   Reading is a relaxing and enriching activity.</w:t>
      </w:r>
    </w:p>
    <w:p>
      <w:r>
        <w:t xml:space="preserve">10. J'ai toujours aimé lire des romans policiers. </w:t>
      </w:r>
    </w:p>
    <w:p>
      <w:r>
        <w:t xml:space="preserve">    I have always loved reading detective novels.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d'art très expressive.</w:t>
      </w:r>
    </w:p>
    <w:p>
      <w:r>
        <w:t xml:space="preserve">   Music is a very expressive form of art.</w:t>
      </w:r>
    </w:p>
    <w:p>
      <w:r>
        <w:t>3. Tu écoutes de la musique en mode "streaming" ?</w:t>
      </w:r>
    </w:p>
    <w:p>
      <w:r>
        <w:t xml:space="preserve">    Do you listen to music in streaming mode?</w:t>
      </w:r>
    </w:p>
    <w:p>
      <w:r>
        <w:t xml:space="preserve">4. Les musiciens sont passionnés par leur instrument. </w:t>
      </w:r>
    </w:p>
    <w:p>
      <w:r>
        <w:t xml:space="preserve">   Musicians are passionate about their instruments.</w:t>
      </w:r>
    </w:p>
    <w:p>
      <w:r>
        <w:t>5. Je préfère écouter de la musique relaxante avant de dormir.</w:t>
      </w:r>
    </w:p>
    <w:p>
      <w:r>
        <w:t xml:space="preserve">   I prefer listening to relaxing music before going to sleep. </w:t>
      </w:r>
    </w:p>
    <w:p>
      <w:r>
        <w:t>6. La musique peut nous apporter beaucoup d'énergie et de joie.</w:t>
      </w:r>
    </w:p>
    <w:p>
      <w:r>
        <w:t xml:space="preserve">   Music can bring us a lot of energy and joy. </w:t>
      </w:r>
    </w:p>
    <w:p>
      <w:r>
        <w:t>7.  La chanson que j'écoute est vraiment belle, elle m’émerveillé.</w:t>
      </w:r>
    </w:p>
    <w:p>
      <w:r>
        <w:t xml:space="preserve">   The song I'm listening to is really beautiful, it amazed me.</w:t>
      </w:r>
    </w:p>
    <w:p>
      <w:r>
        <w:t>8. Le concert était incroyable grâce à la musique magnifique.</w:t>
      </w:r>
    </w:p>
    <w:p>
      <w:r>
        <w:t xml:space="preserve">    The concert was incredible thanks to the beautiful music.</w:t>
      </w:r>
    </w:p>
    <w:p>
      <w:r>
        <w:t xml:space="preserve">9. J'ai appris à jouer de la guitare et j'adore la musique. </w:t>
      </w:r>
    </w:p>
    <w:p>
      <w:r>
        <w:t xml:space="preserve">   I have learned to play guitar and I love music.</w:t>
      </w:r>
    </w:p>
    <w:p>
      <w:r>
        <w:t xml:space="preserve">10.  La musique joue un rôle important dans ma vie quotidienne. </w:t>
      </w:r>
    </w:p>
    <w:p>
      <w:r>
        <w:t xml:space="preserve">    Music plays an important role in my daily life.</w:t>
      </w:r>
    </w:p>
    <w:p/>
    <w:p>
      <w:r>
        <w:rPr>
          <w:b/>
        </w:rPr>
        <w:t>Word: amitié | Meaning: friendship</w:t>
      </w:r>
    </w:p>
    <w:p/>
    <w:p>
      <w:r>
        <w:t>1. J'ai une amie très chère qui m'aide dans mes projets.</w:t>
      </w:r>
    </w:p>
    <w:p>
      <w:r>
        <w:t xml:space="preserve">   My very dear friend helps me with my projects.</w:t>
      </w:r>
    </w:p>
    <w:p>
      <w:r>
        <w:t xml:space="preserve">2. L'amitié est un cadeau précieux que l'on doit préserver. </w:t>
      </w:r>
    </w:p>
    <w:p>
      <w:r>
        <w:t xml:space="preserve">   Friendship is a precious gift that we must preserve.</w:t>
      </w:r>
    </w:p>
    <w:p>
      <w:r>
        <w:t>3. La confiance est essentielle pour construire une amitié solide.</w:t>
      </w:r>
    </w:p>
    <w:p>
      <w:r>
        <w:t xml:space="preserve">   Trust is essential for building a solid friendship.</w:t>
      </w:r>
    </w:p>
    <w:p>
      <w:r>
        <w:t>4. Nous avons partagé beaucoup d'aventures ensemble et nous sommes devenus amis.</w:t>
      </w:r>
    </w:p>
    <w:p>
      <w:r>
        <w:t xml:space="preserve">   We have shared many adventures together and became friends. </w:t>
      </w:r>
    </w:p>
    <w:p>
      <w:r>
        <w:t>5. L'amitié peut être un rempart contre les difficultés.</w:t>
      </w:r>
    </w:p>
    <w:p>
      <w:r>
        <w:t xml:space="preserve">   Friendship can be a shield against difficulties.</w:t>
      </w:r>
    </w:p>
    <w:p>
      <w:r>
        <w:t>6. Il est important de s'engager dans une amitié sincère.</w:t>
      </w:r>
    </w:p>
    <w:p>
      <w:r>
        <w:t xml:space="preserve">    It is important to commit to sincere friendship.</w:t>
      </w:r>
    </w:p>
    <w:p>
      <w:r>
        <w:t xml:space="preserve">7. La communication ouverte et transparente est un élément essentiel d'une amitié durable. </w:t>
      </w:r>
    </w:p>
    <w:p>
      <w:r>
        <w:t xml:space="preserve">    Open and transparent communication is an essential element of lasting friendships. </w:t>
      </w:r>
    </w:p>
    <w:p>
      <w:r>
        <w:t>8.  L'amitié nous apporte du réconfort et de la joie dans les moments difficiles.</w:t>
      </w:r>
    </w:p>
    <w:p>
      <w:r>
        <w:t xml:space="preserve">   Friendship brings us comfort and joy in difficult times.</w:t>
      </w:r>
    </w:p>
    <w:p>
      <w:r>
        <w:t>9.  Le respect mutuel est un pilier fondamental d'une amitié sincère.</w:t>
      </w:r>
    </w:p>
    <w:p>
      <w:r>
        <w:t xml:space="preserve">   Mutual respect is a fundamental pillar of true friendship. </w:t>
      </w:r>
    </w:p>
    <w:p>
      <w:r>
        <w:t xml:space="preserve">10.  Une amitié est un trésor précieux à savourer toute la vie. </w:t>
      </w:r>
    </w:p>
    <w:p>
      <w:r>
        <w:t xml:space="preserve">    A friendship is a precious treasure to be savored all through life.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 </w:t>
      </w:r>
    </w:p>
    <w:p>
      <w:r>
        <w:t xml:space="preserve">    I like to drink fresh water every day.</w:t>
      </w:r>
    </w:p>
    <w:p>
      <w:r>
        <w:t xml:space="preserve">2. L'eau est essentielle pour la vie. </w:t>
      </w:r>
    </w:p>
    <w:p>
      <w:r>
        <w:t xml:space="preserve">    Water is essential for life. </w:t>
      </w:r>
    </w:p>
    <w:p>
      <w:r>
        <w:t>3. Il faut utiliser de l'eau potable dans les repas quotidiens.</w:t>
      </w:r>
    </w:p>
    <w:p>
      <w:r>
        <w:t xml:space="preserve">    We must use potable water in daily meals.</w:t>
      </w:r>
    </w:p>
    <w:p>
      <w:r>
        <w:t xml:space="preserve">4. On a besoin d'eau pour se hydrater et vivre.  </w:t>
      </w:r>
    </w:p>
    <w:p>
      <w:r>
        <w:t xml:space="preserve">    We need water to hydrate and live.</w:t>
      </w:r>
    </w:p>
    <w:p>
      <w:r>
        <w:t xml:space="preserve">5. L’eau est plus importante que l’air. </w:t>
      </w:r>
    </w:p>
    <w:p>
      <w:r>
        <w:t xml:space="preserve">    Water is more important than air.</w:t>
      </w:r>
    </w:p>
    <w:p>
      <w:r>
        <w:t xml:space="preserve">6. Des problèmes de la pollution de l’eau peuvent être rencontrés.  </w:t>
      </w:r>
    </w:p>
    <w:p>
      <w:r>
        <w:t xml:space="preserve">    Water pollution problems can be encountered.</w:t>
      </w:r>
    </w:p>
    <w:p>
      <w:r>
        <w:t xml:space="preserve">7. L'eau des sources chaudes peut aider à soulager les douleurs musculaires. </w:t>
      </w:r>
    </w:p>
    <w:p>
      <w:r>
        <w:t xml:space="preserve">    Hot water from springs may help relieve muscle pain. </w:t>
      </w:r>
    </w:p>
    <w:p>
      <w:r>
        <w:t xml:space="preserve">8. Le prix de l'eau potable a augmenté ces derniers mois.  </w:t>
      </w:r>
    </w:p>
    <w:p>
      <w:r>
        <w:t xml:space="preserve">    The price of potable water has increased in recent months. </w:t>
      </w:r>
    </w:p>
    <w:p>
      <w:r>
        <w:t xml:space="preserve">9. Il faut protéger l'eau des pollutions et préserver la biodiversité. </w:t>
      </w:r>
    </w:p>
    <w:p>
      <w:r>
        <w:t xml:space="preserve">    We must protect water from pollution and preserve biodiversity. </w:t>
      </w:r>
    </w:p>
    <w:p>
      <w:r>
        <w:t xml:space="preserve">10. Je vais prendre une tasse d'eau avant de me coucher.  </w:t>
      </w:r>
    </w:p>
    <w:p>
      <w:r>
        <w:t xml:space="preserve">    I'm going to take a glass of water before bed.</w:t>
      </w:r>
    </w:p>
    <w:p/>
    <w:p>
      <w:r>
        <w:rPr>
          <w:b/>
        </w:rPr>
        <w:t>Word: Nourriture | Meaning: Food</w:t>
      </w:r>
    </w:p>
    <w:p/>
    <w:p>
      <w:r>
        <w:t xml:space="preserve">1. J'aime manger de la nourriture saine et équilibrée. </w:t>
      </w:r>
    </w:p>
    <w:p>
      <w:r>
        <w:t xml:space="preserve">   I like to eat healthy and balanced food.</w:t>
      </w:r>
    </w:p>
    <w:p>
      <w:r>
        <w:t>2. La nourriture est essentielle pour notre bien-être.</w:t>
      </w:r>
    </w:p>
    <w:p>
      <w:r>
        <w:t xml:space="preserve">    Food is essential for our well-being.</w:t>
      </w:r>
    </w:p>
    <w:p>
      <w:r>
        <w:t>3. Nous avons besoin d'une bonne alimentation pour rester en forme.</w:t>
      </w:r>
    </w:p>
    <w:p>
      <w:r>
        <w:t xml:space="preserve">   We need good nourishment to stay fit.</w:t>
      </w:r>
    </w:p>
    <w:p>
      <w:r>
        <w:t>4. Ma mère prépare une délicieuse cuisine française.</w:t>
      </w:r>
    </w:p>
    <w:p>
      <w:r>
        <w:t xml:space="preserve">   My mother prepares delicious French cooking. </w:t>
      </w:r>
    </w:p>
    <w:p>
      <w:r>
        <w:t xml:space="preserve">5. La nourriture est un sujet important à discuter avec nos amis. </w:t>
      </w:r>
    </w:p>
    <w:p>
      <w:r>
        <w:t xml:space="preserve">   Food is an important topic to discuss with our friends.</w:t>
      </w:r>
    </w:p>
    <w:p>
      <w:r>
        <w:t>6. J'ai mangé de la nourriture sur le pouce hier soir.</w:t>
      </w:r>
    </w:p>
    <w:p>
      <w:r>
        <w:t xml:space="preserve">    I ate some food on the go last night.</w:t>
      </w:r>
    </w:p>
    <w:p>
      <w:r>
        <w:t>7. Les plats végétariens sont une alternative saine et savoureuse.</w:t>
      </w:r>
    </w:p>
    <w:p>
      <w:r>
        <w:t xml:space="preserve">   Vegetarian dishes are a healthy and tasty alternative. </w:t>
      </w:r>
    </w:p>
    <w:p>
      <w:r>
        <w:t>8. La qualité des aliments influence notre santé.</w:t>
      </w:r>
    </w:p>
    <w:p>
      <w:r>
        <w:t xml:space="preserve">   The quality of food influences our health. </w:t>
      </w:r>
    </w:p>
    <w:p>
      <w:r>
        <w:t>9.  Il est important de bien cuisiner pour profiter pleinement de la nourriture.</w:t>
      </w:r>
    </w:p>
    <w:p>
      <w:r>
        <w:t xml:space="preserve">    It's important to cook well to enjoy the food fully.</w:t>
      </w:r>
    </w:p>
    <w:p>
      <w:r>
        <w:t>10. Les repas sont un moment convivial et agréable à partager avec nos proches.</w:t>
      </w:r>
    </w:p>
    <w:p>
      <w:r>
        <w:t xml:space="preserve">    Meals are a convivial and pleasant time to share with our loved ones.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The door is open.</w:t>
      </w:r>
    </w:p>
    <w:p>
      <w:r>
        <w:t>2. La porte de l'appartement est grande.</w:t>
      </w:r>
    </w:p>
    <w:p>
      <w:r>
        <w:t xml:space="preserve">   The apartment door is large.</w:t>
      </w:r>
    </w:p>
    <w:p>
      <w:r>
        <w:t>3. Je cherche la porte de sortie.</w:t>
      </w:r>
    </w:p>
    <w:p>
      <w:r>
        <w:t xml:space="preserve">   I am looking for the exit door.</w:t>
      </w:r>
    </w:p>
    <w:p>
      <w:r>
        <w:t>4. Nous avons fermé la porte du garage.</w:t>
      </w:r>
    </w:p>
    <w:p>
      <w:r>
        <w:t xml:space="preserve">   We have closed the garage door.</w:t>
      </w:r>
    </w:p>
    <w:p>
      <w:r>
        <w:t>5. Le port de Nice a beaucoup de trafic.</w:t>
      </w:r>
    </w:p>
    <w:p>
      <w:r>
        <w:t xml:space="preserve">   Nice Port has a lot of traffic.</w:t>
      </w:r>
    </w:p>
    <w:p>
      <w:r>
        <w:t>6. La porte est en bois et elle est ornée d'un motif floral.</w:t>
      </w:r>
    </w:p>
    <w:p>
      <w:r>
        <w:t xml:space="preserve">   The door is made of wood and it has a floral design.</w:t>
      </w:r>
    </w:p>
    <w:p>
      <w:r>
        <w:t>7. J’ai besoin d'ouvrir la porte du bureau.</w:t>
      </w:r>
    </w:p>
    <w:p>
      <w:r>
        <w:t xml:space="preserve">   I need to open the office door.</w:t>
      </w:r>
    </w:p>
    <w:p>
      <w:r>
        <w:t>8. Le livre de Jean est à la porte.</w:t>
      </w:r>
    </w:p>
    <w:p>
      <w:r>
        <w:t xml:space="preserve">   Jean’s book is at the door.</w:t>
      </w:r>
    </w:p>
    <w:p>
      <w:r>
        <w:t>9. La porte de l'école est toujours fermée.</w:t>
      </w:r>
    </w:p>
    <w:p>
      <w:r>
        <w:t xml:space="preserve">   The school door is always closed.</w:t>
      </w:r>
    </w:p>
    <w:p>
      <w:r>
        <w:t>10. Les enfants ont joué devant la porte.</w:t>
      </w:r>
    </w:p>
    <w:p>
      <w:r>
        <w:t xml:space="preserve">   The children played in front of the door.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Love is a powerful force that can change our lives.</w:t>
      </w:r>
    </w:p>
    <w:p>
      <w:r>
        <w:t>2. Il était amoureux de sa femme depuis des années.</w:t>
      </w:r>
    </w:p>
    <w:p>
      <w:r>
        <w:t xml:space="preserve">  He had been in love with his wife for years. </w:t>
      </w:r>
    </w:p>
    <w:p>
      <w:r>
        <w:t>3. L’amour peut nous pousser à faire des choses extraordinaires.</w:t>
      </w:r>
    </w:p>
    <w:p>
      <w:r>
        <w:t xml:space="preserve">  Love can push us to do extraordinary things. </w:t>
      </w:r>
    </w:p>
    <w:p>
      <w:r>
        <w:t xml:space="preserve">4. Les enfants se montrent très amoureux de leur mère. </w:t>
      </w:r>
    </w:p>
    <w:p>
      <w:r>
        <w:t xml:space="preserve">  Children show a lot of love for their mother. </w:t>
      </w:r>
    </w:p>
    <w:p>
      <w:r>
        <w:t xml:space="preserve">5. La romance est un concept important dans l'amour. </w:t>
      </w:r>
    </w:p>
    <w:p>
      <w:r>
        <w:t xml:space="preserve">  Romance is an important concept in love. </w:t>
      </w:r>
    </w:p>
    <w:p>
      <w:r>
        <w:t xml:space="preserve">6. L'amour n'a pas besoin d'être romantique pour être réel. </w:t>
      </w:r>
    </w:p>
    <w:p>
      <w:r>
        <w:t xml:space="preserve">   Love doesn’t need to be romantic to be real.</w:t>
      </w:r>
    </w:p>
    <w:p>
      <w:r>
        <w:t>7. Il était difficile de penser à l'amour sans penser à son enfant.</w:t>
      </w:r>
    </w:p>
    <w:p>
      <w:r>
        <w:t xml:space="preserve">  Thinking about love was difficult without thinking about his child. </w:t>
      </w:r>
    </w:p>
    <w:p>
      <w:r>
        <w:t xml:space="preserve">8. L'amour est un concept complexe qui varie en fonction des cultures et des époques. </w:t>
      </w:r>
    </w:p>
    <w:p>
      <w:r>
        <w:t xml:space="preserve">  Love is a complex concept that varies depending on cultures and times. </w:t>
      </w:r>
    </w:p>
    <w:p>
      <w:r>
        <w:t xml:space="preserve">9. L'amour peut être une source de joie, mais aussi de douleur. </w:t>
      </w:r>
    </w:p>
    <w:p>
      <w:r>
        <w:t xml:space="preserve">   Love can be a source of joy but also pain. </w:t>
      </w:r>
    </w:p>
    <w:p>
      <w:r>
        <w:t xml:space="preserve">10. Le sentiment d’amour est un don précieux qui nous permet de vivre des expériences enrichissantes. </w:t>
      </w:r>
    </w:p>
    <w:p>
      <w:r>
        <w:t xml:space="preserve">   The feeling of love is a precious gift that allows us to experience enriching experiences.</w:t>
      </w:r>
    </w:p>
    <w:p/>
    <w:p>
      <w:r>
        <w:rPr>
          <w:b/>
        </w:rPr>
        <w:t>Word: Voiture | Meaning: Car</w:t>
      </w:r>
    </w:p>
    <w:p/>
    <w:p>
      <w:r>
        <w:t xml:space="preserve">1. J'aime conduire ma voiture. </w:t>
      </w:r>
    </w:p>
    <w:p>
      <w:r>
        <w:t xml:space="preserve">   I like to drive my car.</w:t>
      </w:r>
    </w:p>
    <w:p>
      <w:r>
        <w:t>2. La voiture est très grande.</w:t>
      </w:r>
    </w:p>
    <w:p>
      <w:r>
        <w:t xml:space="preserve">   The car is very big.</w:t>
      </w:r>
    </w:p>
    <w:p>
      <w:r>
        <w:t>3. Combien coûte la voiture ?</w:t>
      </w:r>
    </w:p>
    <w:p>
      <w:r>
        <w:t xml:space="preserve">   How much does the car cost?</w:t>
      </w:r>
    </w:p>
    <w:p>
      <w:r>
        <w:t xml:space="preserve">4. Le prix de l’automobile a augmenté. </w:t>
      </w:r>
    </w:p>
    <w:p>
      <w:r>
        <w:t xml:space="preserve">   The price of the car has increased.</w:t>
      </w:r>
    </w:p>
    <w:p>
      <w:r>
        <w:t>5.  J'ai besoin de réparer ma voiture.</w:t>
      </w:r>
    </w:p>
    <w:p>
      <w:r>
        <w:t xml:space="preserve">    I need to fix my car.</w:t>
      </w:r>
    </w:p>
    <w:p>
      <w:r>
        <w:t xml:space="preserve">6. Nous avons acheté une voiture neuve. </w:t>
      </w:r>
    </w:p>
    <w:p>
      <w:r>
        <w:t xml:space="preserve">    We bought a new car.</w:t>
      </w:r>
    </w:p>
    <w:p>
      <w:r>
        <w:t>7. La voiture électrique est plus écologique.</w:t>
      </w:r>
    </w:p>
    <w:p>
      <w:r>
        <w:t xml:space="preserve">   The electric car is more ecological.</w:t>
      </w:r>
    </w:p>
    <w:p>
      <w:r>
        <w:t>8. Le chauffeur doit respecter les règles de la route.</w:t>
      </w:r>
    </w:p>
    <w:p>
      <w:r>
        <w:t xml:space="preserve">  The driver must respect the rules of the road.</w:t>
      </w:r>
    </w:p>
    <w:p>
      <w:r>
        <w:t xml:space="preserve">9. Tu as envie de me conduire dans ta voiture ? </w:t>
      </w:r>
    </w:p>
    <w:p>
      <w:r>
        <w:t xml:space="preserve">   Do you want to drive me in your car?</w:t>
      </w:r>
    </w:p>
    <w:p>
      <w:r>
        <w:t xml:space="preserve">10. La voiture a fait un bruit étrange. </w:t>
      </w:r>
    </w:p>
    <w:p>
      <w:r>
        <w:t xml:space="preserve">    The car made a strange noise.</w:t>
      </w:r>
    </w:p>
    <w:p/>
    <w:p>
      <w:r>
        <w:rPr>
          <w:b/>
        </w:rPr>
        <w:t>Word: Fleur | Meaning: Flower</w:t>
      </w:r>
    </w:p>
    <w:p/>
    <w:p>
      <w:r>
        <w:t>1. La fleur est magnifique, elle brille dans le soleil.</w:t>
      </w:r>
    </w:p>
    <w:p>
      <w:r>
        <w:t xml:space="preserve">    The flower is magnificent, it shines in the sun.</w:t>
      </w:r>
    </w:p>
    <w:p>
      <w:r>
        <w:t>2. Les fleurs de printemps sont colorées et parfumées.</w:t>
      </w:r>
    </w:p>
    <w:p>
      <w:r>
        <w:t xml:space="preserve">    Spring flowers are colorful and scented.</w:t>
      </w:r>
    </w:p>
    <w:p>
      <w:r>
        <w:t>3. Je voudrais acheter une fleur pour ma maman.</w:t>
      </w:r>
    </w:p>
    <w:p>
      <w:r>
        <w:t xml:space="preserve">    I would like to buy a flower for my mom.</w:t>
      </w:r>
    </w:p>
    <w:p>
      <w:r>
        <w:t>4. La fleur du jour est rouge et rose.</w:t>
      </w:r>
    </w:p>
    <w:p>
      <w:r>
        <w:t xml:space="preserve">    The flower of the day is red and pink.</w:t>
      </w:r>
    </w:p>
    <w:p>
      <w:r>
        <w:t>5. Le jardinier aime les fleurs de couleur vive.</w:t>
      </w:r>
    </w:p>
    <w:p>
      <w:r>
        <w:t xml:space="preserve">    The gardener likes bright colored flowers. </w:t>
      </w:r>
    </w:p>
    <w:p>
      <w:r>
        <w:t>6. Les couleurs des fleurs changent en fonction de la saison.</w:t>
      </w:r>
    </w:p>
    <w:p>
      <w:r>
        <w:t xml:space="preserve">   The colors of the flowers change according to the season. </w:t>
      </w:r>
    </w:p>
    <w:p>
      <w:r>
        <w:t>7. J'adore admirer les fleurs sauvages dans la forêt.</w:t>
      </w:r>
    </w:p>
    <w:p>
      <w:r>
        <w:t xml:space="preserve">    I adore admiring wild flowers in the forest. </w:t>
      </w:r>
    </w:p>
    <w:p>
      <w:r>
        <w:t>8. On peut faire une belle fleur avec un peu d'art et de patience.</w:t>
      </w:r>
    </w:p>
    <w:p>
      <w:r>
        <w:t xml:space="preserve">    You can make a beautiful flower with a little bit of art and patience.</w:t>
      </w:r>
    </w:p>
    <w:p>
      <w:r>
        <w:t>9. La fleur symbolise la beauté et l’amour.</w:t>
      </w:r>
    </w:p>
    <w:p>
      <w:r>
        <w:t xml:space="preserve">    The flower symbolizes beauty and love. </w:t>
      </w:r>
    </w:p>
    <w:p>
      <w:r>
        <w:t>10.  Elle est fascinée par les fleurs et la nature.</w:t>
      </w:r>
    </w:p>
    <w:p>
      <w:r>
        <w:t xml:space="preserve">   She is fascinated by flowers and nature.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 Pierre's house is very big.</w:t>
      </w:r>
    </w:p>
    <w:p>
      <w:r>
        <w:t>2. Nous sommes allés à la maison des grands-parents.</w:t>
      </w:r>
    </w:p>
    <w:p>
      <w:r>
        <w:t xml:space="preserve">   We went to Grandma and Grandpa's house. </w:t>
      </w:r>
    </w:p>
    <w:p>
      <w:r>
        <w:t>3. L'appartement n'est pas aussi confortable que la maison.</w:t>
      </w:r>
    </w:p>
    <w:p>
      <w:r>
        <w:t xml:space="preserve">   The apartment isn't as comfortable as the house.</w:t>
      </w:r>
    </w:p>
    <w:p>
      <w:r>
        <w:t xml:space="preserve">4. Je vais chez ma mère pour la dîner. </w:t>
      </w:r>
    </w:p>
    <w:p>
      <w:r>
        <w:t xml:space="preserve">   I am going to my mother for dinner.</w:t>
      </w:r>
    </w:p>
    <w:p>
      <w:r>
        <w:t>5. La rue est très calme, et la maison est isolée.</w:t>
      </w:r>
    </w:p>
    <w:p>
      <w:r>
        <w:t xml:space="preserve">   The street is very quiet, and the house is isolated.</w:t>
      </w:r>
    </w:p>
    <w:p>
      <w:r>
        <w:t>6. Mon frère a acheté une maison en montagne.</w:t>
      </w:r>
    </w:p>
    <w:p>
      <w:r>
        <w:t xml:space="preserve">   My brother bought a house in the mountains. </w:t>
      </w:r>
    </w:p>
    <w:p>
      <w:r>
        <w:t>7. Il y a une maison sur l'île.</w:t>
      </w:r>
    </w:p>
    <w:p>
      <w:r>
        <w:t xml:space="preserve">   There is a house on the island. </w:t>
      </w:r>
    </w:p>
    <w:p>
      <w:r>
        <w:t xml:space="preserve">8. J’aime aller à la maison pour me détendre. </w:t>
      </w:r>
    </w:p>
    <w:p>
      <w:r>
        <w:t xml:space="preserve">   I like going home to relax.</w:t>
      </w:r>
    </w:p>
    <w:p>
      <w:r>
        <w:t>9. La maison de mon père est pleine de souvenirs.</w:t>
      </w:r>
    </w:p>
    <w:p>
      <w:r>
        <w:t xml:space="preserve">  My father's house is full of memories.</w:t>
      </w:r>
    </w:p>
    <w:p>
      <w:r>
        <w:t>10. L'architecte a dessiné une maison très originale.</w:t>
      </w:r>
    </w:p>
    <w:p>
      <w:r>
        <w:t xml:space="preserve">   The architect designed a very original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