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grey</w:t>
      </w:r>
    </w:p>
    <w:p/>
    <w:p>
      <w:r>
        <w:t>1. La robe de Marie est grise.</w:t>
      </w:r>
    </w:p>
    <w:p>
      <w:r>
        <w:t xml:space="preserve">  The color of Marie's dress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Les nuages étaient gris et il pleut.</w:t>
      </w:r>
    </w:p>
    <w:p>
      <w:r>
        <w:t xml:space="preserve">  The clouds were gray and it rained. </w:t>
      </w:r>
    </w:p>
    <w:p>
      <w:r>
        <w:t>4. Il a un portrait gris de sa mère.</w:t>
      </w:r>
    </w:p>
    <w:p>
      <w:r>
        <w:t xml:space="preserve">  He has a gray portrait of his mother.</w:t>
      </w:r>
    </w:p>
    <w:p>
      <w:r>
        <w:t>5. La ville est grise, mais je la trouve charmante.</w:t>
      </w:r>
    </w:p>
    <w:p>
      <w:r>
        <w:t xml:space="preserve">  The city is gray, but I find it charming.</w:t>
      </w:r>
    </w:p>
    <w:p>
      <w:r>
        <w:t>6. Les livres sont en papier gris.</w:t>
      </w:r>
    </w:p>
    <w:p>
      <w:r>
        <w:t xml:space="preserve">   The books are in gray paper. </w:t>
      </w:r>
    </w:p>
    <w:p>
      <w:r>
        <w:t>7. Le gâteau était gris et moelleux.</w:t>
      </w:r>
    </w:p>
    <w:p>
      <w:r>
        <w:t xml:space="preserve">   The cake was gray and fluffy.</w:t>
      </w:r>
    </w:p>
    <w:p>
      <w:r>
        <w:t>8. La couleur du métal est grise.</w:t>
      </w:r>
    </w:p>
    <w:p>
      <w:r>
        <w:t xml:space="preserve">  The color of the metal is gray.</w:t>
      </w:r>
    </w:p>
    <w:p>
      <w:r>
        <w:t>9. Il a des cheveux gris.</w:t>
      </w:r>
    </w:p>
    <w:p>
      <w:r>
        <w:t xml:space="preserve">   He has gray hair.</w:t>
      </w:r>
    </w:p>
    <w:p>
      <w:r>
        <w:t xml:space="preserve">10. La pomme est grise. </w:t>
      </w:r>
    </w:p>
    <w:p>
      <w:r>
        <w:t xml:space="preserve">    The apple is gray.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  The shirt is white.</w:t>
      </w:r>
    </w:p>
    <w:p>
      <w:r>
        <w:t xml:space="preserve">2. Il m'a donné un gâteau blanc. </w:t>
      </w:r>
    </w:p>
    <w:p>
      <w:r>
        <w:t xml:space="preserve">    He gave me a white cake. </w:t>
      </w:r>
    </w:p>
    <w:p>
      <w:r>
        <w:t xml:space="preserve">3. Les nuages sont blancs dans le ciel. </w:t>
      </w:r>
    </w:p>
    <w:p>
      <w:r>
        <w:t xml:space="preserve">    The clouds are white in the sky.</w:t>
      </w:r>
    </w:p>
    <w:p>
      <w:r>
        <w:t xml:space="preserve">4. Le papier est blanc et lisse.  </w:t>
      </w:r>
    </w:p>
    <w:p>
      <w:r>
        <w:t xml:space="preserve">    The paper is white and smooth.</w:t>
      </w:r>
    </w:p>
    <w:p>
      <w:r>
        <w:t xml:space="preserve">5. J'aime les vêtements blancs pour l'été.  </w:t>
      </w:r>
    </w:p>
    <w:p>
      <w:r>
        <w:t xml:space="preserve">    I like white clothes for summer.</w:t>
      </w:r>
    </w:p>
    <w:p>
      <w:r>
        <w:t xml:space="preserve">6. La ville était blanche avec de la neige. </w:t>
      </w:r>
    </w:p>
    <w:p>
      <w:r>
        <w:t xml:space="preserve">    The city was white with snow.</w:t>
      </w:r>
    </w:p>
    <w:p>
      <w:r>
        <w:t xml:space="preserve">7. Le tableau est blanc mais il a des touches de couleur.  </w:t>
      </w:r>
    </w:p>
    <w:p>
      <w:r>
        <w:t xml:space="preserve">    The painting is white but it has some color accents. </w:t>
      </w:r>
    </w:p>
    <w:p>
      <w:r>
        <w:t xml:space="preserve">8. Il y a une voiture blanche dans la rue.  </w:t>
      </w:r>
    </w:p>
    <w:p>
      <w:r>
        <w:t xml:space="preserve">    There's a white car in the street. </w:t>
      </w:r>
    </w:p>
    <w:p>
      <w:r>
        <w:t xml:space="preserve">9. La lumière du soleil est blanche. </w:t>
      </w:r>
    </w:p>
    <w:p>
      <w:r>
        <w:t xml:space="preserve">   The light of the sun is white. </w:t>
      </w:r>
    </w:p>
    <w:p>
      <w:r>
        <w:t xml:space="preserve">10. J'ai besoin de blanc pour ma robe. </w:t>
      </w:r>
    </w:p>
    <w:p>
      <w:r>
        <w:t xml:space="preserve">   I need white for my dress.</w:t>
      </w:r>
    </w:p>
    <w:p/>
    <w:p>
      <w:r>
        <w:rPr>
          <w:b/>
        </w:rPr>
        <w:t>Word: monde | Meaning: world</w:t>
      </w:r>
    </w:p>
    <w:p/>
    <w:p>
      <w:r>
        <w:t>1. Le monde est une place merveilleuse.</w:t>
      </w:r>
    </w:p>
    <w:p>
      <w:r>
        <w:t xml:space="preserve">  The world is a wonderful place.</w:t>
      </w:r>
    </w:p>
    <w:p>
      <w:r>
        <w:t xml:space="preserve">2. Il y a des problèmes mondiaux importants à résoudre. </w:t>
      </w:r>
    </w:p>
    <w:p>
      <w:r>
        <w:t xml:space="preserve">  There are important global problems to solve. </w:t>
      </w:r>
    </w:p>
    <w:p>
      <w:r>
        <w:t>3. La pollution du monde est un problème grave.</w:t>
      </w:r>
    </w:p>
    <w:p>
      <w:r>
        <w:t xml:space="preserve">  Pollution of the world is a serious problem.</w:t>
      </w:r>
    </w:p>
    <w:p>
      <w:r>
        <w:t>4. J'ai toujours rêvé de vivre dans un monde meilleur.</w:t>
      </w:r>
    </w:p>
    <w:p>
      <w:r>
        <w:t xml:space="preserve">  I have always dreamed of living in a better world.</w:t>
      </w:r>
    </w:p>
    <w:p>
      <w:r>
        <w:t xml:space="preserve">5. Le monde entier s'intéresse à la situation en Ukraine. </w:t>
      </w:r>
    </w:p>
    <w:p>
      <w:r>
        <w:t xml:space="preserve">  The whole world is interested in the situation in Ukraine.</w:t>
      </w:r>
    </w:p>
    <w:p>
      <w:r>
        <w:t xml:space="preserve">6. La France a une influence importante sur le monde. </w:t>
      </w:r>
    </w:p>
    <w:p>
      <w:r>
        <w:t xml:space="preserve">  France has an important influence on the world.</w:t>
      </w:r>
    </w:p>
    <w:p>
      <w:r>
        <w:t xml:space="preserve">7. J'aimerais voyager dans tous les coins du monde. </w:t>
      </w:r>
    </w:p>
    <w:p>
      <w:r>
        <w:t xml:space="preserve">  I would like to travel all over the world. </w:t>
      </w:r>
    </w:p>
    <w:p>
      <w:r>
        <w:t xml:space="preserve">8. L'éducation est un outil essentiel pour changer le monde. </w:t>
      </w:r>
    </w:p>
    <w:p>
      <w:r>
        <w:t xml:space="preserve">  Education is an essential tool to change the world.</w:t>
      </w:r>
    </w:p>
    <w:p>
      <w:r>
        <w:t>9. Le Monde a une influence sur notre vie quotidienne.</w:t>
      </w:r>
    </w:p>
    <w:p>
      <w:r>
        <w:t xml:space="preserve">  The World has an influence on our daily life.</w:t>
      </w:r>
    </w:p>
    <w:p>
      <w:r>
        <w:t xml:space="preserve">10. La paix et la prospérité du monde sont des aspirations partagées. </w:t>
      </w:r>
    </w:p>
    <w:p>
      <w:r>
        <w:t xml:space="preserve">   Peace and prosperity of the world are shared aspirations.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nice out.</w:t>
      </w:r>
    </w:p>
    <w:p>
      <w:r>
        <w:t>2. J'aime beaucoup regarder le soleil depuis ma fenêtre.</w:t>
      </w:r>
    </w:p>
    <w:p>
      <w:r>
        <w:t xml:space="preserve">  I like to look at the sun from my window. </w:t>
      </w:r>
    </w:p>
    <w:p>
      <w:r>
        <w:t>3. La chaleur du soleil est agréable, mais elle peut aussi être dangereuse.</w:t>
      </w:r>
    </w:p>
    <w:p>
      <w:r>
        <w:t xml:space="preserve">   The warmth of the sun is pleasant, but it can also be dangerous.</w:t>
      </w:r>
    </w:p>
    <w:p>
      <w:r>
        <w:t xml:space="preserve">4. Le soleil a une place importante dans la vie de tous les jours. </w:t>
      </w:r>
    </w:p>
    <w:p>
      <w:r>
        <w:t xml:space="preserve">  The sun has an important place in everyone's everyday life.</w:t>
      </w:r>
    </w:p>
    <w:p>
      <w:r>
        <w:t xml:space="preserve">5. On doit protéger le soleil et l’environnement pour une planète saine. </w:t>
      </w:r>
    </w:p>
    <w:p>
      <w:r>
        <w:t xml:space="preserve">   We need to protect the sun and the environment for a healthy planet.</w:t>
      </w:r>
    </w:p>
    <w:p>
      <w:r>
        <w:t>6. Le soleil nous donne l'énergie dont nous avons besoin pour vivre.</w:t>
      </w:r>
    </w:p>
    <w:p>
      <w:r>
        <w:t xml:space="preserve">  The sun gives us the energy we need to live.</w:t>
      </w:r>
    </w:p>
    <w:p>
      <w:r>
        <w:t>7. Il fait trop chaud aujourd'hui, et les rayons du soleil sont forts!</w:t>
      </w:r>
    </w:p>
    <w:p>
      <w:r>
        <w:t xml:space="preserve">   It is too hot today, and the sun's rays are strong!</w:t>
      </w:r>
    </w:p>
    <w:p>
      <w:r>
        <w:t xml:space="preserve">8. Le soleil a une influence sur le climat de notre planète. </w:t>
      </w:r>
    </w:p>
    <w:p>
      <w:r>
        <w:t xml:space="preserve">  The sun influences our planet’s climate.</w:t>
      </w:r>
    </w:p>
    <w:p>
      <w:r>
        <w:t xml:space="preserve">9. Les enfants adorent jouer à l'extérieur lorsque le soleil brille. </w:t>
      </w:r>
    </w:p>
    <w:p>
      <w:r>
        <w:t xml:space="preserve">  Children love to play outside when the sun shines.</w:t>
      </w:r>
    </w:p>
    <w:p>
      <w:r>
        <w:t xml:space="preserve">10. La France est célèbre pour ses journées d'été et son soleil généreux. </w:t>
      </w:r>
    </w:p>
    <w:p>
      <w:r>
        <w:t xml:space="preserve">  France is famous for its summer days and generous sunshine.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 today.</w:t>
      </w:r>
    </w:p>
    <w:p>
      <w:r>
        <w:t>2. Nous avons besoin de ventiler la pièce.</w:t>
      </w:r>
    </w:p>
    <w:p>
      <w:r>
        <w:t xml:space="preserve">   We need to ventilate the room. </w:t>
      </w:r>
    </w:p>
    <w:p>
      <w:r>
        <w:t>3. Le vent frais du nord nous rafraîchit.</w:t>
      </w:r>
    </w:p>
    <w:p>
      <w:r>
        <w:t xml:space="preserve">   The fresh northern wind refreshes us. </w:t>
      </w:r>
    </w:p>
    <w:p>
      <w:r>
        <w:t>4.  Le vent a déformé la feuille d’arbre.</w:t>
      </w:r>
    </w:p>
    <w:p>
      <w:r>
        <w:t xml:space="preserve">   The wind deformed the tree leaf. </w:t>
      </w:r>
    </w:p>
    <w:p>
      <w:r>
        <w:t xml:space="preserve">5. La température du vent est agréable. </w:t>
      </w:r>
    </w:p>
    <w:p>
      <w:r>
        <w:t xml:space="preserve">   The temperature of the wind is pleasant. </w:t>
      </w:r>
    </w:p>
    <w:p>
      <w:r>
        <w:t xml:space="preserve">6. Le vent nous a fait trébucher. </w:t>
      </w:r>
    </w:p>
    <w:p>
      <w:r>
        <w:t xml:space="preserve">   The wind knocked us down. </w:t>
      </w:r>
    </w:p>
    <w:p>
      <w:r>
        <w:t>7.  Il y a beaucoup de vents à l’île!</w:t>
      </w:r>
    </w:p>
    <w:p>
      <w:r>
        <w:t xml:space="preserve">   There are many winds on the island! </w:t>
      </w:r>
    </w:p>
    <w:p>
      <w:r>
        <w:t xml:space="preserve">8. La vitesse du vent nous permet de passer plus facilement. </w:t>
      </w:r>
    </w:p>
    <w:p>
      <w:r>
        <w:t xml:space="preserve">   The speed of the wind helps us pass more easily. </w:t>
      </w:r>
    </w:p>
    <w:p>
      <w:r>
        <w:t xml:space="preserve">9. Le vent s'échappe par la fenêtre. </w:t>
      </w:r>
    </w:p>
    <w:p>
      <w:r>
        <w:t xml:space="preserve">  The wind escapes through the window. </w:t>
      </w:r>
    </w:p>
    <w:p>
      <w:r>
        <w:t xml:space="preserve">10.  Il y a un vent qui pousse en direction de l’océan. </w:t>
      </w:r>
    </w:p>
    <w:p>
      <w:r>
        <w:t xml:space="preserve">   There is a wind pushing towards the ocean.</w:t>
      </w:r>
    </w:p>
    <w:p/>
    <w:p>
      <w:r>
        <w:rPr>
          <w:b/>
        </w:rPr>
        <w:t>Word: oiseau | Meaning: bird</w:t>
      </w:r>
    </w:p>
    <w:p/>
    <w:p>
      <w:r>
        <w:t xml:space="preserve">1. L'oiseau chante une mélodie douce et paisible. </w:t>
      </w:r>
    </w:p>
    <w:p>
      <w:r>
        <w:t xml:space="preserve">    The bird sings a gentle, peaceful melody.</w:t>
      </w:r>
    </w:p>
    <w:p>
      <w:r>
        <w:t xml:space="preserve">2. Les oiseaux migrateurs s'attendent à l'arrivée de la saison des pluies. </w:t>
      </w:r>
    </w:p>
    <w:p>
      <w:r>
        <w:t xml:space="preserve">    Migrating birds await the arrival of the rainy season.</w:t>
      </w:r>
    </w:p>
    <w:p>
      <w:r>
        <w:t xml:space="preserve">3. Il a vu un petit oiseau dans le jardin. </w:t>
      </w:r>
    </w:p>
    <w:p>
      <w:r>
        <w:t xml:space="preserve">    He saw a little bird in the garden.</w:t>
      </w:r>
    </w:p>
    <w:p>
      <w:r>
        <w:t xml:space="preserve">4. L'oiseau est une créature majestueuse et belle. </w:t>
      </w:r>
    </w:p>
    <w:p>
      <w:r>
        <w:t xml:space="preserve">    The bird is a majestic and beautiful creature.</w:t>
      </w:r>
    </w:p>
    <w:p>
      <w:r>
        <w:t xml:space="preserve">5. Le chat est fasciné par l'oiseau qui s'approche de lui. </w:t>
      </w:r>
    </w:p>
    <w:p>
      <w:r>
        <w:t xml:space="preserve">    The cat is fascinated by the bird approaching it.</w:t>
      </w:r>
    </w:p>
    <w:p>
      <w:r>
        <w:t xml:space="preserve">6. Les oiseaux sont des symboles de liberté et d'espoir. </w:t>
      </w:r>
    </w:p>
    <w:p>
      <w:r>
        <w:t xml:space="preserve">    Birds are symbols of freedom and hope.</w:t>
      </w:r>
    </w:p>
    <w:p>
      <w:r>
        <w:t xml:space="preserve">7.  Les enfants ont beaucoup aimé les oiseaux dans le zoo. </w:t>
      </w:r>
    </w:p>
    <w:p>
      <w:r>
        <w:t xml:space="preserve">     The children enjoyed the birds in the zoo very much.</w:t>
      </w:r>
    </w:p>
    <w:p>
      <w:r>
        <w:t xml:space="preserve">8. La nature est riche en oiseaux colorés et fascinants. </w:t>
      </w:r>
    </w:p>
    <w:p>
      <w:r>
        <w:t xml:space="preserve">    Nature is rich in colorful and fascinating birds.</w:t>
      </w:r>
    </w:p>
    <w:p>
      <w:r>
        <w:t xml:space="preserve">9. Il a capturé la beauté de l'oiseau en photo.  </w:t>
      </w:r>
    </w:p>
    <w:p>
      <w:r>
        <w:t xml:space="preserve">    He captured the beauty of the bird in his photograph.</w:t>
      </w:r>
    </w:p>
    <w:p>
      <w:r>
        <w:t xml:space="preserve">10. Les oiseaux sauvages sont un élément important de notre écosystème. </w:t>
      </w:r>
    </w:p>
    <w:p>
      <w:r>
        <w:t xml:space="preserve">   Wild birds are an important part of our ecosystem.</w:t>
      </w:r>
    </w:p>
    <w:p/>
    <w:p>
      <w:r>
        <w:rPr>
          <w:b/>
        </w:rPr>
        <w:t>Word: nature | Meaning: natural environment</w:t>
      </w:r>
    </w:p>
    <w:p/>
    <w:p>
      <w:r>
        <w:t>1. La nature est belle et imprenable, avec ses forêts, ses rivières et ses montagnes.</w:t>
      </w:r>
    </w:p>
    <w:p>
      <w:r>
        <w:t xml:space="preserve">   The nature is beautiful and invincible, with its forests, rivers, and mountains.</w:t>
      </w:r>
    </w:p>
    <w:p>
      <w:r>
        <w:t>2. Les gens apprécient beaucoup la nature pour ses bienfaits sur leur santé physique et mentale.</w:t>
      </w:r>
    </w:p>
    <w:p>
      <w:r>
        <w:t xml:space="preserve">   People appreciate the nature for its benefits on their physical and mental health. </w:t>
      </w:r>
    </w:p>
    <w:p>
      <w:r>
        <w:t>3. L'homme a beaucoup modifié la nature au cours des siècles, en l'exploitant pour ses ressources.</w:t>
      </w:r>
    </w:p>
    <w:p>
      <w:r>
        <w:t xml:space="preserve">   Man has significantly altered nature over centuries, exploiting it for its resources.  </w:t>
      </w:r>
    </w:p>
    <w:p>
      <w:r>
        <w:t xml:space="preserve">4. J’adore observer la nature en forêt, et je trouve le calme et la beauté apaisantes. </w:t>
      </w:r>
    </w:p>
    <w:p>
      <w:r>
        <w:t xml:space="preserve">   I love observing the nature in the forest and find the calm and beauty soothing. </w:t>
      </w:r>
    </w:p>
    <w:p>
      <w:r>
        <w:t xml:space="preserve">5. La pollution de l'air est une menace importante pour la nature et notre santé publique.  </w:t>
      </w:r>
    </w:p>
    <w:p>
      <w:r>
        <w:t xml:space="preserve">   Air pollution is an important threat to nature and public health.</w:t>
      </w:r>
    </w:p>
    <w:p>
      <w:r>
        <w:t xml:space="preserve">6. On peut découvrir de nombreuses espèces animales dans la nature et apprendre à les protéger. </w:t>
      </w:r>
    </w:p>
    <w:p>
      <w:r>
        <w:t xml:space="preserve">    One can discover many animal species in nature and learn to protect them.</w:t>
      </w:r>
    </w:p>
    <w:p>
      <w:r>
        <w:t xml:space="preserve">7. Il est important de se renseigner sur la protection de l’environnement pour mieux préserver la nature. </w:t>
      </w:r>
    </w:p>
    <w:p>
      <w:r>
        <w:t xml:space="preserve">   It is important to inform oneself about the protection of the environment to better preserve nature.</w:t>
      </w:r>
    </w:p>
    <w:p>
      <w:r>
        <w:t xml:space="preserve">8. Les écosystèmes naturels sont essentiels à la survie des êtres vivants et au bien-être de l'homme.  </w:t>
      </w:r>
    </w:p>
    <w:p>
      <w:r>
        <w:t xml:space="preserve">    Natural ecosystems are essential for the survival of living beings and human well-being. </w:t>
      </w:r>
    </w:p>
    <w:p>
      <w:r>
        <w:t xml:space="preserve">9. La nature est une ressource précieuse, dont il faut faire preuve d’une saine pratique pour éviter son dégradations.   </w:t>
      </w:r>
    </w:p>
    <w:p>
      <w:r>
        <w:t xml:space="preserve">   Nature is a precious resource, which must be used in a healthy way to avoid its degradation.  </w:t>
      </w:r>
    </w:p>
    <w:p>
      <w:r>
        <w:t xml:space="preserve">10. L'impact du changement climatique sur la nature est alarmant et nécessite des actions urgentes. </w:t>
      </w:r>
    </w:p>
    <w:p>
      <w:r>
        <w:t xml:space="preserve">   The impact of climate change on nature is alarming and requires urgent action.</w:t>
      </w:r>
    </w:p>
    <w:p/>
    <w:p>
      <w:r>
        <w:rPr>
          <w:b/>
        </w:rPr>
        <w:t>Word: arbre | Meaning: tree</w:t>
      </w:r>
    </w:p>
    <w:p/>
    <w:p>
      <w:r>
        <w:t>1. J'ai planté un **arbre** dans mon jardin.</w:t>
      </w:r>
    </w:p>
    <w:p>
      <w:r>
        <w:t xml:space="preserve">   I planted an tree in my garden.</w:t>
      </w:r>
    </w:p>
    <w:p>
      <w:r>
        <w:t>2. La forêt est recouverte d'un grand nombre d'**arbres**.</w:t>
      </w:r>
    </w:p>
    <w:p>
      <w:r>
        <w:t xml:space="preserve">   The forest is covered with many trees.</w:t>
      </w:r>
    </w:p>
    <w:p>
      <w:r>
        <w:t>3. L'**arbre** était très vieux et majestueux.</w:t>
      </w:r>
    </w:p>
    <w:p>
      <w:r>
        <w:t xml:space="preserve">   The tree was very old and majestic.</w:t>
      </w:r>
    </w:p>
    <w:p>
      <w:r>
        <w:t xml:space="preserve">4. Le **arbre** a été coupé par un vent violent. </w:t>
      </w:r>
    </w:p>
    <w:p>
      <w:r>
        <w:t xml:space="preserve">   The tree was cut down by a strong wind.</w:t>
      </w:r>
    </w:p>
    <w:p>
      <w:r>
        <w:t>5.  Le jardinier a nettoyé les branches de l’**arbre**.</w:t>
      </w:r>
    </w:p>
    <w:p>
      <w:r>
        <w:t xml:space="preserve">    The gardener cleaned the branches of the tree.</w:t>
      </w:r>
    </w:p>
    <w:p>
      <w:r>
        <w:t xml:space="preserve">6. L'**arbre** est une source de vie et d'énergie pour la nature. </w:t>
      </w:r>
    </w:p>
    <w:p>
      <w:r>
        <w:t xml:space="preserve">    The tree is a source of life and energy for nature. </w:t>
      </w:r>
    </w:p>
    <w:p>
      <w:r>
        <w:t>7. Les enfants ont dessiné des **arbres** sur le papier.</w:t>
      </w:r>
    </w:p>
    <w:p>
      <w:r>
        <w:t xml:space="preserve">    Children drew trees on paper.</w:t>
      </w:r>
    </w:p>
    <w:p>
      <w:r>
        <w:t>8. Il y a un **arbre** dans chaque coin du jardin.</w:t>
      </w:r>
    </w:p>
    <w:p>
      <w:r>
        <w:t xml:space="preserve">   There is an **tree** in every corner of the garden.</w:t>
      </w:r>
    </w:p>
    <w:p>
      <w:r>
        <w:t xml:space="preserve">9. Le **arbre** est un symbole de longévité et de force. </w:t>
      </w:r>
    </w:p>
    <w:p>
      <w:r>
        <w:t xml:space="preserve">   The tree is a symbol of longevity and strength. </w:t>
      </w:r>
    </w:p>
    <w:p>
      <w:r>
        <w:t xml:space="preserve">10.  Le **arbre** s'est affaibli après avoir été bombardé d’une tempête. </w:t>
      </w:r>
    </w:p>
    <w:p>
      <w:r>
        <w:t xml:space="preserve">    The tree weakened after being hit by a storm.</w:t>
      </w:r>
    </w:p>
    <w:p/>
    <w:p>
      <w:r>
        <w:rPr>
          <w:i/>
        </w:rPr>
        <w:t>Herbe: &lt;herb&gt; | Meaning: A plant, typically used for food or medicine</w:t>
      </w:r>
    </w:p>
    <w:p/>
    <w:p>
      <w:r>
        <w:t>1.  La terre est couverte d'herbe verte et fraîche.</w:t>
      </w:r>
    </w:p>
    <w:p>
      <w:r>
        <w:t xml:space="preserve">   The earth is covered with green and fresh grass.</w:t>
      </w:r>
    </w:p>
    <w:p>
      <w:r>
        <w:t>2.  J'aime aller jouer dans la prairie avec l'herbe longue.</w:t>
      </w:r>
    </w:p>
    <w:p>
      <w:r>
        <w:t xml:space="preserve">   I like to go play in the meadow with long grass. </w:t>
      </w:r>
    </w:p>
    <w:p>
      <w:r>
        <w:t xml:space="preserve">3.  Il y a une herbe sauvage qui pousse entre les pierres. </w:t>
      </w:r>
    </w:p>
    <w:p>
      <w:r>
        <w:t xml:space="preserve">    There is wild grass that grows between the stones. </w:t>
      </w:r>
    </w:p>
    <w:p>
      <w:r>
        <w:t xml:space="preserve">4.  La femme détient un bouquet d’herbes fraîches. </w:t>
      </w:r>
    </w:p>
    <w:p>
      <w:r>
        <w:t xml:space="preserve">    The woman holds a bouquet of fresh herbs. </w:t>
      </w:r>
    </w:p>
    <w:p>
      <w:r>
        <w:t xml:space="preserve">5.  L'herbe est plus facile à entretenir que le bois dur. </w:t>
      </w:r>
    </w:p>
    <w:p>
      <w:r>
        <w:t xml:space="preserve">   Grass is easier to maintain than hard wood. </w:t>
      </w:r>
    </w:p>
    <w:p>
      <w:r>
        <w:t xml:space="preserve">6.  Le jardinier utilise une herse pour couper l'herbe trop haute. </w:t>
      </w:r>
    </w:p>
    <w:p>
      <w:r>
        <w:t xml:space="preserve">   The gardener uses a scythe to cut the too tall grass. </w:t>
      </w:r>
    </w:p>
    <w:p>
      <w:r>
        <w:t xml:space="preserve">7.  La couleur de l’herbe change avec le changement des saisons. </w:t>
      </w:r>
    </w:p>
    <w:p>
      <w:r>
        <w:t xml:space="preserve">    The color of the grass changes with the change of seasons. </w:t>
      </w:r>
    </w:p>
    <w:p>
      <w:r>
        <w:t xml:space="preserve">8.  Les enfants jouent à l'herbe et dansent sur le sol. </w:t>
      </w:r>
    </w:p>
    <w:p>
      <w:r>
        <w:t xml:space="preserve">   Children play in the grass and dance on the ground. </w:t>
      </w:r>
    </w:p>
    <w:p>
      <w:r>
        <w:t>9.  L'herbe est un excellent composant pour la fertilisation des sols.</w:t>
      </w:r>
    </w:p>
    <w:p>
      <w:r>
        <w:t xml:space="preserve">    Grass is an excellent component for soil fertilization. </w:t>
      </w:r>
    </w:p>
    <w:p>
      <w:r>
        <w:t xml:space="preserve">10. La pluie a fait pousser beaucoup d’herbe dans les champs. </w:t>
      </w:r>
    </w:p>
    <w:p>
      <w:r>
        <w:t xml:space="preserve">    The rain made grow much of grass in the fields.</w:t>
      </w:r>
    </w:p>
    <w:p/>
    <w:p>
      <w:r>
        <w:rPr>
          <w:b/>
        </w:rPr>
        <w:t>Word: enfant | Meaning: child</w:t>
      </w:r>
    </w:p>
    <w:p/>
    <w:p>
      <w:r>
        <w:t xml:space="preserve">1. L'enfant est très curieux et explore le monde avec enthousiasme. </w:t>
      </w:r>
    </w:p>
    <w:p>
      <w:r>
        <w:t xml:space="preserve">    The child is very curious and explores the world with enthusiasm.</w:t>
      </w:r>
    </w:p>
    <w:p>
      <w:r>
        <w:t>2. Mon fils est un enfant adorable qui m'encourage toujours.</w:t>
      </w:r>
    </w:p>
    <w:p>
      <w:r>
        <w:t xml:space="preserve">   My son is an adorable child who always encourages me.</w:t>
      </w:r>
    </w:p>
    <w:p>
      <w:r>
        <w:t xml:space="preserve">3. L'éducatrice observe l'enfant pour savoir s’il a besoin d’aide. </w:t>
      </w:r>
    </w:p>
    <w:p>
      <w:r>
        <w:t xml:space="preserve">    The educator observes the child to see if he needs help.</w:t>
      </w:r>
    </w:p>
    <w:p>
      <w:r>
        <w:t>4. Les enfants sont partis jouer dans le jardin.</w:t>
      </w:r>
    </w:p>
    <w:p>
      <w:r>
        <w:t xml:space="preserve">    The children went out to play in the garden. </w:t>
      </w:r>
    </w:p>
    <w:p>
      <w:r>
        <w:t xml:space="preserve">5. Il est important de respecter les enfants et leurs droits. </w:t>
      </w:r>
    </w:p>
    <w:p>
      <w:r>
        <w:t xml:space="preserve">    It is important to respect children and their rights.</w:t>
      </w:r>
    </w:p>
    <w:p>
      <w:r>
        <w:t>6. L'enfant a besoin d'une alimentation saine pour grandir.</w:t>
      </w:r>
    </w:p>
    <w:p>
      <w:r>
        <w:t xml:space="preserve">   The child needs healthy food to grow.</w:t>
      </w:r>
    </w:p>
    <w:p>
      <w:r>
        <w:t>7. La plupart des enfants préfèrent jouer à la maison.</w:t>
      </w:r>
    </w:p>
    <w:p>
      <w:r>
        <w:t xml:space="preserve">  Most of the children prefer to play at home. </w:t>
      </w:r>
    </w:p>
    <w:p>
      <w:r>
        <w:t>8. Les enfants sont fascinés par les animaux et leur comportement.</w:t>
      </w:r>
    </w:p>
    <w:p>
      <w:r>
        <w:t xml:space="preserve">    Children are fascinated by animals and their behavior.</w:t>
      </w:r>
    </w:p>
    <w:p>
      <w:r>
        <w:t>9. L'enfant a besoin de s'adapter aux nouvelles situations.</w:t>
      </w:r>
    </w:p>
    <w:p>
      <w:r>
        <w:t xml:space="preserve">   The child needs to adapt to new situations. </w:t>
      </w:r>
    </w:p>
    <w:p>
      <w:r>
        <w:t>10.  Le professeur encourage l'enfant à se présenter à la classe.</w:t>
      </w:r>
    </w:p>
    <w:p>
      <w:r>
        <w:t xml:space="preserve">     The teacher encourages the child to introduce themselves in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