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 J'ai passé une belle journée en ville.</w:t>
      </w:r>
    </w:p>
    <w:p>
      <w:r>
        <w:t xml:space="preserve">    I had a nice day in town.</w:t>
      </w:r>
    </w:p>
    <w:p>
      <w:r>
        <w:t>2. Il y avait beaucoup de gens sur le marché ce jour.</w:t>
      </w:r>
    </w:p>
    <w:p>
      <w:r>
        <w:t xml:space="preserve">    There were many people at the market today.</w:t>
      </w:r>
    </w:p>
    <w:p>
      <w:r>
        <w:t xml:space="preserve">3. Le soleil était magnifique ce jour. </w:t>
      </w:r>
    </w:p>
    <w:p>
      <w:r>
        <w:t xml:space="preserve">   The sun was beautiful this day.</w:t>
      </w:r>
    </w:p>
    <w:p>
      <w:r>
        <w:t>4.  Avez-vous prévu un jour de détente?</w:t>
      </w:r>
    </w:p>
    <w:p>
      <w:r>
        <w:t xml:space="preserve">    Have you planned a day of relaxation?</w:t>
      </w:r>
    </w:p>
    <w:p>
      <w:r>
        <w:t>5. On va célébrer le Jour de l'Unité demain.</w:t>
      </w:r>
    </w:p>
    <w:p>
      <w:r>
        <w:t xml:space="preserve">    We will celebrate the Day of Unity tomorrow.</w:t>
      </w:r>
    </w:p>
    <w:p>
      <w:r>
        <w:t xml:space="preserve">6. J'ai hâte d'aller au cinéma ce jour. </w:t>
      </w:r>
    </w:p>
    <w:p>
      <w:r>
        <w:t xml:space="preserve">   I can't wait to go to the cinema today.</w:t>
      </w:r>
    </w:p>
    <w:p>
      <w:r>
        <w:t>7.  J’aime les journées ensoleillées.</w:t>
      </w:r>
    </w:p>
    <w:p>
      <w:r>
        <w:t xml:space="preserve">   I like sunny days.</w:t>
      </w:r>
    </w:p>
    <w:p>
      <w:r>
        <w:t>8. Le mois de juillet est un jour très long.</w:t>
      </w:r>
    </w:p>
    <w:p>
      <w:r>
        <w:t xml:space="preserve">    July is a very long month.</w:t>
      </w:r>
    </w:p>
    <w:p>
      <w:r>
        <w:t xml:space="preserve">9. On va aller au parc ce jour après-midi. </w:t>
      </w:r>
    </w:p>
    <w:p>
      <w:r>
        <w:t xml:space="preserve">    We are going to the park this afternoon.</w:t>
      </w:r>
    </w:p>
    <w:p>
      <w:r>
        <w:t>10.  Ce jour, nous avons fait une sortie en famille.</w:t>
      </w:r>
    </w:p>
    <w:p>
      <w:r>
        <w:t xml:space="preserve">   Today we went for a family outing.</w:t>
      </w:r>
    </w:p>
    <w:p/>
    <w:p>
      <w:r>
        <w:rPr>
          <w:b/>
        </w:rPr>
        <w:t>Word: femme | Meaning: woman</w:t>
      </w:r>
    </w:p>
    <w:p/>
    <w:p>
      <w:r>
        <w:t xml:space="preserve">1. Elle est une femme intelligente et indépendante.  </w:t>
      </w:r>
    </w:p>
    <w:p>
      <w:r>
        <w:t xml:space="preserve">    She is an intelligent and independent woman.</w:t>
      </w:r>
    </w:p>
    <w:p>
      <w:r>
        <w:t xml:space="preserve">2. La femme a acheté un nouveau chapeau.  </w:t>
      </w:r>
    </w:p>
    <w:p>
      <w:r>
        <w:t xml:space="preserve">   The woman bought a new hat.</w:t>
      </w:r>
    </w:p>
    <w:p>
      <w:r>
        <w:t xml:space="preserve">3. Les femmes sont présentes partout dans le monde.  </w:t>
      </w:r>
    </w:p>
    <w:p>
      <w:r>
        <w:t xml:space="preserve">   Women are present all over the world.</w:t>
      </w:r>
    </w:p>
    <w:p>
      <w:r>
        <w:t xml:space="preserve">4. Le chef de l'entreprise est une femme.  </w:t>
      </w:r>
    </w:p>
    <w:p>
      <w:r>
        <w:t xml:space="preserve">   The head of the company is a woman. </w:t>
      </w:r>
    </w:p>
    <w:p>
      <w:r>
        <w:t xml:space="preserve">5. La femme a fait des efforts pour réussir sa carrière.  </w:t>
      </w:r>
    </w:p>
    <w:p>
      <w:r>
        <w:t xml:space="preserve">   The woman made efforts to succeed in her career.</w:t>
      </w:r>
    </w:p>
    <w:p>
      <w:r>
        <w:t xml:space="preserve">6. Elle est venue d'une autre ville, mais elle s'est sentie chez elle.  </w:t>
      </w:r>
    </w:p>
    <w:p>
      <w:r>
        <w:t xml:space="preserve">   She came from another city, but she felt at home there. </w:t>
      </w:r>
    </w:p>
    <w:p>
      <w:r>
        <w:t xml:space="preserve">7. Il n'y a pas de femme dans le groupe.  </w:t>
      </w:r>
    </w:p>
    <w:p>
      <w:r>
        <w:t xml:space="preserve">   There is no woman in the group.</w:t>
      </w:r>
    </w:p>
    <w:p>
      <w:r>
        <w:t xml:space="preserve">8. La femme est triste parce qu'elle vient d'apprendre la nouvelle.  </w:t>
      </w:r>
    </w:p>
    <w:p>
      <w:r>
        <w:t xml:space="preserve">   The woman is sad because she just learned the news. </w:t>
      </w:r>
    </w:p>
    <w:p>
      <w:r>
        <w:t xml:space="preserve">9. Les femmes ont des droits égaux à ceux des hommes.  </w:t>
      </w:r>
    </w:p>
    <w:p>
      <w:r>
        <w:t xml:space="preserve">   Women have equal rights to those of men. </w:t>
      </w:r>
    </w:p>
    <w:p>
      <w:r>
        <w:t xml:space="preserve">10. Il y a beaucoup de femmes qui travaillent dans le domaine de la santé.  </w:t>
      </w:r>
    </w:p>
    <w:p>
      <w:r>
        <w:t xml:space="preserve">   There are many women who work in the field of healthcare.</w:t>
      </w:r>
    </w:p>
    <w:p/>
    <w:p>
      <w:r>
        <w:rPr>
          <w:b/>
        </w:rPr>
        <w:t>Word: homme | Meaning: man</w:t>
      </w:r>
    </w:p>
    <w:p/>
    <w:p>
      <w:r>
        <w:t>1. L'homme est arrivé à l'heure.</w:t>
      </w:r>
    </w:p>
    <w:p>
      <w:r>
        <w:t xml:space="preserve">   The man arrived on time.</w:t>
      </w:r>
    </w:p>
    <w:p>
      <w:r>
        <w:t>2. Il était un homme courageux et honnête.</w:t>
      </w:r>
    </w:p>
    <w:p>
      <w:r>
        <w:t xml:space="preserve">   He was a brave and honest man.</w:t>
      </w:r>
    </w:p>
    <w:p>
      <w:r>
        <w:t xml:space="preserve">3. Les hommes sont des êtres complexes. </w:t>
      </w:r>
    </w:p>
    <w:p>
      <w:r>
        <w:t xml:space="preserve">   Men are complex beings.</w:t>
      </w:r>
    </w:p>
    <w:p>
      <w:r>
        <w:t>4.  L’homme moderne est souvent confronté à de grands défis.</w:t>
      </w:r>
    </w:p>
    <w:p>
      <w:r>
        <w:t xml:space="preserve">   Modern men are often confronted with great challenges. </w:t>
      </w:r>
    </w:p>
    <w:p>
      <w:r>
        <w:t xml:space="preserve">5. Le jeune homme avait beaucoup d'ambition. </w:t>
      </w:r>
    </w:p>
    <w:p>
      <w:r>
        <w:t xml:space="preserve">   The young man had a lot of ambition.</w:t>
      </w:r>
    </w:p>
    <w:p>
      <w:r>
        <w:t>6. Les hommes ont besoin de se connecter aux autres.</w:t>
      </w:r>
    </w:p>
    <w:p>
      <w:r>
        <w:t xml:space="preserve">   Men need to connect with others.</w:t>
      </w:r>
    </w:p>
    <w:p>
      <w:r>
        <w:t>7. L’homme est une créature unique et complexe.</w:t>
      </w:r>
    </w:p>
    <w:p>
      <w:r>
        <w:t xml:space="preserve">   Man is a unique and complex creature.</w:t>
      </w:r>
    </w:p>
    <w:p>
      <w:r>
        <w:t xml:space="preserve">8.  Il était l'homme qui avait reçu le prix Nobel d'économie. </w:t>
      </w:r>
    </w:p>
    <w:p>
      <w:r>
        <w:t xml:space="preserve">   He was the man who received the Nobel Prize in economics.</w:t>
      </w:r>
    </w:p>
    <w:p>
      <w:r>
        <w:t>9.  L'homme est responsable de ses actions.</w:t>
      </w:r>
    </w:p>
    <w:p>
      <w:r>
        <w:t xml:space="preserve">    Man is responsible for his actions.</w:t>
      </w:r>
    </w:p>
    <w:p>
      <w:r>
        <w:t>10. L’homme doit choisir son chemin et poursuivre ses rêves.</w:t>
      </w:r>
    </w:p>
    <w:p>
      <w:r>
        <w:t xml:space="preserve">    Men should choose their path and pursue their dreams.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The sky was blue today.</w:t>
      </w:r>
    </w:p>
    <w:p>
      <w:r>
        <w:t>2. Les vêtements de couleur bleue sont très tendance.</w:t>
      </w:r>
    </w:p>
    <w:p>
      <w:r>
        <w:t xml:space="preserve">  Blue-colored clothes are very trendy.</w:t>
      </w:r>
    </w:p>
    <w:p>
      <w:r>
        <w:t>3. J'adore ma robe bleue !</w:t>
      </w:r>
    </w:p>
    <w:p>
      <w:r>
        <w:t xml:space="preserve">  I love my blue dress! </w:t>
      </w:r>
    </w:p>
    <w:p>
      <w:r>
        <w:t>4. La rivière est bleue après la pluie.</w:t>
      </w:r>
    </w:p>
    <w:p>
      <w:r>
        <w:t xml:space="preserve">  The river is blue after the rain.</w:t>
      </w:r>
    </w:p>
    <w:p>
      <w:r>
        <w:t>5. Le drapeau français est bleu, blanc et rouge.</w:t>
      </w:r>
    </w:p>
    <w:p>
      <w:r>
        <w:t xml:space="preserve">  The French flag is blue, white and red. </w:t>
      </w:r>
    </w:p>
    <w:p>
      <w:r>
        <w:t>6. Il a une chemise de couleur bleu marine.</w:t>
      </w:r>
    </w:p>
    <w:p>
      <w:r>
        <w:t xml:space="preserve">  He has a navy blue shirt.</w:t>
      </w:r>
    </w:p>
    <w:p>
      <w:r>
        <w:t xml:space="preserve">7. J'ai acheté un chapeau bleu pour la plage. </w:t>
      </w:r>
    </w:p>
    <w:p>
      <w:r>
        <w:t xml:space="preserve">   I bought a blue hat for the beach.</w:t>
      </w:r>
    </w:p>
    <w:p>
      <w:r>
        <w:t xml:space="preserve">8. Le ciel est souvent bleu le matin et le soir. </w:t>
      </w:r>
    </w:p>
    <w:p>
      <w:r>
        <w:t xml:space="preserve">    The sky is often blue in the morning and evening.</w:t>
      </w:r>
    </w:p>
    <w:p>
      <w:r>
        <w:t>9. La fleur est bleue et elle est très belle.</w:t>
      </w:r>
    </w:p>
    <w:p>
      <w:r>
        <w:t xml:space="preserve">  The flower is blue and it's very beautiful.</w:t>
      </w:r>
    </w:p>
    <w:p>
      <w:r>
        <w:t>10. J'ai besoin d'un stylo bleu pour finir ma tâche.</w:t>
      </w:r>
    </w:p>
    <w:p>
      <w:r>
        <w:t xml:space="preserve">   I need a blue pen to finish my task.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Il y a un rouge dans ma main.</w:t>
      </w:r>
    </w:p>
    <w:p>
      <w:r>
        <w:t xml:space="preserve">    There's a red in my hand. </w:t>
      </w:r>
    </w:p>
    <w:p>
      <w:r>
        <w:t>4.  Les tomates sont rouges.</w:t>
      </w:r>
    </w:p>
    <w:p>
      <w:r>
        <w:t xml:space="preserve">    Tomatoes are red.</w:t>
      </w:r>
    </w:p>
    <w:p>
      <w:r>
        <w:t>5. La fleur était rouge.</w:t>
      </w:r>
    </w:p>
    <w:p>
      <w:r>
        <w:t xml:space="preserve">    The flower was red.</w:t>
      </w:r>
    </w:p>
    <w:p>
      <w:r>
        <w:t>6. J'adore les couleurs rouges.</w:t>
      </w:r>
    </w:p>
    <w:p>
      <w:r>
        <w:t xml:space="preserve">    I love red colours.</w:t>
      </w:r>
    </w:p>
    <w:p>
      <w:r>
        <w:t>7. Le ciel est rouge ce soir.</w:t>
      </w:r>
    </w:p>
    <w:p>
      <w:r>
        <w:t xml:space="preserve">    The sky is red this evening. </w:t>
      </w:r>
    </w:p>
    <w:p>
      <w:r>
        <w:t xml:space="preserve">8. Tu as une robe rouge ? </w:t>
      </w:r>
    </w:p>
    <w:p>
      <w:r>
        <w:t xml:space="preserve">    Do you have a red dress? </w:t>
      </w:r>
    </w:p>
    <w:p>
      <w:r>
        <w:t xml:space="preserve">9.  Il me dit que sa chemise est rouge. </w:t>
      </w:r>
    </w:p>
    <w:p>
      <w:r>
        <w:t xml:space="preserve">    He says his shirt is red. </w:t>
      </w:r>
    </w:p>
    <w:p>
      <w:r>
        <w:t>10. Le drapeau français est rouge, blanc et bleu.</w:t>
      </w:r>
    </w:p>
    <w:p>
      <w:r>
        <w:t xml:space="preserve">    The French flag is red, white and blue.</w:t>
      </w:r>
    </w:p>
    <w:p/>
    <w:p>
      <w:r>
        <w:rPr>
          <w:b/>
        </w:rPr>
        <w:t>Word: vert | Meaning: green</w:t>
      </w:r>
    </w:p>
    <w:p/>
    <w:p>
      <w:r>
        <w:t xml:space="preserve">1. Le drapeau est vert. </w:t>
      </w:r>
    </w:p>
    <w:p>
      <w:r>
        <w:t xml:space="preserve">   The flag is green.</w:t>
      </w:r>
    </w:p>
    <w:p>
      <w:r>
        <w:t xml:space="preserve">2. La plupart des arbres sont verts en été. </w:t>
      </w:r>
    </w:p>
    <w:p>
      <w:r>
        <w:t xml:space="preserve">   Most trees are green in summer.</w:t>
      </w:r>
    </w:p>
    <w:p>
      <w:r>
        <w:t xml:space="preserve">3. J'ai une veste verte. </w:t>
      </w:r>
    </w:p>
    <w:p>
      <w:r>
        <w:t xml:space="preserve">   I have a green coat.</w:t>
      </w:r>
    </w:p>
    <w:p>
      <w:r>
        <w:t xml:space="preserve">4. Les feuilles du chêne sont vertes. </w:t>
      </w:r>
    </w:p>
    <w:p>
      <w:r>
        <w:t xml:space="preserve">   The leaves of the oak tree are green.</w:t>
      </w:r>
    </w:p>
    <w:p>
      <w:r>
        <w:t xml:space="preserve">5. Le ciel est vert aujourd'hui. </w:t>
      </w:r>
    </w:p>
    <w:p>
      <w:r>
        <w:t xml:space="preserve">   The sky is green today.</w:t>
      </w:r>
    </w:p>
    <w:p>
      <w:r>
        <w:t xml:space="preserve">6. L'herbe est verte dans le parc. </w:t>
      </w:r>
    </w:p>
    <w:p>
      <w:r>
        <w:t xml:space="preserve">   Grass is green in the park.</w:t>
      </w:r>
    </w:p>
    <w:p>
      <w:r>
        <w:t xml:space="preserve">7. Il est impossible de voir les couleurs sans la lumière verte. </w:t>
      </w:r>
    </w:p>
    <w:p>
      <w:r>
        <w:t xml:space="preserve">   It is impossible to see colors without green light. </w:t>
      </w:r>
    </w:p>
    <w:p>
      <w:r>
        <w:t xml:space="preserve">8. La voiture était verte et rouge. </w:t>
      </w:r>
    </w:p>
    <w:p>
      <w:r>
        <w:t xml:space="preserve">    The car was green and red.</w:t>
      </w:r>
    </w:p>
    <w:p>
      <w:r>
        <w:t xml:space="preserve">9. Les légumes verts sont sains. </w:t>
      </w:r>
    </w:p>
    <w:p>
      <w:r>
        <w:t xml:space="preserve">   Green vegetables are healthy. </w:t>
      </w:r>
    </w:p>
    <w:p>
      <w:r>
        <w:t xml:space="preserve">10. Le poisson vert est un animal rare. </w:t>
      </w:r>
    </w:p>
    <w:p>
      <w:r>
        <w:t xml:space="preserve">  The green fish is a rare animal.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une fleur très belle.</w:t>
      </w:r>
    </w:p>
    <w:p>
      <w:r>
        <w:t xml:space="preserve">    The rose is a very beautiful flower.</w:t>
      </w:r>
    </w:p>
    <w:p>
      <w:r>
        <w:t>3. Elle portait une robe rose.</w:t>
      </w:r>
    </w:p>
    <w:p>
      <w:r>
        <w:t xml:space="preserve">   She was wearing a pink dress.</w:t>
      </w:r>
    </w:p>
    <w:p>
      <w:r>
        <w:t>4.  Le jardin était rempli de roses.</w:t>
      </w:r>
    </w:p>
    <w:p>
      <w:r>
        <w:t xml:space="preserve">    The garden was full of roses.</w:t>
      </w:r>
    </w:p>
    <w:p>
      <w:r>
        <w:t>5. Le bouquet de roses était magnifique.</w:t>
      </w:r>
    </w:p>
    <w:p>
      <w:r>
        <w:t xml:space="preserve">    The bouquet of roses was magnificent. </w:t>
      </w:r>
    </w:p>
    <w:p>
      <w:r>
        <w:t>6. Les roses sont symbole d'amour et de passion.</w:t>
      </w:r>
    </w:p>
    <w:p>
      <w:r>
        <w:t xml:space="preserve">    Roses are symbols of love and passion.</w:t>
      </w:r>
    </w:p>
    <w:p>
      <w:r>
        <w:t>7. La rose est une plante vivace qui grandit facilement.</w:t>
      </w:r>
    </w:p>
    <w:p>
      <w:r>
        <w:t xml:space="preserve">    The rose is a perennial plant that grows easily. </w:t>
      </w:r>
    </w:p>
    <w:p>
      <w:r>
        <w:t>8. Le parfum des roses me rappelle mes souvenirs d’enfance.</w:t>
      </w:r>
    </w:p>
    <w:p>
      <w:r>
        <w:t xml:space="preserve">    The scent of roses reminds me of my childhood memories.</w:t>
      </w:r>
    </w:p>
    <w:p>
      <w:r>
        <w:t>9. J'ai acheté une rose pour ma mère.</w:t>
      </w:r>
    </w:p>
    <w:p>
      <w:r>
        <w:t xml:space="preserve">    I bought a rose for my mother.</w:t>
      </w:r>
    </w:p>
    <w:p>
      <w:r>
        <w:t xml:space="preserve">10.  Le jardinier a coupé les fleurs de roses et les a disposés dans un vase. </w:t>
      </w:r>
    </w:p>
    <w:p>
      <w:r>
        <w:t xml:space="preserve">    The gardener cut the flowers from the roses and arranged them in a vase.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Le soleil brille d'un jaune éclatant.</w:t>
      </w:r>
    </w:p>
    <w:p>
      <w:r>
        <w:t xml:space="preserve">    The sun shines with bright yellow light.</w:t>
      </w:r>
    </w:p>
    <w:p>
      <w:r>
        <w:t>3. Elle portait un chapeau jaune.</w:t>
      </w:r>
    </w:p>
    <w:p>
      <w:r>
        <w:t xml:space="preserve">    She wore a yellow hat.</w:t>
      </w:r>
    </w:p>
    <w:p>
      <w:r>
        <w:t>4. J'ai une veste jaune.</w:t>
      </w:r>
    </w:p>
    <w:p>
      <w:r>
        <w:t xml:space="preserve">    I have a yellow jacket. </w:t>
      </w:r>
    </w:p>
    <w:p>
      <w:r>
        <w:t>5. Il a peint un tableau de couleur jaune vif.</w:t>
      </w:r>
    </w:p>
    <w:p>
      <w:r>
        <w:t xml:space="preserve">    He painted a picture in bright yellow.</w:t>
      </w:r>
    </w:p>
    <w:p>
      <w:r>
        <w:t>6. La fleur est jaune et elle a un parfum agréable.</w:t>
      </w:r>
    </w:p>
    <w:p>
      <w:r>
        <w:t xml:space="preserve">    The flower is yellow and has a pleasant scent.</w:t>
      </w:r>
    </w:p>
    <w:p>
      <w:r>
        <w:t>7. Le pâtissier utilise du jaune dans ses gâteaux.</w:t>
      </w:r>
    </w:p>
    <w:p>
      <w:r>
        <w:t xml:space="preserve">    The baker uses yellow in his pastries. </w:t>
      </w:r>
    </w:p>
    <w:p>
      <w:r>
        <w:t>8. La robe de la mariée était jaune citron.</w:t>
      </w:r>
    </w:p>
    <w:p>
      <w:r>
        <w:t xml:space="preserve">    The bride's dress was lemon yellow. </w:t>
      </w:r>
    </w:p>
    <w:p>
      <w:r>
        <w:t>9. Il m'a dit qu'il aimait les choses jaunes.</w:t>
      </w:r>
    </w:p>
    <w:p>
      <w:r>
        <w:t xml:space="preserve">    He told me he liked things that were yellow. </w:t>
      </w:r>
    </w:p>
    <w:p>
      <w:r>
        <w:t xml:space="preserve">10. Le chat a une pelage jaune et orange. </w:t>
      </w:r>
    </w:p>
    <w:p>
      <w:r>
        <w:t xml:space="preserve">    The cat has a yellow and orange fur coat.</w:t>
      </w:r>
    </w:p>
    <w:p/>
    <w:p>
      <w:r>
        <w:rPr>
          <w:b/>
        </w:rPr>
        <w:t>Word: orange | Meaning: orange</w:t>
      </w:r>
    </w:p>
    <w:p/>
    <w:p>
      <w:r>
        <w:t xml:space="preserve">1. J'aime beaucoup les oranges, elles sont très savoureuses. </w:t>
      </w:r>
    </w:p>
    <w:p>
      <w:r>
        <w:t xml:space="preserve">   I like oranges very much; they are very tasty.</w:t>
      </w:r>
    </w:p>
    <w:p>
      <w:r>
        <w:t>2. La plupart des fruits d'hiver sont oranges.</w:t>
      </w:r>
    </w:p>
    <w:p>
      <w:r>
        <w:t xml:space="preserve">  Most winter fruits are oranges.</w:t>
      </w:r>
    </w:p>
    <w:p>
      <w:r>
        <w:t>3. L’orange est un fruit tropique originaire d'Asie.</w:t>
      </w:r>
    </w:p>
    <w:p>
      <w:r>
        <w:t xml:space="preserve">  The orange is a tropical fruit originating from Asia.</w:t>
      </w:r>
    </w:p>
    <w:p>
      <w:r>
        <w:t xml:space="preserve">4. Je préfère les oranges au chocolat, mais j'aime aussi le café noir. </w:t>
      </w:r>
    </w:p>
    <w:p>
      <w:r>
        <w:t xml:space="preserve">  I prefer oranges to chocolate, but I also like black coffee.</w:t>
      </w:r>
    </w:p>
    <w:p>
      <w:r>
        <w:t>5. La couleur de l’orange est souvent rouge.</w:t>
      </w:r>
    </w:p>
    <w:p>
      <w:r>
        <w:t xml:space="preserve">   The color of an orange is often red.</w:t>
      </w:r>
    </w:p>
    <w:p>
      <w:r>
        <w:t>6. Le jus d’orange est une boisson rafraîchissante et énergisante.</w:t>
      </w:r>
    </w:p>
    <w:p>
      <w:r>
        <w:t xml:space="preserve">   Orange juice is a refreshing and energizing drink. </w:t>
      </w:r>
    </w:p>
    <w:p>
      <w:r>
        <w:t>7. Il y a beaucoup d'oranges dans la boîte de fruit.</w:t>
      </w:r>
    </w:p>
    <w:p>
      <w:r>
        <w:t xml:space="preserve">  There are many oranges in the fruit box.</w:t>
      </w:r>
    </w:p>
    <w:p>
      <w:r>
        <w:t>8. La vendeuse a mis un grand nombre d'oranges sur le marché.</w:t>
      </w:r>
    </w:p>
    <w:p>
      <w:r>
        <w:t xml:space="preserve">   The seller has put a large number of oranges on the market.</w:t>
      </w:r>
    </w:p>
    <w:p>
      <w:r>
        <w:t xml:space="preserve">9. Les enfants aiment manger les quartiers d’orange. </w:t>
      </w:r>
    </w:p>
    <w:p>
      <w:r>
        <w:t xml:space="preserve">   Children like to eat orange segments.</w:t>
      </w:r>
    </w:p>
    <w:p>
      <w:r>
        <w:t>10. L’orange est un fruit riche en vitamines et en antioxydants.</w:t>
      </w:r>
    </w:p>
    <w:p>
      <w:r>
        <w:t xml:space="preserve">  An orange is a fruit rich in vitamins and antioxidants.</w:t>
      </w:r>
    </w:p>
    <w:p/>
    <w:p>
      <w:r>
        <w:rPr>
          <w:b/>
        </w:rPr>
        <w:t>Word: noir | Meaning: black</w:t>
      </w:r>
    </w:p>
    <w:p/>
    <w:p>
      <w:r>
        <w:t>1. Le tableau est noir.</w:t>
      </w:r>
    </w:p>
    <w:p>
      <w:r>
        <w:t xml:space="preserve">   The table is black.</w:t>
      </w:r>
    </w:p>
    <w:p>
      <w:r>
        <w:t>2. Il a un costume noir.</w:t>
      </w:r>
    </w:p>
    <w:p>
      <w:r>
        <w:t xml:space="preserve">   He has a black suit.</w:t>
      </w:r>
    </w:p>
    <w:p>
      <w:r>
        <w:t>3. La nuit est noire.</w:t>
      </w:r>
    </w:p>
    <w:p>
      <w:r>
        <w:t xml:space="preserve">   Night is dark.</w:t>
      </w:r>
    </w:p>
    <w:p>
      <w:r>
        <w:t>4. Les arbres sont noirs.</w:t>
      </w:r>
    </w:p>
    <w:p>
      <w:r>
        <w:t xml:space="preserve">   Trees are black.</w:t>
      </w:r>
    </w:p>
    <w:p>
      <w:r>
        <w:t xml:space="preserve">5. La soupe est noire. </w:t>
      </w:r>
    </w:p>
    <w:p>
      <w:r>
        <w:t xml:space="preserve">   The soup is black.</w:t>
      </w:r>
    </w:p>
    <w:p>
      <w:r>
        <w:t>6. Le ciel est noir aujourd'hui.</w:t>
      </w:r>
    </w:p>
    <w:p>
      <w:r>
        <w:t xml:space="preserve">   The sky is black today.</w:t>
      </w:r>
    </w:p>
    <w:p>
      <w:r>
        <w:t xml:space="preserve">7.  Il a un café noir. </w:t>
      </w:r>
    </w:p>
    <w:p>
      <w:r>
        <w:t xml:space="preserve">    He has black coffee.</w:t>
      </w:r>
    </w:p>
    <w:p>
      <w:r>
        <w:t>8.  La robe de la mariée était noire.</w:t>
      </w:r>
    </w:p>
    <w:p>
      <w:r>
        <w:t xml:space="preserve">   The bride’s dress was black.</w:t>
      </w:r>
    </w:p>
    <w:p>
      <w:r>
        <w:t>9. La police a arrêté un homme en noir.</w:t>
      </w:r>
    </w:p>
    <w:p>
      <w:r>
        <w:t xml:space="preserve">   Police arrested a man in black.</w:t>
      </w:r>
    </w:p>
    <w:p>
      <w:r>
        <w:t>10.  Le gâteau est noir.</w:t>
      </w:r>
    </w:p>
    <w:p>
      <w:r>
        <w:t xml:space="preserve">   The cake is black.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