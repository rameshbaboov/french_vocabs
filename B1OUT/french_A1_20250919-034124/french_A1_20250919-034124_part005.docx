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haus | Meaning: house</w:t>
      </w:r>
    </w:p>
    <w:p/>
    <w:p>
      <w:r>
        <w:t xml:space="preserve">1. Je vais au café, puis je vais chez mon ami pour boire un peu de café et manger une tarte à la maison. </w:t>
      </w:r>
    </w:p>
    <w:p>
      <w:r>
        <w:t xml:space="preserve">    I'm going to the cafe, then I'll go to my friend's house for a bit of coffee and a slice of cake at home. </w:t>
      </w:r>
    </w:p>
    <w:p>
      <w:r>
        <w:t xml:space="preserve">2. La cuisine est petite, mais elle nous a aidé à cuisiner une belle soupe de légumes chez nous.  </w:t>
      </w:r>
    </w:p>
    <w:p>
      <w:r>
        <w:t xml:space="preserve">   The kitchen is small, but it helped us cook a nice vegetable soup at home. </w:t>
      </w:r>
    </w:p>
    <w:p>
      <w:r>
        <w:t>3. J'ai hâte d'aller au marché et de choisir des fruits frais pour la salade.</w:t>
      </w:r>
    </w:p>
    <w:p>
      <w:r>
        <w:t xml:space="preserve">    I can't wait to go to the market and choose some fresh fruit for the salad. </w:t>
      </w:r>
    </w:p>
    <w:p>
      <w:r>
        <w:t xml:space="preserve">4. La maison est vide, mais il y a beaucoup d'aménagements à faire.  </w:t>
      </w:r>
    </w:p>
    <w:p>
      <w:r>
        <w:t xml:space="preserve">   The house is empty, but there are a lot of things to do around it.  </w:t>
      </w:r>
    </w:p>
    <w:p>
      <w:r>
        <w:t xml:space="preserve">5. J’ai besoin de plus d'informations sur les transports en commun pour aller chez mes parents. </w:t>
      </w:r>
    </w:p>
    <w:p>
      <w:r>
        <w:t xml:space="preserve">    I need more information about public transport to get to my parents.</w:t>
      </w:r>
    </w:p>
    <w:p>
      <w:r>
        <w:t xml:space="preserve">6. La famille s'est réunie pour un repas convivial à la maison, et tout le monde était heureux.  </w:t>
      </w:r>
    </w:p>
    <w:p>
      <w:r>
        <w:t xml:space="preserve">   The family gathered for a friendly meal at home and everyone was happy. </w:t>
      </w:r>
    </w:p>
    <w:p>
      <w:r>
        <w:t xml:space="preserve">7. Le jardin est trop grand pour moi, j’ai du acheter une nouvelle machine à laver.  </w:t>
      </w:r>
    </w:p>
    <w:p>
      <w:r>
        <w:t xml:space="preserve">    The garden is too big for me; I have to buy a new washing machine. </w:t>
      </w:r>
    </w:p>
    <w:p>
      <w:r>
        <w:t xml:space="preserve">8. La maison a besoin d'une rénovation complète pour être plus agréable.  </w:t>
      </w:r>
    </w:p>
    <w:p>
      <w:r>
        <w:t xml:space="preserve">   The house needs a complete renovation to be more pleasant.</w:t>
      </w:r>
    </w:p>
    <w:p>
      <w:r>
        <w:t xml:space="preserve">9. Je pense que le prochain voyage sera au Québec.  </w:t>
      </w:r>
    </w:p>
    <w:p>
      <w:r>
        <w:t xml:space="preserve">    I think the next trip will be to Quebec. </w:t>
      </w:r>
    </w:p>
    <w:p>
      <w:r>
        <w:t xml:space="preserve">10. Il faut faire du shopping, mais je préfère aller voir mes parents.  </w:t>
      </w:r>
    </w:p>
    <w:p>
      <w:r>
        <w:t xml:space="preserve">    We need to go shopping, but I prefer to go see my parents.</w:t>
      </w:r>
    </w:p>
    <w:p/>
    <w:p>
      <w:r>
        <w:rPr>
          <w:b/>
        </w:rPr>
        <w:t>Word: salut | Meaning: hello</w:t>
      </w:r>
    </w:p>
    <w:p/>
    <w:p>
      <w:r>
        <w:t xml:space="preserve">1. Salut, comment vas-tu ? </w:t>
      </w:r>
    </w:p>
    <w:p>
      <w:r>
        <w:t xml:space="preserve">    Hello, how are you?</w:t>
      </w:r>
    </w:p>
    <w:p>
      <w:r>
        <w:t xml:space="preserve">2.  Salut à tous ! </w:t>
      </w:r>
    </w:p>
    <w:p>
      <w:r>
        <w:t xml:space="preserve">   Hello everyone!</w:t>
      </w:r>
    </w:p>
    <w:p>
      <w:r>
        <w:t xml:space="preserve">3.  Salut Marie, comment allez-vous? </w:t>
      </w:r>
    </w:p>
    <w:p>
      <w:r>
        <w:t xml:space="preserve">   Hi Marie, how are you doing?</w:t>
      </w:r>
    </w:p>
    <w:p>
      <w:r>
        <w:t xml:space="preserve">4.  Salut, je vais bien, merci. </w:t>
      </w:r>
    </w:p>
    <w:p>
      <w:r>
        <w:t xml:space="preserve">   Hello, I'm fine, thank you.</w:t>
      </w:r>
    </w:p>
    <w:p>
      <w:r>
        <w:t xml:space="preserve">5.  Je te salue avec plaisir. </w:t>
      </w:r>
    </w:p>
    <w:p>
      <w:r>
        <w:t xml:space="preserve">   I salute you with pleasure.</w:t>
      </w:r>
    </w:p>
    <w:p>
      <w:r>
        <w:t xml:space="preserve">6.  Salut à la famille! </w:t>
      </w:r>
    </w:p>
    <w:p>
      <w:r>
        <w:t xml:space="preserve">   Hello to the family!</w:t>
      </w:r>
    </w:p>
    <w:p>
      <w:r>
        <w:t xml:space="preserve">7.  Salut de l’avant,  </w:t>
      </w:r>
    </w:p>
    <w:p>
      <w:r>
        <w:t xml:space="preserve">   Hello from ahead!</w:t>
      </w:r>
    </w:p>
    <w:p>
      <w:r>
        <w:t xml:space="preserve">8.  Salut, je m’appelle [your name]. </w:t>
      </w:r>
    </w:p>
    <w:p>
      <w:r>
        <w:t xml:space="preserve">    Hi, my name is [Your Name]</w:t>
      </w:r>
    </w:p>
    <w:p>
      <w:r>
        <w:t xml:space="preserve">9.  Salut, il fait beau aujourd'hui. </w:t>
      </w:r>
    </w:p>
    <w:p>
      <w:r>
        <w:t xml:space="preserve">    Hello, it's beautiful out today. </w:t>
      </w:r>
    </w:p>
    <w:p>
      <w:r>
        <w:t xml:space="preserve">10. Salut, est-ce que vous avez des questions ? </w:t>
      </w:r>
    </w:p>
    <w:p>
      <w:r>
        <w:t xml:space="preserve">   Hello, do you have any questions?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 pour votre réussite! </w:t>
      </w:r>
    </w:p>
    <w:p>
      <w:r>
        <w:t>Congratulations on your success!</w:t>
      </w:r>
    </w:p>
    <w:p>
      <w:r>
        <w:t xml:space="preserve">2. Je tiens à vous féliciter vivement pour votre nouveau travail. </w:t>
      </w:r>
    </w:p>
    <w:p>
      <w:r>
        <w:t>I would like to congratulate you very much for your new job.</w:t>
      </w:r>
    </w:p>
    <w:p>
      <w:r>
        <w:t xml:space="preserve">3. Félicitations, vous avez réussi à obtenir ce que vous vouliez ! </w:t>
      </w:r>
    </w:p>
    <w:p>
      <w:r>
        <w:t xml:space="preserve">Congratulations, you managed to get what you wanted! </w:t>
      </w:r>
    </w:p>
    <w:p>
      <w:r>
        <w:t>4.  Félicitations pour l'anniversaire de ta famille!</w:t>
      </w:r>
    </w:p>
    <w:p>
      <w:r>
        <w:t>Congratulations on your family’s birthday!</w:t>
      </w:r>
    </w:p>
    <w:p>
      <w:r>
        <w:t xml:space="preserve">5. Félicitations pour la nouvelle promotion! </w:t>
      </w:r>
    </w:p>
    <w:p>
      <w:r>
        <w:t xml:space="preserve"> Congratulations on the new promotion!</w:t>
      </w:r>
    </w:p>
    <w:p>
      <w:r>
        <w:t xml:space="preserve">6. Félicitations pour ton examen réussi ! </w:t>
      </w:r>
    </w:p>
    <w:p>
      <w:r>
        <w:t xml:space="preserve">Congratulations on your successful exam! </w:t>
      </w:r>
    </w:p>
    <w:p>
      <w:r>
        <w:t>7. Félicitations pour ton mariage !</w:t>
      </w:r>
    </w:p>
    <w:p>
      <w:r>
        <w:t>Congratulations on your wedding!</w:t>
      </w:r>
    </w:p>
    <w:p>
      <w:r>
        <w:t xml:space="preserve">8. Félicitations pour votre voyage en Italie ! </w:t>
      </w:r>
    </w:p>
    <w:p>
      <w:r>
        <w:t xml:space="preserve">Congratulations on your trip to Italy! </w:t>
      </w:r>
    </w:p>
    <w:p>
      <w:r>
        <w:t xml:space="preserve">9. Félicitations, vous avez enfin réussi à réaliser ce rêve ! </w:t>
      </w:r>
    </w:p>
    <w:p>
      <w:r>
        <w:t xml:space="preserve">Congratulations, you've finally managed to realize this dream! </w:t>
      </w:r>
    </w:p>
    <w:p>
      <w:r>
        <w:t xml:space="preserve">10. Félicitations pour cette belle réussite ! </w:t>
      </w:r>
    </w:p>
    <w:p>
      <w:r>
        <w:t xml:space="preserve"> Congratulations for this beautiful achievement!</w:t>
      </w:r>
    </w:p>
    <w:p/>
    <w:p>
      <w:r>
        <w:rPr>
          <w:b/>
        </w:rPr>
        <w:t>Word: rose | Meaning: rose</w:t>
      </w:r>
    </w:p>
    <w:p/>
    <w:p>
      <w:r>
        <w:t xml:space="preserve">1. J'aime beaucoup les roses rouges. </w:t>
      </w:r>
    </w:p>
    <w:p>
      <w:r>
        <w:t xml:space="preserve">    I like very much red roses.</w:t>
      </w:r>
    </w:p>
    <w:p>
      <w:r>
        <w:t xml:space="preserve">2. La rose est une fleur magnifique. </w:t>
      </w:r>
    </w:p>
    <w:p>
      <w:r>
        <w:t xml:space="preserve">    The rose is a beautiful flower.</w:t>
      </w:r>
    </w:p>
    <w:p>
      <w:r>
        <w:t>3.  Le jardinier a planté de nombreuses roses.</w:t>
      </w:r>
    </w:p>
    <w:p>
      <w:r>
        <w:t xml:space="preserve">    The gardener has planted many roses.</w:t>
      </w:r>
    </w:p>
    <w:p>
      <w:r>
        <w:t xml:space="preserve">4. Il y a une rose dans le vase. </w:t>
      </w:r>
    </w:p>
    <w:p>
      <w:r>
        <w:t xml:space="preserve">   There is a rose in the vase. </w:t>
      </w:r>
    </w:p>
    <w:p>
      <w:r>
        <w:t>5. Les roses ont besoin d'eau pour grandir.</w:t>
      </w:r>
    </w:p>
    <w:p>
      <w:r>
        <w:t xml:space="preserve">   Roses need water to grow. </w:t>
      </w:r>
    </w:p>
    <w:p>
      <w:r>
        <w:t xml:space="preserve">6. La femme portait une robe blanche avec une rose sur le côté. </w:t>
      </w:r>
    </w:p>
    <w:p>
      <w:r>
        <w:t xml:space="preserve">    The woman was wearing a white dress with a rose on the side.</w:t>
      </w:r>
    </w:p>
    <w:p>
      <w:r>
        <w:t xml:space="preserve">7.  Le bouquet de roses est magnifique! </w:t>
      </w:r>
    </w:p>
    <w:p>
      <w:r>
        <w:t xml:space="preserve">    The bouquet of roses is beautiful!</w:t>
      </w:r>
    </w:p>
    <w:p>
      <w:r>
        <w:t>8.  Il m'a donné une rose rouge pour mon anniversaire.</w:t>
      </w:r>
    </w:p>
    <w:p>
      <w:r>
        <w:t xml:space="preserve">   He gave me a red rose for my birthday.</w:t>
      </w:r>
    </w:p>
    <w:p>
      <w:r>
        <w:t>9.  Les roses sont symbole de la beauté et de l’amour.</w:t>
      </w:r>
    </w:p>
    <w:p>
      <w:r>
        <w:t xml:space="preserve">    Roses are symbols of beauty and love. </w:t>
      </w:r>
    </w:p>
    <w:p>
      <w:r>
        <w:t xml:space="preserve">10. Je veux un bouquet de roses pour ma mère. </w:t>
      </w:r>
    </w:p>
    <w:p>
      <w:r>
        <w:t xml:space="preserve">     I want a bouquet of roses for my mother.</w:t>
      </w:r>
    </w:p>
    <w:p/>
    <w:p>
      <w:r>
        <w:rPr>
          <w:b/>
        </w:rPr>
        <w:t>Word: mia | Meaning: meowing</w:t>
      </w:r>
    </w:p>
    <w:p/>
    <w:p>
      <w:r>
        <w:t>1. Mia aime cuisiner chaque jour.</w:t>
      </w:r>
    </w:p>
    <w:p>
      <w:r>
        <w:t xml:space="preserve">    My love for cooking is every day</w:t>
      </w:r>
    </w:p>
    <w:p>
      <w:r>
        <w:t>2.  Mia est très occupée aujourd'hui.</w:t>
      </w:r>
    </w:p>
    <w:p>
      <w:r>
        <w:t xml:space="preserve">   Mia is very busy today</w:t>
      </w:r>
    </w:p>
    <w:p>
      <w:r>
        <w:t xml:space="preserve">3. Mia n'a pas envie de sortir ce soir. </w:t>
      </w:r>
    </w:p>
    <w:p>
      <w:r>
        <w:t xml:space="preserve">  Mia doesn't feel like going out tonight. </w:t>
      </w:r>
    </w:p>
    <w:p>
      <w:r>
        <w:t>4.  Mia a beaucoup d'amis.</w:t>
      </w:r>
    </w:p>
    <w:p>
      <w:r>
        <w:t xml:space="preserve">    Mia has lots of friends. </w:t>
      </w:r>
    </w:p>
    <w:p>
      <w:r>
        <w:t>5.  Il est important que Mia parle anglais.</w:t>
      </w:r>
    </w:p>
    <w:p>
      <w:r>
        <w:t xml:space="preserve">   It is important that Mia speak English. </w:t>
      </w:r>
    </w:p>
    <w:p>
      <w:r>
        <w:t>6.  Mia pense qu'elle doit étudier plus.</w:t>
      </w:r>
    </w:p>
    <w:p>
      <w:r>
        <w:t xml:space="preserve">   Mia thinks she should study more. </w:t>
      </w:r>
    </w:p>
    <w:p>
      <w:r>
        <w:t>7.  Mia vient de recevoir un e-mail intéressant.</w:t>
      </w:r>
    </w:p>
    <w:p>
      <w:r>
        <w:t xml:space="preserve">    Mia just received an interesting email. </w:t>
      </w:r>
    </w:p>
    <w:p>
      <w:r>
        <w:t>8.  Mia a un grand projet pour l'avenir.</w:t>
      </w:r>
    </w:p>
    <w:p>
      <w:r>
        <w:t xml:space="preserve">   Mia has a big project for the future. </w:t>
      </w:r>
    </w:p>
    <w:p>
      <w:r>
        <w:t xml:space="preserve">9.  Mia est heureuse et reconnaissante. </w:t>
      </w:r>
    </w:p>
    <w:p>
      <w:r>
        <w:t xml:space="preserve">    Mia is happy and grateful. </w:t>
      </w:r>
    </w:p>
    <w:p>
      <w:r>
        <w:t xml:space="preserve">10. Mia a besoin d'un peu de repos. </w:t>
      </w:r>
    </w:p>
    <w:p>
      <w:r>
        <w:t xml:space="preserve">    Mia needs a little bit of rest.</w:t>
      </w:r>
    </w:p>
    <w:p/>
    <w:p>
      <w:r>
        <w:rPr>
          <w:b/>
        </w:rPr>
        <w:t>Word: play | Meaning: to engage in an activity for enjoyment</w:t>
      </w:r>
    </w:p>
    <w:p/>
    <w:p>
      <w:r>
        <w:t>1. J'aime jouer aux jeux vidéo.</w:t>
      </w:r>
    </w:p>
    <w:p>
      <w:r>
        <w:t xml:space="preserve">    I like to play video games.</w:t>
      </w:r>
    </w:p>
    <w:p>
      <w:r>
        <w:t>2. Le petit garçon joue avec ses figurines.</w:t>
      </w:r>
    </w:p>
    <w:p>
      <w:r>
        <w:t xml:space="preserve">    The little boy plays with his figurines.</w:t>
      </w:r>
    </w:p>
    <w:p>
      <w:r>
        <w:t xml:space="preserve">3.  Ils ont joué au football dans le parc. </w:t>
      </w:r>
    </w:p>
    <w:p>
      <w:r>
        <w:t xml:space="preserve">    They played soccer in the park.</w:t>
      </w:r>
    </w:p>
    <w:p>
      <w:r>
        <w:t>4. Tu veux jouer à un jeu de société ?</w:t>
      </w:r>
    </w:p>
    <w:p>
      <w:r>
        <w:t xml:space="preserve">   Do you want to play a board game?</w:t>
      </w:r>
    </w:p>
    <w:p>
      <w:r>
        <w:t>5. La musique est une forme de divertissement, et elle nous fait souvent vouloir jouer.</w:t>
      </w:r>
    </w:p>
    <w:p>
      <w:r>
        <w:t xml:space="preserve">   Music is a form of entertainment, and it often makes us want to play.</w:t>
      </w:r>
    </w:p>
    <w:p>
      <w:r>
        <w:t xml:space="preserve">6.  Les enfants jouent dans la cour après l'école. </w:t>
      </w:r>
    </w:p>
    <w:p>
      <w:r>
        <w:t xml:space="preserve">    The children play in the courtyard after school.</w:t>
      </w:r>
    </w:p>
    <w:p>
      <w:r>
        <w:t xml:space="preserve">7. J'ai envie de jouer à un match de tennis. </w:t>
      </w:r>
    </w:p>
    <w:p>
      <w:r>
        <w:t xml:space="preserve">    I feel like playing a tennis match.</w:t>
      </w:r>
    </w:p>
    <w:p>
      <w:r>
        <w:t>8.  Il faut jouer avec soin, car il y a une grande importance.</w:t>
      </w:r>
    </w:p>
    <w:p>
      <w:r>
        <w:t xml:space="preserve">   We must play carefully because there is great importance.</w:t>
      </w:r>
    </w:p>
    <w:p>
      <w:r>
        <w:t xml:space="preserve">9.  Je vais essayer de jouer à la guitare demain. </w:t>
      </w:r>
    </w:p>
    <w:p>
      <w:r>
        <w:t xml:space="preserve">    I'm going to try playing the guitar tomorrow.</w:t>
      </w:r>
    </w:p>
    <w:p>
      <w:r>
        <w:t xml:space="preserve">10.  Le jeu est important pour apprendre et s'amuser. </w:t>
      </w:r>
    </w:p>
    <w:p>
      <w:r>
        <w:t xml:space="preserve">    Playing is important for learning and having fun.</w:t>
      </w:r>
    </w:p>
    <w:p/>
    <w:p>
      <w:r>
        <w:rPr>
          <w:b/>
        </w:rPr>
        <w:t>Word: noir | Meaning: black</w:t>
      </w:r>
    </w:p>
    <w:p/>
    <w:p>
      <w:r>
        <w:t>1. Le chien est noir.</w:t>
      </w:r>
    </w:p>
    <w:p>
      <w:r>
        <w:t xml:space="preserve">  The dog is black.</w:t>
      </w:r>
    </w:p>
    <w:p>
      <w:r>
        <w:t>2. La robe du soir était noire.</w:t>
      </w:r>
    </w:p>
    <w:p>
      <w:r>
        <w:t xml:space="preserve">  Her evening dress was black.</w:t>
      </w:r>
    </w:p>
    <w:p>
      <w:r>
        <w:t>3. Il portait un manteau noir.</w:t>
      </w:r>
    </w:p>
    <w:p>
      <w:r>
        <w:t xml:space="preserve">  He wore a black coat.</w:t>
      </w:r>
    </w:p>
    <w:p>
      <w:r>
        <w:t>4. Les yeux de la fille sont noirs.</w:t>
      </w:r>
    </w:p>
    <w:p>
      <w:r>
        <w:t xml:space="preserve">  The girl's eyes are black. </w:t>
      </w:r>
    </w:p>
    <w:p>
      <w:r>
        <w:t>5. La nuit est noire.</w:t>
      </w:r>
    </w:p>
    <w:p>
      <w:r>
        <w:t xml:space="preserve">  Night is dark.</w:t>
      </w:r>
    </w:p>
    <w:p>
      <w:r>
        <w:t>6. Le gâteau était noir et fondant.</w:t>
      </w:r>
    </w:p>
    <w:p>
      <w:r>
        <w:t xml:space="preserve">  The cake was black and soft.</w:t>
      </w:r>
    </w:p>
    <w:p>
      <w:r>
        <w:t>7. Il a mis un noir sur le visage.</w:t>
      </w:r>
    </w:p>
    <w:p>
      <w:r>
        <w:t xml:space="preserve">  He put on a black face. </w:t>
      </w:r>
    </w:p>
    <w:p>
      <w:r>
        <w:t>8. Les oiseaux de nuit sont noirs.</w:t>
      </w:r>
    </w:p>
    <w:p>
      <w:r>
        <w:t xml:space="preserve">  Night birds are black.</w:t>
      </w:r>
    </w:p>
    <w:p>
      <w:r>
        <w:t xml:space="preserve">9. La ville est noire avec les lumières. </w:t>
      </w:r>
    </w:p>
    <w:p>
      <w:r>
        <w:t xml:space="preserve">  The city is black with the lights.</w:t>
      </w:r>
    </w:p>
    <w:p>
      <w:r>
        <w:t xml:space="preserve">10. Le film était noir et blanc. </w:t>
      </w:r>
    </w:p>
    <w:p>
      <w:r>
        <w:t xml:space="preserve">  The movie was black and white.</w:t>
      </w:r>
    </w:p>
    <w:p/>
    <w:p>
      <w:r>
        <w:rPr>
          <w:b/>
        </w:rPr>
        <w:t>Word: bleu | Meaning: blue</w:t>
      </w:r>
    </w:p>
    <w:p/>
    <w:p>
      <w:r>
        <w:t>1. Le ciel était bleu aujourd'hui.</w:t>
      </w:r>
    </w:p>
    <w:p>
      <w:r>
        <w:t>The sky was blue today.</w:t>
      </w:r>
    </w:p>
    <w:p>
      <w:r>
        <w:t>2. J’ai une chemise bleue.</w:t>
      </w:r>
    </w:p>
    <w:p>
      <w:r>
        <w:t>I have a blue shirt.</w:t>
      </w:r>
    </w:p>
    <w:p>
      <w:r>
        <w:t>3. La robe de la femme était de couleur bleu marine.</w:t>
      </w:r>
    </w:p>
    <w:p>
      <w:r>
        <w:t>The woman's dress was a shade of blue called navy.</w:t>
      </w:r>
    </w:p>
    <w:p>
      <w:r>
        <w:t xml:space="preserve">4. Il aime beaucoup regarder les films en bleu nuit. </w:t>
      </w:r>
    </w:p>
    <w:p>
      <w:r>
        <w:t>He likes to watch movies in blue night.</w:t>
      </w:r>
    </w:p>
    <w:p>
      <w:r>
        <w:t>5. Le garçon a des yeux bleus.</w:t>
      </w:r>
    </w:p>
    <w:p>
      <w:r>
        <w:t>The boy has blue eyes.</w:t>
      </w:r>
    </w:p>
    <w:p>
      <w:r>
        <w:t>6. La fleur est bleu, ce qui la rend unique.</w:t>
      </w:r>
    </w:p>
    <w:p>
      <w:r>
        <w:t>The flower is blue, which makes it unique.</w:t>
      </w:r>
    </w:p>
    <w:p>
      <w:r>
        <w:t xml:space="preserve">7. Les vêtements de sport sont généralement bleus. </w:t>
      </w:r>
    </w:p>
    <w:p>
      <w:r>
        <w:t xml:space="preserve">Sports clothes are usually blue. </w:t>
      </w:r>
    </w:p>
    <w:p>
      <w:r>
        <w:t xml:space="preserve">8. Le ciel était gris et le soleil était caché derrière les nuages. </w:t>
      </w:r>
    </w:p>
    <w:p>
      <w:r>
        <w:t xml:space="preserve">The sky was gray and the sun was hidden behind the clouds. </w:t>
      </w:r>
    </w:p>
    <w:p>
      <w:r>
        <w:t xml:space="preserve">9. Je suis d'accord pour acheter un bleu foncé.  </w:t>
      </w:r>
    </w:p>
    <w:p>
      <w:r>
        <w:t xml:space="preserve">I agree to buy a dark blue. </w:t>
      </w:r>
    </w:p>
    <w:p>
      <w:r>
        <w:t xml:space="preserve">10. L’eau de la piscine était bleue. </w:t>
      </w:r>
    </w:p>
    <w:p>
      <w:r>
        <w:t>The water in the pool was blue.</w:t>
      </w:r>
    </w:p>
    <w:p/>
    <w:p>
      <w:r>
        <w:rPr>
          <w:b/>
        </w:rPr>
        <w:t>Word: bébé | Meaning: baby</w:t>
      </w:r>
    </w:p>
    <w:p/>
    <w:p>
      <w:r>
        <w:t>1. Il est le bébé de ses parents.</w:t>
      </w:r>
    </w:p>
    <w:p>
      <w:r>
        <w:t xml:space="preserve">    He is the baby of his parents.</w:t>
      </w:r>
    </w:p>
    <w:p>
      <w:r>
        <w:t>2. J'adore jouer avec mon bébé.</w:t>
      </w:r>
    </w:p>
    <w:p>
      <w:r>
        <w:t xml:space="preserve">    I love playing with my baby.</w:t>
      </w:r>
    </w:p>
    <w:p>
      <w:r>
        <w:t>3. Le bébé dort dans son lit.</w:t>
      </w:r>
    </w:p>
    <w:p>
      <w:r>
        <w:t xml:space="preserve">    The baby sleeps in its crib.</w:t>
      </w:r>
    </w:p>
    <w:p>
      <w:r>
        <w:t xml:space="preserve">4. Ma sœur a un bébé qui est très mignon. </w:t>
      </w:r>
    </w:p>
    <w:p>
      <w:r>
        <w:t xml:space="preserve">    My sister has a baby who is very cute.</w:t>
      </w:r>
    </w:p>
    <w:p>
      <w:r>
        <w:t>5. J'ai hâte de voir mon bébé grandir.</w:t>
      </w:r>
    </w:p>
    <w:p>
      <w:r>
        <w:t xml:space="preserve">    I can’t wait to see my baby grow up.</w:t>
      </w:r>
    </w:p>
    <w:p>
      <w:r>
        <w:t>6. C'est le plus petit bébé dans la classe.</w:t>
      </w:r>
    </w:p>
    <w:p>
      <w:r>
        <w:t xml:space="preserve">    He/She is the smallest baby in class. </w:t>
      </w:r>
    </w:p>
    <w:p>
      <w:r>
        <w:t>7. Ils ont une fille qui est très petite, un bébé.</w:t>
      </w:r>
    </w:p>
    <w:p>
      <w:r>
        <w:t xml:space="preserve">    They have a daughter who is very small, a baby.</w:t>
      </w:r>
    </w:p>
    <w:p>
      <w:r>
        <w:t xml:space="preserve">8. La maman aime beaucoup son bébé. </w:t>
      </w:r>
    </w:p>
    <w:p>
      <w:r>
        <w:t xml:space="preserve">    Mom loves her baby very much.</w:t>
      </w:r>
    </w:p>
    <w:p>
      <w:r>
        <w:t>9.  Il est trop gentil avec mon bébé.</w:t>
      </w:r>
    </w:p>
    <w:p>
      <w:r>
        <w:t xml:space="preserve">    He's too nice with my baby.</w:t>
      </w:r>
    </w:p>
    <w:p>
      <w:r>
        <w:t>10. Il est très content de voir son bébé.</w:t>
      </w:r>
    </w:p>
    <w:p>
      <w:r>
        <w:t xml:space="preserve">   He is very happy to see his baby.</w:t>
      </w:r>
    </w:p>
    <w:p/>
    <w:p>
      <w:r>
        <w:rPr>
          <w:b/>
        </w:rPr>
        <w:t>Word: jeu | Meaning: game</w:t>
      </w:r>
    </w:p>
    <w:p/>
    <w:p>
      <w:r>
        <w:t>1. J'adore jouer à des jeux de société avec mes amis.</w:t>
      </w:r>
    </w:p>
    <w:p>
      <w:r>
        <w:t xml:space="preserve">    I love playing board games with my friends.</w:t>
      </w:r>
    </w:p>
    <w:p>
      <w:r>
        <w:t>2. Il est temps pour lui d'aller au parc et d'aller jouer.</w:t>
      </w:r>
    </w:p>
    <w:p>
      <w:r>
        <w:t xml:space="preserve">   It’s time for him to go to the park and play there. </w:t>
      </w:r>
    </w:p>
    <w:p>
      <w:r>
        <w:t>3. Le film était un jeu de rôle fantastique et amusant.</w:t>
      </w:r>
    </w:p>
    <w:p>
      <w:r>
        <w:t xml:space="preserve">    The movie was a fantasy role-playing and entertaining game. </w:t>
      </w:r>
    </w:p>
    <w:p>
      <w:r>
        <w:t xml:space="preserve">4. Il est important d'avoir un jeu de cartes pour jouer avec ses enfants. </w:t>
      </w:r>
    </w:p>
    <w:p>
      <w:r>
        <w:t xml:space="preserve">   It’s important to have a deck of cards for playing with your children.</w:t>
      </w:r>
    </w:p>
    <w:p>
      <w:r>
        <w:t>5. J'ai joué à des jeux vidéo, mais je préfère les jeux en plein air.</w:t>
      </w:r>
    </w:p>
    <w:p>
      <w:r>
        <w:t xml:space="preserve">    I played video games, but I prefer outdoor games.  </w:t>
      </w:r>
    </w:p>
    <w:p>
      <w:r>
        <w:t xml:space="preserve">6. Avant de partir pour le voyage, il a joué à une partie de Monopoly. </w:t>
      </w:r>
    </w:p>
    <w:p>
      <w:r>
        <w:t xml:space="preserve">   Before going on his trip, he played a game of Monopoly. </w:t>
      </w:r>
    </w:p>
    <w:p>
      <w:r>
        <w:t>7. Nous jouons souvent aux jeux de cartes en famille.</w:t>
      </w:r>
    </w:p>
    <w:p>
      <w:r>
        <w:t xml:space="preserve">   We often play card games with our family.</w:t>
      </w:r>
    </w:p>
    <w:p>
      <w:r>
        <w:t xml:space="preserve">8.  Il se déplace d'un jeu à l'autre pour essayer de résoudre le puzzle. </w:t>
      </w:r>
    </w:p>
    <w:p>
      <w:r>
        <w:t xml:space="preserve">    He moves from one game to another in an effort to solve the puzzle.</w:t>
      </w:r>
    </w:p>
    <w:p>
      <w:r>
        <w:t xml:space="preserve">9.  Les enfants jouent dans le jardin pendant la journée. </w:t>
      </w:r>
    </w:p>
    <w:p>
      <w:r>
        <w:t xml:space="preserve">   Children play in the garden during the day. </w:t>
      </w:r>
    </w:p>
    <w:p>
      <w:r>
        <w:t xml:space="preserve">10.  Le groupe d’amis joue à des jeux sportifs et se divise en deux équipes. </w:t>
      </w:r>
    </w:p>
    <w:p>
      <w:r>
        <w:t xml:space="preserve">    The group of friends plays sports games and divides into two teams.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