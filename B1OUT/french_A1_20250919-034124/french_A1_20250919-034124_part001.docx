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Mia: &lt;Nickname/Short form of "Maria"&gt; </w:t>
        <w:br/>
        <w:br/>
        <w:br/>
        <w:t>Let me know if you have any other words you'd like to translate! 😊</w:t>
      </w:r>
    </w:p>
    <w:p/>
    <w:p>
      <w:r>
        <w:t xml:space="preserve">1. Mia aime beaucoup la cuisine française.  </w:t>
      </w:r>
    </w:p>
    <w:p>
      <w:r>
        <w:t>Mia loves French cooking very much.</w:t>
      </w:r>
    </w:p>
    <w:p>
      <w:r>
        <w:t xml:space="preserve">2. Je suis très heureuse de te rencontrer, Mia.   </w:t>
      </w:r>
    </w:p>
    <w:p>
      <w:r>
        <w:t xml:space="preserve">I am very happy to meet you, Mia. </w:t>
      </w:r>
    </w:p>
    <w:p>
      <w:r>
        <w:t xml:space="preserve">3. La musique de Mia est vraiment relaxante.  </w:t>
      </w:r>
    </w:p>
    <w:p>
      <w:r>
        <w:t>Mia's music is really relaxing.</w:t>
      </w:r>
    </w:p>
    <w:p>
      <w:r>
        <w:t xml:space="preserve">4. Mia a une grande imagination et elle crée des histoires incroyables.  </w:t>
      </w:r>
    </w:p>
    <w:p>
      <w:r>
        <w:t xml:space="preserve">Mia has a big imagination and she creates incredible stories. </w:t>
      </w:r>
    </w:p>
    <w:p>
      <w:r>
        <w:t xml:space="preserve">5. Mia parle couramment le français et l'anglais.    </w:t>
      </w:r>
    </w:p>
    <w:p>
      <w:r>
        <w:t>Mia speaks French and English quite well.</w:t>
      </w:r>
    </w:p>
    <w:p>
      <w:r>
        <w:t xml:space="preserve">6. Mia est très sociable et elle aime discuter avec ses amis.   </w:t>
      </w:r>
    </w:p>
    <w:p>
      <w:r>
        <w:t>Mia is very sociable and she likes to chat with her friends.</w:t>
      </w:r>
    </w:p>
    <w:p>
      <w:r>
        <w:t xml:space="preserve">7. Je pense que Mia est une personne intelligente.  </w:t>
      </w:r>
    </w:p>
    <w:p>
      <w:r>
        <w:t xml:space="preserve">I think Mia is a smart person. </w:t>
      </w:r>
    </w:p>
    <w:p>
      <w:r>
        <w:t xml:space="preserve">8. Mia vient de recevoir un message d'un ami de vacances.    </w:t>
      </w:r>
    </w:p>
    <w:p>
      <w:r>
        <w:t xml:space="preserve">Mia just received a message from a friend on vacation. </w:t>
      </w:r>
    </w:p>
    <w:p>
      <w:r>
        <w:t xml:space="preserve">9. Mia a besoin d'argent pour payer ses factures.   </w:t>
      </w:r>
    </w:p>
    <w:p>
      <w:r>
        <w:t xml:space="preserve">Mia needs money to pay her bills.  </w:t>
      </w:r>
    </w:p>
    <w:p>
      <w:r>
        <w:t xml:space="preserve">10. Mia est une étudiante très diligent.   </w:t>
      </w:r>
    </w:p>
    <w:p>
      <w:r>
        <w:t>Mia is a very diligent student.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 xml:space="preserve">2.  Elle porte un rouge vif sur sa robe. </w:t>
      </w:r>
    </w:p>
    <w:p>
      <w:r>
        <w:t xml:space="preserve">    She wears a bright red on her dress.</w:t>
      </w:r>
    </w:p>
    <w:p>
      <w:r>
        <w:t>3.  Le drapeau de France est rouge, blanc et bleu.</w:t>
      </w:r>
    </w:p>
    <w:p>
      <w:r>
        <w:t xml:space="preserve">    The flag of France is red, white and blue.</w:t>
      </w:r>
    </w:p>
    <w:p>
      <w:r>
        <w:t>4.  Les tomates sont rouges.</w:t>
      </w:r>
    </w:p>
    <w:p>
      <w:r>
        <w:t xml:space="preserve">    Tomatoes are red.</w:t>
      </w:r>
    </w:p>
    <w:p>
      <w:r>
        <w:t xml:space="preserve">5.  Je veux un rouge au dîner. </w:t>
      </w:r>
    </w:p>
    <w:p>
      <w:r>
        <w:t xml:space="preserve">   I want a red at dinner.</w:t>
      </w:r>
    </w:p>
    <w:p>
      <w:r>
        <w:t xml:space="preserve">6.  J'aime les livres rouges. </w:t>
      </w:r>
    </w:p>
    <w:p>
      <w:r>
        <w:t xml:space="preserve">   I like red books.</w:t>
      </w:r>
    </w:p>
    <w:p>
      <w:r>
        <w:t xml:space="preserve">7.  La tomate est rouge et juteuse. </w:t>
      </w:r>
    </w:p>
    <w:p>
      <w:r>
        <w:t xml:space="preserve">   The tomato is red and juicy.</w:t>
      </w:r>
    </w:p>
    <w:p>
      <w:r>
        <w:t>8.  Le tableau de Vincent van Gogh est rouge et jaune.</w:t>
      </w:r>
    </w:p>
    <w:p>
      <w:r>
        <w:t xml:space="preserve">    Vincent van Gogh's painting is red and yellow.</w:t>
      </w:r>
    </w:p>
    <w:p>
      <w:r>
        <w:t>9.  Il a un rouge à lèvres rouge vif.</w:t>
      </w:r>
    </w:p>
    <w:p>
      <w:r>
        <w:t xml:space="preserve">    He has a bright red lipstick.</w:t>
      </w:r>
    </w:p>
    <w:p>
      <w:r>
        <w:t xml:space="preserve">10. La robe de la mariée était rouge. </w:t>
      </w:r>
    </w:p>
    <w:p>
      <w:r>
        <w:t xml:space="preserve">    The bride's dress was red.</w:t>
      </w:r>
    </w:p>
    <w:p/>
    <w:p>
      <w:r>
        <w:rPr>
          <w:b/>
        </w:rPr>
        <w:t>Word: Haut | Meaning: High</w:t>
      </w:r>
    </w:p>
    <w:p/>
    <w:p>
      <w:r>
        <w:t>1. La voiture est haute pour moi.</w:t>
      </w:r>
    </w:p>
    <w:p>
      <w:r>
        <w:t xml:space="preserve">  The car is high for me.</w:t>
      </w:r>
    </w:p>
    <w:p>
      <w:r>
        <w:t>2. Le toit de la maison est haut.</w:t>
      </w:r>
    </w:p>
    <w:p>
      <w:r>
        <w:t xml:space="preserve">  The roof of the house is tall.</w:t>
      </w:r>
    </w:p>
    <w:p>
      <w:r>
        <w:t>3. Les arbres sont hauts dans le jardin.</w:t>
      </w:r>
    </w:p>
    <w:p>
      <w:r>
        <w:t xml:space="preserve">  The trees are tall in the garden.</w:t>
      </w:r>
    </w:p>
    <w:p>
      <w:r>
        <w:t>4. Il a un regard haut et sévère.</w:t>
      </w:r>
    </w:p>
    <w:p>
      <w:r>
        <w:t xml:space="preserve">  He has a high and stern gaze.</w:t>
      </w:r>
    </w:p>
    <w:p>
      <w:r>
        <w:t>5. Je suis assez grand pour atteindre le haut du mur.</w:t>
      </w:r>
    </w:p>
    <w:p>
      <w:r>
        <w:t xml:space="preserve">  I am tall enough to reach the top of the wall. </w:t>
      </w:r>
    </w:p>
    <w:p>
      <w:r>
        <w:t>6. Le château a une haute tour.</w:t>
      </w:r>
    </w:p>
    <w:p>
      <w:r>
        <w:t xml:space="preserve">  The castle has a tall tower.</w:t>
      </w:r>
    </w:p>
    <w:p>
      <w:r>
        <w:t>7. La lumière est haute dans la salle de bal.</w:t>
      </w:r>
    </w:p>
    <w:p>
      <w:r>
        <w:t xml:space="preserve">  The light is high in the ballroom.</w:t>
      </w:r>
    </w:p>
    <w:p>
      <w:r>
        <w:t>8. L'enfant était très haut dans le lit.</w:t>
      </w:r>
    </w:p>
    <w:p>
      <w:r>
        <w:t xml:space="preserve">  The child was very high in bed. </w:t>
      </w:r>
    </w:p>
    <w:p>
      <w:r>
        <w:t>9. J'aime les livres qui sont très hauts sur la bibliothèque.</w:t>
      </w:r>
    </w:p>
    <w:p>
      <w:r>
        <w:t xml:space="preserve">  I like books that are very tall on the library shelf. </w:t>
      </w:r>
    </w:p>
    <w:p>
      <w:r>
        <w:t>10. Il est difficile de voir à l'autre côté du lac, la surface est haute.</w:t>
      </w:r>
    </w:p>
    <w:p>
      <w:r>
        <w:t xml:space="preserve">   It is difficult to see at the other side of the lake, the surface is high.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 xml:space="preserve">3. Je me présente, je suis Charles. </w:t>
      </w:r>
    </w:p>
    <w:p>
      <w:r>
        <w:t xml:space="preserve">    My name is Charles.</w:t>
      </w:r>
    </w:p>
    <w:p>
      <w:r>
        <w:t xml:space="preserve">4. Bonjour Madame Dupont, merci pour votre réponse. </w:t>
      </w:r>
    </w:p>
    <w:p>
      <w:r>
        <w:t xml:space="preserve">   Good morning Mrs. Dupont, thank you for your reply. </w:t>
      </w:r>
    </w:p>
    <w:p>
      <w:r>
        <w:t xml:space="preserve">5.  Bon après-midi à tous ! </w:t>
      </w:r>
    </w:p>
    <w:p>
      <w:r>
        <w:t xml:space="preserve">    Good afternoon everyone!</w:t>
      </w:r>
    </w:p>
    <w:p>
      <w:r>
        <w:t xml:space="preserve">6.  Bonjour, j'ai besoin d'une assistance. </w:t>
      </w:r>
    </w:p>
    <w:p>
      <w:r>
        <w:t xml:space="preserve">   Hello, I need some help. </w:t>
      </w:r>
    </w:p>
    <w:p>
      <w:r>
        <w:t>7.  Bonjour, est-ce que vous pouvez m'aider ?</w:t>
      </w:r>
    </w:p>
    <w:p>
      <w:r>
        <w:t xml:space="preserve">   Hello, can you please help me?</w:t>
      </w:r>
    </w:p>
    <w:p>
      <w:r>
        <w:t xml:space="preserve">8. Bonjour à la famille ! </w:t>
      </w:r>
    </w:p>
    <w:p>
      <w:r>
        <w:t xml:space="preserve">    Hello everyone!</w:t>
      </w:r>
    </w:p>
    <w:p>
      <w:r>
        <w:t xml:space="preserve">9. Bonjour, j’espère que vous allez bien. </w:t>
      </w:r>
    </w:p>
    <w:p>
      <w:r>
        <w:t xml:space="preserve">     Hello, I hope you are well.</w:t>
      </w:r>
    </w:p>
    <w:p>
      <w:r>
        <w:t>10.  Bonjour, quel temps fait-il aujourd’hui ?</w:t>
      </w:r>
    </w:p>
    <w:p>
      <w:r>
        <w:t xml:space="preserve">    Hello, what's the weather like today?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 xml:space="preserve">2.  Est-ce que tu veux venir ? </w:t>
      </w:r>
    </w:p>
    <w:p>
      <w:r>
        <w:t xml:space="preserve">    Do you want to come?</w:t>
      </w:r>
    </w:p>
    <w:p>
      <w:r>
        <w:t xml:space="preserve">3.  Je suis d'accord avec vous. </w:t>
      </w:r>
    </w:p>
    <w:p>
      <w:r>
        <w:t xml:space="preserve">    I agree with you.</w:t>
      </w:r>
    </w:p>
    <w:p>
      <w:r>
        <w:t xml:space="preserve">4.  Oui, mais il faut être patient. </w:t>
      </w:r>
    </w:p>
    <w:p>
      <w:r>
        <w:t xml:space="preserve">    Yes, but we need to be patient.</w:t>
      </w:r>
    </w:p>
    <w:p>
      <w:r>
        <w:t xml:space="preserve">5.  Elle a trouvé l’information, oui. </w:t>
      </w:r>
    </w:p>
    <w:p>
      <w:r>
        <w:t xml:space="preserve">    She found the information, yes. </w:t>
      </w:r>
    </w:p>
    <w:p>
      <w:r>
        <w:t xml:space="preserve">6.  Je suis prêt à partir. Oui. </w:t>
      </w:r>
    </w:p>
    <w:p>
      <w:r>
        <w:t xml:space="preserve">   I am ready to go. Yes.</w:t>
      </w:r>
    </w:p>
    <w:p>
      <w:r>
        <w:t xml:space="preserve">7.  La fête est prévue samedi. Oui. </w:t>
      </w:r>
    </w:p>
    <w:p>
      <w:r>
        <w:t xml:space="preserve">   The party is planned for Saturday. Yes. </w:t>
      </w:r>
    </w:p>
    <w:p>
      <w:r>
        <w:t>8.  Non, c’est moi qui l'ai fait. Oui.</w:t>
      </w:r>
    </w:p>
    <w:p>
      <w:r>
        <w:t xml:space="preserve">    No, it was me who did it. Yes.</w:t>
      </w:r>
    </w:p>
    <w:p>
      <w:r>
        <w:t>9.  Voulez-vous que je vous aide ? Oui.</w:t>
      </w:r>
    </w:p>
    <w:p>
      <w:r>
        <w:t xml:space="preserve">   Do you want me to help you? Yes. </w:t>
      </w:r>
    </w:p>
    <w:p>
      <w:r>
        <w:t xml:space="preserve">10.  Oui, ça serait une bonne idée. </w:t>
      </w:r>
    </w:p>
    <w:p>
      <w:r>
        <w:t xml:space="preserve">   Yes, that would be a good idea.</w:t>
      </w:r>
    </w:p>
    <w:p/>
    <w:p>
      <w:r>
        <w:rPr>
          <w:b/>
        </w:rPr>
        <w:t>Word: Haus | Meaning: House</w:t>
      </w:r>
    </w:p>
    <w:p/>
    <w:p>
      <w:r>
        <w:t>1.  J'ai hâte de rentrer chez moi, c'est mon propre **haus**.</w:t>
      </w:r>
    </w:p>
    <w:p>
      <w:r>
        <w:t xml:space="preserve">    My own house is where I am looking forward to going home.</w:t>
      </w:r>
    </w:p>
    <w:p>
      <w:r>
        <w:t xml:space="preserve">2.  Le **haus** est situé à côté du marché et de la bibliothèque. </w:t>
      </w:r>
    </w:p>
    <w:p>
      <w:r>
        <w:t xml:space="preserve">    The house is situated near the market and library.</w:t>
      </w:r>
    </w:p>
    <w:p>
      <w:r>
        <w:t>3.  Elle aime l'ambiance cosy de son **haus**.</w:t>
      </w:r>
    </w:p>
    <w:p>
      <w:r>
        <w:t xml:space="preserve">    She loves the cozy atmosphere of her house.</w:t>
      </w:r>
    </w:p>
    <w:p>
      <w:r>
        <w:t>4.  Mon **haus** a une belle terrasse et des fleurs en pot.</w:t>
      </w:r>
    </w:p>
    <w:p>
      <w:r>
        <w:t xml:space="preserve">    My house has a lovely terrace with flower pots. </w:t>
      </w:r>
    </w:p>
    <w:p>
      <w:r>
        <w:t xml:space="preserve">5.   Le **haus** est à la campagne, au calme et loin de la ville. </w:t>
      </w:r>
    </w:p>
    <w:p>
      <w:r>
        <w:t xml:space="preserve">    The house is in the countryside, quiet and far away from the city. </w:t>
      </w:r>
    </w:p>
    <w:p>
      <w:r>
        <w:t xml:space="preserve">6.  Mon **haus** est un lieu où je peux me ressourcer. </w:t>
      </w:r>
    </w:p>
    <w:p>
      <w:r>
        <w:t xml:space="preserve">    My house is a place where I can relax and unwind. </w:t>
      </w:r>
    </w:p>
    <w:p>
      <w:r>
        <w:t xml:space="preserve">7.   Je voudrais acheter un **haus** en bord de mer. </w:t>
      </w:r>
    </w:p>
    <w:p>
      <w:r>
        <w:t xml:space="preserve">    I would like to buy a house by the sea. </w:t>
      </w:r>
    </w:p>
    <w:p>
      <w:r>
        <w:t>8.  Le **haus** est le lieu où je passe le plus de temps avec ma famille.</w:t>
      </w:r>
    </w:p>
    <w:p>
      <w:r>
        <w:t xml:space="preserve">    The house is where I spend the most time with my family. </w:t>
      </w:r>
    </w:p>
    <w:p>
      <w:r>
        <w:t>9.   Elle va à la maison pour cuisiner et se détendre dans son **haus**.</w:t>
      </w:r>
    </w:p>
    <w:p>
      <w:r>
        <w:t xml:space="preserve">    She's going home to cook and relax in her house.  </w:t>
      </w:r>
    </w:p>
    <w:p>
      <w:r>
        <w:t xml:space="preserve">10. Nous sommes allés au **haus** de nos parents en famille. </w:t>
      </w:r>
    </w:p>
    <w:p>
      <w:r>
        <w:t xml:space="preserve">    We went to our parents’ house for a family vacation.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My name is Sophie.</w:t>
      </w:r>
    </w:p>
    <w:p>
      <w:r>
        <w:t>2. Moi, j'aime cuisiner.</w:t>
      </w:r>
    </w:p>
    <w:p>
      <w:r>
        <w:t xml:space="preserve">   I like cooking.</w:t>
      </w:r>
    </w:p>
    <w:p>
      <w:r>
        <w:t>3. Le film est intéressant, moi aussi.</w:t>
      </w:r>
    </w:p>
    <w:p>
      <w:r>
        <w:t xml:space="preserve">  The movie is interesting, me too.</w:t>
      </w:r>
    </w:p>
    <w:p>
      <w:r>
        <w:t>4. Tu es fatigué? Moi aussi.</w:t>
      </w:r>
    </w:p>
    <w:p>
      <w:r>
        <w:t xml:space="preserve">  Are you tired? Me too.</w:t>
      </w:r>
    </w:p>
    <w:p>
      <w:r>
        <w:t xml:space="preserve">5. Je suis de France, moi. </w:t>
      </w:r>
    </w:p>
    <w:p>
      <w:r>
        <w:t xml:space="preserve">  I am from France, me.</w:t>
      </w:r>
    </w:p>
    <w:p>
      <w:r>
        <w:t>6. La musique est belle, moi.</w:t>
      </w:r>
    </w:p>
    <w:p>
      <w:r>
        <w:t xml:space="preserve">   The music is beautiful, me.</w:t>
      </w:r>
    </w:p>
    <w:p>
      <w:r>
        <w:t xml:space="preserve">7. J'ai besoin d'aide, moi. </w:t>
      </w:r>
    </w:p>
    <w:p>
      <w:r>
        <w:t xml:space="preserve">   I need help, me.</w:t>
      </w:r>
    </w:p>
    <w:p>
      <w:r>
        <w:t>8. Moi je vais à la plage demain.</w:t>
      </w:r>
    </w:p>
    <w:p>
      <w:r>
        <w:t xml:space="preserve">   I am going to the beach tomorrow.</w:t>
      </w:r>
    </w:p>
    <w:p>
      <w:r>
        <w:t>9. Tu ne peux pas aller plus loin, moi.</w:t>
      </w:r>
    </w:p>
    <w:p>
      <w:r>
        <w:t xml:space="preserve">   You can’t go any further, me.</w:t>
      </w:r>
    </w:p>
    <w:p>
      <w:r>
        <w:t xml:space="preserve">10.  Le gâteau est délicieux, moi aussi! </w:t>
      </w:r>
    </w:p>
    <w:p>
      <w:r>
        <w:t xml:space="preserve">    The cake is delicious, me too!</w:t>
      </w:r>
    </w:p>
    <w:p/>
    <w:p>
      <w:r>
        <w:rPr>
          <w:b/>
        </w:rPr>
        <w:t>Word: Belle | Meaning: Beautiful</w:t>
      </w:r>
    </w:p>
    <w:p/>
    <w:p>
      <w:r>
        <w:t>1. La maison est belle et spacieuse.</w:t>
      </w:r>
    </w:p>
    <w:p>
      <w:r>
        <w:t xml:space="preserve">  The house is beautiful and spacious.</w:t>
      </w:r>
    </w:p>
    <w:p>
      <w:r>
        <w:t>2. Elle a une belle robe rouge.</w:t>
      </w:r>
    </w:p>
    <w:p>
      <w:r>
        <w:t xml:space="preserve">  She has a beautiful red dress.</w:t>
      </w:r>
    </w:p>
    <w:p>
      <w:r>
        <w:t xml:space="preserve">3. Le restaurant offre une vue belle sur la mer. </w:t>
      </w:r>
    </w:p>
    <w:p>
      <w:r>
        <w:t xml:space="preserve">  The restaurant offers a beautiful view of the sea.</w:t>
      </w:r>
    </w:p>
    <w:p>
      <w:r>
        <w:t>4. Il chante une belle mélodie.</w:t>
      </w:r>
    </w:p>
    <w:p>
      <w:r>
        <w:t xml:space="preserve">  He sings a beautiful melody. </w:t>
      </w:r>
    </w:p>
    <w:p>
      <w:r>
        <w:t xml:space="preserve">5. La musique est belle et agréable à écouter. </w:t>
      </w:r>
    </w:p>
    <w:p>
      <w:r>
        <w:t xml:space="preserve">  The music is beautiful and pleasant to listen to. </w:t>
      </w:r>
    </w:p>
    <w:p>
      <w:r>
        <w:t xml:space="preserve">6. Vous avez une belle expression sur le visage. </w:t>
      </w:r>
    </w:p>
    <w:p>
      <w:r>
        <w:t xml:space="preserve">  You have a beautiful expression on your face.</w:t>
      </w:r>
    </w:p>
    <w:p>
      <w:r>
        <w:t xml:space="preserve">7. Le gâteau est très belle et il a une forme originale. </w:t>
      </w:r>
    </w:p>
    <w:p>
      <w:r>
        <w:t xml:space="preserve">   The cake is very beautiful and it has an original shape. </w:t>
      </w:r>
    </w:p>
    <w:p>
      <w:r>
        <w:t xml:space="preserve">8. Il a l'air belle aujourd'hui! </w:t>
      </w:r>
    </w:p>
    <w:p>
      <w:r>
        <w:t xml:space="preserve">  He looks beautiful today!</w:t>
      </w:r>
    </w:p>
    <w:p>
      <w:r>
        <w:t xml:space="preserve">9. La nature est belle et imprenable. </w:t>
      </w:r>
    </w:p>
    <w:p>
      <w:r>
        <w:t xml:space="preserve">  Nature is beautiful and unbeatable.</w:t>
      </w:r>
    </w:p>
    <w:p>
      <w:r>
        <w:t xml:space="preserve">10.  Elle était belle et charmante. </w:t>
      </w:r>
    </w:p>
    <w:p>
      <w:r>
        <w:t xml:space="preserve">   She was beautiful and charming.</w:t>
      </w:r>
    </w:p>
    <w:p/>
    <w:p>
      <w:r>
        <w:rPr>
          <w:b/>
        </w:rPr>
        <w:t>Word: Lumiere | Meaning: Light</w:t>
      </w:r>
    </w:p>
    <w:p/>
    <w:p>
      <w:r>
        <w:t>1. La **lumière** du soleil couchant illumine le ciel.</w:t>
      </w:r>
    </w:p>
    <w:p>
      <w:r>
        <w:t xml:space="preserve">   The sunset's light illuminates the sky.</w:t>
      </w:r>
    </w:p>
    <w:p>
      <w:r>
        <w:t xml:space="preserve">2. J’ai besoin d'un peu de **lumière** pour lire ce livre. </w:t>
      </w:r>
    </w:p>
    <w:p>
      <w:r>
        <w:t xml:space="preserve">   I need a little light to read this book.</w:t>
      </w:r>
    </w:p>
    <w:p>
      <w:r>
        <w:t>3. Les enfants regardaient la **lumière** des étoiles dans le ciel nocturne.</w:t>
      </w:r>
    </w:p>
    <w:p>
      <w:r>
        <w:t xml:space="preserve">   The children looked at the light of the stars in the night sky.</w:t>
      </w:r>
    </w:p>
    <w:p>
      <w:r>
        <w:t>4. La **lumière** artificielle du studio éclaire l'artiste.</w:t>
      </w:r>
    </w:p>
    <w:p>
      <w:r>
        <w:t xml:space="preserve">   Artificial lighting from the studio illuminates the artist. </w:t>
      </w:r>
    </w:p>
    <w:p>
      <w:r>
        <w:t>5.  Il faut éteindre la **lumière** de la télévision pour aller au lit.</w:t>
      </w:r>
    </w:p>
    <w:p>
      <w:r>
        <w:t xml:space="preserve">   You have to turn off the TV light to go to bed. </w:t>
      </w:r>
    </w:p>
    <w:p>
      <w:r>
        <w:t>6. La lumière des bougies créa une ambiance romantique.</w:t>
      </w:r>
    </w:p>
    <w:p>
      <w:r>
        <w:t xml:space="preserve">   The light of candles created a romantic atmosphere.</w:t>
      </w:r>
    </w:p>
    <w:p>
      <w:r>
        <w:t xml:space="preserve">7. Le bateau s'est approché du quai, apportant avec lui la **lumière**. </w:t>
      </w:r>
    </w:p>
    <w:p>
      <w:r>
        <w:t xml:space="preserve">   The boat approached the pier, bringing with it the light.</w:t>
      </w:r>
    </w:p>
    <w:p>
      <w:r>
        <w:t xml:space="preserve">8.  La lumière du feu brûlait dans les yeux de mon ami. </w:t>
      </w:r>
    </w:p>
    <w:p>
      <w:r>
        <w:t xml:space="preserve">   The firelight burned in my friend’s eyes.</w:t>
      </w:r>
    </w:p>
    <w:p>
      <w:r>
        <w:t xml:space="preserve">9.  Elle a vu une **lumière** étrange dans la forêt. </w:t>
      </w:r>
    </w:p>
    <w:p>
      <w:r>
        <w:t xml:space="preserve">    She saw a strange light in the forest.</w:t>
      </w:r>
    </w:p>
    <w:p>
      <w:r>
        <w:t xml:space="preserve">10. Il y avait une **lumière** brillante sur le visage d'Alice. </w:t>
      </w:r>
    </w:p>
    <w:p>
      <w:r>
        <w:t xml:space="preserve">    There was a bright light on Alice's face.</w:t>
      </w:r>
    </w:p>
    <w:p/>
    <w:p>
      <w:r>
        <w:rPr>
          <w:b/>
        </w:rPr>
        <w:t>Word: Merci | Meaning: Thank you</w:t>
      </w:r>
    </w:p>
    <w:p/>
    <w:p>
      <w:r>
        <w:t>1.  Merci d'avoir pris soin de mes enfants.</w:t>
      </w:r>
    </w:p>
    <w:p>
      <w:r>
        <w:t xml:space="preserve">    Thank you for taking care of my children.</w:t>
      </w:r>
    </w:p>
    <w:p>
      <w:r>
        <w:t>2.  Je suis très reconnaissant pour ta aide.</w:t>
      </w:r>
    </w:p>
    <w:p>
      <w:r>
        <w:t xml:space="preserve">   I am very grateful for your help. </w:t>
      </w:r>
    </w:p>
    <w:p>
      <w:r>
        <w:t>3.  Merci beaucoup pour ce délicieux gâteau!</w:t>
      </w:r>
    </w:p>
    <w:p>
      <w:r>
        <w:t xml:space="preserve">   Thank you so much for this delicious cake!</w:t>
      </w:r>
    </w:p>
    <w:p>
      <w:r>
        <w:t xml:space="preserve">4.  Merci de m'avoir appelé. </w:t>
      </w:r>
    </w:p>
    <w:p>
      <w:r>
        <w:t xml:space="preserve">   Thank you for calling me.</w:t>
      </w:r>
    </w:p>
    <w:p>
      <w:r>
        <w:t xml:space="preserve">5.  La vue magnifique, merci ! </w:t>
      </w:r>
    </w:p>
    <w:p>
      <w:r>
        <w:t xml:space="preserve">    The beautiful view, thank you!</w:t>
      </w:r>
    </w:p>
    <w:p>
      <w:r>
        <w:t xml:space="preserve">6.  Merci d'avoir partagé votre connaissance avec moi. </w:t>
      </w:r>
    </w:p>
    <w:p>
      <w:r>
        <w:t xml:space="preserve">    Thank you for sharing your knowledge with me. </w:t>
      </w:r>
    </w:p>
    <w:p>
      <w:r>
        <w:t>7.  Je vous remercie pour votre attention.</w:t>
      </w:r>
    </w:p>
    <w:p>
      <w:r>
        <w:t xml:space="preserve">   I thank you for your attention. </w:t>
      </w:r>
    </w:p>
    <w:p>
      <w:r>
        <w:t xml:space="preserve">8.  J’espère que vous allez bien et merci de tout. </w:t>
      </w:r>
    </w:p>
    <w:p>
      <w:r>
        <w:t xml:space="preserve">    I hope you are doing well, and thank you for everything.</w:t>
      </w:r>
    </w:p>
    <w:p>
      <w:r>
        <w:t xml:space="preserve">9.  Merci beaucoup à vous deux!  </w:t>
      </w:r>
    </w:p>
    <w:p>
      <w:r>
        <w:t xml:space="preserve">    Thank you very much to both of you!</w:t>
      </w:r>
    </w:p>
    <w:p>
      <w:r>
        <w:t xml:space="preserve">10. Merci d'avoir partagé votre temps avec moi. </w:t>
      </w:r>
    </w:p>
    <w:p>
      <w:r>
        <w:t xml:space="preserve">   Thank you for sharing your time with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