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ce matin.</w:t>
      </w:r>
    </w:p>
    <w:p>
      <w:r>
        <w:t xml:space="preserve">   The sky was white this morning.</w:t>
      </w:r>
    </w:p>
    <w:p>
      <w:r>
        <w:t>3. J'ai un livre blanc sur le sujet.</w:t>
      </w:r>
    </w:p>
    <w:p>
      <w:r>
        <w:t xml:space="preserve">   I have a white book on the subject.</w:t>
      </w:r>
    </w:p>
    <w:p>
      <w:r>
        <w:t>4. Les fenêtres sont blanches et la lumière naturelle entre dans la pièce.</w:t>
      </w:r>
    </w:p>
    <w:p>
      <w:r>
        <w:t xml:space="preserve">   The windows are white and natural light enters the room. </w:t>
      </w:r>
    </w:p>
    <w:p>
      <w:r>
        <w:t>5.  La ville est blanche avec ses bâtiments de pierre.</w:t>
      </w:r>
    </w:p>
    <w:p>
      <w:r>
        <w:t xml:space="preserve">   The city is white with its stone buildings.</w:t>
      </w:r>
    </w:p>
    <w:p>
      <w:r>
        <w:t xml:space="preserve">6. Il est difficile de trouver une voiture blanche. </w:t>
      </w:r>
    </w:p>
    <w:p>
      <w:r>
        <w:t xml:space="preserve">   It's difficult to find a white car.</w:t>
      </w:r>
    </w:p>
    <w:p>
      <w:r>
        <w:t>7. La cuisine est blanche et décorée d'une table en bois.</w:t>
      </w:r>
    </w:p>
    <w:p>
      <w:r>
        <w:t xml:space="preserve">   The kitchen is white and decorated with a wooden table.</w:t>
      </w:r>
    </w:p>
    <w:p>
      <w:r>
        <w:t>8. Les fleurs sont blanches et symbolisent la pureté.</w:t>
      </w:r>
    </w:p>
    <w:p>
      <w:r>
        <w:t xml:space="preserve">    Flowers are white and symbolize purity. </w:t>
      </w:r>
    </w:p>
    <w:p>
      <w:r>
        <w:t>9. Vous êtes blanc de surprise à cette nouvelle.</w:t>
      </w:r>
    </w:p>
    <w:p>
      <w:r>
        <w:t xml:space="preserve">   You're white with surprise at this news.</w:t>
      </w:r>
    </w:p>
    <w:p>
      <w:r>
        <w:t xml:space="preserve">10.  Le tableau était peint en blanc. </w:t>
      </w:r>
    </w:p>
    <w:p>
      <w:r>
        <w:t xml:space="preserve">    The painting was painted white.</w:t>
      </w:r>
    </w:p>
    <w:p/>
    <w:p>
      <w:r>
        <w:t>Fleur: Flower</w:t>
      </w:r>
    </w:p>
    <w:p/>
    <w:p>
      <w:r>
        <w:t xml:space="preserve">1. La fleur est magnifique et elle symbolise la beauté. </w:t>
      </w:r>
    </w:p>
    <w:p>
      <w:r>
        <w:t xml:space="preserve">   The flower is magnificent and it symbolizes beauty.</w:t>
      </w:r>
    </w:p>
    <w:p>
      <w:r>
        <w:t xml:space="preserve">2. J'adore les roses, elles sont ma fleur préférée. </w:t>
      </w:r>
    </w:p>
    <w:p>
      <w:r>
        <w:t xml:space="preserve">   I adore roses, they are my favorite flower.</w:t>
      </w:r>
    </w:p>
    <w:p>
      <w:r>
        <w:t xml:space="preserve">3. La fleur de lys représente la France et sa culture. </w:t>
      </w:r>
    </w:p>
    <w:p>
      <w:r>
        <w:t xml:space="preserve">    The lily flower represents France and its culture.</w:t>
      </w:r>
    </w:p>
    <w:p>
      <w:r>
        <w:t xml:space="preserve">4. Il a offert une fleur à son ami pour lui souhaiter bonne chance.  </w:t>
      </w:r>
    </w:p>
    <w:p>
      <w:r>
        <w:t xml:space="preserve">   He offered a flower to his friend in order to wish him good luck.</w:t>
      </w:r>
    </w:p>
    <w:p>
      <w:r>
        <w:t xml:space="preserve">5. La fleur s'ouvre au soleil, la beauté de la nature est claire. </w:t>
      </w:r>
    </w:p>
    <w:p>
      <w:r>
        <w:t xml:space="preserve">   The flower opens to the sun, the beauty of nature is clear.</w:t>
      </w:r>
    </w:p>
    <w:p>
      <w:r>
        <w:t xml:space="preserve">6. Les fleurs apportent de la couleur et de la joie à notre environnement. </w:t>
      </w:r>
    </w:p>
    <w:p>
      <w:r>
        <w:t xml:space="preserve">    Flowers bring color and joy to our environment.</w:t>
      </w:r>
    </w:p>
    <w:p>
      <w:r>
        <w:t xml:space="preserve">7. La fleur symbolise la renaissance et l'espoir dans la vie.  </w:t>
      </w:r>
    </w:p>
    <w:p>
      <w:r>
        <w:t xml:space="preserve">   The flower symbolizes rebirth and hope in life.</w:t>
      </w:r>
    </w:p>
    <w:p>
      <w:r>
        <w:t xml:space="preserve">8. Avant d’offrir une fleur, il faut la choisir avec soin et attention. </w:t>
      </w:r>
    </w:p>
    <w:p>
      <w:r>
        <w:t xml:space="preserve">   Before offering a flower, one must choose it with care and attention.</w:t>
      </w:r>
    </w:p>
    <w:p>
      <w:r>
        <w:t xml:space="preserve">9. Les fleurs sauvages poussent dans les bois et les prairies en abondance. </w:t>
      </w:r>
    </w:p>
    <w:p>
      <w:r>
        <w:t xml:space="preserve">    Wild flowers grow in the woods and meadows abundantly.</w:t>
      </w:r>
    </w:p>
    <w:p>
      <w:r>
        <w:t xml:space="preserve">10. L’arôme des fleurs de jasmin est délicat et envoûtant.  </w:t>
      </w:r>
    </w:p>
    <w:p>
      <w:r>
        <w:t xml:space="preserve">   The aroma of jasmine flowers is delicate and enchanting.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Marie is a talented artist.</w:t>
      </w:r>
    </w:p>
    <w:p>
      <w:r>
        <w:t>2. J'ai rencontré Marie hier soir.</w:t>
      </w:r>
    </w:p>
    <w:p>
      <w:r>
        <w:t xml:space="preserve">  I met Marie last night.</w:t>
      </w:r>
    </w:p>
    <w:p>
      <w:r>
        <w:t xml:space="preserve">3. Je voulais parler à Marie, mais elle était occupée. </w:t>
      </w:r>
    </w:p>
    <w:p>
      <w:r>
        <w:t xml:space="preserve">  I wanted to talk to Marie, but she was busy.</w:t>
      </w:r>
    </w:p>
    <w:p>
      <w:r>
        <w:t>4. Marie est très amoureuse de son travail.</w:t>
      </w:r>
    </w:p>
    <w:p>
      <w:r>
        <w:t xml:space="preserve">  Marie is very in love with her work.</w:t>
      </w:r>
    </w:p>
    <w:p>
      <w:r>
        <w:t>5. Marie a une grande imagination.</w:t>
      </w:r>
    </w:p>
    <w:p>
      <w:r>
        <w:t xml:space="preserve">  Marie has a great imagination.</w:t>
      </w:r>
    </w:p>
    <w:p>
      <w:r>
        <w:t xml:space="preserve">6. L'histoire de Marie est fascinante. </w:t>
      </w:r>
    </w:p>
    <w:p>
      <w:r>
        <w:t xml:space="preserve">  The story of Marie is fascinating.</w:t>
      </w:r>
    </w:p>
    <w:p>
      <w:r>
        <w:t xml:space="preserve">7. Elle est venue me voir pour discuter du voyage à l’étranger. </w:t>
      </w:r>
    </w:p>
    <w:p>
      <w:r>
        <w:t xml:space="preserve">  She came to see me to discuss the trip abroad.</w:t>
      </w:r>
    </w:p>
    <w:p>
      <w:r>
        <w:t xml:space="preserve">8. La musique de Marie est très agréable. </w:t>
      </w:r>
    </w:p>
    <w:p>
      <w:r>
        <w:t xml:space="preserve">  Marie's music is very pleasant. </w:t>
      </w:r>
    </w:p>
    <w:p>
      <w:r>
        <w:t>9. Marie a un beau sourire.</w:t>
      </w:r>
    </w:p>
    <w:p>
      <w:r>
        <w:t xml:space="preserve">  Marie has a nice smile. </w:t>
      </w:r>
    </w:p>
    <w:p>
      <w:r>
        <w:t xml:space="preserve">10. Je crois que Marie va réussir. </w:t>
      </w:r>
    </w:p>
    <w:p>
      <w:r>
        <w:t xml:space="preserve">   I think that Marie will succeed.</w:t>
      </w:r>
    </w:p>
    <w:p/>
    <w:p>
      <w:r>
        <w:t>Marie: &lt;Female name&gt;</w:t>
      </w:r>
    </w:p>
    <w:p/>
    <w:p>
      <w:r>
        <w:t>1. Marie aime beaucoup la musique classique.</w:t>
      </w:r>
    </w:p>
    <w:p>
      <w:r>
        <w:t xml:space="preserve">    Marie loves classical music very much.</w:t>
      </w:r>
    </w:p>
    <w:p>
      <w:r>
        <w:t>2. J'ai rencontré Marie au café hier.</w:t>
      </w:r>
    </w:p>
    <w:p>
      <w:r>
        <w:t xml:space="preserve">    I met Marie at the cafe yesterday.</w:t>
      </w:r>
    </w:p>
    <w:p>
      <w:r>
        <w:t>3. Marie est une personne très gentille.</w:t>
      </w:r>
    </w:p>
    <w:p>
      <w:r>
        <w:t xml:space="preserve">   Marie is a very nice person.</w:t>
      </w:r>
    </w:p>
    <w:p>
      <w:r>
        <w:t>4. La cuisine de Marie est délicieuse.</w:t>
      </w:r>
    </w:p>
    <w:p>
      <w:r>
        <w:t xml:space="preserve">    Marie's cooking is delicious.</w:t>
      </w:r>
    </w:p>
    <w:p>
      <w:r>
        <w:t xml:space="preserve">5.  Je voudrais connaître mieux Marie. </w:t>
      </w:r>
    </w:p>
    <w:p>
      <w:r>
        <w:t xml:space="preserve">    I would like to get to know Marie better. </w:t>
      </w:r>
    </w:p>
    <w:p>
      <w:r>
        <w:t xml:space="preserve">6.  Marie a un grand talent pour la peinture. </w:t>
      </w:r>
    </w:p>
    <w:p>
      <w:r>
        <w:t xml:space="preserve">   Marie has a great talent for painting. </w:t>
      </w:r>
    </w:p>
    <w:p>
      <w:r>
        <w:t xml:space="preserve">7.  Marie est arrivée à l'appartement à 8 heures du matin. </w:t>
      </w:r>
    </w:p>
    <w:p>
      <w:r>
        <w:t xml:space="preserve">   Marie arrived at the apartment at 8 am. </w:t>
      </w:r>
    </w:p>
    <w:p>
      <w:r>
        <w:t xml:space="preserve">8.  Elle est toujours prête à aider les autres, Marie. </w:t>
      </w:r>
    </w:p>
    <w:p>
      <w:r>
        <w:t xml:space="preserve">    She is always ready to help others, Marie. </w:t>
      </w:r>
    </w:p>
    <w:p>
      <w:r>
        <w:t>9.  J'ai demandé à Marie de m'aider avec la réparation de mon vélo.</w:t>
      </w:r>
    </w:p>
    <w:p>
      <w:r>
        <w:t xml:space="preserve">    I asked Marie to help me repair my bike.</w:t>
      </w:r>
    </w:p>
    <w:p>
      <w:r>
        <w:t>10. Marie a beaucoup de projets pour l’année prochaine.</w:t>
      </w:r>
    </w:p>
    <w:p>
      <w:r>
        <w:t xml:space="preserve">    Marie has many projects for next year.</w:t>
      </w:r>
    </w:p>
    <w:p/>
    <w:p>
      <w:r>
        <w:rPr>
          <w:b/>
        </w:rPr>
        <w:t>Word: cat | Meaning: feline</w:t>
      </w:r>
    </w:p>
    <w:p/>
    <w:p>
      <w:r>
        <w:t>1. J'ai un chat adorable qui m'aime beaucoup.</w:t>
      </w:r>
    </w:p>
    <w:p>
      <w:r>
        <w:t xml:space="preserve">  My adorable cat loves me very much.</w:t>
      </w:r>
    </w:p>
    <w:p>
      <w:r>
        <w:t>2. Le chat est sur le canapé et il regarde les oiseaux dehors.</w:t>
      </w:r>
    </w:p>
    <w:p>
      <w:r>
        <w:t xml:space="preserve">  The cat is on the couch and it watches birds outside.</w:t>
      </w:r>
    </w:p>
    <w:p>
      <w:r>
        <w:t>3. La petite fille adore jouer avec son chat.</w:t>
      </w:r>
    </w:p>
    <w:p>
      <w:r>
        <w:t xml:space="preserve">  The little girl loves playing with her cat. </w:t>
      </w:r>
    </w:p>
    <w:p>
      <w:r>
        <w:t>4. Nous avons un chat noir qui est très calme et patient.</w:t>
      </w:r>
    </w:p>
    <w:p>
      <w:r>
        <w:t xml:space="preserve">  We have a black cat who is very calm and patient. </w:t>
      </w:r>
    </w:p>
    <w:p>
      <w:r>
        <w:t>5. Il faut nourrir le chat tous les jours.</w:t>
      </w:r>
    </w:p>
    <w:p>
      <w:r>
        <w:t xml:space="preserve">  You must feed the cat every day.</w:t>
      </w:r>
    </w:p>
    <w:p>
      <w:r>
        <w:t>6. Le chat miaule doucement et il attend que son propriétaire s'approche.</w:t>
      </w:r>
    </w:p>
    <w:p>
      <w:r>
        <w:t xml:space="preserve">  The cat meows softly, and it waits for its owner to approach. </w:t>
      </w:r>
    </w:p>
    <w:p>
      <w:r>
        <w:t>7. Je suis allergique au chat et je dois faire attention à ce que je mange.</w:t>
      </w:r>
    </w:p>
    <w:p>
      <w:r>
        <w:t xml:space="preserve">   I am allergic to cats and I must be careful about what I eat. </w:t>
      </w:r>
    </w:p>
    <w:p>
      <w:r>
        <w:t>8. Les chats sont des animaux curieux et ils aiment explorer leur environnement.</w:t>
      </w:r>
    </w:p>
    <w:p>
      <w:r>
        <w:t xml:space="preserve">  Cats are curious animals, and they love exploring their environment. </w:t>
      </w:r>
    </w:p>
    <w:p>
      <w:r>
        <w:t>9. Il faut faire attention aux poils de chat qui s'accrochent aux vêtements.</w:t>
      </w:r>
    </w:p>
    <w:p>
      <w:r>
        <w:t xml:space="preserve">   You have to pay attention to cat hair that sticks to clothes.</w:t>
      </w:r>
    </w:p>
    <w:p>
      <w:r>
        <w:t>10. L’oiseau est un animal sauvage et il est difficile d’attraper le chat.</w:t>
      </w:r>
    </w:p>
    <w:p>
      <w:r>
        <w:t xml:space="preserve">  The bird is a wild animal and it is difficult to catch the cat.</w:t>
      </w:r>
    </w:p>
    <w:p/>
    <w:p>
      <w:r>
        <w:rPr>
          <w:b/>
        </w:rPr>
        <w:t>Word: jouer | Meaning: to play</w:t>
      </w:r>
    </w:p>
    <w:p/>
    <w:p>
      <w:r>
        <w:t>1. Je joue de la guitare depuis que je suis petit.</w:t>
      </w:r>
    </w:p>
    <w:p>
      <w:r>
        <w:t xml:space="preserve">  I have been playing guitar since I was little.</w:t>
      </w:r>
    </w:p>
    <w:p>
      <w:r>
        <w:t>2.  Les enfants aiment jouer à la maison et dans la forêt.</w:t>
      </w:r>
    </w:p>
    <w:p>
      <w:r>
        <w:t xml:space="preserve">   Children like to play at home and in the forest.</w:t>
      </w:r>
    </w:p>
    <w:p>
      <w:r>
        <w:t>3. J’adore jouer au football avec mes amis.</w:t>
      </w:r>
    </w:p>
    <w:p>
      <w:r>
        <w:t xml:space="preserve">   I love to play football with my friends. </w:t>
      </w:r>
    </w:p>
    <w:p>
      <w:r>
        <w:t>4. Le chien joue dans le jardin pendant que nous sommes en pause.</w:t>
      </w:r>
    </w:p>
    <w:p>
      <w:r>
        <w:t xml:space="preserve">  The dog plays in the garden while we are on a break.</w:t>
      </w:r>
    </w:p>
    <w:p>
      <w:r>
        <w:t>5. Ils jouent à un jeu de société pour se divertir.</w:t>
      </w:r>
    </w:p>
    <w:p>
      <w:r>
        <w:t xml:space="preserve">   They play a board game to have fun.</w:t>
      </w:r>
    </w:p>
    <w:p>
      <w:r>
        <w:t xml:space="preserve">6. Il est fatigué après avoir joué à la course. </w:t>
      </w:r>
    </w:p>
    <w:p>
      <w:r>
        <w:t xml:space="preserve">   He is tired after playing in the race. </w:t>
      </w:r>
    </w:p>
    <w:p>
      <w:r>
        <w:t>7.  Avant d'aller au cinéma, nous jouions avec les enfants.</w:t>
      </w:r>
    </w:p>
    <w:p>
      <w:r>
        <w:t xml:space="preserve">  Before going to the movies, we played with the children.</w:t>
      </w:r>
    </w:p>
    <w:p>
      <w:r>
        <w:t>8. Je joue aux cartes à l’intérieur pendant que le temps est calme.</w:t>
      </w:r>
    </w:p>
    <w:p>
      <w:r>
        <w:t xml:space="preserve">   I play cards inside while it is calm.</w:t>
      </w:r>
    </w:p>
    <w:p>
      <w:r>
        <w:t>9. Les musiciens jouent pour la foule passionnée.</w:t>
      </w:r>
    </w:p>
    <w:p>
      <w:r>
        <w:t xml:space="preserve">    The musicians play for the passionate audience. </w:t>
      </w:r>
    </w:p>
    <w:p>
      <w:r>
        <w:t xml:space="preserve">10.  Jouer avec des amis est une activité agréable et relaxante. </w:t>
      </w:r>
    </w:p>
    <w:p>
      <w:r>
        <w:t xml:space="preserve">    Playing with friends is a pleasant and relaxing activity.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Il est beau, mais il est aussi très gentil.</w:t>
      </w:r>
    </w:p>
    <w:p>
      <w:r>
        <w:t xml:space="preserve">  He is handsome, but he's also very kind. </w:t>
      </w:r>
    </w:p>
    <w:p>
      <w:r>
        <w:t>3. Les montagnes sont belles à observer depuis le sommet.</w:t>
      </w:r>
    </w:p>
    <w:p>
      <w:r>
        <w:t xml:space="preserve">  The mountains are beautiful to observe from the summit.</w:t>
      </w:r>
    </w:p>
    <w:p>
      <w:r>
        <w:t>4. Cette ville a une belle architecture historique.</w:t>
      </w:r>
    </w:p>
    <w:p>
      <w:r>
        <w:t xml:space="preserve">  This city has beautiful historical architecture.</w:t>
      </w:r>
    </w:p>
    <w:p>
      <w:r>
        <w:t xml:space="preserve">5. J'aime la nature et ses belles couleurs. </w:t>
      </w:r>
    </w:p>
    <w:p>
      <w:r>
        <w:t xml:space="preserve">  I love nature and its beautiful colours.</w:t>
      </w:r>
    </w:p>
    <w:p>
      <w:r>
        <w:t xml:space="preserve">6. Le château est magnifique avec son belle façade. </w:t>
      </w:r>
    </w:p>
    <w:p>
      <w:r>
        <w:t xml:space="preserve">   The castle is magnificent with its beautiful facade.</w:t>
      </w:r>
    </w:p>
    <w:p>
      <w:r>
        <w:t>7. La cuisine était délicieuse, avec une belle présentation.</w:t>
      </w:r>
    </w:p>
    <w:p>
      <w:r>
        <w:t xml:space="preserve">  The food was delicious, with a beautiful presentation.</w:t>
      </w:r>
    </w:p>
    <w:p>
      <w:r>
        <w:t xml:space="preserve">8.  Le soleil brille et il fait un beau jour. </w:t>
      </w:r>
    </w:p>
    <w:p>
      <w:r>
        <w:t xml:space="preserve">   The sun shines brightly and it's a beautiful day.</w:t>
      </w:r>
    </w:p>
    <w:p>
      <w:r>
        <w:t xml:space="preserve">9.  Elle est belle quand elle danse. </w:t>
      </w:r>
    </w:p>
    <w:p>
      <w:r>
        <w:t xml:space="preserve">   She is beautiful when she dances. </w:t>
      </w:r>
    </w:p>
    <w:p>
      <w:r>
        <w:t xml:space="preserve">10.  Mon ami a une belle voiture de sport. </w:t>
      </w:r>
    </w:p>
    <w:p>
      <w:r>
        <w:t xml:space="preserve">   My friend has a beautiful sports car.</w:t>
      </w:r>
    </w:p>
    <w:p/>
    <w:p>
      <w:r>
        <w:rPr>
          <w:b/>
        </w:rPr>
        <w:t>Word: bien | Meaning: well</w:t>
      </w:r>
    </w:p>
    <w:p/>
    <w:p>
      <w:r>
        <w:t>1. Il s'est senti bien après avoir mangé un repas copieux.</w:t>
      </w:r>
    </w:p>
    <w:p>
      <w:r>
        <w:t xml:space="preserve">    He felt good after eating a big meal.</w:t>
      </w:r>
    </w:p>
    <w:p>
      <w:r>
        <w:t>2.  Le temps était agréable, et elle se sentait bien dans la nature.</w:t>
      </w:r>
    </w:p>
    <w:p>
      <w:r>
        <w:t xml:space="preserve">   The weather was pleasant, and she felt good in the nature.</w:t>
      </w:r>
    </w:p>
    <w:p>
      <w:r>
        <w:t xml:space="preserve">3. Nous sommes en train de construire une maison, et ça va s'avérer bien. </w:t>
      </w:r>
    </w:p>
    <w:p>
      <w:r>
        <w:t xml:space="preserve">    We are building a house, and it will turn out well.</w:t>
      </w:r>
    </w:p>
    <w:p>
      <w:r>
        <w:t xml:space="preserve">4. Je vais me faire un café et je pense que ça me donnera la motivation pour mieux travailler. </w:t>
      </w:r>
    </w:p>
    <w:p>
      <w:r>
        <w:t xml:space="preserve">   I’ll make myself some coffee and I think it will give me the motivation to work better.</w:t>
      </w:r>
    </w:p>
    <w:p>
      <w:r>
        <w:t>5. La nouvelle est bonne, il n'y a pas d'inquiétude, c'est bien.</w:t>
      </w:r>
    </w:p>
    <w:p>
      <w:r>
        <w:t xml:space="preserve">    The news is good, there's no worry, that's fine.</w:t>
      </w:r>
    </w:p>
    <w:p>
      <w:r>
        <w:t xml:space="preserve">6. Elle a trouvé une solution facile à ce problème. </w:t>
      </w:r>
    </w:p>
    <w:p>
      <w:r>
        <w:t xml:space="preserve">   She found an easy solution to this problem.</w:t>
      </w:r>
    </w:p>
    <w:p>
      <w:r>
        <w:t>7. Le jeu est amusant et il est fait pour être bien divertissant.</w:t>
      </w:r>
    </w:p>
    <w:p>
      <w:r>
        <w:t xml:space="preserve">    The game is fun and it is made to be well entertaining.</w:t>
      </w:r>
    </w:p>
    <w:p>
      <w:r>
        <w:t xml:space="preserve">8. Il s’est endormi très tôt, il n'était pas fatigué. </w:t>
      </w:r>
    </w:p>
    <w:p>
      <w:r>
        <w:t xml:space="preserve">   He fell asleep very early; he wasn't tired.</w:t>
      </w:r>
    </w:p>
    <w:p>
      <w:r>
        <w:t xml:space="preserve">9. L'ambiance est bonne et les gens sont souriants. </w:t>
      </w:r>
    </w:p>
    <w:p>
      <w:r>
        <w:t xml:space="preserve">    The atmosphere is good and people are smiling.</w:t>
      </w:r>
    </w:p>
    <w:p>
      <w:r>
        <w:t xml:space="preserve">10.  J'ai besoin d’un peu de temps pour me calmer avant de prendre une décision. </w:t>
      </w:r>
    </w:p>
    <w:p>
      <w:r>
        <w:t xml:space="preserve">   I need a little time to calm down before making a decision.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 besoin d'une lumière pour lire ce livre.</w:t>
      </w:r>
    </w:p>
    <w:p>
      <w:r>
        <w:t xml:space="preserve">    I need a light to read this book.</w:t>
      </w:r>
    </w:p>
    <w:p>
      <w:r>
        <w:t>3. Il y a une lumière rouge à l'intersection.</w:t>
      </w:r>
    </w:p>
    <w:p>
      <w:r>
        <w:t xml:space="preserve">   There is a red light at the intersection. </w:t>
      </w:r>
    </w:p>
    <w:p>
      <w:r>
        <w:t>4. La lumière de la bougie illumine la pièce.</w:t>
      </w:r>
    </w:p>
    <w:p>
      <w:r>
        <w:t xml:space="preserve">    The candlelight illuminates the room. </w:t>
      </w:r>
    </w:p>
    <w:p>
      <w:r>
        <w:t>5.  La lumière est naturelle et agréable.</w:t>
      </w:r>
    </w:p>
    <w:p>
      <w:r>
        <w:t xml:space="preserve">    Light is natural and pleasant.</w:t>
      </w:r>
    </w:p>
    <w:p>
      <w:r>
        <w:t>6. J'aime regarder les étoiles et leur lumière.</w:t>
      </w:r>
    </w:p>
    <w:p>
      <w:r>
        <w:t xml:space="preserve">   I love to look at the stars and their light.</w:t>
      </w:r>
    </w:p>
    <w:p>
      <w:r>
        <w:t>7. La lumière artificielle a l'avantage d'être facile à contrôler.</w:t>
      </w:r>
    </w:p>
    <w:p>
      <w:r>
        <w:t xml:space="preserve">    Artificial light has the advantage of being easy to control. </w:t>
      </w:r>
    </w:p>
    <w:p>
      <w:r>
        <w:t>8.  Un éclair de lumière traverse la salle.</w:t>
      </w:r>
    </w:p>
    <w:p>
      <w:r>
        <w:t xml:space="preserve">    A flash of light passes through the room. </w:t>
      </w:r>
    </w:p>
    <w:p>
      <w:r>
        <w:t>9. L'énergie solaire est une source de lumière durable.</w:t>
      </w:r>
    </w:p>
    <w:p>
      <w:r>
        <w:t xml:space="preserve">   Solar energy is a sustainable source of light. </w:t>
      </w:r>
    </w:p>
    <w:p>
      <w:r>
        <w:t>10. La lune brille avec une lumière magnifique.</w:t>
      </w:r>
    </w:p>
    <w:p>
      <w:r>
        <w:t xml:space="preserve">   The moon shines with beautiful light.</w:t>
      </w:r>
    </w:p>
    <w:p/>
    <w:p>
      <w:r>
        <w:rPr>
          <w:b/>
        </w:rPr>
        <w:t>Word: moi | Meaning: I</w:t>
      </w:r>
    </w:p>
    <w:p/>
    <w:p>
      <w:r>
        <w:t xml:space="preserve">1. Moi, je suis français. </w:t>
      </w:r>
    </w:p>
    <w:p>
      <w:r>
        <w:t xml:space="preserve">    I am French.</w:t>
      </w:r>
    </w:p>
    <w:p>
      <w:r>
        <w:t xml:space="preserve">2. Je ne comprends pas ce que tu dis. </w:t>
      </w:r>
    </w:p>
    <w:p>
      <w:r>
        <w:t xml:space="preserve">    I don't understand what you are saying.</w:t>
      </w:r>
    </w:p>
    <w:p>
      <w:r>
        <w:t xml:space="preserve">3.  Moi, j’aime la musique classique. </w:t>
      </w:r>
    </w:p>
    <w:p>
      <w:r>
        <w:t xml:space="preserve">    I like classical music. </w:t>
      </w:r>
    </w:p>
    <w:p>
      <w:r>
        <w:t xml:space="preserve">4.  Est-ce que moi aussi, il est parti ? </w:t>
      </w:r>
    </w:p>
    <w:p>
      <w:r>
        <w:t xml:space="preserve">    Do I also leave? </w:t>
      </w:r>
    </w:p>
    <w:p>
      <w:r>
        <w:t xml:space="preserve">5. Moi et mes amis sommes partis à la plage. </w:t>
      </w:r>
    </w:p>
    <w:p>
      <w:r>
        <w:t xml:space="preserve">    My friends and I went to the beach.</w:t>
      </w:r>
    </w:p>
    <w:p>
      <w:r>
        <w:t xml:space="preserve">6. Elle a un problème avec moi. </w:t>
      </w:r>
    </w:p>
    <w:p>
      <w:r>
        <w:t xml:space="preserve">    She has a problem with me.</w:t>
      </w:r>
    </w:p>
    <w:p>
      <w:r>
        <w:t xml:space="preserve">7.  Je suis fatigué, mais moi j'ai envie de continuer. </w:t>
      </w:r>
    </w:p>
    <w:p>
      <w:r>
        <w:t xml:space="preserve">    I am tired, but I feel like continuing. </w:t>
      </w:r>
    </w:p>
    <w:p>
      <w:r>
        <w:t xml:space="preserve">8. Moi, je préfère voyager en train. </w:t>
      </w:r>
    </w:p>
    <w:p>
      <w:r>
        <w:t xml:space="preserve">    I prefer to travel by train.</w:t>
      </w:r>
    </w:p>
    <w:p>
      <w:r>
        <w:t xml:space="preserve">9.  Moi aussi, je pense que ça va faire beau ce soir. </w:t>
      </w:r>
    </w:p>
    <w:p>
      <w:r>
        <w:t xml:space="preserve">    Me too, I think it will be beautiful tonight.</w:t>
      </w:r>
    </w:p>
    <w:p>
      <w:r>
        <w:t xml:space="preserve">10.  Je suis très content de toi. Merci, moi. </w:t>
      </w:r>
    </w:p>
    <w:p>
      <w:r>
        <w:t xml:space="preserve">    I am very happy with you.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