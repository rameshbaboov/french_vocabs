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J'aime les plats blancs.</w:t>
      </w:r>
    </w:p>
    <w:p>
      <w:r>
        <w:t xml:space="preserve">  I like white dishes.</w:t>
      </w:r>
    </w:p>
    <w:p>
      <w:r>
        <w:t>3. Le ciel était blanc et sans nuage.</w:t>
      </w:r>
    </w:p>
    <w:p>
      <w:r>
        <w:t xml:space="preserve">  The sky was white and cloudless.</w:t>
      </w:r>
    </w:p>
    <w:p>
      <w:r>
        <w:t xml:space="preserve">4. Il a une chemise blanche. </w:t>
      </w:r>
    </w:p>
    <w:p>
      <w:r>
        <w:t xml:space="preserve">  He has a white shirt.</w:t>
      </w:r>
    </w:p>
    <w:p>
      <w:r>
        <w:t>5. La neige est blanche.</w:t>
      </w:r>
    </w:p>
    <w:p>
      <w:r>
        <w:t xml:space="preserve">  Snow is white.</w:t>
      </w:r>
    </w:p>
    <w:p>
      <w:r>
        <w:t>6. Un livre blanc présente les idées de base d'un projet.</w:t>
      </w:r>
    </w:p>
    <w:p>
      <w:r>
        <w:t xml:space="preserve">  A white paper presents the basic ideas of a project.</w:t>
      </w:r>
    </w:p>
    <w:p>
      <w:r>
        <w:t xml:space="preserve">7. J'ai besoin d'une feuille blanche pour faire mes notes. </w:t>
      </w:r>
    </w:p>
    <w:p>
      <w:r>
        <w:t xml:space="preserve">  I need a blank sheet to take my notes.</w:t>
      </w:r>
    </w:p>
    <w:p>
      <w:r>
        <w:t xml:space="preserve">8. Nous avons un appartement blanc et lumineux. </w:t>
      </w:r>
    </w:p>
    <w:p>
      <w:r>
        <w:t xml:space="preserve">  We have a white and light apartment.</w:t>
      </w:r>
    </w:p>
    <w:p>
      <w:r>
        <w:t>9. La page est blanche.</w:t>
      </w:r>
    </w:p>
    <w:p>
      <w:r>
        <w:t xml:space="preserve">   The page is white.</w:t>
      </w:r>
    </w:p>
    <w:p>
      <w:r>
        <w:t>10. Les fleurs sont blanches.</w:t>
      </w:r>
    </w:p>
    <w:p>
      <w:r>
        <w:t xml:space="preserve">   The flowers are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 est rouge.</w:t>
      </w:r>
    </w:p>
    <w:p>
      <w:r>
        <w:t xml:space="preserve">   The football ball is red.</w:t>
      </w:r>
    </w:p>
    <w:p>
      <w:r>
        <w:t>3. La robe de Marie est rouge.</w:t>
      </w:r>
    </w:p>
    <w:p>
      <w:r>
        <w:t xml:space="preserve">   Marie's dress is red.</w:t>
      </w:r>
    </w:p>
    <w:p>
      <w:r>
        <w:t>4. J'ai un rouge à lèvres rouge.</w:t>
      </w:r>
    </w:p>
    <w:p>
      <w:r>
        <w:t xml:space="preserve">   I have a red lipstick.</w:t>
      </w:r>
    </w:p>
    <w:p>
      <w:r>
        <w:t xml:space="preserve">5. Il a des cheveux rouges. </w:t>
      </w:r>
    </w:p>
    <w:p>
      <w:r>
        <w:t xml:space="preserve">   He has red hair.</w:t>
      </w:r>
    </w:p>
    <w:p>
      <w:r>
        <w:t>6. Les fruits rouges sont délicieux.</w:t>
      </w:r>
    </w:p>
    <w:p>
      <w:r>
        <w:t xml:space="preserve">   Red fruits are delicious.</w:t>
      </w:r>
    </w:p>
    <w:p>
      <w:r>
        <w:t xml:space="preserve">7. La grenouille est rouge. </w:t>
      </w:r>
    </w:p>
    <w:p>
      <w:r>
        <w:t xml:space="preserve">   The frog is red.</w:t>
      </w:r>
    </w:p>
    <w:p>
      <w:r>
        <w:t>8. Je préfère les vêtements rouges.</w:t>
      </w:r>
    </w:p>
    <w:p>
      <w:r>
        <w:t xml:space="preserve">   I prefer red clothes.</w:t>
      </w:r>
    </w:p>
    <w:p>
      <w:r>
        <w:t>9. Il y a une image de la tour Eiffel rouge.</w:t>
      </w:r>
    </w:p>
    <w:p>
      <w:r>
        <w:t xml:space="preserve">   There's an image of the Eiffel Tower in red.</w:t>
      </w:r>
    </w:p>
    <w:p>
      <w:r>
        <w:t xml:space="preserve">10. J'aime les couleurs rouges. </w:t>
      </w:r>
    </w:p>
    <w:p>
      <w:r>
        <w:t xml:space="preserve">   I like red colors.</w:t>
      </w:r>
    </w:p>
    <w:p/>
    <w:p>
      <w:r>
        <w:rPr>
          <w:b/>
        </w:rPr>
        <w:t>Word: haut | Meaning: high</w:t>
      </w:r>
    </w:p>
    <w:p/>
    <w:p>
      <w:r>
        <w:t>1. Le gâteau est placé haut sur la table.</w:t>
      </w:r>
    </w:p>
    <w:p>
      <w:r>
        <w:t xml:space="preserve">  The cake is placed high on the table.</w:t>
      </w:r>
    </w:p>
    <w:p>
      <w:r>
        <w:t>2. Elle se tient debout, son chapeau étant haut sur sa tête.</w:t>
      </w:r>
    </w:p>
    <w:p>
      <w:r>
        <w:t xml:space="preserve">  She stands upright, her hat being high upon her head. </w:t>
      </w:r>
    </w:p>
    <w:p>
      <w:r>
        <w:t>3. Mon ami a un bateau de pêche haut dans le ciel.</w:t>
      </w:r>
    </w:p>
    <w:p>
      <w:r>
        <w:t xml:space="preserve">  My friend has a fishing boat high in the sky.</w:t>
      </w:r>
    </w:p>
    <w:p>
      <w:r>
        <w:t>4. La lumière du soleil est haute et brillante.</w:t>
      </w:r>
    </w:p>
    <w:p>
      <w:r>
        <w:t xml:space="preserve">  The sun's light is high and bright.</w:t>
      </w:r>
    </w:p>
    <w:p>
      <w:r>
        <w:t>5. Le mont Everest est le plus haut sommet du monde.</w:t>
      </w:r>
    </w:p>
    <w:p>
      <w:r>
        <w:t xml:space="preserve">  Mount Everest is the highest peak in the world. </w:t>
      </w:r>
    </w:p>
    <w:p>
      <w:r>
        <w:t>6. J'ai besoin de quelque chose de haute qualité.</w:t>
      </w:r>
    </w:p>
    <w:p>
      <w:r>
        <w:t xml:space="preserve">   I need something of high quality.</w:t>
      </w:r>
    </w:p>
    <w:p>
      <w:r>
        <w:t xml:space="preserve">7. Un ballon gonflé atteint un haut niveau de hauteur. </w:t>
      </w:r>
    </w:p>
    <w:p>
      <w:r>
        <w:t xml:space="preserve">   A inflated balloon reaches a high level of height.</w:t>
      </w:r>
    </w:p>
    <w:p>
      <w:r>
        <w:t xml:space="preserve">8. La girafe se déplace avec une certaine fluidité, son dos étant haut. </w:t>
      </w:r>
    </w:p>
    <w:p>
      <w:r>
        <w:t xml:space="preserve">   The giraffe moves with a certain fluidity, its back being high.</w:t>
      </w:r>
    </w:p>
    <w:p>
      <w:r>
        <w:t>9. Elle est haute et élégante.</w:t>
      </w:r>
    </w:p>
    <w:p>
      <w:r>
        <w:t xml:space="preserve">  She is tall and elegant.</w:t>
      </w:r>
    </w:p>
    <w:p>
      <w:r>
        <w:t>10. Le vent soufflé dans les cheveux d'un garçon en particulier.</w:t>
      </w:r>
    </w:p>
    <w:p>
      <w:r>
        <w:t xml:space="preserve">   Wind blew through the hair of a boy in particular.</w:t>
      </w:r>
    </w:p>
    <w:p/>
    <w:p>
      <w:r>
        <w:rPr>
          <w:b/>
        </w:rPr>
        <w:t>Word: oui | Meaning: yes</w:t>
      </w:r>
    </w:p>
    <w:p/>
    <w:p>
      <w:r>
        <w:t xml:space="preserve">1. Je suis d'accord avec vous. </w:t>
      </w:r>
    </w:p>
    <w:p>
      <w:r>
        <w:t xml:space="preserve">    I agree with you.</w:t>
      </w:r>
    </w:p>
    <w:p>
      <w:r>
        <w:t xml:space="preserve">2. Oui, c'est une bonne idée. </w:t>
      </w:r>
    </w:p>
    <w:p>
      <w:r>
        <w:t xml:space="preserve">    Yes, that is a good idea.</w:t>
      </w:r>
    </w:p>
    <w:p>
      <w:r>
        <w:t xml:space="preserve">3. J'ai besoin de l'aide. </w:t>
      </w:r>
    </w:p>
    <w:p>
      <w:r>
        <w:t xml:space="preserve">    I need help.</w:t>
      </w:r>
    </w:p>
    <w:p>
      <w:r>
        <w:t xml:space="preserve">4. Oui, je peux vous aider. </w:t>
      </w:r>
    </w:p>
    <w:p>
      <w:r>
        <w:t xml:space="preserve">    Yes, I can help you. </w:t>
      </w:r>
    </w:p>
    <w:p>
      <w:r>
        <w:t xml:space="preserve">5. La France est magnifique. </w:t>
      </w:r>
    </w:p>
    <w:p>
      <w:r>
        <w:t xml:space="preserve">    France is beautiful.  </w:t>
      </w:r>
    </w:p>
    <w:p>
      <w:r>
        <w:t xml:space="preserve">6. C'est vrai, ça marche bien! </w:t>
      </w:r>
    </w:p>
    <w:p>
      <w:r>
        <w:t xml:space="preserve">    That's true, it works well!</w:t>
      </w:r>
    </w:p>
    <w:p>
      <w:r>
        <w:t xml:space="preserve">7. Oui, j'ai compris vos explications. </w:t>
      </w:r>
    </w:p>
    <w:p>
      <w:r>
        <w:t xml:space="preserve">    Yes, I understood your explanations.  </w:t>
      </w:r>
    </w:p>
    <w:p>
      <w:r>
        <w:t xml:space="preserve">8. Je suis content de votre réponse. </w:t>
      </w:r>
    </w:p>
    <w:p>
      <w:r>
        <w:t xml:space="preserve">    I am happy with your answer.</w:t>
      </w:r>
    </w:p>
    <w:p>
      <w:r>
        <w:t xml:space="preserve">9. Oui, je vous reconnais. </w:t>
      </w:r>
    </w:p>
    <w:p>
      <w:r>
        <w:t xml:space="preserve">    Yes, I recognize you.   </w:t>
      </w:r>
    </w:p>
    <w:p>
      <w:r>
        <w:t xml:space="preserve">10. Il y a beaucoup de choses à faire. </w:t>
      </w:r>
    </w:p>
    <w:p>
      <w:r>
        <w:t xml:space="preserve">    There are many things to do.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 J’ai un rendez-vous avec Marie à 14h00. Bonjour !</w:t>
      </w:r>
    </w:p>
    <w:p>
      <w:r>
        <w:t>I have an appointment with Marie at 2:00 PM. Hello!</w:t>
      </w:r>
    </w:p>
    <w:p>
      <w:r>
        <w:t>4.  Bonjour, je me présente. Je suis nouveau ici.</w:t>
      </w:r>
    </w:p>
    <w:p>
      <w:r>
        <w:t>Hello, I'm introducing myself. I'm new here.</w:t>
      </w:r>
    </w:p>
    <w:p>
      <w:r>
        <w:t>5.   Est-ce que vous voulez un café ? Bonjour !</w:t>
      </w:r>
    </w:p>
    <w:p>
      <w:r>
        <w:t>Do you want to have a coffee? Hello!</w:t>
      </w:r>
    </w:p>
    <w:p>
      <w:r>
        <w:t>6.  Le soleil brille aujourd’hui, bonjour !</w:t>
      </w:r>
    </w:p>
    <w:p>
      <w:r>
        <w:t xml:space="preserve">The sun is shining today, hello! </w:t>
      </w:r>
    </w:p>
    <w:p>
      <w:r>
        <w:t>7.  Bonjour, j’ai besoin d'aide pour le voyage.</w:t>
      </w:r>
    </w:p>
    <w:p>
      <w:r>
        <w:t>Hello, I need help with the trip.</w:t>
      </w:r>
    </w:p>
    <w:p>
      <w:r>
        <w:t>8.  Il est froid dehors, bon courage pour votre journée. Bonjour !</w:t>
      </w:r>
    </w:p>
    <w:p>
      <w:r>
        <w:t xml:space="preserve">It's cold outside, good luck for your day. Hello! </w:t>
      </w:r>
    </w:p>
    <w:p>
      <w:r>
        <w:t>9.  Bonjour, il y a une nouvelle offre sur les produits.</w:t>
      </w:r>
    </w:p>
    <w:p>
      <w:r>
        <w:t xml:space="preserve">Hello, there’s a new offer on products. </w:t>
      </w:r>
    </w:p>
    <w:p>
      <w:r>
        <w:t xml:space="preserve">10. Je vais à l’université aujourd’hui, bonjour ! </w:t>
      </w:r>
    </w:p>
    <w:p>
      <w:r>
        <w:t>I’m going to the university today, hello!</w:t>
      </w:r>
    </w:p>
    <w:p/>
    <w:p>
      <w:r>
        <w:rPr>
          <w:b/>
        </w:rPr>
        <w:t>Word: maison | Meaning: house</w:t>
      </w:r>
    </w:p>
    <w:p/>
    <w:p>
      <w:r>
        <w:t xml:space="preserve">1.  Je vis dans une maison confortable. </w:t>
      </w:r>
    </w:p>
    <w:p>
      <w:r>
        <w:t xml:space="preserve">    I live in a comfortable house.</w:t>
      </w:r>
    </w:p>
    <w:p>
      <w:r>
        <w:t xml:space="preserve">2.  La maison des enfants est pleine de jouets. </w:t>
      </w:r>
    </w:p>
    <w:p>
      <w:r>
        <w:t xml:space="preserve">    The children's house is full of toys.</w:t>
      </w:r>
    </w:p>
    <w:p>
      <w:r>
        <w:t xml:space="preserve">3.  L'appartement est situé dans une grande maison. </w:t>
      </w:r>
    </w:p>
    <w:p>
      <w:r>
        <w:t xml:space="preserve">    The apartment is located in a large house.</w:t>
      </w:r>
    </w:p>
    <w:p>
      <w:r>
        <w:t>4.  Mon père m'a appris à construire la maison.</w:t>
      </w:r>
    </w:p>
    <w:p>
      <w:r>
        <w:t xml:space="preserve">    My father taught me to build the house.</w:t>
      </w:r>
    </w:p>
    <w:p>
      <w:r>
        <w:t>5.  J'ai besoin de rénovations dans ma maison.</w:t>
      </w:r>
    </w:p>
    <w:p>
      <w:r>
        <w:t xml:space="preserve">    I need renovations in my house.</w:t>
      </w:r>
    </w:p>
    <w:p>
      <w:r>
        <w:t xml:space="preserve">6.  La maison est une place pour se retrouver. </w:t>
      </w:r>
    </w:p>
    <w:p>
      <w:r>
        <w:t xml:space="preserve">    The house is a place to get together.</w:t>
      </w:r>
    </w:p>
    <w:p>
      <w:r>
        <w:t>7.  Nous sommes allés visiter la maison d'un ami.</w:t>
      </w:r>
    </w:p>
    <w:p>
      <w:r>
        <w:t xml:space="preserve">    We went to visit a friend's house.</w:t>
      </w:r>
    </w:p>
    <w:p>
      <w:r>
        <w:t xml:space="preserve">8.  Elle est très contente de sa nouvelle maison. </w:t>
      </w:r>
    </w:p>
    <w:p>
      <w:r>
        <w:t xml:space="preserve">    She is very happy about her new house.</w:t>
      </w:r>
    </w:p>
    <w:p>
      <w:r>
        <w:t xml:space="preserve">9.  Le jardin autour de la maison est magnifique. </w:t>
      </w:r>
    </w:p>
    <w:p>
      <w:r>
        <w:t xml:space="preserve">    The garden around the house is beautiful. </w:t>
      </w:r>
    </w:p>
    <w:p>
      <w:r>
        <w:t>10. J'ai hâte d’aller chez ma famille dans leur maison.</w:t>
      </w:r>
    </w:p>
    <w:p>
      <w:r>
        <w:t xml:space="preserve">   I can't wait to go see my family in their home.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 The flower is red and beautiful.</w:t>
      </w:r>
    </w:p>
    <w:p>
      <w:r>
        <w:t>2. J'adore les fleurs de jasmin, elles sont très parfumées.</w:t>
      </w:r>
    </w:p>
    <w:p>
      <w:r>
        <w:t xml:space="preserve">    I love jasmine flowers; they are very fragrant.</w:t>
      </w:r>
    </w:p>
    <w:p>
      <w:r>
        <w:t xml:space="preserve">3. Les roses sont une fleur populaire. </w:t>
      </w:r>
    </w:p>
    <w:p>
      <w:r>
        <w:t xml:space="preserve">    Roses are a popular flower.</w:t>
      </w:r>
    </w:p>
    <w:p>
      <w:r>
        <w:t>4. Tu dois arroser la fleur chaque semaine.</w:t>
      </w:r>
    </w:p>
    <w:p>
      <w:r>
        <w:t xml:space="preserve">    You must water the flower every week.</w:t>
      </w:r>
    </w:p>
    <w:p>
      <w:r>
        <w:t>5. La fleur de lys est un symbole important pour les Français.</w:t>
      </w:r>
    </w:p>
    <w:p>
      <w:r>
        <w:t xml:space="preserve">    The lily flower is an important symbol for the French.</w:t>
      </w:r>
    </w:p>
    <w:p>
      <w:r>
        <w:t xml:space="preserve">6. J'ai acheté une fleur rouge à l'occasion du jour de l'amour. </w:t>
      </w:r>
    </w:p>
    <w:p>
      <w:r>
        <w:t xml:space="preserve">   I bought a red flower on Valentine’s Day.</w:t>
      </w:r>
    </w:p>
    <w:p>
      <w:r>
        <w:t xml:space="preserve">7. Le jardinier a coupé la fleur de son arbre. </w:t>
      </w:r>
    </w:p>
    <w:p>
      <w:r>
        <w:t xml:space="preserve">    The gardener cut the flower from his tree.</w:t>
      </w:r>
    </w:p>
    <w:p>
      <w:r>
        <w:t xml:space="preserve">8. La fleur symbolise le bonheur et la beauté. </w:t>
      </w:r>
    </w:p>
    <w:p>
      <w:r>
        <w:t xml:space="preserve">    Flower symbolizes happiness and beauty.</w:t>
      </w:r>
    </w:p>
    <w:p>
      <w:r>
        <w:t>9. Il y avait une fleur unique dans cet arbre.</w:t>
      </w:r>
    </w:p>
    <w:p>
      <w:r>
        <w:t xml:space="preserve">   There was a unique flower in that tree.</w:t>
      </w:r>
    </w:p>
    <w:p>
      <w:r>
        <w:t xml:space="preserve">10. Elle a offert une fleur à son ami. </w:t>
      </w:r>
    </w:p>
    <w:p>
      <w:r>
        <w:t xml:space="preserve">    She gave a flower to her friend.</w:t>
      </w:r>
    </w:p>
    <w:p/>
    <w:p>
      <w:r>
        <w:rPr>
          <w:b/>
        </w:rPr>
        <w:t>Word: chat | Meaning: cat</w:t>
      </w:r>
    </w:p>
    <w:p/>
    <w:p>
      <w:r>
        <w:t xml:space="preserve">1. Il est temps de parler avec le chat.  </w:t>
      </w:r>
    </w:p>
    <w:p>
      <w:r>
        <w:t xml:space="preserve">   It's time to talk with the cat.</w:t>
      </w:r>
    </w:p>
    <w:p>
      <w:r>
        <w:t xml:space="preserve">2. La chatte s’est endormie sur la table. </w:t>
      </w:r>
    </w:p>
    <w:p>
      <w:r>
        <w:t xml:space="preserve">   The cat fell asleep on the table.</w:t>
      </w:r>
    </w:p>
    <w:p>
      <w:r>
        <w:t>3. J'adore discuter avec mon chat.</w:t>
      </w:r>
    </w:p>
    <w:p>
      <w:r>
        <w:t xml:space="preserve">   I love discussing with my cat.</w:t>
      </w:r>
    </w:p>
    <w:p>
      <w:r>
        <w:t>4. Le chat a mangé une pomme et un morceau de pain.</w:t>
      </w:r>
    </w:p>
    <w:p>
      <w:r>
        <w:t xml:space="preserve">   The cat ate an apple and a piece of bread.</w:t>
      </w:r>
    </w:p>
    <w:p>
      <w:r>
        <w:t xml:space="preserve">5. Je ne peux pas lui parler parce qu'il est trop calme. </w:t>
      </w:r>
    </w:p>
    <w:p>
      <w:r>
        <w:t xml:space="preserve">    I can’t talk to him because he is too calm.</w:t>
      </w:r>
    </w:p>
    <w:p>
      <w:r>
        <w:t xml:space="preserve">6. Il a besoin d'un chaton pour s'occuper. </w:t>
      </w:r>
    </w:p>
    <w:p>
      <w:r>
        <w:t xml:space="preserve">    He needs a kitten to look after.</w:t>
      </w:r>
    </w:p>
    <w:p>
      <w:r>
        <w:t>7. Le chat est un animal très intelligent.</w:t>
      </w:r>
    </w:p>
    <w:p>
      <w:r>
        <w:t xml:space="preserve">   The cat is a very intelligent animal.</w:t>
      </w:r>
    </w:p>
    <w:p>
      <w:r>
        <w:t xml:space="preserve">8. La chatte miaule et attend de jouer. </w:t>
      </w:r>
    </w:p>
    <w:p>
      <w:r>
        <w:t xml:space="preserve">  The cat meows and waits to play. </w:t>
      </w:r>
    </w:p>
    <w:p>
      <w:r>
        <w:t xml:space="preserve">9. J'ai acheté un chat pour mon appartement. </w:t>
      </w:r>
    </w:p>
    <w:p>
      <w:r>
        <w:t xml:space="preserve">    I bought a cat for my apartment.</w:t>
      </w:r>
    </w:p>
    <w:p>
      <w:r>
        <w:t xml:space="preserve">10. Mon chat est très gentil, il m’apporte toujours ses petits cadeaux.  </w:t>
      </w:r>
    </w:p>
    <w:p>
      <w:r>
        <w:t xml:space="preserve">   My cat is very kind, it always brings me little gifts.</w:t>
      </w:r>
    </w:p>
    <w:p/>
    <w:p>
      <w:r>
        <w:rPr>
          <w:b/>
        </w:rPr>
        <w:t>Word: amour | Meaning: love</w:t>
      </w:r>
    </w:p>
    <w:p/>
    <w:p>
      <w:r>
        <w:t>1. Je ressens beaucoup d'amour pour ma famille.</w:t>
      </w:r>
    </w:p>
    <w:p>
      <w:r>
        <w:t xml:space="preserve">   I have a lot of love for my family.</w:t>
      </w:r>
    </w:p>
    <w:p>
      <w:r>
        <w:t>2. L'amour est une force puissante qui nous unie.</w:t>
      </w:r>
    </w:p>
    <w:p>
      <w:r>
        <w:t xml:space="preserve">   Love is a powerful force that unites us. </w:t>
      </w:r>
    </w:p>
    <w:p>
      <w:r>
        <w:t>3. Elle était pleine d'amour pour son nouveau petit-ami.</w:t>
      </w:r>
    </w:p>
    <w:p>
      <w:r>
        <w:t xml:space="preserve">   She was full of love for her new boyfriend.</w:t>
      </w:r>
    </w:p>
    <w:p>
      <w:r>
        <w:t xml:space="preserve">4. Un amour sincère est la base de toute relation saine. </w:t>
      </w:r>
    </w:p>
    <w:p>
      <w:r>
        <w:t xml:space="preserve">   A genuine love is the basis of any healthy relationship. </w:t>
      </w:r>
    </w:p>
    <w:p>
      <w:r>
        <w:t>5. L'amour peut nous pousser à faire des sacrifices importants.</w:t>
      </w:r>
    </w:p>
    <w:p>
      <w:r>
        <w:t xml:space="preserve">   Love can push us to make important sacrifices. </w:t>
      </w:r>
    </w:p>
    <w:p>
      <w:r>
        <w:t xml:space="preserve">6. J'ai une profonde admiration pour l'artiste français. </w:t>
      </w:r>
    </w:p>
    <w:p>
      <w:r>
        <w:t xml:space="preserve">    I have a deep admiration for the French artist. </w:t>
      </w:r>
    </w:p>
    <w:p>
      <w:r>
        <w:t>7.  L'amour est la force motrice de la vie humaine.</w:t>
      </w:r>
    </w:p>
    <w:p>
      <w:r>
        <w:t xml:space="preserve">    Love is the driving force of human life. </w:t>
      </w:r>
    </w:p>
    <w:p>
      <w:r>
        <w:t xml:space="preserve">8. L’amour peut être un cadeau précieux et inestimable. </w:t>
      </w:r>
    </w:p>
    <w:p>
      <w:r>
        <w:t xml:space="preserve">   Love can be a precious and invaluable gift. </w:t>
      </w:r>
    </w:p>
    <w:p>
      <w:r>
        <w:t xml:space="preserve">9. Elle a perdu son amour pour le sport après une blessure.  </w:t>
      </w:r>
    </w:p>
    <w:p>
      <w:r>
        <w:t xml:space="preserve">   She lost her love for sports after an injury. </w:t>
      </w:r>
    </w:p>
    <w:p>
      <w:r>
        <w:t xml:space="preserve">10. Les enfants ont beaucoup d'amour pour leurs parents.  </w:t>
      </w:r>
    </w:p>
    <w:p>
      <w:r>
        <w:t xml:space="preserve">   Children have a lot of love for their parents.</w:t>
      </w:r>
    </w:p>
    <w:p/>
    <w:p>
      <w:r>
        <w:rPr>
          <w:b/>
        </w:rPr>
        <w:t>Word: merci | Meaning: thank you</w:t>
      </w:r>
    </w:p>
    <w:p/>
    <w:p>
      <w:r>
        <w:t>1. Merci beaucoup pour votre aide, j'apprécie vraiment.</w:t>
      </w:r>
    </w:p>
    <w:p>
      <w:r>
        <w:t xml:space="preserve">   Thank you very much for your help, I really appreciate it.</w:t>
      </w:r>
    </w:p>
    <w:p>
      <w:r>
        <w:t>2. Merci de l'avoir dit, ça m'a rassuré.</w:t>
      </w:r>
    </w:p>
    <w:p>
      <w:r>
        <w:t xml:space="preserve">   Thanks for saying that, it reassured me. </w:t>
      </w:r>
    </w:p>
    <w:p>
      <w:r>
        <w:t xml:space="preserve">3. Merci pour cette invitation, c’est un plaisir d'aller. </w:t>
      </w:r>
    </w:p>
    <w:p>
      <w:r>
        <w:t xml:space="preserve">   Thank you for the invitation, it’s a pleasure to go.</w:t>
      </w:r>
    </w:p>
    <w:p>
      <w:r>
        <w:t xml:space="preserve">4. Merci d'avoir fait attention à ma demande. </w:t>
      </w:r>
    </w:p>
    <w:p>
      <w:r>
        <w:t xml:space="preserve">   Thank you for paying attention to my request. </w:t>
      </w:r>
    </w:p>
    <w:p>
      <w:r>
        <w:t>5. Merci de l’information, cela m’a éclairé.</w:t>
      </w:r>
    </w:p>
    <w:p>
      <w:r>
        <w:t xml:space="preserve">   Thanks for the information, that clarified things for me.</w:t>
      </w:r>
    </w:p>
    <w:p>
      <w:r>
        <w:t>6. Je vous remercie pour votre compréhension.</w:t>
      </w:r>
    </w:p>
    <w:p>
      <w:r>
        <w:t xml:space="preserve">    I thank you for your understanding.</w:t>
      </w:r>
    </w:p>
    <w:p>
      <w:r>
        <w:t xml:space="preserve">7. Merci d'avoir partagé ce moment avec moi. </w:t>
      </w:r>
    </w:p>
    <w:p>
      <w:r>
        <w:t xml:space="preserve">   Thank you for sharing this moment with me.  </w:t>
      </w:r>
    </w:p>
    <w:p>
      <w:r>
        <w:t xml:space="preserve">8. Merci de l’écoute, ça m’a beaucoup aidé. </w:t>
      </w:r>
    </w:p>
    <w:p>
      <w:r>
        <w:t xml:space="preserve">   Thank you for listening, it really helped me a lot. </w:t>
      </w:r>
    </w:p>
    <w:p>
      <w:r>
        <w:t>9. Merci pour votre patience, je comprends mieux maintenant.</w:t>
      </w:r>
    </w:p>
    <w:p>
      <w:r>
        <w:t xml:space="preserve">    Thank you for your patience, I understand better now.</w:t>
      </w:r>
    </w:p>
    <w:p>
      <w:r>
        <w:t>10. Merci d'avoir pensé à moi.</w:t>
      </w:r>
    </w:p>
    <w:p>
      <w:r>
        <w:t xml:space="preserve">     Thanks for thinking of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