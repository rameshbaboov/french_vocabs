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illumine le paysage en ce matin de printemps. </w:t>
      </w:r>
    </w:p>
    <w:p>
      <w:r>
        <w:t xml:space="preserve">  The sunshine illuminates the landscape on this spring morning.</w:t>
      </w:r>
    </w:p>
    <w:p>
      <w:r>
        <w:t xml:space="preserve">2. Il faut éteindre la lumière pour éviter une explosion. </w:t>
      </w:r>
    </w:p>
    <w:p>
      <w:r>
        <w:t xml:space="preserve">  We have to turn off the light to prevent an explosion.</w:t>
      </w:r>
    </w:p>
    <w:p>
      <w:r>
        <w:t xml:space="preserve">3. Le lampadaire éclaire la rue et permet de marcher plus facilement dans le quartier. </w:t>
      </w:r>
    </w:p>
    <w:p>
      <w:r>
        <w:t xml:space="preserve">  The street lamp lights the street and allows us to walk easier in the neighborhood.</w:t>
      </w:r>
    </w:p>
    <w:p>
      <w:r>
        <w:t xml:space="preserve">4. La lumière artificielle est utile pour travailler à l'heure de nuit. </w:t>
      </w:r>
    </w:p>
    <w:p>
      <w:r>
        <w:t xml:space="preserve">  Artificial light is useful for working at night.</w:t>
      </w:r>
    </w:p>
    <w:p>
      <w:r>
        <w:t xml:space="preserve">5. L’intensité lumineuse du soleil change selon la saison. </w:t>
      </w:r>
    </w:p>
    <w:p>
      <w:r>
        <w:t xml:space="preserve">  The intensity of sunlight changes according to the season.</w:t>
      </w:r>
    </w:p>
    <w:p>
      <w:r>
        <w:t xml:space="preserve">6. Les couleurs de la lumière dans la peinture sont captivantes. </w:t>
      </w:r>
    </w:p>
    <w:p>
      <w:r>
        <w:t xml:space="preserve">  The colors in the painting's light are captivating. </w:t>
      </w:r>
    </w:p>
    <w:p>
      <w:r>
        <w:t xml:space="preserve">7. Il y a une belle lumière dans les yeux de l'enfant. </w:t>
      </w:r>
    </w:p>
    <w:p>
      <w:r>
        <w:t xml:space="preserve">   There is beautiful light in the child’s eyes. </w:t>
      </w:r>
    </w:p>
    <w:p>
      <w:r>
        <w:t xml:space="preserve">8. La lumière artificielle a besoin d'un interrupteur pour être allumée ou éteinte. </w:t>
      </w:r>
    </w:p>
    <w:p>
      <w:r>
        <w:t xml:space="preserve">  Artificial light needs an switch to be turned on or off. </w:t>
      </w:r>
    </w:p>
    <w:p>
      <w:r>
        <w:t xml:space="preserve">9. La lumière diffuse est agréable dans une chambre sombre. </w:t>
      </w:r>
    </w:p>
    <w:p>
      <w:r>
        <w:t xml:space="preserve">  Diffuse light is pleasant in a dark room. </w:t>
      </w:r>
    </w:p>
    <w:p>
      <w:r>
        <w:t xml:space="preserve">10. L’éclair de la voiture illumine l'intersection et permet aux gens de traverser. </w:t>
      </w:r>
    </w:p>
    <w:p>
      <w:r>
        <w:t xml:space="preserve">   The car's flash illuminates the intersection and allows people to cross.</w:t>
      </w:r>
    </w:p>
    <w:p/>
    <w:p>
      <w:r>
        <w:rPr>
          <w:b/>
        </w:rPr>
        <w:t>Word: Rose | Meaning: Rose</w:t>
      </w:r>
    </w:p>
    <w:p/>
    <w:p>
      <w:r>
        <w:t>1. J'adore les roses rouges dans le jardin.</w:t>
      </w:r>
    </w:p>
    <w:p>
      <w:r>
        <w:t xml:space="preserve">  I love red roses in the garden.</w:t>
      </w:r>
    </w:p>
    <w:p>
      <w:r>
        <w:t>2. La rose est un symbole de l'amour.</w:t>
      </w:r>
    </w:p>
    <w:p>
      <w:r>
        <w:t xml:space="preserve">  Rose is a symbol of love.</w:t>
      </w:r>
    </w:p>
    <w:p>
      <w:r>
        <w:t>3. Il a offert une rose à sa fiancée.</w:t>
      </w:r>
    </w:p>
    <w:p>
      <w:r>
        <w:t xml:space="preserve">  He offered his girlfriend a rose.</w:t>
      </w:r>
    </w:p>
    <w:p>
      <w:r>
        <w:t>4. La fleur de rose est très belle et parfumée.</w:t>
      </w:r>
    </w:p>
    <w:p>
      <w:r>
        <w:t xml:space="preserve">  The rose flower is very beautiful and fragrant.</w:t>
      </w:r>
    </w:p>
    <w:p>
      <w:r>
        <w:t>5. Les roses sont un cadeau traditionnel pour les mariages.</w:t>
      </w:r>
    </w:p>
    <w:p>
      <w:r>
        <w:t xml:space="preserve">  Roses are a traditional gift for weddings. </w:t>
      </w:r>
    </w:p>
    <w:p>
      <w:r>
        <w:t>6. J'ai besoin d'acheter une rose pour mon amie.</w:t>
      </w:r>
    </w:p>
    <w:p>
      <w:r>
        <w:t xml:space="preserve">  I need to buy a rose for my friend.</w:t>
      </w:r>
    </w:p>
    <w:p>
      <w:r>
        <w:t>7. La couleur de la rose symbolise l'espoir et la liberté.</w:t>
      </w:r>
    </w:p>
    <w:p>
      <w:r>
        <w:t xml:space="preserve">   The color of the rose symbolizes hope and freedom.</w:t>
      </w:r>
    </w:p>
    <w:p>
      <w:r>
        <w:t xml:space="preserve">8. Il y a beaucoup de roses dans la rue. </w:t>
      </w:r>
    </w:p>
    <w:p>
      <w:r>
        <w:t xml:space="preserve">   There are many roses in the street. </w:t>
      </w:r>
    </w:p>
    <w:p>
      <w:r>
        <w:t xml:space="preserve">9. J’ai pensé à toi, comme une rose en fleur. </w:t>
      </w:r>
    </w:p>
    <w:p>
      <w:r>
        <w:t xml:space="preserve">   I thought about you, like a rose in bloom. </w:t>
      </w:r>
    </w:p>
    <w:p>
      <w:r>
        <w:t>10. Les roses jaunes apportent du joie et de la couleur à l'espace.</w:t>
      </w:r>
    </w:p>
    <w:p>
      <w:r>
        <w:t xml:space="preserve">  Yellow roses bring joy and color to the space.</w:t>
      </w:r>
    </w:p>
    <w:p/>
    <w:p>
      <w:r>
        <w:rPr>
          <w:b/>
        </w:rPr>
        <w:t>Word: Chat | Meaning: Cat</w:t>
      </w:r>
    </w:p>
    <w:p/>
    <w:p>
      <w:r>
        <w:t xml:space="preserve">1. J'adore regarder les chats jouer dans le jardin. </w:t>
      </w:r>
    </w:p>
    <w:p>
      <w:r>
        <w:t xml:space="preserve">   I love watching cats play in the garden.</w:t>
      </w:r>
    </w:p>
    <w:p>
      <w:r>
        <w:t xml:space="preserve">2. Le chat est très élégant et se balade avec assurance.  </w:t>
      </w:r>
    </w:p>
    <w:p>
      <w:r>
        <w:t xml:space="preserve">   The cat is very elegant and walks with confidence. </w:t>
      </w:r>
    </w:p>
    <w:p>
      <w:r>
        <w:t xml:space="preserve">3. Mon chat aime dormir pendant la journée sur une chaise. </w:t>
      </w:r>
    </w:p>
    <w:p>
      <w:r>
        <w:t xml:space="preserve">   My cat likes to sleep during the day on a chair. </w:t>
      </w:r>
    </w:p>
    <w:p>
      <w:r>
        <w:t xml:space="preserve">4. J'ai un chat noir qui me fait toujours sourire.  </w:t>
      </w:r>
    </w:p>
    <w:p>
      <w:r>
        <w:t xml:space="preserve">   I have a black cat that always makes me smile.</w:t>
      </w:r>
    </w:p>
    <w:p>
      <w:r>
        <w:t xml:space="preserve">5. Le chat est très curieux et explore tout ce qu'il rencontre. </w:t>
      </w:r>
    </w:p>
    <w:p>
      <w:r>
        <w:t xml:space="preserve">   The cat is very curious and explores everything it encounters.</w:t>
      </w:r>
    </w:p>
    <w:p>
      <w:r>
        <w:t xml:space="preserve">6. La conversation entre les enfants et le chat était calme.  </w:t>
      </w:r>
    </w:p>
    <w:p>
      <w:r>
        <w:t xml:space="preserve">   The conversation between the children and the cat was calm. </w:t>
      </w:r>
    </w:p>
    <w:p>
      <w:r>
        <w:t xml:space="preserve">7. La nourriture pour chat est souvent vendue en vrac dans les magasins.  </w:t>
      </w:r>
    </w:p>
    <w:p>
      <w:r>
        <w:t xml:space="preserve">    Cat food is often sold in bulk at stores. </w:t>
      </w:r>
    </w:p>
    <w:p>
      <w:r>
        <w:t xml:space="preserve">8. Le chat a mangé une bonne quantité de poisson à l'instant.  </w:t>
      </w:r>
    </w:p>
    <w:p>
      <w:r>
        <w:t xml:space="preserve">   The cat ate a good amount of fish at once. </w:t>
      </w:r>
    </w:p>
    <w:p>
      <w:r>
        <w:t xml:space="preserve">9. Nous avons acheté un chat pour notre maison.  </w:t>
      </w:r>
    </w:p>
    <w:p>
      <w:r>
        <w:t xml:space="preserve">    We bought a cat for our house. </w:t>
      </w:r>
    </w:p>
    <w:p>
      <w:r>
        <w:t xml:space="preserve">10. Il y a beaucoup de chats dans la rue, mais certains sont plus timides. </w:t>
      </w:r>
    </w:p>
    <w:p>
      <w:r>
        <w:t xml:space="preserve">   There are many cats in the street, but some are more timid.</w:t>
      </w:r>
    </w:p>
    <w:p/>
    <w:p>
      <w:r>
        <w:rPr>
          <w:b/>
        </w:rPr>
        <w:t>Word: jeu | Meaning: game</w:t>
      </w:r>
    </w:p>
    <w:p/>
    <w:p>
      <w:r>
        <w:t>1.  J'adore jouer au football avec mes amis.</w:t>
      </w:r>
    </w:p>
    <w:p>
      <w:r>
        <w:t xml:space="preserve">    Play soccer with my friends is something I love.</w:t>
      </w:r>
    </w:p>
    <w:p>
      <w:r>
        <w:t>2.  Elle aime jouer à la musique, surtout le piano.</w:t>
      </w:r>
    </w:p>
    <w:p>
      <w:r>
        <w:t xml:space="preserve">    She loves to play music, especially the piano. </w:t>
      </w:r>
    </w:p>
    <w:p>
      <w:r>
        <w:t>3.  Le jeu d'échecs est très stimulant pour moi.</w:t>
      </w:r>
    </w:p>
    <w:p>
      <w:r>
        <w:t xml:space="preserve">    Chess is a very stimulating game for me.</w:t>
      </w:r>
    </w:p>
    <w:p>
      <w:r>
        <w:t>4.  Les enfants ont hâte de jouer à l'extérieur après les vacances.</w:t>
      </w:r>
    </w:p>
    <w:p>
      <w:r>
        <w:t xml:space="preserve">    Children are eager to play outside after holidays.</w:t>
      </w:r>
    </w:p>
    <w:p>
      <w:r>
        <w:t xml:space="preserve">5.  J'ai envie de jouer à un jeu vidéo amusant. </w:t>
      </w:r>
    </w:p>
    <w:p>
      <w:r>
        <w:t xml:space="preserve">   I want to play a fun video game. </w:t>
      </w:r>
    </w:p>
    <w:p>
      <w:r>
        <w:t xml:space="preserve">6.  L’école ne donne pas beaucoup d’opportunités pour jouer. </w:t>
      </w:r>
    </w:p>
    <w:p>
      <w:r>
        <w:t xml:space="preserve">   School doesn't offer many opportunities to play. </w:t>
      </w:r>
    </w:p>
    <w:p>
      <w:r>
        <w:t xml:space="preserve">7.  Ils sont toujours prêts à jouer aux jeux de société. </w:t>
      </w:r>
    </w:p>
    <w:p>
      <w:r>
        <w:t xml:space="preserve">    They are always ready to play board games. </w:t>
      </w:r>
    </w:p>
    <w:p>
      <w:r>
        <w:t xml:space="preserve">8.  Le but du jeu est d’atteindre la cible avant l'adversaire. </w:t>
      </w:r>
    </w:p>
    <w:p>
      <w:r>
        <w:t xml:space="preserve">    The goal of the game is to reach the target before the opponent.</w:t>
      </w:r>
    </w:p>
    <w:p>
      <w:r>
        <w:t xml:space="preserve">9.  La musique fait que les gens veulent jouer et danser. </w:t>
      </w:r>
    </w:p>
    <w:p>
      <w:r>
        <w:t xml:space="preserve">    Music makes people want to play and dance. </w:t>
      </w:r>
    </w:p>
    <w:p>
      <w:r>
        <w:t xml:space="preserve">10. J’ai envie de jouer à un jeu d’évasion, mais je n'ai pas de temps. </w:t>
      </w:r>
    </w:p>
    <w:p>
      <w:r>
        <w:t xml:space="preserve">   I feel like playing an escape game, but I don’t have time.</w:t>
      </w:r>
    </w:p>
    <w:p/>
    <w:p>
      <w:r>
        <w:rPr>
          <w:b/>
        </w:rPr>
        <w:t>Word: Maison | Meaning: House</w:t>
      </w:r>
    </w:p>
    <w:p/>
    <w:p>
      <w:r>
        <w:t>1. La maison de Pierre est très grande.</w:t>
      </w:r>
    </w:p>
    <w:p>
      <w:r>
        <w:t xml:space="preserve">  The house of Pierre is very big.</w:t>
      </w:r>
    </w:p>
    <w:p>
      <w:r>
        <w:t>2. Je viens d'acheter une nouvelle maison.</w:t>
      </w:r>
    </w:p>
    <w:p>
      <w:r>
        <w:t xml:space="preserve">   I just bought a new house.</w:t>
      </w:r>
    </w:p>
    <w:p>
      <w:r>
        <w:t>3. Nous allons dîner chez nos voisins, dans leur maison.</w:t>
      </w:r>
    </w:p>
    <w:p>
      <w:r>
        <w:t xml:space="preserve">   We're going to have dinner at our neighbours', in their house.</w:t>
      </w:r>
    </w:p>
    <w:p>
      <w:r>
        <w:t>4. La maison est située à l'edge de la ville.</w:t>
      </w:r>
    </w:p>
    <w:p>
      <w:r>
        <w:t xml:space="preserve">  The house is situated on the outskirts of the city.</w:t>
      </w:r>
    </w:p>
    <w:p>
      <w:r>
        <w:t xml:space="preserve">5. J’ai besoin d’un nouveau projet pour ma maison. </w:t>
      </w:r>
    </w:p>
    <w:p>
      <w:r>
        <w:t xml:space="preserve">  I need a new project for my home.</w:t>
      </w:r>
    </w:p>
    <w:p>
      <w:r>
        <w:t>6. Le jardin de la maison est très beau.</w:t>
      </w:r>
    </w:p>
    <w:p>
      <w:r>
        <w:t xml:space="preserve">   The garden at the house is very beautiful.</w:t>
      </w:r>
    </w:p>
    <w:p>
      <w:r>
        <w:t>7. La maison des enfants est toujours occupée.</w:t>
      </w:r>
    </w:p>
    <w:p>
      <w:r>
        <w:t xml:space="preserve">   The children's house is always occupied.</w:t>
      </w:r>
    </w:p>
    <w:p>
      <w:r>
        <w:t xml:space="preserve">8. Il faut faire attention aux travaux de rénovation dans la maison. </w:t>
      </w:r>
    </w:p>
    <w:p>
      <w:r>
        <w:t xml:space="preserve">   You need to be careful about the renovation work in the house.</w:t>
      </w:r>
    </w:p>
    <w:p>
      <w:r>
        <w:t>9. Le propriétaire a fait plusieurs modifications à la maison.</w:t>
      </w:r>
    </w:p>
    <w:p>
      <w:r>
        <w:t xml:space="preserve">  The owner made several alterations to the house.</w:t>
      </w:r>
    </w:p>
    <w:p>
      <w:r>
        <w:t xml:space="preserve">10. La famille s'est déplacée dans une nouvelle maison. </w:t>
      </w:r>
    </w:p>
    <w:p>
      <w:r>
        <w:t xml:space="preserve">    The family moved into a new home.</w:t>
      </w:r>
    </w:p>
    <w:p/>
    <w:p>
      <w:r>
        <w:rPr>
          <w:b/>
        </w:rPr>
        <w:t>Word: Bien | Meaning: Good</w:t>
      </w:r>
    </w:p>
    <w:p/>
    <w:p>
      <w:r>
        <w:t>1. Il est bien.</w:t>
      </w:r>
    </w:p>
    <w:p>
      <w:r>
        <w:t xml:space="preserve">   He is well.</w:t>
      </w:r>
    </w:p>
    <w:p>
      <w:r>
        <w:t>2. La météo est bien aujourd’hui.</w:t>
      </w:r>
    </w:p>
    <w:p>
      <w:r>
        <w:t xml:space="preserve">   The weather is good today.</w:t>
      </w:r>
    </w:p>
    <w:p>
      <w:r>
        <w:t>3. Je vais mieux maintenant que j'ai pris mon médicament.</w:t>
      </w:r>
    </w:p>
    <w:p>
      <w:r>
        <w:t xml:space="preserve">   I feel better now that I have taken my medicine. </w:t>
      </w:r>
    </w:p>
    <w:p>
      <w:r>
        <w:t>4.  Tu es bien dans ta danse ?</w:t>
      </w:r>
    </w:p>
    <w:p>
      <w:r>
        <w:t xml:space="preserve">    Are you doing well in your dance?</w:t>
      </w:r>
    </w:p>
    <w:p>
      <w:r>
        <w:t>5. Est-ce que vous êtes bien ?</w:t>
      </w:r>
    </w:p>
    <w:p>
      <w:r>
        <w:t xml:space="preserve">    Are you okay?</w:t>
      </w:r>
    </w:p>
    <w:p>
      <w:r>
        <w:t>6. Il est difficile de choisir un film, il y a tellement de choix.</w:t>
      </w:r>
    </w:p>
    <w:p>
      <w:r>
        <w:t xml:space="preserve">    It’s difficult to choose a movie; there are so many choices. </w:t>
      </w:r>
    </w:p>
    <w:p>
      <w:r>
        <w:t>7. J'ai mangé bien hier.</w:t>
      </w:r>
    </w:p>
    <w:p>
      <w:r>
        <w:t xml:space="preserve">   I ate well yesterday. </w:t>
      </w:r>
    </w:p>
    <w:p>
      <w:r>
        <w:t>8.  Le nouveau restaurant est très bien situé.</w:t>
      </w:r>
    </w:p>
    <w:p>
      <w:r>
        <w:t xml:space="preserve">   The new restaurant is very well located. </w:t>
      </w:r>
    </w:p>
    <w:p>
      <w:r>
        <w:t>9.  Il a un bon esprit d’équipe.</w:t>
      </w:r>
    </w:p>
    <w:p>
      <w:r>
        <w:t xml:space="preserve">   He has a good team spirit.</w:t>
      </w:r>
    </w:p>
    <w:p>
      <w:r>
        <w:t>10.  Elle était bien reçue par ses collègues.</w:t>
      </w:r>
    </w:p>
    <w:p>
      <w:r>
        <w:t xml:space="preserve">   She was well received by her colleagues.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>3. Salut, j'ai besoin de parler avec vous.</w:t>
      </w:r>
    </w:p>
    <w:p>
      <w:r>
        <w:t xml:space="preserve">    Hey, I need to talk to you. </w:t>
      </w:r>
    </w:p>
    <w:p>
      <w:r>
        <w:t>4. Salut! J'espère que tu as une bonne journée.</w:t>
      </w:r>
    </w:p>
    <w:p>
      <w:r>
        <w:t xml:space="preserve">    Hey! I hope you have a good day.</w:t>
      </w:r>
    </w:p>
    <w:p>
      <w:r>
        <w:t xml:space="preserve">5.  Salut, je me sens fatigué. </w:t>
      </w:r>
    </w:p>
    <w:p>
      <w:r>
        <w:t xml:space="preserve">    Hello, I feel tired.</w:t>
      </w:r>
    </w:p>
    <w:p>
      <w:r>
        <w:t xml:space="preserve">6.  Salut ! Qu'est-ce qu'on fait aujourd'hui ? </w:t>
      </w:r>
    </w:p>
    <w:p>
      <w:r>
        <w:t xml:space="preserve">   Hi! What are we doing today?</w:t>
      </w:r>
    </w:p>
    <w:p>
      <w:r>
        <w:t xml:space="preserve">7. Salut les amis ! On va aller au cinéma ce soir. </w:t>
      </w:r>
    </w:p>
    <w:p>
      <w:r>
        <w:t xml:space="preserve">    Hey friends! We're going to the cinema tonight. </w:t>
      </w:r>
    </w:p>
    <w:p>
      <w:r>
        <w:t>8.  Salut, j’ai toujours besoin de vous aider.</w:t>
      </w:r>
    </w:p>
    <w:p>
      <w:r>
        <w:t xml:space="preserve">    Hey, I always need your help.</w:t>
      </w:r>
    </w:p>
    <w:p>
      <w:r>
        <w:t xml:space="preserve">9.  Salut, je ne sais pas comment faire ça. </w:t>
      </w:r>
    </w:p>
    <w:p>
      <w:r>
        <w:t xml:space="preserve">   Hello, I don't know how to do this. </w:t>
      </w:r>
    </w:p>
    <w:p>
      <w:r>
        <w:t xml:space="preserve">10. Salut, on se voit demain ! </w:t>
      </w:r>
    </w:p>
    <w:p>
      <w:r>
        <w:t xml:space="preserve">   See you tomorrow!</w:t>
      </w:r>
    </w:p>
    <w:p/>
    <w:p>
      <w:r>
        <w:rPr>
          <w:i/>
        </w:rPr>
        <w:t>Cat: &lt;Animal&gt; | Meaning: Cat</w:t>
      </w:r>
    </w:p>
    <w:p/>
    <w:p>
      <w:r>
        <w:t>1. Le chat est très mignon et doux.</w:t>
      </w:r>
    </w:p>
    <w:p>
      <w:r>
        <w:t xml:space="preserve">   The cat is very cute and gentle.</w:t>
      </w:r>
    </w:p>
    <w:p>
      <w:r>
        <w:t>2. J'adore les chats noirs.</w:t>
      </w:r>
    </w:p>
    <w:p>
      <w:r>
        <w:t xml:space="preserve">    I love black cats.</w:t>
      </w:r>
    </w:p>
    <w:p>
      <w:r>
        <w:t>3. Il y a un chat dans la maison.</w:t>
      </w:r>
    </w:p>
    <w:p>
      <w:r>
        <w:t xml:space="preserve">   There's a cat in the house.</w:t>
      </w:r>
    </w:p>
    <w:p>
      <w:r>
        <w:t>4. La chatte miaule d’un ton doux et mélodieux.</w:t>
      </w:r>
    </w:p>
    <w:p>
      <w:r>
        <w:t xml:space="preserve">  The cat meows in a sweet and melodious tone.</w:t>
      </w:r>
    </w:p>
    <w:p>
      <w:r>
        <w:t xml:space="preserve">5. Les chats sont des animaux indépendants. </w:t>
      </w:r>
    </w:p>
    <w:p>
      <w:r>
        <w:t xml:space="preserve">  Cats are independent animals.</w:t>
      </w:r>
    </w:p>
    <w:p>
      <w:r>
        <w:t>6. J'ai acheté un nouveau jouet pour mon chat.</w:t>
      </w:r>
    </w:p>
    <w:p>
      <w:r>
        <w:t xml:space="preserve">   I bought a new toy for my cat.</w:t>
      </w:r>
    </w:p>
    <w:p>
      <w:r>
        <w:t>7. Le chat joue avec une boule de laine.</w:t>
      </w:r>
    </w:p>
    <w:p>
      <w:r>
        <w:t xml:space="preserve">   The cat plays with a wool ball. </w:t>
      </w:r>
    </w:p>
    <w:p>
      <w:r>
        <w:t>8. Les chats sont connus pour leur intelligence.</w:t>
      </w:r>
    </w:p>
    <w:p>
      <w:r>
        <w:t xml:space="preserve">  Cats are known for their intelligence. </w:t>
      </w:r>
    </w:p>
    <w:p>
      <w:r>
        <w:t>9. Il est important de se brosser les dents après chaque repas.</w:t>
      </w:r>
    </w:p>
    <w:p>
      <w:r>
        <w:t xml:space="preserve">   It's important to brush your teeth after every meal.</w:t>
      </w:r>
    </w:p>
    <w:p>
      <w:r>
        <w:t>10. Le chat est un animal félin communément appelé "chat".</w:t>
      </w:r>
    </w:p>
    <w:p>
      <w:r>
        <w:t xml:space="preserve">   The cat is a feline animal commonly called "cat".</w:t>
      </w:r>
    </w:p>
    <w:p/>
    <w:p>
      <w:r>
        <w:rPr>
          <w:b/>
        </w:rPr>
        <w:t>Word: Noir | Meaning: Black</w:t>
      </w:r>
    </w:p>
    <w:p/>
    <w:p>
      <w:r>
        <w:t xml:space="preserve">1. La robe du soir est très noir.  </w:t>
      </w:r>
    </w:p>
    <w:p>
      <w:r>
        <w:t>The evening dress is very black.</w:t>
      </w:r>
    </w:p>
    <w:p>
      <w:r>
        <w:t xml:space="preserve">2. Il avait un chapeau noir et élégant. </w:t>
      </w:r>
    </w:p>
    <w:p>
      <w:r>
        <w:t>He had a very elegant black hat.</w:t>
      </w:r>
    </w:p>
    <w:p>
      <w:r>
        <w:t xml:space="preserve">3. Le chat est noir avec des taches blanches.  </w:t>
      </w:r>
    </w:p>
    <w:p>
      <w:r>
        <w:t>The cat is black with white spots.</w:t>
      </w:r>
    </w:p>
    <w:p>
      <w:r>
        <w:t xml:space="preserve">4. Les vêtements noirs sont toujours à la mode. </w:t>
      </w:r>
    </w:p>
    <w:p>
      <w:r>
        <w:t>Black clothes are always fashionable.</w:t>
      </w:r>
    </w:p>
    <w:p>
      <w:r>
        <w:t xml:space="preserve">5. La voiture est noire et elle est lente. </w:t>
      </w:r>
    </w:p>
    <w:p>
      <w:r>
        <w:t>The car is black and it's slow.</w:t>
      </w:r>
    </w:p>
    <w:p>
      <w:r>
        <w:t xml:space="preserve">6. Le tableau noir contient des informations importantes.  </w:t>
      </w:r>
    </w:p>
    <w:p>
      <w:r>
        <w:t>The blackboard contains important information.</w:t>
      </w:r>
    </w:p>
    <w:p>
      <w:r>
        <w:t>7. J'aime les films noirs de Hitchcock.</w:t>
      </w:r>
    </w:p>
    <w:p>
      <w:r>
        <w:t>I like classic noir movies by Hitchcock.</w:t>
      </w:r>
    </w:p>
    <w:p>
      <w:r>
        <w:t xml:space="preserve">8. Elle a l’air sombre et triste, elle est noire. </w:t>
      </w:r>
    </w:p>
    <w:p>
      <w:r>
        <w:t>She looks dark and sad, she is black.</w:t>
      </w:r>
    </w:p>
    <w:p>
      <w:r>
        <w:t xml:space="preserve">9. Le ciel était noir pendant la nuit.  </w:t>
      </w:r>
    </w:p>
    <w:p>
      <w:r>
        <w:t xml:space="preserve">The sky was black during the night. </w:t>
      </w:r>
    </w:p>
    <w:p>
      <w:r>
        <w:t>10. La nuit est noire avec le vent qui siffle.</w:t>
      </w:r>
    </w:p>
    <w:p>
      <w:r>
        <w:t>Night is black with wind whistling.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guider dans la vie.</w:t>
      </w:r>
    </w:p>
    <w:p>
      <w:r>
        <w:t xml:space="preserve">    Love is a powerful force that can guide us through life.</w:t>
      </w:r>
    </w:p>
    <w:p>
      <w:r>
        <w:t>2. La femme était profondément amoureuse de son mari depuis des années.</w:t>
      </w:r>
    </w:p>
    <w:p>
      <w:r>
        <w:t xml:space="preserve">   The woman was deeply in love with her husband for years.</w:t>
      </w:r>
    </w:p>
    <w:p>
      <w:r>
        <w:t>3. J'espère trouver l'amour à l'âge adulte, mais je suis content d'être heureux aujourd'hui.</w:t>
      </w:r>
    </w:p>
    <w:p>
      <w:r>
        <w:t xml:space="preserve">    I hope to find love at adulthood, but I am happy today. </w:t>
      </w:r>
    </w:p>
    <w:p>
      <w:r>
        <w:t>4. L'amour est une forme d'expression qui peut être complexe et difficile à comprendre.</w:t>
      </w:r>
    </w:p>
    <w:p>
      <w:r>
        <w:t xml:space="preserve">   Love is a form of expression that can be complex and difficult to understand.</w:t>
      </w:r>
    </w:p>
    <w:p>
      <w:r>
        <w:t xml:space="preserve">5.  Il faut cultiver l'amour dans ses relations avec les autres pour réussir sa vie. </w:t>
      </w:r>
    </w:p>
    <w:p>
      <w:r>
        <w:t xml:space="preserve">    You must cultivate love in your relationships with others to succeed in life.</w:t>
      </w:r>
    </w:p>
    <w:p>
      <w:r>
        <w:t>6. L’amour est un cadeau précieux que chaque individu a le droit d'offrir et de recevoir.</w:t>
      </w:r>
    </w:p>
    <w:p>
      <w:r>
        <w:t xml:space="preserve">   Love is a precious gift that each individual has the right to offer and receive. </w:t>
      </w:r>
    </w:p>
    <w:p>
      <w:r>
        <w:t xml:space="preserve">7.  Son amour pour la nature était si puissant qu'il ne pouvait pas s'empêcher de la protéger. </w:t>
      </w:r>
    </w:p>
    <w:p>
      <w:r>
        <w:t xml:space="preserve">    His love for nature was so powerful he couldn't help but protect it. </w:t>
      </w:r>
    </w:p>
    <w:p>
      <w:r>
        <w:t xml:space="preserve">8. L’amour n’est jamais sans peine, mais il peut rendre nos vies plus belles. </w:t>
      </w:r>
    </w:p>
    <w:p>
      <w:r>
        <w:t xml:space="preserve">   Love is never without effort, but it can make our lives more beautiful. </w:t>
      </w:r>
    </w:p>
    <w:p>
      <w:r>
        <w:t xml:space="preserve">9. Le film racontait l'histoire d’un amour impossible et intense qui avait des conséquences dramatiques.  </w:t>
      </w:r>
    </w:p>
    <w:p>
      <w:r>
        <w:t xml:space="preserve">    The movie told the story of an impossible and intense love that had dramatic consequences. </w:t>
      </w:r>
    </w:p>
    <w:p>
      <w:r>
        <w:t xml:space="preserve">10. Il était amant de la littérature et il passait ses journées à lire et à écrire des histoires d’amour.  </w:t>
      </w:r>
    </w:p>
    <w:p>
      <w:r>
        <w:t xml:space="preserve">   He was in love with literature and he spent his days reading and writing stories about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