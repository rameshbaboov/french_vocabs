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aimer | Meaning: to love</w:t>
      </w:r>
    </w:p>
    <w:p/>
    <w:p>
      <w:r>
        <w:t>1. J'aime voyager et découvrir de nouvelles cultures.</w:t>
      </w:r>
    </w:p>
    <w:p>
      <w:r>
        <w:t xml:space="preserve">   I like to travel and discover new cultures.</w:t>
      </w:r>
    </w:p>
    <w:p>
      <w:r>
        <w:t>2.  Elle aime cuisiner et partager sa nourriture avec ses amis.</w:t>
      </w:r>
    </w:p>
    <w:p>
      <w:r>
        <w:t xml:space="preserve">   She likes to cook and share her food with her friends. </w:t>
      </w:r>
    </w:p>
    <w:p>
      <w:r>
        <w:t>3.  Mes parents aiment passer du temps dans la nature.</w:t>
      </w:r>
    </w:p>
    <w:p>
      <w:r>
        <w:t xml:space="preserve">   My parents enjoy spending time in nature.</w:t>
      </w:r>
    </w:p>
    <w:p>
      <w:r>
        <w:t>4. Il aime lire des romans policiers à l'aube de la nuit.</w:t>
      </w:r>
    </w:p>
    <w:p>
      <w:r>
        <w:t xml:space="preserve">   He likes to read detective novels at the break of dawn.</w:t>
      </w:r>
    </w:p>
    <w:p>
      <w:r>
        <w:t>5.  Nous aimons les films d'animation et regarder des spectacles.</w:t>
      </w:r>
    </w:p>
    <w:p>
      <w:r>
        <w:t xml:space="preserve">   We like animated films and watch shows.</w:t>
      </w:r>
    </w:p>
    <w:p>
      <w:r>
        <w:t xml:space="preserve">6. Vous aimez passer du temps avec vos proches? </w:t>
      </w:r>
    </w:p>
    <w:p>
      <w:r>
        <w:t xml:space="preserve">   Do you enjoy spending time with your loved ones? </w:t>
      </w:r>
    </w:p>
    <w:p>
      <w:r>
        <w:t xml:space="preserve">7.  Le chien aime jouer avec son jouet préféré. </w:t>
      </w:r>
    </w:p>
    <w:p>
      <w:r>
        <w:t xml:space="preserve">    The dog enjoys playing with his favorite toy.</w:t>
      </w:r>
    </w:p>
    <w:p>
      <w:r>
        <w:t xml:space="preserve">8.  Je n'aime pas les plats trop épicés. </w:t>
      </w:r>
    </w:p>
    <w:p>
      <w:r>
        <w:t xml:space="preserve">    I don’t like dishes that are too spicy. </w:t>
      </w:r>
    </w:p>
    <w:p>
      <w:r>
        <w:t>9. L'hiver est une période où j’aime la chaleur et le soleil.</w:t>
      </w:r>
    </w:p>
    <w:p>
      <w:r>
        <w:t xml:space="preserve">   Winter is a time when I enjoy warmth and sunshine. </w:t>
      </w:r>
    </w:p>
    <w:p>
      <w:r>
        <w:t>10.  Les amis aiment se retrouver pour partager des moments de joie.</w:t>
      </w:r>
    </w:p>
    <w:p>
      <w:r>
        <w:t xml:space="preserve">   Friends enjoy getting together to share joyful moments.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very dear to me.</w:t>
      </w:r>
    </w:p>
    <w:p>
      <w:r>
        <w:t xml:space="preserve">2. Le film était plein d'amour et de romance. </w:t>
      </w:r>
    </w:p>
    <w:p>
      <w:r>
        <w:t xml:space="preserve">   The movie was full of love and romance. </w:t>
      </w:r>
    </w:p>
    <w:p>
      <w:r>
        <w:t>3. L'artiste a peint un amour profond pour la nature.</w:t>
      </w:r>
    </w:p>
    <w:p>
      <w:r>
        <w:t xml:space="preserve">  The artist painted a deep love for nature. </w:t>
      </w:r>
    </w:p>
    <w:p>
      <w:r>
        <w:t>4. La mère a un amour immense pour ses enfants.</w:t>
      </w:r>
    </w:p>
    <w:p>
      <w:r>
        <w:t xml:space="preserve">  The mother has an immense love for her children. </w:t>
      </w:r>
    </w:p>
    <w:p>
      <w:r>
        <w:t>5. Les deux amis partageaient un amour unique de la musique.</w:t>
      </w:r>
    </w:p>
    <w:p>
      <w:r>
        <w:t xml:space="preserve">   The two friends shared a unique love of music.</w:t>
      </w:r>
    </w:p>
    <w:p>
      <w:r>
        <w:t>6. L'amour est une force puissante qui peut nous guider.</w:t>
      </w:r>
    </w:p>
    <w:p>
      <w:r>
        <w:t xml:space="preserve">    Love is a powerful force that can guide us.</w:t>
      </w:r>
    </w:p>
    <w:p>
      <w:r>
        <w:t xml:space="preserve">7. Il ressent un amour profond pour sa ville natale. </w:t>
      </w:r>
    </w:p>
    <w:p>
      <w:r>
        <w:t xml:space="preserve">   He feels deep love for his hometown. </w:t>
      </w:r>
    </w:p>
    <w:p>
      <w:r>
        <w:t xml:space="preserve">8. Le couple était plein d'amour et de joie lors de leur mariage. </w:t>
      </w:r>
    </w:p>
    <w:p>
      <w:r>
        <w:t xml:space="preserve">  The couple was full of love and joy at their wedding. </w:t>
      </w:r>
    </w:p>
    <w:p>
      <w:r>
        <w:t xml:space="preserve">9. La beauté de la nature a toujours inspiré un amour sincère. </w:t>
      </w:r>
    </w:p>
    <w:p>
      <w:r>
        <w:t xml:space="preserve">   The beauty of nature has always inspired sincere love. </w:t>
      </w:r>
    </w:p>
    <w:p>
      <w:r>
        <w:t xml:space="preserve">10. L’amour est une chose importante et précieuse dans la vie. </w:t>
      </w:r>
    </w:p>
    <w:p>
      <w:r>
        <w:t xml:space="preserve">    Love is an important and precious thing in life.</w:t>
      </w:r>
    </w:p>
    <w:p/>
    <w:p>
      <w:r>
        <w:rPr>
          <w:b/>
        </w:rPr>
        <w:t>Word: besoin | Meaning: need</w:t>
      </w:r>
    </w:p>
    <w:p/>
    <w:p>
      <w:r>
        <w:t>1.  J'ai besoin d'un café pour commencer ma journée.</w:t>
      </w:r>
    </w:p>
    <w:p>
      <w:r>
        <w:t xml:space="preserve">   I need a coffee to start my day.</w:t>
      </w:r>
    </w:p>
    <w:p>
      <w:r>
        <w:t>2.  Il y a un besoin urgent de rénover l’école.</w:t>
      </w:r>
    </w:p>
    <w:p>
      <w:r>
        <w:t xml:space="preserve">   There is an urgent need to renovate the school.</w:t>
      </w:r>
    </w:p>
    <w:p>
      <w:r>
        <w:t>3.  La police a besoin de plus d'informations pour résoudre le crime.</w:t>
      </w:r>
    </w:p>
    <w:p>
      <w:r>
        <w:t xml:space="preserve">   The police need more information to solve the crime.</w:t>
      </w:r>
    </w:p>
    <w:p>
      <w:r>
        <w:t>4.  J'ai besoin d'un peu de temps pour me préparer à la réunion.</w:t>
      </w:r>
    </w:p>
    <w:p>
      <w:r>
        <w:t xml:space="preserve">   I need a little time to prepare for the meeting. </w:t>
      </w:r>
    </w:p>
    <w:p>
      <w:r>
        <w:t>5.  L’hôpital a besoin de plus de personnel médical.</w:t>
      </w:r>
    </w:p>
    <w:p>
      <w:r>
        <w:t xml:space="preserve">   The hospital needs more medical staff.</w:t>
      </w:r>
    </w:p>
    <w:p>
      <w:r>
        <w:t>6.  Nous avons besoin de savoir où aller pour notre dîner.</w:t>
      </w:r>
    </w:p>
    <w:p>
      <w:r>
        <w:t xml:space="preserve">   We need to know where to go for dinner.</w:t>
      </w:r>
    </w:p>
    <w:p>
      <w:r>
        <w:t>7.  Le gouvernement a besoin d'un plan pour résoudre la crise économique.</w:t>
      </w:r>
    </w:p>
    <w:p>
      <w:r>
        <w:t xml:space="preserve">   The government needs a plan to solve the economic crisis. </w:t>
      </w:r>
    </w:p>
    <w:p>
      <w:r>
        <w:t xml:space="preserve">8.  Elle a besoin de beaucoup d'aide pour ses études. </w:t>
      </w:r>
    </w:p>
    <w:p>
      <w:r>
        <w:t xml:space="preserve">   She needs a lot of help with her studies.</w:t>
      </w:r>
    </w:p>
    <w:p>
      <w:r>
        <w:t xml:space="preserve">9.  Il y a un besoin important de plus de protection des animaux. </w:t>
      </w:r>
    </w:p>
    <w:p>
      <w:r>
        <w:t xml:space="preserve">   There is an important need for more animal protection.</w:t>
      </w:r>
    </w:p>
    <w:p>
      <w:r>
        <w:t xml:space="preserve">10. Il a besoin d’un peu de temps pour se calmer. </w:t>
      </w:r>
    </w:p>
    <w:p>
      <w:r>
        <w:t xml:space="preserve">    He needs some time to calm down.</w:t>
      </w:r>
    </w:p>
    <w:p/>
    <w:p>
      <w:r>
        <w:rPr>
          <w:b/>
        </w:rPr>
        <w:t>Word: être | Meaning: to be</w:t>
      </w:r>
    </w:p>
    <w:p/>
    <w:p>
      <w:r>
        <w:t>1. Je suis français.</w:t>
      </w:r>
    </w:p>
    <w:p>
      <w:r>
        <w:t xml:space="preserve">  I am French.</w:t>
      </w:r>
    </w:p>
    <w:p>
      <w:r>
        <w:t>2. Elle est étudiante à l'université.</w:t>
      </w:r>
    </w:p>
    <w:p>
      <w:r>
        <w:t xml:space="preserve">  She is a student at university.</w:t>
      </w:r>
    </w:p>
    <w:p>
      <w:r>
        <w:t>3. Nous sommes heureux de vous rencontrer.</w:t>
      </w:r>
    </w:p>
    <w:p>
      <w:r>
        <w:t xml:space="preserve">  We are happy to meet you. </w:t>
      </w:r>
    </w:p>
    <w:p>
      <w:r>
        <w:t>4. Il est un bon ami.</w:t>
      </w:r>
    </w:p>
    <w:p>
      <w:r>
        <w:t xml:space="preserve">  He is a good friend. </w:t>
      </w:r>
    </w:p>
    <w:p>
      <w:r>
        <w:t xml:space="preserve">5. Tu es jolie aujourd'hui. </w:t>
      </w:r>
    </w:p>
    <w:p>
      <w:r>
        <w:t xml:space="preserve">  You are pretty today. </w:t>
      </w:r>
    </w:p>
    <w:p>
      <w:r>
        <w:t xml:space="preserve">6. J'ai faim, je voudrais manger quelque chose. </w:t>
      </w:r>
    </w:p>
    <w:p>
      <w:r>
        <w:t xml:space="preserve">   I am hungry, I would like to eat something.</w:t>
      </w:r>
    </w:p>
    <w:p>
      <w:r>
        <w:t xml:space="preserve">7. Ils sont partis en voyage à l'étranger. </w:t>
      </w:r>
    </w:p>
    <w:p>
      <w:r>
        <w:t xml:space="preserve">  They went on a trip abroad.</w:t>
      </w:r>
    </w:p>
    <w:p>
      <w:r>
        <w:t xml:space="preserve">8. Nous sommes dans la salle de classe. </w:t>
      </w:r>
    </w:p>
    <w:p>
      <w:r>
        <w:t xml:space="preserve">  We are in the classroom. </w:t>
      </w:r>
    </w:p>
    <w:p>
      <w:r>
        <w:t xml:space="preserve">9. Vous êtes très talentueux. </w:t>
      </w:r>
    </w:p>
    <w:p>
      <w:r>
        <w:t xml:space="preserve">  You are very talented. </w:t>
      </w:r>
    </w:p>
    <w:p>
      <w:r>
        <w:t>10. Il est très important d'apprendre une nouvelle langue.</w:t>
      </w:r>
    </w:p>
    <w:p>
      <w:r>
        <w:t xml:space="preserve">   It is very important to learn a new language.</w:t>
      </w:r>
    </w:p>
    <w:p/>
    <w:p>
      <w:r>
        <w:rPr>
          <w:b/>
        </w:rPr>
        <w:t>Word: partir | Meaning: to depart, to leave</w:t>
      </w:r>
    </w:p>
    <w:p/>
    <w:p>
      <w:r>
        <w:t>1. Je dois partir tôt pour mon rendez-vous.</w:t>
      </w:r>
    </w:p>
    <w:p>
      <w:r>
        <w:t xml:space="preserve">   I have to leave early for my appointment.</w:t>
      </w:r>
    </w:p>
    <w:p>
      <w:r>
        <w:t>2. Nous partons en voyage demain.</w:t>
      </w:r>
    </w:p>
    <w:p>
      <w:r>
        <w:t xml:space="preserve">   We are leaving on a trip tomorrow.</w:t>
      </w:r>
    </w:p>
    <w:p>
      <w:r>
        <w:t>3. Elle a décidé de partir vivre en France.</w:t>
      </w:r>
    </w:p>
    <w:p>
      <w:r>
        <w:t xml:space="preserve">   She decided to move to France.</w:t>
      </w:r>
    </w:p>
    <w:p>
      <w:r>
        <w:t>4. Le train part à 10h.</w:t>
      </w:r>
    </w:p>
    <w:p>
      <w:r>
        <w:t xml:space="preserve">   The train departs at 10 AM.</w:t>
      </w:r>
    </w:p>
    <w:p>
      <w:r>
        <w:t>5.  Les enfants vont partir à l'école.</w:t>
      </w:r>
    </w:p>
    <w:p>
      <w:r>
        <w:t xml:space="preserve">   The children are going to school.</w:t>
      </w:r>
    </w:p>
    <w:p>
      <w:r>
        <w:t>6. Ils ont décidé de partir en groupe.</w:t>
      </w:r>
    </w:p>
    <w:p>
      <w:r>
        <w:t xml:space="preserve">   They decided to go in a group.</w:t>
      </w:r>
    </w:p>
    <w:p>
      <w:r>
        <w:t>7. Il part étudier dans un autre pays.</w:t>
      </w:r>
    </w:p>
    <w:p>
      <w:r>
        <w:t xml:space="preserve">   He is leaving to study in another country.</w:t>
      </w:r>
    </w:p>
    <w:p>
      <w:r>
        <w:t>8.  Je vais partir faire des courses.</w:t>
      </w:r>
    </w:p>
    <w:p>
      <w:r>
        <w:t xml:space="preserve">    I'm going to leave and do some shopping.</w:t>
      </w:r>
    </w:p>
    <w:p>
      <w:r>
        <w:t>9.  Est-ce que tu vas partir demain ?</w:t>
      </w:r>
    </w:p>
    <w:p>
      <w:r>
        <w:t xml:space="preserve">    Are you going to leave tomorrow?</w:t>
      </w:r>
    </w:p>
    <w:p>
      <w:r>
        <w:t xml:space="preserve">10.  Elle a l’intention de partir en vacances. </w:t>
      </w:r>
    </w:p>
    <w:p>
      <w:r>
        <w:t xml:space="preserve">   She intends to go on vacation.</w:t>
      </w:r>
    </w:p>
    <w:p/>
    <w:p>
      <w:r>
        <w:rPr>
          <w:b/>
        </w:rPr>
        <w:t>Word: regarde | Meaning: look</w:t>
      </w:r>
    </w:p>
    <w:p/>
    <w:p>
      <w:r>
        <w:t>1. Regarde cette photo, elle est magnifique !</w:t>
      </w:r>
    </w:p>
    <w:p>
      <w:r>
        <w:t xml:space="preserve">   Look at this picture, it's beautiful!</w:t>
      </w:r>
    </w:p>
    <w:p>
      <w:r>
        <w:t>2.  Regardes les étoiles chaque soir ?</w:t>
      </w:r>
    </w:p>
    <w:p>
      <w:r>
        <w:t xml:space="preserve">   Do you look at the stars every night?</w:t>
      </w:r>
    </w:p>
    <w:p>
      <w:r>
        <w:t xml:space="preserve">3.  J’ai besoin de tes conseils pour le problème. Regarde ce que je veux dire. </w:t>
      </w:r>
    </w:p>
    <w:p>
      <w:r>
        <w:t xml:space="preserve">   I need your advice on the problem. Look at what I want to say. </w:t>
      </w:r>
    </w:p>
    <w:p>
      <w:r>
        <w:t>4.  Regarde, il y a une nouvelle boulangerie près du parc!</w:t>
      </w:r>
    </w:p>
    <w:p>
      <w:r>
        <w:t xml:space="preserve">   Look! There is a new bakery near the park!</w:t>
      </w:r>
    </w:p>
    <w:p>
      <w:r>
        <w:t>5.  Regardes les résultats de l’examen demain !</w:t>
      </w:r>
    </w:p>
    <w:p>
      <w:r>
        <w:t xml:space="preserve">   Look at the results of the exam tomorrow! </w:t>
      </w:r>
    </w:p>
    <w:p>
      <w:r>
        <w:t>6.  Regarde s'il n'y a pas d'erreurs dans le document.</w:t>
      </w:r>
    </w:p>
    <w:p>
      <w:r>
        <w:t xml:space="preserve">   Look to see if there are no errors in the document. </w:t>
      </w:r>
    </w:p>
    <w:p>
      <w:r>
        <w:t>7.  Regardez la pluie qui tombe dehors, elle est trop forte !</w:t>
      </w:r>
    </w:p>
    <w:p>
      <w:r>
        <w:t xml:space="preserve">    Look at the rain falling outside, it's too strong!</w:t>
      </w:r>
    </w:p>
    <w:p>
      <w:r>
        <w:t>8.  Regarde les enfants jouer au parc, ils sont tellement heureux !</w:t>
      </w:r>
    </w:p>
    <w:p>
      <w:r>
        <w:t xml:space="preserve">   Look at the children playing in the park, they are so happy! </w:t>
      </w:r>
    </w:p>
    <w:p>
      <w:r>
        <w:t xml:space="preserve">9.  Je regarde le film en ligne et je pense que je vais l’avouer ! </w:t>
      </w:r>
    </w:p>
    <w:p>
      <w:r>
        <w:t xml:space="preserve">    I am watching the movie online and I think I'm going to confess it! </w:t>
      </w:r>
    </w:p>
    <w:p>
      <w:r>
        <w:t xml:space="preserve">10. Regarde la beauté de cette ville, elle est vraiment magnifique ! </w:t>
      </w:r>
    </w:p>
    <w:p>
      <w:r>
        <w:t xml:space="preserve">   Look at the beauty of this city, it is truly magnificent!</w:t>
      </w:r>
    </w:p>
    <w:p/>
    <w:p>
      <w:r>
        <w:rPr>
          <w:b/>
        </w:rPr>
        <w:t>Word: aime | Meaning: love</w:t>
      </w:r>
    </w:p>
    <w:p/>
    <w:p>
      <w:r>
        <w:t>1. J'aime bien la musique classique.</w:t>
      </w:r>
    </w:p>
    <w:p>
      <w:r>
        <w:t xml:space="preserve">   I like classical music well.</w:t>
      </w:r>
    </w:p>
    <w:p>
      <w:r>
        <w:t>2.  Elle aime voyager à travers le monde.</w:t>
      </w:r>
    </w:p>
    <w:p>
      <w:r>
        <w:t xml:space="preserve">    She likes traveling around the world.</w:t>
      </w:r>
    </w:p>
    <w:p>
      <w:r>
        <w:t>3.  Je ne peux pas m’exciter pour ce match, j’aime trop les matchs de football.</w:t>
      </w:r>
    </w:p>
    <w:p>
      <w:r>
        <w:t xml:space="preserve">    I cannot get excited for this game; I love watching soccer matches. </w:t>
      </w:r>
    </w:p>
    <w:p>
      <w:r>
        <w:t>4.  Mes amis aiment boire du café à la terrasse.</w:t>
      </w:r>
    </w:p>
    <w:p>
      <w:r>
        <w:t xml:space="preserve">   My friends like drinking coffee on the terrace.</w:t>
      </w:r>
    </w:p>
    <w:p>
      <w:r>
        <w:t xml:space="preserve">5.  J'aime bien cuisiner des plats simples et sains. </w:t>
      </w:r>
    </w:p>
    <w:p>
      <w:r>
        <w:t xml:space="preserve">   I like cooking simple and healthy meals.</w:t>
      </w:r>
    </w:p>
    <w:p>
      <w:r>
        <w:t xml:space="preserve">6.  Le chat aime jouer avec les petits jouets. </w:t>
      </w:r>
    </w:p>
    <w:p>
      <w:r>
        <w:t xml:space="preserve">    The cat likes playing with small toys. </w:t>
      </w:r>
    </w:p>
    <w:p>
      <w:r>
        <w:t>7.  Il aime passer du temps avec ses enfants.</w:t>
      </w:r>
    </w:p>
    <w:p>
      <w:r>
        <w:t xml:space="preserve">    He loves spending time with his children.</w:t>
      </w:r>
    </w:p>
    <w:p>
      <w:r>
        <w:t>8.  Nous avons tous aimé notre voyage en Espagne.</w:t>
      </w:r>
    </w:p>
    <w:p>
      <w:r>
        <w:t xml:space="preserve">   We all enjoyed our trip to Spain.</w:t>
      </w:r>
    </w:p>
    <w:p>
      <w:r>
        <w:t xml:space="preserve">9.  J'aime l'ambiance de la ville. </w:t>
      </w:r>
    </w:p>
    <w:p>
      <w:r>
        <w:t xml:space="preserve">   I like the atmosphere of the city. </w:t>
      </w:r>
    </w:p>
    <w:p>
      <w:r>
        <w:t xml:space="preserve">10. Elle aime beaucoup les nouvelles technologies. </w:t>
      </w:r>
    </w:p>
    <w:p>
      <w:r>
        <w:t xml:space="preserve">    She loves new technologies very much.</w:t>
      </w:r>
    </w:p>
    <w:p/>
    <w:p>
      <w:r>
        <w:rPr>
          <w:b/>
        </w:rPr>
        <w:t>Word: chat | Meaning: cat</w:t>
      </w:r>
    </w:p>
    <w:p/>
    <w:p>
      <w:r>
        <w:t xml:space="preserve">1. Il est très heureux d'avoir un chat chez lui. </w:t>
      </w:r>
    </w:p>
    <w:p>
      <w:r>
        <w:t xml:space="preserve">    He is very happy to have a cat at home.</w:t>
      </w:r>
    </w:p>
    <w:p>
      <w:r>
        <w:t xml:space="preserve">2. Le chat dort sur le canapé. </w:t>
      </w:r>
    </w:p>
    <w:p>
      <w:r>
        <w:t xml:space="preserve">    The cat sleeps on the sofa.</w:t>
      </w:r>
    </w:p>
    <w:p>
      <w:r>
        <w:t xml:space="preserve">3. J'adore la compagnie de mon chat. </w:t>
      </w:r>
    </w:p>
    <w:p>
      <w:r>
        <w:t xml:space="preserve">    I love being around my cat.</w:t>
      </w:r>
    </w:p>
    <w:p>
      <w:r>
        <w:t xml:space="preserve">4. La mère de Pierre a un chat très adorable. </w:t>
      </w:r>
    </w:p>
    <w:p>
      <w:r>
        <w:t xml:space="preserve">    Pierre's mother has a very adorable cat.</w:t>
      </w:r>
    </w:p>
    <w:p>
      <w:r>
        <w:t xml:space="preserve">5. Le chat est très intelligent. </w:t>
      </w:r>
    </w:p>
    <w:p>
      <w:r>
        <w:t xml:space="preserve">    The cat is very clever.</w:t>
      </w:r>
    </w:p>
    <w:p>
      <w:r>
        <w:t>6. Je veux acheter un chat, mais je ne sais pas où le trouver.</w:t>
      </w:r>
    </w:p>
    <w:p>
      <w:r>
        <w:t xml:space="preserve">    I want to buy a cat, but I don't know where to find one.</w:t>
      </w:r>
    </w:p>
    <w:p>
      <w:r>
        <w:t xml:space="preserve">7. Les chats sont connus pour leur indépendance. </w:t>
      </w:r>
    </w:p>
    <w:p>
      <w:r>
        <w:t xml:space="preserve">    Cats are known for their independence.</w:t>
      </w:r>
    </w:p>
    <w:p>
      <w:r>
        <w:t>8. Il y a souvent des chats dans les rues.</w:t>
      </w:r>
    </w:p>
    <w:p>
      <w:r>
        <w:t xml:space="preserve">    There are often cats in the streets.</w:t>
      </w:r>
    </w:p>
    <w:p>
      <w:r>
        <w:t xml:space="preserve">9. Mon chat est très sociable avec moi. </w:t>
      </w:r>
    </w:p>
    <w:p>
      <w:r>
        <w:t xml:space="preserve">    My cat is very sociable with me.</w:t>
      </w:r>
    </w:p>
    <w:p>
      <w:r>
        <w:t>10. J'ai hâte de jouer avec mon chat demain.</w:t>
      </w:r>
    </w:p>
    <w:p>
      <w:r>
        <w:t xml:space="preserve">    I look forward to playing with my cat tomorrow.</w:t>
      </w:r>
    </w:p>
    <w:p/>
    <w:p>
      <w:r>
        <w:rPr>
          <w:b/>
        </w:rPr>
        <w:t>Word: jouer | Meaning: to play</w:t>
      </w:r>
    </w:p>
    <w:p/>
    <w:p>
      <w:r>
        <w:t>1. Je joue souvent aux jeux de société.</w:t>
      </w:r>
    </w:p>
    <w:p>
      <w:r>
        <w:t xml:space="preserve">    I often play board games.</w:t>
      </w:r>
    </w:p>
    <w:p>
      <w:r>
        <w:t xml:space="preserve">2. Vous jouez à votre instrument ? </w:t>
      </w:r>
    </w:p>
    <w:p>
      <w:r>
        <w:t xml:space="preserve">    Do you play your instrument?</w:t>
      </w:r>
    </w:p>
    <w:p>
      <w:r>
        <w:t>3.  Il aime jouer au football.</w:t>
      </w:r>
    </w:p>
    <w:p>
      <w:r>
        <w:t xml:space="preserve">    He loves to play football.</w:t>
      </w:r>
    </w:p>
    <w:p>
      <w:r>
        <w:t>4. Les enfants jouent dehors dans le parc.</w:t>
      </w:r>
    </w:p>
    <w:p>
      <w:r>
        <w:t xml:space="preserve">    The children play outside in the park.</w:t>
      </w:r>
    </w:p>
    <w:p>
      <w:r>
        <w:t>5. Je ne joue pas à la musique aujourd'hui.</w:t>
      </w:r>
    </w:p>
    <w:p>
      <w:r>
        <w:t xml:space="preserve">   I don’t play music today. </w:t>
      </w:r>
    </w:p>
    <w:p>
      <w:r>
        <w:t>6. Le jeu de société est amusant pour tout le monde.</w:t>
      </w:r>
    </w:p>
    <w:p>
      <w:r>
        <w:t xml:space="preserve">    Board game is fun for everyone.  </w:t>
      </w:r>
    </w:p>
    <w:p>
      <w:r>
        <w:t>7. Les enfants aiment jouer avec les ballons.</w:t>
      </w:r>
    </w:p>
    <w:p>
      <w:r>
        <w:t xml:space="preserve">    Children like playing with balls.</w:t>
      </w:r>
    </w:p>
    <w:p>
      <w:r>
        <w:t xml:space="preserve">8.  Je joue souvent à la computer. </w:t>
      </w:r>
    </w:p>
    <w:p>
      <w:r>
        <w:t xml:space="preserve">    I often play on the computer. </w:t>
      </w:r>
    </w:p>
    <w:p>
      <w:r>
        <w:t>9. Jouer au cinéma est une activité agréable.</w:t>
      </w:r>
    </w:p>
    <w:p>
      <w:r>
        <w:t xml:space="preserve">    Going to the cinema is a pleasant activity.</w:t>
      </w:r>
    </w:p>
    <w:p>
      <w:r>
        <w:t>10. J’aime jouer aux cartes avec mes amis.</w:t>
      </w:r>
    </w:p>
    <w:p>
      <w:r>
        <w:t xml:space="preserve">   I like playing cards with my friends.</w:t>
      </w:r>
    </w:p>
    <w:p/>
    <w:p>
      <w:r>
        <w:rPr>
          <w:b/>
        </w:rPr>
        <w:t>Word: dormir | Meaning: sleep</w:t>
      </w:r>
    </w:p>
    <w:p/>
    <w:p>
      <w:r>
        <w:t>1. J'ai besoin de dormir plus longtemps pour me sentir mieux.</w:t>
      </w:r>
    </w:p>
    <w:p>
      <w:r>
        <w:t xml:space="preserve">   I need to sleep for longer in order to feel better.</w:t>
      </w:r>
    </w:p>
    <w:p>
      <w:r>
        <w:t xml:space="preserve">2.  La nuit, les enfants dorment généralement jusqu'au lever du soleil. </w:t>
      </w:r>
    </w:p>
    <w:p>
      <w:r>
        <w:t xml:space="preserve">   At night, children generally sleep until the sunrise.</w:t>
      </w:r>
    </w:p>
    <w:p>
      <w:r>
        <w:t>3.  Après une longue journée, il est important de dormir suffisamment pour récupérer.</w:t>
      </w:r>
    </w:p>
    <w:p>
      <w:r>
        <w:t xml:space="preserve">    After a long day, it is important to sleep enough to recover.</w:t>
      </w:r>
    </w:p>
    <w:p>
      <w:r>
        <w:t xml:space="preserve">4.  Elle s’est endormie sur la chaise après avoir assisté au spectacle. </w:t>
      </w:r>
    </w:p>
    <w:p>
      <w:r>
        <w:t xml:space="preserve">   She fell asleep on the chair after attending the show.</w:t>
      </w:r>
    </w:p>
    <w:p>
      <w:r>
        <w:t>5.  Je dors souvent avec un casque de sommeil pour bloquer les bruits extérieurs.</w:t>
      </w:r>
    </w:p>
    <w:p>
      <w:r>
        <w:t xml:space="preserve">    I often fall asleep with a sleep mask to block out exterior noises. </w:t>
      </w:r>
    </w:p>
    <w:p>
      <w:r>
        <w:t xml:space="preserve">6.  Il est plus difficile de se concentrer s’il n'y a pas de repos suffisamment. </w:t>
      </w:r>
    </w:p>
    <w:p>
      <w:r>
        <w:t xml:space="preserve">   It is more difficult to concentrate if there isn’t enough rest. </w:t>
      </w:r>
    </w:p>
    <w:p>
      <w:r>
        <w:t xml:space="preserve">7.  Les enfants dorment généralement moins que les adultes, car ils ont besoin d’un sommeil réparateur. </w:t>
      </w:r>
    </w:p>
    <w:p>
      <w:r>
        <w:t xml:space="preserve">    Children generally sleep less than adults because they need restorative sleep.</w:t>
      </w:r>
    </w:p>
    <w:p>
      <w:r>
        <w:t xml:space="preserve">8.   J'ai dormi jusqu'à l'aube et j'ai vraiment besoin de me réinventer.  </w:t>
      </w:r>
    </w:p>
    <w:p>
      <w:r>
        <w:t xml:space="preserve">    I slept until dawn and I really need to reinvent myself.</w:t>
      </w:r>
    </w:p>
    <w:p>
      <w:r>
        <w:t xml:space="preserve">9.  Le soir, il est recommandé de ne pas dormir trop tard. </w:t>
      </w:r>
    </w:p>
    <w:p>
      <w:r>
        <w:t xml:space="preserve">   It is recommended not to sleep too late in the evening. </w:t>
      </w:r>
    </w:p>
    <w:p>
      <w:r>
        <w:t xml:space="preserve">10. Avant chaque voyage, il est important de se préparer pour la nuit. </w:t>
      </w:r>
    </w:p>
    <w:p>
      <w:r>
        <w:t xml:space="preserve">   Before each trip, it is important to prepare for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