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contente de vous voir, Bonjour !</w:t>
      </w:r>
    </w:p>
    <w:p>
      <w:r>
        <w:t xml:space="preserve">  I'm happy to see you, Hello!</w:t>
      </w:r>
    </w:p>
    <w:p>
      <w:r>
        <w:t xml:space="preserve">3. Bonjour Madame, vous avez une minute pour nous parler? </w:t>
      </w:r>
    </w:p>
    <w:p>
      <w:r>
        <w:t xml:space="preserve">  Good morning, Mrs., do you have a minute to talk with us?</w:t>
      </w:r>
    </w:p>
    <w:p>
      <w:r>
        <w:t>4. Bonjour, comment s'appelle-t-elle ?</w:t>
      </w:r>
    </w:p>
    <w:p>
      <w:r>
        <w:t xml:space="preserve">   Hello, what is her name?</w:t>
      </w:r>
    </w:p>
    <w:p>
      <w:r>
        <w:t>5. Bonjour à tous !</w:t>
      </w:r>
    </w:p>
    <w:p>
      <w:r>
        <w:t xml:space="preserve">   Hello everyone!</w:t>
      </w:r>
    </w:p>
    <w:p>
      <w:r>
        <w:t xml:space="preserve">6. Bonjour, j’espère que vous allez bien. </w:t>
      </w:r>
    </w:p>
    <w:p>
      <w:r>
        <w:t xml:space="preserve">  Hello, I hope you are well.</w:t>
      </w:r>
    </w:p>
    <w:p>
      <w:r>
        <w:t>7. Bonjour, je suis venu pour une question.</w:t>
      </w:r>
    </w:p>
    <w:p>
      <w:r>
        <w:t xml:space="preserve">   Hello, I am here to ask a question.</w:t>
      </w:r>
    </w:p>
    <w:p>
      <w:r>
        <w:t>8. Bonjour le monde !</w:t>
      </w:r>
    </w:p>
    <w:p>
      <w:r>
        <w:t xml:space="preserve">   Hello the world!</w:t>
      </w:r>
    </w:p>
    <w:p>
      <w:r>
        <w:t>9. Bonjour à la lumière de la lune.</w:t>
      </w:r>
    </w:p>
    <w:p>
      <w:r>
        <w:t xml:space="preserve">   Hello under the moonlight. </w:t>
      </w:r>
    </w:p>
    <w:p>
      <w:r>
        <w:t>10. Bonjour, c’est un beau jour.</w:t>
      </w:r>
    </w:p>
    <w:p>
      <w:r>
        <w:t xml:space="preserve">  Hello, it is a beautiful day.</w:t>
      </w:r>
    </w:p>
    <w:p/>
    <w:p>
      <w:r>
        <w:rPr>
          <w:b/>
        </w:rPr>
        <w:t>Word: Aimer | Meaning: to love</w:t>
      </w:r>
    </w:p>
    <w:p/>
    <w:p>
      <w:r>
        <w:t xml:space="preserve">1. Je aime les films d'action.  </w:t>
      </w:r>
    </w:p>
    <w:p>
      <w:r>
        <w:t xml:space="preserve">     I love action movies.</w:t>
      </w:r>
    </w:p>
    <w:p>
      <w:r>
        <w:t xml:space="preserve">2. Elle aime lire dans la bibliothèque.  </w:t>
      </w:r>
    </w:p>
    <w:p>
      <w:r>
        <w:t xml:space="preserve">     She loves reading in the library.</w:t>
      </w:r>
    </w:p>
    <w:p>
      <w:r>
        <w:t xml:space="preserve">3. J’aime voyager à travers le monde. </w:t>
      </w:r>
    </w:p>
    <w:p>
      <w:r>
        <w:t xml:space="preserve">     I like to travel around the world.</w:t>
      </w:r>
    </w:p>
    <w:p>
      <w:r>
        <w:t>4. Il aime jouer au football avec ses amis.</w:t>
      </w:r>
    </w:p>
    <w:p>
      <w:r>
        <w:t xml:space="preserve">     He likes to play football with his friends.</w:t>
      </w:r>
    </w:p>
    <w:p>
      <w:r>
        <w:t xml:space="preserve">5. Nous aimons partager nos repas avec les proches.  </w:t>
      </w:r>
    </w:p>
    <w:p>
      <w:r>
        <w:t xml:space="preserve">     We love sharing our meals with loved ones.</w:t>
      </w:r>
    </w:p>
    <w:p>
      <w:r>
        <w:t xml:space="preserve">6. Tu aimes la cuisine française?  </w:t>
      </w:r>
    </w:p>
    <w:p>
      <w:r>
        <w:t xml:space="preserve">     Do you like French cooking?</w:t>
      </w:r>
    </w:p>
    <w:p>
      <w:r>
        <w:t xml:space="preserve">7. Ils aiment vivre dans une petite ville.   </w:t>
      </w:r>
    </w:p>
    <w:p>
      <w:r>
        <w:t xml:space="preserve">     They like living in a small town. </w:t>
      </w:r>
    </w:p>
    <w:p>
      <w:r>
        <w:t xml:space="preserve">8. Ma famille aime cuisiner des plats traditionnels.  </w:t>
      </w:r>
    </w:p>
    <w:p>
      <w:r>
        <w:t xml:space="preserve">     My family loves to cook traditional dishes.</w:t>
      </w:r>
    </w:p>
    <w:p>
      <w:r>
        <w:t xml:space="preserve">9. L'été est une période que j'aime beaucoup. </w:t>
      </w:r>
    </w:p>
    <w:p>
      <w:r>
        <w:t xml:space="preserve">    Summer is a period I love very much. </w:t>
      </w:r>
    </w:p>
    <w:p>
      <w:r>
        <w:t xml:space="preserve">10. J’aime passer du temps avec mes amis et ma famille. </w:t>
      </w:r>
    </w:p>
    <w:p>
      <w:r>
        <w:t xml:space="preserve">    I like to spend time with my friends and family.</w:t>
      </w:r>
    </w:p>
    <w:p/>
    <w:p>
      <w:r>
        <w:rPr>
          <w:b/>
        </w:rPr>
        <w:t>Word: amie | Meaning: friend</w:t>
      </w:r>
    </w:p>
    <w:p/>
    <w:p>
      <w:r>
        <w:t>1. Je suis amie de Marie.</w:t>
      </w:r>
    </w:p>
    <w:p>
      <w:r>
        <w:t xml:space="preserve">    I am friends with Marie.</w:t>
      </w:r>
    </w:p>
    <w:p>
      <w:r>
        <w:t>2. Nous avons une amie en commun.</w:t>
      </w:r>
    </w:p>
    <w:p>
      <w:r>
        <w:t xml:space="preserve">    We have a mutual friend.</w:t>
      </w:r>
    </w:p>
    <w:p>
      <w:r>
        <w:t>3. Elle est amie avec moi depuis longtemps.</w:t>
      </w:r>
    </w:p>
    <w:p>
      <w:r>
        <w:t xml:space="preserve">    She has been my friend for a long time.</w:t>
      </w:r>
    </w:p>
    <w:p>
      <w:r>
        <w:t>4. Ma meilleure amie est française.</w:t>
      </w:r>
    </w:p>
    <w:p>
      <w:r>
        <w:t xml:space="preserve">   My best friend is French.</w:t>
      </w:r>
    </w:p>
    <w:p>
      <w:r>
        <w:t>5. J'adore passer du temps avec mon amie.</w:t>
      </w:r>
    </w:p>
    <w:p>
      <w:r>
        <w:t xml:space="preserve">   I love spending time with my friend.</w:t>
      </w:r>
    </w:p>
    <w:p>
      <w:r>
        <w:t xml:space="preserve">6. Est-ce que tu connais l'amie de Pierre ? </w:t>
      </w:r>
    </w:p>
    <w:p>
      <w:r>
        <w:t xml:space="preserve">    Do you know Pierre's girlfriend?</w:t>
      </w:r>
    </w:p>
    <w:p>
      <w:r>
        <w:t>7. L'ami était très gentil et accueillant.</w:t>
      </w:r>
    </w:p>
    <w:p>
      <w:r>
        <w:t xml:space="preserve">  The friend was very kind and welcoming.</w:t>
      </w:r>
    </w:p>
    <w:p>
      <w:r>
        <w:t xml:space="preserve">8. Il a invité ses amis à une fête, mais son amie n'a pas pu venir. </w:t>
      </w:r>
    </w:p>
    <w:p>
      <w:r>
        <w:t xml:space="preserve">   He invited his friends to a party, but his friend could not come. </w:t>
      </w:r>
    </w:p>
    <w:p>
      <w:r>
        <w:t xml:space="preserve">9. On s’était dit qu’on serait amies pour toujours. </w:t>
      </w:r>
    </w:p>
    <w:p>
      <w:r>
        <w:t xml:space="preserve">   We said we would be lifelong friends. </w:t>
      </w:r>
    </w:p>
    <w:p>
      <w:r>
        <w:t xml:space="preserve">10. Mon amie m’aide souvent à passer un bon moment. </w:t>
      </w:r>
    </w:p>
    <w:p>
      <w:r>
        <w:t xml:space="preserve">   My friend helps me have a good time often.</w:t>
      </w:r>
    </w:p>
    <w:p/>
    <w:p>
      <w:r>
        <w:rPr>
          <w:b/>
        </w:rPr>
        <w:t>Word: faire | Meaning: to do, make, perform</w:t>
      </w:r>
    </w:p>
    <w:p/>
    <w:p>
      <w:r>
        <w:t>1. Je dois faire mes devoirs avant de regarder la télévision.</w:t>
      </w:r>
    </w:p>
    <w:p>
      <w:r>
        <w:t xml:space="preserve">   I have to do my homework before I watch TV.</w:t>
      </w:r>
    </w:p>
    <w:p>
      <w:r>
        <w:t>2. Nous sommes allés faire un pique-nique dans le parc.</w:t>
      </w:r>
    </w:p>
    <w:p>
      <w:r>
        <w:t xml:space="preserve">   We went to have a picnic in the park. </w:t>
      </w:r>
    </w:p>
    <w:p>
      <w:r>
        <w:t>3. Il faut faire attention aux règles de sécurité au travail.</w:t>
      </w:r>
    </w:p>
    <w:p>
      <w:r>
        <w:t xml:space="preserve">    You must pay attention to safety rules at work. </w:t>
      </w:r>
    </w:p>
    <w:p>
      <w:r>
        <w:t>4. Les enfants doivent faire des exercices physiques tous les jours.</w:t>
      </w:r>
    </w:p>
    <w:p>
      <w:r>
        <w:t xml:space="preserve">   Children should do physical exercises every day.</w:t>
      </w:r>
    </w:p>
    <w:p>
      <w:r>
        <w:t xml:space="preserve">5. Je fais une promenade chaque jour pour rester en forme. </w:t>
      </w:r>
    </w:p>
    <w:p>
      <w:r>
        <w:t xml:space="preserve">   I take a walk each day to stay fit.</w:t>
      </w:r>
    </w:p>
    <w:p>
      <w:r>
        <w:t>6. Il est important de faire son shopping avant de partir en vacances.</w:t>
      </w:r>
    </w:p>
    <w:p>
      <w:r>
        <w:t xml:space="preserve">   It's important to shop before leaving for vacation.</w:t>
      </w:r>
    </w:p>
    <w:p>
      <w:r>
        <w:t>7. On doit faire attention aux changements dans le marché du travail.</w:t>
      </w:r>
    </w:p>
    <w:p>
      <w:r>
        <w:t xml:space="preserve">    We should pay attention to the changes in the job market. </w:t>
      </w:r>
    </w:p>
    <w:p>
      <w:r>
        <w:t>8. J’ai envie de faire un voyage à l’étranger.</w:t>
      </w:r>
    </w:p>
    <w:p>
      <w:r>
        <w:t xml:space="preserve">   I feel like going on a trip abroad.  </w:t>
      </w:r>
    </w:p>
    <w:p>
      <w:r>
        <w:t xml:space="preserve">9. Vous devez faire vos courses avant de partir en camping. </w:t>
      </w:r>
    </w:p>
    <w:p>
      <w:r>
        <w:t xml:space="preserve">   You must do your shopping before leaving for camping.</w:t>
      </w:r>
    </w:p>
    <w:p>
      <w:r>
        <w:t>10. Les étudiants doivent faire des recherches approfondies pour réussir leur examen.</w:t>
      </w:r>
    </w:p>
    <w:p>
      <w:r>
        <w:t xml:space="preserve">   Students should make in-depth research to pass their exam.</w:t>
      </w:r>
    </w:p>
    <w:p/>
    <w:p>
      <w:r>
        <w:rPr>
          <w:b/>
        </w:rPr>
        <w:t>Word: Chercher | Meaning: To search for, to look for</w:t>
      </w:r>
    </w:p>
    <w:p/>
    <w:p>
      <w:r>
        <w:t>1. Je cherche toujours un bon restaurant pour dîner.</w:t>
      </w:r>
    </w:p>
    <w:p>
      <w:r>
        <w:t xml:space="preserve">   I am always looking for a good restaurant to have dinner.</w:t>
      </w:r>
    </w:p>
    <w:p>
      <w:r>
        <w:t>2. Elle cherchait des informations sur l'histoire de la France.</w:t>
      </w:r>
    </w:p>
    <w:p>
      <w:r>
        <w:t xml:space="preserve">   She was searching for information about the history of France. </w:t>
      </w:r>
    </w:p>
    <w:p>
      <w:r>
        <w:t>3. Nous cherchons un appartement dans le centre-ville.</w:t>
      </w:r>
    </w:p>
    <w:p>
      <w:r>
        <w:t xml:space="preserve">   We are searching for an apartment in the city center. </w:t>
      </w:r>
    </w:p>
    <w:p>
      <w:r>
        <w:t>4. Les élèves cherchent à comprendre la grammaire.</w:t>
      </w:r>
    </w:p>
    <w:p>
      <w:r>
        <w:t xml:space="preserve">   The students are looking to understand grammar. </w:t>
      </w:r>
    </w:p>
    <w:p>
      <w:r>
        <w:t>5.  J'ai besoin de trouver des nouvelles informations sur cette personne.</w:t>
      </w:r>
    </w:p>
    <w:p>
      <w:r>
        <w:t xml:space="preserve">    I need to find some new information about this person. </w:t>
      </w:r>
    </w:p>
    <w:p>
      <w:r>
        <w:t>6. Le groupe cherche un moyen d'améliorer leur performance.</w:t>
      </w:r>
    </w:p>
    <w:p>
      <w:r>
        <w:t xml:space="preserve">   The group is looking for a way to improve their performance. </w:t>
      </w:r>
    </w:p>
    <w:p>
      <w:r>
        <w:t>7. J'espère que vous allez réussir dans votre recherche de travail.</w:t>
      </w:r>
    </w:p>
    <w:p>
      <w:r>
        <w:t xml:space="preserve">   I hope you will succeed in your job search. </w:t>
      </w:r>
    </w:p>
    <w:p>
      <w:r>
        <w:t>8.  Chercher des solutions à la pollution est une priorité pour nous.</w:t>
      </w:r>
    </w:p>
    <w:p>
      <w:r>
        <w:t xml:space="preserve">    Seeking solutions to pollution is a priority for us.</w:t>
      </w:r>
    </w:p>
    <w:p>
      <w:r>
        <w:t>9. Il faut cherché un nouveau médecin pour moi.</w:t>
      </w:r>
    </w:p>
    <w:p>
      <w:r>
        <w:t xml:space="preserve">    I need to find a new doctor for me. </w:t>
      </w:r>
    </w:p>
    <w:p>
      <w:r>
        <w:t>10. Vous cherchez quoi, aujourd’hui ?</w:t>
      </w:r>
    </w:p>
    <w:p>
      <w:r>
        <w:t xml:space="preserve">   What are you looking for today?</w:t>
      </w:r>
    </w:p>
    <w:p/>
    <w:p>
      <w:r>
        <w:rPr>
          <w:b/>
        </w:rPr>
        <w:t>Word: apprendre | Meaning: to learn</w:t>
      </w:r>
    </w:p>
    <w:p/>
    <w:p>
      <w:r>
        <w:t>1. Je cherche à apprendre la langue anglaise pour pouvoir voyager plus facilement.</w:t>
      </w:r>
    </w:p>
    <w:p>
      <w:r>
        <w:t xml:space="preserve">    I'm trying to learn English to travel more easily.</w:t>
      </w:r>
    </w:p>
    <w:p>
      <w:r>
        <w:t>2.  Il apprend avec plaisir les nouvelles notions de mathématiques.</w:t>
      </w:r>
    </w:p>
    <w:p>
      <w:r>
        <w:t xml:space="preserve">    He enjoys learning new mathematical concepts. </w:t>
      </w:r>
    </w:p>
    <w:p>
      <w:r>
        <w:t>3.  Elle a l’habitude d’apprendre par cœur les paroles des chansons.</w:t>
      </w:r>
    </w:p>
    <w:p>
      <w:r>
        <w:t xml:space="preserve">    She's used to learning songs by heart.</w:t>
      </w:r>
    </w:p>
    <w:p>
      <w:r>
        <w:t>4.  Nous devons apprendre à mieux gérer notre temps.</w:t>
      </w:r>
    </w:p>
    <w:p>
      <w:r>
        <w:t xml:space="preserve">   We need to learn how to better manage our time.</w:t>
      </w:r>
    </w:p>
    <w:p>
      <w:r>
        <w:t xml:space="preserve">5.  J’espère que je vais apprendre un peu de la culture française. </w:t>
      </w:r>
    </w:p>
    <w:p>
      <w:r>
        <w:t xml:space="preserve">    I hope I will be able to learn a little about French culture. </w:t>
      </w:r>
    </w:p>
    <w:p>
      <w:r>
        <w:t>6.  Ils sont tous habitués à apprendre par le biais de l'expérimentation.</w:t>
      </w:r>
    </w:p>
    <w:p>
      <w:r>
        <w:t xml:space="preserve">   They are all accustomed to learning through experimentation.</w:t>
      </w:r>
    </w:p>
    <w:p>
      <w:r>
        <w:t xml:space="preserve">7.  Il apprend avec enthousiasme la guitare et il n'est pas déçu des résultats. </w:t>
      </w:r>
    </w:p>
    <w:p>
      <w:r>
        <w:t xml:space="preserve">    He learns guitar enthusiastically and he is not disappointed with the results.</w:t>
      </w:r>
    </w:p>
    <w:p>
      <w:r>
        <w:t xml:space="preserve">8.  Les enfants apprennent à lire et à écrire en classe. </w:t>
      </w:r>
    </w:p>
    <w:p>
      <w:r>
        <w:t xml:space="preserve">   Children learn to read and write in class.</w:t>
      </w:r>
    </w:p>
    <w:p>
      <w:r>
        <w:t>9.  Vous pouvez apprendre de nouvelles choses si vous avez l’opportunité.</w:t>
      </w:r>
    </w:p>
    <w:p>
      <w:r>
        <w:t xml:space="preserve">    You can learn new things if you have the opportunity.</w:t>
      </w:r>
    </w:p>
    <w:p>
      <w:r>
        <w:t xml:space="preserve">10. Il est important d'apprendre à faire preuve de patience et de persévérance. </w:t>
      </w:r>
    </w:p>
    <w:p>
      <w:r>
        <w:t xml:space="preserve">   It's important to learn how to show patience and perseverance.</w:t>
      </w:r>
    </w:p>
    <w:p/>
    <w:p>
      <w:r>
        <w:rPr>
          <w:b/>
        </w:rPr>
        <w:t>Word: Dormez | Meaning: Sleep</w:t>
      </w:r>
    </w:p>
    <w:p/>
    <w:p>
      <w:r>
        <w:t>1. Il est temps de dormir.</w:t>
      </w:r>
    </w:p>
    <w:p>
      <w:r>
        <w:t xml:space="preserve">  He's time to sleep.</w:t>
      </w:r>
    </w:p>
    <w:p>
      <w:r>
        <w:t>2. Je dors bien la nuit.</w:t>
      </w:r>
    </w:p>
    <w:p>
      <w:r>
        <w:t xml:space="preserve">  I sleep well at night.</w:t>
      </w:r>
    </w:p>
    <w:p>
      <w:r>
        <w:t>3. Voulez-vous dormir maintenant ?</w:t>
      </w:r>
    </w:p>
    <w:p>
      <w:r>
        <w:t xml:space="preserve">  Do you want to go to sleep now?</w:t>
      </w:r>
    </w:p>
    <w:p>
      <w:r>
        <w:t xml:space="preserve">4. Les enfants dorment en paix. </w:t>
      </w:r>
    </w:p>
    <w:p>
      <w:r>
        <w:t xml:space="preserve">  Children are sleeping peacefully.</w:t>
      </w:r>
    </w:p>
    <w:p>
      <w:r>
        <w:t>5. Nous dormons dans notre lit.</w:t>
      </w:r>
    </w:p>
    <w:p>
      <w:r>
        <w:t xml:space="preserve">  We sleep in our bed.</w:t>
      </w:r>
    </w:p>
    <w:p>
      <w:r>
        <w:t>6. Il est important de se reposer.</w:t>
      </w:r>
    </w:p>
    <w:p>
      <w:r>
        <w:t xml:space="preserve">  It's important to rest.</w:t>
      </w:r>
    </w:p>
    <w:p>
      <w:r>
        <w:t xml:space="preserve">7. Elle ne peut pas dormir longtemps. </w:t>
      </w:r>
    </w:p>
    <w:p>
      <w:r>
        <w:t xml:space="preserve">  She can't sleep long.</w:t>
      </w:r>
    </w:p>
    <w:p>
      <w:r>
        <w:t>8. Ma mère dormait jusqu'à minuit.</w:t>
      </w:r>
    </w:p>
    <w:p>
      <w:r>
        <w:t xml:space="preserve">  My mother slept until midnight. </w:t>
      </w:r>
    </w:p>
    <w:p>
      <w:r>
        <w:t xml:space="preserve">9. J'ai besoin de dormir plus. </w:t>
      </w:r>
    </w:p>
    <w:p>
      <w:r>
        <w:t xml:space="preserve">  I need to sleep more.</w:t>
      </w:r>
    </w:p>
    <w:p>
      <w:r>
        <w:t xml:space="preserve">10. Il est préférable de dormir tôt. </w:t>
      </w:r>
    </w:p>
    <w:p>
      <w:r>
        <w:t xml:space="preserve">  It's better to go to sleep early.</w:t>
      </w:r>
    </w:p>
    <w:p/>
    <w:p>
      <w:r>
        <w:rPr>
          <w:b/>
        </w:rPr>
        <w:t>Word: Nourrir | Meaning: To nourish</w:t>
      </w:r>
    </w:p>
    <w:p/>
    <w:p>
      <w:r>
        <w:t>1. Je nourris mes plantes régulièrement.</w:t>
      </w:r>
    </w:p>
    <w:p>
      <w:r>
        <w:t xml:space="preserve">    I nourish my plants regularly.</w:t>
      </w:r>
    </w:p>
    <w:p>
      <w:r>
        <w:t>2.  La famille nourrit les enfants avec soin.</w:t>
      </w:r>
    </w:p>
    <w:p>
      <w:r>
        <w:t xml:space="preserve">   The family nourishes the children with care.</w:t>
      </w:r>
    </w:p>
    <w:p>
      <w:r>
        <w:t>3.  Le bébé est nourri avec du lait maternel.</w:t>
      </w:r>
    </w:p>
    <w:p>
      <w:r>
        <w:t xml:space="preserve">   The baby is fed with breast milk.</w:t>
      </w:r>
    </w:p>
    <w:p>
      <w:r>
        <w:t xml:space="preserve">4.  Il a besoin de se nourrir avant de commencer l'effort. </w:t>
      </w:r>
    </w:p>
    <w:p>
      <w:r>
        <w:t xml:space="preserve">    He needs to nourish himself before starting the effort.</w:t>
      </w:r>
    </w:p>
    <w:p>
      <w:r>
        <w:t>5.  La nourriture que nous achetons est saine et riche en nutriments.</w:t>
      </w:r>
    </w:p>
    <w:p>
      <w:r>
        <w:t xml:space="preserve">   The food we buy is healthy and rich in nutrients.</w:t>
      </w:r>
    </w:p>
    <w:p>
      <w:r>
        <w:t xml:space="preserve">6.  Les enfants nourrissent leur imagination avec les histoires. </w:t>
      </w:r>
    </w:p>
    <w:p>
      <w:r>
        <w:t xml:space="preserve">   Children nourish their imagination with stories.</w:t>
      </w:r>
    </w:p>
    <w:p>
      <w:r>
        <w:t>7.  Le pays a besoin de plus d'investissements pour nourrir sa population.</w:t>
      </w:r>
    </w:p>
    <w:p>
      <w:r>
        <w:t xml:space="preserve">    The country needs more investments to nourish its population.</w:t>
      </w:r>
    </w:p>
    <w:p>
      <w:r>
        <w:t>8.  Elle nourrit une passion inconditionnelle pour la danse.</w:t>
      </w:r>
    </w:p>
    <w:p>
      <w:r>
        <w:t xml:space="preserve">    She nourishes an unconditional love for dance. </w:t>
      </w:r>
    </w:p>
    <w:p>
      <w:r>
        <w:t>9.  La nourriture est un élément essentiel de notre santé.</w:t>
      </w:r>
    </w:p>
    <w:p>
      <w:r>
        <w:t xml:space="preserve">   Food is a key element of our health.</w:t>
      </w:r>
    </w:p>
    <w:p>
      <w:r>
        <w:t>10.  Il faut nourrir le dialogue pour trouver des solutions.</w:t>
      </w:r>
    </w:p>
    <w:p>
      <w:r>
        <w:t xml:space="preserve">    We need to nourish the dialogue to find solutions.</w:t>
      </w:r>
    </w:p>
    <w:p/>
    <w:p>
      <w:r>
        <w:rPr>
          <w:b/>
        </w:rPr>
        <w:t>Word: Regarder | Meaning: To look at, to watch</w:t>
      </w:r>
    </w:p>
    <w:p/>
    <w:p>
      <w:r>
        <w:t>1. J'aime regarder des films en français.</w:t>
      </w:r>
    </w:p>
    <w:p>
      <w:r>
        <w:t xml:space="preserve">  I like to watch French movies.</w:t>
      </w:r>
    </w:p>
    <w:p>
      <w:r>
        <w:t>2. Nous regardons la télévision tous les soirs.</w:t>
      </w:r>
    </w:p>
    <w:p>
      <w:r>
        <w:t xml:space="preserve">  We watch television every night.</w:t>
      </w:r>
    </w:p>
    <w:p>
      <w:r>
        <w:t>3. Elle regarde souvent ses amis sur internet.</w:t>
      </w:r>
    </w:p>
    <w:p>
      <w:r>
        <w:t xml:space="preserve">  She often looks at her friends on the internet.</w:t>
      </w:r>
    </w:p>
    <w:p>
      <w:r>
        <w:t xml:space="preserve">4. Regardez ce magnifique paysage ! </w:t>
      </w:r>
    </w:p>
    <w:p>
      <w:r>
        <w:t xml:space="preserve">  Look at this beautiful landscape!</w:t>
      </w:r>
    </w:p>
    <w:p>
      <w:r>
        <w:t>5. Il regardait attentivement le film avant de commencer.</w:t>
      </w:r>
    </w:p>
    <w:p>
      <w:r>
        <w:t xml:space="preserve">  He looked at the film attentively before starting it.</w:t>
      </w:r>
    </w:p>
    <w:p>
      <w:r>
        <w:t xml:space="preserve">6. Voulez-vous regarder un documentaire sur l'histoire ? </w:t>
      </w:r>
    </w:p>
    <w:p>
      <w:r>
        <w:t xml:space="preserve">  Do you want to watch a documentary about history?</w:t>
      </w:r>
    </w:p>
    <w:p>
      <w:r>
        <w:t xml:space="preserve">7. Il regarde toujours la météo chaque matin. </w:t>
      </w:r>
    </w:p>
    <w:p>
      <w:r>
        <w:t xml:space="preserve">  He always looks at the weather every morning.</w:t>
      </w:r>
    </w:p>
    <w:p>
      <w:r>
        <w:t>8. Tu regardes beaucoup de choses sur ta tablette ?</w:t>
      </w:r>
    </w:p>
    <w:p>
      <w:r>
        <w:t xml:space="preserve">   Do you look at a lot of things on your tablet?</w:t>
      </w:r>
    </w:p>
    <w:p>
      <w:r>
        <w:t>9. Regarder des photos et des vidéos peut être amusant.</w:t>
      </w:r>
    </w:p>
    <w:p>
      <w:r>
        <w:t xml:space="preserve">  Watching pictures and videos can be fun. </w:t>
      </w:r>
    </w:p>
    <w:p>
      <w:r>
        <w:t>10. Je regarde mon agenda pour savoir ce qui est prévu aujourd'hui.</w:t>
      </w:r>
    </w:p>
    <w:p>
      <w:r>
        <w:t xml:space="preserve">  I look at my agenda to know what is planned today.</w:t>
      </w:r>
    </w:p>
    <w:p/>
    <w:p>
      <w:r>
        <w:t>S'émerveiller:  |  To be amazed</w:t>
      </w:r>
    </w:p>
    <w:p/>
    <w:p>
      <w:r>
        <w:t xml:space="preserve">1. Je me suis émerveillé devant la beauté de la nature.  </w:t>
      </w:r>
    </w:p>
    <w:p>
      <w:r>
        <w:t xml:space="preserve">2. L'enfant s'est émerveillé à l'idée d'explorer un nouveau pays. </w:t>
      </w:r>
    </w:p>
    <w:p>
      <w:r>
        <w:t xml:space="preserve">3. Elle est émue par la poésie et se laisse émerveiller par les mots.  </w:t>
      </w:r>
    </w:p>
    <w:p>
      <w:r>
        <w:t xml:space="preserve">4.  J'ai été émerveillé par la complexité de ce système. </w:t>
      </w:r>
    </w:p>
    <w:p>
      <w:r>
        <w:t>5. La vue des montagnes m’a ému et me fait méditer.</w:t>
      </w:r>
    </w:p>
    <w:p>
      <w:r>
        <w:t>6.  On s'est émerveillés devant l'magnificence de cette œuvre d'art.</w:t>
      </w:r>
    </w:p>
    <w:p>
      <w:r>
        <w:t>7. Il s'est émerveillé de la richesse et de la diversité du monde arabe.</w:t>
      </w:r>
    </w:p>
    <w:p>
      <w:r>
        <w:t xml:space="preserve">8. J'ai été éméuté par les performances de la danse contemporaine. </w:t>
      </w:r>
    </w:p>
    <w:p>
      <w:r>
        <w:t xml:space="preserve">9. On se sentit émerveillés devant la performance artistique de l’artiste.  </w:t>
      </w:r>
    </w:p>
    <w:p>
      <w:r>
        <w:t>10. L'idée de voyager à travers le monde m'émerveille depuis longtemps.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