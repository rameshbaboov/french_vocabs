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Regard | Meaning: Look</w:t>
      </w:r>
    </w:p>
    <w:p/>
    <w:p>
      <w:r>
        <w:t>1. J'ai un regard sur la situation.</w:t>
      </w:r>
    </w:p>
    <w:p>
      <w:r>
        <w:t xml:space="preserve">   I have a look at the situation.</w:t>
      </w:r>
    </w:p>
    <w:p>
      <w:r>
        <w:t>2. Son regard était fixe sur moi.</w:t>
      </w:r>
    </w:p>
    <w:p>
      <w:r>
        <w:t xml:space="preserve">   His gaze was fixed on me.</w:t>
      </w:r>
    </w:p>
    <w:p>
      <w:r>
        <w:t>3. Il lui donna un regard curieux.</w:t>
      </w:r>
    </w:p>
    <w:p>
      <w:r>
        <w:t xml:space="preserve">   He gave her a curious look. </w:t>
      </w:r>
    </w:p>
    <w:p>
      <w:r>
        <w:t>4. Il avait un regard triste et mélancolique.</w:t>
      </w:r>
    </w:p>
    <w:p>
      <w:r>
        <w:t xml:space="preserve">   He had a sad and melancholic look.</w:t>
      </w:r>
    </w:p>
    <w:p>
      <w:r>
        <w:t>5.  La mère de l'enfant a un regard bienveillant.</w:t>
      </w:r>
    </w:p>
    <w:p>
      <w:r>
        <w:t xml:space="preserve">   The mother of the child has a benevolent gaze.</w:t>
      </w:r>
    </w:p>
    <w:p>
      <w:r>
        <w:t>6. Le regard des enfants était plein d'innocence.</w:t>
      </w:r>
    </w:p>
    <w:p>
      <w:r>
        <w:t xml:space="preserve">   The children’s looks were full of innocence.</w:t>
      </w:r>
    </w:p>
    <w:p>
      <w:r>
        <w:t xml:space="preserve">7.  Elle avait le regard sur moi tout le temps. </w:t>
      </w:r>
    </w:p>
    <w:p>
      <w:r>
        <w:t xml:space="preserve">   She had a look at me all the time.</w:t>
      </w:r>
    </w:p>
    <w:p>
      <w:r>
        <w:t>8. Je ne peux pas regarder loin, je suis fatigué de regarder.</w:t>
      </w:r>
    </w:p>
    <w:p>
      <w:r>
        <w:t xml:space="preserve">   I cannot look far; I am tired of looking.</w:t>
      </w:r>
    </w:p>
    <w:p>
      <w:r>
        <w:t>9. Il se tourna vers moi et fit un regard attentif.</w:t>
      </w:r>
    </w:p>
    <w:p>
      <w:r>
        <w:t xml:space="preserve">   He turned to me and gave me an attentive look.</w:t>
      </w:r>
    </w:p>
    <w:p>
      <w:r>
        <w:t xml:space="preserve">10.  Il a un regard assez précis pour détecter les failles. </w:t>
      </w:r>
    </w:p>
    <w:p>
      <w:r>
        <w:t xml:space="preserve">    He has a rather precise look to detect flaws.</w:t>
      </w:r>
    </w:p>
    <w:p/>
    <w:p>
      <w:r>
        <w:rPr>
          <w:b/>
        </w:rPr>
        <w:t>Word: L'amour | Meaning: Love</w:t>
      </w:r>
    </w:p>
    <w:p/>
    <w:p>
      <w:r>
        <w:t>1. L'amour est un sentiment important dans la vie de chaque personne.</w:t>
      </w:r>
    </w:p>
    <w:p>
      <w:r>
        <w:t xml:space="preserve">    Love is an important feeling in everyone's life.</w:t>
      </w:r>
    </w:p>
    <w:p>
      <w:r>
        <w:t xml:space="preserve">2. J'ai l'amour pour mes enfants, et je les adore beaucoup. </w:t>
      </w:r>
    </w:p>
    <w:p>
      <w:r>
        <w:t xml:space="preserve">    I love my children and adore them dearly.</w:t>
      </w:r>
    </w:p>
    <w:p>
      <w:r>
        <w:t>3. La beauté de la nature peut exciter l'amour d'une personne.</w:t>
      </w:r>
    </w:p>
    <w:p>
      <w:r>
        <w:t xml:space="preserve">   The beauty of nature can stir someone's love for it.</w:t>
      </w:r>
    </w:p>
    <w:p>
      <w:r>
        <w:t>4. L’amour est un moteur puissant qui pousse à accomplir ses rêves.</w:t>
      </w:r>
    </w:p>
    <w:p>
      <w:r>
        <w:t xml:space="preserve">   Love is a powerful engine that drives one to achieve their dreams. </w:t>
      </w:r>
    </w:p>
    <w:p>
      <w:r>
        <w:t xml:space="preserve">5.  Je pense que l'amour entre deux personnes peut être très fort. </w:t>
      </w:r>
    </w:p>
    <w:p>
      <w:r>
        <w:t xml:space="preserve">    I believe that love between two people can be very strong.</w:t>
      </w:r>
    </w:p>
    <w:p>
      <w:r>
        <w:t xml:space="preserve">6. L'amour est un concept universel qui transcende les frontières culturelles. </w:t>
      </w:r>
    </w:p>
    <w:p>
      <w:r>
        <w:t xml:space="preserve">   Love is a universal concept that transcends cultural boundaries.</w:t>
      </w:r>
    </w:p>
    <w:p>
      <w:r>
        <w:t>7. Il y a de nombreux types d’amour, comme l'amour familial, amoureux et platonique.</w:t>
      </w:r>
    </w:p>
    <w:p>
      <w:r>
        <w:t xml:space="preserve">   There are many types of love, such as familial love, romantic love, and platonic love. </w:t>
      </w:r>
    </w:p>
    <w:p>
      <w:r>
        <w:t>8. L’absence d’amour peut être douloureuse et difficile à supporter.</w:t>
      </w:r>
    </w:p>
    <w:p>
      <w:r>
        <w:t xml:space="preserve">  The absence of love can be painful and difficult to endure.</w:t>
      </w:r>
    </w:p>
    <w:p>
      <w:r>
        <w:t xml:space="preserve">9. L'amour est un cadeau précieux que l’on doit partager avec les autres. </w:t>
      </w:r>
    </w:p>
    <w:p>
      <w:r>
        <w:t xml:space="preserve">   Love is a precious gift that we must share with others. </w:t>
      </w:r>
    </w:p>
    <w:p>
      <w:r>
        <w:t xml:space="preserve">10. L'amour peut être une source d'inspiration et de motivation dans la vie.  </w:t>
      </w:r>
    </w:p>
    <w:p>
      <w:r>
        <w:t xml:space="preserve">   Love can be a source of inspiration and motivation in life.</w:t>
      </w:r>
    </w:p>
    <w:p/>
    <w:p>
      <w:r>
        <w:rPr>
          <w:b/>
        </w:rPr>
        <w:t>Word: Amitiés | Meaning: Friends</w:t>
      </w:r>
    </w:p>
    <w:p/>
    <w:p>
      <w:r>
        <w:t xml:space="preserve">1. J'ai beaucoup d'amitiés à la maison et je les aime tous. </w:t>
      </w:r>
    </w:p>
    <w:p>
      <w:r>
        <w:t xml:space="preserve">   I have many friends at home, and I like all of them.</w:t>
      </w:r>
    </w:p>
    <w:p>
      <w:r>
        <w:t xml:space="preserve">2. L'amitié est un cadeau précieux qui nous enrichit. </w:t>
      </w:r>
    </w:p>
    <w:p>
      <w:r>
        <w:t xml:space="preserve">   Friendship is a precious gift that enriches us.</w:t>
      </w:r>
    </w:p>
    <w:p>
      <w:r>
        <w:t xml:space="preserve">3. La joie d'une amitié sincère transcende le temps et la distance. </w:t>
      </w:r>
    </w:p>
    <w:p>
      <w:r>
        <w:t xml:space="preserve">   The joy of a sincere friendship transcends time and distance.</w:t>
      </w:r>
    </w:p>
    <w:p>
      <w:r>
        <w:t>4.  J’ai une amie qui me soutient toujours, même dans les moments difficiles.</w:t>
      </w:r>
    </w:p>
    <w:p>
      <w:r>
        <w:t xml:space="preserve">   I have an friend who supports me always, even in difficult moments. </w:t>
      </w:r>
    </w:p>
    <w:p>
      <w:r>
        <w:t xml:space="preserve">5. Les amitiés sont un pilier essentiel de la vie humaine. </w:t>
      </w:r>
    </w:p>
    <w:p>
      <w:r>
        <w:t xml:space="preserve">   Friendship is a vital pillar of human life.</w:t>
      </w:r>
    </w:p>
    <w:p>
      <w:r>
        <w:t xml:space="preserve">6. A l'université, j’ai rencontré de nouveaux amis et je suis heureux d’en avoir autant.  </w:t>
      </w:r>
    </w:p>
    <w:p>
      <w:r>
        <w:t xml:space="preserve">   At university, I met new friends and I'm happy to have so many of them. </w:t>
      </w:r>
    </w:p>
    <w:p>
      <w:r>
        <w:t xml:space="preserve">7. Il est important de protéger nos amitiés de la discrétion des autres. </w:t>
      </w:r>
    </w:p>
    <w:p>
      <w:r>
        <w:t xml:space="preserve">    It is important to protect our friendships from the discretion of others.</w:t>
      </w:r>
    </w:p>
    <w:p>
      <w:r>
        <w:t xml:space="preserve">8.  Les amitiés sont un moteur de motivation et de développement personnel. </w:t>
      </w:r>
    </w:p>
    <w:p>
      <w:r>
        <w:t xml:space="preserve">   Friendships are a motivator and driver for personal development. </w:t>
      </w:r>
    </w:p>
    <w:p>
      <w:r>
        <w:t>9.  Nous devons apprendre à cultiver et développer nos relations amicales.</w:t>
      </w:r>
    </w:p>
    <w:p>
      <w:r>
        <w:t xml:space="preserve">    We must learn to cultivate and develop our friendships.</w:t>
      </w:r>
    </w:p>
    <w:p>
      <w:r>
        <w:t xml:space="preserve">10.  Je suis reconnaissant pour mes amitiés qui m'ont toujours encouragé. </w:t>
      </w:r>
    </w:p>
    <w:p>
      <w:r>
        <w:t xml:space="preserve">    I'm grateful for my friendships who have always encouraged me.</w:t>
      </w:r>
    </w:p>
    <w:p/>
    <w:p>
      <w:r>
        <w:rPr>
          <w:b/>
        </w:rPr>
        <w:t>Word: Chat | Meaning: Cat</w:t>
      </w:r>
    </w:p>
    <w:p/>
    <w:p>
      <w:r>
        <w:t>1. J'ai un chat adorable, il est très joueur.</w:t>
      </w:r>
    </w:p>
    <w:p>
      <w:r>
        <w:t xml:space="preserve">  My cat is adorable; he is very playful.</w:t>
      </w:r>
    </w:p>
    <w:p>
      <w:r>
        <w:t>2. Le chat miaule à la fenêtre.</w:t>
      </w:r>
    </w:p>
    <w:p>
      <w:r>
        <w:t xml:space="preserve">  The cat meows at the window.</w:t>
      </w:r>
    </w:p>
    <w:p>
      <w:r>
        <w:t xml:space="preserve">3. Il aime jouer avec une balle de laine. </w:t>
      </w:r>
    </w:p>
    <w:p>
      <w:r>
        <w:t xml:space="preserve">   He likes to play with a ball of wool.</w:t>
      </w:r>
    </w:p>
    <w:p>
      <w:r>
        <w:t xml:space="preserve">4. La chatte est très belle et élégante. </w:t>
      </w:r>
    </w:p>
    <w:p>
      <w:r>
        <w:t xml:space="preserve">  The cat is very beautiful and elegant. </w:t>
      </w:r>
    </w:p>
    <w:p>
      <w:r>
        <w:t>5. Le chat dort sur le canapé.</w:t>
      </w:r>
    </w:p>
    <w:p>
      <w:r>
        <w:t xml:space="preserve">  The cat sleeps on the sofa.</w:t>
      </w:r>
    </w:p>
    <w:p>
      <w:r>
        <w:t>6. Nous avons un chat noir qui nous donne beaucoup de joie.</w:t>
      </w:r>
    </w:p>
    <w:p>
      <w:r>
        <w:t xml:space="preserve">   We have a black cat that brings us a lot of joy. </w:t>
      </w:r>
    </w:p>
    <w:p>
      <w:r>
        <w:t xml:space="preserve">7. Il est important d’élever un chat avec amour et attention. </w:t>
      </w:r>
    </w:p>
    <w:p>
      <w:r>
        <w:t xml:space="preserve">   It is important to raise a cat with love and attention. </w:t>
      </w:r>
    </w:p>
    <w:p>
      <w:r>
        <w:t xml:space="preserve">8. J'ai besoin d'aide pour chasser le rat dans ma maison. </w:t>
      </w:r>
    </w:p>
    <w:p>
      <w:r>
        <w:t xml:space="preserve">  I need help to catch the rat in my house.</w:t>
      </w:r>
    </w:p>
    <w:p>
      <w:r>
        <w:t>9. Le chat est un animal de compagnie apprécié par beaucoup.</w:t>
      </w:r>
    </w:p>
    <w:p>
      <w:r>
        <w:t xml:space="preserve">  The cat is a cherished pet by many people. </w:t>
      </w:r>
    </w:p>
    <w:p>
      <w:r>
        <w:t xml:space="preserve">10. Il y a une place spéciale dans mon cœur pour mon chat. </w:t>
      </w:r>
    </w:p>
    <w:p>
      <w:r>
        <w:t xml:space="preserve">   There is a special place in my heart for my cat.</w:t>
      </w:r>
    </w:p>
    <w:p/>
    <w:p>
      <w:r>
        <w:rPr>
          <w:b/>
        </w:rPr>
        <w:t>Word: manger | Meaning: to eat</w:t>
      </w:r>
    </w:p>
    <w:p/>
    <w:p>
      <w:r>
        <w:t>1. Je mange souvent du pain.</w:t>
      </w:r>
    </w:p>
    <w:p>
      <w:r>
        <w:t xml:space="preserve">   I eat bread often.</w:t>
      </w:r>
    </w:p>
    <w:p>
      <w:r>
        <w:t>2. Vous pouvez manger ce qu'il vous plaît.</w:t>
      </w:r>
    </w:p>
    <w:p>
      <w:r>
        <w:t xml:space="preserve">   You can eat whatever you like.</w:t>
      </w:r>
    </w:p>
    <w:p>
      <w:r>
        <w:t>3. Il ne m'a pas dit où manger.</w:t>
      </w:r>
    </w:p>
    <w:p>
      <w:r>
        <w:t xml:space="preserve">   He didn't tell me where to eat. </w:t>
      </w:r>
    </w:p>
    <w:p>
      <w:r>
        <w:t>4. J'ai mangé une salade pour le déjeuner.</w:t>
      </w:r>
    </w:p>
    <w:p>
      <w:r>
        <w:t xml:space="preserve">   I ate a salad for lunch.</w:t>
      </w:r>
    </w:p>
    <w:p>
      <w:r>
        <w:t>5. Le garçon mange sa pizza lentement.</w:t>
      </w:r>
    </w:p>
    <w:p>
      <w:r>
        <w:t xml:space="preserve">   The boy eats his pizza slowly.</w:t>
      </w:r>
    </w:p>
    <w:p>
      <w:r>
        <w:t>6. On m'a dit de manger plus sain.</w:t>
      </w:r>
    </w:p>
    <w:p>
      <w:r>
        <w:t xml:space="preserve">   They told me to eat healthier.</w:t>
      </w:r>
    </w:p>
    <w:p>
      <w:r>
        <w:t xml:space="preserve">7. Je mange généralement des fruits et légumes. </w:t>
      </w:r>
    </w:p>
    <w:p>
      <w:r>
        <w:t xml:space="preserve">   I usually eat fruit and vegetables.</w:t>
      </w:r>
    </w:p>
    <w:p>
      <w:r>
        <w:t>8.  Il est difficile de manger avec les mains dans un restaurant.</w:t>
      </w:r>
    </w:p>
    <w:p>
      <w:r>
        <w:t xml:space="preserve">    It is difficult to eat with hands in a restaurant.</w:t>
      </w:r>
    </w:p>
    <w:p>
      <w:r>
        <w:t xml:space="preserve">9.  On peut manger à l'intérieur ou à l'extérieur. </w:t>
      </w:r>
    </w:p>
    <w:p>
      <w:r>
        <w:t xml:space="preserve">    We can eat inside or outside. </w:t>
      </w:r>
    </w:p>
    <w:p>
      <w:r>
        <w:t>10. Je vais manger une tasse de thé avant de me coucher.</w:t>
      </w:r>
    </w:p>
    <w:p>
      <w:r>
        <w:t xml:space="preserve">   I am going to eat a cup of tea before going to bed.</w:t>
      </w:r>
    </w:p>
    <w:p/>
    <w:p>
      <w:r>
        <w:rPr>
          <w:b/>
        </w:rPr>
        <w:t>Word: prendre | Meaning: to take</w:t>
      </w:r>
    </w:p>
    <w:p/>
    <w:p>
      <w:r>
        <w:t xml:space="preserve">1. J'ai besoin de prendre un café avant de commencer le travail.  </w:t>
      </w:r>
    </w:p>
    <w:p>
      <w:r>
        <w:t xml:space="preserve">   I need to take a coffee before starting work.</w:t>
      </w:r>
    </w:p>
    <w:p>
      <w:r>
        <w:t xml:space="preserve">2.  Elle prend les enfants à l'école chaque jour. </w:t>
      </w:r>
    </w:p>
    <w:p>
      <w:r>
        <w:t xml:space="preserve">   She picks up the children from school every day. </w:t>
      </w:r>
    </w:p>
    <w:p>
      <w:r>
        <w:t>3.  Prendre une décision difficile peut être nécessaire parfois.</w:t>
      </w:r>
    </w:p>
    <w:p>
      <w:r>
        <w:t xml:space="preserve">Taking difficult decisions may be necessary at times. </w:t>
      </w:r>
    </w:p>
    <w:p>
      <w:r>
        <w:t>4.  Il faut prendre en compte tous les éléments avant de faire un choix.</w:t>
      </w:r>
    </w:p>
    <w:p>
      <w:r>
        <w:t xml:space="preserve">It is important to consider all factors before making a choice. </w:t>
      </w:r>
    </w:p>
    <w:p>
      <w:r>
        <w:t xml:space="preserve">5. Je prends l'avion pour Paris demain. </w:t>
      </w:r>
    </w:p>
    <w:p>
      <w:r>
        <w:t xml:space="preserve">   I am taking the plane to Paris tomorrow. </w:t>
      </w:r>
    </w:p>
    <w:p>
      <w:r>
        <w:t>6. J'ai pris la décision de partir à l'aventure.</w:t>
      </w:r>
    </w:p>
    <w:p>
      <w:r>
        <w:t xml:space="preserve">I made the decision to go on an adventure. </w:t>
      </w:r>
    </w:p>
    <w:p>
      <w:r>
        <w:t xml:space="preserve">7. Voulez-vous prendre un verre avec nous?  </w:t>
      </w:r>
    </w:p>
    <w:p>
      <w:r>
        <w:t xml:space="preserve">   Do you want to have a drink with us? </w:t>
      </w:r>
    </w:p>
    <w:p>
      <w:r>
        <w:t>8.  Les amis prendront une pause avant le voyage.</w:t>
      </w:r>
    </w:p>
    <w:p>
      <w:r>
        <w:t>Friends will take a break before the trip.</w:t>
      </w:r>
    </w:p>
    <w:p>
      <w:r>
        <w:t xml:space="preserve">9. Je prends ma voiture pour aller à la plage. </w:t>
      </w:r>
    </w:p>
    <w:p>
      <w:r>
        <w:t xml:space="preserve">    I'm taking my car to go to the beach.</w:t>
      </w:r>
    </w:p>
    <w:p>
      <w:r>
        <w:t xml:space="preserve">10. Il est temps de prendre un moment pour nous reposer.  </w:t>
      </w:r>
    </w:p>
    <w:p>
      <w:r>
        <w:t xml:space="preserve">   It is time to take a moment to rest.</w:t>
      </w:r>
    </w:p>
    <w:p/>
    <w:p>
      <w:r>
        <w:rPr>
          <w:b/>
        </w:rPr>
        <w:t>Word: Bébé | Meaning: Baby</w:t>
      </w:r>
    </w:p>
    <w:p/>
    <w:p>
      <w:r>
        <w:t>1.  Je suis très content de voir mon bébé grandir.</w:t>
      </w:r>
    </w:p>
    <w:p>
      <w:r>
        <w:t xml:space="preserve">    My baby's growing is something I am very happy about.</w:t>
      </w:r>
    </w:p>
    <w:p>
      <w:r>
        <w:t xml:space="preserve">2.  Bébé, est-ce que tu veux une pomme? </w:t>
      </w:r>
    </w:p>
    <w:p>
      <w:r>
        <w:t xml:space="preserve">    Baby, do you want an apple?</w:t>
      </w:r>
    </w:p>
    <w:p>
      <w:r>
        <w:t xml:space="preserve">3.  Mon bébé est adorable et complice. </w:t>
      </w:r>
    </w:p>
    <w:p>
      <w:r>
        <w:t xml:space="preserve">   My baby is adorable and a companion.</w:t>
      </w:r>
    </w:p>
    <w:p>
      <w:r>
        <w:t xml:space="preserve">4.  Le bébé pleure à cause de la douleur. </w:t>
      </w:r>
    </w:p>
    <w:p>
      <w:r>
        <w:t xml:space="preserve">   The baby cries because of the pain.</w:t>
      </w:r>
    </w:p>
    <w:p>
      <w:r>
        <w:t xml:space="preserve">5.  Bébé, il faut s'habiller pour aller dehors. </w:t>
      </w:r>
    </w:p>
    <w:p>
      <w:r>
        <w:t xml:space="preserve">    Baby, we need to dress up in order to go outside.</w:t>
      </w:r>
    </w:p>
    <w:p>
      <w:r>
        <w:t>6.  La maman nourrit son bébé avec des lait maternals.</w:t>
      </w:r>
    </w:p>
    <w:p>
      <w:r>
        <w:t xml:space="preserve">     Mom feeds her baby with breast milk. </w:t>
      </w:r>
    </w:p>
    <w:p>
      <w:r>
        <w:t>7.  Le bébé se calme et dort tranquillement.</w:t>
      </w:r>
    </w:p>
    <w:p>
      <w:r>
        <w:t xml:space="preserve">   The baby calms down and sleeps peacefully. </w:t>
      </w:r>
    </w:p>
    <w:p>
      <w:r>
        <w:t>8.  Il faut aller voir le médecin pour vérifier la santé du bébé.</w:t>
      </w:r>
    </w:p>
    <w:p>
      <w:r>
        <w:t xml:space="preserve">    We need to go see the doctor to check the baby's health.</w:t>
      </w:r>
    </w:p>
    <w:p>
      <w:r>
        <w:t>9.  Bébé, l'eau est bonne à boire!</w:t>
      </w:r>
    </w:p>
    <w:p>
      <w:r>
        <w:t xml:space="preserve">   Baby, water is good to drink!</w:t>
      </w:r>
    </w:p>
    <w:p>
      <w:r>
        <w:t xml:space="preserve">10. J'adore regarder mon bébé jouer. </w:t>
      </w:r>
    </w:p>
    <w:p>
      <w:r>
        <w:t xml:space="preserve">    I love watching my baby play.</w:t>
      </w:r>
    </w:p>
    <w:p/>
    <w:p>
      <w:r>
        <w:rPr>
          <w:b/>
        </w:rPr>
        <w:t>Word: Bords | Meaning: Edges, sides</w:t>
      </w:r>
    </w:p>
    <w:p/>
    <w:p>
      <w:r>
        <w:t xml:space="preserve">1. Les bord de la table sont en bois foncé. </w:t>
      </w:r>
    </w:p>
    <w:p>
      <w:r>
        <w:t xml:space="preserve">   The edges of the table are dark wood.</w:t>
      </w:r>
    </w:p>
    <w:p>
      <w:r>
        <w:t>2. J'aime les bordures de mon livre!</w:t>
      </w:r>
    </w:p>
    <w:p>
      <w:r>
        <w:t xml:space="preserve">   I like the borders of my book!</w:t>
      </w:r>
    </w:p>
    <w:p>
      <w:r>
        <w:t>3.  Les bords du lit sont garnis de draps.</w:t>
      </w:r>
    </w:p>
    <w:p>
      <w:r>
        <w:t xml:space="preserve">   The edges of the bed are lined with sheets.</w:t>
      </w:r>
    </w:p>
    <w:p>
      <w:r>
        <w:t xml:space="preserve">4. Le bord de la route est très accidenté. </w:t>
      </w:r>
    </w:p>
    <w:p>
      <w:r>
        <w:t xml:space="preserve">    The edge of the road is very dangerous.</w:t>
      </w:r>
    </w:p>
    <w:p>
      <w:r>
        <w:t>5. J'ai mis des bordures sur ma photo pour l'améliorer.</w:t>
      </w:r>
    </w:p>
    <w:p>
      <w:r>
        <w:t xml:space="preserve">   I added borders to my picture to improve it. </w:t>
      </w:r>
    </w:p>
    <w:p>
      <w:r>
        <w:t>6. Les bord de la piscine sont en béton.</w:t>
      </w:r>
    </w:p>
    <w:p>
      <w:r>
        <w:t xml:space="preserve">   The edges of the pool are made of concrete.</w:t>
      </w:r>
    </w:p>
    <w:p>
      <w:r>
        <w:t>7. La robe a un bord délicat et élégant.</w:t>
      </w:r>
    </w:p>
    <w:p>
      <w:r>
        <w:t xml:space="preserve">  The dress has a delicate and elegant edge.</w:t>
      </w:r>
    </w:p>
    <w:p>
      <w:r>
        <w:t xml:space="preserve">8. Il faut faire attention aux bords du chemin. </w:t>
      </w:r>
    </w:p>
    <w:p>
      <w:r>
        <w:t xml:space="preserve">    You have to be careful with the edges of the path.</w:t>
      </w:r>
    </w:p>
    <w:p>
      <w:r>
        <w:t xml:space="preserve">9.  Les bords de la fenêtre sont couverts d'un tapis. </w:t>
      </w:r>
    </w:p>
    <w:p>
      <w:r>
        <w:t xml:space="preserve">   The edges of the window are covered with a rug.</w:t>
      </w:r>
    </w:p>
    <w:p>
      <w:r>
        <w:t>10. Les bordures de la forêt sont magnifiques.</w:t>
      </w:r>
    </w:p>
    <w:p>
      <w:r>
        <w:t xml:space="preserve">   The forest borders are magnificent.</w:t>
      </w:r>
    </w:p>
    <w:p/>
    <w:p>
      <w:r>
        <w:rPr>
          <w:b/>
        </w:rPr>
        <w:t>Word: prendre | Meaning: to take</w:t>
      </w:r>
    </w:p>
    <w:p/>
    <w:p>
      <w:r>
        <w:t xml:space="preserve">1. Je prends l'avion pour Paris chaque été. </w:t>
      </w:r>
    </w:p>
    <w:p>
      <w:r>
        <w:t xml:space="preserve">    I take the plane to Paris every summer.</w:t>
      </w:r>
    </w:p>
    <w:p>
      <w:r>
        <w:t>2.  Elle prend beaucoup de photos de la nature.</w:t>
      </w:r>
    </w:p>
    <w:p>
      <w:r>
        <w:t xml:space="preserve">    She takes many pictures of nature.</w:t>
      </w:r>
    </w:p>
    <w:p>
      <w:r>
        <w:t xml:space="preserve">3. Les enfants prennent un café avec leurs croissants. </w:t>
      </w:r>
    </w:p>
    <w:p>
      <w:r>
        <w:t xml:space="preserve">    The kids have coffee with their croissants.</w:t>
      </w:r>
    </w:p>
    <w:p>
      <w:r>
        <w:t xml:space="preserve">4. Nous prenons le bus vers le marché. </w:t>
      </w:r>
    </w:p>
    <w:p>
      <w:r>
        <w:t xml:space="preserve">     We take the bus to the market.</w:t>
      </w:r>
    </w:p>
    <w:p>
      <w:r>
        <w:t xml:space="preserve">5. Mon ami prend souvent des cours de danse. </w:t>
      </w:r>
    </w:p>
    <w:p>
      <w:r>
        <w:t xml:space="preserve">   My friend often takes dance lessons. </w:t>
      </w:r>
    </w:p>
    <w:p>
      <w:r>
        <w:t xml:space="preserve">6.  Je prends toujours mon téléphone avant de sortir. </w:t>
      </w:r>
    </w:p>
    <w:p>
      <w:r>
        <w:t xml:space="preserve">    I always take my phone before going out.</w:t>
      </w:r>
    </w:p>
    <w:p>
      <w:r>
        <w:t xml:space="preserve">7.  Il faut prendre soin de soi. </w:t>
      </w:r>
    </w:p>
    <w:p>
      <w:r>
        <w:t xml:space="preserve">    You have to take care of yourself.</w:t>
      </w:r>
    </w:p>
    <w:p>
      <w:r>
        <w:t>8.  Voulez-vous prendre un thé ou une tasse de chocolat?</w:t>
      </w:r>
    </w:p>
    <w:p>
      <w:r>
        <w:t xml:space="preserve">    Do you want a tea or a cup of chocolate? </w:t>
      </w:r>
    </w:p>
    <w:p>
      <w:r>
        <w:t>9. Je prends mon petit déjeuner avant de partir travailler.</w:t>
      </w:r>
    </w:p>
    <w:p>
      <w:r>
        <w:t xml:space="preserve">   I have breakfast before I leave work. </w:t>
      </w:r>
    </w:p>
    <w:p>
      <w:r>
        <w:t xml:space="preserve">10. Les enfants prennent le parti de leurs parents. </w:t>
      </w:r>
    </w:p>
    <w:p>
      <w:r>
        <w:t xml:space="preserve">     The children take the side of their parents.</w:t>
      </w:r>
    </w:p>
    <w:p/>
    <w:p>
      <w:r>
        <w:rPr>
          <w:b/>
        </w:rPr>
        <w:t>Word: Préparer | Meaning: To prepare</w:t>
      </w:r>
    </w:p>
    <w:p/>
    <w:p>
      <w:r>
        <w:t>1. Il faut préparer la soirée avant de commencer l'activité.</w:t>
      </w:r>
    </w:p>
    <w:p>
      <w:r>
        <w:t xml:space="preserve">    He needs to prepare the party before starting the activity.</w:t>
      </w:r>
    </w:p>
    <w:p>
      <w:r>
        <w:t>2. Nous devons préparer le dîner pour nos invités.</w:t>
      </w:r>
    </w:p>
    <w:p>
      <w:r>
        <w:t xml:space="preserve">    We have to prepare dinner for our guests.</w:t>
      </w:r>
    </w:p>
    <w:p>
      <w:r>
        <w:t>3. Préparer un plan est nécessaire pour réussir une mission.</w:t>
      </w:r>
    </w:p>
    <w:p>
      <w:r>
        <w:t xml:space="preserve">    Preparing a plan is necessary to succeed in a mission.</w:t>
      </w:r>
    </w:p>
    <w:p>
      <w:r>
        <w:t>4. Elle prépare sa place de travail avant chaque réunion.</w:t>
      </w:r>
    </w:p>
    <w:p>
      <w:r>
        <w:t xml:space="preserve">    She prepares her workspace before each meeting.</w:t>
      </w:r>
    </w:p>
    <w:p>
      <w:r>
        <w:t>5. Avant le voyage, il faut préparer l'itinéraire et les documents nécessaires.</w:t>
      </w:r>
    </w:p>
    <w:p>
      <w:r>
        <w:t xml:space="preserve">   Before traveling, you need to prepare the route and the necessary documents. </w:t>
      </w:r>
    </w:p>
    <w:p>
      <w:r>
        <w:t xml:space="preserve">6. Préparer un discours pour une conférence est un engagement important. </w:t>
      </w:r>
    </w:p>
    <w:p>
      <w:r>
        <w:t xml:space="preserve">   Preparing a speech for a conference is an important commitment.</w:t>
      </w:r>
    </w:p>
    <w:p>
      <w:r>
        <w:t>7. Les enfants doivent se préparer à l'école avant de partir.</w:t>
      </w:r>
    </w:p>
    <w:p>
      <w:r>
        <w:t xml:space="preserve">    Children must prepare for school before leaving home.</w:t>
      </w:r>
    </w:p>
    <w:p>
      <w:r>
        <w:t>8.  Il faut se préparer aux examens afin d’être prêt pour les résultats.</w:t>
      </w:r>
    </w:p>
    <w:p>
      <w:r>
        <w:t xml:space="preserve">    You need to prepare for exams so you are ready for the results.</w:t>
      </w:r>
    </w:p>
    <w:p>
      <w:r>
        <w:t>9. Préparer un sandwich le matin est une bonne idée pour être en forme toute la journée.</w:t>
      </w:r>
    </w:p>
    <w:p>
      <w:r>
        <w:t xml:space="preserve">   Preparing a sandwich in the morning is a good idea for staying energetic throughout the day. </w:t>
      </w:r>
    </w:p>
    <w:p>
      <w:r>
        <w:t xml:space="preserve">10.  Préparer une activité sportive nécessite l'organisation et le matériel adéquat. </w:t>
      </w:r>
    </w:p>
    <w:p>
      <w:r>
        <w:t xml:space="preserve">    Preparing a sport activity requires organization and adequate equipment.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