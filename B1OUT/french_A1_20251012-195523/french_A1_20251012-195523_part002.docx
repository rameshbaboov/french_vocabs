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peut transformer la vie.</w:t>
      </w:r>
    </w:p>
    <w:p>
      <w:r>
        <w:t xml:space="preserve">  Love is a powerful force that can transform life.</w:t>
      </w:r>
    </w:p>
    <w:p>
      <w:r>
        <w:t>2. Le mariage est un acte d'amour profond et éternel.</w:t>
      </w:r>
    </w:p>
    <w:p>
      <w:r>
        <w:t xml:space="preserve">   Marriage is an act of deep and eternal love. </w:t>
      </w:r>
    </w:p>
    <w:p>
      <w:r>
        <w:t xml:space="preserve">3. J'ai toujours eu l'amour de ma famille. </w:t>
      </w:r>
    </w:p>
    <w:p>
      <w:r>
        <w:t xml:space="preserve">   I have always loved my family.</w:t>
      </w:r>
    </w:p>
    <w:p>
      <w:r>
        <w:t xml:space="preserve">4. L'amour des enfants est unique et inestimable. </w:t>
      </w:r>
    </w:p>
    <w:p>
      <w:r>
        <w:t xml:space="preserve">   The love of children is unique and invaluable.</w:t>
      </w:r>
    </w:p>
    <w:p>
      <w:r>
        <w:t xml:space="preserve">5. Il est important d'apprendre à exprimer son amour aux autres.  </w:t>
      </w:r>
    </w:p>
    <w:p>
      <w:r>
        <w:t xml:space="preserve">   It is important to learn how to express one's love for others. </w:t>
      </w:r>
    </w:p>
    <w:p>
      <w:r>
        <w:t>6. L'amour peut être un moteur de changement positif dans la société.</w:t>
      </w:r>
    </w:p>
    <w:p>
      <w:r>
        <w:t xml:space="preserve">    Love can be a driving force for positive change in society. </w:t>
      </w:r>
    </w:p>
    <w:p>
      <w:r>
        <w:t xml:space="preserve">7. Le sentiment d'amour est une sensation complexe et profonde.  </w:t>
      </w:r>
    </w:p>
    <w:p>
      <w:r>
        <w:t xml:space="preserve">   The feeling of love is a complex and profound emotion.</w:t>
      </w:r>
    </w:p>
    <w:p>
      <w:r>
        <w:t xml:space="preserve">8. La passion romantique est souvent associée à l'amour.  </w:t>
      </w:r>
    </w:p>
    <w:p>
      <w:r>
        <w:t xml:space="preserve">  Romantic passion is often associated with love.</w:t>
      </w:r>
    </w:p>
    <w:p>
      <w:r>
        <w:t xml:space="preserve">9. L'amour est un concept universel qui traverse les cultures et les époques. </w:t>
      </w:r>
    </w:p>
    <w:p>
      <w:r>
        <w:t xml:space="preserve">    Love is a universal concept that transcends cultures and time periods. </w:t>
      </w:r>
    </w:p>
    <w:p>
      <w:r>
        <w:t xml:space="preserve">10. Il est important de cultiver l'amour dans nos relations avec les autres. </w:t>
      </w:r>
    </w:p>
    <w:p>
      <w:r>
        <w:t xml:space="preserve">   It is important to cultivate love in our relationships with others.</w:t>
      </w:r>
    </w:p>
    <w:p/>
    <w:p>
      <w:r>
        <w:rPr>
          <w:b/>
        </w:rPr>
        <w:t>Word: amitié | Meaning: friendship</w:t>
      </w:r>
    </w:p>
    <w:p/>
    <w:p>
      <w:r>
        <w:t>1. J'apprécie beaucoup l'amitié de mes amis.</w:t>
      </w:r>
    </w:p>
    <w:p>
      <w:r>
        <w:t xml:space="preserve">   I greatly appreciate the friendship of my friends.</w:t>
      </w:r>
    </w:p>
    <w:p>
      <w:r>
        <w:t>2. L'amitié est un cadeau précieux que nous devons protéger.</w:t>
      </w:r>
    </w:p>
    <w:p>
      <w:r>
        <w:t xml:space="preserve">   Friendship is a precious gift that we must protect.</w:t>
      </w:r>
    </w:p>
    <w:p>
      <w:r>
        <w:t>3.  La communication est essentielle pour construire une amitié solide.</w:t>
      </w:r>
    </w:p>
    <w:p>
      <w:r>
        <w:t xml:space="preserve">   Communication is essential for building a strong friendship. </w:t>
      </w:r>
    </w:p>
    <w:p>
      <w:r>
        <w:t>4.  Il s'est promis d'être fidèle à son ami en toute circonstance.</w:t>
      </w:r>
    </w:p>
    <w:p>
      <w:r>
        <w:t xml:space="preserve">    He promised to be faithful to his friend in all circumstances. </w:t>
      </w:r>
    </w:p>
    <w:p>
      <w:r>
        <w:t>5.  L'amitié peut nous aider à traverser les moments difficiles de la vie.</w:t>
      </w:r>
    </w:p>
    <w:p>
      <w:r>
        <w:t xml:space="preserve">   Friendship can help us get through the difficult times of life.</w:t>
      </w:r>
    </w:p>
    <w:p>
      <w:r>
        <w:t xml:space="preserve">6.  On ne peut pas vivre sans l'aide de ses amis, et l'amitié est un besoin fondamental. </w:t>
      </w:r>
    </w:p>
    <w:p>
      <w:r>
        <w:t xml:space="preserve">    We cannot live without the support of our friends, and friendship is a fundamental need.</w:t>
      </w:r>
    </w:p>
    <w:p>
      <w:r>
        <w:t>7.  L'amitié entre les membres d'une famille est très importante.</w:t>
      </w:r>
    </w:p>
    <w:p>
      <w:r>
        <w:t xml:space="preserve">   The friendship between family members is very important.</w:t>
      </w:r>
    </w:p>
    <w:p>
      <w:r>
        <w:t xml:space="preserve">8.  L'amitié peut être une force de motivation et de soutien. </w:t>
      </w:r>
    </w:p>
    <w:p>
      <w:r>
        <w:t xml:space="preserve">    Friendship can be a force of motivation and support. </w:t>
      </w:r>
    </w:p>
    <w:p>
      <w:r>
        <w:t xml:space="preserve">9.  Il faut cultiver l'amitié pour que cette relation dure à long terme. </w:t>
      </w:r>
    </w:p>
    <w:p>
      <w:r>
        <w:t xml:space="preserve">    We need to cultivate friendship so that this relationship lasts over time.</w:t>
      </w:r>
    </w:p>
    <w:p>
      <w:r>
        <w:t>10. L'amour est la base de tout bon amitié.</w:t>
      </w:r>
    </w:p>
    <w:p>
      <w:r>
        <w:t xml:space="preserve">   Love is the basis of any good friendship.</w:t>
      </w:r>
    </w:p>
    <w:p/>
    <w:p>
      <w:r>
        <w:t>Chante: &lt;sing&gt;</w:t>
      </w:r>
    </w:p>
    <w:p/>
    <w:p>
      <w:r>
        <w:t>1.  Elle chante très bien.</w:t>
      </w:r>
    </w:p>
    <w:p>
      <w:r>
        <w:t xml:space="preserve">    She sings very well.</w:t>
      </w:r>
    </w:p>
    <w:p>
      <w:r>
        <w:t xml:space="preserve">2.  Le chien chante une mélodie. </w:t>
      </w:r>
    </w:p>
    <w:p>
      <w:r>
        <w:t xml:space="preserve">    The dog sings a melody.</w:t>
      </w:r>
    </w:p>
    <w:p>
      <w:r>
        <w:t>3.  Nous chantons souvent à la maison.</w:t>
      </w:r>
    </w:p>
    <w:p>
      <w:r>
        <w:t xml:space="preserve">    We often sing at home.</w:t>
      </w:r>
    </w:p>
    <w:p>
      <w:r>
        <w:t>4.  Je chante le blues depuis que j'ai grandi.</w:t>
      </w:r>
    </w:p>
    <w:p>
      <w:r>
        <w:t xml:space="preserve">    I have been singing blues since I was little.</w:t>
      </w:r>
    </w:p>
    <w:p>
      <w:r>
        <w:t>5.  Chantez-vous la chanson de votre jeunesse.</w:t>
      </w:r>
    </w:p>
    <w:p>
      <w:r>
        <w:t xml:space="preserve">    Do you sing the song of your youth? </w:t>
      </w:r>
    </w:p>
    <w:p>
      <w:r>
        <w:t>6.  Le chanteur était très enthousiaste.</w:t>
      </w:r>
    </w:p>
    <w:p>
      <w:r>
        <w:t xml:space="preserve">    The singer was very enthusiastic.</w:t>
      </w:r>
    </w:p>
    <w:p>
      <w:r>
        <w:t xml:space="preserve">7.  Les enfants chantent dans la cour. </w:t>
      </w:r>
    </w:p>
    <w:p>
      <w:r>
        <w:t xml:space="preserve">    The children are singing in the courtyard. </w:t>
      </w:r>
    </w:p>
    <w:p>
      <w:r>
        <w:t>8.  Chantez pour moi, s'il vous plaît!</w:t>
      </w:r>
    </w:p>
    <w:p>
      <w:r>
        <w:t xml:space="preserve">    Sing for me, please! </w:t>
      </w:r>
    </w:p>
    <w:p>
      <w:r>
        <w:t xml:space="preserve">9.  Il chante une chanson triste. </w:t>
      </w:r>
    </w:p>
    <w:p>
      <w:r>
        <w:t xml:space="preserve">    He is singing a sad song.</w:t>
      </w:r>
    </w:p>
    <w:p>
      <w:r>
        <w:t xml:space="preserve">10. La musique chante dans nos cœurs. </w:t>
      </w:r>
    </w:p>
    <w:p>
      <w:r>
        <w:t xml:space="preserve">    Music sings in our hearts.</w:t>
      </w:r>
    </w:p>
    <w:p/>
    <w:p>
      <w:r>
        <w:rPr>
          <w:b/>
        </w:rPr>
        <w:t>Word: Déjeuner | Meaning: Lunch</w:t>
      </w:r>
    </w:p>
    <w:p/>
    <w:p>
      <w:r>
        <w:t>1.  J'ai déjà mangé mon déjeuner aujourd'hui.</w:t>
      </w:r>
    </w:p>
    <w:p>
      <w:r>
        <w:t xml:space="preserve">    My lunch is already finished today.</w:t>
      </w:r>
    </w:p>
    <w:p>
      <w:r>
        <w:t>2.  Le déjeuner est important pour la santé.</w:t>
      </w:r>
    </w:p>
    <w:p>
      <w:r>
        <w:t xml:space="preserve">    Lunch is important for our health.</w:t>
      </w:r>
    </w:p>
    <w:p>
      <w:r>
        <w:t xml:space="preserve">3.  Nous avons déjeuné au restaurant l’an dernier. </w:t>
      </w:r>
    </w:p>
    <w:p>
      <w:r>
        <w:t xml:space="preserve">    We had lunch at the restaurant last year.</w:t>
      </w:r>
    </w:p>
    <w:p>
      <w:r>
        <w:t xml:space="preserve">4.  Mon ami et moi, nous sommes allés manger à midi. </w:t>
      </w:r>
    </w:p>
    <w:p>
      <w:r>
        <w:t xml:space="preserve">    My friend and I went to eat at noon.</w:t>
      </w:r>
    </w:p>
    <w:p>
      <w:r>
        <w:t>5.  Est-ce que tu as eu un bon déjeuner?</w:t>
      </w:r>
    </w:p>
    <w:p>
      <w:r>
        <w:t xml:space="preserve">   Did you have a good lunch? </w:t>
      </w:r>
    </w:p>
    <w:p>
      <w:r>
        <w:t xml:space="preserve">6.  Le déjeuner est souvent servi en famille. </w:t>
      </w:r>
    </w:p>
    <w:p>
      <w:r>
        <w:t xml:space="preserve">    Lunch is often served with the family. </w:t>
      </w:r>
    </w:p>
    <w:p>
      <w:r>
        <w:t xml:space="preserve">7.  J’aime les plats de déjeuner savoureux et variés. </w:t>
      </w:r>
    </w:p>
    <w:p>
      <w:r>
        <w:t xml:space="preserve">    I like delicious and varied lunch dishes.</w:t>
      </w:r>
    </w:p>
    <w:p>
      <w:r>
        <w:t xml:space="preserve">8.  Il faut prévoir un déjeuner léger pour le travail. </w:t>
      </w:r>
    </w:p>
    <w:p>
      <w:r>
        <w:t xml:space="preserve">    You need to plan for a light lunch at work.</w:t>
      </w:r>
    </w:p>
    <w:p>
      <w:r>
        <w:t>9.  La plupart des gens aiment prendre un déjeuné en groupe.</w:t>
      </w:r>
    </w:p>
    <w:p>
      <w:r>
        <w:t xml:space="preserve">   Most people like to have a lunch together.</w:t>
      </w:r>
    </w:p>
    <w:p>
      <w:r>
        <w:t>10. On peut avoir une belle idée de la journée à partir de son déjeuner.</w:t>
      </w:r>
    </w:p>
    <w:p>
      <w:r>
        <w:t xml:space="preserve">    We can get a good idea of the day from our lunch.</w:t>
      </w:r>
    </w:p>
    <w:p/>
    <w:p>
      <w:r>
        <w:rPr>
          <w:b/>
        </w:rPr>
        <w:t>Word: Grand | Meaning: Big, large</w:t>
      </w:r>
    </w:p>
    <w:p/>
    <w:p>
      <w:r>
        <w:t xml:space="preserve">1. Le gâteau est grand, il faut le partager.  </w:t>
      </w:r>
    </w:p>
    <w:p>
      <w:r>
        <w:t xml:space="preserve">   The cake is large, we need to share it.</w:t>
      </w:r>
    </w:p>
    <w:p>
      <w:r>
        <w:t xml:space="preserve">2. La ville est grande et animée. </w:t>
      </w:r>
    </w:p>
    <w:p>
      <w:r>
        <w:t xml:space="preserve">    The city is big and lively.</w:t>
      </w:r>
    </w:p>
    <w:p>
      <w:r>
        <w:t xml:space="preserve">3. Il a un grand talent pour la peinture. </w:t>
      </w:r>
    </w:p>
    <w:p>
      <w:r>
        <w:t xml:space="preserve">    He has a great talent for painting.</w:t>
      </w:r>
    </w:p>
    <w:p>
      <w:r>
        <w:t>4. Les enfants sont grands et curieux.</w:t>
      </w:r>
    </w:p>
    <w:p>
      <w:r>
        <w:t xml:space="preserve">    The children are big and curious.</w:t>
      </w:r>
    </w:p>
    <w:p>
      <w:r>
        <w:t>5. Le train est grand, avec plusieurs wagons.</w:t>
      </w:r>
    </w:p>
    <w:p>
      <w:r>
        <w:t xml:space="preserve">   The train is large, with many carriages.</w:t>
      </w:r>
    </w:p>
    <w:p>
      <w:r>
        <w:t xml:space="preserve">6. J'ai un grand désir de voyager. </w:t>
      </w:r>
    </w:p>
    <w:p>
      <w:r>
        <w:t xml:space="preserve">   I have a great desire to travel. </w:t>
      </w:r>
    </w:p>
    <w:p>
      <w:r>
        <w:t xml:space="preserve">7. Il a un grand sourire et il nous fait rire. </w:t>
      </w:r>
    </w:p>
    <w:p>
      <w:r>
        <w:t xml:space="preserve">    He has a big smile and it makes us laugh.</w:t>
      </w:r>
    </w:p>
    <w:p>
      <w:r>
        <w:t xml:space="preserve">8. Le grand marché est plein de produits frais.  </w:t>
      </w:r>
    </w:p>
    <w:p>
      <w:r>
        <w:t xml:space="preserve">    The large market is full of fresh products.</w:t>
      </w:r>
    </w:p>
    <w:p>
      <w:r>
        <w:t xml:space="preserve">9. J'aime beaucoup les grands espaces verts. </w:t>
      </w:r>
    </w:p>
    <w:p>
      <w:r>
        <w:t xml:space="preserve">    I love the large green spaces.</w:t>
      </w:r>
    </w:p>
    <w:p>
      <w:r>
        <w:t xml:space="preserve">10. Il est un grand ami et je suis reconnaissant. </w:t>
      </w:r>
    </w:p>
    <w:p>
      <w:r>
        <w:t xml:space="preserve">   He is a great friend and I am grateful.</w:t>
      </w:r>
    </w:p>
    <w:p/>
    <w:p>
      <w:r>
        <w:rPr>
          <w:b/>
        </w:rPr>
        <w:t>Word: Hébergement | Meaning: Accommodation</w:t>
      </w:r>
    </w:p>
    <w:p/>
    <w:p>
      <w:r>
        <w:t>1. J'ai besoin d'un hébergement pour la semaine, je n'ai pas assez de place dans ma maison.</w:t>
      </w:r>
    </w:p>
    <w:p>
      <w:r>
        <w:t xml:space="preserve">   I need accommodation for the week, I don't have enough space in my house.</w:t>
      </w:r>
    </w:p>
    <w:p>
      <w:r>
        <w:t>2. L’hôtel était très confortable avec un excellent service d’accueil et un hébergement adapté à nos besoins.</w:t>
      </w:r>
    </w:p>
    <w:p>
      <w:r>
        <w:t xml:space="preserve">   The hotel was very comfortable with excellent reception service and accommodation suited to our needs. </w:t>
      </w:r>
    </w:p>
    <w:p>
      <w:r>
        <w:t>3. Le prix de l’hébergement est relativement élevé dans cette ville touristique.</w:t>
      </w:r>
    </w:p>
    <w:p>
      <w:r>
        <w:t xml:space="preserve">   Accommodation prices are relatively high in this touristy city. </w:t>
      </w:r>
    </w:p>
    <w:p>
      <w:r>
        <w:t>4. Nous avons réservé un hébergement pour notre voyage à Paris.</w:t>
      </w:r>
    </w:p>
    <w:p>
      <w:r>
        <w:t xml:space="preserve">    We booked accommodation for our trip to Paris.</w:t>
      </w:r>
    </w:p>
    <w:p>
      <w:r>
        <w:t xml:space="preserve">5.  L'hébergement peut être difficile à trouver, surtout pendant les vacances scolaires. </w:t>
      </w:r>
    </w:p>
    <w:p>
      <w:r>
        <w:t xml:space="preserve">   Finding accommodation can be difficult, especially during school holidays.</w:t>
      </w:r>
    </w:p>
    <w:p>
      <w:r>
        <w:t>6. La capacité d’accueil de l’hôtel est limitée, il n’y a pas d’hébergement disponible pour tous les visiteurs.</w:t>
      </w:r>
    </w:p>
    <w:p>
      <w:r>
        <w:t xml:space="preserve">   The hotel’s capacity is limited, there is no available accommodation for all visitors.</w:t>
      </w:r>
    </w:p>
    <w:p>
      <w:r>
        <w:t>7.  Je cherche un hébergement pour la nuit, puis je retourne à mon domicile après avoir fini mes activités.</w:t>
      </w:r>
    </w:p>
    <w:p>
      <w:r>
        <w:t xml:space="preserve">   I'm looking for accommodation for the night, then I return home after completing my activities. </w:t>
      </w:r>
    </w:p>
    <w:p>
      <w:r>
        <w:t>8.  Le camping est une alternative abordable et pratique pour l’hébergement en plein air.</w:t>
      </w:r>
    </w:p>
    <w:p>
      <w:r>
        <w:t xml:space="preserve">   Camping is an affordable and practical alternative for outdoor accommodation. </w:t>
      </w:r>
    </w:p>
    <w:p>
      <w:r>
        <w:t>9. L’hôte était accueillant et a fourni un hébergement confortable et spacieux.</w:t>
      </w:r>
    </w:p>
    <w:p>
      <w:r>
        <w:t xml:space="preserve">   The host was welcoming and provided comfortable and spacious accommodation. </w:t>
      </w:r>
    </w:p>
    <w:p>
      <w:r>
        <w:t>10.  Le choix de l'hébergement dépend des envies, des besoins et du budget de chaque personne.</w:t>
      </w:r>
    </w:p>
    <w:p>
      <w:r>
        <w:t xml:space="preserve">    The choice of accommodation depends on the desires, needs, and budget of each person.</w:t>
      </w:r>
    </w:p>
    <w:p/>
    <w:p>
      <w:r>
        <w:rPr>
          <w:b/>
        </w:rPr>
        <w:t>Word: Petit | Meaning: Small</w:t>
      </w:r>
    </w:p>
    <w:p/>
    <w:p>
      <w:r>
        <w:t>1. Il est petit, mais il a beaucoup de courage.</w:t>
      </w:r>
    </w:p>
    <w:p>
      <w:r>
        <w:t xml:space="preserve">   He is small, but he has much courage.</w:t>
      </w:r>
    </w:p>
    <w:p>
      <w:r>
        <w:t>2. Cette voiture est très petite pour moi.</w:t>
      </w:r>
    </w:p>
    <w:p>
      <w:r>
        <w:t xml:space="preserve">   This car is very small for me.</w:t>
      </w:r>
    </w:p>
    <w:p>
      <w:r>
        <w:t xml:space="preserve">3. La fille est petite et adorable. </w:t>
      </w:r>
    </w:p>
    <w:p>
      <w:r>
        <w:t xml:space="preserve">   The girl is small and adorable.</w:t>
      </w:r>
    </w:p>
    <w:p>
      <w:r>
        <w:t xml:space="preserve">4. Le petit chien est content de jouer dehors. </w:t>
      </w:r>
    </w:p>
    <w:p>
      <w:r>
        <w:t xml:space="preserve">   The little dog is happy to play outside. </w:t>
      </w:r>
    </w:p>
    <w:p>
      <w:r>
        <w:t xml:space="preserve">5. Nous avons besoin d'un peu de lumière pour faire le petit gâteau. </w:t>
      </w:r>
    </w:p>
    <w:p>
      <w:r>
        <w:t xml:space="preserve">   We need a little bit of light to make the little cake.  </w:t>
      </w:r>
    </w:p>
    <w:p>
      <w:r>
        <w:t>6. La petite fille adore chanter.</w:t>
      </w:r>
    </w:p>
    <w:p>
      <w:r>
        <w:t xml:space="preserve">    The little girl loves to sing.</w:t>
      </w:r>
    </w:p>
    <w:p>
      <w:r>
        <w:t>7. J'ai un petit ami dans la ville.</w:t>
      </w:r>
    </w:p>
    <w:p>
      <w:r>
        <w:t xml:space="preserve">    I have a little boyfriend in the city. </w:t>
      </w:r>
    </w:p>
    <w:p>
      <w:r>
        <w:t>8. Les petits oiseaux sont très intelligents.</w:t>
      </w:r>
    </w:p>
    <w:p>
      <w:r>
        <w:t xml:space="preserve">   Little birds are very intelligent.</w:t>
      </w:r>
    </w:p>
    <w:p>
      <w:r>
        <w:t xml:space="preserve">9. Il ne veut pas boire un petit café avant de manger. </w:t>
      </w:r>
    </w:p>
    <w:p>
      <w:r>
        <w:t xml:space="preserve">   He doesn’t want to drink a small coffee before eating.  </w:t>
      </w:r>
    </w:p>
    <w:p>
      <w:r>
        <w:t xml:space="preserve">10. Le petit chat est très mignon. </w:t>
      </w:r>
    </w:p>
    <w:p>
      <w:r>
        <w:t xml:space="preserve">    The little cat is very cute.</w:t>
      </w:r>
    </w:p>
    <w:p/>
    <w:p>
      <w:r>
        <w:rPr>
          <w:b/>
        </w:rPr>
        <w:t>Word: Jouer | Meaning: To play</w:t>
      </w:r>
    </w:p>
    <w:p/>
    <w:p>
      <w:r>
        <w:t>1. Je joue du piano chaque soir.</w:t>
      </w:r>
    </w:p>
    <w:p>
      <w:r>
        <w:t xml:space="preserve">   I play the piano every evening.</w:t>
      </w:r>
    </w:p>
    <w:p>
      <w:r>
        <w:t>2. Les enfants jouent dans le parc.</w:t>
      </w:r>
    </w:p>
    <w:p>
      <w:r>
        <w:t xml:space="preserve">   The children play in the park.</w:t>
      </w:r>
    </w:p>
    <w:p>
      <w:r>
        <w:t xml:space="preserve">3. Il aime jouer aux jeux vidéo. </w:t>
      </w:r>
    </w:p>
    <w:p>
      <w:r>
        <w:t xml:space="preserve">   He likes to play video games.</w:t>
      </w:r>
    </w:p>
    <w:p>
      <w:r>
        <w:t xml:space="preserve">4. J'ai besoin de jouer à la campagne. </w:t>
      </w:r>
    </w:p>
    <w:p>
      <w:r>
        <w:t xml:space="preserve">   I need to play in the countryside.</w:t>
      </w:r>
    </w:p>
    <w:p>
      <w:r>
        <w:t>5. Ils jouent un match aujourd’hui.</w:t>
      </w:r>
    </w:p>
    <w:p>
      <w:r>
        <w:t xml:space="preserve">   They are playing a match today.</w:t>
      </w:r>
    </w:p>
    <w:p>
      <w:r>
        <w:t xml:space="preserve">6. Vous jouez souvent à des jeux d’esprit? </w:t>
      </w:r>
    </w:p>
    <w:p>
      <w:r>
        <w:t xml:space="preserve">   Do you often play games of wit?</w:t>
      </w:r>
    </w:p>
    <w:p>
      <w:r>
        <w:t>7. Il est temps de jouer au football avec mes amis.</w:t>
      </w:r>
    </w:p>
    <w:p>
      <w:r>
        <w:t xml:space="preserve">   It's time to play football with my friends.</w:t>
      </w:r>
    </w:p>
    <w:p>
      <w:r>
        <w:t xml:space="preserve">8. J’adore jouer à des cartes. </w:t>
      </w:r>
    </w:p>
    <w:p>
      <w:r>
        <w:t xml:space="preserve">   I love playing cards. </w:t>
      </w:r>
    </w:p>
    <w:p>
      <w:r>
        <w:t>9. La musique joue en arrière-plan.</w:t>
      </w:r>
    </w:p>
    <w:p>
      <w:r>
        <w:t xml:space="preserve">   Music is playing in the background.</w:t>
      </w:r>
    </w:p>
    <w:p>
      <w:r>
        <w:t>10.  Elle joue un rôle dans la pièce de théâtre.</w:t>
      </w:r>
    </w:p>
    <w:p>
      <w:r>
        <w:t xml:space="preserve">   She plays a role in the play.</w:t>
      </w:r>
    </w:p>
    <w:p/>
    <w:p>
      <w:r>
        <w:rPr>
          <w:b/>
        </w:rPr>
        <w:t>Word: Dormir | Meaning: To sleep</w:t>
      </w:r>
    </w:p>
    <w:p/>
    <w:p>
      <w:r>
        <w:t>1. Je vais dormir maintenant.</w:t>
      </w:r>
    </w:p>
    <w:p>
      <w:r>
        <w:t xml:space="preserve">  I'm going to sleep now.</w:t>
      </w:r>
    </w:p>
    <w:p>
      <w:r>
        <w:t>2. Les enfants dorment paisiblement.</w:t>
      </w:r>
    </w:p>
    <w:p>
      <w:r>
        <w:t xml:space="preserve">  The children are sleeping peacefully.</w:t>
      </w:r>
    </w:p>
    <w:p>
      <w:r>
        <w:t xml:space="preserve">3. Il est temps de faire une sieste. </w:t>
      </w:r>
    </w:p>
    <w:p>
      <w:r>
        <w:t xml:space="preserve">  It's time for a nap.</w:t>
      </w:r>
    </w:p>
    <w:p>
      <w:r>
        <w:t>4. J'ai besoin de dormir plus longtemps.</w:t>
      </w:r>
    </w:p>
    <w:p>
      <w:r>
        <w:t xml:space="preserve">  I need to sleep longer. </w:t>
      </w:r>
    </w:p>
    <w:p>
      <w:r>
        <w:t>5. La nuit est idéale pour dormir.</w:t>
      </w:r>
    </w:p>
    <w:p>
      <w:r>
        <w:t xml:space="preserve">  Night is ideal for sleeping.</w:t>
      </w:r>
    </w:p>
    <w:p>
      <w:r>
        <w:t>6. Est-ce que vous dormez bien?</w:t>
      </w:r>
    </w:p>
    <w:p>
      <w:r>
        <w:t xml:space="preserve">   Are you sleeping well?</w:t>
      </w:r>
    </w:p>
    <w:p>
      <w:r>
        <w:t>7. Elle dort sur le canapé.</w:t>
      </w:r>
    </w:p>
    <w:p>
      <w:r>
        <w:t xml:space="preserve">   She is sleeping on the sofa.</w:t>
      </w:r>
    </w:p>
    <w:p>
      <w:r>
        <w:t xml:space="preserve">8. Nous dormons tous les soirs. </w:t>
      </w:r>
    </w:p>
    <w:p>
      <w:r>
        <w:t xml:space="preserve">   We sleep every night.</w:t>
      </w:r>
    </w:p>
    <w:p>
      <w:r>
        <w:t>9. Dormir est important pour la santé.</w:t>
      </w:r>
    </w:p>
    <w:p>
      <w:r>
        <w:t xml:space="preserve">  Sleeping is important for health.</w:t>
      </w:r>
    </w:p>
    <w:p>
      <w:r>
        <w:t>10.  J'adore dormir sous les étoiles.</w:t>
      </w:r>
    </w:p>
    <w:p>
      <w:r>
        <w:t xml:space="preserve">  I love sleeping under the stars.</w:t>
      </w:r>
    </w:p>
    <w:p/>
    <w:p>
      <w:r>
        <w:rPr>
          <w:b/>
        </w:rPr>
        <w:t>Word: Amies | Meaning: Friends</w:t>
      </w:r>
    </w:p>
    <w:p/>
    <w:p>
      <w:r>
        <w:t>1. Je suis amies avec ma sœur.</w:t>
      </w:r>
    </w:p>
    <w:p>
      <w:r>
        <w:t xml:space="preserve">    I am friends with my sister.</w:t>
      </w:r>
    </w:p>
    <w:p>
      <w:r>
        <w:t>2. Nous avons beaucoup d’amis à la fête.</w:t>
      </w:r>
    </w:p>
    <w:p>
      <w:r>
        <w:t xml:space="preserve">    We have many friends at the party.</w:t>
      </w:r>
    </w:p>
    <w:p>
      <w:r>
        <w:t xml:space="preserve">3. J'ai des amis de longue date et de nouveaux amis. </w:t>
      </w:r>
    </w:p>
    <w:p>
      <w:r>
        <w:t xml:space="preserve">    I have old and new friends.</w:t>
      </w:r>
    </w:p>
    <w:p>
      <w:r>
        <w:t xml:space="preserve">4. Les amis partagent les mêmes intérêts.  </w:t>
      </w:r>
    </w:p>
    <w:p>
      <w:r>
        <w:t xml:space="preserve">    Friends share the same interests. </w:t>
      </w:r>
    </w:p>
    <w:p>
      <w:r>
        <w:t>5. Il faut savoir s’ouvrir aux nouvelles amies.</w:t>
      </w:r>
    </w:p>
    <w:p>
      <w:r>
        <w:t xml:space="preserve">   You need to learn how to open up to new friends.</w:t>
      </w:r>
    </w:p>
    <w:p>
      <w:r>
        <w:t xml:space="preserve">6. L'amitié est un lien précieux. </w:t>
      </w:r>
    </w:p>
    <w:p>
      <w:r>
        <w:t xml:space="preserve">    Friendship is a precious bond. </w:t>
      </w:r>
    </w:p>
    <w:p>
      <w:r>
        <w:t xml:space="preserve">7. Les amis peuvent nous aider dans nos moments difficiles. </w:t>
      </w:r>
    </w:p>
    <w:p>
      <w:r>
        <w:t xml:space="preserve">    Friends can help us during our difficult times. </w:t>
      </w:r>
    </w:p>
    <w:p>
      <w:r>
        <w:t xml:space="preserve">8. Un ami fidèle te soutient dans tes projets. </w:t>
      </w:r>
    </w:p>
    <w:p>
      <w:r>
        <w:t xml:space="preserve">    A loyal friend supports you in your projects. </w:t>
      </w:r>
    </w:p>
    <w:p>
      <w:r>
        <w:t xml:space="preserve">9. Il est important de s’engager avec les amis.  </w:t>
      </w:r>
    </w:p>
    <w:p>
      <w:r>
        <w:t xml:space="preserve">   It is important to engage with friends.</w:t>
      </w:r>
    </w:p>
    <w:p>
      <w:r>
        <w:t xml:space="preserve">10. Je garde un souvenir agréable de mes amies.  </w:t>
      </w:r>
    </w:p>
    <w:p>
      <w:r>
        <w:t xml:space="preserve">     I have a pleasant memory of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