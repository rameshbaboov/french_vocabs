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Apprennez: Learn</w:t>
      </w:r>
    </w:p>
    <w:p/>
    <w:p>
      <w:r>
        <w:t>1. Apprennez à parler français avec confiance.</w:t>
      </w:r>
    </w:p>
    <w:p>
      <w:r>
        <w:t xml:space="preserve">   Learn to speak French with confidence.</w:t>
      </w:r>
    </w:p>
    <w:p>
      <w:r>
        <w:t>2. Il est important d'apprendre les bases de la grammaire.</w:t>
      </w:r>
    </w:p>
    <w:p>
      <w:r>
        <w:t xml:space="preserve">   It is important to learn the basics of grammar.</w:t>
      </w:r>
    </w:p>
    <w:p>
      <w:r>
        <w:t xml:space="preserve">3. J'apprends des nouvelles choses chaque jour. </w:t>
      </w:r>
    </w:p>
    <w:p>
      <w:r>
        <w:t xml:space="preserve">   I am learning new things every day.</w:t>
      </w:r>
    </w:p>
    <w:p>
      <w:r>
        <w:t xml:space="preserve">4. Apprennez-vous à utiliser un nouvel outil informatique? </w:t>
      </w:r>
    </w:p>
    <w:p>
      <w:r>
        <w:t xml:space="preserve">   Do you learn how to use a new computer tool?</w:t>
      </w:r>
    </w:p>
    <w:p>
      <w:r>
        <w:t xml:space="preserve">5. Apprennez à vous organiser pour réussir vos projets. </w:t>
      </w:r>
    </w:p>
    <w:p>
      <w:r>
        <w:t xml:space="preserve">    Learn to organize yourself to succeed in your projects.</w:t>
      </w:r>
    </w:p>
    <w:p>
      <w:r>
        <w:t xml:space="preserve">6.  Apprennez la méthode de respiration profonde pour calmer votre esprit. </w:t>
      </w:r>
    </w:p>
    <w:p>
      <w:r>
        <w:t xml:space="preserve">    Learn the deep breathing method to calm your mind. </w:t>
      </w:r>
    </w:p>
    <w:p>
      <w:r>
        <w:t xml:space="preserve">7. L'apprentissage des langues peut être long et complexe. </w:t>
      </w:r>
    </w:p>
    <w:p>
      <w:r>
        <w:t xml:space="preserve">    Learning a language can be long and complex. </w:t>
      </w:r>
    </w:p>
    <w:p>
      <w:r>
        <w:t>8. Apprennez à lire et écrire correctement.</w:t>
      </w:r>
    </w:p>
    <w:p>
      <w:r>
        <w:t xml:space="preserve">   Learn to read and write correctly.  </w:t>
      </w:r>
    </w:p>
    <w:p>
      <w:r>
        <w:t>9. Appréciez les moments où vous apprenez quelque chose de nouveau.</w:t>
      </w:r>
    </w:p>
    <w:p>
      <w:r>
        <w:t xml:space="preserve">   Appreciate the moments where you learn something new.</w:t>
      </w:r>
    </w:p>
    <w:p>
      <w:r>
        <w:t xml:space="preserve">10.  Apprenez-vous bien l'art de vivre en France? </w:t>
      </w:r>
    </w:p>
    <w:p>
      <w:r>
        <w:t xml:space="preserve">    Are you good at living in France?</w:t>
      </w:r>
    </w:p>
    <w:p/>
    <w:p>
      <w:r>
        <w:rPr>
          <w:b/>
        </w:rPr>
        <w:t>Word: Partir | Meaning: To leave, depart</w:t>
      </w:r>
    </w:p>
    <w:p/>
    <w:p>
      <w:r>
        <w:t>1. Je dois partir tôt pour l'université.</w:t>
      </w:r>
    </w:p>
    <w:p>
      <w:r>
        <w:t xml:space="preserve">    I have to leave early for university.</w:t>
      </w:r>
    </w:p>
    <w:p>
      <w:r>
        <w:t>2. Elle a décidé de partir en voyage d'un an à travers l'Europe.</w:t>
      </w:r>
    </w:p>
    <w:p>
      <w:r>
        <w:t xml:space="preserve">    She decided to go on a year-long trip across Europe. </w:t>
      </w:r>
    </w:p>
    <w:p>
      <w:r>
        <w:t>3. Nous allons partir vers la campagne demain matin.</w:t>
      </w:r>
    </w:p>
    <w:p>
      <w:r>
        <w:t xml:space="preserve">    We are going to head towards the countryside tomorrow morning. </w:t>
      </w:r>
    </w:p>
    <w:p>
      <w:r>
        <w:t xml:space="preserve">4. Il est parti pour une nouvelle carrière au Brésil. </w:t>
      </w:r>
    </w:p>
    <w:p>
      <w:r>
        <w:t xml:space="preserve">    He left for a new career in Brazil.</w:t>
      </w:r>
    </w:p>
    <w:p>
      <w:r>
        <w:t xml:space="preserve">5.  Les enfants ont décidé de partir à l'aventure dans la forêt. </w:t>
      </w:r>
    </w:p>
    <w:p>
      <w:r>
        <w:t xml:space="preserve">    The children decided to go on an adventure in the forest. </w:t>
      </w:r>
    </w:p>
    <w:p>
      <w:r>
        <w:t xml:space="preserve">6.  Le train part à la gare en fin de semaine.  </w:t>
      </w:r>
    </w:p>
    <w:p>
      <w:r>
        <w:t xml:space="preserve">    The train leaves at the station at the end of the week.  </w:t>
      </w:r>
    </w:p>
    <w:p>
      <w:r>
        <w:t xml:space="preserve">7.  Voulez-vous partir avec nous pour le marché ? </w:t>
      </w:r>
    </w:p>
    <w:p>
      <w:r>
        <w:t xml:space="preserve">   Do you want to go with us to the market?</w:t>
      </w:r>
    </w:p>
    <w:p>
      <w:r>
        <w:t>8.  Elle a décidé de partir à l'étranger, se concentrant sur sa carrière.</w:t>
      </w:r>
    </w:p>
    <w:p>
      <w:r>
        <w:t xml:space="preserve">    She decided to leave for another country, focusing on her career.</w:t>
      </w:r>
    </w:p>
    <w:p>
      <w:r>
        <w:t xml:space="preserve">9.  On va partir en famille au bord de la mer ce weekend. </w:t>
      </w:r>
    </w:p>
    <w:p>
      <w:r>
        <w:t xml:space="preserve">    We're going to go to the seaside with our family this weekend.</w:t>
      </w:r>
    </w:p>
    <w:p>
      <w:r>
        <w:t xml:space="preserve">10.  Le livre me fait penser à partir vers une nouvelle ville. </w:t>
      </w:r>
    </w:p>
    <w:p>
      <w:r>
        <w:t xml:space="preserve">   The book makes me think of moving to a new city.</w:t>
      </w:r>
    </w:p>
    <w:p/>
    <w:p>
      <w:r>
        <w:rPr>
          <w:b/>
        </w:rPr>
        <w:t>Word: Ami | Meaning: Friend</w:t>
      </w:r>
    </w:p>
    <w:p/>
    <w:p>
      <w:r>
        <w:t>1.  J'ai un ami qui voyage beaucoup.</w:t>
      </w:r>
    </w:p>
    <w:p>
      <w:r>
        <w:t xml:space="preserve">   My friend travels a lot.</w:t>
      </w:r>
    </w:p>
    <w:p>
      <w:r>
        <w:t xml:space="preserve">2.  Mes amis et moi, on aime cuisiner ensemble. </w:t>
      </w:r>
    </w:p>
    <w:p>
      <w:r>
        <w:t xml:space="preserve">   My friends and I like to cook together.</w:t>
      </w:r>
    </w:p>
    <w:p>
      <w:r>
        <w:t xml:space="preserve">3.  Mon ami est très sportif et pratique régulièrement la course à pied. </w:t>
      </w:r>
    </w:p>
    <w:p>
      <w:r>
        <w:t xml:space="preserve">   My friend is very sporty and practices running regularly.</w:t>
      </w:r>
    </w:p>
    <w:p>
      <w:r>
        <w:t xml:space="preserve">4.  J'ai besoin d'aide de mon ami pour mon projet scolaire. </w:t>
      </w:r>
    </w:p>
    <w:p>
      <w:r>
        <w:t xml:space="preserve">   I need help from my friend for my school project.</w:t>
      </w:r>
    </w:p>
    <w:p>
      <w:r>
        <w:t>5.  Ils sont tous les deux amis depuis longtemps.</w:t>
      </w:r>
    </w:p>
    <w:p>
      <w:r>
        <w:t xml:space="preserve">   They have been friends for a long time.</w:t>
      </w:r>
    </w:p>
    <w:p>
      <w:r>
        <w:t xml:space="preserve">6.  L'amitié est une force qui nous soutient dans la vie. </w:t>
      </w:r>
    </w:p>
    <w:p>
      <w:r>
        <w:t xml:space="preserve">   Friendship is a force that supports us in life.</w:t>
      </w:r>
    </w:p>
    <w:p>
      <w:r>
        <w:t xml:space="preserve">7.  Mon ami et moi, on aime regarder des films de science-fiction. </w:t>
      </w:r>
    </w:p>
    <w:p>
      <w:r>
        <w:t xml:space="preserve">   My friend and I like to watch sci-fi movies.</w:t>
      </w:r>
    </w:p>
    <w:p>
      <w:r>
        <w:t>8.  Il m'a invité à dîner chez lui ce soir.</w:t>
      </w:r>
    </w:p>
    <w:p>
      <w:r>
        <w:t xml:space="preserve">    He invited me to dinner at his place tonight.</w:t>
      </w:r>
    </w:p>
    <w:p>
      <w:r>
        <w:t>9.  L'ami est un être précieux et je l'apprécie beaucoup.</w:t>
      </w:r>
    </w:p>
    <w:p>
      <w:r>
        <w:t xml:space="preserve">    A friend is a precious being, and I value him a lot.</w:t>
      </w:r>
    </w:p>
    <w:p>
      <w:r>
        <w:t xml:space="preserve">10. Je suis heureux d'avoir une amie fidèle. </w:t>
      </w:r>
    </w:p>
    <w:p>
      <w:r>
        <w:t xml:space="preserve">   I am happy to have a loyal friend.</w:t>
      </w:r>
    </w:p>
    <w:p/>
    <w:p>
      <w:r>
        <w:rPr>
          <w:b/>
        </w:rPr>
        <w:t>Word: Boire | Meaning: To drink</w:t>
      </w:r>
    </w:p>
    <w:p/>
    <w:p>
      <w:r>
        <w:t>1.  Je bois beaucoup d'eau chaque jour.</w:t>
      </w:r>
    </w:p>
    <w:p>
      <w:r>
        <w:t xml:space="preserve">    * I drink a lot of water every day.*</w:t>
      </w:r>
    </w:p>
    <w:p>
      <w:r>
        <w:t>2.  Tu dois boire de l'eau pour rester hydraté.</w:t>
      </w:r>
    </w:p>
    <w:p>
      <w:r>
        <w:t xml:space="preserve">    * You must drink water to stay hydrated.*</w:t>
      </w:r>
    </w:p>
    <w:p>
      <w:r>
        <w:t xml:space="preserve">3.  Il boit du café au petit-déjeuner. </w:t>
      </w:r>
    </w:p>
    <w:p>
      <w:r>
        <w:t xml:space="preserve">    * He drinks coffee at breakfast.* </w:t>
      </w:r>
    </w:p>
    <w:p>
      <w:r>
        <w:t>4.  Les enfants boivent leur jus d’orange avant le repas.</w:t>
      </w:r>
    </w:p>
    <w:p>
      <w:r>
        <w:t xml:space="preserve">    * The children drink their orange juice before the meal.*</w:t>
      </w:r>
    </w:p>
    <w:p>
      <w:r>
        <w:t xml:space="preserve">5.  J'aime boire du thé chaud après une longue journée. </w:t>
      </w:r>
    </w:p>
    <w:p>
      <w:r>
        <w:t xml:space="preserve">    * I like to drink hot tea after a long day.*</w:t>
      </w:r>
    </w:p>
    <w:p>
      <w:r>
        <w:t>6.  Il est impossible de ne pas boire au moins une tasse d’eau.</w:t>
      </w:r>
    </w:p>
    <w:p>
      <w:r>
        <w:t xml:space="preserve">    * It is impossible not to drink at least one glass of water.*</w:t>
      </w:r>
    </w:p>
    <w:p>
      <w:r>
        <w:t>7.  Je boit mon café en regardant la télévision.</w:t>
      </w:r>
    </w:p>
    <w:p>
      <w:r>
        <w:t xml:space="preserve">    * I drink my coffee while watching television.* </w:t>
      </w:r>
    </w:p>
    <w:p>
      <w:r>
        <w:t>8.  Elle boit du vin rouge avec ses amis le soir.</w:t>
      </w:r>
    </w:p>
    <w:p>
      <w:r>
        <w:t xml:space="preserve">    * She drinks red wine with her friends in the evening.*</w:t>
      </w:r>
    </w:p>
    <w:p>
      <w:r>
        <w:t>9.  Les animaux mangent et boivent leur nourriture.</w:t>
      </w:r>
    </w:p>
    <w:p>
      <w:r>
        <w:t xml:space="preserve">    * Animals eat and drink their food.*</w:t>
      </w:r>
    </w:p>
    <w:p>
      <w:r>
        <w:t xml:space="preserve">10. Les personnes doivent boire de l'eau en voyage pour éviter la déshydratation. </w:t>
      </w:r>
    </w:p>
    <w:p>
      <w:r>
        <w:t xml:space="preserve">   * People must drink water while traveling to avoid dehydration.*</w:t>
      </w:r>
    </w:p>
    <w:p/>
    <w:p>
      <w:r>
        <w:rPr>
          <w:b/>
        </w:rPr>
        <w:t>Word: part | Meaning: portion, fragment</w:t>
      </w:r>
    </w:p>
    <w:p/>
    <w:p>
      <w:r>
        <w:t xml:space="preserve">1. La voiture a une partie qui ne fonctionne pas.  </w:t>
      </w:r>
    </w:p>
    <w:p>
      <w:r>
        <w:t xml:space="preserve">   The car has a part that's not working.</w:t>
      </w:r>
    </w:p>
    <w:p>
      <w:r>
        <w:t xml:space="preserve">2. Il est difficile de comprendre le problème sans connaître la partie du code qui est en cause. </w:t>
      </w:r>
    </w:p>
    <w:p>
      <w:r>
        <w:t xml:space="preserve">   It's difficult to understand the problem without knowing the part of the code involved.</w:t>
      </w:r>
    </w:p>
    <w:p>
      <w:r>
        <w:t xml:space="preserve">3. Les deux parties de l'accord ont été examinées.  </w:t>
      </w:r>
    </w:p>
    <w:p>
      <w:r>
        <w:t xml:space="preserve">   Both parts of the agreement have been reviewed.</w:t>
      </w:r>
    </w:p>
    <w:p>
      <w:r>
        <w:t xml:space="preserve">4. La partie centrale du restaurant était remplie de clients. </w:t>
      </w:r>
    </w:p>
    <w:p>
      <w:r>
        <w:t xml:space="preserve">   The central part of the restaurant was filled with clients.</w:t>
      </w:r>
    </w:p>
    <w:p>
      <w:r>
        <w:t xml:space="preserve">5. J’ai besoin d’un expert pour comprendre la partie technique de la machine. </w:t>
      </w:r>
    </w:p>
    <w:p>
      <w:r>
        <w:t xml:space="preserve">   I need an expert to understand the technical part of the machine.</w:t>
      </w:r>
    </w:p>
    <w:p>
      <w:r>
        <w:t xml:space="preserve">6. Les deux parties ont convenu d'une date et d'heure pour la réunion.  </w:t>
      </w:r>
    </w:p>
    <w:p>
      <w:r>
        <w:t xml:space="preserve">   Both parties agreed on a date and time for the meeting.</w:t>
      </w:r>
    </w:p>
    <w:p>
      <w:r>
        <w:t xml:space="preserve">7. Le rapport détaille les différentes parties de la mission.  </w:t>
      </w:r>
    </w:p>
    <w:p>
      <w:r>
        <w:t xml:space="preserve">   The report details the different parts of the mission. </w:t>
      </w:r>
    </w:p>
    <w:p>
      <w:r>
        <w:t xml:space="preserve">8. Il y a une partie de l’histoire que je ne comprends pas encore.  </w:t>
      </w:r>
    </w:p>
    <w:p>
      <w:r>
        <w:t xml:space="preserve">   There is a part of the story that I don't understand yet. </w:t>
      </w:r>
    </w:p>
    <w:p>
      <w:r>
        <w:t xml:space="preserve">9. La division des tâches a été définie avec précision, dans chaque partie.  </w:t>
      </w:r>
    </w:p>
    <w:p>
      <w:r>
        <w:t xml:space="preserve">   The distribution of tasks was defined precisely in each part.</w:t>
      </w:r>
    </w:p>
    <w:p>
      <w:r>
        <w:t xml:space="preserve">10. L’atelier de fabrication avait une partie dédiée aux réparations.  </w:t>
      </w:r>
    </w:p>
    <w:p>
      <w:r>
        <w:t xml:space="preserve">    The workshop for manufacturing had a section dedicated to repairs.</w:t>
      </w:r>
    </w:p>
    <w:p/>
    <w:p>
      <w:r>
        <w:rPr>
          <w:b/>
        </w:rPr>
        <w:t>Word: apprennez | Meaning: learn</w:t>
      </w:r>
    </w:p>
    <w:p/>
    <w:p>
      <w:r>
        <w:t xml:space="preserve">1. Apprenez à utiliser le téléphone portable facilement. </w:t>
      </w:r>
    </w:p>
    <w:p>
      <w:r>
        <w:t xml:space="preserve">    Learn to use the mobile phone easily.</w:t>
      </w:r>
    </w:p>
    <w:p>
      <w:r>
        <w:t xml:space="preserve">2. Je dois apprendre davantage sur la géographie. </w:t>
      </w:r>
    </w:p>
    <w:p>
      <w:r>
        <w:t xml:space="preserve">    I need to learn more about geography.</w:t>
      </w:r>
    </w:p>
    <w:p>
      <w:r>
        <w:t xml:space="preserve">3.  Apprenez un peu de français chaque jour. </w:t>
      </w:r>
    </w:p>
    <w:p>
      <w:r>
        <w:t xml:space="preserve">    Learn a little French every day. </w:t>
      </w:r>
    </w:p>
    <w:p>
      <w:r>
        <w:t xml:space="preserve">4. Apprenez à cuisiner des plats français authentiques. </w:t>
      </w:r>
    </w:p>
    <w:p>
      <w:r>
        <w:t xml:space="preserve">    Learn to cook authentic French dishes.</w:t>
      </w:r>
    </w:p>
    <w:p>
      <w:r>
        <w:t xml:space="preserve">5. J'ai besoin d'apprendre la grammaire pour réussir mon examen.  </w:t>
      </w:r>
    </w:p>
    <w:p>
      <w:r>
        <w:t xml:space="preserve">    I need to learn grammar to succeed in my exam.</w:t>
      </w:r>
    </w:p>
    <w:p>
      <w:r>
        <w:t xml:space="preserve">6. Vous devez apprendre les règles de sécurité avant de monter en voiture. </w:t>
      </w:r>
    </w:p>
    <w:p>
      <w:r>
        <w:t xml:space="preserve">    You must learn the safety rules before getting into a car. </w:t>
      </w:r>
    </w:p>
    <w:p>
      <w:r>
        <w:t xml:space="preserve">7. Apprenez à communiquer avec vos amis et votre famille en français. </w:t>
      </w:r>
    </w:p>
    <w:p>
      <w:r>
        <w:t xml:space="preserve">    Learn to communicate with your friends and family in French.</w:t>
      </w:r>
    </w:p>
    <w:p>
      <w:r>
        <w:t xml:space="preserve">8.  Apprenez à vous organiser pour réussir vos études. </w:t>
      </w:r>
    </w:p>
    <w:p>
      <w:r>
        <w:t xml:space="preserve">    Learn to organize yourself to succeed in your studies.</w:t>
      </w:r>
    </w:p>
    <w:p>
      <w:r>
        <w:t xml:space="preserve">9. Apprenez les mots de la chanson que tu aimes. </w:t>
      </w:r>
    </w:p>
    <w:p>
      <w:r>
        <w:t xml:space="preserve">     Learn the words of the song you like.</w:t>
      </w:r>
    </w:p>
    <w:p>
      <w:r>
        <w:t xml:space="preserve">10. Apprenez-moi quelques choses sur votre culture. </w:t>
      </w:r>
    </w:p>
    <w:p>
      <w:r>
        <w:t xml:space="preserve">    Learn me some things about your culture.</w:t>
      </w:r>
    </w:p>
    <w:p/>
    <w:p>
      <w:r>
        <w:rPr>
          <w:b/>
        </w:rPr>
        <w:t>Word: Amitie | Meaning: Friendship</w:t>
      </w:r>
    </w:p>
    <w:p/>
    <w:p>
      <w:r>
        <w:t>1. J'ai une amitie très forte avec mes amis.</w:t>
      </w:r>
    </w:p>
    <w:p>
      <w:r>
        <w:t xml:space="preserve">   I have a very strong friendship with my friends.</w:t>
      </w:r>
    </w:p>
    <w:p>
      <w:r>
        <w:t>2. L'amitié est un cadeau précieux que l'on ne doit pas négliger.</w:t>
      </w:r>
    </w:p>
    <w:p>
      <w:r>
        <w:t xml:space="preserve">   Friendship is a precious gift that we shouldn't neglect. </w:t>
      </w:r>
    </w:p>
    <w:p>
      <w:r>
        <w:t xml:space="preserve">3. La qualité de notre amitié est importante pour nous, les deux. </w:t>
      </w:r>
    </w:p>
    <w:p>
      <w:r>
        <w:t xml:space="preserve">  The quality of our friendship is important to us both. </w:t>
      </w:r>
    </w:p>
    <w:p>
      <w:r>
        <w:t>4. L'amitié peut être un pilier solide dans la vie d'un individu.</w:t>
      </w:r>
    </w:p>
    <w:p>
      <w:r>
        <w:t xml:space="preserve">   Friendship can be a strong pillar in the life of an individual.</w:t>
      </w:r>
    </w:p>
    <w:p>
      <w:r>
        <w:t xml:space="preserve">5. La confiance est une base essentielle de tout bon amitié. </w:t>
      </w:r>
    </w:p>
    <w:p>
      <w:r>
        <w:t xml:space="preserve">   Trust is a key foundation of any good friendship. </w:t>
      </w:r>
    </w:p>
    <w:p>
      <w:r>
        <w:t>6.  La patience est indispensable pour se faire des amis et entretenir les amitiés.</w:t>
      </w:r>
    </w:p>
    <w:p>
      <w:r>
        <w:t xml:space="preserve">    Patience is essential for making friends and maintaining friendships. </w:t>
      </w:r>
    </w:p>
    <w:p>
      <w:r>
        <w:t xml:space="preserve">7. L'amitie nous permet de vivre plus sereinement et d'être heureux. </w:t>
      </w:r>
    </w:p>
    <w:p>
      <w:r>
        <w:t xml:space="preserve">   Friendship allows us to live more peacefully and be happy. </w:t>
      </w:r>
    </w:p>
    <w:p>
      <w:r>
        <w:t>8. Il est important de se dire la vérité à ses amis pour maintenir l’amitié forte.</w:t>
      </w:r>
    </w:p>
    <w:p>
      <w:r>
        <w:t xml:space="preserve">  It is important to tell the truth to your friends in order to maintain a strong friendship.</w:t>
      </w:r>
    </w:p>
    <w:p>
      <w:r>
        <w:t xml:space="preserve">9. Un bon ami comprend et soutient nos rêves, même dans les moments difficiles. </w:t>
      </w:r>
    </w:p>
    <w:p>
      <w:r>
        <w:t xml:space="preserve">   A good friend understands and supports our dreams, even during difficult times. </w:t>
      </w:r>
    </w:p>
    <w:p>
      <w:r>
        <w:t xml:space="preserve">10. La communication est un élément clé de toute bonne amitié.  </w:t>
      </w:r>
    </w:p>
    <w:p>
      <w:r>
        <w:t xml:space="preserve">    Communication is a key element of any good friendship.</w:t>
      </w:r>
    </w:p>
    <w:p/>
    <w:p>
      <w:r>
        <w:t>Cat:  &lt;animal&gt;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La petite fille est fascinée par le comportement de son chat.</w:t>
      </w:r>
    </w:p>
    <w:p>
      <w:r>
        <w:t xml:space="preserve">   The little girl is fascinated by her cat's behavior. </w:t>
      </w:r>
    </w:p>
    <w:p>
      <w:r>
        <w:t>3. Le chat dort paisiblement sur le tapis.</w:t>
      </w:r>
    </w:p>
    <w:p>
      <w:r>
        <w:t xml:space="preserve">   The cat sleeps peacefully on the rug. </w:t>
      </w:r>
    </w:p>
    <w:p>
      <w:r>
        <w:t>4. Ils ont nourrissant leur chat chaque jour.</w:t>
      </w:r>
    </w:p>
    <w:p>
      <w:r>
        <w:t xml:space="preserve">   They feed their cat every day. </w:t>
      </w:r>
    </w:p>
    <w:p>
      <w:r>
        <w:t xml:space="preserve">5.  La mélodie douce du chant du chat est hypnotique. </w:t>
      </w:r>
    </w:p>
    <w:p>
      <w:r>
        <w:t xml:space="preserve">   The soft melody of the cat's meow is hypnotic. </w:t>
      </w:r>
    </w:p>
    <w:p>
      <w:r>
        <w:t xml:space="preserve">6. Le chat était curieux de la nouvelle situation. </w:t>
      </w:r>
    </w:p>
    <w:p>
      <w:r>
        <w:t xml:space="preserve">    The cat was curious about the new situation.</w:t>
      </w:r>
    </w:p>
    <w:p>
      <w:r>
        <w:t>7.  Juste à l’intérieur, le chat s’est réveillé.</w:t>
      </w:r>
    </w:p>
    <w:p>
      <w:r>
        <w:t xml:space="preserve">   Just inside, the cat woke up. </w:t>
      </w:r>
    </w:p>
    <w:p>
      <w:r>
        <w:t>8.  On a trouvé un chat triste et malade dans les rues.</w:t>
      </w:r>
    </w:p>
    <w:p>
      <w:r>
        <w:t xml:space="preserve">    We found a sad and sick cat in the streets. </w:t>
      </w:r>
    </w:p>
    <w:p>
      <w:r>
        <w:t>9. Les enfants aiment jouer avec leur chat tout l’hiver.</w:t>
      </w:r>
    </w:p>
    <w:p>
      <w:r>
        <w:t xml:space="preserve">   Kids love to play with their cats all winter. </w:t>
      </w:r>
    </w:p>
    <w:p>
      <w:r>
        <w:t xml:space="preserve">10. Le chat est un animal très indépendant et intelligent.  </w:t>
      </w:r>
    </w:p>
    <w:p>
      <w:r>
        <w:t xml:space="preserve">   The cat is a very independent and intelligent animal.</w:t>
      </w:r>
    </w:p>
    <w:p/>
    <w:p>
      <w:r>
        <w:rPr>
          <w:b/>
        </w:rPr>
        <w:t>Word: lire | Meaning: to read</w:t>
      </w:r>
    </w:p>
    <w:p/>
    <w:p>
      <w:r>
        <w:t>1.  Je préfère lire des livres à regarder des films.</w:t>
      </w:r>
    </w:p>
    <w:p>
      <w:r>
        <w:t xml:space="preserve">    I prefer to read books instead of watching movies.</w:t>
      </w:r>
    </w:p>
    <w:p>
      <w:r>
        <w:t>2.  Il est important de savoir comment lire la presse.</w:t>
      </w:r>
    </w:p>
    <w:p>
      <w:r>
        <w:t xml:space="preserve">    It is important to know how to read the press. </w:t>
      </w:r>
    </w:p>
    <w:p>
      <w:r>
        <w:t xml:space="preserve">3.  Le professeur nous a montré comment lire un texte complexe. </w:t>
      </w:r>
    </w:p>
    <w:p>
      <w:r>
        <w:t xml:space="preserve">   The professor showed us how to read a complex text.</w:t>
      </w:r>
    </w:p>
    <w:p>
      <w:r>
        <w:t xml:space="preserve">4.  J'aime lire des romans sur l'histoire médiévale. </w:t>
      </w:r>
    </w:p>
    <w:p>
      <w:r>
        <w:t xml:space="preserve">   I like to read historical novels about medieval times. </w:t>
      </w:r>
    </w:p>
    <w:p>
      <w:r>
        <w:t>5.  Est-ce que vous pouvez lire ce document ?</w:t>
      </w:r>
    </w:p>
    <w:p>
      <w:r>
        <w:t xml:space="preserve">    Can you read this document?</w:t>
      </w:r>
    </w:p>
    <w:p>
      <w:r>
        <w:t xml:space="preserve">6.  J'essaie de lire un peu chaque jour. </w:t>
      </w:r>
    </w:p>
    <w:p>
      <w:r>
        <w:t xml:space="preserve">    I'm trying to read a little bit every day.</w:t>
      </w:r>
    </w:p>
    <w:p>
      <w:r>
        <w:t>7.  Il faut lire attentivement pour comprendre les messages.</w:t>
      </w:r>
    </w:p>
    <w:p>
      <w:r>
        <w:t xml:space="preserve">   You need to read carefully to understand the messages. </w:t>
      </w:r>
    </w:p>
    <w:p>
      <w:r>
        <w:t xml:space="preserve">8.  La lecture peut être un plaisir ou une obligation. </w:t>
      </w:r>
    </w:p>
    <w:p>
      <w:r>
        <w:t xml:space="preserve">    Reading can be a pleasure or an obligation. </w:t>
      </w:r>
    </w:p>
    <w:p>
      <w:r>
        <w:t xml:space="preserve">9.  J'ai lu le texte plusieurs fois, mais je ne suis toujours pas sûr de comprendre. </w:t>
      </w:r>
    </w:p>
    <w:p>
      <w:r>
        <w:t xml:space="preserve">    I've read the text several times, but I'm still not sure of it. </w:t>
      </w:r>
    </w:p>
    <w:p>
      <w:r>
        <w:t>10. La lecture est un outil essentiel pour une bonne formation.</w:t>
      </w:r>
    </w:p>
    <w:p>
      <w:r>
        <w:t xml:space="preserve">   Reading is an essential tool for good education.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My grandfather's house is very big.</w:t>
      </w:r>
    </w:p>
    <w:p>
      <w:r>
        <w:t xml:space="preserve">2. J'adore la maison de mes parents. </w:t>
      </w:r>
    </w:p>
    <w:p>
      <w:r>
        <w:t xml:space="preserve">  I love my parents' home.</w:t>
      </w:r>
    </w:p>
    <w:p>
      <w:r>
        <w:t>3. Le jardin est situé à côté de la maison.</w:t>
      </w:r>
    </w:p>
    <w:p>
      <w:r>
        <w:t xml:space="preserve">  The garden is next to the house.</w:t>
      </w:r>
    </w:p>
    <w:p>
      <w:r>
        <w:t>4. La maison a une belle vue sur le lac.</w:t>
      </w:r>
    </w:p>
    <w:p>
      <w:r>
        <w:t xml:space="preserve">  The house has a beautiful view of the lake.</w:t>
      </w:r>
    </w:p>
    <w:p>
      <w:r>
        <w:t xml:space="preserve">5. Mon ami et moi sommes allés visiter la maison de Jean. </w:t>
      </w:r>
    </w:p>
    <w:p>
      <w:r>
        <w:t xml:space="preserve">  My friend and I went to visit Jean's house.</w:t>
      </w:r>
    </w:p>
    <w:p>
      <w:r>
        <w:t xml:space="preserve">6. Le vieux château est devenu une maison d'hôtes. </w:t>
      </w:r>
    </w:p>
    <w:p>
      <w:r>
        <w:t xml:space="preserve">  The old castle became a guest house.</w:t>
      </w:r>
    </w:p>
    <w:p>
      <w:r>
        <w:t xml:space="preserve">7. Les enfants ont joué dans la maison pendant toute la journée. </w:t>
      </w:r>
    </w:p>
    <w:p>
      <w:r>
        <w:t xml:space="preserve">  The children played in the house all day long.</w:t>
      </w:r>
    </w:p>
    <w:p>
      <w:r>
        <w:t>8. J’ai besoin d’une maison de campagne pour me reposer.</w:t>
      </w:r>
    </w:p>
    <w:p>
      <w:r>
        <w:t xml:space="preserve">   I need a country house to relax.</w:t>
      </w:r>
    </w:p>
    <w:p>
      <w:r>
        <w:t>9. La famille vit à la maison depuis toujours.</w:t>
      </w:r>
    </w:p>
    <w:p>
      <w:r>
        <w:t xml:space="preserve">  The family has lived in the house for ever.</w:t>
      </w:r>
    </w:p>
    <w:p>
      <w:r>
        <w:t xml:space="preserve">10. Nous sommes en train de décorer la maison. </w:t>
      </w:r>
    </w:p>
    <w:p>
      <w:r>
        <w:t xml:space="preserve">  We are decorating the house right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