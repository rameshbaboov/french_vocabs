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peur | Meaning: fear</w:t>
      </w:r>
    </w:p>
    <w:p/>
    <w:p>
      <w:r>
        <w:t>1. J'ai la peur de l'avion.</w:t>
      </w:r>
    </w:p>
    <w:p>
      <w:r>
        <w:t xml:space="preserve">   I am afraid of flying.</w:t>
      </w:r>
    </w:p>
    <w:p>
      <w:r>
        <w:t>2.  Elle avait une peur excessive des animaux.</w:t>
      </w:r>
    </w:p>
    <w:p>
      <w:r>
        <w:t xml:space="preserve">   She had an excessive fear of animals.</w:t>
      </w:r>
    </w:p>
    <w:p>
      <w:r>
        <w:t>3. La peur de l'inconnu peut être paralysante.</w:t>
      </w:r>
    </w:p>
    <w:p>
      <w:r>
        <w:t xml:space="preserve">   The fear of the unknown can be paralyzing.</w:t>
      </w:r>
    </w:p>
    <w:p>
      <w:r>
        <w:t>4. Nous avons besoin d’éliminer la peur de manquer.</w:t>
      </w:r>
    </w:p>
    <w:p>
      <w:r>
        <w:t xml:space="preserve">   We need to eliminate the fear of missing out. </w:t>
      </w:r>
    </w:p>
    <w:p>
      <w:r>
        <w:t>5.  La peur du jugement social est un obstacle à la réussite.</w:t>
      </w:r>
    </w:p>
    <w:p>
      <w:r>
        <w:t xml:space="preserve">   Fear of social judgment is an obstacle to success. </w:t>
      </w:r>
    </w:p>
    <w:p>
      <w:r>
        <w:t>6. L'exposition aux phobies peut entraîner une peur irrationnelle.</w:t>
      </w:r>
    </w:p>
    <w:p>
      <w:r>
        <w:t xml:space="preserve">    Exposure to phobias can lead to irrational fears. </w:t>
      </w:r>
    </w:p>
    <w:p>
      <w:r>
        <w:t xml:space="preserve">7. La peur des conflits peut rendre difficile la communication. </w:t>
      </w:r>
    </w:p>
    <w:p>
      <w:r>
        <w:t xml:space="preserve">    The fear of conflict can make communication difficult. </w:t>
      </w:r>
    </w:p>
    <w:p>
      <w:r>
        <w:t>8.  Ils ont peur de l’avenir et de ce qu’il apportera.</w:t>
      </w:r>
    </w:p>
    <w:p>
      <w:r>
        <w:t xml:space="preserve">   They are afraid of the future and what it will bring.</w:t>
      </w:r>
    </w:p>
    <w:p>
      <w:r>
        <w:t>9.  Avoir peur est une réaction naturelle à certains stimuli.</w:t>
      </w:r>
    </w:p>
    <w:p>
      <w:r>
        <w:t xml:space="preserve">   Having fear is a natural reaction to certain stimuli. </w:t>
      </w:r>
    </w:p>
    <w:p>
      <w:r>
        <w:t>10. La peur peut être un obstacle au développement personnel.</w:t>
      </w:r>
    </w:p>
    <w:p>
      <w:r>
        <w:t xml:space="preserve">    Fear can be an obstacle to personal development.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musique. </w:t>
      </w:r>
    </w:p>
    <w:p>
      <w:r>
        <w:t xml:space="preserve">   I have a deep love for music.</w:t>
      </w:r>
    </w:p>
    <w:p>
      <w:r>
        <w:t>2. Elle est amoureuse de son chien.</w:t>
      </w:r>
    </w:p>
    <w:p>
      <w:r>
        <w:t xml:space="preserve">    She is in love with her dog.</w:t>
      </w:r>
    </w:p>
    <w:p>
      <w:r>
        <w:t xml:space="preserve">3. L’amour est une force puissante. </w:t>
      </w:r>
    </w:p>
    <w:p>
      <w:r>
        <w:t xml:space="preserve">   Love is a powerful force.</w:t>
      </w:r>
    </w:p>
    <w:p>
      <w:r>
        <w:t>4.  L'amour familial est très important.</w:t>
      </w:r>
    </w:p>
    <w:p>
      <w:r>
        <w:t xml:space="preserve">   Family love is very important.</w:t>
      </w:r>
    </w:p>
    <w:p>
      <w:r>
        <w:t>5. Le voyage m'a montré l’amour de la nature.</w:t>
      </w:r>
    </w:p>
    <w:p>
      <w:r>
        <w:t xml:space="preserve">   Traveling showed me the beauty of nature.</w:t>
      </w:r>
    </w:p>
    <w:p>
      <w:r>
        <w:t xml:space="preserve">6. L’amour romantique est une source d’énergie. </w:t>
      </w:r>
    </w:p>
    <w:p>
      <w:r>
        <w:t xml:space="preserve">   Romantic love is a source of energy. </w:t>
      </w:r>
    </w:p>
    <w:p>
      <w:r>
        <w:t xml:space="preserve">7.  Le couple a un amour profond pour la danse. </w:t>
      </w:r>
    </w:p>
    <w:p>
      <w:r>
        <w:t xml:space="preserve">   The couple has a deep love for dancing.</w:t>
      </w:r>
    </w:p>
    <w:p>
      <w:r>
        <w:t>8. J'ai l'amant de ma vie.</w:t>
      </w:r>
    </w:p>
    <w:p>
      <w:r>
        <w:t xml:space="preserve">   I have the love of my life.</w:t>
      </w:r>
    </w:p>
    <w:p>
      <w:r>
        <w:t>9. L’amour est une chose complexe et difficile à comprendre.</w:t>
      </w:r>
    </w:p>
    <w:p>
      <w:r>
        <w:t xml:space="preserve">   Love is a complex and difficult thing to understand.</w:t>
      </w:r>
    </w:p>
    <w:p>
      <w:r>
        <w:t xml:space="preserve">10.  Le proverbe dit que l'amour est aveugle. </w:t>
      </w:r>
    </w:p>
    <w:p>
      <w:r>
        <w:t xml:space="preserve">    The proverb says that love is blind.</w:t>
      </w:r>
    </w:p>
    <w:p/>
    <w:p>
      <w:r>
        <w:rPr>
          <w:b/>
        </w:rPr>
        <w:t>Word: monde | Meaning: world</w:t>
      </w:r>
    </w:p>
    <w:p/>
    <w:p>
      <w:r>
        <w:t>1. Le monde est en constante évolution.</w:t>
      </w:r>
    </w:p>
    <w:p>
      <w:r>
        <w:t xml:space="preserve">  The world is constantly evolving.</w:t>
      </w:r>
    </w:p>
    <w:p>
      <w:r>
        <w:t xml:space="preserve">2. Il est important de comprendre le monde entier. </w:t>
      </w:r>
    </w:p>
    <w:p>
      <w:r>
        <w:t xml:space="preserve">  It is important to understand the whole world.</w:t>
      </w:r>
    </w:p>
    <w:p>
      <w:r>
        <w:t>3. La science est un outil puissant pour explorer le monde.</w:t>
      </w:r>
    </w:p>
    <w:p>
      <w:r>
        <w:t xml:space="preserve">  Science is a powerful tool for exploring the world.</w:t>
      </w:r>
    </w:p>
    <w:p>
      <w:r>
        <w:t>4. Je voyage dans le monde à travers les livres et les films.</w:t>
      </w:r>
    </w:p>
    <w:p>
      <w:r>
        <w:t xml:space="preserve">  I travel the world through books and movies.</w:t>
      </w:r>
    </w:p>
    <w:p>
      <w:r>
        <w:t xml:space="preserve">5. Le monde de l'art est riche et complexe. </w:t>
      </w:r>
    </w:p>
    <w:p>
      <w:r>
        <w:t xml:space="preserve">  The art world is rich and complex.</w:t>
      </w:r>
    </w:p>
    <w:p>
      <w:r>
        <w:t>6. L'homme a un rôle important dans la protection du monde.</w:t>
      </w:r>
    </w:p>
    <w:p>
      <w:r>
        <w:t xml:space="preserve">  Human beings have an important role in protecting the world.</w:t>
      </w:r>
    </w:p>
    <w:p>
      <w:r>
        <w:t>7. Les gens du monde entier ont des aspirations différentes.</w:t>
      </w:r>
    </w:p>
    <w:p>
      <w:r>
        <w:t xml:space="preserve">  People around the world have different aspirations.</w:t>
      </w:r>
    </w:p>
    <w:p>
      <w:r>
        <w:t xml:space="preserve">8. La diversité culturelle enrichit notre monde. </w:t>
      </w:r>
    </w:p>
    <w:p>
      <w:r>
        <w:t xml:space="preserve">  Cultural diversity enriches our world.</w:t>
      </w:r>
    </w:p>
    <w:p>
      <w:r>
        <w:t>9. Le monde est face à de nombreux défis sociaux et économiques.</w:t>
      </w:r>
    </w:p>
    <w:p>
      <w:r>
        <w:t xml:space="preserve">  The world faces many social and economic challenges.</w:t>
      </w:r>
    </w:p>
    <w:p>
      <w:r>
        <w:t xml:space="preserve">10. L'apprentissage de la langue française peut ouvrir les portes du monde. </w:t>
      </w:r>
    </w:p>
    <w:p>
      <w:r>
        <w:t xml:space="preserve">   Learning French can open the doors to the world.</w:t>
      </w:r>
    </w:p>
    <w:p/>
    <w:p>
      <w:r>
        <w:rPr>
          <w:b/>
        </w:rPr>
        <w:t>Word: vie | Meaning: life</w:t>
      </w:r>
    </w:p>
    <w:p/>
    <w:p>
      <w:r>
        <w:t>1.  J'ai une vie active et j'aime faire de nouvelles choses.</w:t>
      </w:r>
    </w:p>
    <w:p>
      <w:r>
        <w:t xml:space="preserve">   My life is active, and I like to do new things.</w:t>
      </w:r>
    </w:p>
    <w:p>
      <w:r>
        <w:t>2.  La vie est belle, mais parfois difficile.</w:t>
      </w:r>
    </w:p>
    <w:p>
      <w:r>
        <w:t xml:space="preserve">   Life is beautiful, but sometimes difficult.</w:t>
      </w:r>
    </w:p>
    <w:p>
      <w:r>
        <w:t xml:space="preserve">3.  Elle a une vie sociale active et se sent bien entourée. </w:t>
      </w:r>
    </w:p>
    <w:p>
      <w:r>
        <w:t xml:space="preserve">   She has an active social life and feels well surrounded.</w:t>
      </w:r>
    </w:p>
    <w:p>
      <w:r>
        <w:t xml:space="preserve">4.  Le voyage est une expérience enrichissante de la vie. </w:t>
      </w:r>
    </w:p>
    <w:p>
      <w:r>
        <w:t xml:space="preserve">   Travel is an enriching experience of life.</w:t>
      </w:r>
    </w:p>
    <w:p>
      <w:r>
        <w:t xml:space="preserve">5.  Il faut vivre chaque jour à son maximum pour ne pas regretter l'avenir. </w:t>
      </w:r>
    </w:p>
    <w:p>
      <w:r>
        <w:t xml:space="preserve">   One must live each day to the fullest so as not to regret the future. </w:t>
      </w:r>
    </w:p>
    <w:p>
      <w:r>
        <w:t>6.  Elle a une vie professionnelle épanouissante et se sent accomplie.</w:t>
      </w:r>
    </w:p>
    <w:p>
      <w:r>
        <w:t xml:space="preserve">    She has a fulfilling professional life and feels accomplished. </w:t>
      </w:r>
    </w:p>
    <w:p>
      <w:r>
        <w:t>7.  La liberté de vivre selon ses propres choix est un privilège précieux.</w:t>
      </w:r>
    </w:p>
    <w:p>
      <w:r>
        <w:t xml:space="preserve">    The freedom to live according to one's own choices is a precious privilege.</w:t>
      </w:r>
    </w:p>
    <w:p>
      <w:r>
        <w:t>8.  Il faut être patient et suivre les étapes pour réussir sa vie.</w:t>
      </w:r>
    </w:p>
    <w:p>
      <w:r>
        <w:t xml:space="preserve">   One must be patient and follow the steps in order to succeed in life. </w:t>
      </w:r>
    </w:p>
    <w:p>
      <w:r>
        <w:t xml:space="preserve">9.  La vie est un cadeau, il faut la vivre pleinement. </w:t>
      </w:r>
    </w:p>
    <w:p>
      <w:r>
        <w:t xml:space="preserve">    Life is a gift, one must live it fully. </w:t>
      </w:r>
    </w:p>
    <w:p>
      <w:r>
        <w:t>10. La vie de famille est une source de joie et d'amour.</w:t>
      </w:r>
    </w:p>
    <w:p>
      <w:r>
        <w:t xml:space="preserve">   Family life is a source of joy and love.</w:t>
      </w:r>
    </w:p>
    <w:p/>
    <w:p>
      <w:r>
        <w:rPr>
          <w:b/>
        </w:rPr>
        <w:t>Word: espérance | Meaning: hope</w:t>
      </w:r>
    </w:p>
    <w:p/>
    <w:p>
      <w:r>
        <w:t>1. J'ai un grand espoir de réussir mon examen ce mois-ci.</w:t>
      </w:r>
    </w:p>
    <w:p>
      <w:r>
        <w:t xml:space="preserve">    I have a big hope of passing my exam this month.</w:t>
      </w:r>
    </w:p>
    <w:p>
      <w:r>
        <w:t xml:space="preserve">2. Le joueur avait l'espoir de gagner le match avant la fin. </w:t>
      </w:r>
    </w:p>
    <w:p>
      <w:r>
        <w:t xml:space="preserve">    The player had the hope of winning the match before the end.</w:t>
      </w:r>
    </w:p>
    <w:p>
      <w:r>
        <w:t>3. Elle nourrit un espoir d'obtenir une bourse pour ses études.</w:t>
      </w:r>
    </w:p>
    <w:p>
      <w:r>
        <w:t xml:space="preserve">    She nourishes a hope of obtaining a scholarship for her studies.</w:t>
      </w:r>
    </w:p>
    <w:p>
      <w:r>
        <w:t xml:space="preserve">4. Les enfants ont l'espoir de voir les lumières du Père Noël. </w:t>
      </w:r>
    </w:p>
    <w:p>
      <w:r>
        <w:t xml:space="preserve">    The children have the hope of seeing the lights of Santa Claus.</w:t>
      </w:r>
    </w:p>
    <w:p>
      <w:r>
        <w:t>5.  Il n'a plus d'espoir de trouver un travail dans la ville.</w:t>
      </w:r>
    </w:p>
    <w:p>
      <w:r>
        <w:t xml:space="preserve">   He has lost all hope of finding a job in the city.</w:t>
      </w:r>
    </w:p>
    <w:p>
      <w:r>
        <w:t xml:space="preserve">6. Malgré les difficultés, il y a toujours un espoir de réussite. </w:t>
      </w:r>
    </w:p>
    <w:p>
      <w:r>
        <w:t xml:space="preserve">    Despite the difficulties, there is always hope for success.</w:t>
      </w:r>
    </w:p>
    <w:p>
      <w:r>
        <w:t>7. L'espoir de la liberté continue d’être alimenté par les mouvements sociaux.</w:t>
      </w:r>
    </w:p>
    <w:p>
      <w:r>
        <w:t xml:space="preserve">    The hope for freedom continues to be fueled by social movements.</w:t>
      </w:r>
    </w:p>
    <w:p>
      <w:r>
        <w:t xml:space="preserve">8.  L'auteur avait l'espoir que sa nouvelle pièce soit jouée au théâtre. </w:t>
      </w:r>
    </w:p>
    <w:p>
      <w:r>
        <w:t xml:space="preserve">   The author had the hope that his new play would be performed at a theatre.</w:t>
      </w:r>
    </w:p>
    <w:p>
      <w:r>
        <w:t>9. L'amour est un espoir qui nous permet de croire en quelque chose de positif.</w:t>
      </w:r>
    </w:p>
    <w:p>
      <w:r>
        <w:t xml:space="preserve">    Love is an hope that allows us to believe in something positive.</w:t>
      </w:r>
    </w:p>
    <w:p>
      <w:r>
        <w:t xml:space="preserve">10.  Le groupe espère que la nouvelle réglementation permettra une croissance économique plus durable. </w:t>
      </w:r>
    </w:p>
    <w:p>
      <w:r>
        <w:t xml:space="preserve">   The group hopes that the new regulation will allow for a more sustainable economic growth.</w:t>
      </w:r>
    </w:p>
    <w:p/>
    <w:p>
      <w:r>
        <w:rPr>
          <w:b/>
        </w:rPr>
        <w:t>Word: désir | Meaning: desire</w:t>
      </w:r>
    </w:p>
    <w:p/>
    <w:p>
      <w:r>
        <w:t>1. J'ai un grand désir de voyager en Europe.</w:t>
      </w:r>
    </w:p>
    <w:p>
      <w:r>
        <w:t xml:space="preserve">    I have a great desire to travel in Europe.</w:t>
      </w:r>
    </w:p>
    <w:p>
      <w:r>
        <w:t>2. Il y a une forte envie de changement dans la société.</w:t>
      </w:r>
    </w:p>
    <w:p>
      <w:r>
        <w:t xml:space="preserve">    There is a strong desire for change in society. </w:t>
      </w:r>
    </w:p>
    <w:p>
      <w:r>
        <w:t>3. La cuisine est une passion qui nourrit mon désir d’apprendre de nouvelles recettes.</w:t>
      </w:r>
    </w:p>
    <w:p>
      <w:r>
        <w:t xml:space="preserve">    Cooking is a passion that fuels my desire to learn new recipes.</w:t>
      </w:r>
    </w:p>
    <w:p>
      <w:r>
        <w:t>4. J'aspire à obtenir un emploi qui correspond à mes aspirations et à mes désirs professionnels.</w:t>
      </w:r>
    </w:p>
    <w:p>
      <w:r>
        <w:t xml:space="preserve">    I aspire to get a job that corresponds to my aspirations and professional desires. </w:t>
      </w:r>
    </w:p>
    <w:p>
      <w:r>
        <w:t>5. Il n’y a pas de véritable désir d'envergure de la part des dirigeants.</w:t>
      </w:r>
    </w:p>
    <w:p>
      <w:r>
        <w:t xml:space="preserve">    There is no true desire for grand scale from the leaders.</w:t>
      </w:r>
    </w:p>
    <w:p>
      <w:r>
        <w:t>6. Le groupe a un désir profond de réussir.</w:t>
      </w:r>
    </w:p>
    <w:p>
      <w:r>
        <w:t xml:space="preserve">    The group has a deep desire to succeed.</w:t>
      </w:r>
    </w:p>
    <w:p>
      <w:r>
        <w:t xml:space="preserve">7.  Elle a toujours eu un désir sincère de faire une différence dans le monde. </w:t>
      </w:r>
    </w:p>
    <w:p>
      <w:r>
        <w:t xml:space="preserve">   She always had a sincere desire to make a difference in the world. </w:t>
      </w:r>
    </w:p>
    <w:p>
      <w:r>
        <w:t xml:space="preserve">8. Il n'y a pas d’enthousiasme pour le projet, juste un désir vague de l’aider. </w:t>
      </w:r>
    </w:p>
    <w:p>
      <w:r>
        <w:t xml:space="preserve">    There is no enthusiasm for the project, just a vague desire to help it.</w:t>
      </w:r>
    </w:p>
    <w:p>
      <w:r>
        <w:t>9.  La ville est pleine de désirs et d’ambitions.</w:t>
      </w:r>
    </w:p>
    <w:p>
      <w:r>
        <w:t xml:space="preserve">   The city is full of desires and ambitions. </w:t>
      </w:r>
    </w:p>
    <w:p>
      <w:r>
        <w:t>10.  Elle a toujours eu un désir profond de liberté.</w:t>
      </w:r>
    </w:p>
    <w:p>
      <w:r>
        <w:t xml:space="preserve">    She always had a deep desire for freedom.</w:t>
      </w:r>
    </w:p>
    <w:p/>
    <w:p>
      <w:r>
        <w:rPr>
          <w:b/>
        </w:rPr>
        <w:t>Word: jouer | Meaning: to play</w:t>
      </w:r>
    </w:p>
    <w:p/>
    <w:p>
      <w:r>
        <w:t>1.  Je joue souvent au tennis.</w:t>
      </w:r>
    </w:p>
    <w:p>
      <w:r>
        <w:t xml:space="preserve">    I play tennis quite often.</w:t>
      </w:r>
    </w:p>
    <w:p>
      <w:r>
        <w:t>2.  Elle aime jouer aux jeux vidéos.</w:t>
      </w:r>
    </w:p>
    <w:p>
      <w:r>
        <w:t xml:space="preserve">    She likes playing video games.</w:t>
      </w:r>
    </w:p>
    <w:p>
      <w:r>
        <w:t xml:space="preserve">3.  Nous jouions à la table de ping-pong quand tu est arrivé. </w:t>
      </w:r>
    </w:p>
    <w:p>
      <w:r>
        <w:t xml:space="preserve">    We were playing ping-pong when you arrived.</w:t>
      </w:r>
    </w:p>
    <w:p>
      <w:r>
        <w:t xml:space="preserve">4.  Le chat joue avec son jouet préféré. </w:t>
      </w:r>
    </w:p>
    <w:p>
      <w:r>
        <w:t xml:space="preserve">   The cat plays with its favorite toy.</w:t>
      </w:r>
    </w:p>
    <w:p>
      <w:r>
        <w:t>5.  Il aime jouer dans l'herbe.</w:t>
      </w:r>
    </w:p>
    <w:p>
      <w:r>
        <w:t xml:space="preserve">   He likes playing in the grass.</w:t>
      </w:r>
    </w:p>
    <w:p>
      <w:r>
        <w:t>6.  Les enfants jouent dehors pendant le temps libre.</w:t>
      </w:r>
    </w:p>
    <w:p>
      <w:r>
        <w:t xml:space="preserve">    Children play outside during free time.</w:t>
      </w:r>
    </w:p>
    <w:p>
      <w:r>
        <w:t xml:space="preserve">7.  Jouer à des jeux de société est une activité relaxante. </w:t>
      </w:r>
    </w:p>
    <w:p>
      <w:r>
        <w:t xml:space="preserve">    Playing board games is a relaxing activity.</w:t>
      </w:r>
    </w:p>
    <w:p>
      <w:r>
        <w:t xml:space="preserve">8.  J'ai besoin de jouer un peu pour me détendre. </w:t>
      </w:r>
    </w:p>
    <w:p>
      <w:r>
        <w:t xml:space="preserve">   I need to play around to unwind. </w:t>
      </w:r>
    </w:p>
    <w:p>
      <w:r>
        <w:t>9.  Les enfants jouent avec beaucoup d'imagination.</w:t>
      </w:r>
    </w:p>
    <w:p>
      <w:r>
        <w:t xml:space="preserve">    Children play with lots of imagination.</w:t>
      </w:r>
    </w:p>
    <w:p>
      <w:r>
        <w:t xml:space="preserve">10.  Le musicien joue son instrument. </w:t>
      </w:r>
    </w:p>
    <w:p>
      <w:r>
        <w:t xml:space="preserve">    The musician plays his instrument.</w:t>
      </w:r>
    </w:p>
    <w:p/>
    <w:p>
      <w:r>
        <w:rPr>
          <w:b/>
        </w:rPr>
        <w:t>Word: chanter | Meaning: to sing</w:t>
      </w:r>
    </w:p>
    <w:p/>
    <w:p>
      <w:r>
        <w:t xml:space="preserve">1. J'adore chanter en groupe avec mes amis pendant les soirées. </w:t>
      </w:r>
    </w:p>
    <w:p>
      <w:r>
        <w:t xml:space="preserve">    I love to sing with my friends during evenings.</w:t>
      </w:r>
    </w:p>
    <w:p>
      <w:r>
        <w:t xml:space="preserve">2. La chanteuse chante une chanson triste sur scène.  </w:t>
      </w:r>
    </w:p>
    <w:p>
      <w:r>
        <w:t xml:space="preserve">   The singer sings a sad song on stage.</w:t>
      </w:r>
    </w:p>
    <w:p>
      <w:r>
        <w:t>3. Il peut chanter deux chansons en français et en anglais.</w:t>
      </w:r>
    </w:p>
    <w:p>
      <w:r>
        <w:t xml:space="preserve">   He can sing two songs in French and in English.</w:t>
      </w:r>
    </w:p>
    <w:p>
      <w:r>
        <w:t xml:space="preserve">4. Ils chantent la mélodie à l'oreille de leur enfant. </w:t>
      </w:r>
    </w:p>
    <w:p>
      <w:r>
        <w:t xml:space="preserve">    They sing the melody to their child’s ear.</w:t>
      </w:r>
    </w:p>
    <w:p>
      <w:r>
        <w:t xml:space="preserve">5.  J’ai appris à chanter une chanson d’Halloween. </w:t>
      </w:r>
    </w:p>
    <w:p>
      <w:r>
        <w:t xml:space="preserve">    I learned to sing a Halloween song.</w:t>
      </w:r>
    </w:p>
    <w:p>
      <w:r>
        <w:t>6. Le groupe chante avec enthousiasme pour ses fans.</w:t>
      </w:r>
    </w:p>
    <w:p>
      <w:r>
        <w:t xml:space="preserve">   The group sings enthusiastically for its fans.</w:t>
      </w:r>
    </w:p>
    <w:p>
      <w:r>
        <w:t xml:space="preserve">7. La musique nous fait chanter et danser. </w:t>
      </w:r>
    </w:p>
    <w:p>
      <w:r>
        <w:t xml:space="preserve">   Music makes us sing and dance.</w:t>
      </w:r>
    </w:p>
    <w:p>
      <w:r>
        <w:t>8. Il chante plus fort que jamais lors de la fête d’anniversaire.</w:t>
      </w:r>
    </w:p>
    <w:p>
      <w:r>
        <w:t xml:space="preserve">   He sings louder than ever during the birthday party. </w:t>
      </w:r>
    </w:p>
    <w:p>
      <w:r>
        <w:t>9.  Le chanteur a une voix mélodieuse qui charme tout le monde.</w:t>
      </w:r>
    </w:p>
    <w:p>
      <w:r>
        <w:t xml:space="preserve">    The singer has a melodious voice that charms everyone. </w:t>
      </w:r>
    </w:p>
    <w:p>
      <w:r>
        <w:t xml:space="preserve">10. Vous pouvez chanter vos chansons préférées avec moi. </w:t>
      </w:r>
    </w:p>
    <w:p>
      <w:r>
        <w:t xml:space="preserve">   You can sing your favorite songs with me.</w:t>
      </w:r>
    </w:p>
    <w:p/>
    <w:p>
      <w:r>
        <w:rPr>
          <w:b/>
        </w:rPr>
        <w:t>Word: vivre | Meaning: to live</w:t>
      </w:r>
    </w:p>
    <w:p/>
    <w:p>
      <w:r>
        <w:t>1. Je veux vivre plus longtemps.</w:t>
      </w:r>
    </w:p>
    <w:p>
      <w:r>
        <w:t xml:space="preserve">   I want to live longer.</w:t>
      </w:r>
    </w:p>
    <w:p>
      <w:r>
        <w:t>2. Les animaux ont besoin de vivre en liberté.</w:t>
      </w:r>
    </w:p>
    <w:p>
      <w:r>
        <w:t xml:space="preserve">   Animals need to live freely.</w:t>
      </w:r>
    </w:p>
    <w:p>
      <w:r>
        <w:t xml:space="preserve">3. Vivre à la campagne offre un style de vie différent. </w:t>
      </w:r>
    </w:p>
    <w:p>
      <w:r>
        <w:t xml:space="preserve">   Living in the countryside offers a different lifestyle.</w:t>
      </w:r>
    </w:p>
    <w:p>
      <w:r>
        <w:t>4. Le temps que je passe avec mes amis est une expérience importante pour moi, car elle me permet de vivre pleinement.</w:t>
      </w:r>
    </w:p>
    <w:p>
      <w:r>
        <w:t xml:space="preserve">    The time I spend with my friends is an important experience for me because it allows me to live fully.</w:t>
      </w:r>
    </w:p>
    <w:p>
      <w:r>
        <w:t xml:space="preserve">5.  Je suis toujours à la recherche de nouvelles opportunités de vie et d'évolution. </w:t>
      </w:r>
    </w:p>
    <w:p>
      <w:r>
        <w:t xml:space="preserve">   I am always looking for new opportunities for life and evolution. </w:t>
      </w:r>
    </w:p>
    <w:p>
      <w:r>
        <w:t xml:space="preserve">6. Il est important de vivre dans un environnement sûr et sain pour se sentir en sécurité. </w:t>
      </w:r>
    </w:p>
    <w:p>
      <w:r>
        <w:t xml:space="preserve">   It is important to live in a safe and healthy environment to feel secure. </w:t>
      </w:r>
    </w:p>
    <w:p>
      <w:r>
        <w:t>7.  Vivre la vie à fond, c'est s'ouvrir aux nouvelles expériences et à l'apprentissage constant.</w:t>
      </w:r>
    </w:p>
    <w:p>
      <w:r>
        <w:t xml:space="preserve">    Living life fully means opening up to new experiences and constant learning.</w:t>
      </w:r>
    </w:p>
    <w:p>
      <w:r>
        <w:t xml:space="preserve">8.  Le fait de vivre avec des personnes différentes enrichit notre quotidien. </w:t>
      </w:r>
    </w:p>
    <w:p>
      <w:r>
        <w:t xml:space="preserve">   Living with people of different backgrounds enriches our daily lives. </w:t>
      </w:r>
    </w:p>
    <w:p>
      <w:r>
        <w:t xml:space="preserve">9. La vie est une aventure, et il est important de vivre pleinement chaque jour. </w:t>
      </w:r>
    </w:p>
    <w:p>
      <w:r>
        <w:t xml:space="preserve">   Life is an adventure, and it is important to live fully every day.</w:t>
      </w:r>
    </w:p>
    <w:p>
      <w:r>
        <w:t xml:space="preserve">10.  Vivre à la lumière du soleil est un excellent moyen de se sentir bien. </w:t>
      </w:r>
    </w:p>
    <w:p>
      <w:r>
        <w:t xml:space="preserve">    Living under the sun is a great way to feel good.</w:t>
      </w:r>
    </w:p>
    <w:p/>
    <w:p>
      <w:r>
        <w:t>Chat: Cat</w:t>
      </w:r>
    </w:p>
    <w:p/>
    <w:p>
      <w:r>
        <w:t xml:space="preserve">1.  J'adore les chats, ils sont très câlins. </w:t>
      </w:r>
    </w:p>
    <w:p>
      <w:r>
        <w:t xml:space="preserve">    - I love cats, they are very affectionate. </w:t>
      </w:r>
    </w:p>
    <w:p>
      <w:r>
        <w:t xml:space="preserve">2.  Le chat est assis sur le divan. </w:t>
      </w:r>
    </w:p>
    <w:p>
      <w:r>
        <w:t xml:space="preserve">    - The cat is sitting on the sofa.</w:t>
      </w:r>
    </w:p>
    <w:p>
      <w:r>
        <w:t>3.  La conversation était animée et pleine de chat.</w:t>
      </w:r>
    </w:p>
    <w:p>
      <w:r>
        <w:t xml:space="preserve">   - The conversation was lively and full of chatter. </w:t>
      </w:r>
    </w:p>
    <w:p>
      <w:r>
        <w:t>4.  Il me dit que son chat a des problèmes de santé.</w:t>
      </w:r>
    </w:p>
    <w:p>
      <w:r>
        <w:t xml:space="preserve">   - He tells me his cat has health problems. </w:t>
      </w:r>
    </w:p>
    <w:p>
      <w:r>
        <w:t xml:space="preserve">5.  J'ai besoin d'un nouveau chat pour mon appartement. </w:t>
      </w:r>
    </w:p>
    <w:p>
      <w:r>
        <w:t xml:space="preserve">    - I need a new cat for my apartment.</w:t>
      </w:r>
    </w:p>
    <w:p>
      <w:r>
        <w:t xml:space="preserve">6.  Le chat était très méfiant et surveillait les visiteurs. </w:t>
      </w:r>
    </w:p>
    <w:p>
      <w:r>
        <w:t xml:space="preserve">    - The cat was very wary and watched the visitors.</w:t>
      </w:r>
    </w:p>
    <w:p>
      <w:r>
        <w:t xml:space="preserve">7.  Il est trop difficile de parler à la voix du chat! </w:t>
      </w:r>
    </w:p>
    <w:p>
      <w:r>
        <w:t xml:space="preserve">   - It's too difficult to talk in the cat's voice!</w:t>
      </w:r>
    </w:p>
    <w:p>
      <w:r>
        <w:t xml:space="preserve">8.  Le chat s’est évadé de son cage et a traversé la pièce. </w:t>
      </w:r>
    </w:p>
    <w:p>
      <w:r>
        <w:t xml:space="preserve">    - The cat escaped from its cage and went through the room.</w:t>
      </w:r>
    </w:p>
    <w:p>
      <w:r>
        <w:t>9.  Laisse-moi voir ton chat, il est très mignon.</w:t>
      </w:r>
    </w:p>
    <w:p>
      <w:r>
        <w:t xml:space="preserve">   - Let me see your cat, he's very cute. </w:t>
      </w:r>
    </w:p>
    <w:p>
      <w:r>
        <w:t>10.  Il n’a pas envie de jouer avec le chat.</w:t>
      </w:r>
    </w:p>
    <w:p>
      <w:r>
        <w:t xml:space="preserve">    - He doesn't want to play with the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