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Chien | Meaning: Dog</w:t>
      </w:r>
    </w:p>
    <w:p/>
    <w:p>
      <w:r>
        <w:t xml:space="preserve">1. J'adore le chien de mon voisin. </w:t>
      </w:r>
    </w:p>
    <w:p>
      <w:r>
        <w:t xml:space="preserve">   I love my neighbor's dog.</w:t>
      </w:r>
    </w:p>
    <w:p>
      <w:r>
        <w:t xml:space="preserve">2. Il est important de prendre soin du chien.  </w:t>
      </w:r>
    </w:p>
    <w:p>
      <w:r>
        <w:t xml:space="preserve">   It is important to take care of the dog.</w:t>
      </w:r>
    </w:p>
    <w:p>
      <w:r>
        <w:t xml:space="preserve">3. La police arrive à la maison pour chercher le chien.  </w:t>
      </w:r>
    </w:p>
    <w:p>
      <w:r>
        <w:t xml:space="preserve">   The police arrives at the house to look for the dog.</w:t>
      </w:r>
    </w:p>
    <w:p>
      <w:r>
        <w:t xml:space="preserve">4. Le chat et le chien sont des animaux très différents. </w:t>
      </w:r>
    </w:p>
    <w:p>
      <w:r>
        <w:t xml:space="preserve">    Cat and dog are very different animals.</w:t>
      </w:r>
    </w:p>
    <w:p>
      <w:r>
        <w:t xml:space="preserve">5. Les chiens ont besoin d'eau fraîche tous les jours. </w:t>
      </w:r>
    </w:p>
    <w:p>
      <w:r>
        <w:t xml:space="preserve">    Dogs need fresh water every day.</w:t>
      </w:r>
    </w:p>
    <w:p>
      <w:r>
        <w:t xml:space="preserve">6. La petite fille a peur du chien noir.  </w:t>
      </w:r>
    </w:p>
    <w:p>
      <w:r>
        <w:t xml:space="preserve">   The little girl is afraid of the black dog.</w:t>
      </w:r>
    </w:p>
    <w:p>
      <w:r>
        <w:t xml:space="preserve">7. J'ai rencontré un chien adorable hier.  </w:t>
      </w:r>
    </w:p>
    <w:p>
      <w:r>
        <w:t xml:space="preserve">   I met a cute dog yesterday.</w:t>
      </w:r>
    </w:p>
    <w:p>
      <w:r>
        <w:t xml:space="preserve">8.  Il est important de faire l'exercice avec son chien. </w:t>
      </w:r>
    </w:p>
    <w:p>
      <w:r>
        <w:t xml:space="preserve">    It's important to exercise with your dog.</w:t>
      </w:r>
    </w:p>
    <w:p>
      <w:r>
        <w:t xml:space="preserve">9. Un chien est souvent utilisé pour aider les personnes handicapées.  </w:t>
      </w:r>
    </w:p>
    <w:p>
      <w:r>
        <w:t xml:space="preserve">   A dog is often used to help disabled people.</w:t>
      </w:r>
    </w:p>
    <w:p>
      <w:r>
        <w:t xml:space="preserve">10. Les chiens sont des animaux qui nous apportent beaucoup de joie.  </w:t>
      </w:r>
    </w:p>
    <w:p>
      <w:r>
        <w:t xml:space="preserve">   Dogs are animals that bring us a lot of joy.</w:t>
      </w:r>
    </w:p>
    <w:p/>
    <w:p>
      <w:r>
        <w:rPr>
          <w:b/>
        </w:rPr>
        <w:t>Word: Maison | Meaning: House</w:t>
      </w:r>
    </w:p>
    <w:p/>
    <w:p>
      <w:r>
        <w:t>1. J'ai habité dans une maison avec des chambres confortables.</w:t>
      </w:r>
    </w:p>
    <w:p>
      <w:r>
        <w:t xml:space="preserve">   I lived in a house with comfortable bedrooms.</w:t>
      </w:r>
    </w:p>
    <w:p>
      <w:r>
        <w:t>2. La maison de mon grand-père est très belle et historique.</w:t>
      </w:r>
    </w:p>
    <w:p>
      <w:r>
        <w:t xml:space="preserve">    My grandfather's house is very beautiful and historic.</w:t>
      </w:r>
    </w:p>
    <w:p>
      <w:r>
        <w:t>3. Le jardin de la maison est un endroit agréable pour se détendre.</w:t>
      </w:r>
    </w:p>
    <w:p>
      <w:r>
        <w:t xml:space="preserve">    The garden of the house is a nice place to relax. </w:t>
      </w:r>
    </w:p>
    <w:p>
      <w:r>
        <w:t>4. Les fenêtres de la maison sont grandes et lumineuses.</w:t>
      </w:r>
    </w:p>
    <w:p>
      <w:r>
        <w:t xml:space="preserve">    The windows of the house are big and light.</w:t>
      </w:r>
    </w:p>
    <w:p>
      <w:r>
        <w:t>5. La cuisine de la maison est équipée d'appareils électroménagers modernes.</w:t>
      </w:r>
    </w:p>
    <w:p>
      <w:r>
        <w:t xml:space="preserve">    The kitchen of the house is equipped with modern appliances.</w:t>
      </w:r>
    </w:p>
    <w:p>
      <w:r>
        <w:t>6.  Vous pouvez acheter un nouveau canapé pour la maison.</w:t>
      </w:r>
    </w:p>
    <w:p>
      <w:r>
        <w:t xml:space="preserve">   You can buy a new couch for your home. </w:t>
      </w:r>
    </w:p>
    <w:p>
      <w:r>
        <w:t>7. J’aime passer du temps à la maison avec mes amis et ma famille.</w:t>
      </w:r>
    </w:p>
    <w:p>
      <w:r>
        <w:t xml:space="preserve">    I like to spend time at home with my friends and family.</w:t>
      </w:r>
    </w:p>
    <w:p>
      <w:r>
        <w:t>8. Mon appartement est plus petit que la maison de mes parents.</w:t>
      </w:r>
    </w:p>
    <w:p>
      <w:r>
        <w:t xml:space="preserve">   My apartment is smaller than my parents' house.</w:t>
      </w:r>
    </w:p>
    <w:p>
      <w:r>
        <w:t xml:space="preserve">9.  Elle a besoin d’un nouvel intérieur pour sa maison. </w:t>
      </w:r>
    </w:p>
    <w:p>
      <w:r>
        <w:t xml:space="preserve">   She needs new interior for her house. </w:t>
      </w:r>
    </w:p>
    <w:p>
      <w:r>
        <w:t>10. Le propriétaire du bâtiment a fait une rénovation de la maison.</w:t>
      </w:r>
    </w:p>
    <w:p>
      <w:r>
        <w:t xml:space="preserve">    The owner of the building has renovated the house.</w:t>
      </w:r>
    </w:p>
    <w:p/>
    <w:p>
      <w:r>
        <w:rPr>
          <w:b/>
        </w:rPr>
        <w:t>Word: Table | Meaning: Table</w:t>
      </w:r>
    </w:p>
    <w:p/>
    <w:p>
      <w:r>
        <w:t>1. La table est à côté de la fenêtre.</w:t>
      </w:r>
    </w:p>
    <w:p>
      <w:r>
        <w:t xml:space="preserve">   The table is next to the window.</w:t>
      </w:r>
    </w:p>
    <w:p>
      <w:r>
        <w:t>2. J'ai besoin d'une table pour ranger ma bibliothèque.</w:t>
      </w:r>
    </w:p>
    <w:p>
      <w:r>
        <w:t xml:space="preserve">   I need a table to organize my bookshelf.</w:t>
      </w:r>
    </w:p>
    <w:p>
      <w:r>
        <w:t xml:space="preserve">3. Le restaurant dispose d'un grand tableau pour les clients. </w:t>
      </w:r>
    </w:p>
    <w:p>
      <w:r>
        <w:t xml:space="preserve">   The restaurant has a large board for customers.</w:t>
      </w:r>
    </w:p>
    <w:p>
      <w:r>
        <w:t>4. La table de fête était remplie de nourriture et de boissons.</w:t>
      </w:r>
    </w:p>
    <w:p>
      <w:r>
        <w:t xml:space="preserve">   The party table was full of food and drinks.</w:t>
      </w:r>
    </w:p>
    <w:p>
      <w:r>
        <w:t xml:space="preserve">5.  Il est important de prendre une table à l'extérieur. </w:t>
      </w:r>
    </w:p>
    <w:p>
      <w:r>
        <w:t xml:space="preserve">   It is important to take a seat outside.</w:t>
      </w:r>
    </w:p>
    <w:p>
      <w:r>
        <w:t>6. Nous avons mangé au restaurant et nous avons eu une table avec vue sur le lac.</w:t>
      </w:r>
    </w:p>
    <w:p>
      <w:r>
        <w:t xml:space="preserve">   We ate at the restaurant and we had a table with a view of the lake. </w:t>
      </w:r>
    </w:p>
    <w:p>
      <w:r>
        <w:t>7. Le client demandait une table pour deux.</w:t>
      </w:r>
    </w:p>
    <w:p>
      <w:r>
        <w:t xml:space="preserve">   The client requested a table for two.</w:t>
      </w:r>
    </w:p>
    <w:p>
      <w:r>
        <w:t>8.  J'ai besoin de trouver un endroit où je peux étendre la table.</w:t>
      </w:r>
    </w:p>
    <w:p>
      <w:r>
        <w:t xml:space="preserve">   I need to find a place where I can spread the table.</w:t>
      </w:r>
    </w:p>
    <w:p>
      <w:r>
        <w:t xml:space="preserve">9. Les tables sont disposées dans le salon. </w:t>
      </w:r>
    </w:p>
    <w:p>
      <w:r>
        <w:t xml:space="preserve">   The tables are arranged in the living room.</w:t>
      </w:r>
    </w:p>
    <w:p>
      <w:r>
        <w:t xml:space="preserve">10. La table ronde est une excellente option pour les réunions d'équipe. </w:t>
      </w:r>
    </w:p>
    <w:p>
      <w:r>
        <w:t xml:space="preserve">    Round table is an excellent option for team meetings.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 Bonjour madame et monsieur.</w:t>
      </w:r>
    </w:p>
    <w:p>
      <w:r>
        <w:t xml:space="preserve">     Good day, madam and sir. </w:t>
      </w:r>
    </w:p>
    <w:p>
      <w:r>
        <w:t>4.   Je vais bien, merci. Et vous ?</w:t>
      </w:r>
    </w:p>
    <w:p>
      <w:r>
        <w:t xml:space="preserve">    I'm good, thank you. And you?</w:t>
      </w:r>
    </w:p>
    <w:p>
      <w:r>
        <w:t>5. Bonjour le monde !</w:t>
      </w:r>
    </w:p>
    <w:p>
      <w:r>
        <w:t xml:space="preserve">   Hello the world!</w:t>
      </w:r>
    </w:p>
    <w:p>
      <w:r>
        <w:t xml:space="preserve">6.  Bonjour, je suis [your name]. </w:t>
      </w:r>
    </w:p>
    <w:p>
      <w:r>
        <w:t xml:space="preserve">    Hi, I'm [your name]. </w:t>
      </w:r>
    </w:p>
    <w:p>
      <w:r>
        <w:t>7.  Bonjour! Voulez-vous parler français?</w:t>
      </w:r>
    </w:p>
    <w:p>
      <w:r>
        <w:t xml:space="preserve">    Hello! Do you want to speak French? </w:t>
      </w:r>
    </w:p>
    <w:p>
      <w:r>
        <w:t xml:space="preserve">8.  Bonjour à la plage! </w:t>
      </w:r>
    </w:p>
    <w:p>
      <w:r>
        <w:t xml:space="preserve">    Good day at the beach! </w:t>
      </w:r>
    </w:p>
    <w:p>
      <w:r>
        <w:t>9.  Je suis heureux de vous rencontrer. Bonjour!</w:t>
      </w:r>
    </w:p>
    <w:p>
      <w:r>
        <w:t xml:space="preserve">    I'm happy to meet you. Hello! </w:t>
      </w:r>
    </w:p>
    <w:p>
      <w:r>
        <w:t>10. Bonjour, est-ce que vous avez besoin d’aide ?</w:t>
      </w:r>
    </w:p>
    <w:p>
      <w:r>
        <w:t xml:space="preserve">    Hello, do you need help?</w:t>
      </w:r>
    </w:p>
    <w:p/>
    <w:p>
      <w:r>
        <w:rPr>
          <w:b/>
        </w:rPr>
        <w:t>Word: merci | Meaning: thank you</w:t>
      </w:r>
    </w:p>
    <w:p/>
    <w:p>
      <w:r>
        <w:t>1.  Merci d'avoir partagé votre temps avec moi.</w:t>
      </w:r>
    </w:p>
    <w:p>
      <w:r>
        <w:t xml:space="preserve">    Thank you for sharing your time with me.</w:t>
      </w:r>
    </w:p>
    <w:p>
      <w:r>
        <w:t>2.  Merci beaucoup pour votre aide, je ne pourrais pas réussir sans vous.</w:t>
      </w:r>
    </w:p>
    <w:p>
      <w:r>
        <w:t xml:space="preserve">    Thank you very much for your help, I could not succeed without you.</w:t>
      </w:r>
    </w:p>
    <w:p>
      <w:r>
        <w:t>3.  Merci de l'information, cela m'a vraiment aidé.</w:t>
      </w:r>
    </w:p>
    <w:p>
      <w:r>
        <w:t xml:space="preserve">    Thanks for the information, it really helped me. </w:t>
      </w:r>
    </w:p>
    <w:p>
      <w:r>
        <w:t>4.  Je suis très reconnaissant de votre soutien.</w:t>
      </w:r>
    </w:p>
    <w:p>
      <w:r>
        <w:t xml:space="preserve">    I am very grateful for your support.</w:t>
      </w:r>
    </w:p>
    <w:p>
      <w:r>
        <w:t xml:space="preserve">5.  Merci pour la conversation agréable. </w:t>
      </w:r>
    </w:p>
    <w:p>
      <w:r>
        <w:t xml:space="preserve">    Thank you for the pleasant conversation.</w:t>
      </w:r>
    </w:p>
    <w:p>
      <w:r>
        <w:t>6.   Merci de m'avoir fait ce cadeau.</w:t>
      </w:r>
    </w:p>
    <w:p>
      <w:r>
        <w:t xml:space="preserve">     Thank you for giving me this gift. </w:t>
      </w:r>
    </w:p>
    <w:p>
      <w:r>
        <w:t>7.  Je suis reconnaissant pour votre gentillesse.</w:t>
      </w:r>
    </w:p>
    <w:p>
      <w:r>
        <w:t xml:space="preserve">     I am grateful for your kindness.</w:t>
      </w:r>
    </w:p>
    <w:p>
      <w:r>
        <w:t>8.   Merci d'être venue, cela m'a vraiment enchanté.</w:t>
      </w:r>
    </w:p>
    <w:p>
      <w:r>
        <w:t xml:space="preserve">     Thanks for coming, it really delighted me.</w:t>
      </w:r>
    </w:p>
    <w:p>
      <w:r>
        <w:t xml:space="preserve">9.   Merci de l’effort, vous avez fait un excellent travail. </w:t>
      </w:r>
    </w:p>
    <w:p>
      <w:r>
        <w:t xml:space="preserve">    Thank you for the effort, you did an excellent job. </w:t>
      </w:r>
    </w:p>
    <w:p>
      <w:r>
        <w:t xml:space="preserve">10. Merci pour votre patience. </w:t>
      </w:r>
    </w:p>
    <w:p>
      <w:r>
        <w:t xml:space="preserve">    Thank you for your patience.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Oui, il est parti hier.</w:t>
      </w:r>
    </w:p>
    <w:p>
      <w:r>
        <w:t xml:space="preserve">  Yes, he left yesterday.</w:t>
      </w:r>
    </w:p>
    <w:p>
      <w:r>
        <w:t>3. Oui, cela m'intéresse.</w:t>
      </w:r>
    </w:p>
    <w:p>
      <w:r>
        <w:t xml:space="preserve">  Yes, that interests me. </w:t>
      </w:r>
    </w:p>
    <w:p>
      <w:r>
        <w:t>4. Oui, j’ai besoin d’un peu d'aide.</w:t>
      </w:r>
    </w:p>
    <w:p>
      <w:r>
        <w:t xml:space="preserve">  Yes, I need a little help.</w:t>
      </w:r>
    </w:p>
    <w:p>
      <w:r>
        <w:t>5. Oui, la pizza est délicieuse!</w:t>
      </w:r>
    </w:p>
    <w:p>
      <w:r>
        <w:t xml:space="preserve">  Yes, the pizza is delicious!</w:t>
      </w:r>
    </w:p>
    <w:p>
      <w:r>
        <w:t>6. Oui, je vais aller au cinéma ce soir.</w:t>
      </w:r>
    </w:p>
    <w:p>
      <w:r>
        <w:t xml:space="preserve">  Yes, I am going to the cinema this evening. </w:t>
      </w:r>
    </w:p>
    <w:p>
      <w:r>
        <w:t>7. Oui, j'aime voyager en Europe.</w:t>
      </w:r>
    </w:p>
    <w:p>
      <w:r>
        <w:t xml:space="preserve">  Yes, I like traveling in Europe. </w:t>
      </w:r>
    </w:p>
    <w:p>
      <w:r>
        <w:t>8.  Oui, c’est un beau jour!</w:t>
      </w:r>
    </w:p>
    <w:p>
      <w:r>
        <w:t xml:space="preserve">   Yes, it is a beautiful day!</w:t>
      </w:r>
    </w:p>
    <w:p>
      <w:r>
        <w:t>9.  Oui, je suis d’accord avec vous.</w:t>
      </w:r>
    </w:p>
    <w:p>
      <w:r>
        <w:t xml:space="preserve">  Yes, I agree with you. </w:t>
      </w:r>
    </w:p>
    <w:p>
      <w:r>
        <w:t>10. Oui, la solution est simple.</w:t>
      </w:r>
    </w:p>
    <w:p>
      <w:r>
        <w:t xml:space="preserve">   Yes, the solution is simple.</w:t>
      </w:r>
    </w:p>
    <w:p/>
    <w:p>
      <w:r>
        <w:rPr>
          <w:b/>
        </w:rPr>
        <w:t>Word: Non | Meaning: No</w:t>
      </w:r>
    </w:p>
    <w:p/>
    <w:p>
      <w:r>
        <w:t>1. Je ne veux pas aller au cinéma ce soir.</w:t>
      </w:r>
    </w:p>
    <w:p>
      <w:r>
        <w:t xml:space="preserve">   I don't want to go to the cinema this evening.</w:t>
      </w:r>
    </w:p>
    <w:p>
      <w:r>
        <w:t>2. Il est impossible de le faire en un jour.</w:t>
      </w:r>
    </w:p>
    <w:p>
      <w:r>
        <w:t xml:space="preserve">   It is impossible to do it in one day.</w:t>
      </w:r>
    </w:p>
    <w:p>
      <w:r>
        <w:t>3. Vous n’avez pas besoin d’être si sérieux.</w:t>
      </w:r>
    </w:p>
    <w:p>
      <w:r>
        <w:t xml:space="preserve">   You don’t need to be so serious.</w:t>
      </w:r>
    </w:p>
    <w:p>
      <w:r>
        <w:t>4. Nous ne sommes pas d'accord sur la décision finale.</w:t>
      </w:r>
    </w:p>
    <w:p>
      <w:r>
        <w:t xml:space="preserve">   We are not in agreement on the final decision.</w:t>
      </w:r>
    </w:p>
    <w:p>
      <w:r>
        <w:t>5. Non, je préfère l’option A plutôt que l’option B.</w:t>
      </w:r>
    </w:p>
    <w:p>
      <w:r>
        <w:t xml:space="preserve">   No, I prefer option A rather than option B. </w:t>
      </w:r>
    </w:p>
    <w:p>
      <w:r>
        <w:t>6. Il n’y a plus de place pour moi dans la voiture.</w:t>
      </w:r>
    </w:p>
    <w:p>
      <w:r>
        <w:t xml:space="preserve">    There is no more space for me in the car. </w:t>
      </w:r>
    </w:p>
    <w:p>
      <w:r>
        <w:t>7. Vous avez raison, je ne savais pas comment faire.</w:t>
      </w:r>
    </w:p>
    <w:p>
      <w:r>
        <w:t xml:space="preserve">    You are right, I didn't know how to do it. </w:t>
      </w:r>
    </w:p>
    <w:p>
      <w:r>
        <w:t>8. On est tous d’accord que nous devons travailler plus dur.</w:t>
      </w:r>
    </w:p>
    <w:p>
      <w:r>
        <w:t xml:space="preserve">   We are all in agreement that we must work harder.</w:t>
      </w:r>
    </w:p>
    <w:p>
      <w:r>
        <w:t>9. Non, j’ai déjà entendu cette histoire auparavant.</w:t>
      </w:r>
    </w:p>
    <w:p>
      <w:r>
        <w:t xml:space="preserve">    No, I have already heard this story before.</w:t>
      </w:r>
    </w:p>
    <w:p>
      <w:r>
        <w:t xml:space="preserve">10. J'ai besoin de parler à un professionnel. </w:t>
      </w:r>
    </w:p>
    <w:p>
      <w:r>
        <w:t xml:space="preserve">   I need to speak with a professional.</w:t>
      </w:r>
    </w:p>
    <w:p/>
    <w:p>
      <w:r>
        <w:t>Froid: &lt;Cold&gt;</w:t>
      </w:r>
    </w:p>
    <w:p/>
    <w:p>
      <w:r>
        <w:t>1. Le ciel est froid ce soir.</w:t>
      </w:r>
    </w:p>
    <w:p>
      <w:r>
        <w:t xml:space="preserve">    The sky is cold tonight.</w:t>
      </w:r>
    </w:p>
    <w:p>
      <w:r>
        <w:t>2. La température est trop basse, il fait froid.</w:t>
      </w:r>
    </w:p>
    <w:p>
      <w:r>
        <w:t xml:space="preserve">    The temperature is too low; it's freezing cold.</w:t>
      </w:r>
    </w:p>
    <w:p>
      <w:r>
        <w:t xml:space="preserve">3. J’ai besoin d’un pull chaud pour me protéger du froid. </w:t>
      </w:r>
    </w:p>
    <w:p>
      <w:r>
        <w:t xml:space="preserve">   I need a warm sweater to protect me from the cold.</w:t>
      </w:r>
    </w:p>
    <w:p>
      <w:r>
        <w:t xml:space="preserve">4. Les enfants sont en train de jouer dehors malgré le froid. </w:t>
      </w:r>
    </w:p>
    <w:p>
      <w:r>
        <w:t xml:space="preserve">   The children are playing outside despite the cold.</w:t>
      </w:r>
    </w:p>
    <w:p>
      <w:r>
        <w:t xml:space="preserve">5. Le vent est glacial, il fait beaucoup de froid. </w:t>
      </w:r>
    </w:p>
    <w:p>
      <w:r>
        <w:t xml:space="preserve">    The wind is icy, it's very cold.</w:t>
      </w:r>
    </w:p>
    <w:p>
      <w:r>
        <w:t xml:space="preserve">6. Nous avons besoin d’un chauffage pour lutter contre le froid de l’appartement. </w:t>
      </w:r>
    </w:p>
    <w:p>
      <w:r>
        <w:t xml:space="preserve">    We need a heater to fight against the cold of the apartment.</w:t>
      </w:r>
    </w:p>
    <w:p>
      <w:r>
        <w:t>7. Il y a une température très basse et il est très froid dehors.</w:t>
      </w:r>
    </w:p>
    <w:p>
      <w:r>
        <w:t xml:space="preserve">   There's a very low temperature and it's very cold outside.</w:t>
      </w:r>
    </w:p>
    <w:p>
      <w:r>
        <w:t>8. La neige tombe abondamment, le paysage est couvert de froid.</w:t>
      </w:r>
    </w:p>
    <w:p>
      <w:r>
        <w:t xml:space="preserve">    Snow is falling abundantly; the landscape is covered in frost. </w:t>
      </w:r>
    </w:p>
    <w:p>
      <w:r>
        <w:t xml:space="preserve">9.  Il faut mettre un manteau chaud avant de sortir dans la ville.  </w:t>
      </w:r>
    </w:p>
    <w:p>
      <w:r>
        <w:t xml:space="preserve">   You need to put on a warm coat before going out into the city.</w:t>
      </w:r>
    </w:p>
    <w:p>
      <w:r>
        <w:t xml:space="preserve">10.  La nourriture doit être froide pour une meilleure conservation. </w:t>
      </w:r>
    </w:p>
    <w:p>
      <w:r>
        <w:t xml:space="preserve">    The food must be cold for better conservation.</w:t>
      </w:r>
    </w:p>
    <w:p/>
    <w:p>
      <w:r>
        <w:rPr>
          <w:b/>
        </w:rPr>
        <w:t>Word: Soir | Meaning: Night</w:t>
      </w:r>
    </w:p>
    <w:p/>
    <w:p>
      <w:r>
        <w:t xml:space="preserve">1. L'heure de la cuisine est le soir.  </w:t>
      </w:r>
    </w:p>
    <w:p>
      <w:r>
        <w:t xml:space="preserve">2. J'ai bien dormi hier, mais j'aimerais un peu de repos ce soir.   </w:t>
      </w:r>
    </w:p>
    <w:p>
      <w:r>
        <w:t xml:space="preserve">3. La soirée commence à s'annoncer. </w:t>
      </w:r>
    </w:p>
    <w:p>
      <w:r>
        <w:t xml:space="preserve">4. Le café est très agréable le soir.  </w:t>
      </w:r>
    </w:p>
    <w:p>
      <w:r>
        <w:t xml:space="preserve">5. Nous prenons plaisir à passer du temps en soirée.  </w:t>
      </w:r>
    </w:p>
    <w:p>
      <w:r>
        <w:t xml:space="preserve">6. Les enfants aiment jouer au soir.  </w:t>
      </w:r>
    </w:p>
    <w:p>
      <w:r>
        <w:t xml:space="preserve">7. Il était tard, il devait rentrer dès que le soir commençait.  </w:t>
      </w:r>
    </w:p>
    <w:p>
      <w:r>
        <w:t xml:space="preserve">8. Un concert de jazz nous attend ce soir.  </w:t>
      </w:r>
    </w:p>
    <w:p>
      <w:r>
        <w:t xml:space="preserve">9. La nuit tombante est un spectacle magnifique le soir.   </w:t>
      </w:r>
    </w:p>
    <w:p>
      <w:r>
        <w:t>10. J'ai besoin d'un peu d'air frais ce soir.</w:t>
      </w:r>
    </w:p>
    <w:p/>
    <w:p>
      <w:r>
        <w:rPr>
          <w:b/>
        </w:rPr>
        <w:t>Word: Vite | Meaning: Fast</w:t>
      </w:r>
    </w:p>
    <w:p/>
    <w:p>
      <w:r>
        <w:t>1.  La voiture roule vite.</w:t>
      </w:r>
    </w:p>
    <w:p>
      <w:r>
        <w:t xml:space="preserve">   The car is driving quickly.</w:t>
      </w:r>
    </w:p>
    <w:p>
      <w:r>
        <w:t xml:space="preserve">2. Je veux aller à la plage vite. </w:t>
      </w:r>
    </w:p>
    <w:p>
      <w:r>
        <w:t xml:space="preserve">   I want to go to the beach quickly.</w:t>
      </w:r>
    </w:p>
    <w:p>
      <w:r>
        <w:t>3. Tu dois finir ton travail vite.</w:t>
      </w:r>
    </w:p>
    <w:p>
      <w:r>
        <w:t xml:space="preserve">   You need to finish your work quickly.</w:t>
      </w:r>
    </w:p>
    <w:p>
      <w:r>
        <w:t xml:space="preserve">4. Il est impatient de partir vite. </w:t>
      </w:r>
    </w:p>
    <w:p>
      <w:r>
        <w:t xml:space="preserve">    He is eager to leave quickly.</w:t>
      </w:r>
    </w:p>
    <w:p>
      <w:r>
        <w:t xml:space="preserve">5. Le train arrive vite. </w:t>
      </w:r>
    </w:p>
    <w:p>
      <w:r>
        <w:t xml:space="preserve">  The train arrives quickly.</w:t>
      </w:r>
    </w:p>
    <w:p>
      <w:r>
        <w:t xml:space="preserve">6. Les enfants jouent vite dans le parc. </w:t>
      </w:r>
    </w:p>
    <w:p>
      <w:r>
        <w:t xml:space="preserve">  Children play quickly in the park.</w:t>
      </w:r>
    </w:p>
    <w:p>
      <w:r>
        <w:t xml:space="preserve">7. Nous devons prendre un taxi vite. </w:t>
      </w:r>
    </w:p>
    <w:p>
      <w:r>
        <w:t xml:space="preserve">   We need to take a taxi quickly.</w:t>
      </w:r>
    </w:p>
    <w:p>
      <w:r>
        <w:t xml:space="preserve">8. Elle s'inquiète de la réponse, mais reste calme et fait preuve d'optimisme. </w:t>
      </w:r>
    </w:p>
    <w:p>
      <w:r>
        <w:t xml:space="preserve">   She is worried about the answer, but stays calm and demonstrates optimism. </w:t>
      </w:r>
    </w:p>
    <w:p>
      <w:r>
        <w:t xml:space="preserve">9. La lumière s'éteint vite. </w:t>
      </w:r>
    </w:p>
    <w:p>
      <w:r>
        <w:t xml:space="preserve">   The light turns off quickly. </w:t>
      </w:r>
    </w:p>
    <w:p>
      <w:r>
        <w:t xml:space="preserve">10. J'ai hâte que ça se passe vite!  </w:t>
      </w:r>
    </w:p>
    <w:p>
      <w:r>
        <w:t xml:space="preserve">   I am looking forward to this happening quickly!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