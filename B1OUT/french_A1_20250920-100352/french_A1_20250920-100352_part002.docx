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café | Meaning: coffee shop</w:t>
      </w:r>
    </w:p>
    <w:p/>
    <w:p>
      <w:r>
        <w:t>1.  J'adore prendre un café au lait le matin.</w:t>
      </w:r>
    </w:p>
    <w:p>
      <w:r>
        <w:t xml:space="preserve">    1. I love having a coffee with milk in the morning.</w:t>
      </w:r>
    </w:p>
    <w:p>
      <w:r>
        <w:t xml:space="preserve">2.  Il va aller chercher du café dans la boulangerie. </w:t>
      </w:r>
    </w:p>
    <w:p>
      <w:r>
        <w:t xml:space="preserve">    2. He is going to get some coffee at the bakery.</w:t>
      </w:r>
    </w:p>
    <w:p>
      <w:r>
        <w:t xml:space="preserve">3.  Le café est très bon ici. </w:t>
      </w:r>
    </w:p>
    <w:p>
      <w:r>
        <w:t xml:space="preserve">    3. The coffee is very good here.</w:t>
      </w:r>
    </w:p>
    <w:p>
      <w:r>
        <w:t>4.  Tu peux me prendre un café, s'il te plaît ?</w:t>
      </w:r>
    </w:p>
    <w:p>
      <w:r>
        <w:t xml:space="preserve">    4. Can you please get me a coffee?</w:t>
      </w:r>
    </w:p>
    <w:p>
      <w:r>
        <w:t xml:space="preserve">5.  Je préfère boire du café noir au lieu de café latte. </w:t>
      </w:r>
    </w:p>
    <w:p>
      <w:r>
        <w:t xml:space="preserve">    5. I prefer to drink black coffee instead of a latte.</w:t>
      </w:r>
    </w:p>
    <w:p>
      <w:r>
        <w:t xml:space="preserve">6.  L’heure du café est magique. </w:t>
      </w:r>
    </w:p>
    <w:p>
      <w:r>
        <w:t xml:space="preserve">    6. Coffee time is magical.</w:t>
      </w:r>
    </w:p>
    <w:p>
      <w:r>
        <w:t xml:space="preserve">7.  La tasse de café est toujours sur la table. </w:t>
      </w:r>
    </w:p>
    <w:p>
      <w:r>
        <w:t xml:space="preserve">    7. The cup of coffee is always on the table.</w:t>
      </w:r>
    </w:p>
    <w:p>
      <w:r>
        <w:t xml:space="preserve">8.  J'ai besoin d'un café pour me réveiller. </w:t>
      </w:r>
    </w:p>
    <w:p>
      <w:r>
        <w:t xml:space="preserve">    8. I need a coffee to wake up.</w:t>
      </w:r>
    </w:p>
    <w:p>
      <w:r>
        <w:t xml:space="preserve">9.  Il y a un café dans le centre-ville. </w:t>
      </w:r>
    </w:p>
    <w:p>
      <w:r>
        <w:t xml:space="preserve">    9. There’s a cafe in the city center.</w:t>
      </w:r>
    </w:p>
    <w:p>
      <w:r>
        <w:t xml:space="preserve">10. Je vais me rendre au café après l'école. </w:t>
      </w:r>
    </w:p>
    <w:p>
      <w:r>
        <w:t xml:space="preserve">    10. I'm going to go to the cafe after school.</w:t>
      </w:r>
    </w:p>
    <w:p/>
    <w:p>
      <w:r>
        <w:rPr>
          <w:b/>
        </w:rPr>
        <w:t>Word: voiture | Meaning: car</w:t>
      </w:r>
    </w:p>
    <w:p/>
    <w:p>
      <w:r>
        <w:t xml:space="preserve">1. J'adore conduire ma voiture, elle est très spacieuse.  </w:t>
      </w:r>
    </w:p>
    <w:p>
      <w:r>
        <w:t xml:space="preserve">    I love driving my car, it is very spacious. </w:t>
      </w:r>
    </w:p>
    <w:p>
      <w:r>
        <w:t>2. La voiture de mon père est bleue et elle est très ancienne.</w:t>
      </w:r>
    </w:p>
    <w:p>
      <w:r>
        <w:t xml:space="preserve">    My father's car is blue and it is very old. </w:t>
      </w:r>
    </w:p>
    <w:p>
      <w:r>
        <w:t>3. Nous allons prendre la voiture pour aller au marché.</w:t>
      </w:r>
    </w:p>
    <w:p>
      <w:r>
        <w:t xml:space="preserve">    We are taking the car to go to the market.</w:t>
      </w:r>
    </w:p>
    <w:p>
      <w:r>
        <w:t xml:space="preserve">4. Le chauffeur a fait une erreur, il a loué la voiture sans vérifier la kilométrage.  </w:t>
      </w:r>
    </w:p>
    <w:p>
      <w:r>
        <w:t xml:space="preserve">    The driver made an error, he rented the car without checking the mileage. </w:t>
      </w:r>
    </w:p>
    <w:p>
      <w:r>
        <w:t xml:space="preserve">5.  Je suis à l'arrêt pour changer de voiture et prendre une autre direction. </w:t>
      </w:r>
    </w:p>
    <w:p>
      <w:r>
        <w:t xml:space="preserve">    I am at a stop to change cars and take another direction.</w:t>
      </w:r>
    </w:p>
    <w:p>
      <w:r>
        <w:t>6. La voiture est arrêtée devant la maison d’un ami.</w:t>
      </w:r>
    </w:p>
    <w:p>
      <w:r>
        <w:t xml:space="preserve">    The car is stopped in front of a friend's house.</w:t>
      </w:r>
    </w:p>
    <w:p>
      <w:r>
        <w:t xml:space="preserve">7. Les enfants sont amusés à jouer dans la voiture de leur père. </w:t>
      </w:r>
    </w:p>
    <w:p>
      <w:r>
        <w:t xml:space="preserve">    The children are having fun playing in their father's car. </w:t>
      </w:r>
    </w:p>
    <w:p>
      <w:r>
        <w:t xml:space="preserve">8.  J'ai essayé de réparer ma voiture, mais je n'ai pas réussi. </w:t>
      </w:r>
    </w:p>
    <w:p>
      <w:r>
        <w:t xml:space="preserve">     I tried to fix my car, but I didn't succeed.  </w:t>
      </w:r>
    </w:p>
    <w:p>
      <w:r>
        <w:t xml:space="preserve">9. La voiture est une machine très utile pour les voyages. </w:t>
      </w:r>
    </w:p>
    <w:p>
      <w:r>
        <w:t xml:space="preserve">    The car is a very useful machine for trips. </w:t>
      </w:r>
    </w:p>
    <w:p>
      <w:r>
        <w:t xml:space="preserve">10. Les voitures sont devenues plus éco-responsables grâce aux nouvelles technologies.  </w:t>
      </w:r>
    </w:p>
    <w:p>
      <w:r>
        <w:t xml:space="preserve">   Cars have become more eco-friendly thanks to new technology.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 I bought a new book about the history of France.</w:t>
      </w:r>
    </w:p>
    <w:p>
      <w:r>
        <w:t>2. Le livre est très intéressant et j'en ai beaucoup appris.</w:t>
      </w:r>
    </w:p>
    <w:p>
      <w:r>
        <w:t xml:space="preserve">   The book is very interesting, and I learned a lot from it.</w:t>
      </w:r>
    </w:p>
    <w:p>
      <w:r>
        <w:t xml:space="preserve">3. Il y a une large sélection de livres à la bibliothèque. </w:t>
      </w:r>
    </w:p>
    <w:p>
      <w:r>
        <w:t xml:space="preserve">   There is a wide selection of books at the library.</w:t>
      </w:r>
    </w:p>
    <w:p>
      <w:r>
        <w:t xml:space="preserve">4. J'aime lire des romans policiers dans mes temps libres.  </w:t>
      </w:r>
    </w:p>
    <w:p>
      <w:r>
        <w:t xml:space="preserve">    I like to read crime novels in my free time.</w:t>
      </w:r>
    </w:p>
    <w:p>
      <w:r>
        <w:t xml:space="preserve">5. Le livre me rappelle des souvenirs de mon enfance. </w:t>
      </w:r>
    </w:p>
    <w:p>
      <w:r>
        <w:t xml:space="preserve">    The book reminds me of memories from my childhood. </w:t>
      </w:r>
    </w:p>
    <w:p>
      <w:r>
        <w:t xml:space="preserve">6.  Est-ce que tu as lu ce livre ? </w:t>
      </w:r>
    </w:p>
    <w:p>
      <w:r>
        <w:t xml:space="preserve">    Have you read this book?</w:t>
      </w:r>
    </w:p>
    <w:p>
      <w:r>
        <w:t xml:space="preserve">7. La lecture est une activité relaxante et enrichissante. </w:t>
      </w:r>
    </w:p>
    <w:p>
      <w:r>
        <w:t xml:space="preserve">   Reading is a relaxing and enriching activity. </w:t>
      </w:r>
    </w:p>
    <w:p>
      <w:r>
        <w:t>8. J'ai besoin d'un livre pour mon projet de recherche.</w:t>
      </w:r>
    </w:p>
    <w:p>
      <w:r>
        <w:t xml:space="preserve">    I need a book for my research project.</w:t>
      </w:r>
    </w:p>
    <w:p>
      <w:r>
        <w:t>9.  J’aime beaucoup la littérature française, les livres sont des trésors.</w:t>
      </w:r>
    </w:p>
    <w:p>
      <w:r>
        <w:t xml:space="preserve">    I love French literature, books are treasures.</w:t>
      </w:r>
    </w:p>
    <w:p>
      <w:r>
        <w:t xml:space="preserve">10. L'auteur du livre a une carrière riche en succès. </w:t>
      </w:r>
    </w:p>
    <w:p>
      <w:r>
        <w:t xml:space="preserve">   The author of the book has a rich career in success.</w:t>
      </w:r>
    </w:p>
    <w:p/>
    <w:p>
      <w:r>
        <w:rPr>
          <w:b/>
        </w:rPr>
        <w:t>Word: école | Meaning: school</w:t>
      </w:r>
    </w:p>
    <w:p/>
    <w:p>
      <w:r>
        <w:t>1. J'ai besoin d'aller à l'école aujourd'hui.</w:t>
      </w:r>
    </w:p>
    <w:p>
      <w:r>
        <w:t xml:space="preserve">    I need to go to school today.</w:t>
      </w:r>
    </w:p>
    <w:p>
      <w:r>
        <w:t>2. Mon école est très proche de chez moi.</w:t>
      </w:r>
    </w:p>
    <w:p>
      <w:r>
        <w:t xml:space="preserve">    My school is very close to home.</w:t>
      </w:r>
    </w:p>
    <w:p>
      <w:r>
        <w:t xml:space="preserve">3. La maternelle et l'école primaire sont deux grandes institutions. </w:t>
      </w:r>
    </w:p>
    <w:p>
      <w:r>
        <w:t xml:space="preserve">    Kindergarten and primary school are two large institutions.</w:t>
      </w:r>
    </w:p>
    <w:p>
      <w:r>
        <w:t>4.  Je suis allé à l’école hier, j'ai fait des exercices d'anglais.</w:t>
      </w:r>
    </w:p>
    <w:p>
      <w:r>
        <w:t xml:space="preserve">    I went to school yesterday, I did some English exercises.</w:t>
      </w:r>
    </w:p>
    <w:p>
      <w:r>
        <w:t xml:space="preserve">5. Nous sommes allés à l'école pour les examens de fin d'année. </w:t>
      </w:r>
    </w:p>
    <w:p>
      <w:r>
        <w:t xml:space="preserve">    We went to school for the end-of-year exams.</w:t>
      </w:r>
    </w:p>
    <w:p>
      <w:r>
        <w:t>6. Elle a beaucoup d'amis à l’école.</w:t>
      </w:r>
    </w:p>
    <w:p>
      <w:r>
        <w:t xml:space="preserve">    She has many friends at school. </w:t>
      </w:r>
    </w:p>
    <w:p>
      <w:r>
        <w:t xml:space="preserve">7. Il est important que nos enfants aient une bonne école. </w:t>
      </w:r>
    </w:p>
    <w:p>
      <w:r>
        <w:t xml:space="preserve">     It is important that our children have a good school. </w:t>
      </w:r>
    </w:p>
    <w:p>
      <w:r>
        <w:t>8.  Le directeur de l'école nous a expliqué les nouvelles règles.</w:t>
      </w:r>
    </w:p>
    <w:p>
      <w:r>
        <w:t xml:space="preserve">    The headmaster of the school explained the new rules to us. </w:t>
      </w:r>
    </w:p>
    <w:p>
      <w:r>
        <w:t xml:space="preserve">9. Tu as besoin d’un passeport pour aller à l’étranger ? </w:t>
      </w:r>
    </w:p>
    <w:p>
      <w:r>
        <w:t xml:space="preserve">    Do you need a passport to go abroad? </w:t>
      </w:r>
    </w:p>
    <w:p>
      <w:r>
        <w:t xml:space="preserve">10.  Il faut faire attention aux enfants qui jouent dans l'école. </w:t>
      </w:r>
    </w:p>
    <w:p>
      <w:r>
        <w:t xml:space="preserve">     We must be careful of children who are playing at school.</w:t>
      </w:r>
    </w:p>
    <w:p/>
    <w:p>
      <w:r>
        <w:rPr>
          <w:b/>
        </w:rPr>
        <w:t>Word: orange | Meaning: citrus fruit</w:t>
      </w:r>
    </w:p>
    <w:p/>
    <w:p>
      <w:r>
        <w:t>1. J'aime beaucoup les oranges fraîches, elles sont très savoureuses.</w:t>
      </w:r>
    </w:p>
    <w:p>
      <w:r>
        <w:t xml:space="preserve">  . I love fresh oranges, they are very tasty.</w:t>
      </w:r>
    </w:p>
    <w:p>
      <w:r>
        <w:t xml:space="preserve">2. La couleur de l'orange est un symbole de la chaleur et du soleil. </w:t>
      </w:r>
    </w:p>
    <w:p>
      <w:r>
        <w:t xml:space="preserve">  . The color of an orange is a symbol of heat and the sun.</w:t>
      </w:r>
    </w:p>
    <w:p>
      <w:r>
        <w:t xml:space="preserve">3. Il est important d'avoir une bonne quantité d'eau pour boire avec les oranges. </w:t>
      </w:r>
    </w:p>
    <w:p>
      <w:r>
        <w:t xml:space="preserve">  . It is important to have enough water for drinking with the oranges.</w:t>
      </w:r>
    </w:p>
    <w:p>
      <w:r>
        <w:t xml:space="preserve">4. Mon petit frère préfère l'orange à tous les autres fruits. </w:t>
      </w:r>
    </w:p>
    <w:p>
      <w:r>
        <w:t xml:space="preserve">  . My little brother prefers orange to all other fruits.</w:t>
      </w:r>
    </w:p>
    <w:p>
      <w:r>
        <w:t xml:space="preserve">5. Les oranges sont un aliment sain et nutritif qui contient des vitamines. </w:t>
      </w:r>
    </w:p>
    <w:p>
      <w:r>
        <w:t xml:space="preserve">  . Oranges are a healthy and nutritious food which contains vitamins.</w:t>
      </w:r>
    </w:p>
    <w:p>
      <w:r>
        <w:t>6. Je vais essayer de manger une orange chaque jour pour rester en bonne santé.</w:t>
      </w:r>
    </w:p>
    <w:p>
      <w:r>
        <w:t xml:space="preserve">  . I'm going to try eating an orange each day to stay in good health.</w:t>
      </w:r>
    </w:p>
    <w:p>
      <w:r>
        <w:t xml:space="preserve">7. L'orange est un fruit très populaire dans le monde entier. </w:t>
      </w:r>
    </w:p>
    <w:p>
      <w:r>
        <w:t xml:space="preserve">  . The orange is a very popular fruit all over the world.</w:t>
      </w:r>
    </w:p>
    <w:p>
      <w:r>
        <w:t xml:space="preserve">8. La plupart des gens mangent les oranges avec du jus de fruits. </w:t>
      </w:r>
    </w:p>
    <w:p>
      <w:r>
        <w:t xml:space="preserve">   . Most people eat oranges with fruit juice.</w:t>
      </w:r>
    </w:p>
    <w:p>
      <w:r>
        <w:t xml:space="preserve">9. Les oranges sont souvent utilisées pour faire des boissons et des desserts. </w:t>
      </w:r>
    </w:p>
    <w:p>
      <w:r>
        <w:t xml:space="preserve">  . Oranges are often used to make drinks and desserts.</w:t>
      </w:r>
    </w:p>
    <w:p>
      <w:r>
        <w:t xml:space="preserve">10. L'orange est un fruit délicieux qui donne beaucoup de vitamines au corps. </w:t>
      </w:r>
    </w:p>
    <w:p>
      <w:r>
        <w:t xml:space="preserve">   . Orange is a delicious fruit that gives many vitamins to the body.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foncé. </w:t>
      </w:r>
    </w:p>
    <w:p>
      <w:r>
        <w:t xml:space="preserve">   The table is round and dark wood.</w:t>
      </w:r>
    </w:p>
    <w:p>
      <w:r>
        <w:t xml:space="preserve">2.  J'ai besoin de la table pour travailler. </w:t>
      </w:r>
    </w:p>
    <w:p>
      <w:r>
        <w:t xml:space="preserve">   I need the table to work.</w:t>
      </w:r>
    </w:p>
    <w:p>
      <w:r>
        <w:t>3. Les enfants jouent à cartes sur la table.</w:t>
      </w:r>
    </w:p>
    <w:p>
      <w:r>
        <w:t xml:space="preserve">    Children play cards at the table.</w:t>
      </w:r>
    </w:p>
    <w:p>
      <w:r>
        <w:t xml:space="preserve">4. La table est très belle et elle est décorée d'un vase. </w:t>
      </w:r>
    </w:p>
    <w:p>
      <w:r>
        <w:t xml:space="preserve">   The table is very beautiful and it is decorated with a vase.</w:t>
      </w:r>
    </w:p>
    <w:p>
      <w:r>
        <w:t>5. Il y a une table dans la salle de séjour.</w:t>
      </w:r>
    </w:p>
    <w:p>
      <w:r>
        <w:t xml:space="preserve">    There is a table in the living room.</w:t>
      </w:r>
    </w:p>
    <w:p>
      <w:r>
        <w:t xml:space="preserve">6.  La table était pleine d’objets inutiles. </w:t>
      </w:r>
    </w:p>
    <w:p>
      <w:r>
        <w:t xml:space="preserve">   The table was full of useless objects.</w:t>
      </w:r>
    </w:p>
    <w:p>
      <w:r>
        <w:t>7. Tu peux me parler en français, sur la table.</w:t>
      </w:r>
    </w:p>
    <w:p>
      <w:r>
        <w:t xml:space="preserve">   You can talk to me in French at the table. </w:t>
      </w:r>
    </w:p>
    <w:p>
      <w:r>
        <w:t>8. Le maître a fait une table pour ses élèves.</w:t>
      </w:r>
    </w:p>
    <w:p>
      <w:r>
        <w:t xml:space="preserve">    The teacher made a table for his students.</w:t>
      </w:r>
    </w:p>
    <w:p>
      <w:r>
        <w:t xml:space="preserve">9. On utilise la table de service pour manger. </w:t>
      </w:r>
    </w:p>
    <w:p>
      <w:r>
        <w:t xml:space="preserve">   We use the serving table to eat.</w:t>
      </w:r>
    </w:p>
    <w:p>
      <w:r>
        <w:t xml:space="preserve">10. La table est un objet important dans la maison.  </w:t>
      </w:r>
    </w:p>
    <w:p>
      <w:r>
        <w:t xml:space="preserve">   The table is an important object in the house.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 Hello, how are you today?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C’est un beau jour de soleil, bonjour! </w:t>
      </w:r>
    </w:p>
    <w:p>
      <w:r>
        <w:t xml:space="preserve">    It's a beautiful sunny day, hello!</w:t>
      </w:r>
    </w:p>
    <w:p>
      <w:r>
        <w:t>4.  Bonjour, je m’appelle [Your name].</w:t>
      </w:r>
    </w:p>
    <w:p>
      <w:r>
        <w:t xml:space="preserve">   Hello, my name is [your name].</w:t>
      </w:r>
    </w:p>
    <w:p>
      <w:r>
        <w:t>5. Bonjour, vous avez une minute ?</w:t>
      </w:r>
    </w:p>
    <w:p>
      <w:r>
        <w:t xml:space="preserve">   Excuse me, do you have a moment?</w:t>
      </w:r>
    </w:p>
    <w:p>
      <w:r>
        <w:t xml:space="preserve">6.  Bonjour madame, comment allez-vous ? </w:t>
      </w:r>
    </w:p>
    <w:p>
      <w:r>
        <w:t xml:space="preserve">    Good morning, madam, how are you?</w:t>
      </w:r>
    </w:p>
    <w:p>
      <w:r>
        <w:t xml:space="preserve">7.  Bonjour, je vais bien, merci. </w:t>
      </w:r>
    </w:p>
    <w:p>
      <w:r>
        <w:t xml:space="preserve">    Hello, I'm well, thank you.</w:t>
      </w:r>
    </w:p>
    <w:p>
      <w:r>
        <w:t xml:space="preserve">8.  Bonjour à la personne qui appelle ! </w:t>
      </w:r>
    </w:p>
    <w:p>
      <w:r>
        <w:t xml:space="preserve">   Hello to the person who is calling!</w:t>
      </w:r>
    </w:p>
    <w:p>
      <w:r>
        <w:t>9. Bonjour, je voudrais une table pour deux.</w:t>
      </w:r>
    </w:p>
    <w:p>
      <w:r>
        <w:t xml:space="preserve">    Hi, I would like a table for two. </w:t>
      </w:r>
    </w:p>
    <w:p>
      <w:r>
        <w:t>10.  Bonjour, j’ai besoin d’aide pour mon voyage à l'étranger.</w:t>
      </w:r>
    </w:p>
    <w:p>
      <w:r>
        <w:t xml:space="preserve">     Hello, I need help with my travel abroad.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de m'avoir appelé.</w:t>
      </w:r>
    </w:p>
    <w:p>
      <w:r>
        <w:t xml:space="preserve">   Thank you for calling me. </w:t>
      </w:r>
    </w:p>
    <w:p>
      <w:r>
        <w:t>3.  Merci de l'information.</w:t>
      </w:r>
    </w:p>
    <w:p>
      <w:r>
        <w:t xml:space="preserve">    Thank you for the information.</w:t>
      </w:r>
    </w:p>
    <w:p>
      <w:r>
        <w:t>4.  Merci, je vais essayer.</w:t>
      </w:r>
    </w:p>
    <w:p>
      <w:r>
        <w:t xml:space="preserve">   Thank you, I will try. </w:t>
      </w:r>
    </w:p>
    <w:p>
      <w:r>
        <w:t>5.  Merci beaucoup pour votre cadeau.</w:t>
      </w:r>
    </w:p>
    <w:p>
      <w:r>
        <w:t xml:space="preserve">   Thank you very much for your gift.</w:t>
      </w:r>
    </w:p>
    <w:p>
      <w:r>
        <w:t>6.  Merci d'avoir fait ça.</w:t>
      </w:r>
    </w:p>
    <w:p>
      <w:r>
        <w:t xml:space="preserve">    Thank you for doing this.</w:t>
      </w:r>
    </w:p>
    <w:p>
      <w:r>
        <w:t xml:space="preserve">7.  Merci de m'aider. </w:t>
      </w:r>
    </w:p>
    <w:p>
      <w:r>
        <w:t xml:space="preserve">    Thank you for helping me.</w:t>
      </w:r>
    </w:p>
    <w:p>
      <w:r>
        <w:t>8.  Merci à vous!</w:t>
      </w:r>
    </w:p>
    <w:p>
      <w:r>
        <w:t xml:space="preserve">    Thanks to you!</w:t>
      </w:r>
    </w:p>
    <w:p>
      <w:r>
        <w:t xml:space="preserve">9.  Je vous remercie pour votre gentillesse. </w:t>
      </w:r>
    </w:p>
    <w:p>
      <w:r>
        <w:t xml:space="preserve">   I thank you for your kindness.</w:t>
      </w:r>
    </w:p>
    <w:p>
      <w:r>
        <w:t>10. Merci d'avoir tout organisé.</w:t>
      </w:r>
    </w:p>
    <w:p>
      <w:r>
        <w:t xml:space="preserve">   Thank you for organizing everything.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J'aime beaucoup de musique. Est-ce que tu veux écouter du jazz ?</w:t>
      </w:r>
    </w:p>
    <w:p>
      <w:r>
        <w:t xml:space="preserve">    I like a lot of music. Do you want to listen to some jazz? </w:t>
      </w:r>
    </w:p>
    <w:p>
      <w:r>
        <w:t xml:space="preserve">3.  Je vais aller à la boulangerie. Oui, je crois que c’est bon. </w:t>
      </w:r>
    </w:p>
    <w:p>
      <w:r>
        <w:t xml:space="preserve">    I'm going to the bakery. Yes, I think that's good. </w:t>
      </w:r>
    </w:p>
    <w:p>
      <w:r>
        <w:t xml:space="preserve">4.  Oui, je suis d'accord avec toi. </w:t>
      </w:r>
    </w:p>
    <w:p>
      <w:r>
        <w:t xml:space="preserve">    Yes, I agree with you. </w:t>
      </w:r>
    </w:p>
    <w:p>
      <w:r>
        <w:t>5.  Vous avez raison. C’est une excellente idée.</w:t>
      </w:r>
    </w:p>
    <w:p>
      <w:r>
        <w:t xml:space="preserve">    You are right. It's a great idea. </w:t>
      </w:r>
    </w:p>
    <w:p>
      <w:r>
        <w:t xml:space="preserve">6.  Le soleil brille aujourd'hui. Oui, il fait beau. </w:t>
      </w:r>
    </w:p>
    <w:p>
      <w:r>
        <w:t xml:space="preserve">    The sun is shining today. Yes, it's nice weather. </w:t>
      </w:r>
    </w:p>
    <w:p>
      <w:r>
        <w:t>7.  Oui, je voudrais un café au lait, s’il vous plaît.</w:t>
      </w:r>
    </w:p>
    <w:p>
      <w:r>
        <w:t xml:space="preserve">   Yes, I would like a coffee with milk, please.</w:t>
      </w:r>
    </w:p>
    <w:p>
      <w:r>
        <w:t xml:space="preserve">8.  Je suis fatigué après le voyage. Oui, j'ai besoin de me reposer. </w:t>
      </w:r>
    </w:p>
    <w:p>
      <w:r>
        <w:t xml:space="preserve">    I am tired after the trip. Yes, I need to rest.  </w:t>
      </w:r>
    </w:p>
    <w:p>
      <w:r>
        <w:t xml:space="preserve">9.  Oui, je peux vous aider. </w:t>
      </w:r>
    </w:p>
    <w:p>
      <w:r>
        <w:t xml:space="preserve">    Yes, I can help you. </w:t>
      </w:r>
    </w:p>
    <w:p>
      <w:r>
        <w:t>10.  C’est un bon film! Oui, je l’aime bien.</w:t>
      </w:r>
    </w:p>
    <w:p>
      <w:r>
        <w:t xml:space="preserve">    It's a good movie! Yes, I like it well.</w:t>
      </w:r>
    </w:p>
    <w:p/>
    <w:p>
      <w:r>
        <w:rPr>
          <w:b/>
        </w:rPr>
        <w:t>Word: non | Meaning: no</w:t>
      </w:r>
    </w:p>
    <w:p/>
    <w:p>
      <w:r>
        <w:t>1. Je ne comprends pas la question.</w:t>
      </w:r>
    </w:p>
    <w:p>
      <w:r>
        <w:t xml:space="preserve">    I don't understand the question.</w:t>
      </w:r>
    </w:p>
    <w:p>
      <w:r>
        <w:t>2.  Non, je n'ai pas faim.</w:t>
      </w:r>
    </w:p>
    <w:p>
      <w:r>
        <w:t xml:space="preserve">   No, I am not hungry.</w:t>
      </w:r>
    </w:p>
    <w:p>
      <w:r>
        <w:t>3. Il est important de faire attention aux détails.</w:t>
      </w:r>
    </w:p>
    <w:p>
      <w:r>
        <w:t xml:space="preserve">   It is important to pay attention to details. </w:t>
      </w:r>
    </w:p>
    <w:p>
      <w:r>
        <w:t xml:space="preserve">4. Je ne suis pas d'accord avec cette idée. </w:t>
      </w:r>
    </w:p>
    <w:p>
      <w:r>
        <w:t xml:space="preserve">    I disagree with this idea. </w:t>
      </w:r>
    </w:p>
    <w:p>
      <w:r>
        <w:t>5.  Non, je préfère prendre un café au lait.</w:t>
      </w:r>
    </w:p>
    <w:p>
      <w:r>
        <w:t xml:space="preserve">   No, I prefer to take a coffee with milk.</w:t>
      </w:r>
    </w:p>
    <w:p>
      <w:r>
        <w:t>6. Il n'y a pas de raison pour que nous soyons tristes.</w:t>
      </w:r>
    </w:p>
    <w:p>
      <w:r>
        <w:t xml:space="preserve">   There is no reason for us to be sad.</w:t>
      </w:r>
    </w:p>
    <w:p>
      <w:r>
        <w:t xml:space="preserve">7. Je ne suis pas d’accord avec ce que vous dites. </w:t>
      </w:r>
    </w:p>
    <w:p>
      <w:r>
        <w:t xml:space="preserve">    I disagree with what you are saying. </w:t>
      </w:r>
    </w:p>
    <w:p>
      <w:r>
        <w:t xml:space="preserve">8. Non, je ne veux pas de gâteau. </w:t>
      </w:r>
    </w:p>
    <w:p>
      <w:r>
        <w:t xml:space="preserve">   No, I don't want cake.</w:t>
      </w:r>
    </w:p>
    <w:p>
      <w:r>
        <w:t xml:space="preserve">9.  Je ne peux pas aller au cinéma ce soir. </w:t>
      </w:r>
    </w:p>
    <w:p>
      <w:r>
        <w:t xml:space="preserve">   I can't go to the cinema tonight.</w:t>
      </w:r>
    </w:p>
    <w:p>
      <w:r>
        <w:t xml:space="preserve">10.  Il n’y a pas d’urgence pour agir. </w:t>
      </w:r>
    </w:p>
    <w:p>
      <w:r>
        <w:t xml:space="preserve">    There is no urgency to act.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