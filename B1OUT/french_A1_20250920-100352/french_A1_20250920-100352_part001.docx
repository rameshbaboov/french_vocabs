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chat | Meaning: cat</w:t>
      </w:r>
    </w:p>
    <w:p/>
    <w:p>
      <w:r>
        <w:t xml:space="preserve">1. Il est un chat très joueur. </w:t>
      </w:r>
    </w:p>
    <w:p>
      <w:r>
        <w:t xml:space="preserve">    He is a very playful cat.</w:t>
      </w:r>
    </w:p>
    <w:p>
      <w:r>
        <w:t>2. La chatte s’est endormie sur le tapis.</w:t>
      </w:r>
    </w:p>
    <w:p>
      <w:r>
        <w:t xml:space="preserve">    The cat fell asleep on the carpet.</w:t>
      </w:r>
    </w:p>
    <w:p>
      <w:r>
        <w:t>3. J'ai une affection pour les chats.</w:t>
      </w:r>
    </w:p>
    <w:p>
      <w:r>
        <w:t xml:space="preserve">    I have a fondness for cats.</w:t>
      </w:r>
    </w:p>
    <w:p>
      <w:r>
        <w:t>4. Le chat se promène dans la cour.</w:t>
      </w:r>
    </w:p>
    <w:p>
      <w:r>
        <w:t xml:space="preserve">    The cat is roaming in the yard.</w:t>
      </w:r>
    </w:p>
    <w:p>
      <w:r>
        <w:t xml:space="preserve">5. Les chats sont des animaux doux et sympathiques. </w:t>
      </w:r>
    </w:p>
    <w:p>
      <w:r>
        <w:t xml:space="preserve">    Cats are soft and friendly animals.</w:t>
      </w:r>
    </w:p>
    <w:p>
      <w:r>
        <w:t xml:space="preserve">6. Je suis allergique aux chats. </w:t>
      </w:r>
    </w:p>
    <w:p>
      <w:r>
        <w:t xml:space="preserve">    I am allergic to cats.</w:t>
      </w:r>
    </w:p>
    <w:p>
      <w:r>
        <w:t xml:space="preserve">7. Tu as besoin d’aide pour l’animal de compagnie? </w:t>
      </w:r>
    </w:p>
    <w:p>
      <w:r>
        <w:t xml:space="preserve">   Do you need help with your pet?</w:t>
      </w:r>
    </w:p>
    <w:p>
      <w:r>
        <w:t>8. La chatte se nourrit des aliments et du lait.</w:t>
      </w:r>
    </w:p>
    <w:p>
      <w:r>
        <w:t xml:space="preserve">    The cat eats food and milk. </w:t>
      </w:r>
    </w:p>
    <w:p>
      <w:r>
        <w:t xml:space="preserve">9. Le chat a eu une bonne journée. </w:t>
      </w:r>
    </w:p>
    <w:p>
      <w:r>
        <w:t xml:space="preserve">    The cat had a good day. </w:t>
      </w:r>
    </w:p>
    <w:p>
      <w:r>
        <w:t>10. Les chats sont des créatures indépendantes.</w:t>
      </w:r>
    </w:p>
    <w:p>
      <w:r>
        <w:t xml:space="preserve">    Cats are independent creatures.</w:t>
      </w:r>
    </w:p>
    <w:p/>
    <w:p>
      <w:r>
        <w:rPr>
          <w:b/>
        </w:rPr>
        <w:t>Word: chien | Meaning: dog</w:t>
      </w:r>
    </w:p>
    <w:p/>
    <w:p>
      <w:r>
        <w:t>1. J'ai un chien nommé Charlie.</w:t>
      </w:r>
    </w:p>
    <w:p>
      <w:r>
        <w:t xml:space="preserve">  I have a dog named Charlie.</w:t>
      </w:r>
    </w:p>
    <w:p>
      <w:r>
        <w:t xml:space="preserve">2. Le chien est très intelligent et obéissant. </w:t>
      </w:r>
    </w:p>
    <w:p>
      <w:r>
        <w:t xml:space="preserve">  The dog is very intelligent and obedient.</w:t>
      </w:r>
    </w:p>
    <w:p>
      <w:r>
        <w:t xml:space="preserve">3. La couleur de ses yeux est grise. </w:t>
      </w:r>
    </w:p>
    <w:p>
      <w:r>
        <w:t xml:space="preserve">  His/her eyes are grey.</w:t>
      </w:r>
    </w:p>
    <w:p>
      <w:r>
        <w:t xml:space="preserve">4. Il adore jouer avec son jouet favori, un frisbee. </w:t>
      </w:r>
    </w:p>
    <w:p>
      <w:r>
        <w:t xml:space="preserve">  He loves playing with his favorite toy, a frisbee.</w:t>
      </w:r>
    </w:p>
    <w:p>
      <w:r>
        <w:t>5. Nous allons au parc pour faire une promenade avec notre chien.</w:t>
      </w:r>
    </w:p>
    <w:p>
      <w:r>
        <w:t xml:space="preserve">  We're going to the park for a walk with our dog. </w:t>
      </w:r>
    </w:p>
    <w:p>
      <w:r>
        <w:t xml:space="preserve">6. Il est très important de se brosser les dents avant de dormir. </w:t>
      </w:r>
    </w:p>
    <w:p>
      <w:r>
        <w:t xml:space="preserve">  It is very important to brush your teeth before sleeping. </w:t>
      </w:r>
    </w:p>
    <w:p>
      <w:r>
        <w:t xml:space="preserve">7. Les chiens sont des animaux loyal et attachés. </w:t>
      </w:r>
    </w:p>
    <w:p>
      <w:r>
        <w:t xml:space="preserve">  Dogs are loyal and attached animals. </w:t>
      </w:r>
    </w:p>
    <w:p>
      <w:r>
        <w:t>8. Le chien a mangé la nourriture de table.</w:t>
      </w:r>
    </w:p>
    <w:p>
      <w:r>
        <w:t xml:space="preserve">  The dog ate the food from the table. </w:t>
      </w:r>
    </w:p>
    <w:p>
      <w:r>
        <w:t xml:space="preserve">9. Je suis allergique aux poils du chien. </w:t>
      </w:r>
    </w:p>
    <w:p>
      <w:r>
        <w:t xml:space="preserve">  I am allergic to dog fur. </w:t>
      </w:r>
    </w:p>
    <w:p>
      <w:r>
        <w:t xml:space="preserve">10. Les chiens sont des animaux domestiqués qui vivent en France. </w:t>
      </w:r>
    </w:p>
    <w:p>
      <w:r>
        <w:t xml:space="preserve">  Dogs are domesticated animals that live in France.</w:t>
      </w:r>
    </w:p>
    <w:p/>
    <w:p>
      <w:r>
        <w:rPr>
          <w:b/>
        </w:rPr>
        <w:t>Word: oiseau | Meaning: bird</w:t>
      </w:r>
    </w:p>
    <w:p/>
    <w:p>
      <w:r>
        <w:t>1. L'oiseau chante une mélodie douce dans la forêt.</w:t>
      </w:r>
    </w:p>
    <w:p>
      <w:r>
        <w:t xml:space="preserve">    The bird sings a sweet melody in the forest.</w:t>
      </w:r>
    </w:p>
    <w:p>
      <w:r>
        <w:t>2. Il est fasciné par l'oiseau migrateur qui revient chaque année.</w:t>
      </w:r>
    </w:p>
    <w:p>
      <w:r>
        <w:t xml:space="preserve">   He is fascinated by the migratory bird that returns every year. </w:t>
      </w:r>
    </w:p>
    <w:p>
      <w:r>
        <w:t>3. Les oiseaux sont des animaux très intelligents et curieux.</w:t>
      </w:r>
    </w:p>
    <w:p>
      <w:r>
        <w:t xml:space="preserve">   Birds are very intelligent and curious animals. </w:t>
      </w:r>
    </w:p>
    <w:p>
      <w:r>
        <w:t>4. Je pense que l’oiseau a besoin d'un peu de nourriture supplémentaire.</w:t>
      </w:r>
    </w:p>
    <w:p>
      <w:r>
        <w:t xml:space="preserve">    I think the bird needs a little extra food. </w:t>
      </w:r>
    </w:p>
    <w:p>
      <w:r>
        <w:t>5. Le plus grand oiseau du monde est le paon.</w:t>
      </w:r>
    </w:p>
    <w:p>
      <w:r>
        <w:t xml:space="preserve">   The largest bird in the world is the peacock. </w:t>
      </w:r>
    </w:p>
    <w:p>
      <w:r>
        <w:t xml:space="preserve">6. Les oiseaux migrateurs sont des animaux qui se déplacent vers d'autres régions pour trouver de nouvelles sources d’eau et de nourriture. </w:t>
      </w:r>
    </w:p>
    <w:p>
      <w:r>
        <w:t xml:space="preserve">    Migratory birds are animals that move to other regions to find new sources of water and food. </w:t>
      </w:r>
    </w:p>
    <w:p>
      <w:r>
        <w:t>7. L'oiseau a posé son egg dans un nid caché à l'ombre d'un arbre.</w:t>
      </w:r>
    </w:p>
    <w:p>
      <w:r>
        <w:t xml:space="preserve">   The bird laid its egg in a hidden nest under the shade of a tree.  </w:t>
      </w:r>
    </w:p>
    <w:p>
      <w:r>
        <w:t xml:space="preserve">8. Les oiseaux sont une source importante de nourriture pour les humains. </w:t>
      </w:r>
    </w:p>
    <w:p>
      <w:r>
        <w:t xml:space="preserve">    Birds are an important source of food for humans. </w:t>
      </w:r>
    </w:p>
    <w:p>
      <w:r>
        <w:t>9. Il y a plusieurs espèces d'oiseaux dans la jungle, chacune ayant ses propres couleurs et son propre comportement.</w:t>
      </w:r>
    </w:p>
    <w:p>
      <w:r>
        <w:t xml:space="preserve">   There are many species of birds in the jungle, each having its own colors and behavior. </w:t>
      </w:r>
    </w:p>
    <w:p>
      <w:r>
        <w:t xml:space="preserve">10. Les oiseaux sont des animaux fascinants qui nous rappellent la beauté de la nature.  </w:t>
      </w:r>
    </w:p>
    <w:p>
      <w:r>
        <w:t xml:space="preserve">    Birds are fascinating animals that remind us of the beauty of nature.</w:t>
      </w:r>
    </w:p>
    <w:p/>
    <w:p>
      <w:r>
        <w:rPr>
          <w:b/>
        </w:rPr>
        <w:t>Word: soleil | Meaning: sun</w:t>
      </w:r>
    </w:p>
    <w:p/>
    <w:p>
      <w:r>
        <w:t>1. Le soleil brille fort aujourd'hui.</w:t>
      </w:r>
    </w:p>
    <w:p>
      <w:r>
        <w:t xml:space="preserve">  The sun shines brightly today.</w:t>
      </w:r>
    </w:p>
    <w:p>
      <w:r>
        <w:t>2. J'adore passer du temps au bord de la plage sous le soleil.</w:t>
      </w:r>
    </w:p>
    <w:p>
      <w:r>
        <w:t xml:space="preserve">  I love spending time at the beach under the sun.</w:t>
      </w:r>
    </w:p>
    <w:p>
      <w:r>
        <w:t xml:space="preserve">3. La lumière du soleil est importante pour notre santé. </w:t>
      </w:r>
    </w:p>
    <w:p>
      <w:r>
        <w:t xml:space="preserve">   Sunlight is important for our health.</w:t>
      </w:r>
    </w:p>
    <w:p>
      <w:r>
        <w:t>4. Il y a une forte chaleur et le soleil brûle.</w:t>
      </w:r>
    </w:p>
    <w:p>
      <w:r>
        <w:t xml:space="preserve">  There is strong heat and the sun burns.</w:t>
      </w:r>
    </w:p>
    <w:p>
      <w:r>
        <w:t>5. Le soleil se couche à l'horizon.</w:t>
      </w:r>
    </w:p>
    <w:p>
      <w:r>
        <w:t xml:space="preserve">   The sun sets at the horizon.</w:t>
      </w:r>
    </w:p>
    <w:p>
      <w:r>
        <w:t>6. La lumière du soleil est douce sur la pelouse.</w:t>
      </w:r>
    </w:p>
    <w:p>
      <w:r>
        <w:t xml:space="preserve">   Sunlight is gentle on the lawn.</w:t>
      </w:r>
    </w:p>
    <w:p>
      <w:r>
        <w:t>7. Les enfants jouent dehors et le soleil éclaire les arbres.</w:t>
      </w:r>
    </w:p>
    <w:p>
      <w:r>
        <w:t xml:space="preserve">  Children play outside and the sun illuminates the trees.</w:t>
      </w:r>
    </w:p>
    <w:p>
      <w:r>
        <w:t xml:space="preserve">8. Il y a un ciel bleu avec quelques nuages de gris, mais le soleil est clair. </w:t>
      </w:r>
    </w:p>
    <w:p>
      <w:r>
        <w:t xml:space="preserve">   There is a blue sky with some grey clouds, but the sun is bright.</w:t>
      </w:r>
    </w:p>
    <w:p>
      <w:r>
        <w:t>9. Les rayons du soleil sont bien pour la peau.</w:t>
      </w:r>
    </w:p>
    <w:p>
      <w:r>
        <w:t xml:space="preserve">  Sunlight's rays are good for our skin.</w:t>
      </w:r>
    </w:p>
    <w:p>
      <w:r>
        <w:t xml:space="preserve">10. La fête de l'été a été très agréable grâce au soleil. </w:t>
      </w:r>
    </w:p>
    <w:p>
      <w:r>
        <w:t xml:space="preserve">   Summer party was very pleasant thanks to the sunshine.</w:t>
      </w:r>
    </w:p>
    <w:p/>
    <w:p>
      <w:r>
        <w:t>Herbe: Grass</w:t>
      </w:r>
    </w:p>
    <w:p/>
    <w:p>
      <w:r>
        <w:t>1.  J'adore les herbes de Provence dans mes plats.</w:t>
      </w:r>
    </w:p>
    <w:p>
      <w:r>
        <w:t xml:space="preserve">    I love herbs of Provence in my dishes.</w:t>
      </w:r>
    </w:p>
    <w:p>
      <w:r>
        <w:t>2.  La pelouse est garnie d'herbes aromatiques.</w:t>
      </w:r>
    </w:p>
    <w:p>
      <w:r>
        <w:t xml:space="preserve">    The lawn is adorned with aromatic herbs.</w:t>
      </w:r>
    </w:p>
    <w:p>
      <w:r>
        <w:t>3.  Il faut sécher les herbes avant la cuisson.</w:t>
      </w:r>
    </w:p>
    <w:p>
      <w:r>
        <w:t xml:space="preserve">    You have to dry the herbs before cooking. </w:t>
      </w:r>
    </w:p>
    <w:p>
      <w:r>
        <w:t>4.  La femme a besoin de herbes pour faire sa cuisine.</w:t>
      </w:r>
    </w:p>
    <w:p>
      <w:r>
        <w:t xml:space="preserve">    The woman needs herbs to make her dishes.</w:t>
      </w:r>
    </w:p>
    <w:p>
      <w:r>
        <w:t>5.  L'herbe est le symbole de la vie et de la nature.</w:t>
      </w:r>
    </w:p>
    <w:p>
      <w:r>
        <w:t xml:space="preserve">    Grass is the symbol of life and nature.</w:t>
      </w:r>
    </w:p>
    <w:p>
      <w:r>
        <w:t>6.   J’aime les herbes fraîches sur ma salade.</w:t>
      </w:r>
    </w:p>
    <w:p>
      <w:r>
        <w:t xml:space="preserve">    I like fresh herbs on my salad.</w:t>
      </w:r>
    </w:p>
    <w:p>
      <w:r>
        <w:t xml:space="preserve">7.  Le jardin a besoin d'herbes pour se développer. </w:t>
      </w:r>
    </w:p>
    <w:p>
      <w:r>
        <w:t xml:space="preserve">    The garden needs herbs to grow. </w:t>
      </w:r>
    </w:p>
    <w:p>
      <w:r>
        <w:t>8.   Les herbes sauvages sont une ressource précieuse.</w:t>
      </w:r>
    </w:p>
    <w:p>
      <w:r>
        <w:t xml:space="preserve">    Wild herbs are a precious resource.</w:t>
      </w:r>
    </w:p>
    <w:p>
      <w:r>
        <w:t xml:space="preserve">9.  J’ai une herbe de soucis dans mon jardin. </w:t>
      </w:r>
    </w:p>
    <w:p>
      <w:r>
        <w:t xml:space="preserve">    I have an herb of worry in my garden. </w:t>
      </w:r>
    </w:p>
    <w:p>
      <w:r>
        <w:t>10. L'herbe est un élément important de la biodiversité.</w:t>
      </w:r>
    </w:p>
    <w:p>
      <w:r>
        <w:t xml:space="preserve">   Grass is an important element of biodiversity.</w:t>
      </w:r>
    </w:p>
    <w:p/>
    <w:p>
      <w:r>
        <w:rPr>
          <w:b/>
        </w:rPr>
        <w:t>Word: enfant | Meaning: child</w:t>
      </w:r>
    </w:p>
    <w:p/>
    <w:p>
      <w:r>
        <w:t>1. Il est un enfant très gentil.</w:t>
      </w:r>
    </w:p>
    <w:p>
      <w:r>
        <w:t xml:space="preserve">    He is a very nice child.</w:t>
      </w:r>
    </w:p>
    <w:p>
      <w:r>
        <w:t>2. Je suis l’enfant de mes parents.</w:t>
      </w:r>
    </w:p>
    <w:p>
      <w:r>
        <w:t xml:space="preserve">   I am the child of my parents.</w:t>
      </w:r>
    </w:p>
    <w:p>
      <w:r>
        <w:t xml:space="preserve">3. L'enfant joue dans le parc. </w:t>
      </w:r>
    </w:p>
    <w:p>
      <w:r>
        <w:t xml:space="preserve">    The child plays in the park.</w:t>
      </w:r>
    </w:p>
    <w:p>
      <w:r>
        <w:t xml:space="preserve">4. La petite fille est l'enfant le plus adorable de sa famille. </w:t>
      </w:r>
    </w:p>
    <w:p>
      <w:r>
        <w:t xml:space="preserve">    The little girl is the cutest child in her family.</w:t>
      </w:r>
    </w:p>
    <w:p>
      <w:r>
        <w:t>5. L'enfant a un rêve unique.</w:t>
      </w:r>
    </w:p>
    <w:p>
      <w:r>
        <w:t xml:space="preserve">   The child has a unique dream.</w:t>
      </w:r>
    </w:p>
    <w:p>
      <w:r>
        <w:t>6. Il est important d’écouter les enfants.</w:t>
      </w:r>
    </w:p>
    <w:p>
      <w:r>
        <w:t xml:space="preserve">    It is important to listen to children.</w:t>
      </w:r>
    </w:p>
    <w:p>
      <w:r>
        <w:t xml:space="preserve">7. L'enfant apprend à compter et à lire. </w:t>
      </w:r>
    </w:p>
    <w:p>
      <w:r>
        <w:t xml:space="preserve">   The child learns counting and reading.</w:t>
      </w:r>
    </w:p>
    <w:p>
      <w:r>
        <w:t xml:space="preserve">8. Les enfants aiment jouer avec les ballons. </w:t>
      </w:r>
    </w:p>
    <w:p>
      <w:r>
        <w:t xml:space="preserve">   Children love playing with balls.</w:t>
      </w:r>
    </w:p>
    <w:p>
      <w:r>
        <w:t xml:space="preserve">9. L'enfant est très curieux et enjoué.  </w:t>
      </w:r>
    </w:p>
    <w:p>
      <w:r>
        <w:t xml:space="preserve">    The child is very curious and playful.</w:t>
      </w:r>
    </w:p>
    <w:p>
      <w:r>
        <w:t xml:space="preserve">10. Les parents cherchent à aider l'enfant à grandir. </w:t>
      </w:r>
    </w:p>
    <w:p>
      <w:r>
        <w:t xml:space="preserve">   Parents are seeking to help the child grow.</w:t>
      </w:r>
    </w:p>
    <w:p/>
    <w:p>
      <w:r>
        <w:rPr>
          <w:b/>
        </w:rPr>
        <w:t>Word: arbre | Meaning: tree</w:t>
      </w:r>
    </w:p>
    <w:p/>
    <w:p>
      <w:r>
        <w:t>1. J'aime beaucoup observer les arbres dans mon jardin.</w:t>
      </w:r>
    </w:p>
    <w:p>
      <w:r>
        <w:t xml:space="preserve">   I like observing the trees in my garden very much.</w:t>
      </w:r>
    </w:p>
    <w:p>
      <w:r>
        <w:t>2. L'arbre est le symbole de la vie et de l'espoir.</w:t>
      </w:r>
    </w:p>
    <w:p>
      <w:r>
        <w:t xml:space="preserve">   The tree is the symbol of life and hope.</w:t>
      </w:r>
    </w:p>
    <w:p>
      <w:r>
        <w:t xml:space="preserve">3. La forêt a un arbre très grand et majestueux. </w:t>
      </w:r>
    </w:p>
    <w:p>
      <w:r>
        <w:t xml:space="preserve">   The forest has a very tall and majestic tree.</w:t>
      </w:r>
    </w:p>
    <w:p>
      <w:r>
        <w:t>4. Les arbres sont des éléments essentiels pour la nature.</w:t>
      </w:r>
    </w:p>
    <w:p>
      <w:r>
        <w:t xml:space="preserve">   Trees are essential elements for nature.</w:t>
      </w:r>
    </w:p>
    <w:p>
      <w:r>
        <w:t>5. Le professeur a expliqué l'importance de l'arbre en classe.</w:t>
      </w:r>
    </w:p>
    <w:p>
      <w:r>
        <w:t xml:space="preserve">   The professor explained the importance of the tree in class.</w:t>
      </w:r>
    </w:p>
    <w:p>
      <w:r>
        <w:t>6. J'ai remarqué un arbre différent dans le parc.</w:t>
      </w:r>
    </w:p>
    <w:p>
      <w:r>
        <w:t xml:space="preserve">   I noticed a different tree in the park.</w:t>
      </w:r>
    </w:p>
    <w:p>
      <w:r>
        <w:t>7. La croissance des arbres est influencée par la nature.</w:t>
      </w:r>
    </w:p>
    <w:p>
      <w:r>
        <w:t xml:space="preserve">   The growth of trees is influenced by nature.</w:t>
      </w:r>
    </w:p>
    <w:p>
      <w:r>
        <w:t>8. L’arbre de Noël est traditionnellement décoré avec des lumières et des cadeaux.</w:t>
      </w:r>
    </w:p>
    <w:p>
      <w:r>
        <w:t xml:space="preserve">   Christmas tree is traditionally decorated with lights and presents.</w:t>
      </w:r>
    </w:p>
    <w:p>
      <w:r>
        <w:t>9. Il y a plusieurs types d'arbres différents dans le monde.</w:t>
      </w:r>
    </w:p>
    <w:p>
      <w:r>
        <w:t xml:space="preserve">   There are several different types of trees in the world. </w:t>
      </w:r>
    </w:p>
    <w:p>
      <w:r>
        <w:t>10. Les arbres sont importants pour la santé de l’environnement.</w:t>
      </w:r>
    </w:p>
    <w:p>
      <w:r>
        <w:t xml:space="preserve">   Trees are important for the health of the environment.</w:t>
      </w:r>
    </w:p>
    <w:p/>
    <w:p>
      <w:r>
        <w:rPr>
          <w:b/>
        </w:rPr>
        <w:t>Word: homme | Meaning: man</w:t>
      </w:r>
    </w:p>
    <w:p/>
    <w:p>
      <w:r>
        <w:t>1. Il est l'homme qui a construit la maison.</w:t>
      </w:r>
    </w:p>
    <w:p>
      <w:r>
        <w:t xml:space="preserve">   He is the man who built the house.</w:t>
      </w:r>
    </w:p>
    <w:p>
      <w:r>
        <w:t>2. L’homme travaille dur pour réussir sa carrière.</w:t>
      </w:r>
    </w:p>
    <w:p>
      <w:r>
        <w:t xml:space="preserve">   The man works hard to succeed in his career.</w:t>
      </w:r>
    </w:p>
    <w:p>
      <w:r>
        <w:t>3. Les hommes et les femmes ont des droits égaux.</w:t>
      </w:r>
    </w:p>
    <w:p>
      <w:r>
        <w:t xml:space="preserve">   Men and women have equal rights.</w:t>
      </w:r>
    </w:p>
    <w:p>
      <w:r>
        <w:t>4. L'homme est le dernier à partir de la ville.</w:t>
      </w:r>
    </w:p>
    <w:p>
      <w:r>
        <w:t xml:space="preserve">   The man is the last one to leave the city.</w:t>
      </w:r>
    </w:p>
    <w:p>
      <w:r>
        <w:t xml:space="preserve">5. Le père de l’enfant est l’homme. </w:t>
      </w:r>
    </w:p>
    <w:p>
      <w:r>
        <w:t xml:space="preserve">   The father of the child is the man.</w:t>
      </w:r>
    </w:p>
    <w:p>
      <w:r>
        <w:t>6.  L’homme se sent heureux et content.</w:t>
      </w:r>
    </w:p>
    <w:p>
      <w:r>
        <w:t xml:space="preserve">   The man feels happy and satisfied.</w:t>
      </w:r>
    </w:p>
    <w:p>
      <w:r>
        <w:t>7. L'homme a besoin d'un petit repos après une longue journée.</w:t>
      </w:r>
    </w:p>
    <w:p>
      <w:r>
        <w:t xml:space="preserve">   The man needs a little rest after a long day. </w:t>
      </w:r>
    </w:p>
    <w:p>
      <w:r>
        <w:t>8. La femme a rencontré un homme très intéressant.</w:t>
      </w:r>
    </w:p>
    <w:p>
      <w:r>
        <w:t xml:space="preserve">    The woman met a very interesting man.</w:t>
      </w:r>
    </w:p>
    <w:p>
      <w:r>
        <w:t xml:space="preserve">9.  L’homme est toujours gentil et patient. </w:t>
      </w:r>
    </w:p>
    <w:p>
      <w:r>
        <w:t xml:space="preserve">    The man is always kind and patient.</w:t>
      </w:r>
    </w:p>
    <w:p>
      <w:r>
        <w:t>10. Les hommes sont les leaders de la famille.</w:t>
      </w:r>
    </w:p>
    <w:p>
      <w:r>
        <w:t xml:space="preserve">   Men are the leaders of the family.</w:t>
      </w:r>
    </w:p>
    <w:p/>
    <w:p>
      <w:r>
        <w:rPr>
          <w:b/>
        </w:rPr>
        <w:t>Word: femme | Meaning: woman</w:t>
      </w:r>
    </w:p>
    <w:p/>
    <w:p>
      <w:r>
        <w:t>1.  Elle est une femme intelligente et motivée.</w:t>
      </w:r>
    </w:p>
    <w:p>
      <w:r>
        <w:t xml:space="preserve">   She is an intelligent and motivated woman.</w:t>
      </w:r>
    </w:p>
    <w:p>
      <w:r>
        <w:t>2.  J'ai rencontrés une femme très gentille.</w:t>
      </w:r>
    </w:p>
    <w:p>
      <w:r>
        <w:t xml:space="preserve">   I met a very kind woman.</w:t>
      </w:r>
    </w:p>
    <w:p>
      <w:r>
        <w:t>3.  La femme chef d'équipe est la personne responsable de l'organisation.</w:t>
      </w:r>
    </w:p>
    <w:p>
      <w:r>
        <w:t xml:space="preserve">    The head of the team is responsible for the organization. </w:t>
      </w:r>
    </w:p>
    <w:p>
      <w:r>
        <w:t>4.  Je suis fasciné par les femmes talentueuses qui contribuent à notre monde.</w:t>
      </w:r>
    </w:p>
    <w:p>
      <w:r>
        <w:t xml:space="preserve">   I am fascinated by talented women who contribute to our world.</w:t>
      </w:r>
    </w:p>
    <w:p>
      <w:r>
        <w:t>5.   La femme porte un magnifique ensemble rouge.</w:t>
      </w:r>
    </w:p>
    <w:p>
      <w:r>
        <w:t xml:space="preserve">   The woman is wearing a beautiful red dress.</w:t>
      </w:r>
    </w:p>
    <w:p>
      <w:r>
        <w:t xml:space="preserve">6.  Elle est une femme de grande culture et d'élégance. </w:t>
      </w:r>
    </w:p>
    <w:p>
      <w:r>
        <w:t xml:space="preserve">   She is a woman of great culture and elegance.</w:t>
      </w:r>
    </w:p>
    <w:p>
      <w:r>
        <w:t xml:space="preserve">7.  Le mariage entre la femme et l'homme doit être fondé sur le respect mutuel. </w:t>
      </w:r>
    </w:p>
    <w:p>
      <w:r>
        <w:t xml:space="preserve">   The marriage between man and woman should be founded on mutual respect. </w:t>
      </w:r>
    </w:p>
    <w:p>
      <w:r>
        <w:t xml:space="preserve">8.  L’histoire de la femme est importante à explorer. </w:t>
      </w:r>
    </w:p>
    <w:p>
      <w:r>
        <w:t xml:space="preserve">    The story of the woman is important to explore. </w:t>
      </w:r>
    </w:p>
    <w:p>
      <w:r>
        <w:t>9.  La femme travaille dans une entreprise de marketing depuis plusieurs années.</w:t>
      </w:r>
    </w:p>
    <w:p>
      <w:r>
        <w:t xml:space="preserve">    The woman works in a marketing company for several years.</w:t>
      </w:r>
    </w:p>
    <w:p>
      <w:r>
        <w:t xml:space="preserve">10. La femme est un personnage important en France. </w:t>
      </w:r>
    </w:p>
    <w:p>
      <w:r>
        <w:t xml:space="preserve">   The woman is an important character in France.</w:t>
      </w:r>
    </w:p>
    <w:p/>
    <w:p>
      <w:r>
        <w:rPr>
          <w:b/>
        </w:rPr>
        <w:t>Word: maison | Meaning: house</w:t>
      </w:r>
    </w:p>
    <w:p/>
    <w:p>
      <w:r>
        <w:t>1.  Ma maison est située dans une ville paisible.</w:t>
      </w:r>
    </w:p>
    <w:p>
      <w:r>
        <w:t xml:space="preserve">   My house is located in a peaceful town.</w:t>
      </w:r>
    </w:p>
    <w:p>
      <w:r>
        <w:t>2.  J'aime beaucoup la cuisine de ma maison.</w:t>
      </w:r>
    </w:p>
    <w:p>
      <w:r>
        <w:t xml:space="preserve">   I like the cooking in my house very much.</w:t>
      </w:r>
    </w:p>
    <w:p>
      <w:r>
        <w:t xml:space="preserve">3.  Elle a fait des réparations dans sa maison. </w:t>
      </w:r>
    </w:p>
    <w:p>
      <w:r>
        <w:t xml:space="preserve">   She did some repairs in her house.</w:t>
      </w:r>
    </w:p>
    <w:p>
      <w:r>
        <w:t>4.  La maison est assez grande pour accueillir toute la famille.</w:t>
      </w:r>
    </w:p>
    <w:p>
      <w:r>
        <w:t xml:space="preserve">   The house is big enough to accommodate the whole family.</w:t>
      </w:r>
    </w:p>
    <w:p>
      <w:r>
        <w:t xml:space="preserve">5.  Nous allons visiter ma maison de vacances à l'été. </w:t>
      </w:r>
    </w:p>
    <w:p>
      <w:r>
        <w:t xml:space="preserve">    We are going to visit my summer vacation home this summer.</w:t>
      </w:r>
    </w:p>
    <w:p>
      <w:r>
        <w:t>6.  Vous devez respecter les règles de la maison quand vous y êtes.</w:t>
      </w:r>
    </w:p>
    <w:p>
      <w:r>
        <w:t xml:space="preserve">   You must respect the rules of the house when you are there.</w:t>
      </w:r>
    </w:p>
    <w:p>
      <w:r>
        <w:t xml:space="preserve">7.  Le propriétaire a vendu sa maison à une famille. </w:t>
      </w:r>
    </w:p>
    <w:p>
      <w:r>
        <w:t xml:space="preserve">   The owner sold his house to a family.</w:t>
      </w:r>
    </w:p>
    <w:p>
      <w:r>
        <w:t>8.  La maison est décorée avec des photos d'enfance.</w:t>
      </w:r>
    </w:p>
    <w:p>
      <w:r>
        <w:t xml:space="preserve">   The house is decorated with pictures from childhood.</w:t>
      </w:r>
    </w:p>
    <w:p>
      <w:r>
        <w:t xml:space="preserve">9.  J'aime beaucoup mon petit jardin, la maison de ma vie. </w:t>
      </w:r>
    </w:p>
    <w:p>
      <w:r>
        <w:t xml:space="preserve">   I love my little garden, the home of my life.</w:t>
      </w:r>
    </w:p>
    <w:p>
      <w:r>
        <w:t>10. Le bruit de la pluie sur la maison me relaxe.</w:t>
      </w:r>
    </w:p>
    <w:p>
      <w:r>
        <w:t xml:space="preserve">   The sound of rain on the house relaxes me.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