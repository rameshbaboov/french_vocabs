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vite | Meaning: fast</w:t>
      </w:r>
    </w:p>
    <w:p/>
    <w:p>
      <w:r>
        <w:t>1. J'ai besoin de prendre un taxi vite pour ne pas manquer mon rendez-vous.</w:t>
      </w:r>
    </w:p>
    <w:p>
      <w:r>
        <w:t>2.  Nous avons besoin d'un repas vite, car nous sommes affamés.</w:t>
      </w:r>
    </w:p>
    <w:p>
      <w:r>
        <w:t xml:space="preserve">3. Il faut aller vite au marché pour acheter les légumes. </w:t>
      </w:r>
    </w:p>
    <w:p>
      <w:r>
        <w:t>4. Tu dois être prêt à partir vite!</w:t>
      </w:r>
    </w:p>
    <w:p>
      <w:r>
        <w:t xml:space="preserve">5.  Il est important d'apprendre les bases de la langue française vite. </w:t>
      </w:r>
    </w:p>
    <w:p>
      <w:r>
        <w:t xml:space="preserve">6. On va devoir finir l'étude vite pour le test. </w:t>
      </w:r>
    </w:p>
    <w:p>
      <w:r>
        <w:t>7.  Le train part vite, alors je dois prendre mon ticket.</w:t>
      </w:r>
    </w:p>
    <w:p>
      <w:r>
        <w:t>8. J'ai besoin d'une réponse rapide, j'espère qu'elle sera vite.</w:t>
      </w:r>
    </w:p>
    <w:p>
      <w:r>
        <w:t xml:space="preserve">9. Vous devez être attentif et vous concentrer vite pour réussir vos études. </w:t>
      </w:r>
    </w:p>
    <w:p>
      <w:r>
        <w:t>10. Il faut aller vite à la bibliothèque pour demander l'aide de l'expert.</w:t>
      </w:r>
    </w:p>
    <w:p/>
    <w:p>
      <w:r>
        <w:rPr>
          <w:b/>
        </w:rPr>
        <w:t>Word: sombre | Meaning: dark</w:t>
      </w:r>
    </w:p>
    <w:p/>
    <w:p>
      <w:r>
        <w:t>1. Le ciel est sombre aujourd'hui.</w:t>
      </w:r>
    </w:p>
    <w:p>
      <w:r>
        <w:t xml:space="preserve">   The sky is dark today.</w:t>
      </w:r>
    </w:p>
    <w:p>
      <w:r>
        <w:t>2. La ville était sombre et paisible.</w:t>
      </w:r>
    </w:p>
    <w:p>
      <w:r>
        <w:t xml:space="preserve">   The city was gloomy and peaceful.</w:t>
      </w:r>
    </w:p>
    <w:p>
      <w:r>
        <w:t>3. L'ambiance de la pièce était sombre, mais agréable.</w:t>
      </w:r>
    </w:p>
    <w:p>
      <w:r>
        <w:t xml:space="preserve">   The atmosphere of the room was dim, but pleasant. </w:t>
      </w:r>
    </w:p>
    <w:p>
      <w:r>
        <w:t xml:space="preserve">4. Il a l'air sombre depuis longtemps. </w:t>
      </w:r>
    </w:p>
    <w:p>
      <w:r>
        <w:t xml:space="preserve">    He has been looking rather gloomy for a long time. </w:t>
      </w:r>
    </w:p>
    <w:p>
      <w:r>
        <w:t xml:space="preserve">5. La lumière du soleil est faible et sombre. </w:t>
      </w:r>
    </w:p>
    <w:p>
      <w:r>
        <w:t xml:space="preserve">  The sun is weak and dark.</w:t>
      </w:r>
    </w:p>
    <w:p>
      <w:r>
        <w:t xml:space="preserve">6. Les vêtements de la femme étaient sombre et élégants. </w:t>
      </w:r>
    </w:p>
    <w:p>
      <w:r>
        <w:t xml:space="preserve">   Her clothes were dark and elegant.</w:t>
      </w:r>
    </w:p>
    <w:p>
      <w:r>
        <w:t>7. La ville était sombre, mais elle avait une beauté particulière.</w:t>
      </w:r>
    </w:p>
    <w:p>
      <w:r>
        <w:t xml:space="preserve">    The city was gloomy but it had a special beauty.</w:t>
      </w:r>
    </w:p>
    <w:p>
      <w:r>
        <w:t>8. Le film était sombre et mélancolique.</w:t>
      </w:r>
    </w:p>
    <w:p>
      <w:r>
        <w:t xml:space="preserve">    The film was dark and melancholic.</w:t>
      </w:r>
    </w:p>
    <w:p>
      <w:r>
        <w:t xml:space="preserve">9. Son visage était sombre après la longue dispute. </w:t>
      </w:r>
    </w:p>
    <w:p>
      <w:r>
        <w:t xml:space="preserve">   His face was somber after the long argument.</w:t>
      </w:r>
    </w:p>
    <w:p>
      <w:r>
        <w:t>10. Les arbres étaient sombres sous le ciel gris.</w:t>
      </w:r>
    </w:p>
    <w:p>
      <w:r>
        <w:t xml:space="preserve">  The trees were dark under the gray sky.</w:t>
      </w:r>
    </w:p>
    <w:p/>
    <w:p>
      <w:r>
        <w:rPr>
          <w:b/>
        </w:rPr>
        <w:t>Word: froid | Meaning: cold</w:t>
      </w:r>
    </w:p>
    <w:p/>
    <w:p>
      <w:r>
        <w:t xml:space="preserve">1. Le temps est froid aujourd'hui, il faut porter un pull. </w:t>
      </w:r>
    </w:p>
    <w:p>
      <w:r>
        <w:t xml:space="preserve">    The weather is cold today, we need to wear a sweater.</w:t>
      </w:r>
    </w:p>
    <w:p>
      <w:r>
        <w:t xml:space="preserve">2. J'ai besoin d'un café chaud pour me réchauffer le corps et l’esprit. </w:t>
      </w:r>
    </w:p>
    <w:p>
      <w:r>
        <w:t xml:space="preserve">    I need a hot coffee to warm my body and spirit.</w:t>
      </w:r>
    </w:p>
    <w:p>
      <w:r>
        <w:t xml:space="preserve">3. La ville est très froide, même les gens sont triste.  </w:t>
      </w:r>
    </w:p>
    <w:p>
      <w:r>
        <w:t xml:space="preserve">    The city is very cold, even people are sad. </w:t>
      </w:r>
    </w:p>
    <w:p>
      <w:r>
        <w:t xml:space="preserve">4. Les enfants ont besoin d'être couverts pendant la nuit avec un pyjama chaud. </w:t>
      </w:r>
    </w:p>
    <w:p>
      <w:r>
        <w:t xml:space="preserve">    Children need to be covered during the night with a warm pajama.</w:t>
      </w:r>
    </w:p>
    <w:p>
      <w:r>
        <w:t xml:space="preserve">5. La pluie est froide, je suis trop froid pour sortir.  </w:t>
      </w:r>
    </w:p>
    <w:p>
      <w:r>
        <w:t xml:space="preserve">    The rain is cold, I am too cold to go out.</w:t>
      </w:r>
    </w:p>
    <w:p>
      <w:r>
        <w:t xml:space="preserve">6. J’ai du mal à me concentrer au travail parce que la pièce est froide et sombre. </w:t>
      </w:r>
    </w:p>
    <w:p>
      <w:r>
        <w:t xml:space="preserve">    I have trouble concentrating at work because the room is cold and dark.</w:t>
      </w:r>
    </w:p>
    <w:p>
      <w:r>
        <w:t xml:space="preserve">7. La glace est froide, mais elle peut être utilisée pour rafraîchir les aliments.  </w:t>
      </w:r>
    </w:p>
    <w:p>
      <w:r>
        <w:t xml:space="preserve">    The ice is cold, but it can be used to cool food.</w:t>
      </w:r>
    </w:p>
    <w:p>
      <w:r>
        <w:t xml:space="preserve">8. J'ai mangé une salade avec un dressing froid et vinaigrette pour éviter de manger trop chaud. </w:t>
      </w:r>
    </w:p>
    <w:p>
      <w:r>
        <w:t xml:space="preserve">    I ate a salad with a cold dressing and vinaigrette to avoid eating too hot. </w:t>
      </w:r>
    </w:p>
    <w:p>
      <w:r>
        <w:t xml:space="preserve">9. La voiture a besoin d’être chauffée, la température est froide.  </w:t>
      </w:r>
    </w:p>
    <w:p>
      <w:r>
        <w:t xml:space="preserve">    The car needs to be warmed up, the temperature is cold.</w:t>
      </w:r>
    </w:p>
    <w:p>
      <w:r>
        <w:t xml:space="preserve">10. Le vent froid souffle à travers les arbres, il fait une nuit très fraîche.   </w:t>
      </w:r>
    </w:p>
    <w:p>
      <w:r>
        <w:t xml:space="preserve">    The cold wind blows through the trees, it's a very chilly night.</w:t>
      </w:r>
    </w:p>
    <w:p/>
    <w:p>
      <w:r>
        <w:rPr>
          <w:b/>
        </w:rPr>
        <w:t>Word: hausse | Meaning: rise</w:t>
      </w:r>
    </w:p>
    <w:p/>
    <w:p>
      <w:r>
        <w:t>1. La **hausse** des prix de l'immobilier est préoccupante.</w:t>
      </w:r>
    </w:p>
    <w:p>
      <w:r>
        <w:t xml:space="preserve">   The rise in housing prices is worrying.</w:t>
      </w:r>
    </w:p>
    <w:p>
      <w:r>
        <w:t xml:space="preserve">2. Le taux d'inflation a entraîné une **hausse** de la facture énergétique. </w:t>
      </w:r>
    </w:p>
    <w:p>
      <w:r>
        <w:t xml:space="preserve">   Inflation has led to an increase in energy bills. </w:t>
      </w:r>
    </w:p>
    <w:p>
      <w:r>
        <w:t>3. Elle a observée une **hausse** dans le nombre de visiteurs sur son site internet.</w:t>
      </w:r>
    </w:p>
    <w:p>
      <w:r>
        <w:t xml:space="preserve">  She noticed a rise in the number of website visitors.</w:t>
      </w:r>
    </w:p>
    <w:p>
      <w:r>
        <w:t>4. Les salaires ont connu une **hausse** importante ces derniers mois.</w:t>
      </w:r>
    </w:p>
    <w:p>
      <w:r>
        <w:t xml:space="preserve">   Wages have experienced significant growth over recent months. </w:t>
      </w:r>
    </w:p>
    <w:p>
      <w:r>
        <w:t>5. La participation aux élections a enregistré une **hausse** notable.</w:t>
      </w:r>
    </w:p>
    <w:p>
      <w:r>
        <w:t xml:space="preserve">   Voter turnout has seen a noticeable increase.</w:t>
      </w:r>
    </w:p>
    <w:p>
      <w:r>
        <w:t>6.  La qualité de l'eau a subi une **hausse** constante depuis quelques années.</w:t>
      </w:r>
    </w:p>
    <w:p>
      <w:r>
        <w:t xml:space="preserve">    The quality of the water has seen a constant improvement over the past few years. </w:t>
      </w:r>
    </w:p>
    <w:p>
      <w:r>
        <w:t>7. Le nombre d'immigrants ayant trouvé refuge en France a augmenté, causant une **hausse** dans la demande sociale.</w:t>
      </w:r>
    </w:p>
    <w:p>
      <w:r>
        <w:t xml:space="preserve">   The number of immigrants who have found refuge in France has increased, causing an increase in social demand.</w:t>
      </w:r>
    </w:p>
    <w:p>
      <w:r>
        <w:t xml:space="preserve">8.  L'entreprise a fait face à une **hausse** de demandes de congé maladie. </w:t>
      </w:r>
    </w:p>
    <w:p>
      <w:r>
        <w:t xml:space="preserve">   The company has faced an increase in sick leave requests. </w:t>
      </w:r>
    </w:p>
    <w:p>
      <w:r>
        <w:t xml:space="preserve">9. La population a connu une **hausse** importante du nombre de personnes en âge de travailler. </w:t>
      </w:r>
    </w:p>
    <w:p>
      <w:r>
        <w:t xml:space="preserve">   The population has seen a significant rise in the number of working-age individuals.  </w:t>
      </w:r>
    </w:p>
    <w:p>
      <w:r>
        <w:t>10. Il y a eu une **hausse** significative dans la production agricole ces dernières années.</w:t>
      </w:r>
    </w:p>
    <w:p>
      <w:r>
        <w:t xml:space="preserve">    There has been a significant increase in agricultural production over recent years.</w:t>
      </w:r>
    </w:p>
    <w:p/>
    <w:p>
      <w:r>
        <w:rPr>
          <w:b/>
        </w:rPr>
        <w:t>Word: plein | Meaning: full</w:t>
      </w:r>
    </w:p>
    <w:p/>
    <w:p>
      <w:r>
        <w:t xml:space="preserve">1. Le panier est plein de fruits frais.  </w:t>
      </w:r>
    </w:p>
    <w:p>
      <w:r>
        <w:t xml:space="preserve">    The basket is full of fresh fruit.</w:t>
      </w:r>
    </w:p>
    <w:p>
      <w:r>
        <w:t xml:space="preserve">2. La salle est pleine de gens.   </w:t>
      </w:r>
    </w:p>
    <w:p>
      <w:r>
        <w:t xml:space="preserve">    The hall is full of people. </w:t>
      </w:r>
    </w:p>
    <w:p>
      <w:r>
        <w:t xml:space="preserve">3. Mon frigo est plein d'aliments.   </w:t>
      </w:r>
    </w:p>
    <w:p>
      <w:r>
        <w:t xml:space="preserve">    My fridge is full of food. </w:t>
      </w:r>
    </w:p>
    <w:p>
      <w:r>
        <w:t xml:space="preserve">4. J'ai besoin d'un peu plus de place, mon appartement est plein.   </w:t>
      </w:r>
    </w:p>
    <w:p>
      <w:r>
        <w:t xml:space="preserve">    I need a little more space, my apartment is full. </w:t>
      </w:r>
    </w:p>
    <w:p>
      <w:r>
        <w:t xml:space="preserve">5. La voiture était pleine de passagers.  </w:t>
      </w:r>
    </w:p>
    <w:p>
      <w:r>
        <w:t xml:space="preserve">    The car was full of passengers. </w:t>
      </w:r>
    </w:p>
    <w:p>
      <w:r>
        <w:t xml:space="preserve">6. Le verre est plein de jus de pomme.  </w:t>
      </w:r>
    </w:p>
    <w:p>
      <w:r>
        <w:t xml:space="preserve">    The glass is full of apple juice. </w:t>
      </w:r>
    </w:p>
    <w:p>
      <w:r>
        <w:t xml:space="preserve">7. Il a fait un voyage plein de découvertes.   </w:t>
      </w:r>
    </w:p>
    <w:p>
      <w:r>
        <w:t xml:space="preserve">    He made a trip filled with discoveries. </w:t>
      </w:r>
    </w:p>
    <w:p>
      <w:r>
        <w:t xml:space="preserve">8. Je suis plein d'énergie aujourd'hui.   </w:t>
      </w:r>
    </w:p>
    <w:p>
      <w:r>
        <w:t xml:space="preserve">    I am full of energy today. </w:t>
      </w:r>
    </w:p>
    <w:p>
      <w:r>
        <w:t xml:space="preserve">9. La journée était pleine de surprises.  </w:t>
      </w:r>
    </w:p>
    <w:p>
      <w:r>
        <w:t xml:space="preserve">    The day was full of surprises. </w:t>
      </w:r>
    </w:p>
    <w:p>
      <w:r>
        <w:t xml:space="preserve">10. Elle est pleine de talent et d’ambition.  </w:t>
      </w:r>
    </w:p>
    <w:p>
      <w:r>
        <w:t xml:space="preserve">     She is full of talent and ambition.</w:t>
      </w:r>
    </w:p>
    <w:p/>
    <w:p>
      <w:r>
        <w:rPr>
          <w:b/>
        </w:rPr>
        <w:t>Word: vide | Meaning: empty</w:t>
      </w:r>
    </w:p>
    <w:p/>
    <w:p>
      <w:r>
        <w:t>1. Le verre était vide.</w:t>
      </w:r>
    </w:p>
    <w:p>
      <w:r>
        <w:t xml:space="preserve">   The glass was empty.</w:t>
      </w:r>
    </w:p>
    <w:p>
      <w:r>
        <w:t xml:space="preserve">2.  Je suis vide de sommeil. </w:t>
      </w:r>
    </w:p>
    <w:p>
      <w:r>
        <w:t xml:space="preserve">   I am tired.</w:t>
      </w:r>
    </w:p>
    <w:p>
      <w:r>
        <w:t xml:space="preserve">3. La cour était vide. </w:t>
      </w:r>
    </w:p>
    <w:p>
      <w:r>
        <w:t xml:space="preserve">   The courtyard was empty. </w:t>
      </w:r>
    </w:p>
    <w:p>
      <w:r>
        <w:t>4. L'appartement est vide.</w:t>
      </w:r>
    </w:p>
    <w:p>
      <w:r>
        <w:t xml:space="preserve">   The apartment is empty. </w:t>
      </w:r>
    </w:p>
    <w:p>
      <w:r>
        <w:t>5. J'ai un vide dans mon cœur.</w:t>
      </w:r>
    </w:p>
    <w:p>
      <w:r>
        <w:t xml:space="preserve">   I have a void in my heart.</w:t>
      </w:r>
    </w:p>
    <w:p>
      <w:r>
        <w:t>6. Le magasin était vide de clients.</w:t>
      </w:r>
    </w:p>
    <w:p>
      <w:r>
        <w:t xml:space="preserve">  The store was empty of customers.</w:t>
      </w:r>
    </w:p>
    <w:p>
      <w:r>
        <w:t xml:space="preserve">7. Les enfants ont joué dans le jardin, mais il y avait du vide entre les arbres. </w:t>
      </w:r>
    </w:p>
    <w:p>
      <w:r>
        <w:t xml:space="preserve">   The children played in the garden, but there was space between the trees.</w:t>
      </w:r>
    </w:p>
    <w:p>
      <w:r>
        <w:t>8. Le chef a préparé une soupe vide d'épices et de sel.</w:t>
      </w:r>
    </w:p>
    <w:p>
      <w:r>
        <w:t xml:space="preserve">  The chef prepared a soup that was empty of spices and salt.</w:t>
      </w:r>
    </w:p>
    <w:p>
      <w:r>
        <w:t xml:space="preserve">9. La salle est vide après l’événement. </w:t>
      </w:r>
    </w:p>
    <w:p>
      <w:r>
        <w:t xml:space="preserve">   The room is empty after the event. </w:t>
      </w:r>
    </w:p>
    <w:p>
      <w:r>
        <w:t xml:space="preserve">10. L'océan était vide, avec des vagues qui se déplaçaient sur la plage. </w:t>
      </w:r>
    </w:p>
    <w:p>
      <w:r>
        <w:t xml:space="preserve">   The ocean was empty with waves moving on the beach.</w:t>
      </w:r>
    </w:p>
    <w:p/>
    <w:p>
      <w:r>
        <w:rPr>
          <w:b/>
        </w:rPr>
        <w:t>Word: jour | Meaning: day</w:t>
      </w:r>
    </w:p>
    <w:p/>
    <w:p>
      <w:r>
        <w:t>1. J'ai passé un jour agréable au parc.</w:t>
      </w:r>
    </w:p>
    <w:p>
      <w:r>
        <w:t xml:space="preserve">   I had a pleasant day at the park.</w:t>
      </w:r>
    </w:p>
    <w:p>
      <w:r>
        <w:t>2. Le soleil brille sur chaque jour de l’été.</w:t>
      </w:r>
    </w:p>
    <w:p>
      <w:r>
        <w:t xml:space="preserve">   The sun shines on every day of summer.</w:t>
      </w:r>
    </w:p>
    <w:p>
      <w:r>
        <w:t>3. Il y a beaucoup de jours fériés durant l’année.</w:t>
      </w:r>
    </w:p>
    <w:p>
      <w:r>
        <w:t xml:space="preserve">   There are many holidays during the year.</w:t>
      </w:r>
    </w:p>
    <w:p>
      <w:r>
        <w:t>4. Tu ne peux pas être sûr d'avoir un jour sans problème.</w:t>
      </w:r>
    </w:p>
    <w:p>
      <w:r>
        <w:t xml:space="preserve">   You cannot be sure to have a day without problems.</w:t>
      </w:r>
    </w:p>
    <w:p>
      <w:r>
        <w:t>5. Le temps qu'il fait aujourd'hui est très nuageux, il y aura probablement un jour pluvieux.</w:t>
      </w:r>
    </w:p>
    <w:p>
      <w:r>
        <w:t xml:space="preserve">   The weather today is very cloudy, there will probably be rainy day.</w:t>
      </w:r>
    </w:p>
    <w:p>
      <w:r>
        <w:t xml:space="preserve">6. Les gens se réunissent pour célébrer leurs jours fériés. </w:t>
      </w:r>
    </w:p>
    <w:p>
      <w:r>
        <w:t xml:space="preserve">   People gather to celebrate their holidays. </w:t>
      </w:r>
    </w:p>
    <w:p>
      <w:r>
        <w:t xml:space="preserve">7. C’est important de prendre du temps pour soi chaque jour. </w:t>
      </w:r>
    </w:p>
    <w:p>
      <w:r>
        <w:t xml:space="preserve">   It's important to take time for oneself each day.</w:t>
      </w:r>
    </w:p>
    <w:p>
      <w:r>
        <w:t xml:space="preserve">8. Nous sommes tous des êtres humains et avons besoin d'un jour de repos.  </w:t>
      </w:r>
    </w:p>
    <w:p>
      <w:r>
        <w:t xml:space="preserve">   We are all human beings and need a day of rest.</w:t>
      </w:r>
    </w:p>
    <w:p>
      <w:r>
        <w:t>9. Il est essentiel de se fixer des objectifs pour chaque jour.</w:t>
      </w:r>
    </w:p>
    <w:p>
      <w:r>
        <w:t xml:space="preserve">   It is essential to set goals for each day. </w:t>
      </w:r>
    </w:p>
    <w:p>
      <w:r>
        <w:t xml:space="preserve">10. J’ai hâte de passer un autre jour agréable avec mes amis. </w:t>
      </w:r>
    </w:p>
    <w:p>
      <w:r>
        <w:t xml:space="preserve">    I can't wait to spend another pleasant day with my friends.</w:t>
      </w:r>
    </w:p>
    <w:p/>
    <w:p>
      <w:r>
        <w:rPr>
          <w:b/>
        </w:rPr>
        <w:t>Word: nuit | Meaning: night</w:t>
      </w:r>
    </w:p>
    <w:p/>
    <w:p>
      <w:r>
        <w:t>1.  La nuit tombe et les étoiles éclatent dans le ciel nocturne.</w:t>
      </w:r>
    </w:p>
    <w:p>
      <w:r>
        <w:t xml:space="preserve">   The night falls and stars sparkle in the nighttime sky.</w:t>
      </w:r>
    </w:p>
    <w:p>
      <w:r>
        <w:t xml:space="preserve">2.  Je vais me coucher tôt cette nuit, j’ai beaucoup de travail à faire. </w:t>
      </w:r>
    </w:p>
    <w:p>
      <w:r>
        <w:t xml:space="preserve">   I am going to bed early tonight, I have a lot of work to do. </w:t>
      </w:r>
    </w:p>
    <w:p>
      <w:r>
        <w:t xml:space="preserve">3.  La nuit est la période la plus calme et paisible pour se relaxer. </w:t>
      </w:r>
    </w:p>
    <w:p>
      <w:r>
        <w:t xml:space="preserve">   Night is the most calm and peaceful time to relax.</w:t>
      </w:r>
    </w:p>
    <w:p>
      <w:r>
        <w:t>4.  Il y a des gens qui aiment faire de la randonnée dans la nuit.</w:t>
      </w:r>
    </w:p>
    <w:p>
      <w:r>
        <w:t xml:space="preserve">    There are people who like hiking in the night.</w:t>
      </w:r>
    </w:p>
    <w:p>
      <w:r>
        <w:t xml:space="preserve">5.  Nous avons passé une nuit agréable à l'hôtel, et nous sommes très heureux. </w:t>
      </w:r>
    </w:p>
    <w:p>
      <w:r>
        <w:t xml:space="preserve">   We had a nice night at the hotel, and we’re very happy.</w:t>
      </w:r>
    </w:p>
    <w:p>
      <w:r>
        <w:t xml:space="preserve">6.  La nuit est remplie d'émotions différentes et de mystère. </w:t>
      </w:r>
    </w:p>
    <w:p>
      <w:r>
        <w:t xml:space="preserve">    Night is full of different emotions and mystery.</w:t>
      </w:r>
    </w:p>
    <w:p>
      <w:r>
        <w:t xml:space="preserve">7.  Il ne s'est pas souvenu de son nom, mais il était sûr qu'il avait rencontré quelqu'un la nuit dernière. </w:t>
      </w:r>
    </w:p>
    <w:p>
      <w:r>
        <w:t xml:space="preserve">   He didn’t remember his name, but he was sure that he had met someone last night.</w:t>
      </w:r>
    </w:p>
    <w:p>
      <w:r>
        <w:t xml:space="preserve">8.  La nuit est une période unique où nous pouvons faire des choses que nous ne pouvons pas faire pendant la journée. </w:t>
      </w:r>
    </w:p>
    <w:p>
      <w:r>
        <w:t xml:space="preserve">   Night is a unique period where we can do things that we cannot do during the day.</w:t>
      </w:r>
    </w:p>
    <w:p>
      <w:r>
        <w:t xml:space="preserve">9.  L'énergie de la nuit est différente de celle du jour, elle est plus intense et mystérieuse. </w:t>
      </w:r>
    </w:p>
    <w:p>
      <w:r>
        <w:t xml:space="preserve">    The energy of night is different from that of the day, it’s more intense and mysterious.</w:t>
      </w:r>
    </w:p>
    <w:p>
      <w:r>
        <w:t xml:space="preserve">10. La nuit est une période idéale pour méditer ou lire un livre. </w:t>
      </w:r>
    </w:p>
    <w:p>
      <w:r>
        <w:t xml:space="preserve">   Night is an ideal time for meditation or reading a book.</w:t>
      </w:r>
    </w:p>
    <w:p/>
    <w:p>
      <w:r>
        <w:rPr>
          <w:b/>
        </w:rPr>
        <w:t>Word: rire | Meaning: laugh</w:t>
      </w:r>
    </w:p>
    <w:p/>
    <w:p>
      <w:r>
        <w:t xml:space="preserve">1. Je rigole souvent avec mes amis. </w:t>
      </w:r>
    </w:p>
    <w:p>
      <w:r>
        <w:t xml:space="preserve">   I often laugh with my friends.</w:t>
      </w:r>
    </w:p>
    <w:p>
      <w:r>
        <w:t>2.  Le rire est une expression naturelle de la joie.</w:t>
      </w:r>
    </w:p>
    <w:p>
      <w:r>
        <w:t xml:space="preserve">   Laughter is a natural expression of joy.</w:t>
      </w:r>
    </w:p>
    <w:p>
      <w:r>
        <w:t>3.  Les enfants rient beaucoup quand ils jouent.</w:t>
      </w:r>
    </w:p>
    <w:p>
      <w:r>
        <w:t xml:space="preserve">   Children laugh a lot when they play.</w:t>
      </w:r>
    </w:p>
    <w:p>
      <w:r>
        <w:t xml:space="preserve">4.  Il faut rire des situations difficiles. </w:t>
      </w:r>
    </w:p>
    <w:p>
      <w:r>
        <w:t xml:space="preserve">   One must laugh at difficult situations.</w:t>
      </w:r>
    </w:p>
    <w:p>
      <w:r>
        <w:t>5.  Elle a essayé de faire rire son fils.</w:t>
      </w:r>
    </w:p>
    <w:p>
      <w:r>
        <w:t xml:space="preserve">   She tried to make her son laugh.</w:t>
      </w:r>
    </w:p>
    <w:p>
      <w:r>
        <w:t xml:space="preserve">6.  L'humour est important pour la vie sociale. </w:t>
      </w:r>
    </w:p>
    <w:p>
      <w:r>
        <w:t xml:space="preserve">   Humor is important for social life.</w:t>
      </w:r>
    </w:p>
    <w:p>
      <w:r>
        <w:t xml:space="preserve">7.  Il rit d’une blague drôle. </w:t>
      </w:r>
    </w:p>
    <w:p>
      <w:r>
        <w:t xml:space="preserve">   He laughs at a funny joke.</w:t>
      </w:r>
    </w:p>
    <w:p>
      <w:r>
        <w:t xml:space="preserve">8.  Rire avec des amis est une activité agréable. </w:t>
      </w:r>
    </w:p>
    <w:p>
      <w:r>
        <w:t xml:space="preserve">    Laughing with friends is a pleasant activity.</w:t>
      </w:r>
    </w:p>
    <w:p>
      <w:r>
        <w:t xml:space="preserve">9.  Le rire est contagieux et peut améliorer notre humeur. </w:t>
      </w:r>
    </w:p>
    <w:p>
      <w:r>
        <w:t xml:space="preserve">   Laughter is contagious and can improve our mood.</w:t>
      </w:r>
    </w:p>
    <w:p>
      <w:r>
        <w:t>10. On ne rigole pas toujours, mais on s'amuse quand même.</w:t>
      </w:r>
    </w:p>
    <w:p>
      <w:r>
        <w:t xml:space="preserve">   We don’t always laugh, but we still have fun.</w:t>
      </w:r>
    </w:p>
    <w:p/>
    <w:p>
      <w:r>
        <w:rPr>
          <w:b/>
        </w:rPr>
        <w:t>Word: pleur | Meaning: crying</w:t>
      </w:r>
    </w:p>
    <w:p/>
    <w:p>
      <w:r>
        <w:t xml:space="preserve">1. J'ai un pleur de sang dans ma gorge. </w:t>
      </w:r>
    </w:p>
    <w:p>
      <w:r>
        <w:t xml:space="preserve">   I have blood in my throat.</w:t>
      </w:r>
    </w:p>
    <w:p>
      <w:r>
        <w:t>2. Le pleur était intense et il semblait vraiment souffrir.</w:t>
      </w:r>
    </w:p>
    <w:p>
      <w:r>
        <w:t xml:space="preserve">    The pain was strong and he seemed to be suffering.</w:t>
      </w:r>
    </w:p>
    <w:p>
      <w:r>
        <w:t>3. Mon fils a pleuré en voyant son grand-père.</w:t>
      </w:r>
    </w:p>
    <w:p>
      <w:r>
        <w:t xml:space="preserve">   My son cried seeing his grandfather.</w:t>
      </w:r>
    </w:p>
    <w:p>
      <w:r>
        <w:t>4. Les symptômes de la grippe sont souvent accompagnés de pleurs.</w:t>
      </w:r>
    </w:p>
    <w:p>
      <w:r>
        <w:t xml:space="preserve">   Common symptoms of the flu are often accompanied by cries. </w:t>
      </w:r>
    </w:p>
    <w:p>
      <w:r>
        <w:t>5. La personne souffrant d'un rhume pleurait constamment.</w:t>
      </w:r>
    </w:p>
    <w:p>
      <w:r>
        <w:t xml:space="preserve">    The person suffering from a cold was constantly coughing.</w:t>
      </w:r>
    </w:p>
    <w:p>
      <w:r>
        <w:t>6. Il pleure à cause de son chagrin et il ne sait pas comment s’en sortir.</w:t>
      </w:r>
    </w:p>
    <w:p>
      <w:r>
        <w:t xml:space="preserve">   He is crying because of his sorrow and doesn’t know how to get over it. </w:t>
      </w:r>
    </w:p>
    <w:p>
      <w:r>
        <w:t>7. La mère pleurait pour son enfant.</w:t>
      </w:r>
    </w:p>
    <w:p>
      <w:r>
        <w:t xml:space="preserve">    The mother was crying for her child. </w:t>
      </w:r>
    </w:p>
    <w:p>
      <w:r>
        <w:t>8. Il a pleuré à cause de la perte de son ami.</w:t>
      </w:r>
    </w:p>
    <w:p>
      <w:r>
        <w:t xml:space="preserve">   He cried because of the loss of his friend. </w:t>
      </w:r>
    </w:p>
    <w:p>
      <w:r>
        <w:t>9. La pleur est un geste qui peut exprimer beaucoup d'émotions.</w:t>
      </w:r>
    </w:p>
    <w:p>
      <w:r>
        <w:t xml:space="preserve">  Crying is a gesture that can express many emotions. </w:t>
      </w:r>
    </w:p>
    <w:p>
      <w:r>
        <w:t xml:space="preserve">10. Le pleur est une expression naturelle et saine des émotions. </w:t>
      </w:r>
    </w:p>
    <w:p>
      <w:r>
        <w:t xml:space="preserve">   Cries are a natural and healthy expression of emotions.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