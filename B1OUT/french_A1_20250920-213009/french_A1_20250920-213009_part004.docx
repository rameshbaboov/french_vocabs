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vous !</w:t>
      </w:r>
    </w:p>
    <w:p>
      <w:r>
        <w:t>Good day to you!</w:t>
      </w:r>
    </w:p>
    <w:p>
      <w:r>
        <w:t>3.  Bonjour, je m'appelle [Your name].</w:t>
      </w:r>
    </w:p>
    <w:p>
      <w:r>
        <w:t xml:space="preserve">Hello, my name is [Your name]. </w:t>
      </w:r>
    </w:p>
    <w:p>
      <w:r>
        <w:t>4.  Bon jour, il fait beau aujourd'hui.</w:t>
      </w:r>
    </w:p>
    <w:p>
      <w:r>
        <w:t>Good morning, it’s beautiful out today.</w:t>
      </w:r>
    </w:p>
    <w:p>
      <w:r>
        <w:t xml:space="preserve">5.  Bonjour à cette personne! </w:t>
      </w:r>
    </w:p>
    <w:p>
      <w:r>
        <w:t>Hello to this person!</w:t>
      </w:r>
    </w:p>
    <w:p>
      <w:r>
        <w:t>6.  Je voudrais un café, s'il vous plaît.</w:t>
      </w:r>
    </w:p>
    <w:p>
      <w:r>
        <w:t>I would like a coffee, please.</w:t>
      </w:r>
    </w:p>
    <w:p>
      <w:r>
        <w:t>7.  Bonjour, j'ai besoin d'aide pour trouver un hôtel.</w:t>
      </w:r>
    </w:p>
    <w:p>
      <w:r>
        <w:t>Good morning, I need help finding a hotel.</w:t>
      </w:r>
    </w:p>
    <w:p>
      <w:r>
        <w:t xml:space="preserve">8.  Bonjour, merci de votre patience. </w:t>
      </w:r>
    </w:p>
    <w:p>
      <w:r>
        <w:t>Hello, thank you for your patience.</w:t>
      </w:r>
    </w:p>
    <w:p>
      <w:r>
        <w:t>9.  Bonjour, comment cela va ?</w:t>
      </w:r>
    </w:p>
    <w:p>
      <w:r>
        <w:t>Hello, how are you?</w:t>
      </w:r>
    </w:p>
    <w:p>
      <w:r>
        <w:t xml:space="preserve">10. Bonjour, est-ce que vous avez besoin d'aide ? </w:t>
      </w:r>
    </w:p>
    <w:p>
      <w:r>
        <w:t>Hello, do you need help?</w:t>
      </w:r>
    </w:p>
    <w:p/>
    <w:p>
      <w:r>
        <w:rPr>
          <w:b/>
        </w:rPr>
        <w:t>Word: sourire | Meaning: smile</w:t>
      </w:r>
    </w:p>
    <w:p/>
    <w:p>
      <w:r>
        <w:t>1.  Il sourit avec enthousiasme à la nouvelle opportunité.</w:t>
      </w:r>
    </w:p>
    <w:p>
      <w:r>
        <w:t xml:space="preserve">    He is smiling enthusiastically at the new opportunity.</w:t>
      </w:r>
    </w:p>
    <w:p>
      <w:r>
        <w:t xml:space="preserve">2.  La femme sourit quand elle voit son enfant. </w:t>
      </w:r>
    </w:p>
    <w:p>
      <w:r>
        <w:t xml:space="preserve">    The woman smiles when she sees her child.</w:t>
      </w:r>
    </w:p>
    <w:p>
      <w:r>
        <w:t xml:space="preserve">3.  Le chien sourit lorsqu'il reçoit une friandise. </w:t>
      </w:r>
    </w:p>
    <w:p>
      <w:r>
        <w:t xml:space="preserve">    The dog smiles when he receives a treat.</w:t>
      </w:r>
    </w:p>
    <w:p>
      <w:r>
        <w:t>4.  Il n'avait pas envie de sourire, il était trop triste.</w:t>
      </w:r>
    </w:p>
    <w:p>
      <w:r>
        <w:t xml:space="preserve">    He didn't feel like smiling, he was too sad.</w:t>
      </w:r>
    </w:p>
    <w:p>
      <w:r>
        <w:t>5.  Mes collègues ont un sourire sincère quand ils nous disent bonjour.</w:t>
      </w:r>
    </w:p>
    <w:p>
      <w:r>
        <w:t xml:space="preserve">    My colleagues have a sincere smile when they say hello to us. </w:t>
      </w:r>
    </w:p>
    <w:p>
      <w:r>
        <w:t>6.  Elle sourit d'un air chaleureux et convivial.</w:t>
      </w:r>
    </w:p>
    <w:p>
      <w:r>
        <w:t xml:space="preserve">    She smiles warmly and cordially.</w:t>
      </w:r>
    </w:p>
    <w:p>
      <w:r>
        <w:t>7.  Le sourire de l’enfant illumine la pièce.</w:t>
      </w:r>
    </w:p>
    <w:p>
      <w:r>
        <w:t xml:space="preserve">   The child's smile illuminates the room.</w:t>
      </w:r>
    </w:p>
    <w:p>
      <w:r>
        <w:t>8.  Laissez-moi un sourire dans votre regard.</w:t>
      </w:r>
    </w:p>
    <w:p>
      <w:r>
        <w:t xml:space="preserve">    Give me a smile in your eyes. </w:t>
      </w:r>
    </w:p>
    <w:p>
      <w:r>
        <w:t xml:space="preserve">9.  Il sourit pour faire plaisir à son amie. </w:t>
      </w:r>
    </w:p>
    <w:p>
      <w:r>
        <w:t xml:space="preserve">    He smiles to please his friend. </w:t>
      </w:r>
    </w:p>
    <w:p>
      <w:r>
        <w:t xml:space="preserve">10.  Le sourire est une expression de bonheur et d'affection. </w:t>
      </w:r>
    </w:p>
    <w:p>
      <w:r>
        <w:t xml:space="preserve">    A smile is an expression of happiness and affection.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Elle a un costume rouge.</w:t>
      </w:r>
    </w:p>
    <w:p>
      <w:r>
        <w:t xml:space="preserve">    She has a red outfit.</w:t>
      </w:r>
    </w:p>
    <w:p>
      <w:r>
        <w:t>3. Le drapeau français est rouge, blanc et bleu.</w:t>
      </w:r>
    </w:p>
    <w:p>
      <w:r>
        <w:t xml:space="preserve">    The French flag is red, white, and blue.</w:t>
      </w:r>
    </w:p>
    <w:p>
      <w:r>
        <w:t>4. J'aime les fruits rouges.</w:t>
      </w:r>
    </w:p>
    <w:p>
      <w:r>
        <w:t xml:space="preserve">    I like red fruits. </w:t>
      </w:r>
    </w:p>
    <w:p>
      <w:r>
        <w:t>5. Il y a une fleur rouge dans le jardin.</w:t>
      </w:r>
    </w:p>
    <w:p>
      <w:r>
        <w:t xml:space="preserve">    There is a red flower in the garden.</w:t>
      </w:r>
    </w:p>
    <w:p>
      <w:r>
        <w:t>6. Le sang est rouge.</w:t>
      </w:r>
    </w:p>
    <w:p>
      <w:r>
        <w:t xml:space="preserve">    Blood is red.</w:t>
      </w:r>
    </w:p>
    <w:p>
      <w:r>
        <w:t xml:space="preserve">7. La tomate est rouge. </w:t>
      </w:r>
    </w:p>
    <w:p>
      <w:r>
        <w:t xml:space="preserve">    The tomato is red.</w:t>
      </w:r>
    </w:p>
    <w:p>
      <w:r>
        <w:t>8. J'aime regarder les films rouges.</w:t>
      </w:r>
    </w:p>
    <w:p>
      <w:r>
        <w:t xml:space="preserve">    I like watching red movies.</w:t>
      </w:r>
    </w:p>
    <w:p>
      <w:r>
        <w:t>9. Les yeux de la femme sont rouges.</w:t>
      </w:r>
    </w:p>
    <w:p>
      <w:r>
        <w:t xml:space="preserve">    The woman's eyes are red.</w:t>
      </w:r>
    </w:p>
    <w:p>
      <w:r>
        <w:t xml:space="preserve">10. Le rouge est une couleur importante dans l’art. </w:t>
      </w:r>
    </w:p>
    <w:p>
      <w:r>
        <w:t xml:space="preserve">    Red is an important color in art.</w:t>
      </w:r>
    </w:p>
    <w:p/>
    <w:p>
      <w:r>
        <w:rPr>
          <w:b/>
        </w:rPr>
        <w:t>Word: grand | Meaning: big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 Les enfants ont un grand rêve d'aventure.</w:t>
      </w:r>
    </w:p>
    <w:p>
      <w:r>
        <w:t xml:space="preserve">   The children have a big dream of adventure.</w:t>
      </w:r>
    </w:p>
    <w:p>
      <w:r>
        <w:t>3.  Le gâteau était grand et délicieux.</w:t>
      </w:r>
    </w:p>
    <w:p>
      <w:r>
        <w:t xml:space="preserve">    The cake was large and delicious.</w:t>
      </w:r>
    </w:p>
    <w:p>
      <w:r>
        <w:t xml:space="preserve">4.  Il est grand dans l’équipe, mais il peut être aussi confiant. </w:t>
      </w:r>
    </w:p>
    <w:p>
      <w:r>
        <w:t xml:space="preserve">    He is tall in the team but he can also be confident. </w:t>
      </w:r>
    </w:p>
    <w:p>
      <w:r>
        <w:t>5.  J'ai un grand besoin de vacances.</w:t>
      </w:r>
    </w:p>
    <w:p>
      <w:r>
        <w:t xml:space="preserve">   I have a great need for vacation. </w:t>
      </w:r>
    </w:p>
    <w:p>
      <w:r>
        <w:t>6.  Elle a des grands projets pour son avenir.</w:t>
      </w:r>
    </w:p>
    <w:p>
      <w:r>
        <w:t xml:space="preserve">   She has big plans for her future.</w:t>
      </w:r>
    </w:p>
    <w:p>
      <w:r>
        <w:t>7.  La ville est grande et animée.</w:t>
      </w:r>
    </w:p>
    <w:p>
      <w:r>
        <w:t xml:space="preserve">    The city is large and lively.</w:t>
      </w:r>
    </w:p>
    <w:p>
      <w:r>
        <w:t xml:space="preserve">8.  Le chien est grand et musclé. </w:t>
      </w:r>
    </w:p>
    <w:p>
      <w:r>
        <w:t xml:space="preserve">    The dog is big and muscular.</w:t>
      </w:r>
    </w:p>
    <w:p>
      <w:r>
        <w:t>9.  J'ai grandi beaucoup depuis cette dernière année.</w:t>
      </w:r>
    </w:p>
    <w:p>
      <w:r>
        <w:t xml:space="preserve">    I have grown a lot since last year.</w:t>
      </w:r>
    </w:p>
    <w:p>
      <w:r>
        <w:t>10. Le ciel était grand, et il y avait beaucoup de nuages.</w:t>
      </w:r>
    </w:p>
    <w:p>
      <w:r>
        <w:t xml:space="preserve">   The sky was large, and there were many clouds.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The dress is white.</w:t>
      </w:r>
    </w:p>
    <w:p>
      <w:r>
        <w:t>2. Le ciel était blanc et sans nuage.</w:t>
      </w:r>
    </w:p>
    <w:p>
      <w:r>
        <w:t xml:space="preserve">  The sky was white without clouds.</w:t>
      </w:r>
    </w:p>
    <w:p>
      <w:r>
        <w:t xml:space="preserve">3. Elle a des yeux blancs. </w:t>
      </w:r>
    </w:p>
    <w:p>
      <w:r>
        <w:t xml:space="preserve">  She has white eyes.</w:t>
      </w:r>
    </w:p>
    <w:p>
      <w:r>
        <w:t xml:space="preserve">4. J'aime les villes avec des bâtiments blancs. </w:t>
      </w:r>
    </w:p>
    <w:p>
      <w:r>
        <w:t xml:space="preserve">  I like cities with white buildings.</w:t>
      </w:r>
    </w:p>
    <w:p>
      <w:r>
        <w:t>5. La neige est blanche.</w:t>
      </w:r>
    </w:p>
    <w:p>
      <w:r>
        <w:t xml:space="preserve">  Snow is white.</w:t>
      </w:r>
    </w:p>
    <w:p>
      <w:r>
        <w:t>6. Le livre était blanc et de couleur claire.</w:t>
      </w:r>
    </w:p>
    <w:p>
      <w:r>
        <w:t xml:space="preserve">   The book was white and light in color.</w:t>
      </w:r>
    </w:p>
    <w:p>
      <w:r>
        <w:t xml:space="preserve">7. Il a peint un tableau blanc. </w:t>
      </w:r>
    </w:p>
    <w:p>
      <w:r>
        <w:t xml:space="preserve">   He painted a white canvas.</w:t>
      </w:r>
    </w:p>
    <w:p>
      <w:r>
        <w:t>8. L'arbre était couvert d'un blanc de neige.</w:t>
      </w:r>
    </w:p>
    <w:p>
      <w:r>
        <w:t xml:space="preserve">   The tree was covered with snow.</w:t>
      </w:r>
    </w:p>
    <w:p>
      <w:r>
        <w:t>9. La lumière du soleil était blanche et brillante.</w:t>
      </w:r>
    </w:p>
    <w:p>
      <w:r>
        <w:t xml:space="preserve">  The sun's light was white and bright.</w:t>
      </w:r>
    </w:p>
    <w:p>
      <w:r>
        <w:t xml:space="preserve">10. Je veux un café blanc sans sucre. </w:t>
      </w:r>
    </w:p>
    <w:p>
      <w:r>
        <w:t xml:space="preserve">  I want a white coffee without sugar.</w:t>
      </w:r>
    </w:p>
    <w:p/>
    <w:p>
      <w:r>
        <w:rPr>
          <w:b/>
        </w:rPr>
        <w:t>Word: noir | Meaning: black</w:t>
      </w:r>
    </w:p>
    <w:p/>
    <w:p>
      <w:r>
        <w:t xml:space="preserve">1. La robe est noire. </w:t>
      </w:r>
    </w:p>
    <w:p>
      <w:r>
        <w:t xml:space="preserve">   The dress is black.</w:t>
      </w:r>
    </w:p>
    <w:p>
      <w:r>
        <w:t xml:space="preserve">2. Il n'a pas de chapeau noir. </w:t>
      </w:r>
    </w:p>
    <w:p>
      <w:r>
        <w:t xml:space="preserve">   He doesn't have a black hat.</w:t>
      </w:r>
    </w:p>
    <w:p>
      <w:r>
        <w:t>3. Le gâteau était noir et moelleux.</w:t>
      </w:r>
    </w:p>
    <w:p>
      <w:r>
        <w:t xml:space="preserve">   The cake was black and soft.</w:t>
      </w:r>
    </w:p>
    <w:p>
      <w:r>
        <w:t>4. Les yeux de la bête étaient noirs.</w:t>
      </w:r>
    </w:p>
    <w:p>
      <w:r>
        <w:t xml:space="preserve">   The beast's eyes were black.</w:t>
      </w:r>
    </w:p>
    <w:p>
      <w:r>
        <w:t>5. La nuit est noire et il pleut.</w:t>
      </w:r>
    </w:p>
    <w:p>
      <w:r>
        <w:t xml:space="preserve">   Night is dark, and it's raining. </w:t>
      </w:r>
    </w:p>
    <w:p>
      <w:r>
        <w:t>6. Il a une expression sombre et noire.</w:t>
      </w:r>
    </w:p>
    <w:p>
      <w:r>
        <w:t xml:space="preserve">   He has a somber and black expression. </w:t>
      </w:r>
    </w:p>
    <w:p>
      <w:r>
        <w:t>7. L'encre de la plume était noire.</w:t>
      </w:r>
    </w:p>
    <w:p>
      <w:r>
        <w:t xml:space="preserve">   The ink of the pen was black.</w:t>
      </w:r>
    </w:p>
    <w:p>
      <w:r>
        <w:t>8. Les champs étaient noirs et déserts.</w:t>
      </w:r>
    </w:p>
    <w:p>
      <w:r>
        <w:t xml:space="preserve">   The fields were black and desolate.</w:t>
      </w:r>
    </w:p>
    <w:p>
      <w:r>
        <w:t>9. La lumière du soleil est plus claire que le noir.</w:t>
      </w:r>
    </w:p>
    <w:p>
      <w:r>
        <w:t xml:space="preserve">   The light from the sun is clearer than black.</w:t>
      </w:r>
    </w:p>
    <w:p>
      <w:r>
        <w:t xml:space="preserve">10.  Le tableau noir était propre. </w:t>
      </w:r>
    </w:p>
    <w:p>
      <w:r>
        <w:t xml:space="preserve">    The blackboard was clean.</w:t>
      </w:r>
    </w:p>
    <w:p/>
    <w:p>
      <w:r>
        <w:rPr>
          <w:b/>
        </w:rPr>
        <w:t>Word: apporter | Meaning: to bring, to carry</w:t>
      </w:r>
    </w:p>
    <w:p/>
    <w:p>
      <w:r>
        <w:t>1. Je vais apporter mon bagage à la réception.</w:t>
      </w:r>
    </w:p>
    <w:p>
      <w:r>
        <w:t xml:space="preserve">   I will bring my luggage to the reception.</w:t>
      </w:r>
    </w:p>
    <w:p>
      <w:r>
        <w:t>2. Nous devons apporter des solutions aux problèmes de sécurité.</w:t>
      </w:r>
    </w:p>
    <w:p>
      <w:r>
        <w:t xml:space="preserve">   We must bring solutions to security problems.</w:t>
      </w:r>
    </w:p>
    <w:p>
      <w:r>
        <w:t xml:space="preserve">3. L'aide d'un tiers est nécessaire pour apporter un soutien efficace. </w:t>
      </w:r>
    </w:p>
    <w:p>
      <w:r>
        <w:t xml:space="preserve">   External help is necessary to bring effective support.</w:t>
      </w:r>
    </w:p>
    <w:p>
      <w:r>
        <w:t>4. Le chauffeur doit apporter les clients à l'aéroport.</w:t>
      </w:r>
    </w:p>
    <w:p>
      <w:r>
        <w:t xml:space="preserve">  The driver needs to bring the clients to the airport.</w:t>
      </w:r>
    </w:p>
    <w:p>
      <w:r>
        <w:t xml:space="preserve">5. Elle a apporté une solution originale pour résoudre le problème. </w:t>
      </w:r>
    </w:p>
    <w:p>
      <w:r>
        <w:t xml:space="preserve">  She brought an original solution to solve the problem.</w:t>
      </w:r>
    </w:p>
    <w:p>
      <w:r>
        <w:t xml:space="preserve">6. Les étudiants doivent apporter des documents pour la demande de visa. </w:t>
      </w:r>
    </w:p>
    <w:p>
      <w:r>
        <w:t xml:space="preserve">   Students must bring documents for their visa application.</w:t>
      </w:r>
    </w:p>
    <w:p>
      <w:r>
        <w:t xml:space="preserve">7. J'apporte toujours ma propre nourriture à l'école. </w:t>
      </w:r>
    </w:p>
    <w:p>
      <w:r>
        <w:t xml:space="preserve">   I always bring my own food to school.</w:t>
      </w:r>
    </w:p>
    <w:p>
      <w:r>
        <w:t>8. Vous devez apporter votre carnet d'identité lors de votre voyage.</w:t>
      </w:r>
    </w:p>
    <w:p>
      <w:r>
        <w:t xml:space="preserve">  You need to bring your ID card during your travel. </w:t>
      </w:r>
    </w:p>
    <w:p>
      <w:r>
        <w:t>9. L’employeur doit apporter des solutions pour améliorer les conditions de travail.</w:t>
      </w:r>
    </w:p>
    <w:p>
      <w:r>
        <w:t xml:space="preserve">   The employer must bring solutions to improve working conditions. </w:t>
      </w:r>
    </w:p>
    <w:p>
      <w:r>
        <w:t xml:space="preserve">10. Le restaurant va apporter une nouvelle expérience culinaire à la ville. </w:t>
      </w:r>
    </w:p>
    <w:p>
      <w:r>
        <w:t xml:space="preserve">    The restaurant will bring a new culinary experience to the city.</w:t>
      </w:r>
    </w:p>
    <w:p/>
    <w:p>
      <w:r>
        <w:rPr>
          <w:b/>
        </w:rPr>
        <w:t>Word: aide | Meaning: help</w:t>
      </w:r>
    </w:p>
    <w:p/>
    <w:p>
      <w:r>
        <w:t>1. L'école offre de l'aide à tous les élèves en difficulté.</w:t>
      </w:r>
    </w:p>
    <w:p>
      <w:r>
        <w:t xml:space="preserve">    The school offers assistance to all students who are having trouble.</w:t>
      </w:r>
    </w:p>
    <w:p>
      <w:r>
        <w:t>2. J'ai besoin d'aide pour réparer mon vélo.</w:t>
      </w:r>
    </w:p>
    <w:p>
      <w:r>
        <w:t xml:space="preserve">    I need help repairing my bike.</w:t>
      </w:r>
    </w:p>
    <w:p>
      <w:r>
        <w:t>3. Les bénévoles sont venus aider les personnes âgées.</w:t>
      </w:r>
    </w:p>
    <w:p>
      <w:r>
        <w:t xml:space="preserve">    Volunteers came to help the elderly. </w:t>
      </w:r>
    </w:p>
    <w:p>
      <w:r>
        <w:t>4. L'avocat a aidé le client à obtenir un meilleur résultat.</w:t>
      </w:r>
    </w:p>
    <w:p>
      <w:r>
        <w:t xml:space="preserve">    The lawyer helped the client get a better result.</w:t>
      </w:r>
    </w:p>
    <w:p>
      <w:r>
        <w:t>5. Elle demande de l'aide pour faire ses devoirs.</w:t>
      </w:r>
    </w:p>
    <w:p>
      <w:r>
        <w:t xml:space="preserve">    She is asking for help with her homework.</w:t>
      </w:r>
    </w:p>
    <w:p>
      <w:r>
        <w:t xml:space="preserve">6. Un ami m’a aidé à passer mon permis. </w:t>
      </w:r>
    </w:p>
    <w:p>
      <w:r>
        <w:t xml:space="preserve">   A friend helped me pass my driving test. </w:t>
      </w:r>
    </w:p>
    <w:p>
      <w:r>
        <w:t>7. L'employeur peut aider les employés en cas de besoin.</w:t>
      </w:r>
    </w:p>
    <w:p>
      <w:r>
        <w:t xml:space="preserve">    The employer can help employees in case of need.</w:t>
      </w:r>
    </w:p>
    <w:p>
      <w:r>
        <w:t>8. La police est venue aider les victimes d'un accident.</w:t>
      </w:r>
    </w:p>
    <w:p>
      <w:r>
        <w:t xml:space="preserve">    The police came to help victims of an accident.</w:t>
      </w:r>
    </w:p>
    <w:p>
      <w:r>
        <w:t xml:space="preserve">9. On a besoin d’aide pour faire ce projet. </w:t>
      </w:r>
    </w:p>
    <w:p>
      <w:r>
        <w:t xml:space="preserve">    We need help with this project.  </w:t>
      </w:r>
    </w:p>
    <w:p>
      <w:r>
        <w:t>10. Le restaurant peut aider les clients en cas de restrictions alimentaires.</w:t>
      </w:r>
    </w:p>
    <w:p>
      <w:r>
        <w:t xml:space="preserve">    The restaurant can help customers with dietary restrictions.</w:t>
      </w:r>
    </w:p>
    <w:p/>
    <w:p>
      <w:r>
        <w:rPr>
          <w:b/>
        </w:rPr>
        <w:t>Word: merci | Meaning: thank you</w:t>
      </w:r>
    </w:p>
    <w:p/>
    <w:p>
      <w:r>
        <w:t>1.  Merci de m'aider.</w:t>
      </w:r>
    </w:p>
    <w:p>
      <w:r>
        <w:t xml:space="preserve">   Thank you for helping me.</w:t>
      </w:r>
    </w:p>
    <w:p>
      <w:r>
        <w:t>2.  Je suis reconnaissant(e) de votre aide.</w:t>
      </w:r>
    </w:p>
    <w:p>
      <w:r>
        <w:t xml:space="preserve">   I am grateful for your help.</w:t>
      </w:r>
    </w:p>
    <w:p>
      <w:r>
        <w:t>3.  Merci beaucoup pour le cadeau.</w:t>
      </w:r>
    </w:p>
    <w:p>
      <w:r>
        <w:t xml:space="preserve">   Thank you so much for the gift. </w:t>
      </w:r>
    </w:p>
    <w:p>
      <w:r>
        <w:t>4.  Merci de votre compréhension.</w:t>
      </w:r>
    </w:p>
    <w:p>
      <w:r>
        <w:t xml:space="preserve">   Thank you for your understanding.</w:t>
      </w:r>
    </w:p>
    <w:p>
      <w:r>
        <w:t>5.  Merci d'avoir partagé cette information avec moi.</w:t>
      </w:r>
    </w:p>
    <w:p>
      <w:r>
        <w:t xml:space="preserve">   Thank you for sharing this information with me.</w:t>
      </w:r>
    </w:p>
    <w:p>
      <w:r>
        <w:t>6.  Merci pour votre patience.</w:t>
      </w:r>
    </w:p>
    <w:p>
      <w:r>
        <w:t xml:space="preserve">    Thank you for your patience.</w:t>
      </w:r>
    </w:p>
    <w:p>
      <w:r>
        <w:t xml:space="preserve">7.  Merci de venir à la réunion. </w:t>
      </w:r>
    </w:p>
    <w:p>
      <w:r>
        <w:t xml:space="preserve">   Thank you for coming to the meeting. </w:t>
      </w:r>
    </w:p>
    <w:p>
      <w:r>
        <w:t xml:space="preserve">8.  Merci d'avoir pris le temps de répondre à mes questions. </w:t>
      </w:r>
    </w:p>
    <w:p>
      <w:r>
        <w:t xml:space="preserve">   Thank you for taking the time to answer my questions.</w:t>
      </w:r>
    </w:p>
    <w:p>
      <w:r>
        <w:t xml:space="preserve">9.  Merci de me faire cette suggestion. </w:t>
      </w:r>
    </w:p>
    <w:p>
      <w:r>
        <w:t xml:space="preserve">    Thank you for suggesting this idea.</w:t>
      </w:r>
    </w:p>
    <w:p>
      <w:r>
        <w:t xml:space="preserve">10. Merci pour tout. </w:t>
      </w:r>
    </w:p>
    <w:p>
      <w:r>
        <w:t xml:space="preserve">    Thanks for everything.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musique. </w:t>
      </w:r>
    </w:p>
    <w:p>
      <w:r>
        <w:t xml:space="preserve">  Love of music is a deep passion for me.</w:t>
      </w:r>
    </w:p>
    <w:p>
      <w:r>
        <w:t xml:space="preserve">2. Il s'est amouré d'elle depuis longtemps. </w:t>
      </w:r>
    </w:p>
    <w:p>
      <w:r>
        <w:t xml:space="preserve">  He has fallen in love with her for a long time.</w:t>
      </w:r>
    </w:p>
    <w:p>
      <w:r>
        <w:t xml:space="preserve">3. L'amour est une force puissante et belle. </w:t>
      </w:r>
    </w:p>
    <w:p>
      <w:r>
        <w:t xml:space="preserve">   Love is a powerful and beautiful force.</w:t>
      </w:r>
    </w:p>
    <w:p>
      <w:r>
        <w:t xml:space="preserve">4. L'amour des parents est un lien indéniable. </w:t>
      </w:r>
    </w:p>
    <w:p>
      <w:r>
        <w:t xml:space="preserve">    Parents' love is an undeniable link.</w:t>
      </w:r>
    </w:p>
    <w:p>
      <w:r>
        <w:t xml:space="preserve">5. Il faut cultiver l'amour dans son quotidien. </w:t>
      </w:r>
    </w:p>
    <w:p>
      <w:r>
        <w:t xml:space="preserve">  We should cultivate love in our daily life.</w:t>
      </w:r>
    </w:p>
    <w:p>
      <w:r>
        <w:t xml:space="preserve">6. L'amour de la nature est une source d'inspiration. </w:t>
      </w:r>
    </w:p>
    <w:p>
      <w:r>
        <w:t xml:space="preserve">   Love for nature is a source of inspiration.</w:t>
      </w:r>
    </w:p>
    <w:p>
      <w:r>
        <w:t xml:space="preserve">7. Le couple partage un amour profond pour leur ville. </w:t>
      </w:r>
    </w:p>
    <w:p>
      <w:r>
        <w:t xml:space="preserve">  The couple shares deep love for their city.</w:t>
      </w:r>
    </w:p>
    <w:p>
      <w:r>
        <w:t xml:space="preserve">8. Il m'a donné l'amour de ma vie. </w:t>
      </w:r>
    </w:p>
    <w:p>
      <w:r>
        <w:t xml:space="preserve">  He gave me the love of my life. </w:t>
      </w:r>
    </w:p>
    <w:p>
      <w:r>
        <w:t xml:space="preserve">9. L'amour est la clé du bonheur. </w:t>
      </w:r>
    </w:p>
    <w:p>
      <w:r>
        <w:t xml:space="preserve">   Love is the key to happiness. </w:t>
      </w:r>
    </w:p>
    <w:p>
      <w:r>
        <w:t xml:space="preserve">10. La beauté de l'amour peut traverser les frontières. </w:t>
      </w:r>
    </w:p>
    <w:p>
      <w:r>
        <w:t xml:space="preserve">   The beauty of love can transcend borders.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