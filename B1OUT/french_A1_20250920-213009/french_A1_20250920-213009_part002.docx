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Apporte | Meaning: brings</w:t>
      </w:r>
    </w:p>
    <w:p/>
    <w:p>
      <w:r>
        <w:t>1. Je dois apporter mon sac à la classe.</w:t>
      </w:r>
    </w:p>
    <w:p>
      <w:r>
        <w:t xml:space="preserve">   I must bring my bag to class.</w:t>
      </w:r>
    </w:p>
    <w:p>
      <w:r>
        <w:t>2. L'hôtesse apporte des informations sur le train.</w:t>
      </w:r>
    </w:p>
    <w:p>
      <w:r>
        <w:t xml:space="preserve">   The hostess brings information about the train.</w:t>
      </w:r>
    </w:p>
    <w:p>
      <w:r>
        <w:t>3. Tu peux apporter une idée pour le projet?</w:t>
      </w:r>
    </w:p>
    <w:p>
      <w:r>
        <w:t xml:space="preserve">    Can you bring an idea for the project?</w:t>
      </w:r>
    </w:p>
    <w:p>
      <w:r>
        <w:t>4. La maman apporte un repas aux enfants.</w:t>
      </w:r>
    </w:p>
    <w:p>
      <w:r>
        <w:t xml:space="preserve">   Mom brings a meal to the children. </w:t>
      </w:r>
    </w:p>
    <w:p>
      <w:r>
        <w:t>5. Le livre apporte de nouvelles informations sur l'histoire.</w:t>
      </w:r>
    </w:p>
    <w:p>
      <w:r>
        <w:t xml:space="preserve">   The book brings new information about history.</w:t>
      </w:r>
    </w:p>
    <w:p>
      <w:r>
        <w:t>6. L'homme apporte une solution à la situation.</w:t>
      </w:r>
    </w:p>
    <w:p>
      <w:r>
        <w:t xml:space="preserve">   The man brings a solution to the situation.</w:t>
      </w:r>
    </w:p>
    <w:p>
      <w:r>
        <w:t>7. Les enfants apportent des cadeaux aux invités.</w:t>
      </w:r>
    </w:p>
    <w:p>
      <w:r>
        <w:t xml:space="preserve">    The children bring gifts to the guests. </w:t>
      </w:r>
    </w:p>
    <w:p>
      <w:r>
        <w:t>8. Le médecin apportera les résultats de l’examen.</w:t>
      </w:r>
    </w:p>
    <w:p>
      <w:r>
        <w:t xml:space="preserve">  The doctor will bring the exam results. </w:t>
      </w:r>
    </w:p>
    <w:p>
      <w:r>
        <w:t>9. L'employé apporte son soutien à la direction.</w:t>
      </w:r>
    </w:p>
    <w:p>
      <w:r>
        <w:t xml:space="preserve">   The employee brings his support to the management.</w:t>
      </w:r>
    </w:p>
    <w:p>
      <w:r>
        <w:t xml:space="preserve">10. Elle apporte un peu d'humour dans la situation. </w:t>
      </w:r>
    </w:p>
    <w:p>
      <w:r>
        <w:t xml:space="preserve">    She brings a little humor into the situation.</w:t>
      </w:r>
    </w:p>
    <w:p/>
    <w:p>
      <w:r>
        <w:rPr>
          <w:b/>
        </w:rPr>
        <w:t>Word: Chandelier | Meaning: Lamp hanging from a ceiling</w:t>
      </w:r>
    </w:p>
    <w:p/>
    <w:p>
      <w:r>
        <w:t xml:space="preserve">1. La salle de réception est décorée d'un magnifique chandelier. </w:t>
      </w:r>
    </w:p>
    <w:p>
      <w:r>
        <w:t xml:space="preserve">   The reception room is decorated with a magnificent chandelier.</w:t>
      </w:r>
    </w:p>
    <w:p>
      <w:r>
        <w:t>2.  Je trouve le chandelier très élégant.</w:t>
      </w:r>
    </w:p>
    <w:p>
      <w:r>
        <w:t xml:space="preserve">    I find the chandelier very elegant.</w:t>
      </w:r>
    </w:p>
    <w:p>
      <w:r>
        <w:t>3.  L'arbre de Noël a un chandelier en forme de star.</w:t>
      </w:r>
    </w:p>
    <w:p>
      <w:r>
        <w:t xml:space="preserve">  The Christmas tree has a chandelier shaped like a star.</w:t>
      </w:r>
    </w:p>
    <w:p>
      <w:r>
        <w:t>4.  Les chandeliers sont souvent fabriqués en cristal.</w:t>
      </w:r>
    </w:p>
    <w:p>
      <w:r>
        <w:t xml:space="preserve">   Chandeliers are often made of crystal.</w:t>
      </w:r>
    </w:p>
    <w:p>
      <w:r>
        <w:t xml:space="preserve">5.   La lumière du chandelier illumine l'espace. </w:t>
      </w:r>
    </w:p>
    <w:p>
      <w:r>
        <w:t xml:space="preserve">    The light from the chandelier illuminates the space.</w:t>
      </w:r>
    </w:p>
    <w:p>
      <w:r>
        <w:t xml:space="preserve">6.  Le chandelier est une pièce de décoration importante dans la maison. </w:t>
      </w:r>
    </w:p>
    <w:p>
      <w:r>
        <w:t xml:space="preserve">   The chandelier is an important decorative piece in the house.</w:t>
      </w:r>
    </w:p>
    <w:p>
      <w:r>
        <w:t xml:space="preserve">7.  Il faut utiliser un chandelier adapté à la taille de la pièce. </w:t>
      </w:r>
    </w:p>
    <w:p>
      <w:r>
        <w:t xml:space="preserve">   One must use a chandelier suitable for the size of the room.</w:t>
      </w:r>
    </w:p>
    <w:p>
      <w:r>
        <w:t xml:space="preserve">8.  J'adore les chandeliers qui s'illuminent avec des lumières LED. </w:t>
      </w:r>
    </w:p>
    <w:p>
      <w:r>
        <w:t xml:space="preserve">    I love chandeliers that illuminate with LEDs.</w:t>
      </w:r>
    </w:p>
    <w:p>
      <w:r>
        <w:t xml:space="preserve">9.  Les chandeliers sont souvent utilisés dans les salles de réception et les restaurants. </w:t>
      </w:r>
    </w:p>
    <w:p>
      <w:r>
        <w:t xml:space="preserve">    Chandeliers are often used in reception rooms and restaurants.</w:t>
      </w:r>
    </w:p>
    <w:p>
      <w:r>
        <w:t xml:space="preserve">10. Le chandelier est un élément important de la décoration intérieure. </w:t>
      </w:r>
    </w:p>
    <w:p>
      <w:r>
        <w:t xml:space="preserve">   The chandelier is an important element of interior decoration.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Elle a une grande maison.</w:t>
      </w:r>
    </w:p>
    <w:p>
      <w:r>
        <w:t xml:space="preserve">   She has a big house.</w:t>
      </w:r>
    </w:p>
    <w:p>
      <w:r>
        <w:t>3.  J'adore les voyages à grande échelle.</w:t>
      </w:r>
    </w:p>
    <w:p>
      <w:r>
        <w:t xml:space="preserve">   I love large-scale travels. </w:t>
      </w:r>
    </w:p>
    <w:p>
      <w:r>
        <w:t>4. Le gâteau était vraiment grande.</w:t>
      </w:r>
    </w:p>
    <w:p>
      <w:r>
        <w:t xml:space="preserve">   The cake was really big. </w:t>
      </w:r>
    </w:p>
    <w:p>
      <w:r>
        <w:t>5. Avez-vous des questions sur la grande ville?</w:t>
      </w:r>
    </w:p>
    <w:p>
      <w:r>
        <w:t xml:space="preserve">   Do you have any questions about the big city?</w:t>
      </w:r>
    </w:p>
    <w:p>
      <w:r>
        <w:t>6.  Il a besoin d'un grand soutien pour sa nouvelle entreprise.</w:t>
      </w:r>
    </w:p>
    <w:p>
      <w:r>
        <w:t xml:space="preserve">   He needs a great deal of support for his new business. </w:t>
      </w:r>
    </w:p>
    <w:p>
      <w:r>
        <w:t>7. Ce film est vraiment grande.</w:t>
      </w:r>
    </w:p>
    <w:p>
      <w:r>
        <w:t xml:space="preserve">   This movie is really big. </w:t>
      </w:r>
    </w:p>
    <w:p>
      <w:r>
        <w:t>8. Le ciel était très large et bleu.</w:t>
      </w:r>
    </w:p>
    <w:p>
      <w:r>
        <w:t xml:space="preserve">   The sky was very large and blue. </w:t>
      </w:r>
    </w:p>
    <w:p>
      <w:r>
        <w:t>9. Les fleurs sont grandes et colorées.</w:t>
      </w:r>
    </w:p>
    <w:p>
      <w:r>
        <w:t xml:space="preserve">   The flowers are large and colorful.</w:t>
      </w:r>
    </w:p>
    <w:p>
      <w:r>
        <w:t>10.  Les enfants aiment les jeux de grande taille.</w:t>
      </w:r>
    </w:p>
    <w:p>
      <w:r>
        <w:t xml:space="preserve">   Children like large-scale games.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 xml:space="preserve">2.  Oui, je suis d'accord. </w:t>
      </w:r>
    </w:p>
    <w:p>
      <w:r>
        <w:t xml:space="preserve">   Yes, I agree.</w:t>
      </w:r>
    </w:p>
    <w:p>
      <w:r>
        <w:t>3.  Le film est intéressant, oui.</w:t>
      </w:r>
    </w:p>
    <w:p>
      <w:r>
        <w:t xml:space="preserve">   The movie is interesting, yes.</w:t>
      </w:r>
    </w:p>
    <w:p>
      <w:r>
        <w:t>4.  Est-ce que vous avez vu le dernier film?</w:t>
      </w:r>
    </w:p>
    <w:p>
      <w:r>
        <w:t xml:space="preserve">   Did you see the last movie?</w:t>
      </w:r>
    </w:p>
    <w:p>
      <w:r>
        <w:t xml:space="preserve">5.  Oui, c’est une bonne idée. </w:t>
      </w:r>
    </w:p>
    <w:p>
      <w:r>
        <w:t xml:space="preserve">   Yes, that's a good idea.</w:t>
      </w:r>
    </w:p>
    <w:p>
      <w:r>
        <w:t xml:space="preserve">6.  Je suis fatigué, oui. </w:t>
      </w:r>
    </w:p>
    <w:p>
      <w:r>
        <w:t xml:space="preserve">    I am tired, yes.</w:t>
      </w:r>
    </w:p>
    <w:p>
      <w:r>
        <w:t xml:space="preserve">7.  Oui, je peux vous aider. </w:t>
      </w:r>
    </w:p>
    <w:p>
      <w:r>
        <w:t xml:space="preserve">   Yes, I can help you.</w:t>
      </w:r>
    </w:p>
    <w:p>
      <w:r>
        <w:t>8.  Oui, la solution est claire.</w:t>
      </w:r>
    </w:p>
    <w:p>
      <w:r>
        <w:t xml:space="preserve">   Yes, the solution is clear.</w:t>
      </w:r>
    </w:p>
    <w:p>
      <w:r>
        <w:t xml:space="preserve">9.  Oui, j'ai bien compris. </w:t>
      </w:r>
    </w:p>
    <w:p>
      <w:r>
        <w:t xml:space="preserve">   Yes, I understand well.</w:t>
      </w:r>
    </w:p>
    <w:p>
      <w:r>
        <w:t>10. Oui, merci beaucoup.</w:t>
      </w:r>
    </w:p>
    <w:p>
      <w:r>
        <w:t xml:space="preserve">   Yes, thank you very much.</w:t>
      </w:r>
    </w:p>
    <w:p/>
    <w:p>
      <w:r>
        <w:rPr>
          <w:b/>
        </w:rPr>
        <w:t>Word: Sourire | Meaning: Smile</w:t>
      </w:r>
    </w:p>
    <w:p/>
    <w:p>
      <w:r>
        <w:t>1. J'adore sourire aux gens que je connais bien.</w:t>
      </w:r>
    </w:p>
    <w:p>
      <w:r>
        <w:t xml:space="preserve">    I love to smile at people I know well.</w:t>
      </w:r>
    </w:p>
    <w:p>
      <w:r>
        <w:t>2. Elle souriait joyeusement lorsque elle a reçu son cadeau.</w:t>
      </w:r>
    </w:p>
    <w:p>
      <w:r>
        <w:t xml:space="preserve">    She was smiling happily when she received her gift.</w:t>
      </w:r>
    </w:p>
    <w:p>
      <w:r>
        <w:t xml:space="preserve">3. Un sourire doux et sincère est une expression de gentillesse. </w:t>
      </w:r>
    </w:p>
    <w:p>
      <w:r>
        <w:t xml:space="preserve">   A gentle, sincere smile is an expression of kindness.</w:t>
      </w:r>
    </w:p>
    <w:p>
      <w:r>
        <w:t>4. Les enfants ont un rire contagieux qui illumine les journées.</w:t>
      </w:r>
    </w:p>
    <w:p>
      <w:r>
        <w:t xml:space="preserve">   Children have contagious laughter that illuminates the days. </w:t>
      </w:r>
    </w:p>
    <w:p>
      <w:r>
        <w:t>5. Le sourire de mon ami m'a fait oublier mes soucis.</w:t>
      </w:r>
    </w:p>
    <w:p>
      <w:r>
        <w:t xml:space="preserve">   My friend’s smile made me forget my worries.</w:t>
      </w:r>
    </w:p>
    <w:p>
      <w:r>
        <w:t>6. Il ne souriait pas car il était triste et mécontent.</w:t>
      </w:r>
    </w:p>
    <w:p>
      <w:r>
        <w:t xml:space="preserve">    He wasn't smiling because he was sad and discontent.</w:t>
      </w:r>
    </w:p>
    <w:p>
      <w:r>
        <w:t xml:space="preserve">7. On doit toujours sourire pour montrer son bien-être à ses proches. </w:t>
      </w:r>
    </w:p>
    <w:p>
      <w:r>
        <w:t xml:space="preserve">    We should always smile to show our well-being to our loved ones.</w:t>
      </w:r>
    </w:p>
    <w:p>
      <w:r>
        <w:t>8. Une femme souriante est belle et attirante.</w:t>
      </w:r>
    </w:p>
    <w:p>
      <w:r>
        <w:t xml:space="preserve">   A smiling woman is beautiful and attractive.</w:t>
      </w:r>
    </w:p>
    <w:p>
      <w:r>
        <w:t>9. Le sourire est un langage universel qui comprend tous les gens.</w:t>
      </w:r>
    </w:p>
    <w:p>
      <w:r>
        <w:t xml:space="preserve">    Smiling is a universal language that understands everyone. </w:t>
      </w:r>
    </w:p>
    <w:p>
      <w:r>
        <w:t>10.  J'ai essayé de sourire mais je n'arrive pas à y parvenir.</w:t>
      </w:r>
    </w:p>
    <w:p>
      <w:r>
        <w:t xml:space="preserve">    I tried to smile but I can’t get it right.</w:t>
      </w:r>
    </w:p>
    <w:p/>
    <w:p>
      <w:r>
        <w:rPr>
          <w:b/>
        </w:rPr>
        <w:t>Word: Rose | Meaning: Rose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est le symbole de l'amour.</w:t>
      </w:r>
    </w:p>
    <w:p>
      <w:r>
        <w:t xml:space="preserve">   The rose is the symbol of love.</w:t>
      </w:r>
    </w:p>
    <w:p>
      <w:r>
        <w:t>3.  Tu peux m’aider à trouver une rose pour mon maman ?</w:t>
      </w:r>
    </w:p>
    <w:p>
      <w:r>
        <w:t xml:space="preserve">    Can you help me find a rose for my mom? </w:t>
      </w:r>
    </w:p>
    <w:p>
      <w:r>
        <w:t>4.  J’ai vu une belle rose blanche sur la table.</w:t>
      </w:r>
    </w:p>
    <w:p>
      <w:r>
        <w:t xml:space="preserve">    I saw a beautiful white rose on the table. </w:t>
      </w:r>
    </w:p>
    <w:p>
      <w:r>
        <w:t>5.  La rose est délicieuse, avec sa fragrance douce.</w:t>
      </w:r>
    </w:p>
    <w:p>
      <w:r>
        <w:t xml:space="preserve">   The rose is delicious with its sweet fragrance. </w:t>
      </w:r>
    </w:p>
    <w:p>
      <w:r>
        <w:t>6.  Rose de Mai est un festival important pour la France.</w:t>
      </w:r>
    </w:p>
    <w:p>
      <w:r>
        <w:t xml:space="preserve">   Rose of May is an important festival for France. </w:t>
      </w:r>
    </w:p>
    <w:p>
      <w:r>
        <w:t>7.  J'ai besoin de quelque chose d'élégant, une rose ?</w:t>
      </w:r>
    </w:p>
    <w:p>
      <w:r>
        <w:t xml:space="preserve">    I need something elegant, a rose?</w:t>
      </w:r>
    </w:p>
    <w:p>
      <w:r>
        <w:t xml:space="preserve">8.  Elle aime les roses parfumées, surtout les roses du Vietnam. </w:t>
      </w:r>
    </w:p>
    <w:p>
      <w:r>
        <w:t xml:space="preserve">    She likes fragrant roses, especially roses from Vietnam.</w:t>
      </w:r>
    </w:p>
    <w:p>
      <w:r>
        <w:t xml:space="preserve">9.  La rose est la fleur de printemps. </w:t>
      </w:r>
    </w:p>
    <w:p>
      <w:r>
        <w:t xml:space="preserve">   The rose is the flower of spring.</w:t>
      </w:r>
    </w:p>
    <w:p>
      <w:r>
        <w:t xml:space="preserve">10. L'illustration de la rose se trouve sur l'emballage de cette boisson. </w:t>
      </w:r>
    </w:p>
    <w:p>
      <w:r>
        <w:t xml:space="preserve">    The illustration of the rose can be found on the packaging of this drink.</w:t>
      </w:r>
    </w:p>
    <w:p/>
    <w:p>
      <w:r>
        <w:rPr>
          <w:b/>
        </w:rPr>
        <w:t>Word: Blanc | Meaning: White</w:t>
      </w:r>
    </w:p>
    <w:p/>
    <w:p>
      <w:r>
        <w:t>1.  Le gâteau est blanc.</w:t>
      </w:r>
    </w:p>
    <w:p>
      <w:r>
        <w:t xml:space="preserve">    The cake is white.</w:t>
      </w:r>
    </w:p>
    <w:p>
      <w:r>
        <w:t>2.  Les murs de la maison sont blancs.</w:t>
      </w:r>
    </w:p>
    <w:p>
      <w:r>
        <w:t xml:space="preserve">    The walls of the house are white.</w:t>
      </w:r>
    </w:p>
    <w:p>
      <w:r>
        <w:t xml:space="preserve">3.  J'ai un t-shirt blanc. </w:t>
      </w:r>
    </w:p>
    <w:p>
      <w:r>
        <w:t xml:space="preserve">    I have a white T-shirt. </w:t>
      </w:r>
    </w:p>
    <w:p>
      <w:r>
        <w:t>4.  Il y a une fleur blanche dans le vase.</w:t>
      </w:r>
    </w:p>
    <w:p>
      <w:r>
        <w:t xml:space="preserve">    There is a white flower in the vase.</w:t>
      </w:r>
    </w:p>
    <w:p>
      <w:r>
        <w:t>5.  Le ciel était blanc hier matin.</w:t>
      </w:r>
    </w:p>
    <w:p>
      <w:r>
        <w:t xml:space="preserve">    The sky was white yesterday morning.</w:t>
      </w:r>
    </w:p>
    <w:p>
      <w:r>
        <w:t>6.  Les yeux de la fille sont blancs comme neige.</w:t>
      </w:r>
    </w:p>
    <w:p>
      <w:r>
        <w:t xml:space="preserve">    The girl's eyes are white as snow.</w:t>
      </w:r>
    </w:p>
    <w:p>
      <w:r>
        <w:t xml:space="preserve">7.  La robe est blanche et élégante. </w:t>
      </w:r>
    </w:p>
    <w:p>
      <w:r>
        <w:t xml:space="preserve">    The dress is white and elegant.</w:t>
      </w:r>
    </w:p>
    <w:p>
      <w:r>
        <w:t xml:space="preserve">8.  Il a besoin d'un blanc pour la sauce. </w:t>
      </w:r>
    </w:p>
    <w:p>
      <w:r>
        <w:t xml:space="preserve">    He needs some white for the sauce.</w:t>
      </w:r>
    </w:p>
    <w:p>
      <w:r>
        <w:t xml:space="preserve">9.  Le papier est blanc. </w:t>
      </w:r>
    </w:p>
    <w:p>
      <w:r>
        <w:t xml:space="preserve">    The paper is white. </w:t>
      </w:r>
    </w:p>
    <w:p>
      <w:r>
        <w:t>10. La neige était blanche et douce.</w:t>
      </w:r>
    </w:p>
    <w:p>
      <w:r>
        <w:t xml:space="preserve">    The snow was white and soft.</w:t>
      </w:r>
    </w:p>
    <w:p/>
    <w:p>
      <w:r>
        <w:rPr>
          <w:b/>
        </w:rPr>
        <w:t>Word: Non | Meaning: No</w:t>
      </w:r>
    </w:p>
    <w:p/>
    <w:p>
      <w:r>
        <w:t>1. Je ne veux pas boire de café aujourd'hui.</w:t>
      </w:r>
    </w:p>
    <w:p>
      <w:r>
        <w:t xml:space="preserve">   I don't want to drink coffee today.</w:t>
      </w:r>
    </w:p>
    <w:p>
      <w:r>
        <w:t>2. Non, je n'ai pas besoin d'un ordinateur portable.</w:t>
      </w:r>
    </w:p>
    <w:p>
      <w:r>
        <w:t xml:space="preserve">  No, I don't need a laptop. </w:t>
      </w:r>
    </w:p>
    <w:p>
      <w:r>
        <w:t>3. Il est impossible que tu sois malade.</w:t>
      </w:r>
    </w:p>
    <w:p>
      <w:r>
        <w:t xml:space="preserve">   It's impossible that you are sick. </w:t>
      </w:r>
    </w:p>
    <w:p>
      <w:r>
        <w:t xml:space="preserve">4. Je ne suis pas sûr de la réponse à votre question. </w:t>
      </w:r>
    </w:p>
    <w:p>
      <w:r>
        <w:t xml:space="preserve">   I'm not sure of the answer to your question. </w:t>
      </w:r>
    </w:p>
    <w:p>
      <w:r>
        <w:t>5. Non, elle n'a pas mangé tout le gâteau.</w:t>
      </w:r>
    </w:p>
    <w:p>
      <w:r>
        <w:t xml:space="preserve">  No, she didn't eat all the cake.</w:t>
      </w:r>
    </w:p>
    <w:p>
      <w:r>
        <w:t>6. Nous sommes tous des artistes, non?</w:t>
      </w:r>
    </w:p>
    <w:p>
      <w:r>
        <w:t xml:space="preserve">  We are all artists, right?</w:t>
      </w:r>
    </w:p>
    <w:p>
      <w:r>
        <w:t>7. Je suis vraiment fatiguée.</w:t>
      </w:r>
    </w:p>
    <w:p>
      <w:r>
        <w:t xml:space="preserve">   I am really tired. </w:t>
      </w:r>
    </w:p>
    <w:p>
      <w:r>
        <w:t xml:space="preserve">8. Non, je ne pense pas que cela soit une bonne idée. </w:t>
      </w:r>
    </w:p>
    <w:p>
      <w:r>
        <w:t xml:space="preserve">    No, I don't think that is a good idea. </w:t>
      </w:r>
    </w:p>
    <w:p>
      <w:r>
        <w:t xml:space="preserve">9. Il n’a jamais vu autant d’étoiles dans sa vie. </w:t>
      </w:r>
    </w:p>
    <w:p>
      <w:r>
        <w:t xml:space="preserve">  He has never seen so many stars in his life.</w:t>
      </w:r>
    </w:p>
    <w:p>
      <w:r>
        <w:t>10. Vous devez vous concentrer pour réussir ce test.</w:t>
      </w:r>
    </w:p>
    <w:p>
      <w:r>
        <w:t xml:space="preserve">   You must focus to succeed on this test.</w:t>
      </w:r>
    </w:p>
    <w:p/>
    <w:p>
      <w:r>
        <w:rPr>
          <w:b/>
        </w:rPr>
        <w:t>Word: Chanteur | Meaning: Singer</w:t>
      </w:r>
    </w:p>
    <w:p/>
    <w:p>
      <w:r>
        <w:t xml:space="preserve">1. C'est le chanteur qui va chanter au concert aujourd'hui. </w:t>
      </w:r>
    </w:p>
    <w:p>
      <w:r>
        <w:t xml:space="preserve">    The singer who will sing at the concert today is going to be performing.</w:t>
      </w:r>
    </w:p>
    <w:p>
      <w:r>
        <w:t>2. Le chanteur est très talentueux et sa voix est magnifique.</w:t>
      </w:r>
    </w:p>
    <w:p>
      <w:r>
        <w:t xml:space="preserve">    The singer is very talented and his voice is beautiful.</w:t>
      </w:r>
    </w:p>
    <w:p>
      <w:r>
        <w:t xml:space="preserve">3. J'adore écouter de la musique du chanteur français. </w:t>
      </w:r>
    </w:p>
    <w:p>
      <w:r>
        <w:t xml:space="preserve">    I love listening to music from the French singer. </w:t>
      </w:r>
    </w:p>
    <w:p>
      <w:r>
        <w:t xml:space="preserve">4. Le chanteur a une longue carrière et a beaucoup d'admirateurs. </w:t>
      </w:r>
    </w:p>
    <w:p>
      <w:r>
        <w:t xml:space="preserve">    The singer has a long career and has many admirers. </w:t>
      </w:r>
    </w:p>
    <w:p>
      <w:r>
        <w:t>5. Elle est en train de composer un nouveau chanson pour le chanteur.</w:t>
      </w:r>
    </w:p>
    <w:p>
      <w:r>
        <w:t xml:space="preserve">    She is working on a new song for the singer.</w:t>
      </w:r>
    </w:p>
    <w:p>
      <w:r>
        <w:t>6.  Le chanteur a gagné plusieurs prix pour son excellent travail.</w:t>
      </w:r>
    </w:p>
    <w:p>
      <w:r>
        <w:t xml:space="preserve">   The singer won several awards for his great work. </w:t>
      </w:r>
    </w:p>
    <w:p>
      <w:r>
        <w:t>7. Le chanteur était très excité par la performance de ce soir.</w:t>
      </w:r>
    </w:p>
    <w:p>
      <w:r>
        <w:t xml:space="preserve">    The singer was very excited about the performance tonight.</w:t>
      </w:r>
    </w:p>
    <w:p>
      <w:r>
        <w:t xml:space="preserve">8. Il est le chanteur qui chante l'histoire du pays dans ses chansons. </w:t>
      </w:r>
    </w:p>
    <w:p>
      <w:r>
        <w:t xml:space="preserve">    He is the singer who sings the story of the country in his songs.</w:t>
      </w:r>
    </w:p>
    <w:p>
      <w:r>
        <w:t xml:space="preserve">9.  Le chanteur a chanté sur scène devant une foule immense et enthousiaste. </w:t>
      </w:r>
    </w:p>
    <w:p>
      <w:r>
        <w:t xml:space="preserve">     The singer sang on stage before an enormous and enthusiastic crowd.</w:t>
      </w:r>
    </w:p>
    <w:p>
      <w:r>
        <w:t xml:space="preserve">10. Le chanteur s'est produit à la radio en français pour un programme spécial. </w:t>
      </w:r>
    </w:p>
    <w:p>
      <w:r>
        <w:t xml:space="preserve">   The singer performed on the radio in French for a special program.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morning/afternoon.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 madame, avez-vous des questions ?</w:t>
      </w:r>
    </w:p>
    <w:p>
      <w:r>
        <w:t xml:space="preserve">    Hello ma'am, do you have any questions?</w:t>
      </w:r>
    </w:p>
    <w:p>
      <w:r>
        <w:t xml:space="preserve">4.  Bonjour, je m’appelle Sophie. </w:t>
      </w:r>
    </w:p>
    <w:p>
      <w:r>
        <w:t xml:space="preserve">    Hello, my name is Sophie. </w:t>
      </w:r>
    </w:p>
    <w:p>
      <w:r>
        <w:t>5.  Bonjour, comment ça va ?</w:t>
      </w:r>
    </w:p>
    <w:p>
      <w:r>
        <w:t xml:space="preserve">    Hi, how are things going? </w:t>
      </w:r>
    </w:p>
    <w:p>
      <w:r>
        <w:t xml:space="preserve">6.  J'ai besoin d'aide pour faire ma demande de visa. </w:t>
      </w:r>
    </w:p>
    <w:p>
      <w:r>
        <w:t xml:space="preserve">    I need help with making a visa request. </w:t>
      </w:r>
    </w:p>
    <w:p>
      <w:r>
        <w:t>7.  Bonjour, j’aimerais prendre un café et une baguette.</w:t>
      </w:r>
    </w:p>
    <w:p>
      <w:r>
        <w:t xml:space="preserve">    Hello, I would like to order a coffee and a baguette. </w:t>
      </w:r>
    </w:p>
    <w:p>
      <w:r>
        <w:t xml:space="preserve">8. Bonjour le monde ! </w:t>
      </w:r>
    </w:p>
    <w:p>
      <w:r>
        <w:t xml:space="preserve">   Hello the world!</w:t>
      </w:r>
    </w:p>
    <w:p>
      <w:r>
        <w:t xml:space="preserve">9.  Il est bon de se dire bonjour à la fin d'un long jour. </w:t>
      </w:r>
    </w:p>
    <w:p>
      <w:r>
        <w:t xml:space="preserve">    It's nice to say hello at the end of a long day. </w:t>
      </w:r>
    </w:p>
    <w:p>
      <w:r>
        <w:t xml:space="preserve">10.  Bonjour, j’apprend la langue française. </w:t>
      </w:r>
    </w:p>
    <w:p>
      <w:r>
        <w:t xml:space="preserve">     Hello, I am learning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