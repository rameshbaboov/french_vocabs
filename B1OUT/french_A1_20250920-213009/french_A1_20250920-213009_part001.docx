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Il chante souvent des chansons françaises en concert. </w:t>
      </w:r>
    </w:p>
    <w:p>
      <w:r>
        <w:t xml:space="preserve">   He often sings French songs at concerts.</w:t>
      </w:r>
    </w:p>
    <w:p>
      <w:r>
        <w:t xml:space="preserve">2. La chanteuse chante une mélodie triste et douce. </w:t>
      </w:r>
    </w:p>
    <w:p>
      <w:r>
        <w:t xml:space="preserve">   The singer sings a sad and gentle melody. </w:t>
      </w:r>
    </w:p>
    <w:p>
      <w:r>
        <w:t xml:space="preserve">3. J'aime chanter avec mes amis, ça nous amène du plaisir. </w:t>
      </w:r>
    </w:p>
    <w:p>
      <w:r>
        <w:t xml:space="preserve">   I like to sing with my friends; it brings us pleasure.</w:t>
      </w:r>
    </w:p>
    <w:p>
      <w:r>
        <w:t xml:space="preserve">4. Le chant des oiseaux est une source de beauté naturelle. </w:t>
      </w:r>
    </w:p>
    <w:p>
      <w:r>
        <w:t xml:space="preserve">   Bird song is a source of natural beauty. </w:t>
      </w:r>
    </w:p>
    <w:p>
      <w:r>
        <w:t xml:space="preserve">5. Cette chanson m'évoque un souvenir heureux.  </w:t>
      </w:r>
    </w:p>
    <w:p>
      <w:r>
        <w:t xml:space="preserve">   This song evokes a happy memory for me. </w:t>
      </w:r>
    </w:p>
    <w:p>
      <w:r>
        <w:t xml:space="preserve">6. J’ai appris à chanter l'alphabet en maternelle. </w:t>
      </w:r>
    </w:p>
    <w:p>
      <w:r>
        <w:t xml:space="preserve">   I learned to sing the alphabet in kindergarten. </w:t>
      </w:r>
    </w:p>
    <w:p>
      <w:r>
        <w:t xml:space="preserve">7. Le chant de la pluie nous fait rêver. </w:t>
      </w:r>
    </w:p>
    <w:p>
      <w:r>
        <w:t xml:space="preserve">   The sound of rain makes us dream.</w:t>
      </w:r>
    </w:p>
    <w:p>
      <w:r>
        <w:t xml:space="preserve">8. Il chante pour son grand-père dans le jardin. </w:t>
      </w:r>
    </w:p>
    <w:p>
      <w:r>
        <w:t xml:space="preserve">   He sings for his grandfather in the garden.  </w:t>
      </w:r>
    </w:p>
    <w:p>
      <w:r>
        <w:t>9. La chanson nous rappelle l’histoire de France.</w:t>
      </w:r>
    </w:p>
    <w:p>
      <w:r>
        <w:t xml:space="preserve">   The song reminds us of the history of France. </w:t>
      </w:r>
    </w:p>
    <w:p>
      <w:r>
        <w:t xml:space="preserve">10. Le chant du vent nous transporte dans des paysages variés. </w:t>
      </w:r>
    </w:p>
    <w:p>
      <w:r>
        <w:t xml:space="preserve">    The sound of the wind transports us to varied landscapes.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avec intensité sur la plage.  </w:t>
      </w:r>
    </w:p>
    <w:p>
      <w:r>
        <w:t>The sunlight shines brightly on the beach.</w:t>
      </w:r>
    </w:p>
    <w:p>
      <w:r>
        <w:t xml:space="preserve">2. Il faut utiliser une lampe à poche pour éclairer la grotte.   </w:t>
      </w:r>
    </w:p>
    <w:p>
      <w:r>
        <w:t xml:space="preserve">A flashlight is needed to illuminate the cave. </w:t>
      </w:r>
    </w:p>
    <w:p>
      <w:r>
        <w:t xml:space="preserve">3. J'adore regarder la lumière des étoiles dans le ciel nocturne.  </w:t>
      </w:r>
    </w:p>
    <w:p>
      <w:r>
        <w:t>I love watching the stars shine in the night sky.</w:t>
      </w:r>
    </w:p>
    <w:p>
      <w:r>
        <w:t xml:space="preserve">4. La lumière du feu éclaire l'espace et donne une ambiance cosy.  </w:t>
      </w:r>
    </w:p>
    <w:p>
      <w:r>
        <w:t xml:space="preserve">The firelight illuminates the space and gives a cozy atmosphere. </w:t>
      </w:r>
    </w:p>
    <w:p>
      <w:r>
        <w:t xml:space="preserve">5. La lumière artificielle est plus puissante que la lumière naturelle.   </w:t>
      </w:r>
    </w:p>
    <w:p>
      <w:r>
        <w:t>Artificial light is more powerful than natural light.</w:t>
      </w:r>
    </w:p>
    <w:p>
      <w:r>
        <w:t xml:space="preserve">6. Elle n'a pas peur de l’obscurité, elle trouve la lumière dans les ténèbres.  </w:t>
      </w:r>
    </w:p>
    <w:p>
      <w:r>
        <w:t xml:space="preserve">She is not afraid of the darkness; she finds the light in the shadows. </w:t>
      </w:r>
    </w:p>
    <w:p>
      <w:r>
        <w:t xml:space="preserve">7. Un éclairage subtil peut faire ressortir la beauté des détails.   </w:t>
      </w:r>
    </w:p>
    <w:p>
      <w:r>
        <w:t>Subtle lighting can highlight the beauty of details.</w:t>
      </w:r>
    </w:p>
    <w:p>
      <w:r>
        <w:t xml:space="preserve">8. La lumière du téléphone est faible et difficile à lire dans l'obscurité.  </w:t>
      </w:r>
    </w:p>
    <w:p>
      <w:r>
        <w:t xml:space="preserve">The phone light is dim and difficult to read in the dark. </w:t>
      </w:r>
    </w:p>
    <w:p>
      <w:r>
        <w:t xml:space="preserve">9. Le projet d’éclairage public a pour but de créer des zones éclairées en ville.    </w:t>
      </w:r>
    </w:p>
    <w:p>
      <w:r>
        <w:t xml:space="preserve">The project for public lighting aims to create lighted areas in the city.   </w:t>
      </w:r>
    </w:p>
    <w:p>
      <w:r>
        <w:t xml:space="preserve">10. Il y a une abondance de lumière naturelle dans la nature, mais il faut être attentif pour l'apprécier.  </w:t>
      </w:r>
    </w:p>
    <w:p>
      <w:r>
        <w:t>There is an abundance of natural light in nature; but we need to pay attention to appreciate 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ma robe rouge.</w:t>
      </w:r>
    </w:p>
    <w:p>
      <w:r>
        <w:t xml:space="preserve">    I love my red dress.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Il a une tache rouge sur son pantalon. </w:t>
      </w:r>
    </w:p>
    <w:p>
      <w:r>
        <w:t xml:space="preserve">   He has a red stain on his pants.</w:t>
      </w:r>
    </w:p>
    <w:p>
      <w:r>
        <w:t>5. La tomate est rouge.</w:t>
      </w:r>
    </w:p>
    <w:p>
      <w:r>
        <w:t xml:space="preserve">   The tomato is red.</w:t>
      </w:r>
    </w:p>
    <w:p>
      <w:r>
        <w:t>6. Les fruits rouges sont délicieux.</w:t>
      </w:r>
    </w:p>
    <w:p>
      <w:r>
        <w:t xml:space="preserve">   The red fruits are delicious.</w:t>
      </w:r>
    </w:p>
    <w:p>
      <w:r>
        <w:t>7. Le bouquet de fleurs était rouge et vert.</w:t>
      </w:r>
    </w:p>
    <w:p>
      <w:r>
        <w:t xml:space="preserve">  The flower arrangement was red and green. </w:t>
      </w:r>
    </w:p>
    <w:p>
      <w:r>
        <w:t>8. Nous avons mangé du pain rouge et du fromage bleu.</w:t>
      </w:r>
    </w:p>
    <w:p>
      <w:r>
        <w:t xml:space="preserve">   We ate some red bread and blue cheese.</w:t>
      </w:r>
    </w:p>
    <w:p>
      <w:r>
        <w:t>9. La grenouille est rouge.</w:t>
      </w:r>
    </w:p>
    <w:p>
      <w:r>
        <w:t xml:space="preserve">   The frog is red.</w:t>
      </w:r>
    </w:p>
    <w:p>
      <w:r>
        <w:t xml:space="preserve">10. Elle a des cheveux rouges. </w:t>
      </w:r>
    </w:p>
    <w:p>
      <w:r>
        <w:t xml:space="preserve">    She has red hair.</w:t>
      </w:r>
    </w:p>
    <w:p/>
    <w:p>
      <w:r>
        <w:rPr>
          <w:b/>
        </w:rPr>
        <w:t>Word: Grand | Meaning: Big, large</w:t>
      </w:r>
    </w:p>
    <w:p/>
    <w:p>
      <w:r>
        <w:t>1. La ville est très grande, avec des quartiers et des bâtiments qui s'étalent sur une immense superficie.</w:t>
      </w:r>
    </w:p>
    <w:p>
      <w:r>
        <w:t xml:space="preserve">   The city is very large, with neighborhoods and buildings spreading out over a vast area.</w:t>
      </w:r>
    </w:p>
    <w:p>
      <w:r>
        <w:t xml:space="preserve">2. Il a un grand sourire lorsqu’il parle de ses projets. </w:t>
      </w:r>
    </w:p>
    <w:p>
      <w:r>
        <w:t xml:space="preserve">    He has a big smile when he talks about his projects.</w:t>
      </w:r>
    </w:p>
    <w:p>
      <w:r>
        <w:t xml:space="preserve">3. La famille était très grande, et il y avait beaucoup de cousins. </w:t>
      </w:r>
    </w:p>
    <w:p>
      <w:r>
        <w:t xml:space="preserve">   The family was very large, and there were many cousins. </w:t>
      </w:r>
    </w:p>
    <w:p>
      <w:r>
        <w:t xml:space="preserve">4. Le musée est grand, avec des expositions qui couvrent plusieurs siècles. </w:t>
      </w:r>
    </w:p>
    <w:p>
      <w:r>
        <w:t xml:space="preserve">   The museum is big, with exhibitions covering several centuries. </w:t>
      </w:r>
    </w:p>
    <w:p>
      <w:r>
        <w:t xml:space="preserve">5. J'ai un grand chien, il est très intelligent et joueur.  </w:t>
      </w:r>
    </w:p>
    <w:p>
      <w:r>
        <w:t xml:space="preserve">    I have a big dog, he is very smart and playful. </w:t>
      </w:r>
    </w:p>
    <w:p>
      <w:r>
        <w:t xml:space="preserve">6. Elle a fait une grande erreur en oubliant de signer le contrat. </w:t>
      </w:r>
    </w:p>
    <w:p>
      <w:r>
        <w:t xml:space="preserve">   She made a big mistake by forgetting to sign the contract. </w:t>
      </w:r>
    </w:p>
    <w:p>
      <w:r>
        <w:t xml:space="preserve">7. Les enfants ont grandi et s'en sont allées pour commencer leur vie.  </w:t>
      </w:r>
    </w:p>
    <w:p>
      <w:r>
        <w:t xml:space="preserve">   The children grew up and went off to start their lives. </w:t>
      </w:r>
    </w:p>
    <w:p>
      <w:r>
        <w:t xml:space="preserve">8. Le voyage était grand, mais la route était difficile. </w:t>
      </w:r>
    </w:p>
    <w:p>
      <w:r>
        <w:t xml:space="preserve">   The journey was long but the path was difficult. </w:t>
      </w:r>
    </w:p>
    <w:p>
      <w:r>
        <w:t xml:space="preserve">9. Il a un grand rêve d’être avocat, et il travaille dur pour le réaliser.  </w:t>
      </w:r>
    </w:p>
    <w:p>
      <w:r>
        <w:t xml:space="preserve">   He has a big dream of becoming a lawyer and he works hard to achieve it.  </w:t>
      </w:r>
    </w:p>
    <w:p>
      <w:r>
        <w:t xml:space="preserve">10. Le festival était grand, avec des concerts et des spectacles de danse.  </w:t>
      </w:r>
    </w:p>
    <w:p>
      <w:r>
        <w:t xml:space="preserve">    The festival was large, with concerts and dance performances.</w:t>
      </w:r>
    </w:p>
    <w:p/>
    <w:p>
      <w:r>
        <w:rPr>
          <w:b/>
        </w:rPr>
        <w:t>Word: Merci | Meaning: Thank you</w:t>
      </w:r>
    </w:p>
    <w:p/>
    <w:p>
      <w:r>
        <w:t>1.  Merci de m'avoir aidé.</w:t>
      </w:r>
    </w:p>
    <w:p>
      <w:r>
        <w:t xml:space="preserve">    * Thank you for helping me.*</w:t>
      </w:r>
    </w:p>
    <w:p>
      <w:r>
        <w:t>2.  Je suis reconnaissant(e) pour ton aide.</w:t>
      </w:r>
    </w:p>
    <w:p>
      <w:r>
        <w:t xml:space="preserve">    * I am grateful for your help.*</w:t>
      </w:r>
    </w:p>
    <w:p>
      <w:r>
        <w:t>3.  Merci d’être ici, j’apprécie votre présence.</w:t>
      </w:r>
    </w:p>
    <w:p>
      <w:r>
        <w:t xml:space="preserve">    * Thank you for being here, I appreciate your presence.*</w:t>
      </w:r>
    </w:p>
    <w:p>
      <w:r>
        <w:t xml:space="preserve">4.  Merci beaucoup pour ce cadeau. </w:t>
      </w:r>
    </w:p>
    <w:p>
      <w:r>
        <w:t xml:space="preserve">    * Thank you very much for the gift.*</w:t>
      </w:r>
    </w:p>
    <w:p>
      <w:r>
        <w:t>5.  Merci de m’avoir donné la chance de travailler ici.</w:t>
      </w:r>
    </w:p>
    <w:p>
      <w:r>
        <w:t xml:space="preserve">    * Thank you for giving me the opportunity to work here.*</w:t>
      </w:r>
    </w:p>
    <w:p>
      <w:r>
        <w:t>6.  Merci pour votre patience et votre compréhension.</w:t>
      </w:r>
    </w:p>
    <w:p>
      <w:r>
        <w:t xml:space="preserve">    * Thank you for your patience and understanding.*</w:t>
      </w:r>
    </w:p>
    <w:p>
      <w:r>
        <w:t xml:space="preserve">7.  Merci de nous avoir contactés. </w:t>
      </w:r>
    </w:p>
    <w:p>
      <w:r>
        <w:t xml:space="preserve">    * Thank you for contacting us.*</w:t>
      </w:r>
    </w:p>
    <w:p>
      <w:r>
        <w:t xml:space="preserve">8.  Merci de m’avoir fait cette invitation. </w:t>
      </w:r>
    </w:p>
    <w:p>
      <w:r>
        <w:t xml:space="preserve">    * Thank you for inviting me.*</w:t>
      </w:r>
    </w:p>
    <w:p>
      <w:r>
        <w:t xml:space="preserve">9.  Merci d’avoir organisé ce moment festif. </w:t>
      </w:r>
    </w:p>
    <w:p>
      <w:r>
        <w:t xml:space="preserve">    * Thank you for organizing this festive event.*</w:t>
      </w:r>
    </w:p>
    <w:p>
      <w:r>
        <w:t>10. Merci pour votre soutien dans ma situation.</w:t>
      </w:r>
    </w:p>
    <w:p>
      <w:r>
        <w:t xml:space="preserve">    * Thank you for your support in my situation.*</w:t>
      </w:r>
    </w:p>
    <w:p/>
    <w:p>
      <w:r>
        <w:t>Chat: Cat</w:t>
      </w:r>
    </w:p>
    <w:p/>
    <w:p>
      <w:r>
        <w:t>1. J'ai un chat domestique très gentil qui me regarde de temps en temps.</w:t>
      </w:r>
    </w:p>
    <w:p>
      <w:r>
        <w:t xml:space="preserve">   I have a very gentle house cat that looks at me from time to time.</w:t>
      </w:r>
    </w:p>
    <w:p>
      <w:r>
        <w:t>2. Le chat est assis sur le tapis, endormi dans la lumière du soleil.</w:t>
      </w:r>
    </w:p>
    <w:p>
      <w:r>
        <w:t xml:space="preserve">   The cat is sitting on the carpet, asleep in the sunshine. </w:t>
      </w:r>
    </w:p>
    <w:p>
      <w:r>
        <w:t>3. Il y a un chat noir curieux qui observe tout ce qui se passe autour de lui.</w:t>
      </w:r>
    </w:p>
    <w:p>
      <w:r>
        <w:t xml:space="preserve">    There's a curious black cat that observes everything happening around it.</w:t>
      </w:r>
    </w:p>
    <w:p>
      <w:r>
        <w:t>4. Le chat est très intelligent et il apprend facilement des mots nouveaux.</w:t>
      </w:r>
    </w:p>
    <w:p>
      <w:r>
        <w:t xml:space="preserve">   The cat is very smart and learns new words easily. </w:t>
      </w:r>
    </w:p>
    <w:p>
      <w:r>
        <w:t>5. La conversation entre nous s'est terminée avec un petit "chat".</w:t>
      </w:r>
    </w:p>
    <w:p>
      <w:r>
        <w:t xml:space="preserve">   Our conversation ended with a little "meow"</w:t>
      </w:r>
    </w:p>
    <w:p>
      <w:r>
        <w:t>6. Vous avez une question sur le chat ?</w:t>
      </w:r>
    </w:p>
    <w:p>
      <w:r>
        <w:t xml:space="preserve">  Do you have a question about the cat?</w:t>
      </w:r>
    </w:p>
    <w:p>
      <w:r>
        <w:t xml:space="preserve">7. J’ai beaucoup d’amis de chat, mais je préfère les chats noirs. </w:t>
      </w:r>
    </w:p>
    <w:p>
      <w:r>
        <w:t xml:space="preserve">    I have many friends who are cats, but I prefer black cats. </w:t>
      </w:r>
    </w:p>
    <w:p>
      <w:r>
        <w:t xml:space="preserve">8. Le chat est un animal félin et il aime jouer avec des jouets. </w:t>
      </w:r>
    </w:p>
    <w:p>
      <w:r>
        <w:t xml:space="preserve">   The cat is a feline animal and loves to play with toys.</w:t>
      </w:r>
    </w:p>
    <w:p>
      <w:r>
        <w:t xml:space="preserve">9. Il était impossible de ne pas s'émerveiller devant la beauté du chat. </w:t>
      </w:r>
    </w:p>
    <w:p>
      <w:r>
        <w:t xml:space="preserve">    It was impossible not to marvel at the beauty of the cat.</w:t>
      </w:r>
    </w:p>
    <w:p>
      <w:r>
        <w:t>10. Le chat me fait beaucoup rire avec ses petites actions amusantes.</w:t>
      </w:r>
    </w:p>
    <w:p>
      <w:r>
        <w:t xml:space="preserve">    The cat makes me laugh a lot with its small fun actions.</w:t>
      </w:r>
    </w:p>
    <w:p/>
    <w:p>
      <w:r>
        <w:rPr>
          <w:b/>
        </w:rPr>
        <w:t>Word: Maison | Meaning: House</w:t>
      </w:r>
    </w:p>
    <w:p/>
    <w:p>
      <w:r>
        <w:t xml:space="preserve">1. Ma maison est très grande. </w:t>
      </w:r>
    </w:p>
    <w:p>
      <w:r>
        <w:t xml:space="preserve">  My house is very big.</w:t>
      </w:r>
    </w:p>
    <w:p>
      <w:r>
        <w:t xml:space="preserve">2. J'ai des amis dans ma maison. </w:t>
      </w:r>
    </w:p>
    <w:p>
      <w:r>
        <w:t xml:space="preserve">  I have friends in my house.</w:t>
      </w:r>
    </w:p>
    <w:p>
      <w:r>
        <w:t xml:space="preserve">3. La maison de mes parents est sur la côte. </w:t>
      </w:r>
    </w:p>
    <w:p>
      <w:r>
        <w:t xml:space="preserve">  My parents' house is on the coast.</w:t>
      </w:r>
    </w:p>
    <w:p>
      <w:r>
        <w:t xml:space="preserve">4. Elle a fait une visite à la maison de ses parents. </w:t>
      </w:r>
    </w:p>
    <w:p>
      <w:r>
        <w:t xml:space="preserve">  She made a visit to her parents' house.</w:t>
      </w:r>
    </w:p>
    <w:p>
      <w:r>
        <w:t xml:space="preserve">5. Mon père travaille dans une maison de travail. </w:t>
      </w:r>
    </w:p>
    <w:p>
      <w:r>
        <w:t xml:space="preserve">  My father works in a workshop.</w:t>
      </w:r>
    </w:p>
    <w:p>
      <w:r>
        <w:t>6. Le restaurant est situé dans une maison.</w:t>
      </w:r>
    </w:p>
    <w:p>
      <w:r>
        <w:t xml:space="preserve"> The restaurant is located in a house.</w:t>
      </w:r>
    </w:p>
    <w:p>
      <w:r>
        <w:t>7. J'ai besoin d'un peu d'aide pour réparer la maison.</w:t>
      </w:r>
    </w:p>
    <w:p>
      <w:r>
        <w:t xml:space="preserve"> I need a little help to fix the house.</w:t>
      </w:r>
    </w:p>
    <w:p>
      <w:r>
        <w:t xml:space="preserve">8. Ils ont déménagé à une nouvelle maison. </w:t>
      </w:r>
    </w:p>
    <w:p>
      <w:r>
        <w:t xml:space="preserve">  They moved to a new house.</w:t>
      </w:r>
    </w:p>
    <w:p>
      <w:r>
        <w:t xml:space="preserve">9. La maison est décorée avec de jolies plantes. </w:t>
      </w:r>
    </w:p>
    <w:p>
      <w:r>
        <w:t xml:space="preserve">  The house is decorated with beautiful plants. </w:t>
      </w:r>
    </w:p>
    <w:p>
      <w:r>
        <w:t xml:space="preserve">10. Tu peux me dire où se trouve ma maison? </w:t>
      </w:r>
    </w:p>
    <w:p>
      <w:r>
        <w:t xml:space="preserve">  Can you tell me where my house is?</w:t>
      </w:r>
    </w:p>
    <w:p/>
    <w:p>
      <w:r>
        <w:rPr>
          <w:b/>
        </w:rPr>
        <w:t>Word: apporter | Meaning: to bring</w:t>
      </w:r>
    </w:p>
    <w:p/>
    <w:p>
      <w:r>
        <w:t>1. Je dois apporter mes affaires à l'école.</w:t>
      </w:r>
    </w:p>
    <w:p>
      <w:r>
        <w:t xml:space="preserve">    I need to bring my belongings to school.</w:t>
      </w:r>
    </w:p>
    <w:p>
      <w:r>
        <w:t>2. L’homme apporta un bouquet de fleurs à sa femme.</w:t>
      </w:r>
    </w:p>
    <w:p>
      <w:r>
        <w:t xml:space="preserve">    The man brought a flower bouquet to his wife.</w:t>
      </w:r>
    </w:p>
    <w:p>
      <w:r>
        <w:t>3. Nous devons apporter des solutions pour résoudre le problème.</w:t>
      </w:r>
    </w:p>
    <w:p>
      <w:r>
        <w:t xml:space="preserve">    We must bring solutions to solve the problem. </w:t>
      </w:r>
    </w:p>
    <w:p>
      <w:r>
        <w:t xml:space="preserve">4.  Elle apporte une grande contribution à la société. </w:t>
      </w:r>
    </w:p>
    <w:p>
      <w:r>
        <w:t xml:space="preserve">    She brings a great contribution to society.</w:t>
      </w:r>
    </w:p>
    <w:p>
      <w:r>
        <w:t>5. Apporter un repas signifie souvent cuisiner et partager avec les autres.</w:t>
      </w:r>
    </w:p>
    <w:p>
      <w:r>
        <w:t xml:space="preserve">    Bringing a meal often means cooking and sharing with others. </w:t>
      </w:r>
    </w:p>
    <w:p>
      <w:r>
        <w:t>6. La compagnie aérienne a demandé aux passagers d’apporter des documents d’identification.</w:t>
      </w:r>
    </w:p>
    <w:p>
      <w:r>
        <w:t xml:space="preserve">    The airline requested passengers to bring identification documents.  </w:t>
      </w:r>
    </w:p>
    <w:p>
      <w:r>
        <w:t>7. Vous devez apporter votre certificat de formation pour le poste.</w:t>
      </w:r>
    </w:p>
    <w:p>
      <w:r>
        <w:t xml:space="preserve">    You must bring your certificate of training for the position. </w:t>
      </w:r>
    </w:p>
    <w:p>
      <w:r>
        <w:t>8. Apporter un peu de musique peut améliorer la situation.</w:t>
      </w:r>
    </w:p>
    <w:p>
      <w:r>
        <w:t xml:space="preserve">    Bringing some music can improve the situation. </w:t>
      </w:r>
    </w:p>
    <w:p>
      <w:r>
        <w:t>9. Ils sont venus apporter une aide à la famille endeuillée.</w:t>
      </w:r>
    </w:p>
    <w:p>
      <w:r>
        <w:t xml:space="preserve">    They came to bring help to the bereaved family.  </w:t>
      </w:r>
    </w:p>
    <w:p>
      <w:r>
        <w:t>10. L’hôpital a demandé aux patients d’apporter des vêtements confortables.</w:t>
      </w:r>
    </w:p>
    <w:p>
      <w:r>
        <w:t xml:space="preserve">    The hospital requested patients to bring comfortable clothes.</w:t>
      </w:r>
    </w:p>
    <w:p/>
    <w:p>
      <w:r>
        <w:rPr>
          <w:b/>
        </w:rPr>
        <w:t>Word: Aider | Meaning: to help</w:t>
      </w:r>
    </w:p>
    <w:p/>
    <w:p>
      <w:r>
        <w:t>1. Je peux aider les personnes en difficulté.</w:t>
      </w:r>
    </w:p>
    <w:p>
      <w:r>
        <w:t xml:space="preserve">  I can help people in need.</w:t>
      </w:r>
    </w:p>
    <w:p>
      <w:r>
        <w:t xml:space="preserve">2. L'équipe d'aide aux malades est toujours là pour vous aider. </w:t>
      </w:r>
    </w:p>
    <w:p>
      <w:r>
        <w:t xml:space="preserve">  The team of assistance to sick people is always there to help you. </w:t>
      </w:r>
    </w:p>
    <w:p>
      <w:r>
        <w:t xml:space="preserve">3. La famille a besoin de votre aide avec la planification de l'événement. </w:t>
      </w:r>
    </w:p>
    <w:p>
      <w:r>
        <w:t xml:space="preserve">  The family needs your help with the planning of the event. </w:t>
      </w:r>
    </w:p>
    <w:p>
      <w:r>
        <w:t xml:space="preserve">4. Elle m’aide à faire mes devoirs. </w:t>
      </w:r>
    </w:p>
    <w:p>
      <w:r>
        <w:t xml:space="preserve">  She helps me with my homework. </w:t>
      </w:r>
    </w:p>
    <w:p>
      <w:r>
        <w:t xml:space="preserve">5. Mon père aide ma mère dans la cuisine. </w:t>
      </w:r>
    </w:p>
    <w:p>
      <w:r>
        <w:t xml:space="preserve">   My father helps my mother in the kitchen.</w:t>
      </w:r>
    </w:p>
    <w:p>
      <w:r>
        <w:t xml:space="preserve">6. J'ai besoin d'une aide pour trouver des informations sur les voyages. </w:t>
      </w:r>
    </w:p>
    <w:p>
      <w:r>
        <w:t xml:space="preserve">    I need some help finding information about travel.</w:t>
      </w:r>
    </w:p>
    <w:p>
      <w:r>
        <w:t xml:space="preserve">7. La police est venue aider les victimes de l’accident.  </w:t>
      </w:r>
    </w:p>
    <w:p>
      <w:r>
        <w:t xml:space="preserve">   The police came to help victims of the accident.</w:t>
      </w:r>
    </w:p>
    <w:p>
      <w:r>
        <w:t xml:space="preserve">8. Le voisin a besoin d'aide avec son jardinage. </w:t>
      </w:r>
    </w:p>
    <w:p>
      <w:r>
        <w:t xml:space="preserve">   The neighbor needs help with his gardening. </w:t>
      </w:r>
    </w:p>
    <w:p>
      <w:r>
        <w:t xml:space="preserve">9. Vous pouvez m’aider à trouver un restaurant? </w:t>
      </w:r>
    </w:p>
    <w:p>
      <w:r>
        <w:t xml:space="preserve">    Could you help me find a restaurant? </w:t>
      </w:r>
    </w:p>
    <w:p>
      <w:r>
        <w:t xml:space="preserve">10.  Aider les autres est important dans une société.  </w:t>
      </w:r>
    </w:p>
    <w:p>
      <w:r>
        <w:t xml:space="preserve">   Helping others is important in society.</w:t>
      </w:r>
    </w:p>
    <w:p/>
    <w:p>
      <w:r>
        <w:rPr>
          <w:b/>
        </w:rPr>
        <w:t>Word: Belle | Meaning: beautiful</w:t>
      </w:r>
    </w:p>
    <w:p/>
    <w:p>
      <w:r>
        <w:t>1. Ce gâteau est belle !</w:t>
      </w:r>
    </w:p>
    <w:p>
      <w:r>
        <w:t xml:space="preserve">  This cake is beautiful!</w:t>
      </w:r>
    </w:p>
    <w:p>
      <w:r>
        <w:t>2. La ville est belle et calme.</w:t>
      </w:r>
    </w:p>
    <w:p>
      <w:r>
        <w:t xml:space="preserve">  The city is beautiful and calm.</w:t>
      </w:r>
    </w:p>
    <w:p>
      <w:r>
        <w:t>3. Elle a une belle robe verte.</w:t>
      </w:r>
    </w:p>
    <w:p>
      <w:r>
        <w:t xml:space="preserve">  She has a beautiful green dress. </w:t>
      </w:r>
    </w:p>
    <w:p>
      <w:r>
        <w:t>4. Tu as un beau sourire.</w:t>
      </w:r>
    </w:p>
    <w:p>
      <w:r>
        <w:t xml:space="preserve">  You have a beautiful smile.</w:t>
      </w:r>
    </w:p>
    <w:p>
      <w:r>
        <w:t>5. Il a vu une belle maison.</w:t>
      </w:r>
    </w:p>
    <w:p>
      <w:r>
        <w:t xml:space="preserve">  He saw a beautiful house.</w:t>
      </w:r>
    </w:p>
    <w:p>
      <w:r>
        <w:t>6. L'arbre est belle avec ses fleurs rouges.</w:t>
      </w:r>
    </w:p>
    <w:p>
      <w:r>
        <w:t xml:space="preserve">   The tree is beautiful with its red flowers.</w:t>
      </w:r>
    </w:p>
    <w:p>
      <w:r>
        <w:t>7. Cette ville a des belles places publiques.</w:t>
      </w:r>
    </w:p>
    <w:p>
      <w:r>
        <w:t xml:space="preserve">  This city has beautiful public squares.</w:t>
      </w:r>
    </w:p>
    <w:p>
      <w:r>
        <w:t xml:space="preserve">8. Le concert était belle et mémorable. </w:t>
      </w:r>
    </w:p>
    <w:p>
      <w:r>
        <w:t xml:space="preserve">   The concert was beautiful and memorable. </w:t>
      </w:r>
    </w:p>
    <w:p>
      <w:r>
        <w:t xml:space="preserve">9. Tu es belle aujourd'hui. </w:t>
      </w:r>
    </w:p>
    <w:p>
      <w:r>
        <w:t xml:space="preserve">   You are beautiful today.</w:t>
      </w:r>
    </w:p>
    <w:p>
      <w:r>
        <w:t>10. J'ai besoin de boire une belle tasse de thé.</w:t>
      </w:r>
    </w:p>
    <w:p>
      <w:r>
        <w:t xml:space="preserve">  I need to drink a beautiful cup of tea.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