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 | To sit</w:t>
      </w:r>
    </w:p>
    <w:p/>
    <w:p>
      <w:r>
        <w:t>1.  Je voudrais m’asseoir sur le banc pour observer la vue.</w:t>
      </w:r>
    </w:p>
    <w:p>
      <w:r>
        <w:t xml:space="preserve">   I would like to sit on the bench to observe the view.</w:t>
      </w:r>
    </w:p>
    <w:p>
      <w:r>
        <w:t xml:space="preserve">2.  Il s'est assis à la table pour terminer son repas. </w:t>
      </w:r>
    </w:p>
    <w:p>
      <w:r>
        <w:t xml:space="preserve">   He sat down at the table to finish his meal.</w:t>
      </w:r>
    </w:p>
    <w:p>
      <w:r>
        <w:t>3.  Elle a essayé de se placer confortablement sur le siège.</w:t>
      </w:r>
    </w:p>
    <w:p>
      <w:r>
        <w:t xml:space="preserve">   She tried to find a comfortable position on the seat.</w:t>
      </w:r>
    </w:p>
    <w:p>
      <w:r>
        <w:t xml:space="preserve">4.  Les enfants sont allés s'asseoir dans l’herbe à la belle journée. </w:t>
      </w:r>
    </w:p>
    <w:p>
      <w:r>
        <w:t xml:space="preserve">   The children went to sit in the grass on a beautiful day. </w:t>
      </w:r>
    </w:p>
    <w:p>
      <w:r>
        <w:t xml:space="preserve">5.  Mon père ne sait pas comment s'asseoir sur le fauteuil. </w:t>
      </w:r>
    </w:p>
    <w:p>
      <w:r>
        <w:t xml:space="preserve">   My father doesn’t know how to sit down on the armchair.</w:t>
      </w:r>
    </w:p>
    <w:p>
      <w:r>
        <w:t xml:space="preserve">6.  Il faut s’asseoir avant de commencer la conversation. </w:t>
      </w:r>
    </w:p>
    <w:p>
      <w:r>
        <w:t xml:space="preserve">   It is necessary to sit down before starting a conversation.</w:t>
      </w:r>
    </w:p>
    <w:p>
      <w:r>
        <w:t xml:space="preserve">7.  Le groupe d’employés s'est assis pour une réunion. </w:t>
      </w:r>
    </w:p>
    <w:p>
      <w:r>
        <w:t xml:space="preserve">    The group of employees sat down for a meeting.</w:t>
      </w:r>
    </w:p>
    <w:p>
      <w:r>
        <w:t xml:space="preserve">8.  Je me suis assis à la table pour lire un livre. </w:t>
      </w:r>
    </w:p>
    <w:p>
      <w:r>
        <w:t xml:space="preserve">   I sat down at the table to read a book.</w:t>
      </w:r>
    </w:p>
    <w:p>
      <w:r>
        <w:t>9.  J’ai essayé de m’asseoir sur le canapé, mais j'ai échoué.</w:t>
      </w:r>
    </w:p>
    <w:p>
      <w:r>
        <w:t xml:space="preserve">   I tried to sit on the sofa, but I failed.</w:t>
      </w:r>
    </w:p>
    <w:p>
      <w:r>
        <w:t xml:space="preserve">10. Nous devons s’asseoir et discuter des nouvelles informations. </w:t>
      </w:r>
    </w:p>
    <w:p>
      <w:r>
        <w:t xml:space="preserve">    We must sit down and discuss the new information.</w:t>
      </w:r>
    </w:p>
    <w:p/>
    <w:p>
      <w:r>
        <w:t>Fleur: Flower</w:t>
      </w:r>
    </w:p>
    <w:p/>
    <w:p>
      <w:r>
        <w:t>1. La fleur de lys est une fleur emblématique du Maroc.</w:t>
      </w:r>
    </w:p>
    <w:p>
      <w:r>
        <w:t xml:space="preserve">    The lily flower is a emblematic flower of Morocco.</w:t>
      </w:r>
    </w:p>
    <w:p>
      <w:r>
        <w:t>2. Les fleurs jaunes sont très belles dans le jardin.</w:t>
      </w:r>
    </w:p>
    <w:p>
      <w:r>
        <w:t xml:space="preserve">    Yellow flowers are very beautiful in the garden.</w:t>
      </w:r>
    </w:p>
    <w:p>
      <w:r>
        <w:t>3. J'adore les fleurs rouges et la fragrance qu'elles émettent.</w:t>
      </w:r>
    </w:p>
    <w:p>
      <w:r>
        <w:t xml:space="preserve">    I love red flowers and the fragrance they emit. </w:t>
      </w:r>
    </w:p>
    <w:p>
      <w:r>
        <w:t>4. La fleur de la rose est une des plus grandes des roses.</w:t>
      </w:r>
    </w:p>
    <w:p>
      <w:r>
        <w:t xml:space="preserve">    The rose flower is one of the largest roses.</w:t>
      </w:r>
    </w:p>
    <w:p>
      <w:r>
        <w:t>5. Elle a offert une fleur à son amie lors d’un repas convivial.</w:t>
      </w:r>
    </w:p>
    <w:p>
      <w:r>
        <w:t xml:space="preserve">    She offered a flower to her friend during a friendly dinner.</w:t>
      </w:r>
    </w:p>
    <w:p>
      <w:r>
        <w:t>6. La fleur de lavande est souvent utilisée dans les produits cosmétiques.</w:t>
      </w:r>
    </w:p>
    <w:p>
      <w:r>
        <w:t xml:space="preserve">    Lavender flower is often used in cosmetic products. </w:t>
      </w:r>
    </w:p>
    <w:p>
      <w:r>
        <w:t>7. Les fleurs sauvages sont plus belles que les fleurs cultivées.</w:t>
      </w:r>
    </w:p>
    <w:p>
      <w:r>
        <w:t xml:space="preserve">    Wild flowers are more beautiful than cultivated flowers. </w:t>
      </w:r>
    </w:p>
    <w:p>
      <w:r>
        <w:t>8. Elle a tendu une fleur à Jean pour lui souhaiter un bon anniversaire.</w:t>
      </w:r>
    </w:p>
    <w:p>
      <w:r>
        <w:t xml:space="preserve">    She gave John a flower to wish him a good birthday. </w:t>
      </w:r>
    </w:p>
    <w:p>
      <w:r>
        <w:t>9. Nous avons acheté des fleurs de saison pour la fête d'anniversaire.</w:t>
      </w:r>
    </w:p>
    <w:p>
      <w:r>
        <w:t xml:space="preserve">    We bought seasonal flowers for the birthday party.  </w:t>
      </w:r>
    </w:p>
    <w:p>
      <w:r>
        <w:t xml:space="preserve">10. Le jardin est couvert de fleurs colorées et magnifiques. </w:t>
      </w:r>
    </w:p>
    <w:p>
      <w:r>
        <w:t xml:space="preserve">     The garden is covered with colorful and beautiful flowers.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>The dress is black.</w:t>
      </w:r>
    </w:p>
    <w:p>
      <w:r>
        <w:t xml:space="preserve">2. Il y a une voiture noire dans la rue. </w:t>
      </w:r>
    </w:p>
    <w:p>
      <w:r>
        <w:t>There is a black car in the street.</w:t>
      </w:r>
    </w:p>
    <w:p>
      <w:r>
        <w:t xml:space="preserve">3. Le ciel était noir. </w:t>
      </w:r>
    </w:p>
    <w:p>
      <w:r>
        <w:t>The sky was black.</w:t>
      </w:r>
    </w:p>
    <w:p>
      <w:r>
        <w:t>4.  Il a des yeux noirs.</w:t>
      </w:r>
    </w:p>
    <w:p>
      <w:r>
        <w:t xml:space="preserve">He has black eyes. </w:t>
      </w:r>
    </w:p>
    <w:p>
      <w:r>
        <w:t xml:space="preserve">5. Les feuilles étaient noires. </w:t>
      </w:r>
    </w:p>
    <w:p>
      <w:r>
        <w:t>The leaves were black.</w:t>
      </w:r>
    </w:p>
    <w:p>
      <w:r>
        <w:t>6. La nuit est noire.</w:t>
      </w:r>
    </w:p>
    <w:p>
      <w:r>
        <w:t xml:space="preserve">Night is black. </w:t>
      </w:r>
    </w:p>
    <w:p>
      <w:r>
        <w:t>7. Il m'a dit que la robe était noire.</w:t>
      </w:r>
    </w:p>
    <w:p>
      <w:r>
        <w:t>He told me the dress was black.</w:t>
      </w:r>
    </w:p>
    <w:p>
      <w:r>
        <w:t>8. J'aime les films noirs.</w:t>
      </w:r>
    </w:p>
    <w:p>
      <w:r>
        <w:t>I like noir movies.</w:t>
      </w:r>
    </w:p>
    <w:p>
      <w:r>
        <w:t xml:space="preserve">9. Le chat a un pelage noir. </w:t>
      </w:r>
    </w:p>
    <w:p>
      <w:r>
        <w:t xml:space="preserve">The cat has a black coat. </w:t>
      </w:r>
    </w:p>
    <w:p>
      <w:r>
        <w:t xml:space="preserve">10.  La musique était sombre et noire. </w:t>
      </w:r>
    </w:p>
    <w:p>
      <w:r>
        <w:t>The music was dark and somber.</w:t>
      </w:r>
    </w:p>
    <w:p/>
    <w:p>
      <w:r>
        <w:rPr>
          <w:b/>
        </w:rPr>
        <w:t>Word: Aide | Meaning: Help</w:t>
      </w:r>
    </w:p>
    <w:p/>
    <w:p>
      <w:r>
        <w:t xml:space="preserve">1. J'ai besoin d'aide pour résoudre ce problème complexe. </w:t>
      </w:r>
    </w:p>
    <w:p>
      <w:r>
        <w:t xml:space="preserve">   I need help to solve this complex problem.</w:t>
      </w:r>
    </w:p>
    <w:p>
      <w:r>
        <w:t xml:space="preserve">2. L'enfant a besoin d'une aide pour monter sur le vélo. </w:t>
      </w:r>
    </w:p>
    <w:p>
      <w:r>
        <w:t xml:space="preserve">   The child needs help getting on the bike.</w:t>
      </w:r>
    </w:p>
    <w:p>
      <w:r>
        <w:t xml:space="preserve">3. Je peux vous aider avec la tâche si vous voulez. </w:t>
      </w:r>
    </w:p>
    <w:p>
      <w:r>
        <w:t xml:space="preserve">   I can help you with the task if you want.</w:t>
      </w:r>
    </w:p>
    <w:p>
      <w:r>
        <w:t xml:space="preserve">4. L'aide aux personnes âgées est essentielle. </w:t>
      </w:r>
    </w:p>
    <w:p>
      <w:r>
        <w:t xml:space="preserve">   Help for elderly people is essential. </w:t>
      </w:r>
    </w:p>
    <w:p>
      <w:r>
        <w:t>5. Mon ami a besoin d'aide pour se réorganiser son bureau.</w:t>
      </w:r>
    </w:p>
    <w:p>
      <w:r>
        <w:t xml:space="preserve">   My friend needs help organizing his desk. </w:t>
      </w:r>
    </w:p>
    <w:p>
      <w:r>
        <w:t xml:space="preserve">6. Je voudrais de l'aide pour trouver un restaurant dans la ville. </w:t>
      </w:r>
    </w:p>
    <w:p>
      <w:r>
        <w:t xml:space="preserve">   I would like some help finding a restaurant in the city. </w:t>
      </w:r>
    </w:p>
    <w:p>
      <w:r>
        <w:t xml:space="preserve">7. L'équipe d'assistance est disponible pour répondre à vos questions. </w:t>
      </w:r>
    </w:p>
    <w:p>
      <w:r>
        <w:t xml:space="preserve">    The support team is available to answer your questions. </w:t>
      </w:r>
    </w:p>
    <w:p>
      <w:r>
        <w:t xml:space="preserve">8. Le service d’aide aux étudiants comprend des cours de soutien. </w:t>
      </w:r>
    </w:p>
    <w:p>
      <w:r>
        <w:t xml:space="preserve">   Student aid services include tutoring courses. </w:t>
      </w:r>
    </w:p>
    <w:p>
      <w:r>
        <w:t xml:space="preserve">9. Je pense que l'aide de la famille serait bénéfique. </w:t>
      </w:r>
    </w:p>
    <w:p>
      <w:r>
        <w:t xml:space="preserve">   I think that the help of the family would be beneficial.</w:t>
      </w:r>
    </w:p>
    <w:p>
      <w:r>
        <w:t xml:space="preserve">10. La police a apporté de l'aide à la victime de l'accident. </w:t>
      </w:r>
    </w:p>
    <w:p>
      <w:r>
        <w:t xml:space="preserve">  The police provided assistance to the accident victim.</w:t>
      </w:r>
    </w:p>
    <w:p/>
    <w:p>
      <w:r>
        <w:rPr>
          <w:b/>
        </w:rPr>
        <w:t>Word: Petite | Meaning: Small</w:t>
      </w:r>
    </w:p>
    <w:p/>
    <w:p>
      <w:r>
        <w:t xml:space="preserve">1.  Elle est une petite fille. </w:t>
      </w:r>
    </w:p>
    <w:p>
      <w:r>
        <w:t xml:space="preserve">    She is a small girl.</w:t>
      </w:r>
    </w:p>
    <w:p>
      <w:r>
        <w:t>2.  Mon petit ami est sympa.</w:t>
      </w:r>
    </w:p>
    <w:p>
      <w:r>
        <w:t xml:space="preserve">    My little boyfriend is nice. </w:t>
      </w:r>
    </w:p>
    <w:p>
      <w:r>
        <w:t xml:space="preserve">3.  J'ai une petite sœur. </w:t>
      </w:r>
    </w:p>
    <w:p>
      <w:r>
        <w:t xml:space="preserve">    I have a little sister. </w:t>
      </w:r>
    </w:p>
    <w:p>
      <w:r>
        <w:t xml:space="preserve">4.  Ce gâteau est petite. </w:t>
      </w:r>
    </w:p>
    <w:p>
      <w:r>
        <w:t xml:space="preserve">    This cake is small.</w:t>
      </w:r>
    </w:p>
    <w:p>
      <w:r>
        <w:t>5.  Est-ce que cette voiture est petite ?</w:t>
      </w:r>
    </w:p>
    <w:p>
      <w:r>
        <w:t xml:space="preserve">    Is this car small?</w:t>
      </w:r>
    </w:p>
    <w:p>
      <w:r>
        <w:t xml:space="preserve">6.  La maison est petite, mais confortable. </w:t>
      </w:r>
    </w:p>
    <w:p>
      <w:r>
        <w:t xml:space="preserve">    The house is small, but cozy. </w:t>
      </w:r>
    </w:p>
    <w:p>
      <w:r>
        <w:t xml:space="preserve">7.  Le petit chien se promenait en ville. </w:t>
      </w:r>
    </w:p>
    <w:p>
      <w:r>
        <w:t xml:space="preserve">    The little dog was walking in the city. </w:t>
      </w:r>
    </w:p>
    <w:p>
      <w:r>
        <w:t xml:space="preserve">8.  J'ai acheté une petite robe pour l’occasion. </w:t>
      </w:r>
    </w:p>
    <w:p>
      <w:r>
        <w:t xml:space="preserve">    I bought a small dress for the occasion. </w:t>
      </w:r>
    </w:p>
    <w:p>
      <w:r>
        <w:t xml:space="preserve">9.  La taille de la table est petite. </w:t>
      </w:r>
    </w:p>
    <w:p>
      <w:r>
        <w:t xml:space="preserve">    The size of the table is small. </w:t>
      </w:r>
    </w:p>
    <w:p>
      <w:r>
        <w:t xml:space="preserve">10. Cette veste est petite, mais confortable. </w:t>
      </w:r>
    </w:p>
    <w:p>
      <w:r>
        <w:t xml:space="preserve">    This jacket is small but comfortable.</w:t>
      </w:r>
    </w:p>
    <w:p/>
    <w:p>
      <w:r>
        <w:rPr>
          <w:b/>
        </w:rPr>
        <w:t>Word: maison | Meaning: house</w:t>
      </w:r>
    </w:p>
    <w:p/>
    <w:p>
      <w:r>
        <w:t>1. Ma maison est très spacieuse.</w:t>
      </w:r>
    </w:p>
    <w:p>
      <w:r>
        <w:t xml:space="preserve">   My house is very spacious.</w:t>
      </w:r>
    </w:p>
    <w:p>
      <w:r>
        <w:t>2. Je voudrais acheter une maison à la campagne.</w:t>
      </w:r>
    </w:p>
    <w:p>
      <w:r>
        <w:t xml:space="preserve">   I would like to buy a house in the countryside.</w:t>
      </w:r>
    </w:p>
    <w:p>
      <w:r>
        <w:t xml:space="preserve">3. La maison de Pierre est située dans un quartier calme. </w:t>
      </w:r>
    </w:p>
    <w:p>
      <w:r>
        <w:t xml:space="preserve">   Pierre's house is located in a quiet neighborhood. </w:t>
      </w:r>
    </w:p>
    <w:p>
      <w:r>
        <w:t>4. Nous sommes rentrés chez nous, dans notre maison.</w:t>
      </w:r>
    </w:p>
    <w:p>
      <w:r>
        <w:t xml:space="preserve">   We have returned home to our house.</w:t>
      </w:r>
    </w:p>
    <w:p>
      <w:r>
        <w:t>5. J’aime beaucoup ma petite maison.</w:t>
      </w:r>
    </w:p>
    <w:p>
      <w:r>
        <w:t xml:space="preserve">   I really like my little house.</w:t>
      </w:r>
    </w:p>
    <w:p>
      <w:r>
        <w:t xml:space="preserve">6. Le jardin de la maison est très agréable. </w:t>
      </w:r>
    </w:p>
    <w:p>
      <w:r>
        <w:t xml:space="preserve">    The garden of the house is very pleasant.</w:t>
      </w:r>
    </w:p>
    <w:p>
      <w:r>
        <w:t xml:space="preserve">7. La décoration de la maison est élégante et sophistiquée. </w:t>
      </w:r>
    </w:p>
    <w:p>
      <w:r>
        <w:t xml:space="preserve">    The decor of the house is elegant and sophisticated.</w:t>
      </w:r>
    </w:p>
    <w:p>
      <w:r>
        <w:t xml:space="preserve">8. Nous avons fait des travaux dans notre maison récemment. </w:t>
      </w:r>
    </w:p>
    <w:p>
      <w:r>
        <w:t xml:space="preserve">   We have made some renovations in our house recently. </w:t>
      </w:r>
    </w:p>
    <w:p>
      <w:r>
        <w:t xml:space="preserve">9. Je vais visiter ma maison en France pour les vacances. </w:t>
      </w:r>
    </w:p>
    <w:p>
      <w:r>
        <w:t xml:space="preserve">   I am going to visit my house in France for vacation.</w:t>
      </w:r>
    </w:p>
    <w:p>
      <w:r>
        <w:t xml:space="preserve">10. La maison de mon grand-père est une belle demeure. </w:t>
      </w:r>
    </w:p>
    <w:p>
      <w:r>
        <w:t xml:space="preserve">    My grandfather's house is a beautiful manor.</w:t>
      </w:r>
    </w:p>
    <w:p/>
    <w:p>
      <w:r>
        <w:rPr>
          <w:b/>
        </w:rPr>
        <w:t>Word: arbre | Meaning: tree</w:t>
      </w:r>
    </w:p>
    <w:p/>
    <w:p>
      <w:r>
        <w:t xml:space="preserve">1. J'ai un **arbre** en pot dans ma chambre.  </w:t>
      </w:r>
    </w:p>
    <w:p>
      <w:r>
        <w:t xml:space="preserve">     I have an **tree** in a pot in my room.</w:t>
      </w:r>
    </w:p>
    <w:p>
      <w:r>
        <w:t xml:space="preserve">2. L'arbre est couvert d'un manteau de feuilles mortes. </w:t>
      </w:r>
    </w:p>
    <w:p>
      <w:r>
        <w:t xml:space="preserve">     The tree is covered with a coat of fallen leaves. </w:t>
      </w:r>
    </w:p>
    <w:p>
      <w:r>
        <w:t>3. Il faut couper l’**arbre** pour construire un pont.</w:t>
      </w:r>
    </w:p>
    <w:p>
      <w:r>
        <w:t xml:space="preserve">    We need to cut the **tree** to build a bridge.</w:t>
      </w:r>
    </w:p>
    <w:p>
      <w:r>
        <w:t xml:space="preserve">4. Le jardinier a planté une rose dans l'**arbre**.  </w:t>
      </w:r>
    </w:p>
    <w:p>
      <w:r>
        <w:t xml:space="preserve">      The gardener planted a rose in the **tree**. </w:t>
      </w:r>
    </w:p>
    <w:p>
      <w:r>
        <w:t xml:space="preserve">5. L’**arbre** est vieux et majestueux. </w:t>
      </w:r>
    </w:p>
    <w:p>
      <w:r>
        <w:t xml:space="preserve">     The **tree** is old and majestic.</w:t>
      </w:r>
    </w:p>
    <w:p>
      <w:r>
        <w:t xml:space="preserve">6. Les enfants ont joué près de l'**arbre** pendant toute la journée. </w:t>
      </w:r>
    </w:p>
    <w:p>
      <w:r>
        <w:t xml:space="preserve">    The children played near the **tree** all day long.  </w:t>
      </w:r>
    </w:p>
    <w:p>
      <w:r>
        <w:t xml:space="preserve">7. Le **arbre** a grandi pendant plusieurs années.  </w:t>
      </w:r>
    </w:p>
    <w:p>
      <w:r>
        <w:t xml:space="preserve">    The **tree** grew for several years.   </w:t>
      </w:r>
    </w:p>
    <w:p>
      <w:r>
        <w:t xml:space="preserve">8. J’aime aller faire un tour à l'**arbre** de mon jardin.   </w:t>
      </w:r>
    </w:p>
    <w:p>
      <w:r>
        <w:t xml:space="preserve">     I like to go to take a look at the **tree** in my garden. </w:t>
      </w:r>
    </w:p>
    <w:p>
      <w:r>
        <w:t xml:space="preserve">9. L'**arbre** est une source d'énergie pour la ville.   </w:t>
      </w:r>
    </w:p>
    <w:p>
      <w:r>
        <w:t xml:space="preserve">     The **tree** is a source of energy for the city.</w:t>
      </w:r>
    </w:p>
    <w:p>
      <w:r>
        <w:t xml:space="preserve">10. La fleur de l’**arbre** symbolise la vie et la prospérité.  </w:t>
      </w:r>
    </w:p>
    <w:p>
      <w:r>
        <w:t xml:space="preserve">      The flower of the **tree** symbolizes life and prosperity.</w:t>
      </w:r>
    </w:p>
    <w:p/>
    <w:p>
      <w:r>
        <w:rPr>
          <w:b/>
        </w:rPr>
        <w:t>Word: fleur | Meaning: flower</w:t>
      </w:r>
    </w:p>
    <w:p/>
    <w:p>
      <w:r>
        <w:t>1. La fleur du thé est délicieuse.</w:t>
      </w:r>
    </w:p>
    <w:p>
      <w:r>
        <w:t xml:space="preserve">   The flower of the tea is delicious.</w:t>
      </w:r>
    </w:p>
    <w:p>
      <w:r>
        <w:t>2. J'adore les fleurs de jasmin pendant la saison des allergies.</w:t>
      </w:r>
    </w:p>
    <w:p>
      <w:r>
        <w:t xml:space="preserve">    I love jasmine flowers during allergy season. </w:t>
      </w:r>
    </w:p>
    <w:p>
      <w:r>
        <w:t>3.  Le jardin a beaucoup de fleurs colorées et exquises.</w:t>
      </w:r>
    </w:p>
    <w:p>
      <w:r>
        <w:t xml:space="preserve">    The garden has many colorful and exquisite flowers.</w:t>
      </w:r>
    </w:p>
    <w:p>
      <w:r>
        <w:t>4. Je voudrais avoir une fleur pour chaque jour de l'année.</w:t>
      </w:r>
    </w:p>
    <w:p>
      <w:r>
        <w:t xml:space="preserve">   I would like to have a flower for each day of the year.</w:t>
      </w:r>
    </w:p>
    <w:p>
      <w:r>
        <w:t xml:space="preserve">5. La fleur symbolise la beauté et la fragilité de la vie. </w:t>
      </w:r>
    </w:p>
    <w:p>
      <w:r>
        <w:t xml:space="preserve">   Flower symbolizes the beauty and fragility of life. </w:t>
      </w:r>
    </w:p>
    <w:p>
      <w:r>
        <w:t xml:space="preserve">6.  Elle est très impressionnée par la beauté de la fleur rose. </w:t>
      </w:r>
    </w:p>
    <w:p>
      <w:r>
        <w:t xml:space="preserve">    She is very impressed by the beauty of the pink flower.</w:t>
      </w:r>
    </w:p>
    <w:p>
      <w:r>
        <w:t>7. La fleur de l'amour est un symbole romantique.</w:t>
      </w:r>
    </w:p>
    <w:p>
      <w:r>
        <w:t xml:space="preserve">   The flower of love is a romantic symbol.</w:t>
      </w:r>
    </w:p>
    <w:p>
      <w:r>
        <w:t>8. Les fleurs sauvages sont fascinantes à observer.</w:t>
      </w:r>
    </w:p>
    <w:p>
      <w:r>
        <w:t xml:space="preserve">    Wildflowers are fascinating to observe.</w:t>
      </w:r>
    </w:p>
    <w:p>
      <w:r>
        <w:t xml:space="preserve">9.  J'ai besoin d'une fleur pour décorer mon bureau. </w:t>
      </w:r>
    </w:p>
    <w:p>
      <w:r>
        <w:t xml:space="preserve">   I need a flower to decorate my office.</w:t>
      </w:r>
    </w:p>
    <w:p>
      <w:r>
        <w:t xml:space="preserve">10. La fleur de la rose est une des plus belles et parfumées. </w:t>
      </w:r>
    </w:p>
    <w:p>
      <w:r>
        <w:t xml:space="preserve">   The rose flower is one of the most beautiful and fragrant.</w:t>
      </w:r>
    </w:p>
    <w:p/>
    <w:p>
      <w:r>
        <w:rPr>
          <w:b/>
        </w:rPr>
        <w:t>Word: chat | Meaning: cat</w:t>
      </w:r>
    </w:p>
    <w:p/>
    <w:p>
      <w:r>
        <w:t xml:space="preserve">1. J'ai un chat très gentil.  </w:t>
      </w:r>
    </w:p>
    <w:p>
      <w:r>
        <w:t xml:space="preserve">    I have a very nice cat.</w:t>
      </w:r>
    </w:p>
    <w:p>
      <w:r>
        <w:t xml:space="preserve">2. Le chat est allongé sur le canapé.   </w:t>
      </w:r>
    </w:p>
    <w:p>
      <w:r>
        <w:t xml:space="preserve">    The cat is lying on the sofa. </w:t>
      </w:r>
    </w:p>
    <w:p>
      <w:r>
        <w:t xml:space="preserve">3. Mon chat adore dormir pendant la journée.  </w:t>
      </w:r>
    </w:p>
    <w:p>
      <w:r>
        <w:t xml:space="preserve">    My cat loves to sleep during the day.</w:t>
      </w:r>
    </w:p>
    <w:p>
      <w:r>
        <w:t xml:space="preserve">4. Elle miaule lorsque je l'attrape pour lui donner un câlin.  </w:t>
      </w:r>
    </w:p>
    <w:p>
      <w:r>
        <w:t xml:space="preserve">    She meows when I pick her up to give her a cuddle. </w:t>
      </w:r>
    </w:p>
    <w:p>
      <w:r>
        <w:t xml:space="preserve">5. Le chat est en train de jouer avec une balle.   </w:t>
      </w:r>
    </w:p>
    <w:p>
      <w:r>
        <w:t xml:space="preserve">    The cat is playing with a ball.</w:t>
      </w:r>
    </w:p>
    <w:p>
      <w:r>
        <w:t xml:space="preserve">6. Nous avons acheté un chat adorable pour notre maison.   </w:t>
      </w:r>
    </w:p>
    <w:p>
      <w:r>
        <w:t xml:space="preserve">    We bought an adorable cat for our house. </w:t>
      </w:r>
    </w:p>
    <w:p>
      <w:r>
        <w:t xml:space="preserve">7. La petite fille se souvient du moment où elle a rencontré son chat.   </w:t>
      </w:r>
    </w:p>
    <w:p>
      <w:r>
        <w:t xml:space="preserve">    The little girl remembers the time when she met her cat.</w:t>
      </w:r>
    </w:p>
    <w:p>
      <w:r>
        <w:t xml:space="preserve">8. Il est impossible de ne pas aimer ce chat.  </w:t>
      </w:r>
    </w:p>
    <w:p>
      <w:r>
        <w:t xml:space="preserve">    It's impossible not to like this cat.</w:t>
      </w:r>
    </w:p>
    <w:p>
      <w:r>
        <w:t xml:space="preserve">9. Le chat a mangé toute la nourriture sur le plateau.  </w:t>
      </w:r>
    </w:p>
    <w:p>
      <w:r>
        <w:t xml:space="preserve">    The cat ate all the food on the plate. </w:t>
      </w:r>
    </w:p>
    <w:p>
      <w:r>
        <w:t xml:space="preserve">10. J'ai un chat qui me fait beaucoup de plaisir.   </w:t>
      </w:r>
    </w:p>
    <w:p>
      <w:r>
        <w:t xml:space="preserve">    I have a cat who brings me a lot of joy.</w:t>
      </w:r>
    </w:p>
    <w:p/>
    <w:p>
      <w:r>
        <w:rPr>
          <w:b/>
        </w:rPr>
        <w:t>Word: lumière | Meaning: light</w:t>
      </w:r>
    </w:p>
    <w:p/>
    <w:p>
      <w:r>
        <w:t xml:space="preserve">1. Il y a une lumière dans la pièce. </w:t>
      </w:r>
    </w:p>
    <w:p>
      <w:r>
        <w:t xml:space="preserve">  There is light in the room.</w:t>
      </w:r>
    </w:p>
    <w:p>
      <w:r>
        <w:t xml:space="preserve">2. La lune est brillante et claire. </w:t>
      </w:r>
    </w:p>
    <w:p>
      <w:r>
        <w:t xml:space="preserve">  The moon is bright and clear.</w:t>
      </w:r>
    </w:p>
    <w:p>
      <w:r>
        <w:t>3. J'ai besoin de plus de lumière pour voir.</w:t>
      </w:r>
    </w:p>
    <w:p>
      <w:r>
        <w:t xml:space="preserve">  I need more light to see. </w:t>
      </w:r>
    </w:p>
    <w:p>
      <w:r>
        <w:t>4. Elle apporte la lumière dans la maison.</w:t>
      </w:r>
    </w:p>
    <w:p>
      <w:r>
        <w:t xml:space="preserve">  She brings light into the house. </w:t>
      </w:r>
    </w:p>
    <w:p>
      <w:r>
        <w:t xml:space="preserve">5. La lumière du soleil brille à travers les arbres. </w:t>
      </w:r>
    </w:p>
    <w:p>
      <w:r>
        <w:t xml:space="preserve">   The sunshine's light shines through the trees. </w:t>
      </w:r>
    </w:p>
    <w:p>
      <w:r>
        <w:t>6. La nuit est sombre et il n'y a pas de lumière.</w:t>
      </w:r>
    </w:p>
    <w:p>
      <w:r>
        <w:t xml:space="preserve">  Night is dark and there is no light.</w:t>
      </w:r>
    </w:p>
    <w:p>
      <w:r>
        <w:t>7. J'ai besoin de l'aide de la lumière pour lire.</w:t>
      </w:r>
    </w:p>
    <w:p>
      <w:r>
        <w:t xml:space="preserve">  I need the help of light to read. </w:t>
      </w:r>
    </w:p>
    <w:p>
      <w:r>
        <w:t xml:space="preserve">8. La lumière du feu a une couleur rouge vif. </w:t>
      </w:r>
    </w:p>
    <w:p>
      <w:r>
        <w:t xml:space="preserve">  The firelight has a vivid red color.</w:t>
      </w:r>
    </w:p>
    <w:p>
      <w:r>
        <w:t>9. Le ciel était gris et il y avait peu de lumière.</w:t>
      </w:r>
    </w:p>
    <w:p>
      <w:r>
        <w:t xml:space="preserve">  The sky was gray and there was little light. </w:t>
      </w:r>
    </w:p>
    <w:p>
      <w:r>
        <w:t xml:space="preserve">10. Elle alluma la lampe pour éclairer le chemin. </w:t>
      </w:r>
    </w:p>
    <w:p>
      <w:r>
        <w:t xml:space="preserve">  She turned on the lamp to illuminate the path.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