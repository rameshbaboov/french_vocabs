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The woman has a beautiful red dress.</w:t>
      </w:r>
    </w:p>
    <w:p>
      <w:r>
        <w:t>2. Le château est belle et majestueux.</w:t>
      </w:r>
    </w:p>
    <w:p>
      <w:r>
        <w:t xml:space="preserve">  The castle is beautiful and majestic.</w:t>
      </w:r>
    </w:p>
    <w:p>
      <w:r>
        <w:t xml:space="preserve">3. Votre voiture est belle, mais elle est trop chère. </w:t>
      </w:r>
    </w:p>
    <w:p>
      <w:r>
        <w:t xml:space="preserve">  Your car is beautiful, but it is too expensive.</w:t>
      </w:r>
    </w:p>
    <w:p>
      <w:r>
        <w:t xml:space="preserve">4. Il n'a pas de beaux cheveux, mais il a une belle sourire. </w:t>
      </w:r>
    </w:p>
    <w:p>
      <w:r>
        <w:t xml:space="preserve">   He doesn't have beautiful hair, but he has a beautiful smile.</w:t>
      </w:r>
    </w:p>
    <w:p>
      <w:r>
        <w:t>5. La musique est belle et douce.</w:t>
      </w:r>
    </w:p>
    <w:p>
      <w:r>
        <w:t xml:space="preserve">  The music is beautiful and gentle. </w:t>
      </w:r>
    </w:p>
    <w:p>
      <w:r>
        <w:t>6. J'ai trouvé un beau livre dans le magasin.</w:t>
      </w:r>
    </w:p>
    <w:p>
      <w:r>
        <w:t xml:space="preserve">   I found a beautiful book in the store. </w:t>
      </w:r>
    </w:p>
    <w:p>
      <w:r>
        <w:t>7. Il y a une belle femme blonde dans la rue.</w:t>
      </w:r>
    </w:p>
    <w:p>
      <w:r>
        <w:t xml:space="preserve">  There is a pretty blonde woman in the street.</w:t>
      </w:r>
    </w:p>
    <w:p>
      <w:r>
        <w:t>8. Cette ville est belle et paisible.</w:t>
      </w:r>
    </w:p>
    <w:p>
      <w:r>
        <w:t xml:space="preserve">  This city is beautiful and peaceful.</w:t>
      </w:r>
    </w:p>
    <w:p>
      <w:r>
        <w:t>9. La nature est belle, avec des arbres majestueux et des rivières.</w:t>
      </w:r>
    </w:p>
    <w:p>
      <w:r>
        <w:t xml:space="preserve">   Nature is beautiful, with majestic trees and rivers. </w:t>
      </w:r>
    </w:p>
    <w:p>
      <w:r>
        <w:t xml:space="preserve">10. Vous avez une belle voix. </w:t>
      </w:r>
    </w:p>
    <w:p>
      <w:r>
        <w:t xml:space="preserve">   You have a beautiful voice.</w:t>
      </w:r>
    </w:p>
    <w:p/>
    <w:p>
      <w:r>
        <w:rPr>
          <w:b/>
        </w:rPr>
        <w:t>Word: faire | Meaning: to do, make, or cause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Il fait beaucoup de bruit dans la rue.</w:t>
      </w:r>
    </w:p>
    <w:p>
      <w:r>
        <w:t xml:space="preserve">  There is a lot of noise in the street.</w:t>
      </w:r>
    </w:p>
    <w:p>
      <w:r>
        <w:t>3. J'ai besoin de faire des courses.</w:t>
      </w:r>
    </w:p>
    <w:p>
      <w:r>
        <w:t xml:space="preserve">  I need to go shopping.</w:t>
      </w:r>
    </w:p>
    <w:p>
      <w:r>
        <w:t>4. Elle fait un excellent gâteau.</w:t>
      </w:r>
    </w:p>
    <w:p>
      <w:r>
        <w:t xml:space="preserve">  She makes an excellent cake. </w:t>
      </w:r>
    </w:p>
    <w:p>
      <w:r>
        <w:t>5. Nous allons faire une pause.</w:t>
      </w:r>
    </w:p>
    <w:p>
      <w:r>
        <w:t xml:space="preserve">  We are going to take a break.</w:t>
      </w:r>
    </w:p>
    <w:p>
      <w:r>
        <w:t>6. Je fais mes devoirs chaque soir.</w:t>
      </w:r>
    </w:p>
    <w:p>
      <w:r>
        <w:t xml:space="preserve">  I do my homework every evening.</w:t>
      </w:r>
    </w:p>
    <w:p>
      <w:r>
        <w:t>7. Vous avez fait du bien aujourd'hui.</w:t>
      </w:r>
    </w:p>
    <w:p>
      <w:r>
        <w:t xml:space="preserve">  You did well today.</w:t>
      </w:r>
    </w:p>
    <w:p>
      <w:r>
        <w:t>8. Ils aiment faire des jeux de société.</w:t>
      </w:r>
    </w:p>
    <w:p>
      <w:r>
        <w:t xml:space="preserve">  They like to play board games. </w:t>
      </w:r>
    </w:p>
    <w:p>
      <w:r>
        <w:t>9. Il faut faire attention aux enfants.</w:t>
      </w:r>
    </w:p>
    <w:p>
      <w:r>
        <w:t xml:space="preserve">  We need to pay attention to the children.</w:t>
      </w:r>
    </w:p>
    <w:p>
      <w:r>
        <w:t xml:space="preserve">10. Je fais la sieste dans le salon. </w:t>
      </w:r>
    </w:p>
    <w:p>
      <w:r>
        <w:t xml:space="preserve">   I take a nap in the living room.</w:t>
      </w:r>
    </w:p>
    <w:p/>
    <w:p>
      <w:r>
        <w:rPr>
          <w:b/>
        </w:rPr>
        <w:t>Word: vivre | Meaning: live</w:t>
      </w:r>
    </w:p>
    <w:p/>
    <w:p>
      <w:r>
        <w:t>1. Je veux vivre dans une ville avec beaucoup de culture.</w:t>
      </w:r>
    </w:p>
    <w:p>
      <w:r>
        <w:t xml:space="preserve">   I want to live in a city with lots of culture.</w:t>
      </w:r>
    </w:p>
    <w:p>
      <w:r>
        <w:t>2. Ils vivent dans un petit village pittoresque.</w:t>
      </w:r>
    </w:p>
    <w:p>
      <w:r>
        <w:t xml:space="preserve">   They live in a quaint little village.</w:t>
      </w:r>
    </w:p>
    <w:p>
      <w:r>
        <w:t>3. Le système de santé est très différent de la France, mais on peut vivre avec les difficultés.</w:t>
      </w:r>
    </w:p>
    <w:p>
      <w:r>
        <w:t xml:space="preserve">   The healthcare system is very different from France, but one can live with the difficulties. </w:t>
      </w:r>
    </w:p>
    <w:p>
      <w:r>
        <w:t>4. Les animaux sauvages sont difficiles à appréhender et il faut savoir vivre en harmonie avec eux.</w:t>
      </w:r>
    </w:p>
    <w:p>
      <w:r>
        <w:t xml:space="preserve">   Wild animals are difficult to understand and one must learn to live in harmony with them.</w:t>
      </w:r>
    </w:p>
    <w:p>
      <w:r>
        <w:t>5. Je pense que l’on peut vivre sans trop d'argent, si on est réaliste.</w:t>
      </w:r>
    </w:p>
    <w:p>
      <w:r>
        <w:t xml:space="preserve">   I think that one can live without a lot of money if one is realistic. </w:t>
      </w:r>
    </w:p>
    <w:p>
      <w:r>
        <w:t>6. Vous devez vivre avec un certain degré de responsabilité.</w:t>
      </w:r>
    </w:p>
    <w:p>
      <w:r>
        <w:t xml:space="preserve">   You must live with a certain degree of responsibility. </w:t>
      </w:r>
    </w:p>
    <w:p>
      <w:r>
        <w:t>7. Les Français apprécient la vie en ville mais ils veulent aussi vivre dans la nature.</w:t>
      </w:r>
    </w:p>
    <w:p>
      <w:r>
        <w:t xml:space="preserve">   French people enjoy city life but they also want to live in nature. </w:t>
      </w:r>
    </w:p>
    <w:p>
      <w:r>
        <w:t>8. Il est important de vivre selon ses propres principes.</w:t>
      </w:r>
    </w:p>
    <w:p>
      <w:r>
        <w:t xml:space="preserve">    It's important to live according to one's own principles.  </w:t>
      </w:r>
    </w:p>
    <w:p>
      <w:r>
        <w:t>9. Le stress et l’incertitude de la vie moderne peuvent être difficiles à gérer.</w:t>
      </w:r>
    </w:p>
    <w:p>
      <w:r>
        <w:t xml:space="preserve">   The stress and uncertainty of modern life can be difficult to manage. </w:t>
      </w:r>
    </w:p>
    <w:p>
      <w:r>
        <w:t>10. Les gens qui vivent longtemps ont souvent des habitudes saines.</w:t>
      </w:r>
    </w:p>
    <w:p>
      <w:r>
        <w:t xml:space="preserve">    People who live long lives often have healthy habits.</w:t>
      </w:r>
    </w:p>
    <w:p/>
    <w:p>
      <w:r>
        <w:rPr>
          <w:b/>
        </w:rPr>
        <w:t>Word: apprenez | Meaning: learn</w:t>
      </w:r>
    </w:p>
    <w:p/>
    <w:p>
      <w:r>
        <w:t>1. J'apprends à cuisiner une nouvelle recette chaque semaine.</w:t>
      </w:r>
    </w:p>
    <w:p>
      <w:r>
        <w:t xml:space="preserve">   I learn to cook a new recipe every week.</w:t>
      </w:r>
    </w:p>
    <w:p>
      <w:r>
        <w:t xml:space="preserve">2.  Tu apprennes la grammaire française rapidement. </w:t>
      </w:r>
    </w:p>
    <w:p>
      <w:r>
        <w:t xml:space="preserve">   You are learning French grammar quickly.</w:t>
      </w:r>
    </w:p>
    <w:p>
      <w:r>
        <w:t>3.  Ils apprennent le français grâce aux applications mobiles.</w:t>
      </w:r>
    </w:p>
    <w:p>
      <w:r>
        <w:t xml:space="preserve">   They learn French through mobile apps.</w:t>
      </w:r>
    </w:p>
    <w:p>
      <w:r>
        <w:t>4. Nous apprenons à jouer au football ensemble.</w:t>
      </w:r>
    </w:p>
    <w:p>
      <w:r>
        <w:t xml:space="preserve">   We learn to play soccer together.</w:t>
      </w:r>
    </w:p>
    <w:p>
      <w:r>
        <w:t xml:space="preserve">5. L'enfant apprend à parler depuis qu'il a eu un enfant de 6 mois. </w:t>
      </w:r>
    </w:p>
    <w:p>
      <w:r>
        <w:t xml:space="preserve">   The child has been learning to speak since they were 6 months old. </w:t>
      </w:r>
    </w:p>
    <w:p>
      <w:r>
        <w:t xml:space="preserve">6. Elle apprend à faire les courses en ligne. </w:t>
      </w:r>
    </w:p>
    <w:p>
      <w:r>
        <w:t xml:space="preserve">   She is learning to shop online.  </w:t>
      </w:r>
    </w:p>
    <w:p>
      <w:r>
        <w:t xml:space="preserve">7. Je n’apprends pas encore le français très bien. </w:t>
      </w:r>
    </w:p>
    <w:p>
      <w:r>
        <w:t xml:space="preserve">   I don't know French very well yet.</w:t>
      </w:r>
    </w:p>
    <w:p>
      <w:r>
        <w:t xml:space="preserve">8. Les enfants apprennent la danse dans un studio de danse. </w:t>
      </w:r>
    </w:p>
    <w:p>
      <w:r>
        <w:t xml:space="preserve">   Children learn dance in a dance studio. </w:t>
      </w:r>
    </w:p>
    <w:p>
      <w:r>
        <w:t xml:space="preserve">9. Vous apprenez à lire et écrire. </w:t>
      </w:r>
    </w:p>
    <w:p>
      <w:r>
        <w:t xml:space="preserve">   You are learning to read and write.  </w:t>
      </w:r>
    </w:p>
    <w:p>
      <w:r>
        <w:t xml:space="preserve">10. Il apprend à conduire une voiture. </w:t>
      </w:r>
    </w:p>
    <w:p>
      <w:r>
        <w:t xml:space="preserve">    He is learning to drive a car.</w:t>
      </w:r>
    </w:p>
    <w:p/>
    <w:p>
      <w:r>
        <w:rPr>
          <w:b/>
        </w:rPr>
        <w:t>Word: aider | Meaning: to help</w:t>
      </w:r>
    </w:p>
    <w:p/>
    <w:p>
      <w:r>
        <w:t>1. J'ai besoin d'aide pour le projet de recherche.</w:t>
      </w:r>
    </w:p>
    <w:p>
      <w:r>
        <w:t xml:space="preserve">   I need help with the research project.</w:t>
      </w:r>
    </w:p>
    <w:p>
      <w:r>
        <w:t>2. Vous pouvez m'aider à terminer ma tâche ?</w:t>
      </w:r>
    </w:p>
    <w:p>
      <w:r>
        <w:t xml:space="preserve">   Can you help me finish my task?</w:t>
      </w:r>
    </w:p>
    <w:p>
      <w:r>
        <w:t>3. L'aide médicale est disponible 24 heures sur 24.</w:t>
      </w:r>
    </w:p>
    <w:p>
      <w:r>
        <w:t xml:space="preserve">   Medical aid is available around the clock.</w:t>
      </w:r>
    </w:p>
    <w:p>
      <w:r>
        <w:t>4.  Les voisins peuvent nous aider dans la réparation du jardin.</w:t>
      </w:r>
    </w:p>
    <w:p>
      <w:r>
        <w:t xml:space="preserve">   Neighbors can help us with repairing the garden.</w:t>
      </w:r>
    </w:p>
    <w:p>
      <w:r>
        <w:t>5. J'ai besoin d'un aide pour comprendre les instructions.</w:t>
      </w:r>
    </w:p>
    <w:p>
      <w:r>
        <w:t xml:space="preserve">   I need some help to understand the instructions. </w:t>
      </w:r>
    </w:p>
    <w:p>
      <w:r>
        <w:t>6. L’organisation de l’événement a besoin d’aide de bénévoles.</w:t>
      </w:r>
    </w:p>
    <w:p>
      <w:r>
        <w:t xml:space="preserve">   The organization of the event needs help from volunteers. </w:t>
      </w:r>
    </w:p>
    <w:p>
      <w:r>
        <w:t xml:space="preserve">7.  Je ne peux pas aller à la boulangerie, j'ai besoin d'aide pour me déplacer. </w:t>
      </w:r>
    </w:p>
    <w:p>
      <w:r>
        <w:t xml:space="preserve">   I can't go to the bakery, I need help with transportation.</w:t>
      </w:r>
    </w:p>
    <w:p>
      <w:r>
        <w:t xml:space="preserve">8. Mon ami m’a aidé avec mes devoirs. </w:t>
      </w:r>
    </w:p>
    <w:p>
      <w:r>
        <w:t xml:space="preserve">   My friend helped me with my homework.</w:t>
      </w:r>
    </w:p>
    <w:p>
      <w:r>
        <w:t xml:space="preserve">9.  Je suis en train de faire une demande d'aide à mon employeur. </w:t>
      </w:r>
    </w:p>
    <w:p>
      <w:r>
        <w:t xml:space="preserve">   I am making a request for help from my employer.</w:t>
      </w:r>
    </w:p>
    <w:p>
      <w:r>
        <w:t xml:space="preserve">10.  L'hôpital est prêt à fournir l’aide médicale que vous avez besoin. </w:t>
      </w:r>
    </w:p>
    <w:p>
      <w:r>
        <w:t xml:space="preserve">    The hospital is ready to provide the medical aid you need.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 xml:space="preserve">2.  La rose est symbole de beauté et d’amour. </w:t>
      </w:r>
    </w:p>
    <w:p>
      <w:r>
        <w:t xml:space="preserve">    The rose is a symbol of beauty and love.</w:t>
      </w:r>
    </w:p>
    <w:p>
      <w:r>
        <w:t>3. La femme portait une robe rose pastel.</w:t>
      </w:r>
    </w:p>
    <w:p>
      <w:r>
        <w:t xml:space="preserve">   The woman was wearing a rose-colored dress.</w:t>
      </w:r>
    </w:p>
    <w:p>
      <w:r>
        <w:t>4. Elle a offert une rose à son père.</w:t>
      </w:r>
    </w:p>
    <w:p>
      <w:r>
        <w:t xml:space="preserve">   She offered her father a rose. </w:t>
      </w:r>
    </w:p>
    <w:p>
      <w:r>
        <w:t>5. Le jardin est bordé de roses.</w:t>
      </w:r>
    </w:p>
    <w:p>
      <w:r>
        <w:t xml:space="preserve">  The garden is bordered by roses.</w:t>
      </w:r>
    </w:p>
    <w:p>
      <w:r>
        <w:t>6. La rose était plus belle que les autres fleurs.</w:t>
      </w:r>
    </w:p>
    <w:p>
      <w:r>
        <w:t xml:space="preserve">  The rose was prettier than the other flowers.</w:t>
      </w:r>
    </w:p>
    <w:p>
      <w:r>
        <w:t xml:space="preserve">7. Je trouve la rose un peu trop classique. </w:t>
      </w:r>
    </w:p>
    <w:p>
      <w:r>
        <w:t xml:space="preserve">    I find the rose a bit too classic.</w:t>
      </w:r>
    </w:p>
    <w:p>
      <w:r>
        <w:t>8. Il est impossible de ne pas admirer la beauté d'une rose.</w:t>
      </w:r>
    </w:p>
    <w:p>
      <w:r>
        <w:t xml:space="preserve">   It is impossible not to admire the beauty of a rose.</w:t>
      </w:r>
    </w:p>
    <w:p>
      <w:r>
        <w:t>9.  J’adore le parfum des roses sauvages.</w:t>
      </w:r>
    </w:p>
    <w:p>
      <w:r>
        <w:t xml:space="preserve">   I love the smell of wild roses. </w:t>
      </w:r>
    </w:p>
    <w:p>
      <w:r>
        <w:t xml:space="preserve">10. La rose était une fleur rare et précieuse. </w:t>
      </w:r>
    </w:p>
    <w:p>
      <w:r>
        <w:t xml:space="preserve">    The rose was a rare and precious flower.</w:t>
      </w:r>
    </w:p>
    <w:p/>
    <w:p>
      <w:r>
        <w:rPr>
          <w:b/>
        </w:rPr>
        <w:t>Word: terre | Meaning: Earth</w:t>
      </w:r>
    </w:p>
    <w:p/>
    <w:p>
      <w:r>
        <w:t>1. La terre est ronde et vaste.</w:t>
      </w:r>
    </w:p>
    <w:p>
      <w:r>
        <w:t xml:space="preserve">   The earth is round and vast.</w:t>
      </w:r>
    </w:p>
    <w:p>
      <w:r>
        <w:t>2. Le climat de la terre est très varié.</w:t>
      </w:r>
    </w:p>
    <w:p>
      <w:r>
        <w:t xml:space="preserve">   Earth's climate is very varied.</w:t>
      </w:r>
    </w:p>
    <w:p>
      <w:r>
        <w:t>3. Il nous faut une terre fertile pour cultiver nos légumes.</w:t>
      </w:r>
    </w:p>
    <w:p>
      <w:r>
        <w:t xml:space="preserve">   We need fertile land to grow our vegetables.</w:t>
      </w:r>
    </w:p>
    <w:p>
      <w:r>
        <w:t>4. La terre a subi des changements importants ces dernières années.</w:t>
      </w:r>
    </w:p>
    <w:p>
      <w:r>
        <w:t xml:space="preserve">   The Earth has undergone significant changes in recent years.</w:t>
      </w:r>
    </w:p>
    <w:p>
      <w:r>
        <w:t xml:space="preserve">5. L’agriculture est un secteur vital de la terre. </w:t>
      </w:r>
    </w:p>
    <w:p>
      <w:r>
        <w:t xml:space="preserve">   Agriculture is a vital sector of the earth.</w:t>
      </w:r>
    </w:p>
    <w:p>
      <w:r>
        <w:t>6. Les paysans travaillent la terre pour la nourrir.</w:t>
      </w:r>
    </w:p>
    <w:p>
      <w:r>
        <w:t xml:space="preserve">    Farmers work the land to feed it.</w:t>
      </w:r>
    </w:p>
    <w:p>
      <w:r>
        <w:t>7. Le sol est important pour la croissance des plantes.</w:t>
      </w:r>
    </w:p>
    <w:p>
      <w:r>
        <w:t xml:space="preserve">    Soil is important for plant growth. </w:t>
      </w:r>
    </w:p>
    <w:p>
      <w:r>
        <w:t>8. La pollution de la terre menace notre environnement.</w:t>
      </w:r>
    </w:p>
    <w:p>
      <w:r>
        <w:t xml:space="preserve">   Pollution of the Earth threatens our environment. </w:t>
      </w:r>
    </w:p>
    <w:p>
      <w:r>
        <w:t xml:space="preserve">9. Nous avons besoin d'un effort mondial pour protéger la terre. </w:t>
      </w:r>
    </w:p>
    <w:p>
      <w:r>
        <w:t xml:space="preserve">   We need a global effort to protect Earth.</w:t>
      </w:r>
    </w:p>
    <w:p>
      <w:r>
        <w:t>10. La terre est un trésor précieux que nous devons préserver.</w:t>
      </w:r>
    </w:p>
    <w:p>
      <w:r>
        <w:t xml:space="preserve">   Earth is a precious treasure that we must preserve.</w:t>
      </w:r>
    </w:p>
    <w:p/>
    <w:p>
      <w:r>
        <w:rPr>
          <w:b/>
        </w:rPr>
        <w:t>Word: apprendre | Meaning: to learn</w:t>
      </w:r>
    </w:p>
    <w:p/>
    <w:p>
      <w:r>
        <w:t>1. Je cherche à apprendre la géographie de France.</w:t>
      </w:r>
    </w:p>
    <w:p>
      <w:r>
        <w:t xml:space="preserve">   I'm trying to learn about the geography of France.</w:t>
      </w:r>
    </w:p>
    <w:p>
      <w:r>
        <w:t>2.  J’essaie d'apprendre la langue anglaise pour mon travail.</w:t>
      </w:r>
    </w:p>
    <w:p>
      <w:r>
        <w:t xml:space="preserve">   I'm trying to learn English for my job. </w:t>
      </w:r>
    </w:p>
    <w:p>
      <w:r>
        <w:t>3. L'apprentissage est important pour les enfants.</w:t>
      </w:r>
    </w:p>
    <w:p>
      <w:r>
        <w:t xml:space="preserve">   Learning is important for children. </w:t>
      </w:r>
    </w:p>
    <w:p>
      <w:r>
        <w:t>4.  Il ne faut pas apprendre de nouvelles choses sans savoir comment les faire.</w:t>
      </w:r>
    </w:p>
    <w:p>
      <w:r>
        <w:t xml:space="preserve">   You shouldn’t learn new things without knowing how to do them.</w:t>
      </w:r>
    </w:p>
    <w:p>
      <w:r>
        <w:t>5. Apprendre à conduire peut être stressant.</w:t>
      </w:r>
    </w:p>
    <w:p>
      <w:r>
        <w:t xml:space="preserve">   Learning to drive can be stressful.</w:t>
      </w:r>
    </w:p>
    <w:p>
      <w:r>
        <w:t xml:space="preserve">6.  L'apprentissage des langues est bénéfique pour la vie sociale. </w:t>
      </w:r>
    </w:p>
    <w:p>
      <w:r>
        <w:t xml:space="preserve">   Learning languages is beneficial for social life.</w:t>
      </w:r>
    </w:p>
    <w:p>
      <w:r>
        <w:t>7. Avant de partir en voyage, je vais apprendre quelques mots en espagnol.</w:t>
      </w:r>
    </w:p>
    <w:p>
      <w:r>
        <w:t xml:space="preserve">   Before going on a trip, I’m learning some Spanish words.</w:t>
      </w:r>
    </w:p>
    <w:p>
      <w:r>
        <w:t>8. L'apprentissage de la musique peut être relaxant et enrichissant.</w:t>
      </w:r>
    </w:p>
    <w:p>
      <w:r>
        <w:t xml:space="preserve">   Learning music can be relaxing and enriching. </w:t>
      </w:r>
    </w:p>
    <w:p>
      <w:r>
        <w:t>9.  J'ai appris à cuisiner des plats français récemment.</w:t>
      </w:r>
    </w:p>
    <w:p>
      <w:r>
        <w:t xml:space="preserve">   I recently learned to cook French dishes.</w:t>
      </w:r>
    </w:p>
    <w:p>
      <w:r>
        <w:t>10. Apprendre aux autres est une expérience positive et enrichissante.</w:t>
      </w:r>
    </w:p>
    <w:p>
      <w:r>
        <w:t xml:space="preserve">   Learning from others is a positive and enriching experience.</w:t>
      </w:r>
    </w:p>
    <w:p/>
    <w:p>
      <w:r>
        <w:rPr>
          <w:b/>
        </w:rPr>
        <w:t>Word: apporte | Meaning: brings</w:t>
      </w:r>
    </w:p>
    <w:p/>
    <w:p>
      <w:r>
        <w:t xml:space="preserve">1. Je apporte mes bagages à la gare. </w:t>
      </w:r>
    </w:p>
    <w:p>
      <w:r>
        <w:t xml:space="preserve">    I bring my luggage to the station.</w:t>
      </w:r>
    </w:p>
    <w:p>
      <w:r>
        <w:t>2. L'artiste apporte une touche unique à son œuvre.</w:t>
      </w:r>
    </w:p>
    <w:p>
      <w:r>
        <w:t xml:space="preserve">    The artist brings a unique touch to their work.</w:t>
      </w:r>
    </w:p>
    <w:p>
      <w:r>
        <w:t>3. Le repas est apporté à la table après le service.</w:t>
      </w:r>
    </w:p>
    <w:p>
      <w:r>
        <w:t xml:space="preserve">    The meal is brought to the table after the service.</w:t>
      </w:r>
    </w:p>
    <w:p>
      <w:r>
        <w:t>4. La police apporte un soutien aux victimes de l’accident.</w:t>
      </w:r>
    </w:p>
    <w:p>
      <w:r>
        <w:t xml:space="preserve">   The police bring support to the victims of the accident. </w:t>
      </w:r>
    </w:p>
    <w:p>
      <w:r>
        <w:t xml:space="preserve">5. Elle apporte une solution efficace pour résoudre le problème. </w:t>
      </w:r>
    </w:p>
    <w:p>
      <w:r>
        <w:t xml:space="preserve">    She brings an effective solution to solve the problem.</w:t>
      </w:r>
    </w:p>
    <w:p>
      <w:r>
        <w:t xml:space="preserve">6. Il est important d'apporter des informations précises aux clients. </w:t>
      </w:r>
    </w:p>
    <w:p>
      <w:r>
        <w:t xml:space="preserve">    It is important to bring accurate information to customers. </w:t>
      </w:r>
    </w:p>
    <w:p>
      <w:r>
        <w:t xml:space="preserve">7. Vous devez apporter votre preuve de identité.  </w:t>
      </w:r>
    </w:p>
    <w:p>
      <w:r>
        <w:t xml:space="preserve">     You must bring your proof of identity. </w:t>
      </w:r>
    </w:p>
    <w:p>
      <w:r>
        <w:t xml:space="preserve">8. L’étudiant apporte une contribution importante à la classe. </w:t>
      </w:r>
    </w:p>
    <w:p>
      <w:r>
        <w:t xml:space="preserve">    The student brings a significant contribution to the class.</w:t>
      </w:r>
    </w:p>
    <w:p>
      <w:r>
        <w:t xml:space="preserve">9. Les enfants apportent de l'énergie et de la joie à leurs familles. </w:t>
      </w:r>
    </w:p>
    <w:p>
      <w:r>
        <w:t xml:space="preserve">    Children bring energy and joy to their families.</w:t>
      </w:r>
    </w:p>
    <w:p>
      <w:r>
        <w:t xml:space="preserve">10. La famille apporte un soutien indéfectible aux personnes malades. </w:t>
      </w:r>
    </w:p>
    <w:p>
      <w:r>
        <w:t xml:space="preserve">    Family provides an unwavering support to those who are sick.</w:t>
      </w:r>
    </w:p>
    <w:p/>
    <w:p>
      <w:r>
        <w:rPr>
          <w:b/>
        </w:rPr>
        <w:t>Word: chasse | Meaning: hunt</w:t>
      </w:r>
    </w:p>
    <w:p/>
    <w:p>
      <w:r>
        <w:t>1. J'aime la chasse au trésor, c'est plein d'aventures.</w:t>
      </w:r>
    </w:p>
    <w:p>
      <w:r>
        <w:t xml:space="preserve">    I like treasure hunts, they are full of adventures.</w:t>
      </w:r>
    </w:p>
    <w:p>
      <w:r>
        <w:t xml:space="preserve">2. Le chien s’engage dans une chasse à l’oiseaux. </w:t>
      </w:r>
    </w:p>
    <w:p>
      <w:r>
        <w:t xml:space="preserve">    The dog goes into a bird hunt.</w:t>
      </w:r>
    </w:p>
    <w:p>
      <w:r>
        <w:t xml:space="preserve">3. La chasse aux trésors est une activité amusante et enrichissante.  </w:t>
      </w:r>
    </w:p>
    <w:p>
      <w:r>
        <w:t xml:space="preserve">    Treasure hunts are a fun and enriching activity.</w:t>
      </w:r>
    </w:p>
    <w:p>
      <w:r>
        <w:t xml:space="preserve">4. Les chasseurs se sont préparés pour la longue journée de chasse.  </w:t>
      </w:r>
    </w:p>
    <w:p>
      <w:r>
        <w:t xml:space="preserve">   Hunters have prepared for the long hunting day. </w:t>
      </w:r>
    </w:p>
    <w:p>
      <w:r>
        <w:t xml:space="preserve">5. Le prix d'achat de l’arme est très important dans une chasse à l'argent. </w:t>
      </w:r>
    </w:p>
    <w:p>
      <w:r>
        <w:t xml:space="preserve">    The price of purchase of the weapon is very important in a money hunt. </w:t>
      </w:r>
    </w:p>
    <w:p>
      <w:r>
        <w:t xml:space="preserve">6. La chasse aux idées a été très productive.  </w:t>
      </w:r>
    </w:p>
    <w:p>
      <w:r>
        <w:t xml:space="preserve">   The idea hunting was very productive.  </w:t>
      </w:r>
    </w:p>
    <w:p>
      <w:r>
        <w:t xml:space="preserve">7. Le guide nous a appris la meilleure façon de faire la chasse au lapin. </w:t>
      </w:r>
    </w:p>
    <w:p>
      <w:r>
        <w:t xml:space="preserve">   The guide taught us the best way to hunt rabbit.</w:t>
      </w:r>
    </w:p>
    <w:p>
      <w:r>
        <w:t xml:space="preserve">8. Les touristes sont invités à participer à une chasse aux trésors dans le parc.  </w:t>
      </w:r>
    </w:p>
    <w:p>
      <w:r>
        <w:t xml:space="preserve">    Tourists are invited to participate in a treasure hunt in the park. </w:t>
      </w:r>
    </w:p>
    <w:p>
      <w:r>
        <w:t xml:space="preserve">9. La chasse aux poisons est un métier dangereux et difficile.  </w:t>
      </w:r>
    </w:p>
    <w:p>
      <w:r>
        <w:t xml:space="preserve">    Hunting for poison is dangerous and difficult profession.</w:t>
      </w:r>
    </w:p>
    <w:p>
      <w:r>
        <w:t xml:space="preserve">10. L'histoire de la chasse est très longue et riche en aventures.  </w:t>
      </w:r>
    </w:p>
    <w:p>
      <w:r>
        <w:t xml:space="preserve">   The history of hunting is very long and rich in adventures.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