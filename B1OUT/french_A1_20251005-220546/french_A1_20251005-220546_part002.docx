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me présente, j'ai le plaisir de vous rencontrer.</w:t>
      </w:r>
    </w:p>
    <w:p>
      <w:r>
        <w:t xml:space="preserve">    I am introducing myself, it is a pleasure to meet you. </w:t>
      </w:r>
    </w:p>
    <w:p>
      <w:r>
        <w:t>3.  Bonjour à tous !</w:t>
      </w:r>
    </w:p>
    <w:p>
      <w:r>
        <w:t xml:space="preserve">    Good morning!</w:t>
      </w:r>
    </w:p>
    <w:p>
      <w:r>
        <w:t xml:space="preserve">4.  Merci beaucoup pour votre aide. </w:t>
      </w:r>
    </w:p>
    <w:p>
      <w:r>
        <w:t xml:space="preserve">    Thank you very much for your help.</w:t>
      </w:r>
    </w:p>
    <w:p>
      <w:r>
        <w:t xml:space="preserve">5. Bonjour Madame/Monsieur. </w:t>
      </w:r>
    </w:p>
    <w:p>
      <w:r>
        <w:t xml:space="preserve">    Hello ma'am/sir.</w:t>
      </w:r>
    </w:p>
    <w:p>
      <w:r>
        <w:t xml:space="preserve">6.  Le temps est très agréable aujourd'hui, n'est-ce pas ? </w:t>
      </w:r>
    </w:p>
    <w:p>
      <w:r>
        <w:t xml:space="preserve">    The weather is very nice today, isn't it?</w:t>
      </w:r>
    </w:p>
    <w:p>
      <w:r>
        <w:t xml:space="preserve">7.  Bonjour à Paris! </w:t>
      </w:r>
    </w:p>
    <w:p>
      <w:r>
        <w:t xml:space="preserve">    Good day to Paris!</w:t>
      </w:r>
    </w:p>
    <w:p>
      <w:r>
        <w:t>8. Bonjour, j'aimerais savoir si vous pouvez m'aider?</w:t>
      </w:r>
    </w:p>
    <w:p>
      <w:r>
        <w:t xml:space="preserve">    Hello, I would like to know if you can help me. </w:t>
      </w:r>
    </w:p>
    <w:p>
      <w:r>
        <w:t xml:space="preserve">9.  Un grand bonjour et un très bon jour! </w:t>
      </w:r>
    </w:p>
    <w:p>
      <w:r>
        <w:t xml:space="preserve">    A big hello and a wonderful day!</w:t>
      </w:r>
    </w:p>
    <w:p>
      <w:r>
        <w:t xml:space="preserve">10. Bonjour à la famille! </w:t>
      </w:r>
    </w:p>
    <w:p>
      <w:r>
        <w:t xml:space="preserve">     Good morning everyone!</w:t>
      </w:r>
    </w:p>
    <w:p/>
    <w:p>
      <w:r>
        <w:rPr>
          <w:b/>
        </w:rPr>
        <w:t>Word: Fauteuil | Meaning: Armchair</w:t>
      </w:r>
    </w:p>
    <w:p/>
    <w:p>
      <w:r>
        <w:t xml:space="preserve">1. Le fauteuil est confortable et idéal pour lire un livre. </w:t>
      </w:r>
    </w:p>
    <w:p>
      <w:r>
        <w:t xml:space="preserve">    The armchair is comfortable and ideal for reading a book.</w:t>
      </w:r>
    </w:p>
    <w:p>
      <w:r>
        <w:t xml:space="preserve">2. La femme s'installe sur le fauteuil et se repose. </w:t>
      </w:r>
    </w:p>
    <w:p>
      <w:r>
        <w:t xml:space="preserve">    The woman settles onto the armchair and rests.</w:t>
      </w:r>
    </w:p>
    <w:p>
      <w:r>
        <w:t xml:space="preserve">3. J’ai besoin d’un fauteuil pour travailler à la maison. </w:t>
      </w:r>
    </w:p>
    <w:p>
      <w:r>
        <w:t xml:space="preserve">    I need an armchair to work from home.</w:t>
      </w:r>
    </w:p>
    <w:p>
      <w:r>
        <w:t xml:space="preserve">4. Le fauteuil est une pièce maîtresse dans la chambre à coucher.  </w:t>
      </w:r>
    </w:p>
    <w:p>
      <w:r>
        <w:t xml:space="preserve">    The armchair is a centerpiece in the bedroom. </w:t>
      </w:r>
    </w:p>
    <w:p>
      <w:r>
        <w:t xml:space="preserve">5. Les enfants jouent avec le fauteuil en bois dans la salle de jeux. </w:t>
      </w:r>
    </w:p>
    <w:p>
      <w:r>
        <w:t xml:space="preserve">    Children play with the wooden armchair in the playroom.</w:t>
      </w:r>
    </w:p>
    <w:p>
      <w:r>
        <w:t>6. Il faut réparer le fauteuil pour qu'il soit utilisable à nouveau.</w:t>
      </w:r>
    </w:p>
    <w:p>
      <w:r>
        <w:t xml:space="preserve">   The armchair must be repaired so it can be used again.</w:t>
      </w:r>
    </w:p>
    <w:p>
      <w:r>
        <w:t xml:space="preserve">7. J’ai acheté un fauteuil en cuir à l’occasion d’un marché aux puces.  </w:t>
      </w:r>
    </w:p>
    <w:p>
      <w:r>
        <w:t xml:space="preserve">    I bought a leather armchair at a flea market. </w:t>
      </w:r>
    </w:p>
    <w:p>
      <w:r>
        <w:t xml:space="preserve">8. Il y a plusieurs styles de fauteuils différents, des classiques à modernes.  </w:t>
      </w:r>
    </w:p>
    <w:p>
      <w:r>
        <w:t xml:space="preserve">   There are several styles of armchairs, from classic to modern.</w:t>
      </w:r>
    </w:p>
    <w:p>
      <w:r>
        <w:t xml:space="preserve">9. Un fauteuil est un meuble polyvalent qui peut servir pour lire ou s’asseoir. </w:t>
      </w:r>
    </w:p>
    <w:p>
      <w:r>
        <w:t xml:space="preserve">    An armchair is a versatile piece of furniture that can serve for reading or sitting. </w:t>
      </w:r>
    </w:p>
    <w:p>
      <w:r>
        <w:t xml:space="preserve">10. Le fauteuil de la terrasse offre une vue panoramique sur les jardins.  </w:t>
      </w:r>
    </w:p>
    <w:p>
      <w:r>
        <w:t xml:space="preserve">   The patio chair provides panoramic views of the gardens.</w:t>
      </w:r>
    </w:p>
    <w:p/>
    <w:p>
      <w:r>
        <w:t>Chat: Cat</w:t>
      </w:r>
    </w:p>
    <w:p/>
    <w:p>
      <w:r>
        <w:t>1. J'adore parler avec mes amis, chatte à la cafétéria.</w:t>
      </w:r>
    </w:p>
    <w:p>
      <w:r>
        <w:t xml:space="preserve">   I love talking with my friends at the café.</w:t>
      </w:r>
    </w:p>
    <w:p>
      <w:r>
        <w:t>2. Le chat est dans le jardin.</w:t>
      </w:r>
    </w:p>
    <w:p>
      <w:r>
        <w:t xml:space="preserve">   The cat is in the garden.</w:t>
      </w:r>
    </w:p>
    <w:p>
      <w:r>
        <w:t>3. Il était très content de rencontrer son chat.</w:t>
      </w:r>
    </w:p>
    <w:p>
      <w:r>
        <w:t xml:space="preserve">   He was very happy to meet his cat.</w:t>
      </w:r>
    </w:p>
    <w:p>
      <w:r>
        <w:t>4. Elle a un chat noir et blanc.</w:t>
      </w:r>
    </w:p>
    <w:p>
      <w:r>
        <w:t xml:space="preserve">   She has a black and white cat. </w:t>
      </w:r>
    </w:p>
    <w:p>
      <w:r>
        <w:t>5. J'ai besoin d'un chat pour chasser les souris.</w:t>
      </w:r>
    </w:p>
    <w:p>
      <w:r>
        <w:t xml:space="preserve">    I need a cat to chase away mice. </w:t>
      </w:r>
    </w:p>
    <w:p>
      <w:r>
        <w:t>6. Le chat est assis sur la table.</w:t>
      </w:r>
    </w:p>
    <w:p>
      <w:r>
        <w:t xml:space="preserve">  The cat is sitting on the table.</w:t>
      </w:r>
    </w:p>
    <w:p>
      <w:r>
        <w:t xml:space="preserve">7. Les chats aiment dormir beaucoup. </w:t>
      </w:r>
    </w:p>
    <w:p>
      <w:r>
        <w:t xml:space="preserve">   Cats love to sleep a lot.</w:t>
      </w:r>
    </w:p>
    <w:p>
      <w:r>
        <w:t>8. Je préfère jouer avec mon chat à la maison.</w:t>
      </w:r>
    </w:p>
    <w:p>
      <w:r>
        <w:t xml:space="preserve">   I prefer to play with my cat at home. </w:t>
      </w:r>
    </w:p>
    <w:p>
      <w:r>
        <w:t>9. Il déteste les chats qui sont bruyants.</w:t>
      </w:r>
    </w:p>
    <w:p>
      <w:r>
        <w:t xml:space="preserve">   He hates noisy cats. </w:t>
      </w:r>
    </w:p>
    <w:p>
      <w:r>
        <w:t>10.  Il est important de respecter les chats.</w:t>
      </w:r>
    </w:p>
    <w:p>
      <w:r>
        <w:t xml:space="preserve">    It’s important to respect cats.</w:t>
      </w:r>
    </w:p>
    <w:p/>
    <w:p>
      <w:r>
        <w:rPr>
          <w:b/>
        </w:rPr>
        <w:t>Word: Terre | Meaning: Earth</w:t>
      </w:r>
    </w:p>
    <w:p/>
    <w:p>
      <w:r>
        <w:t xml:space="preserve">1. La Terre est ronde et vaste.  </w:t>
      </w:r>
    </w:p>
    <w:p>
      <w:r>
        <w:t>The Earth is round and vast.</w:t>
      </w:r>
    </w:p>
    <w:p>
      <w:r>
        <w:t xml:space="preserve">2. Le climat de la Terre change constamment.  </w:t>
      </w:r>
    </w:p>
    <w:p>
      <w:r>
        <w:t>The climate of Earth constantly changes.</w:t>
      </w:r>
    </w:p>
    <w:p>
      <w:r>
        <w:t xml:space="preserve">3. Les humains ont l'obligation de protéger la Terre.  </w:t>
      </w:r>
    </w:p>
    <w:p>
      <w:r>
        <w:t xml:space="preserve">Humans have the obligation to protect Earth. </w:t>
      </w:r>
    </w:p>
    <w:p>
      <w:r>
        <w:t xml:space="preserve">4. On peut trouver des terres cultivables dans les régions montagneuses.  </w:t>
      </w:r>
    </w:p>
    <w:p>
      <w:r>
        <w:t>We can find arable land in mountainous regions.</w:t>
      </w:r>
    </w:p>
    <w:p>
      <w:r>
        <w:t xml:space="preserve">5. La terre est une ressource essentielle pour la vie humaine.  </w:t>
      </w:r>
    </w:p>
    <w:p>
      <w:r>
        <w:t>Earth is a vital resource for human life.</w:t>
      </w:r>
    </w:p>
    <w:p>
      <w:r>
        <w:t xml:space="preserve">6. Des scientifiques étudient la Terre depuis des siècles.   </w:t>
      </w:r>
    </w:p>
    <w:p>
      <w:r>
        <w:t xml:space="preserve">Scientists have studied Earth for centuries. </w:t>
      </w:r>
    </w:p>
    <w:p>
      <w:r>
        <w:t xml:space="preserve">7. Il y a beaucoup de biodiversité sur la terre.   </w:t>
      </w:r>
    </w:p>
    <w:p>
      <w:r>
        <w:t>There is a lot of biodiversity on Earth.</w:t>
      </w:r>
    </w:p>
    <w:p>
      <w:r>
        <w:t xml:space="preserve">8. L'activité humaine a un impact important sur la Terre.  </w:t>
      </w:r>
    </w:p>
    <w:p>
      <w:r>
        <w:t>Human activity has a significant impact on the Earth.</w:t>
      </w:r>
    </w:p>
    <w:p>
      <w:r>
        <w:t xml:space="preserve">9. On voit des paysages variés de la terre.  </w:t>
      </w:r>
    </w:p>
    <w:p>
      <w:r>
        <w:t xml:space="preserve">We see diverse landscapes from Earth. </w:t>
      </w:r>
    </w:p>
    <w:p>
      <w:r>
        <w:t xml:space="preserve">10. La terre est le centre de notre système solaire.   </w:t>
      </w:r>
    </w:p>
    <w:p>
      <w:r>
        <w:t>Earth is the center of our solar system.</w:t>
      </w:r>
    </w:p>
    <w:p/>
    <w:p>
      <w:r>
        <w:rPr>
          <w:b/>
        </w:rPr>
        <w:t>Word: Feu | Meaning: Fire</w:t>
      </w:r>
    </w:p>
    <w:p/>
    <w:p>
      <w:r>
        <w:t>1. Le feu brûle avec une intensité importante.</w:t>
      </w:r>
    </w:p>
    <w:p>
      <w:r>
        <w:t xml:space="preserve">  The fire burns with significant intensity.</w:t>
      </w:r>
    </w:p>
    <w:p>
      <w:r>
        <w:t>2. Il y a un incendie majeur à l'intérieur de la maison.</w:t>
      </w:r>
    </w:p>
    <w:p>
      <w:r>
        <w:t xml:space="preserve">   There is a major fire inside the house.</w:t>
      </w:r>
    </w:p>
    <w:p>
      <w:r>
        <w:t>3. Nous sommes ici pour éteindre le feu.</w:t>
      </w:r>
    </w:p>
    <w:p>
      <w:r>
        <w:t xml:space="preserve">  We are here to put out the fire.</w:t>
      </w:r>
    </w:p>
    <w:p>
      <w:r>
        <w:t>4. La flamme du feu scintille d'une beauté remarquable.</w:t>
      </w:r>
    </w:p>
    <w:p>
      <w:r>
        <w:t xml:space="preserve">  The flame of the fire sparkles with remarkable beauty.</w:t>
      </w:r>
    </w:p>
    <w:p>
      <w:r>
        <w:t xml:space="preserve">5. Le feu était si grand qu'il a effrayé les voisins. </w:t>
      </w:r>
    </w:p>
    <w:p>
      <w:r>
        <w:t xml:space="preserve">   The fire was so large that it frightened the neighbors.</w:t>
      </w:r>
    </w:p>
    <w:p>
      <w:r>
        <w:t>6. L'agent de sécurité a éteint le feu rapidement.</w:t>
      </w:r>
    </w:p>
    <w:p>
      <w:r>
        <w:t xml:space="preserve">   The security agent extinguished the fire quickly.</w:t>
      </w:r>
    </w:p>
    <w:p>
      <w:r>
        <w:t>7. Les pompiers sont en train de lutter contre le feu.</w:t>
      </w:r>
    </w:p>
    <w:p>
      <w:r>
        <w:t xml:space="preserve">  The firefighters are battling the blaze.</w:t>
      </w:r>
    </w:p>
    <w:p>
      <w:r>
        <w:t xml:space="preserve">8. Nous avons la chance d'être à l'abri du feu. </w:t>
      </w:r>
    </w:p>
    <w:p>
      <w:r>
        <w:t xml:space="preserve">  We have the good fortune to be away from the fire.</w:t>
      </w:r>
    </w:p>
    <w:p>
      <w:r>
        <w:t>9. La nuit, il y a une lumière rouge qui indique un feu.</w:t>
      </w:r>
    </w:p>
    <w:p>
      <w:r>
        <w:t xml:space="preserve">   At night, there is a red light that indicates a fire.</w:t>
      </w:r>
    </w:p>
    <w:p>
      <w:r>
        <w:t xml:space="preserve">10. Il faut toujours faire attention aux feux de camp. </w:t>
      </w:r>
    </w:p>
    <w:p>
      <w:r>
        <w:t xml:space="preserve">    One must always pay close attention to campfires.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électronique est très populaire aujourd'hui.</w:t>
      </w:r>
    </w:p>
    <w:p>
      <w:r>
        <w:t xml:space="preserve">    Electronic music is very popular today.</w:t>
      </w:r>
    </w:p>
    <w:p>
      <w:r>
        <w:t xml:space="preserve">3.  La symphonie est une forme musicale complexe et fascinante. </w:t>
      </w:r>
    </w:p>
    <w:p>
      <w:r>
        <w:t xml:space="preserve">   A symphony is a complex and fascinating musical form.</w:t>
      </w:r>
    </w:p>
    <w:p>
      <w:r>
        <w:t>4.  Le rock n' roll est un genre de musique qui remonte à l'âge d'or des années 50.</w:t>
      </w:r>
    </w:p>
    <w:p>
      <w:r>
        <w:t xml:space="preserve">    Rock 'n' Roll is a music genre that dates back to the golden age of the 1950s.</w:t>
      </w:r>
    </w:p>
    <w:p>
      <w:r>
        <w:t>5. La musique sert de manière importante aux artistes et au public.</w:t>
      </w:r>
    </w:p>
    <w:p>
      <w:r>
        <w:t xml:space="preserve">   Music plays an important role for artists and the audience. </w:t>
      </w:r>
    </w:p>
    <w:p>
      <w:r>
        <w:t>6.  J'écoutais la radio lorsque j’arriva à l'école.</w:t>
      </w:r>
    </w:p>
    <w:p>
      <w:r>
        <w:t xml:space="preserve">    I was listening to the radio when I arrived at school. </w:t>
      </w:r>
    </w:p>
    <w:p>
      <w:r>
        <w:t>7.  Le concert était très émouvant, on a chanté en groupe.</w:t>
      </w:r>
    </w:p>
    <w:p>
      <w:r>
        <w:t xml:space="preserve">    The concert was very moving; we sang together. </w:t>
      </w:r>
    </w:p>
    <w:p>
      <w:r>
        <w:t xml:space="preserve">8.  La musique est un moyen de communication et d’expression. </w:t>
      </w:r>
    </w:p>
    <w:p>
      <w:r>
        <w:t xml:space="preserve">   Music is a way of communication and expression.</w:t>
      </w:r>
    </w:p>
    <w:p>
      <w:r>
        <w:t xml:space="preserve">9.  J'ai acheté une nouvelle chanson sur Spotify. </w:t>
      </w:r>
    </w:p>
    <w:p>
      <w:r>
        <w:t xml:space="preserve">   I bought a new song on Spotify. </w:t>
      </w:r>
    </w:p>
    <w:p>
      <w:r>
        <w:t xml:space="preserve">10. La musique fait partie intégrante de nos vies. </w:t>
      </w:r>
    </w:p>
    <w:p>
      <w:r>
        <w:t xml:space="preserve">    Music is an integral part of our lives.</w:t>
      </w:r>
    </w:p>
    <w:p/>
    <w:p>
      <w:r>
        <w:rPr>
          <w:b/>
        </w:rPr>
        <w:t>Word: Homme | Meaning: Man</w:t>
      </w:r>
    </w:p>
    <w:p/>
    <w:p>
      <w:r>
        <w:t>1. L'homme est le principal responsable de la maison.</w:t>
      </w:r>
    </w:p>
    <w:p>
      <w:r>
        <w:t xml:space="preserve">   The man is the main responsible for the house.</w:t>
      </w:r>
    </w:p>
    <w:p>
      <w:r>
        <w:t>2. Les hommes sont des êtres vivants.</w:t>
      </w:r>
    </w:p>
    <w:p>
      <w:r>
        <w:t xml:space="preserve">    Men are living beings.</w:t>
      </w:r>
    </w:p>
    <w:p>
      <w:r>
        <w:t xml:space="preserve">3. Il s’est présenté à l’hôpital, un homme malade. </w:t>
      </w:r>
    </w:p>
    <w:p>
      <w:r>
        <w:t xml:space="preserve">   He went to the hospital, a sick man.</w:t>
      </w:r>
    </w:p>
    <w:p>
      <w:r>
        <w:t>4. L'homme est un être complexe avec des émotions diverses.</w:t>
      </w:r>
    </w:p>
    <w:p>
      <w:r>
        <w:t xml:space="preserve">   The man is a complex being with diverse emotions.</w:t>
      </w:r>
    </w:p>
    <w:p>
      <w:r>
        <w:t xml:space="preserve">5. Les hommes peuvent avoir de grandes ambitions. </w:t>
      </w:r>
    </w:p>
    <w:p>
      <w:r>
        <w:t xml:space="preserve">    Men can have great ambitions.</w:t>
      </w:r>
    </w:p>
    <w:p>
      <w:r>
        <w:t>6. Il est important d’écouter les hommes et de respecter leurs opinions.</w:t>
      </w:r>
    </w:p>
    <w:p>
      <w:r>
        <w:t xml:space="preserve">    It is important to listen to men and respect their opinions.</w:t>
      </w:r>
    </w:p>
    <w:p>
      <w:r>
        <w:t xml:space="preserve">7. L'homme a l'habitude de travailler à la campagne. </w:t>
      </w:r>
    </w:p>
    <w:p>
      <w:r>
        <w:t xml:space="preserve">   The man is used to working in the countryside.</w:t>
      </w:r>
    </w:p>
    <w:p>
      <w:r>
        <w:t xml:space="preserve">8. La femme et l'homme se marient dans un grand temple. </w:t>
      </w:r>
    </w:p>
    <w:p>
      <w:r>
        <w:t xml:space="preserve">   Man and woman get married in a big temple.</w:t>
      </w:r>
    </w:p>
    <w:p>
      <w:r>
        <w:t>9. Les hommes ont besoin d’une relation saine avec leurs parents.</w:t>
      </w:r>
    </w:p>
    <w:p>
      <w:r>
        <w:t xml:space="preserve">    Men need a healthy relationship with their parents. </w:t>
      </w:r>
    </w:p>
    <w:p>
      <w:r>
        <w:t xml:space="preserve">10. L'Homme est une figure de référence dans la société. </w:t>
      </w:r>
    </w:p>
    <w:p>
      <w:r>
        <w:t xml:space="preserve">    The man is a reference figure in society.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Vous avez une maison en ville?</w:t>
      </w:r>
    </w:p>
    <w:p>
      <w:r>
        <w:t xml:space="preserve">    Do you have a house in the city?</w:t>
      </w:r>
    </w:p>
    <w:p>
      <w:r>
        <w:t xml:space="preserve">3. Mon grand-père a acheté une nouvelle maison. </w:t>
      </w:r>
    </w:p>
    <w:p>
      <w:r>
        <w:t xml:space="preserve">    My grandfather bought a new house.</w:t>
      </w:r>
    </w:p>
    <w:p>
      <w:r>
        <w:t>4. J'aime beaucoup la maison de mes parents.</w:t>
      </w:r>
    </w:p>
    <w:p>
      <w:r>
        <w:t xml:space="preserve">    I like my parents' home very much.</w:t>
      </w:r>
    </w:p>
    <w:p>
      <w:r>
        <w:t>5. La maison est située sur une petite colline.</w:t>
      </w:r>
    </w:p>
    <w:p>
      <w:r>
        <w:t xml:space="preserve">    The house is located on a small hill. </w:t>
      </w:r>
    </w:p>
    <w:p>
      <w:r>
        <w:t>6. Le jardin de la maison est très agréable.</w:t>
      </w:r>
    </w:p>
    <w:p>
      <w:r>
        <w:t xml:space="preserve">    The garden of the house is very nice.</w:t>
      </w:r>
    </w:p>
    <w:p>
      <w:r>
        <w:t>7. Les enfants jouent dans la maison pendant les vacances.</w:t>
      </w:r>
    </w:p>
    <w:p>
      <w:r>
        <w:t xml:space="preserve">    Children play in the house during holidays. </w:t>
      </w:r>
    </w:p>
    <w:p>
      <w:r>
        <w:t>8. La femme a nettoyé la maison tout le week-end.</w:t>
      </w:r>
    </w:p>
    <w:p>
      <w:r>
        <w:t xml:space="preserve">    The woman cleaned the whole house this weekend.</w:t>
      </w:r>
    </w:p>
    <w:p>
      <w:r>
        <w:t>9. Je vous montre ma maison, je suis très fier de la!</w:t>
      </w:r>
    </w:p>
    <w:p>
      <w:r>
        <w:t xml:space="preserve">    I'm showing you my house, I am very proud of it!</w:t>
      </w:r>
    </w:p>
    <w:p>
      <w:r>
        <w:t xml:space="preserve">10. Elle est allée à la maison pour faire les courses. </w:t>
      </w:r>
    </w:p>
    <w:p>
      <w:r>
        <w:t xml:space="preserve">     She went to the house to do some shopping.</w:t>
      </w:r>
    </w:p>
    <w:p/>
    <w:p>
      <w:r>
        <w:rPr>
          <w:b/>
        </w:rPr>
        <w:t>Word: Vue | Meaning: View</w:t>
      </w:r>
    </w:p>
    <w:p/>
    <w:p>
      <w:r>
        <w:t>1. J'ai une vue magnifique sur le parc.</w:t>
      </w:r>
    </w:p>
    <w:p>
      <w:r>
        <w:t xml:space="preserve">    I have a beautiful view of the park.</w:t>
      </w:r>
    </w:p>
    <w:p>
      <w:r>
        <w:t>2. La vue de la ville depuis le sommet de la montagne est époustouflante.</w:t>
      </w:r>
    </w:p>
    <w:p>
      <w:r>
        <w:t xml:space="preserve">   The view of the city from the mountain top is breathtaking. </w:t>
      </w:r>
    </w:p>
    <w:p>
      <w:r>
        <w:t>3.  Elle a une vue très précise sur les détails.</w:t>
      </w:r>
    </w:p>
    <w:p>
      <w:r>
        <w:t xml:space="preserve">    She has a very precise view on details. </w:t>
      </w:r>
    </w:p>
    <w:p>
      <w:r>
        <w:t>4.  La vue du lac était magnifique, même ensoleillée.</w:t>
      </w:r>
    </w:p>
    <w:p>
      <w:r>
        <w:t xml:space="preserve">    The view of the lake was beautiful, even sunny. </w:t>
      </w:r>
    </w:p>
    <w:p>
      <w:r>
        <w:t>5.  Il avait une vue limitée de la situation.</w:t>
      </w:r>
    </w:p>
    <w:p>
      <w:r>
        <w:t xml:space="preserve">   He had a limited view of the situation.</w:t>
      </w:r>
    </w:p>
    <w:p>
      <w:r>
        <w:t>6.  Le paysage offre une vue imprenable sur les montagnes.</w:t>
      </w:r>
    </w:p>
    <w:p>
      <w:r>
        <w:t xml:space="preserve">   The landscape offers an impressive view on the mountains. </w:t>
      </w:r>
    </w:p>
    <w:p>
      <w:r>
        <w:t>7.  La vue de la mer depuis le bateau était incroyable.</w:t>
      </w:r>
    </w:p>
    <w:p>
      <w:r>
        <w:t xml:space="preserve">    The view of the sea from the boat was incredible. </w:t>
      </w:r>
    </w:p>
    <w:p>
      <w:r>
        <w:t>8.  J'aime regarder la vue depuis ma fenêtre.</w:t>
      </w:r>
    </w:p>
    <w:p>
      <w:r>
        <w:t xml:space="preserve">   I like to watch the view from my window. </w:t>
      </w:r>
    </w:p>
    <w:p>
      <w:r>
        <w:t>9.  Il faut avoir une vue claire des objectifs pour réussir.</w:t>
      </w:r>
    </w:p>
    <w:p>
      <w:r>
        <w:t xml:space="preserve">   You need a clear view on goals to succeed.</w:t>
      </w:r>
    </w:p>
    <w:p>
      <w:r>
        <w:t xml:space="preserve">10. La vue sur l'océan était magnifique, avec les couleurs de la nature. </w:t>
      </w:r>
    </w:p>
    <w:p>
      <w:r>
        <w:t xml:space="preserve">    The view on the ocean was beautiful, with the colors of nature.</w:t>
      </w:r>
    </w:p>
    <w:p/>
    <w:p>
      <w:r>
        <w:rPr>
          <w:b/>
        </w:rPr>
        <w:t>Word: Soudain | Meaning: Suddenly</w:t>
      </w:r>
    </w:p>
    <w:p/>
    <w:p>
      <w:r>
        <w:t>1. Il était assis tranquillement, puis Soudain la porte s'ouvrit et un bruit d'urgence  s'est produit.</w:t>
      </w:r>
    </w:p>
    <w:p>
      <w:r>
        <w:t xml:space="preserve">   He was sitting calmly, then suddenly the door opened and an urgent noise occurred.</w:t>
      </w:r>
    </w:p>
    <w:p>
      <w:r>
        <w:t xml:space="preserve">2. Je suis tellement dégoûté de ce résultat, Soudain j’ai eu une idée brillante! </w:t>
      </w:r>
    </w:p>
    <w:p>
      <w:r>
        <w:t xml:space="preserve">    I am so disappointed with this result, suddenly I had a brilliant idea!</w:t>
      </w:r>
    </w:p>
    <w:p>
      <w:r>
        <w:t xml:space="preserve">3. Après la pluie, le soleil apparut Soudain et éclairé l'ensemble du jardin. </w:t>
      </w:r>
    </w:p>
    <w:p>
      <w:r>
        <w:t xml:space="preserve">   After the rain, the sun appeared suddenly and illuminated the entire garden.</w:t>
      </w:r>
    </w:p>
    <w:p>
      <w:r>
        <w:t>4.  Le concert a commencé Soudain, nous étions tous les deux déjà sur place.</w:t>
      </w:r>
    </w:p>
    <w:p>
      <w:r>
        <w:t xml:space="preserve">    The concert started suddenly, we were both already there.</w:t>
      </w:r>
    </w:p>
    <w:p>
      <w:r>
        <w:t xml:space="preserve">5. Un frisson d’excitament me traversa Soudain lorsque j'ai vu le prix ! </w:t>
      </w:r>
    </w:p>
    <w:p>
      <w:r>
        <w:t xml:space="preserve">     A shiver of excitement ran through me suddenly when I saw the price! </w:t>
      </w:r>
    </w:p>
    <w:p>
      <w:r>
        <w:t xml:space="preserve">6.  Elle s’est levée Soudain et a pris son sac, elle voulait partir sans dire adieu. </w:t>
      </w:r>
    </w:p>
    <w:p>
      <w:r>
        <w:t xml:space="preserve">    She got up suddenly and grabbed her bag, she wanted to leave without saying goodbye. </w:t>
      </w:r>
    </w:p>
    <w:p>
      <w:r>
        <w:t xml:space="preserve">7. Les enfants ont joué dans la cour, Soudain le frisson d'une tempête s'est manifesté.  </w:t>
      </w:r>
    </w:p>
    <w:p>
      <w:r>
        <w:t xml:space="preserve">   The children played in the yard, suddenly a chill of a storm appeared.</w:t>
      </w:r>
    </w:p>
    <w:p>
      <w:r>
        <w:t>8. Le chef du restaurant a donné l’ordre Soudain, et tous les employés ont obéi.</w:t>
      </w:r>
    </w:p>
    <w:p>
      <w:r>
        <w:t xml:space="preserve">    The head chef of the restaurant gave the order suddenly, and all the employees obeyed. </w:t>
      </w:r>
    </w:p>
    <w:p>
      <w:r>
        <w:t xml:space="preserve">9. J’ai senti une vague d’émotion Soudain et j'ai eu envie de m'en aller.  </w:t>
      </w:r>
    </w:p>
    <w:p>
      <w:r>
        <w:t xml:space="preserve">   I felt a wave of emotion suddenly and I wanted to leave.</w:t>
      </w:r>
    </w:p>
    <w:p>
      <w:r>
        <w:t xml:space="preserve">10. L'annonce du verdict a été faite Soudain, nous ne pouvions pas retenir nos larmes. </w:t>
      </w:r>
    </w:p>
    <w:p>
      <w:r>
        <w:t xml:space="preserve">    The announcement of the verdict was made suddenly, we couldn't hold back our tears.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