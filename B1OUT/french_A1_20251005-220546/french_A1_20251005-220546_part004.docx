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Apprennent: &lt;They/all are learning&gt;</w:t>
      </w:r>
    </w:p>
    <w:p/>
    <w:p>
      <w:r>
        <w:t>1.  Nous apprenons la langue française tous les jours.</w:t>
      </w:r>
    </w:p>
    <w:p>
      <w:r>
        <w:t xml:space="preserve">    1. We learn French every day.</w:t>
      </w:r>
    </w:p>
    <w:p>
      <w:r>
        <w:t>2.  Les enfants apprennent à lire et écrire.</w:t>
      </w:r>
    </w:p>
    <w:p>
      <w:r>
        <w:t xml:space="preserve">    2. Children are learning to read and write.</w:t>
      </w:r>
    </w:p>
    <w:p>
      <w:r>
        <w:t xml:space="preserve">3.  Elle apprend à conduire une voiture. </w:t>
      </w:r>
    </w:p>
    <w:p>
      <w:r>
        <w:t xml:space="preserve">    3. She is learning to drive a car.</w:t>
      </w:r>
    </w:p>
    <w:p>
      <w:r>
        <w:t xml:space="preserve">4.  Est-ce que vous savez comment apprendre des nouvelles choses? </w:t>
      </w:r>
    </w:p>
    <w:p>
      <w:r>
        <w:t xml:space="preserve">    4. Do you know how to learn new things?</w:t>
      </w:r>
    </w:p>
    <w:p>
      <w:r>
        <w:t>5.  Les étudiants apprennent beaucoup en classe.</w:t>
      </w:r>
    </w:p>
    <w:p>
      <w:r>
        <w:t xml:space="preserve">   5. Students are learning a lot in class.</w:t>
      </w:r>
    </w:p>
    <w:p>
      <w:r>
        <w:t>6.  Ils apprennent à se faire confiance.</w:t>
      </w:r>
    </w:p>
    <w:p>
      <w:r>
        <w:t xml:space="preserve">    6. They are learning to trust themselves.</w:t>
      </w:r>
    </w:p>
    <w:p>
      <w:r>
        <w:t xml:space="preserve">7.  Tu apprends-tu le piano aussi ? </w:t>
      </w:r>
    </w:p>
    <w:p>
      <w:r>
        <w:t xml:space="preserve">    7. Are you also learning the piano?</w:t>
      </w:r>
    </w:p>
    <w:p>
      <w:r>
        <w:t>8.  J’ai appris beaucoup de choses dans ma vie.</w:t>
      </w:r>
    </w:p>
    <w:p>
      <w:r>
        <w:t xml:space="preserve">    8. I have learned many things in my life.</w:t>
      </w:r>
    </w:p>
    <w:p>
      <w:r>
        <w:t>9.  Je n'apprends pas bien la grammaire.</w:t>
      </w:r>
    </w:p>
    <w:p>
      <w:r>
        <w:t xml:space="preserve">   9. I don't learn grammar very well. </w:t>
      </w:r>
    </w:p>
    <w:p>
      <w:r>
        <w:t>10. Je dois apprendre à faire mes courses en autonomie.</w:t>
      </w:r>
    </w:p>
    <w:p>
      <w:r>
        <w:t xml:space="preserve">    10. I need to learn to do my shopping independently.</w:t>
      </w:r>
    </w:p>
    <w:p/>
    <w:p>
      <w:r>
        <w:rPr>
          <w:b/>
        </w:rPr>
        <w:t>Word: Fait | Meaning: done, made, occurred</w:t>
      </w:r>
    </w:p>
    <w:p/>
    <w:p>
      <w:r>
        <w:t>1. J'ai fait mes devoirs hier.</w:t>
      </w:r>
    </w:p>
    <w:p>
      <w:r>
        <w:t xml:space="preserve">    I did my homework yesterday.</w:t>
      </w:r>
    </w:p>
    <w:p>
      <w:r>
        <w:t>2. Elle a fait une promenade dans la forêt.</w:t>
      </w:r>
    </w:p>
    <w:p>
      <w:r>
        <w:t xml:space="preserve">   She went for a walk in the forest.</w:t>
      </w:r>
    </w:p>
    <w:p>
      <w:r>
        <w:t>3. Nous avons fait un pique-nique au bord de l'eau.</w:t>
      </w:r>
    </w:p>
    <w:p>
      <w:r>
        <w:t xml:space="preserve">   We had a picnic by the lake.</w:t>
      </w:r>
    </w:p>
    <w:p>
      <w:r>
        <w:t>4. Il a fait des progrès dans sa vie professionnelle.</w:t>
      </w:r>
    </w:p>
    <w:p>
      <w:r>
        <w:t xml:space="preserve">    He made progress in his professional life. </w:t>
      </w:r>
    </w:p>
    <w:p>
      <w:r>
        <w:t>5. J'ai fait une liste de choses à faire.</w:t>
      </w:r>
    </w:p>
    <w:p>
      <w:r>
        <w:t xml:space="preserve">   I made a list of things to do.</w:t>
      </w:r>
    </w:p>
    <w:p>
      <w:r>
        <w:t>6. Ils ont fait l'acquisition d'un nouveau véhicule.</w:t>
      </w:r>
    </w:p>
    <w:p>
      <w:r>
        <w:t xml:space="preserve">   They bought a new vehicle. </w:t>
      </w:r>
    </w:p>
    <w:p>
      <w:r>
        <w:t>7. Est-ce que tu as fait tes courses ?</w:t>
      </w:r>
    </w:p>
    <w:p>
      <w:r>
        <w:t xml:space="preserve">    Did you get your groceries?</w:t>
      </w:r>
    </w:p>
    <w:p>
      <w:r>
        <w:t>8. Elle n'a pas fait attention à ce qu'il était en train de dire.</w:t>
      </w:r>
    </w:p>
    <w:p>
      <w:r>
        <w:t xml:space="preserve">   She didn’t pay attention to what he was saying. </w:t>
      </w:r>
    </w:p>
    <w:p>
      <w:r>
        <w:t>9. Je suis sûr que cela a été fait avec soin.</w:t>
      </w:r>
    </w:p>
    <w:p>
      <w:r>
        <w:t xml:space="preserve">   I'm sure that this must have been done carefully.</w:t>
      </w:r>
    </w:p>
    <w:p>
      <w:r>
        <w:t>10. Le gâteau a été fait par ma grand-mère.</w:t>
      </w:r>
    </w:p>
    <w:p>
      <w:r>
        <w:t xml:space="preserve">    The cake was made by my grandmother.</w:t>
      </w:r>
    </w:p>
    <w:p/>
    <w:p>
      <w:r>
        <w:rPr>
          <w:b/>
        </w:rPr>
        <w:t>Word: Y | Meaning:  The letter 'Y'</w:t>
      </w:r>
    </w:p>
    <w:p/>
    <w:p>
      <w:r>
        <w:t>1. Le petit chien s'est assis près de moi, il y a un moment.</w:t>
      </w:r>
    </w:p>
    <w:p>
      <w:r>
        <w:t xml:space="preserve">    The little dog sat down near me, just a moment ago.</w:t>
      </w:r>
    </w:p>
    <w:p>
      <w:r>
        <w:t>2. Y aura-t-il un voyage dans les Alpes cet été ?</w:t>
      </w:r>
    </w:p>
    <w:p>
      <w:r>
        <w:t xml:space="preserve">    Will there be a trip to the Alps this summer?</w:t>
      </w:r>
    </w:p>
    <w:p>
      <w:r>
        <w:t xml:space="preserve">3. Il est prêt à partir en vacances, on va le voir en juillet, y a-t-il des projets ? </w:t>
      </w:r>
    </w:p>
    <w:p>
      <w:r>
        <w:t xml:space="preserve">    He's ready to go on vacation; we’ll see him in July, is there any plan? </w:t>
      </w:r>
    </w:p>
    <w:p>
      <w:r>
        <w:t xml:space="preserve">4. Les fleurs jaunes et bleues attirent l'attention des papillons. Y aura-t-il un changement dans la saison ? </w:t>
      </w:r>
    </w:p>
    <w:p>
      <w:r>
        <w:t xml:space="preserve">   The yellow and blue flowers attract the attention of butterflies. Will there be a change in season?  </w:t>
      </w:r>
    </w:p>
    <w:p>
      <w:r>
        <w:t xml:space="preserve">5. J'ai trouvé un livre intéressant sur l'histoire de l'Égypte, il y a une section sur les pyramides. </w:t>
      </w:r>
    </w:p>
    <w:p>
      <w:r>
        <w:t xml:space="preserve">    I found an interesting book on Egyptian history; there is a section about pyramids.  </w:t>
      </w:r>
    </w:p>
    <w:p>
      <w:r>
        <w:t>6. Le restaurant offre des plats variés pour tous les goûts, y a-t-il quelque chose qui vous intéresse ?</w:t>
      </w:r>
    </w:p>
    <w:p>
      <w:r>
        <w:t xml:space="preserve">    The restaurant offers varied dishes for all tastes; is there something that interests you? </w:t>
      </w:r>
    </w:p>
    <w:p>
      <w:r>
        <w:t>7. La pollution de l'air est un problème important en ville, il y a beaucoup de voitures et d'autres véhicules.</w:t>
      </w:r>
    </w:p>
    <w:p>
      <w:r>
        <w:t xml:space="preserve">   Air pollution is an important problem in the city; there are many cars and other vehicles.  </w:t>
      </w:r>
    </w:p>
    <w:p>
      <w:r>
        <w:t>8. J'aime la musique classique, elle me procure de la joie, y a-t-il une pièce que vous appréciez ?</w:t>
      </w:r>
    </w:p>
    <w:p>
      <w:r>
        <w:t xml:space="preserve">    I like classical music, it brings me joy, Is there a piece you appreciate? </w:t>
      </w:r>
    </w:p>
    <w:p>
      <w:r>
        <w:t xml:space="preserve">9. L'année dernière j'ai visité le château de Versailles, il y avait beaucoup d'histoire et de beauté. </w:t>
      </w:r>
    </w:p>
    <w:p>
      <w:r>
        <w:t xml:space="preserve">    Last year I visited the Chateau de Versailles; there was a lot of history and beauty.  </w:t>
      </w:r>
    </w:p>
    <w:p>
      <w:r>
        <w:t xml:space="preserve">10. Y a-t-il des nouvelles ? J’en veux un peu plus de la situation politique, y’a-t-il quelque chose qui m’intéresse ? </w:t>
      </w:r>
    </w:p>
    <w:p>
      <w:r>
        <w:t xml:space="preserve">    Is there any news? I want a little more about the political situation; is there anything that interests me?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vies.</w:t>
      </w:r>
    </w:p>
    <w:p>
      <w:r>
        <w:t xml:space="preserve">   Love is a powerful force that guides us in our lives.</w:t>
      </w:r>
    </w:p>
    <w:p>
      <w:r>
        <w:t xml:space="preserve">2. J'ai un amour profond pour ma famille. </w:t>
      </w:r>
    </w:p>
    <w:p>
      <w:r>
        <w:t xml:space="preserve">   I have a deep love for my family.</w:t>
      </w:r>
    </w:p>
    <w:p>
      <w:r>
        <w:t>3. L’homme était amoureux de sa femme depuis longtemps.</w:t>
      </w:r>
    </w:p>
    <w:p>
      <w:r>
        <w:t xml:space="preserve">   The man had been in love with his wife for a long time.</w:t>
      </w:r>
    </w:p>
    <w:p>
      <w:r>
        <w:t>4. Le couple est profondément amoureux.</w:t>
      </w:r>
    </w:p>
    <w:p>
      <w:r>
        <w:t xml:space="preserve">    The couple is deeply in love.</w:t>
      </w:r>
    </w:p>
    <w:p>
      <w:r>
        <w:t xml:space="preserve">5. L'amour est la clé d'une relation durable et harmonieuse. </w:t>
      </w:r>
    </w:p>
    <w:p>
      <w:r>
        <w:t xml:space="preserve">  Love is the key to a lasting and harmonious relationship.</w:t>
      </w:r>
    </w:p>
    <w:p>
      <w:r>
        <w:t>6. La passion et l’amour sont des sentiments complets et importants.</w:t>
      </w:r>
    </w:p>
    <w:p>
      <w:r>
        <w:t xml:space="preserve">   Passion and love are complete feelings that are important. </w:t>
      </w:r>
    </w:p>
    <w:p>
      <w:r>
        <w:t>7. Il ne s'est jamais senti aussi amoureux de la vie que pendant cette période.</w:t>
      </w:r>
    </w:p>
    <w:p>
      <w:r>
        <w:t xml:space="preserve">   He had never felt so in love with life as during this period.</w:t>
      </w:r>
    </w:p>
    <w:p>
      <w:r>
        <w:t xml:space="preserve">8. L’amour est un sentiment complexe qui peut être difficile à comprendre. </w:t>
      </w:r>
    </w:p>
    <w:p>
      <w:r>
        <w:t xml:space="preserve">   Love is a complex feeling that can be difficult to understand.</w:t>
      </w:r>
    </w:p>
    <w:p>
      <w:r>
        <w:t>9. La nature et l'amour sont des concepts universels.</w:t>
      </w:r>
    </w:p>
    <w:p>
      <w:r>
        <w:t xml:space="preserve">   Nature and love are universal concepts. </w:t>
      </w:r>
    </w:p>
    <w:p>
      <w:r>
        <w:t xml:space="preserve">10. L'amour est une source de joie et d'enthousiasme dans la vie. </w:t>
      </w:r>
    </w:p>
    <w:p>
      <w:r>
        <w:t xml:space="preserve">    Love is a source of joy and enthusiasm in life.</w:t>
      </w:r>
    </w:p>
    <w:p/>
    <w:p>
      <w:r>
        <w:rPr>
          <w:b/>
        </w:rPr>
        <w:t>Word: Planter | Meaning: To plant</w:t>
      </w:r>
    </w:p>
    <w:p/>
    <w:p>
      <w:r>
        <w:t>1. J'adore planter des fleurs dans mes pots de terre.</w:t>
      </w:r>
    </w:p>
    <w:p>
      <w:r>
        <w:t xml:space="preserve">   I love planting flowers in my clay pots.</w:t>
      </w:r>
    </w:p>
    <w:p>
      <w:r>
        <w:t>2. Il a besoin d'acheter un nouveau planteur pour ses tomates.</w:t>
      </w:r>
    </w:p>
    <w:p>
      <w:r>
        <w:t xml:space="preserve">   He needs to buy a new planter for his tomatoes.</w:t>
      </w:r>
    </w:p>
    <w:p>
      <w:r>
        <w:t>3. La vieille femme plantait des herbes aromatiques dans son jardin.</w:t>
      </w:r>
    </w:p>
    <w:p>
      <w:r>
        <w:t xml:space="preserve">   The old woman planted aromatic herbs in her garden. </w:t>
      </w:r>
    </w:p>
    <w:p>
      <w:r>
        <w:t>4.  Le jardinier avait préparé un grand planteur en bois.</w:t>
      </w:r>
    </w:p>
    <w:p>
      <w:r>
        <w:t xml:space="preserve">    The gardener had prepared a large wooden planter.</w:t>
      </w:r>
    </w:p>
    <w:p>
      <w:r>
        <w:t xml:space="preserve">5.  Il a placé une plante de cactus dans son planteur. </w:t>
      </w:r>
    </w:p>
    <w:p>
      <w:r>
        <w:t xml:space="preserve">    He placed a cactus plant in his planter. </w:t>
      </w:r>
    </w:p>
    <w:p>
      <w:r>
        <w:t>6. Les enfants ont beaucoup de plaisir à planter des graines dans les pots.</w:t>
      </w:r>
    </w:p>
    <w:p>
      <w:r>
        <w:t xml:space="preserve">   Children enjoy planting seeds in pots very much. </w:t>
      </w:r>
    </w:p>
    <w:p>
      <w:r>
        <w:t xml:space="preserve">7. La fleur est trop grande pour être plantée dans un petit planteur. </w:t>
      </w:r>
    </w:p>
    <w:p>
      <w:r>
        <w:t xml:space="preserve">   The flower is too big to be planted in a small planter. </w:t>
      </w:r>
    </w:p>
    <w:p>
      <w:r>
        <w:t>8.  Elle est allée chercher des sacs de terreau pour remplir son planteur.</w:t>
      </w:r>
    </w:p>
    <w:p>
      <w:r>
        <w:t xml:space="preserve">   She went to get bags of soil to fill her planter. </w:t>
      </w:r>
    </w:p>
    <w:p>
      <w:r>
        <w:t xml:space="preserve">9. Le jardin est décoré avec des pots de fleurs et des plantes en pot. </w:t>
      </w:r>
    </w:p>
    <w:p>
      <w:r>
        <w:t xml:space="preserve">   The garden is decorated with flowerpots and potted plants.</w:t>
      </w:r>
    </w:p>
    <w:p>
      <w:r>
        <w:t>10.  Je voudrais acheter un planteur pour mes tomates et une pour mon petit cactus.</w:t>
      </w:r>
    </w:p>
    <w:p>
      <w:r>
        <w:t xml:space="preserve">    I would like to buy a planter for my tomatoes and one for my little cactus.</w:t>
      </w:r>
    </w:p>
    <w:p/>
    <w:p>
      <w:r>
        <w:t>Feuilles: Leaves</w:t>
      </w:r>
    </w:p>
    <w:p/>
    <w:p>
      <w:r>
        <w:t>1. Les feuilles de chêne changent de couleur en automne.</w:t>
      </w:r>
    </w:p>
    <w:p>
      <w:r>
        <w:t xml:space="preserve">   The oak leaves change color in autumn. </w:t>
      </w:r>
    </w:p>
    <w:p>
      <w:r>
        <w:t>2. Il y a une grande collection de feuilles d'érable dans le jardin.</w:t>
      </w:r>
    </w:p>
    <w:p>
      <w:r>
        <w:t xml:space="preserve">   There is a large collection of maple leaves in the garden.</w:t>
      </w:r>
    </w:p>
    <w:p>
      <w:r>
        <w:t>3. J'adore les feuilles rouges et les feuilles d'or pendant l'automne.</w:t>
      </w:r>
    </w:p>
    <w:p>
      <w:r>
        <w:t xml:space="preserve">   I love red leaves and gold leaves during autumn. </w:t>
      </w:r>
    </w:p>
    <w:p>
      <w:r>
        <w:t>4. Les feuilles tombent du chêne sur le sol.</w:t>
      </w:r>
    </w:p>
    <w:p>
      <w:r>
        <w:t xml:space="preserve">    The oak leaves fall to the ground.  </w:t>
      </w:r>
    </w:p>
    <w:p>
      <w:r>
        <w:t>5. Le poète a utilisé des feuilles de rose dans son poème.</w:t>
      </w:r>
    </w:p>
    <w:p>
      <w:r>
        <w:t xml:space="preserve">    The poet used rose leaves in his poem.</w:t>
      </w:r>
    </w:p>
    <w:p>
      <w:r>
        <w:t xml:space="preserve">6. La femme ramène les feuilles de papier à la maison. </w:t>
      </w:r>
    </w:p>
    <w:p>
      <w:r>
        <w:t xml:space="preserve">   The woman brings the paper leaves home.</w:t>
      </w:r>
    </w:p>
    <w:p>
      <w:r>
        <w:t xml:space="preserve">7. Les feuilles d'automne sont très belles. </w:t>
      </w:r>
    </w:p>
    <w:p>
      <w:r>
        <w:t xml:space="preserve">    Autumn leaves are very beautiful.  </w:t>
      </w:r>
    </w:p>
    <w:p>
      <w:r>
        <w:t>8. Il a besoin de feuilles pour faire un collage.</w:t>
      </w:r>
    </w:p>
    <w:p>
      <w:r>
        <w:t xml:space="preserve">    He needs leaves to make a collage.</w:t>
      </w:r>
    </w:p>
    <w:p>
      <w:r>
        <w:t>9. J’aime les feuilles sur la table car elles me rappellent l’automne.</w:t>
      </w:r>
    </w:p>
    <w:p>
      <w:r>
        <w:t xml:space="preserve">    I like the leaves on the table because they remind me of autumn. </w:t>
      </w:r>
    </w:p>
    <w:p>
      <w:r>
        <w:t>10.  Les feuilles sont importantes pour les arbres et les plantes.</w:t>
      </w:r>
    </w:p>
    <w:p>
      <w:r>
        <w:t xml:space="preserve">    Leaves are important for trees and plants.</w:t>
      </w:r>
    </w:p>
    <w:p/>
    <w:p>
      <w:r>
        <w:rPr>
          <w:b/>
        </w:rPr>
        <w:t>Word: Féuel | Meaning:  A kind of hard, crusty, sugary bread. It's also a type of traditional French bakery product.</w:t>
      </w:r>
    </w:p>
    <w:p/>
    <w:p>
      <w:r>
        <w:t>1.  Je ne suis pas sûr de comprendre ce que vous voulez dire, monsieur.</w:t>
      </w:r>
    </w:p>
    <w:p>
      <w:r>
        <w:t xml:space="preserve">    * I'm not sure I understand what you mean, sir.*</w:t>
      </w:r>
    </w:p>
    <w:p>
      <w:r>
        <w:t xml:space="preserve">2.   Il nous a dit qu'il y avait un féuel dans l'appartement. </w:t>
      </w:r>
    </w:p>
    <w:p>
      <w:r>
        <w:t xml:space="preserve">    * He told us there was a feul in the apartment.*</w:t>
      </w:r>
    </w:p>
    <w:p>
      <w:r>
        <w:t>3.  La cuisine était garnie de féuels de légumes rôtis.</w:t>
      </w:r>
    </w:p>
    <w:p>
      <w:r>
        <w:t xml:space="preserve">    * The kitchen was stocked with roasted vegetable stews.*</w:t>
      </w:r>
    </w:p>
    <w:p>
      <w:r>
        <w:t xml:space="preserve">4.   Les deux hommes s’embrassaient avec force, puis se sont séparés après un féuel de paroles. </w:t>
      </w:r>
    </w:p>
    <w:p>
      <w:r>
        <w:t xml:space="preserve">    * The two men embraced fiercely then separated after a feul of words.*</w:t>
      </w:r>
    </w:p>
    <w:p>
      <w:r>
        <w:t>5.  L'ambiance était légère et festive, avec un peu de féuel dans l'air.</w:t>
      </w:r>
    </w:p>
    <w:p>
      <w:r>
        <w:t xml:space="preserve">    * The atmosphere was light and festive, with a bit of feul in the air.*</w:t>
      </w:r>
    </w:p>
    <w:p>
      <w:r>
        <w:t xml:space="preserve">6.   Les enfants se sont amusés à jouer avec des féuels de couleurs vives. </w:t>
      </w:r>
    </w:p>
    <w:p>
      <w:r>
        <w:t xml:space="preserve">    * The children had fun playing with brightly colored playdough.*</w:t>
      </w:r>
    </w:p>
    <w:p>
      <w:r>
        <w:t xml:space="preserve">7.  Le féuel d'une recette est souvent la clé pour l'harmonie du plat. </w:t>
      </w:r>
    </w:p>
    <w:p>
      <w:r>
        <w:t xml:space="preserve">    * The feul of a recipe is often the key for the harmony of the dish.*</w:t>
      </w:r>
    </w:p>
    <w:p>
      <w:r>
        <w:t>8.   J’ai appris que le féuel de la ville est une activité récréative très populaire.</w:t>
      </w:r>
    </w:p>
    <w:p>
      <w:r>
        <w:t xml:space="preserve">    * I learned that the feul of the city is a very popular recreational activity.*</w:t>
      </w:r>
    </w:p>
    <w:p>
      <w:r>
        <w:t xml:space="preserve">9.  La danse était fluide et agréable, avec un peu de féuel dans l'air. </w:t>
      </w:r>
    </w:p>
    <w:p>
      <w:r>
        <w:t xml:space="preserve">    * The dance was fluid and pleasant, with a bit of feul in the air.*</w:t>
      </w:r>
    </w:p>
    <w:p>
      <w:r>
        <w:t xml:space="preserve">10. Il s'est dit qu’il avait besoin d’un féuel pour se calmer après le stress. </w:t>
      </w:r>
    </w:p>
    <w:p>
      <w:r>
        <w:t xml:space="preserve">    * He said he needed a feul to calm down after the stress.*</w:t>
      </w:r>
    </w:p>
    <w:p/>
    <w:p>
      <w:r>
        <w:rPr>
          <w:b/>
        </w:rPr>
        <w:t>Word: fausse | Meaning: false</w:t>
      </w:r>
    </w:p>
    <w:p/>
    <w:p>
      <w:r>
        <w:t>1. La femme a dit que sa fille était fausse dans ses propos.</w:t>
      </w:r>
    </w:p>
    <w:p>
      <w:r>
        <w:t xml:space="preserve">   The woman said that her daughter was false in her statements.</w:t>
      </w:r>
    </w:p>
    <w:p>
      <w:r>
        <w:t>2. L'idée de voyager à l'étranger est fausse et impossible.</w:t>
      </w:r>
    </w:p>
    <w:p>
      <w:r>
        <w:t xml:space="preserve">   The idea of traveling abroad is false and impossible.</w:t>
      </w:r>
    </w:p>
    <w:p>
      <w:r>
        <w:t xml:space="preserve">3. Les enfants ont joué avec des fausses cartes d'identité. </w:t>
      </w:r>
    </w:p>
    <w:p>
      <w:r>
        <w:t xml:space="preserve">   The children played with fake identity cards.</w:t>
      </w:r>
    </w:p>
    <w:p>
      <w:r>
        <w:t xml:space="preserve">4. Il s'est trompé et a dit une phrase fausse. </w:t>
      </w:r>
    </w:p>
    <w:p>
      <w:r>
        <w:t xml:space="preserve">   He made a mistake and said a false statement.</w:t>
      </w:r>
    </w:p>
    <w:p>
      <w:r>
        <w:t xml:space="preserve">5. L'image de la ville est fausse et dégradée. </w:t>
      </w:r>
    </w:p>
    <w:p>
      <w:r>
        <w:t xml:space="preserve">   The image of the city is false and degraded.</w:t>
      </w:r>
    </w:p>
    <w:p>
      <w:r>
        <w:t xml:space="preserve">6. Le film est très réaliste, mais la mise en scène est fausse. </w:t>
      </w:r>
    </w:p>
    <w:p>
      <w:r>
        <w:t xml:space="preserve">    The movie is very realistic, but the staging is false. </w:t>
      </w:r>
    </w:p>
    <w:p>
      <w:r>
        <w:t xml:space="preserve">7. La proposition d'emploi était fausse et n'avait aucun lien avec le poste initial. </w:t>
      </w:r>
    </w:p>
    <w:p>
      <w:r>
        <w:t xml:space="preserve">   The job proposal was false and had no connection to the initial position.</w:t>
      </w:r>
    </w:p>
    <w:p>
      <w:r>
        <w:t xml:space="preserve">8. Le test de la conscience est faux et ne révèle pas l'état mental du patient. </w:t>
      </w:r>
    </w:p>
    <w:p>
      <w:r>
        <w:t xml:space="preserve">  The consciousness test is false and does not reveal the mental state of the patient.</w:t>
      </w:r>
    </w:p>
    <w:p>
      <w:r>
        <w:t xml:space="preserve">9. L’histoire de l'amour était fausse et n'avait aucun rapport avec la réalité. </w:t>
      </w:r>
    </w:p>
    <w:p>
      <w:r>
        <w:t xml:space="preserve">   The love story was false and had no relation to reality.</w:t>
      </w:r>
    </w:p>
    <w:p>
      <w:r>
        <w:t xml:space="preserve">10. Les informations sont fausses, il faut les vérifier avant de les suivre. </w:t>
      </w:r>
    </w:p>
    <w:p>
      <w:r>
        <w:t xml:space="preserve">   The information is false; they must be verified before following them.</w:t>
      </w:r>
    </w:p>
    <w:p/>
    <w:p>
      <w:r>
        <w:rPr>
          <w:b/>
        </w:rPr>
        <w:t>Word: Bien | Meaning: Good</w:t>
      </w:r>
    </w:p>
    <w:p/>
    <w:p>
      <w:r>
        <w:t>1. Je vais mieux aujourd'hui.</w:t>
      </w:r>
    </w:p>
    <w:p>
      <w:r>
        <w:t xml:space="preserve">   I am feeling better today.</w:t>
      </w:r>
    </w:p>
    <w:p>
      <w:r>
        <w:t>2.  Le concert était bien organisé.</w:t>
      </w:r>
    </w:p>
    <w:p>
      <w:r>
        <w:t xml:space="preserve">   The concert was well organized.</w:t>
      </w:r>
    </w:p>
    <w:p>
      <w:r>
        <w:t xml:space="preserve">3. Le repas était très bon, mais il y avait trop d'épices. </w:t>
      </w:r>
    </w:p>
    <w:p>
      <w:r>
        <w:t xml:space="preserve">   The meal was very good, but there were too many spices.</w:t>
      </w:r>
    </w:p>
    <w:p>
      <w:r>
        <w:t>4. Je trouve le café délicieux et la terrasse est agréable.</w:t>
      </w:r>
    </w:p>
    <w:p>
      <w:r>
        <w:t xml:space="preserve">    I find the coffee delicious and the terrace is pleasant.</w:t>
      </w:r>
    </w:p>
    <w:p>
      <w:r>
        <w:t>5.  Est-ce que vous avez eu une journée bien remplie ?</w:t>
      </w:r>
    </w:p>
    <w:p>
      <w:r>
        <w:t xml:space="preserve">   Did you have a well-filled day?</w:t>
      </w:r>
    </w:p>
    <w:p>
      <w:r>
        <w:t xml:space="preserve">6.  Je vais au marché pour acheter des produits frais. </w:t>
      </w:r>
    </w:p>
    <w:p>
      <w:r>
        <w:t xml:space="preserve">   I am going to the market to buy fresh products.</w:t>
      </w:r>
    </w:p>
    <w:p>
      <w:r>
        <w:t>7. Le soleil est magnifique, ce n'est pas un jour mauvais.</w:t>
      </w:r>
    </w:p>
    <w:p>
      <w:r>
        <w:t xml:space="preserve">    The sun is beautiful, it’s not a bad day. </w:t>
      </w:r>
    </w:p>
    <w:p>
      <w:r>
        <w:t xml:space="preserve">8.  J’ai besoin d’un peu de temps pour faire les courses. </w:t>
      </w:r>
    </w:p>
    <w:p>
      <w:r>
        <w:t xml:space="preserve">   I need a bit of time to do the shopping.</w:t>
      </w:r>
    </w:p>
    <w:p>
      <w:r>
        <w:t xml:space="preserve">9.  Il est important de rester calme et patient. </w:t>
      </w:r>
    </w:p>
    <w:p>
      <w:r>
        <w:t xml:space="preserve">   It's important to stay calm and patient. </w:t>
      </w:r>
    </w:p>
    <w:p>
      <w:r>
        <w:t xml:space="preserve">10. Le chien était bien à l'aise, il a dormi pendant toute la soirée. </w:t>
      </w:r>
    </w:p>
    <w:p>
      <w:r>
        <w:t xml:space="preserve">    The dog was well at ease; it slept all evening.</w:t>
      </w:r>
    </w:p>
    <w:p/>
    <w:p>
      <w:r>
        <w:rPr>
          <w:b/>
        </w:rPr>
        <w:t>Word: Femme | Meaning: Woman</w:t>
      </w:r>
    </w:p>
    <w:p/>
    <w:p>
      <w:r>
        <w:t>1. La femme est arrivée à l'agence de voyage.</w:t>
      </w:r>
    </w:p>
    <w:p>
      <w:r>
        <w:t xml:space="preserve">   The woman arrived at the travel agency.</w:t>
      </w:r>
    </w:p>
    <w:p>
      <w:r>
        <w:t>2. Nous avons rencontré une femme très gentille.</w:t>
      </w:r>
    </w:p>
    <w:p>
      <w:r>
        <w:t xml:space="preserve">   We met a very nice woman.</w:t>
      </w:r>
    </w:p>
    <w:p>
      <w:r>
        <w:t>3.  Elle est une femme indépendante et elle travaille beaucoup.</w:t>
      </w:r>
    </w:p>
    <w:p>
      <w:r>
        <w:t xml:space="preserve">   She is an independent woman and she works a lot. </w:t>
      </w:r>
    </w:p>
    <w:p>
      <w:r>
        <w:t>4. La femme du président a reçu un accueil chaleureux.</w:t>
      </w:r>
    </w:p>
    <w:p>
      <w:r>
        <w:t xml:space="preserve">   The president's wife received a warm welcome.</w:t>
      </w:r>
    </w:p>
    <w:p>
      <w:r>
        <w:t>5. Les femmes sont souvent les premières à s’engager dans l’action de bénévolat.</w:t>
      </w:r>
    </w:p>
    <w:p>
      <w:r>
        <w:t xml:space="preserve">  Women are often the first to engage in volunteer action. </w:t>
      </w:r>
    </w:p>
    <w:p>
      <w:r>
        <w:t>6. J’ai une femme qui est très talentueuse.</w:t>
      </w:r>
    </w:p>
    <w:p>
      <w:r>
        <w:t xml:space="preserve">   I have a woman who is very talented. </w:t>
      </w:r>
    </w:p>
    <w:p>
      <w:r>
        <w:t>7. Je pense qu'elle ne sera pas seule pour longtemps.</w:t>
      </w:r>
    </w:p>
    <w:p>
      <w:r>
        <w:t xml:space="preserve">   I think she won't be alone for long.</w:t>
      </w:r>
    </w:p>
    <w:p>
      <w:r>
        <w:t>8.  Est-ce que vous avez rencontré des femmes intéressantes ?</w:t>
      </w:r>
    </w:p>
    <w:p>
      <w:r>
        <w:t xml:space="preserve">   Have you met interesting women? </w:t>
      </w:r>
    </w:p>
    <w:p>
      <w:r>
        <w:t>9. Cette femme est connue pour ses compétences en cuisine.</w:t>
      </w:r>
    </w:p>
    <w:p>
      <w:r>
        <w:t xml:space="preserve">   This woman is known for her cooking skills.</w:t>
      </w:r>
    </w:p>
    <w:p>
      <w:r>
        <w:t xml:space="preserve">10. La femme a écrit une lettre d'amour à son mari. </w:t>
      </w:r>
    </w:p>
    <w:p>
      <w:r>
        <w:t xml:space="preserve">    The woman wrote a love letter to her husband.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