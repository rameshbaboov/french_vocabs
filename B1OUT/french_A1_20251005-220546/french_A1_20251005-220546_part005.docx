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Songe | Meaning: Dream</w:t>
      </w:r>
    </w:p>
    <w:p/>
    <w:p>
      <w:r>
        <w:t>1. J'ai un rêve étrange et songeux.</w:t>
      </w:r>
    </w:p>
    <w:p>
      <w:r>
        <w:t xml:space="preserve">  I have a strange and dreamy dream.</w:t>
      </w:r>
    </w:p>
    <w:p>
      <w:r>
        <w:t>2. La musique lui donne des idées, il songe à l'écriture.</w:t>
      </w:r>
    </w:p>
    <w:p>
      <w:r>
        <w:t xml:space="preserve">  The music gives him ideas, he dreams of writing.</w:t>
      </w:r>
    </w:p>
    <w:p>
      <w:r>
        <w:t xml:space="preserve">3. Songe de vacances, j’attends avec impatience. </w:t>
      </w:r>
    </w:p>
    <w:p>
      <w:r>
        <w:t xml:space="preserve">  Vacation daydreams; I wait impatiently.</w:t>
      </w:r>
    </w:p>
    <w:p>
      <w:r>
        <w:t xml:space="preserve">4. Il n'est pas sûr de la situation et songe à des alternatives. </w:t>
      </w:r>
    </w:p>
    <w:p>
      <w:r>
        <w:t xml:space="preserve">  He is not sure of the situation and dreams up alternatives.</w:t>
      </w:r>
    </w:p>
    <w:p>
      <w:r>
        <w:t xml:space="preserve">5. La lumière du soleil se reflète dans l'eau, je rêve d'un voyage. </w:t>
      </w:r>
    </w:p>
    <w:p>
      <w:r>
        <w:t xml:space="preserve">  The sunlight shines on the water, I dream of a journey. </w:t>
      </w:r>
    </w:p>
    <w:p>
      <w:r>
        <w:t>6. Songe de liberté et d’évasion, il s’imagine vivre à l’étranger.</w:t>
      </w:r>
    </w:p>
    <w:p>
      <w:r>
        <w:t xml:space="preserve">  Dream of freedom and escape, he imagines living abroad.</w:t>
      </w:r>
    </w:p>
    <w:p>
      <w:r>
        <w:t>7. Les images du passé reviennent et je pense à mon enfance, songeuse.</w:t>
      </w:r>
    </w:p>
    <w:p>
      <w:r>
        <w:t xml:space="preserve">  Images from the past return and I think about my childhood, dreamy.</w:t>
      </w:r>
    </w:p>
    <w:p>
      <w:r>
        <w:t xml:space="preserve">8. L'enfant ne sait pas comment exprimer ses rêves et songe à des choses merveilleuses. </w:t>
      </w:r>
    </w:p>
    <w:p>
      <w:r>
        <w:t xml:space="preserve">  The child doesn't know how to express his dreams and daydreams of wonderful things.</w:t>
      </w:r>
    </w:p>
    <w:p>
      <w:r>
        <w:t>9. Il songe à un avenir meilleur avec beaucoup de possibilités.</w:t>
      </w:r>
    </w:p>
    <w:p>
      <w:r>
        <w:t xml:space="preserve">  He dreams of a better future with many possibilities.</w:t>
      </w:r>
    </w:p>
    <w:p>
      <w:r>
        <w:t xml:space="preserve">10. Songe aux moments que j'ai oubliés, je me souviens d'un passé lointain. </w:t>
      </w:r>
    </w:p>
    <w:p>
      <w:r>
        <w:t xml:space="preserve">  Dreaming of the moments I forgot, I remember a distant past.</w:t>
      </w:r>
    </w:p>
    <w:p/>
    <w:p>
      <w:r>
        <w:rPr>
          <w:b/>
        </w:rPr>
        <w:t>Word: Feuille | Meaning: Leaf</w:t>
      </w:r>
    </w:p>
    <w:p/>
    <w:p>
      <w:r>
        <w:t>1. J'ai besoin d'une feuille pour écrire ma lettre.</w:t>
      </w:r>
    </w:p>
    <w:p>
      <w:r>
        <w:t xml:space="preserve">    I need a sheet of paper to write my letter.</w:t>
      </w:r>
    </w:p>
    <w:p>
      <w:r>
        <w:t>2. La feuille de calcul est très difficile à utiliser.</w:t>
      </w:r>
    </w:p>
    <w:p>
      <w:r>
        <w:t xml:space="preserve">    The calculation sheet is very difficult to use.</w:t>
      </w:r>
    </w:p>
    <w:p>
      <w:r>
        <w:t xml:space="preserve">3. Il y a une feuille de papier dans ma sacoche. </w:t>
      </w:r>
    </w:p>
    <w:p>
      <w:r>
        <w:t xml:space="preserve">    There's a piece of paper in my bag.</w:t>
      </w:r>
    </w:p>
    <w:p>
      <w:r>
        <w:t>4. J'ai vu un arbre avec une feuille rouge magnifique.</w:t>
      </w:r>
    </w:p>
    <w:p>
      <w:r>
        <w:t xml:space="preserve">    I saw an tree with a beautiful red leaf.</w:t>
      </w:r>
    </w:p>
    <w:p>
      <w:r>
        <w:t xml:space="preserve">5. La feuille de thé est très délicieuse. </w:t>
      </w:r>
    </w:p>
    <w:p>
      <w:r>
        <w:t xml:space="preserve">    The tea leaf is very delicious.</w:t>
      </w:r>
    </w:p>
    <w:p>
      <w:r>
        <w:t>6. Le professeur a donné une feuille d'examen à chaque élève.</w:t>
      </w:r>
    </w:p>
    <w:p>
      <w:r>
        <w:t xml:space="preserve">   The teacher gave each student an exam sheet.</w:t>
      </w:r>
    </w:p>
    <w:p>
      <w:r>
        <w:t xml:space="preserve">7. J'aime les feuilles d'automne dans le parc. </w:t>
      </w:r>
    </w:p>
    <w:p>
      <w:r>
        <w:t xml:space="preserve">    I like the autumn leaves in the park.</w:t>
      </w:r>
    </w:p>
    <w:p>
      <w:r>
        <w:t xml:space="preserve">8. La feuille de la table est en papier glacé. </w:t>
      </w:r>
    </w:p>
    <w:p>
      <w:r>
        <w:t xml:space="preserve">    The table leaf is made of glossy paper.</w:t>
      </w:r>
    </w:p>
    <w:p>
      <w:r>
        <w:t>9.  La feuille de l'arbre était pleine de nectar.</w:t>
      </w:r>
    </w:p>
    <w:p>
      <w:r>
        <w:t xml:space="preserve">   The leaf of the tree was full of nectar.</w:t>
      </w:r>
    </w:p>
    <w:p>
      <w:r>
        <w:t xml:space="preserve">10. Elle a déchiré une feuille du magazine. </w:t>
      </w:r>
    </w:p>
    <w:p>
      <w:r>
        <w:t xml:space="preserve">    She ripped a page from the magazine.</w:t>
      </w:r>
    </w:p>
    <w:p/>
    <w:p>
      <w:r>
        <w:rPr>
          <w:b/>
        </w:rPr>
        <w:t>Word: Foyer | Meaning: Entrance hall</w:t>
      </w:r>
    </w:p>
    <w:p/>
    <w:p>
      <w:r>
        <w:t>1. Le foyer est un endroit confortable où nous pouvons nous réunir avec nos familles.</w:t>
      </w:r>
    </w:p>
    <w:p>
      <w:r>
        <w:t xml:space="preserve">   The living room is a comfortable place where we can meet with our families.</w:t>
      </w:r>
    </w:p>
    <w:p>
      <w:r>
        <w:t xml:space="preserve">2. La maison a un grand foyer et une décoration chaleureuse. </w:t>
      </w:r>
    </w:p>
    <w:p>
      <w:r>
        <w:t xml:space="preserve">    The house has a large hearth and warm décor.</w:t>
      </w:r>
    </w:p>
    <w:p>
      <w:r>
        <w:t>3. Nous sommes venus à la maison pour aller dans le foyer.</w:t>
      </w:r>
    </w:p>
    <w:p>
      <w:r>
        <w:t xml:space="preserve">   We came to the house to go into the living room.</w:t>
      </w:r>
    </w:p>
    <w:p>
      <w:r>
        <w:t>4.  Le foyer est l'endroit où il y a souvent un espace de conversation convivial.</w:t>
      </w:r>
    </w:p>
    <w:p>
      <w:r>
        <w:t xml:space="preserve">   The living room is often where there is a pleasant space for conversation. </w:t>
      </w:r>
    </w:p>
    <w:p>
      <w:r>
        <w:t>5. Le foyer était rempli d’objets de décoration et de souvenirs familiaux.</w:t>
      </w:r>
    </w:p>
    <w:p>
      <w:r>
        <w:t xml:space="preserve">   The living room was filled with decorative items and family mementos. </w:t>
      </w:r>
    </w:p>
    <w:p>
      <w:r>
        <w:t>6.  La femme s'est assise dans le foyer, attendant la fin des travaux.</w:t>
      </w:r>
    </w:p>
    <w:p>
      <w:r>
        <w:t xml:space="preserve">   The woman sat in the living room, waiting for the work to finish.</w:t>
      </w:r>
    </w:p>
    <w:p>
      <w:r>
        <w:t>7. Les enfants se sont amusés à jouer dans le foyer.</w:t>
      </w:r>
    </w:p>
    <w:p>
      <w:r>
        <w:t xml:space="preserve">   The children had fun playing in the living room. </w:t>
      </w:r>
    </w:p>
    <w:p>
      <w:r>
        <w:t>8. Le foyer est l’endroit où nous préparons la table pour les invités.</w:t>
      </w:r>
    </w:p>
    <w:p>
      <w:r>
        <w:t xml:space="preserve">   The living room is where we prepare the table for guests.  </w:t>
      </w:r>
    </w:p>
    <w:p>
      <w:r>
        <w:t xml:space="preserve">9. La salle à manger et le foyer ont une ambiance cosy. </w:t>
      </w:r>
    </w:p>
    <w:p>
      <w:r>
        <w:t xml:space="preserve">   The dining room and the living room have a cozy atmosphere. </w:t>
      </w:r>
    </w:p>
    <w:p>
      <w:r>
        <w:t xml:space="preserve">10. Le foyer est un espace essentiel dans une maison, où l'on peut se sentir à l'aise. </w:t>
      </w:r>
    </w:p>
    <w:p>
      <w:r>
        <w:t xml:space="preserve">   The living room is an essential space in a home where one can feel at ease.</w:t>
      </w:r>
    </w:p>
    <w:p/>
    <w:p>
      <w:r>
        <w:rPr>
          <w:b/>
        </w:rPr>
        <w:t>Word: Sol | Meaning: Sun</w:t>
      </w:r>
    </w:p>
    <w:p/>
    <w:p>
      <w:r>
        <w:t xml:space="preserve">1. Le soleil brille aujourd'hui, il fait beau. </w:t>
      </w:r>
    </w:p>
    <w:p>
      <w:r>
        <w:t xml:space="preserve">    The sun is shining today, it's beautiful.</w:t>
      </w:r>
    </w:p>
    <w:p>
      <w:r>
        <w:t xml:space="preserve">2. La plage est un endroit idéal pour se détendre et profiter du sol. </w:t>
      </w:r>
    </w:p>
    <w:p>
      <w:r>
        <w:t xml:space="preserve">    The beach is an ideal place to relax and enjoy the ground. </w:t>
      </w:r>
    </w:p>
    <w:p>
      <w:r>
        <w:t>3.  J'ai besoin de travailler sur le sol avant de commencer les travaux.</w:t>
      </w:r>
    </w:p>
    <w:p>
      <w:r>
        <w:t xml:space="preserve">    I need to work on the ground before starting work.</w:t>
      </w:r>
    </w:p>
    <w:p>
      <w:r>
        <w:t>4.  La musique de l'artiste est très agréable, il a un style unique et captivant.</w:t>
      </w:r>
    </w:p>
    <w:p>
      <w:r>
        <w:t xml:space="preserve">    The artist's music is very pleasant; it has a unique and captivating style. </w:t>
      </w:r>
    </w:p>
    <w:p>
      <w:r>
        <w:t xml:space="preserve">5. Ils ont passé la soirée à jouer sur le sol de la maison. </w:t>
      </w:r>
    </w:p>
    <w:p>
      <w:r>
        <w:t xml:space="preserve">   They spent the evening playing on the ground of the house. </w:t>
      </w:r>
    </w:p>
    <w:p>
      <w:r>
        <w:t xml:space="preserve">6.  J'ai choisi de prendre un café au soleil sur la terrasse de mon appartement. </w:t>
      </w:r>
    </w:p>
    <w:p>
      <w:r>
        <w:t xml:space="preserve">    I chose to take a coffee in the sun on the terrace of my apartment. </w:t>
      </w:r>
    </w:p>
    <w:p>
      <w:r>
        <w:t>7.   Les enfants ont joué dans le jardin, ils n'ont pas oublié de se coucher sur le sol.</w:t>
      </w:r>
    </w:p>
    <w:p>
      <w:r>
        <w:t xml:space="preserve">    The children played in the garden; they didn't forget to lie down on the ground. </w:t>
      </w:r>
    </w:p>
    <w:p>
      <w:r>
        <w:t xml:space="preserve">8.  La terre est précieuse et il faut l'utiliser avec soin et respect pour la préserver. </w:t>
      </w:r>
    </w:p>
    <w:p>
      <w:r>
        <w:t xml:space="preserve">    The earth is precious and we need to use it with care and respect to preserve it. </w:t>
      </w:r>
    </w:p>
    <w:p>
      <w:r>
        <w:t xml:space="preserve">9.  Le sol de ce jardin est très fertile, les légumes y poussent à merveille. </w:t>
      </w:r>
    </w:p>
    <w:p>
      <w:r>
        <w:t xml:space="preserve">    The soil in this garden is very fertile; the vegetables grow wonderfully here. </w:t>
      </w:r>
    </w:p>
    <w:p>
      <w:r>
        <w:t xml:space="preserve">10.  C'est la dernière étape avant que le projet soit terminé, il faut penser au sol. </w:t>
      </w:r>
    </w:p>
    <w:p>
      <w:r>
        <w:t xml:space="preserve">    This is the last step before the project is completed; we need to think about the ground.</w:t>
      </w:r>
    </w:p>
    <w:p/>
    <w:p>
      <w:r>
        <w:rPr>
          <w:b/>
        </w:rPr>
        <w:t>Word: Grande | Meaning: Large</w:t>
      </w:r>
    </w:p>
    <w:p/>
    <w:p>
      <w:r>
        <w:t xml:space="preserve">1. La ville est grande, avec beaucoup de bâtiments et des rues étroites. </w:t>
      </w:r>
    </w:p>
    <w:p>
      <w:r>
        <w:t xml:space="preserve">    The city is large, with many buildings and narrow streets.</w:t>
      </w:r>
    </w:p>
    <w:p>
      <w:r>
        <w:t xml:space="preserve">2. Elle a une grande collection d'albums vintage. </w:t>
      </w:r>
    </w:p>
    <w:p>
      <w:r>
        <w:t xml:space="preserve">    She has a large collection of vintage albums.</w:t>
      </w:r>
    </w:p>
    <w:p>
      <w:r>
        <w:t>3. Mon frère est grand, il mesure plus de deux mètres.</w:t>
      </w:r>
    </w:p>
    <w:p>
      <w:r>
        <w:t xml:space="preserve">    My brother is tall, he measures more than two meters.</w:t>
      </w:r>
    </w:p>
    <w:p>
      <w:r>
        <w:t xml:space="preserve">4. J'ai besoin d'un grand sac pour transporter mes affaires pour la voyage. </w:t>
      </w:r>
    </w:p>
    <w:p>
      <w:r>
        <w:t xml:space="preserve">    I need a big bag to carry my things for my trip.</w:t>
      </w:r>
    </w:p>
    <w:p>
      <w:r>
        <w:t>5. Les montagnes sont grandes et majestueuses.</w:t>
      </w:r>
    </w:p>
    <w:p>
      <w:r>
        <w:t xml:space="preserve">   The mountains are large and majestic.</w:t>
      </w:r>
    </w:p>
    <w:p>
      <w:r>
        <w:t>6. La voiture est grande, il y a beaucoup de place à bord.</w:t>
      </w:r>
    </w:p>
    <w:p>
      <w:r>
        <w:t xml:space="preserve">   The car is large, there's lots of space inside.</w:t>
      </w:r>
    </w:p>
    <w:p>
      <w:r>
        <w:t>7. Elle aime lire des livres de grande taille.</w:t>
      </w:r>
    </w:p>
    <w:p>
      <w:r>
        <w:t xml:space="preserve">    She likes to read large-sized books. </w:t>
      </w:r>
    </w:p>
    <w:p>
      <w:r>
        <w:t>8. Le jardin est grand et vert.</w:t>
      </w:r>
    </w:p>
    <w:p>
      <w:r>
        <w:t xml:space="preserve">    The garden is big and green.</w:t>
      </w:r>
    </w:p>
    <w:p>
      <w:r>
        <w:t xml:space="preserve">9. J'ai beaucoup d'amis, mais nous sommes tous différents. </w:t>
      </w:r>
    </w:p>
    <w:p>
      <w:r>
        <w:t xml:space="preserve">   I have many friends, but we are all different.</w:t>
      </w:r>
    </w:p>
    <w:p>
      <w:r>
        <w:t>10. La cuisine est grande, avec une table pour plusieurs personnes.</w:t>
      </w:r>
    </w:p>
    <w:p>
      <w:r>
        <w:t xml:space="preserve">   The kitchen is large with a table for several people.</w:t>
      </w:r>
    </w:p>
    <w:p/>
    <w:p>
      <w:r>
        <w:rPr>
          <w:b/>
        </w:rPr>
        <w:t>Word: Feutre | Meaning: Felt</w:t>
      </w:r>
    </w:p>
    <w:p/>
    <w:p>
      <w:r>
        <w:t>1. J'utilise un feutre pour écrire sur le document.</w:t>
      </w:r>
    </w:p>
    <w:p>
      <w:r>
        <w:t xml:space="preserve">   I am using a felt pen to write on the document.</w:t>
      </w:r>
    </w:p>
    <w:p>
      <w:r>
        <w:t>2.  Le feutre est indispensable pour la calligraphie.</w:t>
      </w:r>
    </w:p>
    <w:p>
      <w:r>
        <w:t xml:space="preserve">   The felt tip is essential for calligraphy.</w:t>
      </w:r>
    </w:p>
    <w:p>
      <w:r>
        <w:t xml:space="preserve">3. La couleur du feutre change avec la pression que l'on appuie. </w:t>
      </w:r>
    </w:p>
    <w:p>
      <w:r>
        <w:t xml:space="preserve">   The color of the felt tip changes with the pressure applied.</w:t>
      </w:r>
    </w:p>
    <w:p>
      <w:r>
        <w:t xml:space="preserve">4. Les feutres sont disponibles dans différentes couleurs et formes. </w:t>
      </w:r>
    </w:p>
    <w:p>
      <w:r>
        <w:t xml:space="preserve">   Felt tips are available in different colors and shapes.</w:t>
      </w:r>
    </w:p>
    <w:p>
      <w:r>
        <w:t xml:space="preserve">5. Le feutre est un outil polyvalent pour les artistes.  </w:t>
      </w:r>
    </w:p>
    <w:p>
      <w:r>
        <w:t xml:space="preserve">   A felt tip is a versatile tool for artists.</w:t>
      </w:r>
    </w:p>
    <w:p>
      <w:r>
        <w:t>6.  J'aime utiliser un feutre noir pour mes notes manuscrites.</w:t>
      </w:r>
    </w:p>
    <w:p>
      <w:r>
        <w:t xml:space="preserve">    I like to use black felt pen for my handwritten notes. </w:t>
      </w:r>
    </w:p>
    <w:p>
      <w:r>
        <w:t xml:space="preserve">7.  La texture de la feutre est agréable à tenir et à utiliser. </w:t>
      </w:r>
    </w:p>
    <w:p>
      <w:r>
        <w:t xml:space="preserve">   The texture of the felt tip is pleasant to hold and use.</w:t>
      </w:r>
    </w:p>
    <w:p>
      <w:r>
        <w:t xml:space="preserve">8.  Un feutre est idéal pour les petites précisions sur une image. </w:t>
      </w:r>
    </w:p>
    <w:p>
      <w:r>
        <w:t xml:space="preserve">    A felt tip is ideal for small details on an image.</w:t>
      </w:r>
    </w:p>
    <w:p>
      <w:r>
        <w:t xml:space="preserve">9.  L'encre d'un feutre est généralement liquide et sèche rapidement. </w:t>
      </w:r>
    </w:p>
    <w:p>
      <w:r>
        <w:t xml:space="preserve">   The ink of a felt tip is generally liquid and dries quickly.</w:t>
      </w:r>
    </w:p>
    <w:p>
      <w:r>
        <w:t xml:space="preserve">10.  J'ai besoin de quelques feutres pour mes travaux scolaires. </w:t>
      </w:r>
    </w:p>
    <w:p>
      <w:r>
        <w:t xml:space="preserve">    I need some felt tips for my schoolwork.</w:t>
      </w:r>
    </w:p>
    <w:p/>
    <w:p>
      <w:r>
        <w:rPr>
          <w:b/>
        </w:rPr>
        <w:t>Word: Vert | Meaning: Green</w:t>
      </w:r>
    </w:p>
    <w:p/>
    <w:p>
      <w:r>
        <w:t xml:space="preserve">1. La voiture est verte. </w:t>
      </w:r>
    </w:p>
    <w:p>
      <w:r>
        <w:t xml:space="preserve">    The car is green.</w:t>
      </w:r>
    </w:p>
    <w:p>
      <w:r>
        <w:t xml:space="preserve">2. J'aime beaucoup les vêtements verts. </w:t>
      </w:r>
    </w:p>
    <w:p>
      <w:r>
        <w:t xml:space="preserve">    I like green clothes a lot.</w:t>
      </w:r>
    </w:p>
    <w:p>
      <w:r>
        <w:t>3. Le ciel était vert et gris.</w:t>
      </w:r>
    </w:p>
    <w:p>
      <w:r>
        <w:t xml:space="preserve">    The sky was green and gray.</w:t>
      </w:r>
    </w:p>
    <w:p>
      <w:r>
        <w:t>4. Les feuilles de chêne sont vertes en été.</w:t>
      </w:r>
    </w:p>
    <w:p>
      <w:r>
        <w:t xml:space="preserve">    Oak leaves are green in summer.</w:t>
      </w:r>
    </w:p>
    <w:p>
      <w:r>
        <w:t>5. La tomate est verte à la fin de la saison.</w:t>
      </w:r>
    </w:p>
    <w:p>
      <w:r>
        <w:t xml:space="preserve">    The tomato is green at the end of the season.</w:t>
      </w:r>
    </w:p>
    <w:p>
      <w:r>
        <w:t xml:space="preserve">6.  Il a des yeux verts et doux. </w:t>
      </w:r>
    </w:p>
    <w:p>
      <w:r>
        <w:t xml:space="preserve">     He has green eyes and gentle.</w:t>
      </w:r>
    </w:p>
    <w:p>
      <w:r>
        <w:t xml:space="preserve">7. Le jardinier a planté des fleurs vertes. </w:t>
      </w:r>
    </w:p>
    <w:p>
      <w:r>
        <w:t xml:space="preserve">    The gardener planted some green flowers.</w:t>
      </w:r>
    </w:p>
    <w:p>
      <w:r>
        <w:t xml:space="preserve">8. On peut trouver des plantes vertes dans la forêt. </w:t>
      </w:r>
    </w:p>
    <w:p>
      <w:r>
        <w:t xml:space="preserve">    There are many green plants in the forest.</w:t>
      </w:r>
    </w:p>
    <w:p>
      <w:r>
        <w:t xml:space="preserve">9. La plupart de nos vêtements sont verts. </w:t>
      </w:r>
    </w:p>
    <w:p>
      <w:r>
        <w:t xml:space="preserve">   Most of our clothes are green.</w:t>
      </w:r>
    </w:p>
    <w:p>
      <w:r>
        <w:t xml:space="preserve">10. Le vert représente l'espoir et la nature. </w:t>
      </w:r>
    </w:p>
    <w:p>
      <w:r>
        <w:t xml:space="preserve">  Green represents hope and nature.</w:t>
      </w:r>
    </w:p>
    <w:p/>
    <w:p>
      <w:r>
        <w:rPr>
          <w:i/>
        </w:rPr>
        <w:t>Jeu: &lt;Game&gt; | Meaning: &lt;The activity of playing games, a game itself&gt;</w:t>
      </w:r>
    </w:p>
    <w:p/>
    <w:p>
      <w:r>
        <w:t xml:space="preserve">1.  J'adore jouer au tennis avec mes amis. </w:t>
      </w:r>
    </w:p>
    <w:p>
      <w:r>
        <w:t xml:space="preserve">    I love playing tennis with my friends.</w:t>
      </w:r>
    </w:p>
    <w:p>
      <w:r>
        <w:t xml:space="preserve">2.  Le jeu est important pour les enfants. </w:t>
      </w:r>
    </w:p>
    <w:p>
      <w:r>
        <w:t xml:space="preserve">    Playing is important for children.</w:t>
      </w:r>
    </w:p>
    <w:p>
      <w:r>
        <w:t xml:space="preserve">3.  Le jeu de société était amusant pour toute la famille. </w:t>
      </w:r>
    </w:p>
    <w:p>
      <w:r>
        <w:t xml:space="preserve">   The board game was fun for the whole family.</w:t>
      </w:r>
    </w:p>
    <w:p>
      <w:r>
        <w:t xml:space="preserve">4.  J'ai besoin de jouer à un jeu plus relaxe. </w:t>
      </w:r>
    </w:p>
    <w:p>
      <w:r>
        <w:t xml:space="preserve">    I need to play a more relaxed game.</w:t>
      </w:r>
    </w:p>
    <w:p>
      <w:r>
        <w:t xml:space="preserve">5.  Il y a beaucoup de jeux vidéo disponibles sur le marché. </w:t>
      </w:r>
    </w:p>
    <w:p>
      <w:r>
        <w:t xml:space="preserve">    There are many video games available on the market.</w:t>
      </w:r>
    </w:p>
    <w:p>
      <w:r>
        <w:t xml:space="preserve">6.  La musique est un jeu qui utilise les sons. </w:t>
      </w:r>
    </w:p>
    <w:p>
      <w:r>
        <w:t xml:space="preserve">   Music is a game that uses sounds.</w:t>
      </w:r>
    </w:p>
    <w:p>
      <w:r>
        <w:t xml:space="preserve">7.  Le jeu d'échecs est un jeu intellectuel. </w:t>
      </w:r>
    </w:p>
    <w:p>
      <w:r>
        <w:t xml:space="preserve">    Chess is an intellectual game.</w:t>
      </w:r>
    </w:p>
    <w:p>
      <w:r>
        <w:t xml:space="preserve">8.  Je suis fatigué après le jeu de basket-ball. </w:t>
      </w:r>
    </w:p>
    <w:p>
      <w:r>
        <w:t xml:space="preserve">    I am tired after playing basketball. </w:t>
      </w:r>
    </w:p>
    <w:p>
      <w:r>
        <w:t xml:space="preserve">9.  Ce jeu est très complexe et difficile à comprendre. </w:t>
      </w:r>
    </w:p>
    <w:p>
      <w:r>
        <w:t xml:space="preserve">   This game is very complex and difficult to understand.</w:t>
      </w:r>
    </w:p>
    <w:p>
      <w:r>
        <w:t>10.  J'aime jouer des jeux d’aventure pour découvrir de nouvelles choses.</w:t>
      </w:r>
    </w:p>
    <w:p>
      <w:r>
        <w:t xml:space="preserve">    I like to play adventure games to discover new things.</w:t>
      </w:r>
    </w:p>
    <w:p/>
    <w:p>
      <w:r>
        <w:rPr>
          <w:b/>
        </w:rPr>
        <w:t>Word: feu | Meaning: fire</w:t>
      </w:r>
    </w:p>
    <w:p/>
    <w:p>
      <w:r>
        <w:t>1. Il y a un feu dans la cuisine.</w:t>
      </w:r>
    </w:p>
    <w:p>
      <w:r>
        <w:t xml:space="preserve">   There is a fire in the kitchen.</w:t>
      </w:r>
    </w:p>
    <w:p>
      <w:r>
        <w:t>2. Le feu est éteint, merci.</w:t>
      </w:r>
    </w:p>
    <w:p>
      <w:r>
        <w:t xml:space="preserve">   The fire is out, thank you.</w:t>
      </w:r>
    </w:p>
    <w:p>
      <w:r>
        <w:t>3. La flamme du feu était magnifique.</w:t>
      </w:r>
    </w:p>
    <w:p>
      <w:r>
        <w:t xml:space="preserve">   The flame of the fire was magnificent.</w:t>
      </w:r>
    </w:p>
    <w:p>
      <w:r>
        <w:t>4. L'incendie a été maîtrisé par les pompiers.</w:t>
      </w:r>
    </w:p>
    <w:p>
      <w:r>
        <w:t xml:space="preserve">   The fire was controlled by firefighters. </w:t>
      </w:r>
    </w:p>
    <w:p>
      <w:r>
        <w:t>5. Les flammes dans le feu créaient une ambiance chaleureuse.</w:t>
      </w:r>
    </w:p>
    <w:p>
      <w:r>
        <w:t xml:space="preserve">   The flames in the fire created a warm atmosphere.</w:t>
      </w:r>
    </w:p>
    <w:p>
      <w:r>
        <w:t>6. Nous regardons la fumée du feu depuis la fenêtre.</w:t>
      </w:r>
    </w:p>
    <w:p>
      <w:r>
        <w:t xml:space="preserve">   We are watching smoke from the fire from the window.</w:t>
      </w:r>
    </w:p>
    <w:p>
      <w:r>
        <w:t>7. La forêt a été touchée par un incendie de grande ampleur.</w:t>
      </w:r>
    </w:p>
    <w:p>
      <w:r>
        <w:t xml:space="preserve">   The forest was touched by a large-scale fire. </w:t>
      </w:r>
    </w:p>
    <w:p>
      <w:r>
        <w:t>8. Le feu d'anniversaire était très grand et lumineux.</w:t>
      </w:r>
    </w:p>
    <w:p>
      <w:r>
        <w:t xml:space="preserve">   The birthday bonfire was very big and bright. </w:t>
      </w:r>
    </w:p>
    <w:p>
      <w:r>
        <w:t>9. Il y avait une petite flamme qui se propage dans le feu.</w:t>
      </w:r>
    </w:p>
    <w:p>
      <w:r>
        <w:t xml:space="preserve">   There was a small flame spreading in the fire. </w:t>
      </w:r>
    </w:p>
    <w:p>
      <w:r>
        <w:t>10. Les habitants ont été alertés par un feu de camp.</w:t>
      </w:r>
    </w:p>
    <w:p>
      <w:r>
        <w:t xml:space="preserve">    Residents were alerted by a campfire.</w:t>
      </w:r>
    </w:p>
    <w:p/>
    <w:p>
      <w:r>
        <w:rPr>
          <w:b/>
        </w:rPr>
        <w:t>Word: sol | Meaning: soil</w:t>
      </w:r>
    </w:p>
    <w:p/>
    <w:p>
      <w:r>
        <w:t>1. Le sol est solide et stable.</w:t>
      </w:r>
    </w:p>
    <w:p>
      <w:r>
        <w:t xml:space="preserve">  The ground is solid and stable.</w:t>
      </w:r>
    </w:p>
    <w:p>
      <w:r>
        <w:t>2. J'ai besoin d'un nouveau sol pour la croissance de mes plantes.</w:t>
      </w:r>
    </w:p>
    <w:p>
      <w:r>
        <w:t xml:space="preserve">  I need a new soil for the growth of my plants. </w:t>
      </w:r>
    </w:p>
    <w:p>
      <w:r>
        <w:t>3. La terre a un sol argileux, ce qui est idéal pour la plantation de pommes de terre.</w:t>
      </w:r>
    </w:p>
    <w:p>
      <w:r>
        <w:t xml:space="preserve">   The earth has clay soil, which is ideal for planting potatoes.</w:t>
      </w:r>
    </w:p>
    <w:p>
      <w:r>
        <w:t>4. Les sols riches en nutriments sont plus faciles à cultiver.</w:t>
      </w:r>
    </w:p>
    <w:p>
      <w:r>
        <w:t xml:space="preserve">   Soils rich in nutrients are easier to cultivate. </w:t>
      </w:r>
    </w:p>
    <w:p>
      <w:r>
        <w:t>5. Il y a une grande variété de sols dans les régions tropicales.</w:t>
      </w:r>
    </w:p>
    <w:p>
      <w:r>
        <w:t xml:space="preserve">   There is a wide variety of soils in tropical regions.  </w:t>
      </w:r>
    </w:p>
    <w:p>
      <w:r>
        <w:t>6. Le sol est une ressource naturelle importante pour la vie humaine.</w:t>
      </w:r>
    </w:p>
    <w:p>
      <w:r>
        <w:t xml:space="preserve">   Soil is an important natural resource for human life.</w:t>
      </w:r>
    </w:p>
    <w:p>
      <w:r>
        <w:t>7. Les sols secs ont besoin d'une irrigation supplémentaire.</w:t>
      </w:r>
    </w:p>
    <w:p>
      <w:r>
        <w:t xml:space="preserve">   Dry soils need additional irrigation. </w:t>
      </w:r>
    </w:p>
    <w:p>
      <w:r>
        <w:t xml:space="preserve">8. Il est important de protéger les sols du dégradations. </w:t>
      </w:r>
    </w:p>
    <w:p>
      <w:r>
        <w:t xml:space="preserve">   It is important to protect the soil from degradation. </w:t>
      </w:r>
    </w:p>
    <w:p>
      <w:r>
        <w:t xml:space="preserve">9. La pollution des sols affecte la qualité de l'eau. </w:t>
      </w:r>
    </w:p>
    <w:p>
      <w:r>
        <w:t xml:space="preserve">  Soil pollution affects water quality.</w:t>
      </w:r>
    </w:p>
    <w:p>
      <w:r>
        <w:t xml:space="preserve">10. Le sol est une composante essentielle de l'équilibre écologique. </w:t>
      </w:r>
    </w:p>
    <w:p>
      <w:r>
        <w:t xml:space="preserve">  Soil is an essential component of ecological balance.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