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J'ai eu un jour joyeux.</w:t>
      </w:r>
    </w:p>
    <w:p>
      <w:r>
        <w:t xml:space="preserve">    Happy day</w:t>
      </w:r>
    </w:p>
    <w:p>
      <w:r>
        <w:t>2.  Le mariage était joyeux et festif.</w:t>
      </w:r>
    </w:p>
    <w:p>
      <w:r>
        <w:t xml:space="preserve">    The wedding was joyful and festive.</w:t>
      </w:r>
    </w:p>
    <w:p>
      <w:r>
        <w:t>3.  Votre sourire est heureux.</w:t>
      </w:r>
    </w:p>
    <w:p>
      <w:r>
        <w:t xml:space="preserve">    Your smile is happy. </w:t>
      </w:r>
    </w:p>
    <w:p>
      <w:r>
        <w:t>4.  C'était un moment joyeux de la vie.</w:t>
      </w:r>
    </w:p>
    <w:p>
      <w:r>
        <w:t xml:space="preserve">    It was a joyful moment in life.</w:t>
      </w:r>
    </w:p>
    <w:p>
      <w:r>
        <w:t>5.  Elle est contente et joyeuse.</w:t>
      </w:r>
    </w:p>
    <w:p>
      <w:r>
        <w:t xml:space="preserve">    She is happy and joyful.</w:t>
      </w:r>
    </w:p>
    <w:p>
      <w:r>
        <w:t xml:space="preserve">6.  Le concert était joyeux et énergique. </w:t>
      </w:r>
    </w:p>
    <w:p>
      <w:r>
        <w:t xml:space="preserve">    The concert was joyful and energetic.</w:t>
      </w:r>
    </w:p>
    <w:p>
      <w:r>
        <w:t>7.  C'est une bonne nouvelle joyeuse!</w:t>
      </w:r>
    </w:p>
    <w:p>
      <w:r>
        <w:t xml:space="preserve">   This is some good news, you feel me? </w:t>
      </w:r>
    </w:p>
    <w:p>
      <w:r>
        <w:t>8.  Nous avons passé un joyeux week-end.</w:t>
      </w:r>
    </w:p>
    <w:p>
      <w:r>
        <w:t xml:space="preserve">     We had a joyful weekend.</w:t>
      </w:r>
    </w:p>
    <w:p>
      <w:r>
        <w:t>9.  J'ai hâte d'avoir des moments joyeux!</w:t>
      </w:r>
    </w:p>
    <w:p>
      <w:r>
        <w:t xml:space="preserve">     I can’t wait to have some happy moments!</w:t>
      </w:r>
    </w:p>
    <w:p>
      <w:r>
        <w:t>10.  Il est heureux et satisfait de son travail.</w:t>
      </w:r>
    </w:p>
    <w:p>
      <w:r>
        <w:t xml:space="preserve">    He is happy and satisfied with his work.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biscuits et d'autres aliments.</w:t>
      </w:r>
    </w:p>
    <w:p>
      <w:r>
        <w:t xml:space="preserve">    The flour is an important ingredient in the manufacture of cookies and other food products.</w:t>
      </w:r>
    </w:p>
    <w:p>
      <w:r>
        <w:t>2. Le mélange de fécule et d'eau permet de créer une texture fondante et moelleuse.</w:t>
      </w:r>
    </w:p>
    <w:p>
      <w:r>
        <w:t xml:space="preserve">    The mixture of flour and water allows us to create a soft and fluffy texture.</w:t>
      </w:r>
    </w:p>
    <w:p>
      <w:r>
        <w:t>3. Les produits à base de fécule sont souvent utilisés dans la cuisine pour épaissir des sauces ou des soupes.</w:t>
      </w:r>
    </w:p>
    <w:p>
      <w:r>
        <w:t xml:space="preserve">    Products based on flour are often used in cooking to thicken sauces or soups.</w:t>
      </w:r>
    </w:p>
    <w:p>
      <w:r>
        <w:t xml:space="preserve">4. La fécule de maïs, un ingrédient naturel, est très répandu dans la production alimentaire. </w:t>
      </w:r>
    </w:p>
    <w:p>
      <w:r>
        <w:t xml:space="preserve">    Corn flour, a natural ingredient, is widely used in food production.</w:t>
      </w:r>
    </w:p>
    <w:p>
      <w:r>
        <w:t xml:space="preserve">5. Les boulangers utilisent souvent la fécule pour obtenir une texture optimale dans leurs pains et viennoiseries. </w:t>
      </w:r>
    </w:p>
    <w:p>
      <w:r>
        <w:t xml:space="preserve">    Bakers often use flour to obtain optimal texture in their breads and pastries. </w:t>
      </w:r>
    </w:p>
    <w:p>
      <w:r>
        <w:t>6.  L'utilisation de fécule en tant que substitut d'autres ingrédients peut être bénéfique pour certains produits.</w:t>
      </w:r>
    </w:p>
    <w:p>
      <w:r>
        <w:t xml:space="preserve">    The use of flour as a substitute for other ingredients can be beneficial for certain products.</w:t>
      </w:r>
    </w:p>
    <w:p>
      <w:r>
        <w:t xml:space="preserve">7. La fécule est un ingrédient clé dans la fabrication d’un pain moelleux et savoureux. </w:t>
      </w:r>
    </w:p>
    <w:p>
      <w:r>
        <w:t xml:space="preserve">    Flour is a key ingredient in the manufacture of a soft and delicious bread. </w:t>
      </w:r>
    </w:p>
    <w:p>
      <w:r>
        <w:t>8. Les ingrédients de base comme la fécule sont essentiels pour le maintien de la structure des aliments.</w:t>
      </w:r>
    </w:p>
    <w:p>
      <w:r>
        <w:t xml:space="preserve">    Basic ingredients like flour are essential for maintaining the structure of foods.</w:t>
      </w:r>
    </w:p>
    <w:p>
      <w:r>
        <w:t xml:space="preserve">9.  La fécule est une substance versatile qui trouve diverses applications dans l'industrie alimentaire. </w:t>
      </w:r>
    </w:p>
    <w:p>
      <w:r>
        <w:t xml:space="preserve">   Flour is a versatile substance used in various applications within the food industry. </w:t>
      </w:r>
    </w:p>
    <w:p>
      <w:r>
        <w:t>10. La fécule de pomme peut être utilisée pour la confection de gâteaux et autres desserts.</w:t>
      </w:r>
    </w:p>
    <w:p>
      <w:r>
        <w:t xml:space="preserve">    Apple starch can be used for making cakes and other desserts.</w:t>
      </w:r>
    </w:p>
    <w:p/>
    <w:p>
      <w:r>
        <w:rPr>
          <w:b/>
        </w:rPr>
        <w:t>Word: Voyage | Meaning: Journey</w:t>
      </w:r>
    </w:p>
    <w:p/>
    <w:p>
      <w:r>
        <w:t>1. Je voyage à l'étranger chaque été.</w:t>
      </w:r>
    </w:p>
    <w:p>
      <w:r>
        <w:t xml:space="preserve">   I travel abroad every summer.</w:t>
      </w:r>
    </w:p>
    <w:p>
      <w:r>
        <w:t>2.  Mon voyage en train me permet de découvrir de nouvelles villes.</w:t>
      </w:r>
    </w:p>
    <w:p>
      <w:r>
        <w:t xml:space="preserve">   My train journey allows me to discover new towns. </w:t>
      </w:r>
    </w:p>
    <w:p>
      <w:r>
        <w:t>3. Nous avons fait un voyage mémorable dans les Alpes.</w:t>
      </w:r>
    </w:p>
    <w:p>
      <w:r>
        <w:t xml:space="preserve">    We made a memorable trip in the Alps.</w:t>
      </w:r>
    </w:p>
    <w:p>
      <w:r>
        <w:t>4.  Le voyage à travers l'Europe a été une expérience enrichissante.</w:t>
      </w:r>
    </w:p>
    <w:p>
      <w:r>
        <w:t xml:space="preserve">    The trip across Europe was a rewarding experience.</w:t>
      </w:r>
    </w:p>
    <w:p>
      <w:r>
        <w:t>5. Avant de partir en voyage, je vérifie mes documents.</w:t>
      </w:r>
    </w:p>
    <w:p>
      <w:r>
        <w:t xml:space="preserve">   Before going on my trip, I check my documents. </w:t>
      </w:r>
    </w:p>
    <w:p>
      <w:r>
        <w:t>6. L'avion est une forme de voyage rapide et pratique.</w:t>
      </w:r>
    </w:p>
    <w:p>
      <w:r>
        <w:t xml:space="preserve">  Airplane is a fast and practical way of traveling.</w:t>
      </w:r>
    </w:p>
    <w:p>
      <w:r>
        <w:t>7.  Le voyage à la plage me procure du repos et de la détente.</w:t>
      </w:r>
    </w:p>
    <w:p>
      <w:r>
        <w:t xml:space="preserve">   A trip to the beach gives me rest and relaxation.</w:t>
      </w:r>
    </w:p>
    <w:p>
      <w:r>
        <w:t xml:space="preserve">8.  Il y a des voyages d'affaires qui nécessitent un bagage à main. </w:t>
      </w:r>
    </w:p>
    <w:p>
      <w:r>
        <w:t xml:space="preserve">    There are business trips that require a carry-on luggage. </w:t>
      </w:r>
    </w:p>
    <w:p>
      <w:r>
        <w:t xml:space="preserve">9.  Les enfants rêvent souvent de voyages imaginaires. </w:t>
      </w:r>
    </w:p>
    <w:p>
      <w:r>
        <w:t xml:space="preserve">   Children often dream of imaginary journeys.</w:t>
      </w:r>
    </w:p>
    <w:p>
      <w:r>
        <w:t xml:space="preserve">10.  On s’attend à des changements importants lors d’un voyage long. </w:t>
      </w:r>
    </w:p>
    <w:p>
      <w:r>
        <w:t xml:space="preserve">   We expect significant changes during a long journey.</w:t>
      </w:r>
    </w:p>
    <w:p/>
    <w:p>
      <w:r>
        <w:t>Champ: &lt;Field&gt;</w:t>
      </w:r>
    </w:p>
    <w:p/>
    <w:p>
      <w:r>
        <w:t>1. Le champ est magnifique, avec ses champs de blé et d'orge.</w:t>
      </w:r>
    </w:p>
    <w:p>
      <w:r>
        <w:t xml:space="preserve">   The field is magnificent, with its wheat fields and barley fields.</w:t>
      </w:r>
    </w:p>
    <w:p>
      <w:r>
        <w:t>2. Il a passé une partie de la journée à travailler dans son champ de jardin.</w:t>
      </w:r>
    </w:p>
    <w:p>
      <w:r>
        <w:t xml:space="preserve">   He spent part of his day working in his garden field.</w:t>
      </w:r>
    </w:p>
    <w:p>
      <w:r>
        <w:t>3. La campagne offre un grand champ de fleurs sauvages.</w:t>
      </w:r>
    </w:p>
    <w:p>
      <w:r>
        <w:t xml:space="preserve">  The countryside offers a large field of wild flowers.</w:t>
      </w:r>
    </w:p>
    <w:p>
      <w:r>
        <w:t>4. Le champion du monde est fier de sa victoire sur le champ de bataille.</w:t>
      </w:r>
    </w:p>
    <w:p>
      <w:r>
        <w:t xml:space="preserve">  The world champion is proud of his victory on the battlefield. </w:t>
      </w:r>
    </w:p>
    <w:p>
      <w:r>
        <w:t>5. Elle aime se promener dans le champ d'herbe fraîche.</w:t>
      </w:r>
    </w:p>
    <w:p>
      <w:r>
        <w:t xml:space="preserve">   She likes to walk in the fresh grass field.</w:t>
      </w:r>
    </w:p>
    <w:p>
      <w:r>
        <w:t>6. L'école a un grand champ pour les jeux et les activités sportives.</w:t>
      </w:r>
    </w:p>
    <w:p>
      <w:r>
        <w:t xml:space="preserve">   The school has a large field for games and sporting activities. </w:t>
      </w:r>
    </w:p>
    <w:p>
      <w:r>
        <w:t xml:space="preserve">7. La fête de l'automne aura lieu dans le champ des arbres centenaires. </w:t>
      </w:r>
    </w:p>
    <w:p>
      <w:r>
        <w:t xml:space="preserve">  The autumn festival will take place in the meadow of ancient trees. </w:t>
      </w:r>
    </w:p>
    <w:p>
      <w:r>
        <w:t>8. Ils ont construit une maison sur un grand champ.</w:t>
      </w:r>
    </w:p>
    <w:p>
      <w:r>
        <w:t xml:space="preserve">  They built a house on a large field.</w:t>
      </w:r>
    </w:p>
    <w:p>
      <w:r>
        <w:t>9. Le chef cuisinier a utilisé les herbes et les légumes du champ pour la recette de la soupe.</w:t>
      </w:r>
    </w:p>
    <w:p>
      <w:r>
        <w:t xml:space="preserve">   The chef cook used herbs and vegetables from the garden for the soup recipe. </w:t>
      </w:r>
    </w:p>
    <w:p>
      <w:r>
        <w:t>10. Il n'y avait pas assez d'espace sur le champ pour que nous puissions jouer au frisbee.</w:t>
      </w:r>
    </w:p>
    <w:p>
      <w:r>
        <w:t xml:space="preserve">   There wasn't enough space on the field for us to play frisbee.</w:t>
      </w:r>
    </w:p>
    <w:p/>
    <w:p>
      <w:r>
        <w:rPr>
          <w:b/>
        </w:rPr>
        <w:t>Word: Feux | Meaning: Fires</w:t>
      </w:r>
    </w:p>
    <w:p/>
    <w:p>
      <w:r>
        <w:t>1. Les feux de la ville ont illuminé la nuit.</w:t>
      </w:r>
    </w:p>
    <w:p>
      <w:r>
        <w:t xml:space="preserve">  The city lights illuminated the night.</w:t>
      </w:r>
    </w:p>
    <w:p>
      <w:r>
        <w:t>2. Il y a des feux d'artifice pour la fête nationale.</w:t>
      </w:r>
    </w:p>
    <w:p>
      <w:r>
        <w:t xml:space="preserve">  There are fireworks for the national holiday.</w:t>
      </w:r>
    </w:p>
    <w:p>
      <w:r>
        <w:t>3. Le feu est un élément vital de la vie.</w:t>
      </w:r>
    </w:p>
    <w:p>
      <w:r>
        <w:t xml:space="preserve">  Fire is an essential element of life.</w:t>
      </w:r>
    </w:p>
    <w:p>
      <w:r>
        <w:t xml:space="preserve">4. La sécurité incendie est une obligation pour tous les habitants. </w:t>
      </w:r>
    </w:p>
    <w:p>
      <w:r>
        <w:t xml:space="preserve">   Fire safety is a requirement for all residents.</w:t>
      </w:r>
    </w:p>
    <w:p>
      <w:r>
        <w:t>5. Les feux d'un barbecue peuvent causer des incendies.</w:t>
      </w:r>
    </w:p>
    <w:p>
      <w:r>
        <w:t xml:space="preserve">  A barbecue fire can cause a fire.</w:t>
      </w:r>
    </w:p>
    <w:p>
      <w:r>
        <w:t>6. Le feu de joie s’étend à l’ensemble du pays.</w:t>
      </w:r>
    </w:p>
    <w:p>
      <w:r>
        <w:t xml:space="preserve">  The joy of the celebration spreads throughout the country.</w:t>
      </w:r>
    </w:p>
    <w:p>
      <w:r>
        <w:t xml:space="preserve">7. L'incendie est une menace grave pour la vie humaine. </w:t>
      </w:r>
    </w:p>
    <w:p>
      <w:r>
        <w:t xml:space="preserve">  Fire is a serious threat to human life.</w:t>
      </w:r>
    </w:p>
    <w:p>
      <w:r>
        <w:t xml:space="preserve">8. Les feux de camp ont besoin d’être éteints avant de se coucher. </w:t>
      </w:r>
    </w:p>
    <w:p>
      <w:r>
        <w:t xml:space="preserve">  Campfires need to be extinguished before bedtime.</w:t>
      </w:r>
    </w:p>
    <w:p>
      <w:r>
        <w:t>9. J'ai des feux dans le ventre après avoir mangé trop vite.</w:t>
      </w:r>
    </w:p>
    <w:p>
      <w:r>
        <w:t xml:space="preserve">  I have stomach fire after eating too fast.</w:t>
      </w:r>
    </w:p>
    <w:p>
      <w:r>
        <w:t xml:space="preserve">10. La flamme du feu s'allumait avec une intensité folle. </w:t>
      </w:r>
    </w:p>
    <w:p>
      <w:r>
        <w:t xml:space="preserve">  The flame of the fire was blazing with wild intensity.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</w:t>
      </w:r>
    </w:p>
    <w:p>
      <w:r>
        <w:t xml:space="preserve">    This little dog is adorable.</w:t>
      </w:r>
    </w:p>
    <w:p>
      <w:r>
        <w:t>2. Le café est petit, mais il fait l'affaire.</w:t>
      </w:r>
    </w:p>
    <w:p>
      <w:r>
        <w:t xml:space="preserve">    The coffee is small, but it does the job.</w:t>
      </w:r>
    </w:p>
    <w:p>
      <w:r>
        <w:t>3. J'ai besoin de quelque chose de petit pour la soirée.</w:t>
      </w:r>
    </w:p>
    <w:p>
      <w:r>
        <w:t xml:space="preserve">    I need something small for the evening.</w:t>
      </w:r>
    </w:p>
    <w:p>
      <w:r>
        <w:t>4. La ville est petite, mais agréable à vivre.</w:t>
      </w:r>
    </w:p>
    <w:p>
      <w:r>
        <w:t xml:space="preserve">    The town is small, but pleasant to live in. </w:t>
      </w:r>
    </w:p>
    <w:p>
      <w:r>
        <w:t xml:space="preserve">5. Mon petit frère a beaucoup d'énergie. </w:t>
      </w:r>
    </w:p>
    <w:p>
      <w:r>
        <w:t xml:space="preserve">    My little brother has a lot of energy.</w:t>
      </w:r>
    </w:p>
    <w:p>
      <w:r>
        <w:t>6. J'ai un petit déjeuner très simple aujourd’hui.</w:t>
      </w:r>
    </w:p>
    <w:p>
      <w:r>
        <w:t xml:space="preserve">    I have a very simple breakfast today.</w:t>
      </w:r>
    </w:p>
    <w:p>
      <w:r>
        <w:t>7. Il est un peu petit pour les portes.</w:t>
      </w:r>
    </w:p>
    <w:p>
      <w:r>
        <w:t xml:space="preserve">    He is a little small for the doors.</w:t>
      </w:r>
    </w:p>
    <w:p>
      <w:r>
        <w:t xml:space="preserve">8. Vous avez un petit ami? </w:t>
      </w:r>
    </w:p>
    <w:p>
      <w:r>
        <w:t xml:space="preserve">    Do you have a boyfriend?</w:t>
      </w:r>
    </w:p>
    <w:p>
      <w:r>
        <w:t xml:space="preserve">9. J'aime le petit oiseau bleu qui chante dans la forêt. </w:t>
      </w:r>
    </w:p>
    <w:p>
      <w:r>
        <w:t xml:space="preserve">    I like the small blue bird that sings in the forest. </w:t>
      </w:r>
    </w:p>
    <w:p>
      <w:r>
        <w:t xml:space="preserve">10. Le gâteau est petit, mais délicieux. </w:t>
      </w:r>
    </w:p>
    <w:p>
      <w:r>
        <w:t xml:space="preserve">    The cake is small but delicious.</w:t>
      </w:r>
    </w:p>
    <w:p/>
    <w:p>
      <w:r>
        <w:rPr>
          <w:b/>
        </w:rPr>
        <w:t>Word: Chasse | Meaning: Hunting</w:t>
      </w:r>
    </w:p>
    <w:p/>
    <w:p>
      <w:r>
        <w:t xml:space="preserve">1. J'aime faire de la chasse au saumon dans le lac chaque été.  </w:t>
      </w:r>
    </w:p>
    <w:p>
      <w:r>
        <w:t xml:space="preserve">   I like to go fishing for salmon in the lake every summer. </w:t>
      </w:r>
    </w:p>
    <w:p>
      <w:r>
        <w:t xml:space="preserve">2. Le chasseur a une arme à feu, mais il ne l'utilise pas pour sa sécurité. </w:t>
      </w:r>
    </w:p>
    <w:p>
      <w:r>
        <w:t xml:space="preserve">    The hunter has a firearm, but he doesn't use it for his safety.</w:t>
      </w:r>
    </w:p>
    <w:p>
      <w:r>
        <w:t xml:space="preserve">3. Les jeunes ont besoin d’être habitués à la chasse aux insectes. </w:t>
      </w:r>
    </w:p>
    <w:p>
      <w:r>
        <w:t xml:space="preserve">   Young people need to be accustomed to hunting insects.</w:t>
      </w:r>
    </w:p>
    <w:p>
      <w:r>
        <w:t xml:space="preserve">4. L’activité de chasse au trésor est toujours populaire auprès des enfants. </w:t>
      </w:r>
    </w:p>
    <w:p>
      <w:r>
        <w:t xml:space="preserve">    Treasure hunt activities are always popular with children.</w:t>
      </w:r>
    </w:p>
    <w:p>
      <w:r>
        <w:t xml:space="preserve">5. La chasse aux trésors est un moyen amusant d'explorer la nature.  </w:t>
      </w:r>
    </w:p>
    <w:p>
      <w:r>
        <w:t xml:space="preserve">    Treasure hunts are a fun way to explore nature.</w:t>
      </w:r>
    </w:p>
    <w:p>
      <w:r>
        <w:t>6. Les chauves-souris chassent les insectes dans la nuit.</w:t>
      </w:r>
    </w:p>
    <w:p>
      <w:r>
        <w:t xml:space="preserve">    Bats hunt insects at night. </w:t>
      </w:r>
    </w:p>
    <w:p>
      <w:r>
        <w:t xml:space="preserve">7. Je suis allé à la chasse au chat et j'ai trouvé un animal.  </w:t>
      </w:r>
    </w:p>
    <w:p>
      <w:r>
        <w:t xml:space="preserve">   I went to the cat hunting and I found an animal. </w:t>
      </w:r>
    </w:p>
    <w:p>
      <w:r>
        <w:t xml:space="preserve">8. La chasse aux oeufs de Pâques est une tradition française. </w:t>
      </w:r>
    </w:p>
    <w:p>
      <w:r>
        <w:t xml:space="preserve">   Easter egg hunting is a French tradition. </w:t>
      </w:r>
    </w:p>
    <w:p>
      <w:r>
        <w:t xml:space="preserve">9. Il y a beaucoup d'espèces de plantes qui sont chassées dans les bois.  </w:t>
      </w:r>
    </w:p>
    <w:p>
      <w:r>
        <w:t xml:space="preserve">    There are many species of plants that are hunted in the forests. </w:t>
      </w:r>
    </w:p>
    <w:p>
      <w:r>
        <w:t xml:space="preserve">10. La chasse aux papillons de nuit est une activité relaxante et amusante. </w:t>
      </w:r>
    </w:p>
    <w:p>
      <w:r>
        <w:t xml:space="preserve">   Night butterfly hunting is a relaxing and fun activity.</w:t>
      </w:r>
    </w:p>
    <w:p/>
    <w:p>
      <w:r>
        <w:rPr>
          <w:b/>
        </w:rPr>
        <w:t>Word: Sourire | Meaning: Smile</w:t>
      </w:r>
    </w:p>
    <w:p/>
    <w:p>
      <w:r>
        <w:t>1.  Je suis heureux, je souris beaucoup aujourd'hui.</w:t>
      </w:r>
    </w:p>
    <w:p>
      <w:r>
        <w:t xml:space="preserve">    I am happy, I smile a lot today.</w:t>
      </w:r>
    </w:p>
    <w:p>
      <w:r>
        <w:t>2. Les enfants sourient pendant que les chansons sont jouées.</w:t>
      </w:r>
    </w:p>
    <w:p>
      <w:r>
        <w:t xml:space="preserve">    Children are smiling while songs are played.</w:t>
      </w:r>
    </w:p>
    <w:p>
      <w:r>
        <w:t xml:space="preserve">3. Elle sourit quand elle pense à sa famille. </w:t>
      </w:r>
    </w:p>
    <w:p>
      <w:r>
        <w:t xml:space="preserve">    She smiles when she thinks of her family.</w:t>
      </w:r>
    </w:p>
    <w:p>
      <w:r>
        <w:t>4. Il ne peut pas sourire sans se sentir embarrassé.</w:t>
      </w:r>
    </w:p>
    <w:p>
      <w:r>
        <w:t xml:space="preserve">    He can't smile without feeling embarrassed.</w:t>
      </w:r>
    </w:p>
    <w:p>
      <w:r>
        <w:t>5.  La beauté de la nature fait sourire les gens.</w:t>
      </w:r>
    </w:p>
    <w:p>
      <w:r>
        <w:t xml:space="preserve">    The beauty of nature makes people smile.</w:t>
      </w:r>
    </w:p>
    <w:p>
      <w:r>
        <w:t xml:space="preserve">6.  Les amis sourient d’un rire éclatant pendant leur soirée entre amis. </w:t>
      </w:r>
    </w:p>
    <w:p>
      <w:r>
        <w:t xml:space="preserve">    Friends are smiling with a loud laugh during their party with friends.</w:t>
      </w:r>
    </w:p>
    <w:p>
      <w:r>
        <w:t xml:space="preserve">7.  Il s'est souvenu du jour où il a souri pour la première fois. </w:t>
      </w:r>
    </w:p>
    <w:p>
      <w:r>
        <w:t xml:space="preserve">   He remembered the day he smiled for the first time.</w:t>
      </w:r>
    </w:p>
    <w:p>
      <w:r>
        <w:t xml:space="preserve">8.  La joie de vivre est un sourire qui illumine les visages. </w:t>
      </w:r>
    </w:p>
    <w:p>
      <w:r>
        <w:t xml:space="preserve">    The joy of living is a smile that illuminates faces.</w:t>
      </w:r>
    </w:p>
    <w:p>
      <w:r>
        <w:t>9.  Sourire à ses enfants, c'est le plus beau cadeau qu'il puisse faire.</w:t>
      </w:r>
    </w:p>
    <w:p>
      <w:r>
        <w:t xml:space="preserve">    Smiling at his children is the best gift he can give. </w:t>
      </w:r>
    </w:p>
    <w:p>
      <w:r>
        <w:t>10. Il n’est pas capable de sourire sans se rappeler de son passé.</w:t>
      </w:r>
    </w:p>
    <w:p>
      <w:r>
        <w:t xml:space="preserve">    He cannot smile without remembering his past.</w:t>
      </w:r>
    </w:p>
    <w:p/>
    <w:p>
      <w:r>
        <w:rPr>
          <w:b/>
        </w:rPr>
        <w:t>Word: Plante | Meaning: Plant</w:t>
      </w:r>
    </w:p>
    <w:p/>
    <w:p>
      <w:r>
        <w:t>1. J'adore les plantes vertes dans mon appartement.</w:t>
      </w:r>
    </w:p>
    <w:p>
      <w:r>
        <w:t xml:space="preserve">   I love the green plants in my apartment.</w:t>
      </w:r>
    </w:p>
    <w:p>
      <w:r>
        <w:t xml:space="preserve">2. La plante est très fragile, alors il faut la soigner avec précaution. </w:t>
      </w:r>
    </w:p>
    <w:p>
      <w:r>
        <w:t xml:space="preserve">   The plant is very delicate, so it needs to be taken care of with caution.</w:t>
      </w:r>
    </w:p>
    <w:p>
      <w:r>
        <w:t>3. Les fleurs de la plante symbolisent l'amour et la beauté.</w:t>
      </w:r>
    </w:p>
    <w:p>
      <w:r>
        <w:t xml:space="preserve">  The flowers of the plant symbolize love and beauty.</w:t>
      </w:r>
    </w:p>
    <w:p>
      <w:r>
        <w:t xml:space="preserve">4. J'ai besoin d'un peu d'air frais pour mon jardin, j'ajoute des plantes vertes. </w:t>
      </w:r>
    </w:p>
    <w:p>
      <w:r>
        <w:t xml:space="preserve">   I need a bit of fresh air for my garden, so I add some green plants.</w:t>
      </w:r>
    </w:p>
    <w:p>
      <w:r>
        <w:t>5. Les arbres et les arbustes sont des plantes qui poussent sur terre.</w:t>
      </w:r>
    </w:p>
    <w:p>
      <w:r>
        <w:t xml:space="preserve">   Trees and shrubs are plants that grow on land.</w:t>
      </w:r>
    </w:p>
    <w:p>
      <w:r>
        <w:t xml:space="preserve">6. La plante est en train de croître, ses feuilles s'épanouissent avec la lumière du soleil. </w:t>
      </w:r>
    </w:p>
    <w:p>
      <w:r>
        <w:t xml:space="preserve">  The plant is growing, its leaves blossom with the sunshine.</w:t>
      </w:r>
    </w:p>
    <w:p>
      <w:r>
        <w:t xml:space="preserve">7. J'ai acheté des plantes d'intérieur pour améliorer l'ambiance de ma maison. </w:t>
      </w:r>
    </w:p>
    <w:p>
      <w:r>
        <w:t xml:space="preserve">   I bought indoor plants to improve the ambiance of my house.</w:t>
      </w:r>
    </w:p>
    <w:p>
      <w:r>
        <w:t>8. L’huile essentielle de la plante est utilisée pour parfumer les produits ménagers.</w:t>
      </w:r>
    </w:p>
    <w:p>
      <w:r>
        <w:t xml:space="preserve">  The essential oil from the plant is used to perfume household products.</w:t>
      </w:r>
    </w:p>
    <w:p>
      <w:r>
        <w:t xml:space="preserve">9. La plante peut être séchée et conservée, elle est utile dans des situations d'urgence. </w:t>
      </w:r>
    </w:p>
    <w:p>
      <w:r>
        <w:t xml:space="preserve">   The plant can be dried and preserved; it is useful in emergency situations. </w:t>
      </w:r>
    </w:p>
    <w:p>
      <w:r>
        <w:t>10. Les plantes sont essentielles pour la vie sur terre et le développement de l’humanité.</w:t>
      </w:r>
    </w:p>
    <w:p>
      <w:r>
        <w:t xml:space="preserve">  Plants are essential for life on earth and the development of humanity.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attention à mes mots quand je parle aux autres. </w:t>
      </w:r>
    </w:p>
    <w:p>
      <w:r>
        <w:t xml:space="preserve">   I pay attention to my words when I speak to others. </w:t>
      </w:r>
    </w:p>
    <w:p>
      <w:r>
        <w:t>2.  Il fait du sport régulièrement pour maintenir sa forme physique.</w:t>
      </w:r>
    </w:p>
    <w:p>
      <w:r>
        <w:t xml:space="preserve">    He exercises regularly to maintain his physical fitness.</w:t>
      </w:r>
    </w:p>
    <w:p>
      <w:r>
        <w:t xml:space="preserve">3. Tu dois faire tes devoirs avant de regarder la télévision. </w:t>
      </w:r>
    </w:p>
    <w:p>
      <w:r>
        <w:t xml:space="preserve">    You must do your homework before watching television.</w:t>
      </w:r>
    </w:p>
    <w:p>
      <w:r>
        <w:t xml:space="preserve">4. Elle fait un examen demain matin et se prépare en profondeur. </w:t>
      </w:r>
    </w:p>
    <w:p>
      <w:r>
        <w:t xml:space="preserve">    She has an exam tomorrow morning and prepares thoroughly for it. </w:t>
      </w:r>
    </w:p>
    <w:p>
      <w:r>
        <w:t xml:space="preserve">5.  Je fais toujours mes courses au supermarché chaque semaine. </w:t>
      </w:r>
    </w:p>
    <w:p>
      <w:r>
        <w:t xml:space="preserve">    I always go shopping at the supermarket every week. </w:t>
      </w:r>
    </w:p>
    <w:p>
      <w:r>
        <w:t xml:space="preserve">6. Le chef fait cuire les légumes avant de les servir aux clients. </w:t>
      </w:r>
    </w:p>
    <w:p>
      <w:r>
        <w:t xml:space="preserve">   The chef cooks vegetables before serving them to the customers. </w:t>
      </w:r>
    </w:p>
    <w:p>
      <w:r>
        <w:t xml:space="preserve">7. Nous sommes allés à la plage pour faire du soleil et prendre un bain de mer. </w:t>
      </w:r>
    </w:p>
    <w:p>
      <w:r>
        <w:t xml:space="preserve">    We went to the beach to sunbathe and take a swim in the sea.</w:t>
      </w:r>
    </w:p>
    <w:p>
      <w:r>
        <w:t>8.  Il faut faire attention aux voitures qui rouillent sur le rond-point.</w:t>
      </w:r>
    </w:p>
    <w:p>
      <w:r>
        <w:t xml:space="preserve">   You need to be careful with cars that are speeding on the roundabout. </w:t>
      </w:r>
    </w:p>
    <w:p>
      <w:r>
        <w:t xml:space="preserve">9.  J'ai du mal à faire une décision difficile et je ne sais pas quoi choisir. </w:t>
      </w:r>
    </w:p>
    <w:p>
      <w:r>
        <w:t xml:space="preserve">    I have a hard time making a difficult decision and I don’t know what to choose. </w:t>
      </w:r>
    </w:p>
    <w:p>
      <w:r>
        <w:t xml:space="preserve">10.  Il faut que j'apprends le français pour réussir mes études. </w:t>
      </w:r>
    </w:p>
    <w:p>
      <w:r>
        <w:t xml:space="preserve">   I must learn French in order to succeed in my studies.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