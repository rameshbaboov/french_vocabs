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Elle aime les vêtements rouges. </w:t>
      </w:r>
    </w:p>
    <w:p>
      <w:r>
        <w:t xml:space="preserve">    She likes red clothes.</w:t>
      </w:r>
    </w:p>
    <w:p>
      <w:r>
        <w:t>3. Le soleil brille avec une intensité rougeoyante.</w:t>
      </w:r>
    </w:p>
    <w:p>
      <w:r>
        <w:t xml:space="preserve">    The sun shines with a fiery red intensity.</w:t>
      </w:r>
    </w:p>
    <w:p>
      <w:r>
        <w:t>4. Un groupe d'enfants jouait à la balle, le ballon rouge s'est envolé.</w:t>
      </w:r>
    </w:p>
    <w:p>
      <w:r>
        <w:t xml:space="preserve">    A group of children were playing with a ball, the red ball flew away. </w:t>
      </w:r>
    </w:p>
    <w:p>
      <w:r>
        <w:t xml:space="preserve">5. La robe de Marie était rouge vif. </w:t>
      </w:r>
    </w:p>
    <w:p>
      <w:r>
        <w:t xml:space="preserve">    Marie’s dress was bright red.</w:t>
      </w:r>
    </w:p>
    <w:p>
      <w:r>
        <w:t>6. Laurier, un joueur de football professionnel, a un maillot rouge.</w:t>
      </w:r>
    </w:p>
    <w:p>
      <w:r>
        <w:t xml:space="preserve">    Laurens, a professional footballer, wears a red jersey. </w:t>
      </w:r>
    </w:p>
    <w:p>
      <w:r>
        <w:t xml:space="preserve">7. La peinture sur la toile est rouge, elle représente une forêt sombre. </w:t>
      </w:r>
    </w:p>
    <w:p>
      <w:r>
        <w:t xml:space="preserve">    The painting on the canvas is red, it depicts a dark forest.</w:t>
      </w:r>
    </w:p>
    <w:p>
      <w:r>
        <w:t>8.  Le drapeau national de France est rouge, blanc et bleu.</w:t>
      </w:r>
    </w:p>
    <w:p>
      <w:r>
        <w:t xml:space="preserve">   The flag of France is red, white and blue. </w:t>
      </w:r>
    </w:p>
    <w:p>
      <w:r>
        <w:t xml:space="preserve">9. Le piment était rouge, mais il avait un goût doux. </w:t>
      </w:r>
    </w:p>
    <w:p>
      <w:r>
        <w:t xml:space="preserve">   The pepper was red, but it had a sweet taste.</w:t>
      </w:r>
    </w:p>
    <w:p>
      <w:r>
        <w:t>10. J’ai des souvenirs rouges de mon enfance.</w:t>
      </w:r>
    </w:p>
    <w:p>
      <w:r>
        <w:t xml:space="preserve">    I have some red memories from my childhood.</w:t>
      </w:r>
    </w:p>
    <w:p/>
    <w:p>
      <w:r>
        <w:rPr>
          <w:i/>
        </w:rPr>
        <w:t>Table: &lt;Furniture&gt;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 peu de place sur la table.</w:t>
      </w:r>
    </w:p>
    <w:p>
      <w:r>
        <w:t xml:space="preserve">  I need a little space on the table. </w:t>
      </w:r>
    </w:p>
    <w:p>
      <w:r>
        <w:t xml:space="preserve">3. La table est située dans la salle à manger. </w:t>
      </w:r>
    </w:p>
    <w:p>
      <w:r>
        <w:t xml:space="preserve">  The table is located in the dining room.</w:t>
      </w:r>
    </w:p>
    <w:p>
      <w:r>
        <w:t>4. On a préparé le repas sur la table.</w:t>
      </w:r>
    </w:p>
    <w:p>
      <w:r>
        <w:t xml:space="preserve">  We prepared the meal on the table.</w:t>
      </w:r>
    </w:p>
    <w:p>
      <w:r>
        <w:t xml:space="preserve">5. Les enfants jouaient près de la table. </w:t>
      </w:r>
    </w:p>
    <w:p>
      <w:r>
        <w:t xml:space="preserve">  The children were playing near the table.</w:t>
      </w:r>
    </w:p>
    <w:p>
      <w:r>
        <w:t>6. Le professeur a posé les exercices sur la table.</w:t>
      </w:r>
    </w:p>
    <w:p>
      <w:r>
        <w:t xml:space="preserve">  The teacher placed the exercises on the table.</w:t>
      </w:r>
    </w:p>
    <w:p>
      <w:r>
        <w:t>7. Il y a un grand livre à côté de la table.</w:t>
      </w:r>
    </w:p>
    <w:p>
      <w:r>
        <w:t xml:space="preserve">  There is a big book next to the table.</w:t>
      </w:r>
    </w:p>
    <w:p>
      <w:r>
        <w:t xml:space="preserve">8. La table est très solide et stable. </w:t>
      </w:r>
    </w:p>
    <w:p>
      <w:r>
        <w:t xml:space="preserve">   The table is very strong and stable. </w:t>
      </w:r>
    </w:p>
    <w:p>
      <w:r>
        <w:t xml:space="preserve">9. Vous pouvez utiliser la table pour travailler. </w:t>
      </w:r>
    </w:p>
    <w:p>
      <w:r>
        <w:t xml:space="preserve">   You can use the table for work.</w:t>
      </w:r>
    </w:p>
    <w:p>
      <w:r>
        <w:t xml:space="preserve">10. Il faut nettoyer la table après le dîner.  </w:t>
      </w:r>
    </w:p>
    <w:p>
      <w:r>
        <w:t xml:space="preserve">   We need to clean the table after dinner.</w:t>
      </w:r>
    </w:p>
    <w:p/>
    <w:p>
      <w:r>
        <w:rPr>
          <w:b/>
        </w:rPr>
        <w:t>Word: Belle | Meaning: Beautiful</w:t>
      </w:r>
    </w:p>
    <w:p/>
    <w:p>
      <w:r>
        <w:t>1. La femme était belle, avec des cheveux blonds et une robe rouge.</w:t>
      </w:r>
    </w:p>
    <w:p>
      <w:r>
        <w:t xml:space="preserve">   The woman was beautiful, with blonde hair and a red dress.</w:t>
      </w:r>
    </w:p>
    <w:p>
      <w:r>
        <w:t xml:space="preserve">2. J'ai rencontré un homme très beau à la soirée. </w:t>
      </w:r>
    </w:p>
    <w:p>
      <w:r>
        <w:t xml:space="preserve">    I met a very handsome man at the party. </w:t>
      </w:r>
    </w:p>
    <w:p>
      <w:r>
        <w:t>3. L'arbre est magnifique, belle architecture!</w:t>
      </w:r>
    </w:p>
    <w:p>
      <w:r>
        <w:t xml:space="preserve">    The tree is magnificent, beautiful architecture!</w:t>
      </w:r>
    </w:p>
    <w:p>
      <w:r>
        <w:t xml:space="preserve">4. Votre maison est belle et confortable. </w:t>
      </w:r>
    </w:p>
    <w:p>
      <w:r>
        <w:t xml:space="preserve">   Your house is beautiful and comfortable.</w:t>
      </w:r>
    </w:p>
    <w:p>
      <w:r>
        <w:t xml:space="preserve">5. La fille est belle et souriante, elle a un style unique. </w:t>
      </w:r>
    </w:p>
    <w:p>
      <w:r>
        <w:t xml:space="preserve">   The girl is beautiful and smiling, she has a unique style. </w:t>
      </w:r>
    </w:p>
    <w:p>
      <w:r>
        <w:t xml:space="preserve">6. Le livre était très intéressant, la lecture était belle. </w:t>
      </w:r>
    </w:p>
    <w:p>
      <w:r>
        <w:t xml:space="preserve">    The book was very interesting, the reading was beautiful. </w:t>
      </w:r>
    </w:p>
    <w:p>
      <w:r>
        <w:t xml:space="preserve">7. Nous avons visité une ville magnifique et belle. </w:t>
      </w:r>
    </w:p>
    <w:p>
      <w:r>
        <w:t xml:space="preserve">   We visited a beautiful and magnificent city.  </w:t>
      </w:r>
    </w:p>
    <w:p>
      <w:r>
        <w:t xml:space="preserve">8. C'était une belle journée de printemps! </w:t>
      </w:r>
    </w:p>
    <w:p>
      <w:r>
        <w:t xml:space="preserve">   It was a beautiful spring day!</w:t>
      </w:r>
    </w:p>
    <w:p>
      <w:r>
        <w:t xml:space="preserve">9. Mon ami est beau avec ses yeux bleus! </w:t>
      </w:r>
    </w:p>
    <w:p>
      <w:r>
        <w:t xml:space="preserve">   My friend is handsome with his blue eyes!</w:t>
      </w:r>
    </w:p>
    <w:p>
      <w:r>
        <w:t xml:space="preserve">10. Le restaurant avait une belle ambiance et la nourriture était délicieuse. </w:t>
      </w:r>
    </w:p>
    <w:p>
      <w:r>
        <w:t xml:space="preserve">    The restaurant had a nice atmosphere and the food was delicious.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 Thank you very much for the gift!</w:t>
      </w:r>
    </w:p>
    <w:p>
      <w:r>
        <w:t xml:space="preserve">3.  Merci d'avoir pensé à moi. </w:t>
      </w:r>
    </w:p>
    <w:p>
      <w:r>
        <w:t xml:space="preserve">    Thank you for thinking of me. </w:t>
      </w:r>
    </w:p>
    <w:p>
      <w:r>
        <w:t>4.  Merci de m'avoir aidé.</w:t>
      </w:r>
    </w:p>
    <w:p>
      <w:r>
        <w:t xml:space="preserve">   Thank you for helping me. </w:t>
      </w:r>
    </w:p>
    <w:p>
      <w:r>
        <w:t xml:space="preserve">5.  Je suis reconnaissant pour votre soutien. </w:t>
      </w:r>
    </w:p>
    <w:p>
      <w:r>
        <w:t xml:space="preserve">    I am grateful for your support. </w:t>
      </w:r>
    </w:p>
    <w:p>
      <w:r>
        <w:t>6.  Merci d’avoir partagé cette information!</w:t>
      </w:r>
    </w:p>
    <w:p>
      <w:r>
        <w:t xml:space="preserve">    Thank you for sharing this information! </w:t>
      </w:r>
    </w:p>
    <w:p>
      <w:r>
        <w:t>7.  Merci de l'effort que vous avez fourni.</w:t>
      </w:r>
    </w:p>
    <w:p>
      <w:r>
        <w:t xml:space="preserve">    Thank you for the effort you put in. </w:t>
      </w:r>
    </w:p>
    <w:p>
      <w:r>
        <w:t>8.   Merci pour votre patience.</w:t>
      </w:r>
    </w:p>
    <w:p>
      <w:r>
        <w:t xml:space="preserve">     Thank you for your patience. </w:t>
      </w:r>
    </w:p>
    <w:p>
      <w:r>
        <w:t xml:space="preserve">9.  Merci d’avoir pris le temps de répondre à mes questions. </w:t>
      </w:r>
    </w:p>
    <w:p>
      <w:r>
        <w:t xml:space="preserve">    Thank you for taking the time to answer my questions. </w:t>
      </w:r>
    </w:p>
    <w:p>
      <w:r>
        <w:t xml:space="preserve">10. Merci de votre compréhension. </w:t>
      </w:r>
    </w:p>
    <w:p>
      <w:r>
        <w:t xml:space="preserve">    Thank you for your understanding.</w:t>
      </w:r>
    </w:p>
    <w:p/>
    <w:p>
      <w:r>
        <w:t>Tour: &lt;Round tower&gt;</w:t>
      </w:r>
    </w:p>
    <w:p/>
    <w:p>
      <w:r>
        <w:t xml:space="preserve">1. J'ai fait un tour dans le jardin pour observer les fleurs.  </w:t>
      </w:r>
    </w:p>
    <w:p>
      <w:r>
        <w:t xml:space="preserve">    I took a tour in the garden to observe the flowers.</w:t>
      </w:r>
    </w:p>
    <w:p>
      <w:r>
        <w:t xml:space="preserve">2. Le tour de France est une course cycliste très célèbre.  </w:t>
      </w:r>
    </w:p>
    <w:p>
      <w:r>
        <w:t xml:space="preserve">    The Tour de France is a very famous cycling race.</w:t>
      </w:r>
    </w:p>
    <w:p>
      <w:r>
        <w:t xml:space="preserve">3. Nous sommes allés faire un tour du marché pour acheter des produits frais.  </w:t>
      </w:r>
    </w:p>
    <w:p>
      <w:r>
        <w:t xml:space="preserve">    We went for a walk around the market to buy fresh products.</w:t>
      </w:r>
    </w:p>
    <w:p>
      <w:r>
        <w:t xml:space="preserve">4. Le tour d'horizon de l'aéroport met en évidence les vols en attente.  </w:t>
      </w:r>
    </w:p>
    <w:p>
      <w:r>
        <w:t xml:space="preserve">    The airport's overview highlights the flights waiting to take off. </w:t>
      </w:r>
    </w:p>
    <w:p>
      <w:r>
        <w:t xml:space="preserve">5. La tour Eiffel est un monument emblématique de la France.  </w:t>
      </w:r>
    </w:p>
    <w:p>
      <w:r>
        <w:t xml:space="preserve">    The Eiffel Tower is a iconic monument of France.</w:t>
      </w:r>
    </w:p>
    <w:p>
      <w:r>
        <w:t xml:space="preserve">6. J'ai pris un tour à l'école pour voir les nouvelles installations.  </w:t>
      </w:r>
    </w:p>
    <w:p>
      <w:r>
        <w:t xml:space="preserve">    I took a tour at school to see the new facilities.</w:t>
      </w:r>
    </w:p>
    <w:p>
      <w:r>
        <w:t xml:space="preserve">7. Il a fait un tour dans le bureau pour vérifier la disponibilité des documents.   </w:t>
      </w:r>
    </w:p>
    <w:p>
      <w:r>
        <w:t xml:space="preserve">    He made a quick stop in the office to check the availability of documents. </w:t>
      </w:r>
    </w:p>
    <w:p>
      <w:r>
        <w:t xml:space="preserve">8. L'équipe de football a fait un tour sur le terrain avant le match.  </w:t>
      </w:r>
    </w:p>
    <w:p>
      <w:r>
        <w:t xml:space="preserve">    The football team took a walk around the field before the match.</w:t>
      </w:r>
    </w:p>
    <w:p>
      <w:r>
        <w:t xml:space="preserve">9. Il est important de faire un tour de contrôle pour s’assurer du bon fonctionnement des machines.   </w:t>
      </w:r>
    </w:p>
    <w:p>
      <w:r>
        <w:t xml:space="preserve">    It is important to make a check-up to ensure the proper functioning of the machinery. </w:t>
      </w:r>
    </w:p>
    <w:p>
      <w:r>
        <w:t xml:space="preserve">10. La tour d'époque et la ville ont une architecture unique.  </w:t>
      </w:r>
    </w:p>
    <w:p>
      <w:r>
        <w:t xml:space="preserve">    The old tower and the town have a unique architectural style.</w:t>
      </w:r>
    </w:p>
    <w:p/>
    <w:p>
      <w:r>
        <w:rPr>
          <w:b/>
        </w:rPr>
        <w:t>Word: Fleur | Meaning: Flower</w:t>
      </w:r>
    </w:p>
    <w:p/>
    <w:p>
      <w:r>
        <w:t>1.  La fleur de l'oranger est rouge et jaune.</w:t>
      </w:r>
    </w:p>
    <w:p>
      <w:r>
        <w:t xml:space="preserve">    The orange blossom is red and yellow.</w:t>
      </w:r>
    </w:p>
    <w:p>
      <w:r>
        <w:t>2.  Je préfère les fleurs printanières à celles d'automne.</w:t>
      </w:r>
    </w:p>
    <w:p>
      <w:r>
        <w:t xml:space="preserve">    I prefer spring flowers to autumn flowers.</w:t>
      </w:r>
    </w:p>
    <w:p>
      <w:r>
        <w:t xml:space="preserve">3.  Le jardin a une variété de fleurs colorées. </w:t>
      </w:r>
    </w:p>
    <w:p>
      <w:r>
        <w:t xml:space="preserve">    The garden has a variety of colorful flowers.</w:t>
      </w:r>
    </w:p>
    <w:p>
      <w:r>
        <w:t>4.  La fleur du baume est délicieuse et parfumée.</w:t>
      </w:r>
    </w:p>
    <w:p>
      <w:r>
        <w:t xml:space="preserve">    The flower balm is delicious and fragrant. </w:t>
      </w:r>
    </w:p>
    <w:p>
      <w:r>
        <w:t xml:space="preserve">5.  Elle aime les fleurs blanches, mais aussi les roses. </w:t>
      </w:r>
    </w:p>
    <w:p>
      <w:r>
        <w:t xml:space="preserve">    She likes white flowers, but also roses. </w:t>
      </w:r>
    </w:p>
    <w:p>
      <w:r>
        <w:t>6.  J'adore observer les fleurs dans le jardin botanique.</w:t>
      </w:r>
    </w:p>
    <w:p>
      <w:r>
        <w:t xml:space="preserve">    I adore observing the flowers in the botanical garden. </w:t>
      </w:r>
    </w:p>
    <w:p>
      <w:r>
        <w:t xml:space="preserve">7.  Il est impossible de ne pas être fasciné par la fleur de lys. </w:t>
      </w:r>
    </w:p>
    <w:p>
      <w:r>
        <w:t xml:space="preserve">    It is impossible not to be fascinated by the lily flower.</w:t>
      </w:r>
    </w:p>
    <w:p>
      <w:r>
        <w:t xml:space="preserve">8.   Les fleurs symbolisent la beauté et l'espoir. </w:t>
      </w:r>
    </w:p>
    <w:p>
      <w:r>
        <w:t xml:space="preserve">    Flowers symbolize beauty and hope. </w:t>
      </w:r>
    </w:p>
    <w:p>
      <w:r>
        <w:t xml:space="preserve">9.   Elle a offert une fleur de lys à son ami. </w:t>
      </w:r>
    </w:p>
    <w:p>
      <w:r>
        <w:t xml:space="preserve">    She gifted a lily flower to her friend.  </w:t>
      </w:r>
    </w:p>
    <w:p>
      <w:r>
        <w:t xml:space="preserve">10. Le fleur de la nature est précieuse. </w:t>
      </w:r>
    </w:p>
    <w:p>
      <w:r>
        <w:t xml:space="preserve">    The flower of nature is precious.</w:t>
      </w:r>
    </w:p>
    <w:p/>
    <w:p>
      <w:r>
        <w:rPr>
          <w:b/>
        </w:rPr>
        <w:t>Word: Grand | Meaning: Big</w:t>
      </w:r>
    </w:p>
    <w:p/>
    <w:p>
      <w:r>
        <w:t>1. Ce gâteau est grand !</w:t>
      </w:r>
    </w:p>
    <w:p>
      <w:r>
        <w:t xml:space="preserve">   This cake is big!</w:t>
      </w:r>
    </w:p>
    <w:p>
      <w:r>
        <w:t>2. La ville est grande, avec beaucoup de bâtiments.</w:t>
      </w:r>
    </w:p>
    <w:p>
      <w:r>
        <w:t xml:space="preserve">   The city is large, with many buildings.</w:t>
      </w:r>
    </w:p>
    <w:p>
      <w:r>
        <w:t xml:space="preserve">3. Le film a un grand succès d'audience. </w:t>
      </w:r>
    </w:p>
    <w:p>
      <w:r>
        <w:t xml:space="preserve">   The movie had great audience success.</w:t>
      </w:r>
    </w:p>
    <w:p>
      <w:r>
        <w:t>4. J’ai une grande ambition dans la vie.</w:t>
      </w:r>
    </w:p>
    <w:p>
      <w:r>
        <w:t xml:space="preserve">   I have a big ambition in life.</w:t>
      </w:r>
    </w:p>
    <w:p>
      <w:r>
        <w:t>5. Il est grand de taille et il est très fort.</w:t>
      </w:r>
    </w:p>
    <w:p>
      <w:r>
        <w:t xml:space="preserve">    He is tall and very strong.</w:t>
      </w:r>
    </w:p>
    <w:p>
      <w:r>
        <w:t xml:space="preserve">6. Le restaurant a un grand menu avec des plats variés. </w:t>
      </w:r>
    </w:p>
    <w:p>
      <w:r>
        <w:t xml:space="preserve">   The restaurant has a large menu with various dishes.</w:t>
      </w:r>
    </w:p>
    <w:p>
      <w:r>
        <w:t>7. Nous avons une grande famille et nous sommes tous ensemble.</w:t>
      </w:r>
    </w:p>
    <w:p>
      <w:r>
        <w:t xml:space="preserve">   We have a large family, and we are all together.</w:t>
      </w:r>
    </w:p>
    <w:p>
      <w:r>
        <w:t xml:space="preserve">8. Les enfants ont beaucoup de choses dans leur maison, grand espace ! </w:t>
      </w:r>
    </w:p>
    <w:p>
      <w:r>
        <w:t xml:space="preserve">    The children have many things in their house, big space!</w:t>
      </w:r>
    </w:p>
    <w:p>
      <w:r>
        <w:t>9. La montagne est très grande et elle offre une vue magnifique.</w:t>
      </w:r>
    </w:p>
    <w:p>
      <w:r>
        <w:t xml:space="preserve">   The mountain is very tall and offers a magnificent view.</w:t>
      </w:r>
    </w:p>
    <w:p>
      <w:r>
        <w:t xml:space="preserve">10. Il est impossible de trouver une voiture plus grande que celle-là ! </w:t>
      </w:r>
    </w:p>
    <w:p>
      <w:r>
        <w:t xml:space="preserve">   It's impossible to find a car bigger than that one!</w:t>
      </w:r>
    </w:p>
    <w:p/>
    <w:p>
      <w:r>
        <w:rPr>
          <w:b/>
        </w:rPr>
        <w:t>Word: Jouer | Meaning: To play</w:t>
      </w:r>
    </w:p>
    <w:p/>
    <w:p>
      <w:r>
        <w:t xml:space="preserve">1. J'aime jouer au tennis avec mes amis. </w:t>
      </w:r>
    </w:p>
    <w:p>
      <w:r>
        <w:t xml:space="preserve">  I like playing tennis with my friends.</w:t>
      </w:r>
    </w:p>
    <w:p>
      <w:r>
        <w:t>2. Elle joue de la musique chaque jour.</w:t>
      </w:r>
    </w:p>
    <w:p>
      <w:r>
        <w:t xml:space="preserve">  She plays music every day.</w:t>
      </w:r>
    </w:p>
    <w:p>
      <w:r>
        <w:t>3. Nous jouons souvent aux jeux vidéo.</w:t>
      </w:r>
    </w:p>
    <w:p>
      <w:r>
        <w:t xml:space="preserve">  We often play video games.</w:t>
      </w:r>
    </w:p>
    <w:p>
      <w:r>
        <w:t>4. Il joue un rôle important dans l'équipe.</w:t>
      </w:r>
    </w:p>
    <w:p>
      <w:r>
        <w:t xml:space="preserve">  He plays an important role on the team. </w:t>
      </w:r>
    </w:p>
    <w:p>
      <w:r>
        <w:t>5.  Je joue à beaucoup de choses pour passer le temps.</w:t>
      </w:r>
    </w:p>
    <w:p>
      <w:r>
        <w:t xml:space="preserve">  I play many things to pass the time.</w:t>
      </w:r>
    </w:p>
    <w:p>
      <w:r>
        <w:t>6.  La musique que tu joues me donne envie de danser.</w:t>
      </w:r>
    </w:p>
    <w:p>
      <w:r>
        <w:t xml:space="preserve">  The music you play makes me want to dance.</w:t>
      </w:r>
    </w:p>
    <w:p>
      <w:r>
        <w:t xml:space="preserve">7. J'ai besoin d'un peu de calme avant de jouer à un jeu difficile. </w:t>
      </w:r>
    </w:p>
    <w:p>
      <w:r>
        <w:t xml:space="preserve">  I need a little calm before I play a difficult game.</w:t>
      </w:r>
    </w:p>
    <w:p>
      <w:r>
        <w:t>8.  Ils jouent souvent au football pendant les week-ends.</w:t>
      </w:r>
    </w:p>
    <w:p>
      <w:r>
        <w:t xml:space="preserve">  They often play football on weekends.</w:t>
      </w:r>
    </w:p>
    <w:p>
      <w:r>
        <w:t>9.  J’aimerais jouer à un concert en plein air.</w:t>
      </w:r>
    </w:p>
    <w:p>
      <w:r>
        <w:t xml:space="preserve">   I would like to play a concert in the open air. </w:t>
      </w:r>
    </w:p>
    <w:p>
      <w:r>
        <w:t xml:space="preserve">10.  Tu joues une partie de poker avec tes amis ? </w:t>
      </w:r>
    </w:p>
    <w:p>
      <w:r>
        <w:t xml:space="preserve">    Are you playing a game of poker with your friends?</w:t>
      </w:r>
    </w:p>
    <w:p/>
    <w:p>
      <w:r>
        <w:rPr>
          <w:b/>
        </w:rPr>
        <w:t>Word: Vie | Meaning: Life</w:t>
      </w:r>
    </w:p>
    <w:p/>
    <w:p>
      <w:r>
        <w:t>1.  La vie est un voyage, et nous devons profiter de chaque étape.</w:t>
      </w:r>
    </w:p>
    <w:p>
      <w:r>
        <w:t xml:space="preserve">    The life is a journey, and we must enjoy each step.</w:t>
      </w:r>
    </w:p>
    <w:p>
      <w:r>
        <w:t xml:space="preserve">2.  J'ai une vie active avec des responsabilités professionnelles. </w:t>
      </w:r>
    </w:p>
    <w:p>
      <w:r>
        <w:t xml:space="preserve">    I have an active life with professional responsibilities.</w:t>
      </w:r>
    </w:p>
    <w:p>
      <w:r>
        <w:t xml:space="preserve">3.  Elle vit dans un petit village pittoresque en bordure de la mer. </w:t>
      </w:r>
    </w:p>
    <w:p>
      <w:r>
        <w:t xml:space="preserve">    She lives in a small picturesque village on the coast.</w:t>
      </w:r>
    </w:p>
    <w:p>
      <w:r>
        <w:t>4.  Le bonheur est essentiel pour une vie plus longue et plus enrichissante.</w:t>
      </w:r>
    </w:p>
    <w:p>
      <w:r>
        <w:t xml:space="preserve">    Happiness is essential for a longer and more enriching life.</w:t>
      </w:r>
    </w:p>
    <w:p>
      <w:r>
        <w:t xml:space="preserve">5.  Il a traversé des épreuves difficiles dans sa vie, mais il s’est relevé. </w:t>
      </w:r>
    </w:p>
    <w:p>
      <w:r>
        <w:t xml:space="preserve">    He had gone through difficult trials in his life, but he stood back up.</w:t>
      </w:r>
    </w:p>
    <w:p>
      <w:r>
        <w:t xml:space="preserve">6.  L'éducation est la base d'une vie plus saine et plus riche. </w:t>
      </w:r>
    </w:p>
    <w:p>
      <w:r>
        <w:t xml:space="preserve">    Education is the basis of a healthier and richer life. </w:t>
      </w:r>
    </w:p>
    <w:p>
      <w:r>
        <w:t xml:space="preserve">7.  La vie est un cadeau précieux que nous devons protéger. </w:t>
      </w:r>
    </w:p>
    <w:p>
      <w:r>
        <w:t xml:space="preserve">    Life is a precious gift that we must protect.</w:t>
      </w:r>
    </w:p>
    <w:p>
      <w:r>
        <w:t>8.   La nature est une source de vie et de beauté.</w:t>
      </w:r>
    </w:p>
    <w:p>
      <w:r>
        <w:t xml:space="preserve">    Nature is a source of life and beauty. </w:t>
      </w:r>
    </w:p>
    <w:p>
      <w:r>
        <w:t>9.   Le travail est un aspect important de la vie, mais il ne doit pas prendre le dessus sur la vie privée.</w:t>
      </w:r>
    </w:p>
    <w:p>
      <w:r>
        <w:t xml:space="preserve">     Work is an important part of life, but it should not take precedence over private life.</w:t>
      </w:r>
    </w:p>
    <w:p>
      <w:r>
        <w:t xml:space="preserve">10.  La vie quotidienne nous apprend beaucoup sur nos valeurs et nos besoins. </w:t>
      </w:r>
    </w:p>
    <w:p>
      <w:r>
        <w:t xml:space="preserve">    Everyday life teaches us a lot about our values and needs.</w:t>
      </w:r>
    </w:p>
    <w:p/>
    <w:p>
      <w:r>
        <w:t>Lumière: &lt;Light&gt;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Elle aime beaucoup la lumière naturelle.</w:t>
      </w:r>
    </w:p>
    <w:p>
      <w:r>
        <w:t xml:space="preserve">  She likes natural light very much.</w:t>
      </w:r>
    </w:p>
    <w:p>
      <w:r>
        <w:t>3. Le lampadaire éclaire la rue principale.</w:t>
      </w:r>
    </w:p>
    <w:p>
      <w:r>
        <w:t xml:space="preserve">  The street lamp illuminates the main street.</w:t>
      </w:r>
    </w:p>
    <w:p>
      <w:r>
        <w:t>4. La lumière des étoiles brille dans le ciel nocturne.</w:t>
      </w:r>
    </w:p>
    <w:p>
      <w:r>
        <w:t xml:space="preserve">  The stars shine in the night sky. </w:t>
      </w:r>
    </w:p>
    <w:p>
      <w:r>
        <w:t>5. J'ai besoin de plus d'énergie pour travailler dans la lumière.</w:t>
      </w:r>
    </w:p>
    <w:p>
      <w:r>
        <w:t xml:space="preserve">  I need more energy to work in the light.</w:t>
      </w:r>
    </w:p>
    <w:p>
      <w:r>
        <w:t>6. La soirée est parfaite et il y a beaucoup de lumière.</w:t>
      </w:r>
    </w:p>
    <w:p>
      <w:r>
        <w:t xml:space="preserve">  Evening is perfect, and there’s a lot of light.</w:t>
      </w:r>
    </w:p>
    <w:p>
      <w:r>
        <w:t xml:space="preserve">7. Un rayon de soleil illumine le paysage des montagnes. </w:t>
      </w:r>
    </w:p>
    <w:p>
      <w:r>
        <w:t xml:space="preserve">  A ray of sun illuminates the landscape of the mountains.</w:t>
      </w:r>
    </w:p>
    <w:p>
      <w:r>
        <w:t>8. L'écran de la télévision brille avec des couleurs vives.</w:t>
      </w:r>
    </w:p>
    <w:p>
      <w:r>
        <w:t xml:space="preserve">  The television screen shines with vibrant colors.</w:t>
      </w:r>
    </w:p>
    <w:p>
      <w:r>
        <w:t>9. La lumière du feu d'un brasero est douce et apaisante.</w:t>
      </w:r>
    </w:p>
    <w:p>
      <w:r>
        <w:t xml:space="preserve">   Firelight from a bonfire is soft and soothing. </w:t>
      </w:r>
    </w:p>
    <w:p>
      <w:r>
        <w:t>10. Le soleil se couche, mais la lune continue d’éclairer le monde.</w:t>
      </w:r>
    </w:p>
    <w:p>
      <w:r>
        <w:t xml:space="preserve">   The sun sets, but the moon continues to illuminate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