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important dans la cuisine pour épaissir les sauces et des desserts.</w:t>
      </w:r>
    </w:p>
    <w:p>
      <w:r>
        <w:t xml:space="preserve">   The starch is an important ingredient in cooking for thickening sauces and desserts.</w:t>
      </w:r>
    </w:p>
    <w:p>
      <w:r>
        <w:t xml:space="preserve">2. Le boulanger ajoute de la fécule à son pâte à pain pour une texture plus moelleuse. </w:t>
      </w:r>
    </w:p>
    <w:p>
      <w:r>
        <w:t xml:space="preserve">   The baker adds cornstarch to his bread dough for a more tender texture.</w:t>
      </w:r>
    </w:p>
    <w:p>
      <w:r>
        <w:t xml:space="preserve">3. La fécule d'orge est un substitut naturel et sans gluten pour les personnes allergiques au blé.  </w:t>
      </w:r>
    </w:p>
    <w:p>
      <w:r>
        <w:t xml:space="preserve">   Cornstarch is a natural and gluten-free substitute for people allergic to wheat.</w:t>
      </w:r>
    </w:p>
    <w:p>
      <w:r>
        <w:t xml:space="preserve">4. Les produits de la mer se conservent mieux avec l'ajout de fécule à leur préparation. </w:t>
      </w:r>
    </w:p>
    <w:p>
      <w:r>
        <w:t xml:space="preserve">   Sea products are better preserved with the addition of starch to their preparation.</w:t>
      </w:r>
    </w:p>
    <w:p>
      <w:r>
        <w:t>5. Le sucre et la fécule sont des ingrédients essentiels pour le développement d'une recette de gâteau à la vanille.</w:t>
      </w:r>
    </w:p>
    <w:p>
      <w:r>
        <w:t xml:space="preserve">   Sugar and starch are essential ingredients for developing a vanilla cake recipe.</w:t>
      </w:r>
    </w:p>
    <w:p>
      <w:r>
        <w:t xml:space="preserve">6. Les produits industriels utilisent souvent la fécule dans leur fabrication pour améliorer la texture et l’émulsification. </w:t>
      </w:r>
    </w:p>
    <w:p>
      <w:r>
        <w:t xml:space="preserve">   Industrial products often use starch in their manufacturing to improve texture and emulsification.</w:t>
      </w:r>
    </w:p>
    <w:p>
      <w:r>
        <w:t xml:space="preserve">7. La fécule de tapioca est un ingrédient populaire dans les plats asiatiques, notamment en Thaïlande et au Vietnam. </w:t>
      </w:r>
    </w:p>
    <w:p>
      <w:r>
        <w:t xml:space="preserve">   Tapioca starch is a popular ingredient in Asian dishes, especially in Thailand and Vietnam.</w:t>
      </w:r>
    </w:p>
    <w:p>
      <w:r>
        <w:t xml:space="preserve">8.  La fécule d'amandes est utilisée pour donner une texture plus légère à certains desserts.  </w:t>
      </w:r>
    </w:p>
    <w:p>
      <w:r>
        <w:t xml:space="preserve">   Almond starch is used to give certain desserts a lighter texture.</w:t>
      </w:r>
    </w:p>
    <w:p>
      <w:r>
        <w:t xml:space="preserve">9. La fécule de maïs est un ingrédient important dans la fabrication de pain et de sauces.  </w:t>
      </w:r>
    </w:p>
    <w:p>
      <w:r>
        <w:t xml:space="preserve">   Cornstarch is an important ingredient in the manufacture of bread and sauces.</w:t>
      </w:r>
    </w:p>
    <w:p>
      <w:r>
        <w:t xml:space="preserve">10. L'emploi de la fécule permet de modifier les propriétés des aliments pour créer des textures différentes. </w:t>
      </w:r>
    </w:p>
    <w:p>
      <w:r>
        <w:t xml:space="preserve">   Using starch allows us to modify the properties of food to create different textures.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gare en retard. </w:t>
      </w:r>
    </w:p>
    <w:p>
      <w:r>
        <w:t xml:space="preserve">   The woman arrived at the station late.</w:t>
      </w:r>
    </w:p>
    <w:p>
      <w:r>
        <w:t xml:space="preserve">2. Le chat est une fémelle très jolie. </w:t>
      </w:r>
    </w:p>
    <w:p>
      <w:r>
        <w:t xml:space="preserve">   The cat is a beautiful female.</w:t>
      </w:r>
    </w:p>
    <w:p>
      <w:r>
        <w:t xml:space="preserve">3. Je pense que les femmes sont plus empathiques que les hommes. </w:t>
      </w:r>
    </w:p>
    <w:p>
      <w:r>
        <w:t xml:space="preserve">   I think women are more empathetic than men.</w:t>
      </w:r>
    </w:p>
    <w:p>
      <w:r>
        <w:t xml:space="preserve">4. Les femmes ont des rôles importants dans la société. </w:t>
      </w:r>
    </w:p>
    <w:p>
      <w:r>
        <w:t xml:space="preserve">   Women have important roles in society.</w:t>
      </w:r>
    </w:p>
    <w:p>
      <w:r>
        <w:t xml:space="preserve">5.  La femme est toujours à l'écoute de ses enfants. </w:t>
      </w:r>
    </w:p>
    <w:p>
      <w:r>
        <w:t xml:space="preserve">   The woman is always listening to her children. </w:t>
      </w:r>
    </w:p>
    <w:p>
      <w:r>
        <w:t>6. La femme a préparé un délicieux repas pour son mari.</w:t>
      </w:r>
    </w:p>
    <w:p>
      <w:r>
        <w:t xml:space="preserve">    The woman prepared a delicious meal for her husband.</w:t>
      </w:r>
    </w:p>
    <w:p>
      <w:r>
        <w:t xml:space="preserve">7. Les femmes ont le pouvoir de changer le monde. </w:t>
      </w:r>
    </w:p>
    <w:p>
      <w:r>
        <w:t xml:space="preserve">   Women have the power to change the world.  </w:t>
      </w:r>
    </w:p>
    <w:p>
      <w:r>
        <w:t xml:space="preserve">8.  Elle était très fière d'être une fémelle.  </w:t>
      </w:r>
    </w:p>
    <w:p>
      <w:r>
        <w:t xml:space="preserve">   She was very proud to be a woman.</w:t>
      </w:r>
    </w:p>
    <w:p>
      <w:r>
        <w:t xml:space="preserve">9. La femme est la plus belle des espèces! </w:t>
      </w:r>
    </w:p>
    <w:p>
      <w:r>
        <w:t xml:space="preserve">   The woman is the most beautiful of all species!</w:t>
      </w:r>
    </w:p>
    <w:p>
      <w:r>
        <w:t xml:space="preserve">10. Les femmes sont un symbole de force et d'amour.  </w:t>
      </w:r>
    </w:p>
    <w:p>
      <w:r>
        <w:t xml:space="preserve">    Women are a symbol of strength and love.</w:t>
      </w:r>
    </w:p>
    <w:p/>
    <w:p>
      <w:r>
        <w:rPr>
          <w:b/>
        </w:rPr>
        <w:t>Word: Sourire | Meaning: Smile</w:t>
      </w:r>
    </w:p>
    <w:p/>
    <w:p>
      <w:r>
        <w:t>1.  J'ai un sourire quand je pense à ma famille.</w:t>
      </w:r>
    </w:p>
    <w:p>
      <w:r>
        <w:t xml:space="preserve">   I have a smile when I think of my family.</w:t>
      </w:r>
    </w:p>
    <w:p>
      <w:r>
        <w:t>2.  Il sourit en regardant son enfant jouer.</w:t>
      </w:r>
    </w:p>
    <w:p>
      <w:r>
        <w:t xml:space="preserve">    He smiles while watching his child play.</w:t>
      </w:r>
    </w:p>
    <w:p>
      <w:r>
        <w:t xml:space="preserve">3.  La femme souriait aux visiteurs. </w:t>
      </w:r>
    </w:p>
    <w:p>
      <w:r>
        <w:t xml:space="preserve">    The woman was smiling at the visitors.</w:t>
      </w:r>
    </w:p>
    <w:p>
      <w:r>
        <w:t xml:space="preserve">4.  Ils ont tous un sourire joyeux. </w:t>
      </w:r>
    </w:p>
    <w:p>
      <w:r>
        <w:t xml:space="preserve">   They all have a joyful smile.</w:t>
      </w:r>
    </w:p>
    <w:p>
      <w:r>
        <w:t xml:space="preserve">5.  Le soleil fait sourire les enfants. </w:t>
      </w:r>
    </w:p>
    <w:p>
      <w:r>
        <w:t xml:space="preserve">   The sun makes children smile. </w:t>
      </w:r>
    </w:p>
    <w:p>
      <w:r>
        <w:t>6.  Les gens souriaient pendant la fête.</w:t>
      </w:r>
    </w:p>
    <w:p>
      <w:r>
        <w:t xml:space="preserve">    People were smiling during the party. </w:t>
      </w:r>
    </w:p>
    <w:p>
      <w:r>
        <w:t>7.  Tu as besoin d'un sourire pour passer par la porte.</w:t>
      </w:r>
    </w:p>
    <w:p>
      <w:r>
        <w:t xml:space="preserve">   You need a smile to pass through the door. </w:t>
      </w:r>
    </w:p>
    <w:p>
      <w:r>
        <w:t>8.  Le médecin sourit à son patient.</w:t>
      </w:r>
    </w:p>
    <w:p>
      <w:r>
        <w:t xml:space="preserve">   The doctor smiles at his patient. </w:t>
      </w:r>
    </w:p>
    <w:p>
      <w:r>
        <w:t xml:space="preserve">9.  Elle souriait aux gens qui lui parlaient. </w:t>
      </w:r>
    </w:p>
    <w:p>
      <w:r>
        <w:t xml:space="preserve">   She smiled at the people talking to her.</w:t>
      </w:r>
    </w:p>
    <w:p>
      <w:r>
        <w:t>10. Il n'avait plus de sourire.</w:t>
      </w:r>
    </w:p>
    <w:p>
      <w:r>
        <w:t xml:space="preserve">   He didn’t have any smile anymore.</w:t>
      </w:r>
    </w:p>
    <w:p/>
    <w:p>
      <w:r>
        <w:rPr>
          <w:i/>
        </w:rPr>
        <w:t>Champs: &lt;fields&gt; | Meaning: fields</w:t>
      </w:r>
    </w:p>
    <w:p/>
    <w:p>
      <w:r>
        <w:t>1. Les enfants jouent dans les champs pendant la belle saison.</w:t>
      </w:r>
    </w:p>
    <w:p>
      <w:r>
        <w:t xml:space="preserve">    The children play in the fields during the good season.</w:t>
      </w:r>
    </w:p>
    <w:p>
      <w:r>
        <w:t>2. Le champ de blé est visible à travers la fenêtre.</w:t>
      </w:r>
    </w:p>
    <w:p>
      <w:r>
        <w:t xml:space="preserve">    The wheat field is visible through the window.</w:t>
      </w:r>
    </w:p>
    <w:p>
      <w:r>
        <w:t xml:space="preserve">3. Il y a un grand champ d'herbe pour faire du vélo. </w:t>
      </w:r>
    </w:p>
    <w:p>
      <w:r>
        <w:t xml:space="preserve">   There is a large field of grass for biking.</w:t>
      </w:r>
    </w:p>
    <w:p>
      <w:r>
        <w:t>4. Les champs sont très beaux et verts en ce moment.</w:t>
      </w:r>
    </w:p>
    <w:p>
      <w:r>
        <w:t xml:space="preserve">    The fields are very beautiful and green right now.</w:t>
      </w:r>
    </w:p>
    <w:p>
      <w:r>
        <w:t>5. J'aime aller dans les champs à l'occasion pour observer la nature.</w:t>
      </w:r>
    </w:p>
    <w:p>
      <w:r>
        <w:t xml:space="preserve">    I like to go to the fields occasionally to observe nature.</w:t>
      </w:r>
    </w:p>
    <w:p>
      <w:r>
        <w:t xml:space="preserve">6. Le champ de tournesols est un spectacle magnifique. </w:t>
      </w:r>
    </w:p>
    <w:p>
      <w:r>
        <w:t xml:space="preserve">     The sunflower field is a magnificent spectacle.</w:t>
      </w:r>
    </w:p>
    <w:p>
      <w:r>
        <w:t xml:space="preserve">7. Les champs sont plus grand que la ville, et ils offrent une vue panoramique. </w:t>
      </w:r>
    </w:p>
    <w:p>
      <w:r>
        <w:t xml:space="preserve">   The fields are bigger than the city, and they offer a panoramic view.</w:t>
      </w:r>
    </w:p>
    <w:p>
      <w:r>
        <w:t>8. J'ai eu l'opportunité d'aller dans les champs pour faire des photos.</w:t>
      </w:r>
    </w:p>
    <w:p>
      <w:r>
        <w:t xml:space="preserve">    I had the opportunity to go to the fields to take pictures.</w:t>
      </w:r>
    </w:p>
    <w:p>
      <w:r>
        <w:t xml:space="preserve">9. Les champs de fleurs sont souvent un lieu de rencontre pour les animaux. </w:t>
      </w:r>
    </w:p>
    <w:p>
      <w:r>
        <w:t xml:space="preserve">   Flower fields are often a meeting place for animals. </w:t>
      </w:r>
    </w:p>
    <w:p>
      <w:r>
        <w:t>10. Il y a beaucoup de choses à apprendre sur les champs et la nature en général.</w:t>
      </w:r>
    </w:p>
    <w:p>
      <w:r>
        <w:t xml:space="preserve">    There is a lot to learn about the fields and nature in general.</w:t>
      </w:r>
    </w:p>
    <w:p/>
    <w:p>
      <w:r>
        <w:rPr>
          <w:b/>
        </w:rPr>
        <w:t>Word: Verd | Meaning: Green</w:t>
      </w:r>
    </w:p>
    <w:p/>
    <w:p>
      <w:r>
        <w:t>1.  Le jardin est verd et magnifique.</w:t>
      </w:r>
    </w:p>
    <w:p>
      <w:r>
        <w:t xml:space="preserve">    The garden is green and beautiful.</w:t>
      </w:r>
    </w:p>
    <w:p>
      <w:r>
        <w:t>2.  J'ai besoin de un verre d'eau verdâtre.</w:t>
      </w:r>
    </w:p>
    <w:p>
      <w:r>
        <w:t xml:space="preserve">    I need a glass of green water. </w:t>
      </w:r>
    </w:p>
    <w:p>
      <w:r>
        <w:t>3.  L'herbe est verd dans le parc.</w:t>
      </w:r>
    </w:p>
    <w:p>
      <w:r>
        <w:t xml:space="preserve">    The grass is green in the park.</w:t>
      </w:r>
    </w:p>
    <w:p>
      <w:r>
        <w:t>4.  La voiture est verd et elle est très rapide.</w:t>
      </w:r>
    </w:p>
    <w:p>
      <w:r>
        <w:t xml:space="preserve">    The car is green and very fast.</w:t>
      </w:r>
    </w:p>
    <w:p>
      <w:r>
        <w:t>5.  Il y avait un verre de jus vert sur la table.</w:t>
      </w:r>
    </w:p>
    <w:p>
      <w:r>
        <w:t xml:space="preserve">   There was a glass of green juice on the table. </w:t>
      </w:r>
    </w:p>
    <w:p>
      <w:r>
        <w:t>6.  L'arbre était verd malgré la pluie.</w:t>
      </w:r>
    </w:p>
    <w:p>
      <w:r>
        <w:t xml:space="preserve">    The tree was green despite the rain.</w:t>
      </w:r>
    </w:p>
    <w:p>
      <w:r>
        <w:t xml:space="preserve">7.  Le vert du ciel s’épanouit à l’horizon. </w:t>
      </w:r>
    </w:p>
    <w:p>
      <w:r>
        <w:t xml:space="preserve">    The green of the sky blossomed at the horizon.</w:t>
      </w:r>
    </w:p>
    <w:p>
      <w:r>
        <w:t>8.  J'aime beaucoup les vêtements verts.</w:t>
      </w:r>
    </w:p>
    <w:p>
      <w:r>
        <w:t xml:space="preserve">    I like green clothes very much.</w:t>
      </w:r>
    </w:p>
    <w:p>
      <w:r>
        <w:t xml:space="preserve">9.  La feuille verdâtre tombait sur le sol. </w:t>
      </w:r>
    </w:p>
    <w:p>
      <w:r>
        <w:t xml:space="preserve">   The green leaf fell on the ground.</w:t>
      </w:r>
    </w:p>
    <w:p>
      <w:r>
        <w:t xml:space="preserve">10. Les plantes vertes s’épanouissent dans les jardins. </w:t>
      </w:r>
    </w:p>
    <w:p>
      <w:r>
        <w:t xml:space="preserve">   Green plants are blossoming in the gardens.</w:t>
      </w:r>
    </w:p>
    <w:p/>
    <w:p>
      <w:r>
        <w:rPr>
          <w:b/>
        </w:rPr>
        <w:t>Word: Homme | Meaning: Man</w:t>
      </w:r>
    </w:p>
    <w:p/>
    <w:p>
      <w:r>
        <w:t>1.  L'homme est le sujet de la discussion.</w:t>
      </w:r>
    </w:p>
    <w:p>
      <w:r>
        <w:t xml:space="preserve">    The man is the subject of the discussion.</w:t>
      </w:r>
    </w:p>
    <w:p>
      <w:r>
        <w:t>2.  Il a besoin d'aide pour son projet d'homme à la maison.</w:t>
      </w:r>
    </w:p>
    <w:p>
      <w:r>
        <w:t xml:space="preserve">    He needs help with his home improvement project. </w:t>
      </w:r>
    </w:p>
    <w:p>
      <w:r>
        <w:t>3.  J’ai rencontré un homme sympathique au café aujourd’hui.</w:t>
      </w:r>
    </w:p>
    <w:p>
      <w:r>
        <w:t xml:space="preserve">   I met a friendly man at the cafe today. </w:t>
      </w:r>
    </w:p>
    <w:p>
      <w:r>
        <w:t>4.  L'homme est souvent confronté à des défis importants.</w:t>
      </w:r>
    </w:p>
    <w:p>
      <w:r>
        <w:t xml:space="preserve">   The man is often confronted with important challenges.</w:t>
      </w:r>
    </w:p>
    <w:p>
      <w:r>
        <w:t>5.  L'homme s'est distingué par sa persévérance et son honnêteté.</w:t>
      </w:r>
    </w:p>
    <w:p>
      <w:r>
        <w:t xml:space="preserve">    He distinguished himself by his perseverance and honesty.</w:t>
      </w:r>
    </w:p>
    <w:p>
      <w:r>
        <w:t xml:space="preserve">6.  Une femme a épousé un homme de talent. </w:t>
      </w:r>
    </w:p>
    <w:p>
      <w:r>
        <w:t xml:space="preserve">    A woman married a talented man.</w:t>
      </w:r>
    </w:p>
    <w:p>
      <w:r>
        <w:t>7.  Les hommes ont besoin d’une énergie constante pour réussir.</w:t>
      </w:r>
    </w:p>
    <w:p>
      <w:r>
        <w:t xml:space="preserve">   Men need constant energy to succeed. </w:t>
      </w:r>
    </w:p>
    <w:p>
      <w:r>
        <w:t>8.  Un homme est capable de faire beaucoup pour ses proches.</w:t>
      </w:r>
    </w:p>
    <w:p>
      <w:r>
        <w:t xml:space="preserve">   A man is capable of doing a lot for his loved ones. </w:t>
      </w:r>
    </w:p>
    <w:p>
      <w:r>
        <w:t xml:space="preserve">9.  L'homme a une grande influence sur les autres. </w:t>
      </w:r>
    </w:p>
    <w:p>
      <w:r>
        <w:t xml:space="preserve">    The man has a great influence on others.</w:t>
      </w:r>
    </w:p>
    <w:p>
      <w:r>
        <w:t xml:space="preserve">10. Il s’est rendu compte que l'homme est important. </w:t>
      </w:r>
    </w:p>
    <w:p>
      <w:r>
        <w:t xml:space="preserve">   He realized that the man was important.</w:t>
      </w:r>
    </w:p>
    <w:p/>
    <w:p>
      <w:r>
        <w:rPr>
          <w:b/>
        </w:rPr>
        <w:t>Word: joyeux | Meaning: happy</w:t>
      </w:r>
    </w:p>
    <w:p/>
    <w:p>
      <w:r>
        <w:t>1. Il est joyeux de recevoir une nouvelle lettre d'un ami lointain.</w:t>
      </w:r>
    </w:p>
    <w:p>
      <w:r>
        <w:t xml:space="preserve">   He is happy to receive a new letter from a distant friend.</w:t>
      </w:r>
    </w:p>
    <w:p>
      <w:r>
        <w:t>2. C'est un joyeux événement pour la famille.</w:t>
      </w:r>
    </w:p>
    <w:p>
      <w:r>
        <w:t xml:space="preserve">  It is a joyous occasion for the family.</w:t>
      </w:r>
    </w:p>
    <w:p>
      <w:r>
        <w:t>3. Elle est heureuse et joyeux de voir ses enfants grandir.</w:t>
      </w:r>
    </w:p>
    <w:p>
      <w:r>
        <w:t xml:space="preserve">   She is happy and joyful to see her children grow. </w:t>
      </w:r>
    </w:p>
    <w:p>
      <w:r>
        <w:t>4. La fête était joyeuse et animée.</w:t>
      </w:r>
    </w:p>
    <w:p>
      <w:r>
        <w:t xml:space="preserve">  The party was joyful and lively.</w:t>
      </w:r>
    </w:p>
    <w:p>
      <w:r>
        <w:t xml:space="preserve">5. J'ai eu une joie immense à la découverte d'un nouveau pays. </w:t>
      </w:r>
    </w:p>
    <w:p>
      <w:r>
        <w:t xml:space="preserve">  I had an immense joy at discovering a new country.</w:t>
      </w:r>
    </w:p>
    <w:p>
      <w:r>
        <w:t xml:space="preserve">6. Le chef a fait un joyeux discours pour célébrer le succès de l'équipe. </w:t>
      </w:r>
    </w:p>
    <w:p>
      <w:r>
        <w:t xml:space="preserve">   The chef gave a joyful speech to celebrate the team's success.</w:t>
      </w:r>
    </w:p>
    <w:p>
      <w:r>
        <w:t xml:space="preserve">7. Les enfants étaient joyeux et enthousiastes à l'idée d'un voyage en train.  </w:t>
      </w:r>
    </w:p>
    <w:p>
      <w:r>
        <w:t xml:space="preserve">   The children were joyful and enthusiastic about the idea of a train trip. </w:t>
      </w:r>
    </w:p>
    <w:p>
      <w:r>
        <w:t xml:space="preserve">8. Nous sommes heureux de vous voir ce soir ! </w:t>
      </w:r>
    </w:p>
    <w:p>
      <w:r>
        <w:t xml:space="preserve">   We are happy to see you this evening!</w:t>
      </w:r>
    </w:p>
    <w:p>
      <w:r>
        <w:t>9. La joie de vivre est un élément essentiel de la vie humaine.</w:t>
      </w:r>
    </w:p>
    <w:p>
      <w:r>
        <w:t xml:space="preserve">    Joy of living is an essential element in human life.</w:t>
      </w:r>
    </w:p>
    <w:p>
      <w:r>
        <w:t xml:space="preserve">10.  Il y a une joie palpable dans cette ville après le défilé des pompiers. </w:t>
      </w:r>
    </w:p>
    <w:p>
      <w:r>
        <w:t xml:space="preserve">   There is a palpable joy in the city after the firefighters' parade.</w:t>
      </w:r>
    </w:p>
    <w:p/>
    <w:p>
      <w:r>
        <w:rPr>
          <w:b/>
        </w:rPr>
        <w:t>Word: Plante | Meaning: Plant</w:t>
      </w:r>
    </w:p>
    <w:p/>
    <w:p>
      <w:r>
        <w:t xml:space="preserve">1. La plante est magnifique, avec ses feuilles vert foncé.  </w:t>
      </w:r>
    </w:p>
    <w:p>
      <w:r>
        <w:t xml:space="preserve">    The plant is beautiful with its dark green leaves.</w:t>
      </w:r>
    </w:p>
    <w:p>
      <w:r>
        <w:t xml:space="preserve">2. J'aime les plantes vertes qui apportent de la vie à ma maison.  </w:t>
      </w:r>
    </w:p>
    <w:p>
      <w:r>
        <w:t xml:space="preserve">    I like the green plants that bring life to my house.</w:t>
      </w:r>
    </w:p>
    <w:p>
      <w:r>
        <w:t xml:space="preserve">3. Les plantes peuvent être cultivées en intérieur et en extérieur. </w:t>
      </w:r>
    </w:p>
    <w:p>
      <w:r>
        <w:t xml:space="preserve">    Plants can be grown indoors and outdoors. </w:t>
      </w:r>
    </w:p>
    <w:p>
      <w:r>
        <w:t xml:space="preserve">4. Il faut arroser régulièrement la plante pour qu'elle pousse bien.  </w:t>
      </w:r>
    </w:p>
    <w:p>
      <w:r>
        <w:t xml:space="preserve">    You have to water the plant regularly so it grows well.</w:t>
      </w:r>
    </w:p>
    <w:p>
      <w:r>
        <w:t xml:space="preserve">5. La plante a besoin d'un peu de lumière du soleil chaque jour.  </w:t>
      </w:r>
    </w:p>
    <w:p>
      <w:r>
        <w:t xml:space="preserve">    The plant needs a little sun light every day. </w:t>
      </w:r>
    </w:p>
    <w:p>
      <w:r>
        <w:t xml:space="preserve">6. J'ai acheté une nouvelle plante à l'épicerie.   </w:t>
      </w:r>
    </w:p>
    <w:p>
      <w:r>
        <w:t xml:space="preserve">    I bought a new plant at the grocery store.</w:t>
      </w:r>
    </w:p>
    <w:p>
      <w:r>
        <w:t xml:space="preserve">7. Les fleurs des plantes apportent de la beauté dans notre environnement. </w:t>
      </w:r>
    </w:p>
    <w:p>
      <w:r>
        <w:t xml:space="preserve">    Flowers from plants bring beauty to our environment. </w:t>
      </w:r>
    </w:p>
    <w:p>
      <w:r>
        <w:t xml:space="preserve">8. La plante est fragile et doit être soignée avec précaution.  </w:t>
      </w:r>
    </w:p>
    <w:p>
      <w:r>
        <w:t xml:space="preserve">    The plant is delicate and needs careful care. </w:t>
      </w:r>
    </w:p>
    <w:p>
      <w:r>
        <w:t xml:space="preserve">9. La science nous permet d'apprendre beaucoup sur les plantes.   </w:t>
      </w:r>
    </w:p>
    <w:p>
      <w:r>
        <w:t xml:space="preserve">    Science allows us to learn a lot about plants.</w:t>
      </w:r>
    </w:p>
    <w:p>
      <w:r>
        <w:t xml:space="preserve">10. La plante est un symbole de la nature et d'espoir.  </w:t>
      </w:r>
    </w:p>
    <w:p>
      <w:r>
        <w:t xml:space="preserve">    The plant is a symbol of nature and hope.</w:t>
      </w:r>
    </w:p>
    <w:p/>
    <w:p>
      <w:r>
        <w:t>Musique: &lt;Music&gt;</w:t>
      </w:r>
    </w:p>
    <w:p/>
    <w:p>
      <w:r>
        <w:t xml:space="preserve">1. J'adore écouter de la musique classique en soirée.  </w:t>
      </w:r>
    </w:p>
    <w:p>
      <w:r>
        <w:t xml:space="preserve">2. La musique est une forme d'expression artistique et humaine.  </w:t>
      </w:r>
    </w:p>
    <w:p>
      <w:r>
        <w:t xml:space="preserve">3. Il aime écouter de la musique pop et rock, mais il apprécie aussi la musique classique. </w:t>
      </w:r>
    </w:p>
    <w:p>
      <w:r>
        <w:t xml:space="preserve">4. Les enfants écoutent souvent de la musique pour se détendre ou apprendre des nouvelles chansons.   </w:t>
      </w:r>
    </w:p>
    <w:p>
      <w:r>
        <w:t xml:space="preserve">5. Cette symphonie symphonique était magnifique et pleine d'émotions. </w:t>
      </w:r>
    </w:p>
    <w:p>
      <w:r>
        <w:t xml:space="preserve">6. La musique est un élément essentiel dans la vie quotidienne.  </w:t>
      </w:r>
    </w:p>
    <w:p>
      <w:r>
        <w:t>7. Tu peux jouer de la musique en ligne sur les plateformes musicales.</w:t>
      </w:r>
    </w:p>
    <w:p>
      <w:r>
        <w:t xml:space="preserve">8. La musique a le pouvoir de transformer notre humeur. </w:t>
      </w:r>
    </w:p>
    <w:p>
      <w:r>
        <w:t>9. Nous avons organisé une fête musicale pour fêter nos anniversaires.</w:t>
      </w:r>
    </w:p>
    <w:p>
      <w:r>
        <w:t>10. J'aime écouter de la musique relaxante avant de dormir.</w:t>
      </w:r>
    </w:p>
    <w:p/>
    <w:p>
      <w:r>
        <w:rPr>
          <w:b/>
        </w:rPr>
        <w:t>Word: Belle | Meaning: beautiful</w:t>
      </w:r>
    </w:p>
    <w:p/>
    <w:p>
      <w:r>
        <w:t xml:space="preserve">1. La fille est belle et elle danse très bien.  </w:t>
      </w:r>
    </w:p>
    <w:p>
      <w:r>
        <w:t xml:space="preserve">   The girl is beautiful and she dances very well.</w:t>
      </w:r>
    </w:p>
    <w:p>
      <w:r>
        <w:t xml:space="preserve">2. Votre nouvelle robe est belle!  </w:t>
      </w:r>
    </w:p>
    <w:p>
      <w:r>
        <w:t xml:space="preserve">   Your new dress is beautiful! </w:t>
      </w:r>
    </w:p>
    <w:p>
      <w:r>
        <w:t xml:space="preserve">3.  Il faut être belle-mère pour gérer les enfants.  </w:t>
      </w:r>
    </w:p>
    <w:p>
      <w:r>
        <w:t xml:space="preserve">   You need to be a good grandmother to manage the children. </w:t>
      </w:r>
    </w:p>
    <w:p>
      <w:r>
        <w:t xml:space="preserve">4. J'ai trouvé une belle fleur dans le jardin.  </w:t>
      </w:r>
    </w:p>
    <w:p>
      <w:r>
        <w:t xml:space="preserve">    I found a beautiful flower in the garden.</w:t>
      </w:r>
    </w:p>
    <w:p>
      <w:r>
        <w:t xml:space="preserve">5. C’est belle la nature!  </w:t>
      </w:r>
    </w:p>
    <w:p>
      <w:r>
        <w:t xml:space="preserve">   It’s beautiful nature!</w:t>
      </w:r>
    </w:p>
    <w:p>
      <w:r>
        <w:t xml:space="preserve">6. La cuisine est belle, mais les plats sont fades. </w:t>
      </w:r>
    </w:p>
    <w:p>
      <w:r>
        <w:t xml:space="preserve">   The kitchen is beautiful but the dishes are bland. </w:t>
      </w:r>
    </w:p>
    <w:p>
      <w:r>
        <w:t xml:space="preserve">7. Le soleil brille et c'est belle journée.  </w:t>
      </w:r>
    </w:p>
    <w:p>
      <w:r>
        <w:t xml:space="preserve">    The sun shines and it's a beautiful day.</w:t>
      </w:r>
    </w:p>
    <w:p>
      <w:r>
        <w:t>8. Je suis contente de la belle personne que tu as rencontrée!</w:t>
      </w:r>
    </w:p>
    <w:p>
      <w:r>
        <w:t xml:space="preserve">   I am happy about the beautiful person you met!</w:t>
      </w:r>
    </w:p>
    <w:p>
      <w:r>
        <w:t xml:space="preserve">9. La musique est belle, mais la voix d'Antoine est plus belle. </w:t>
      </w:r>
    </w:p>
    <w:p>
      <w:r>
        <w:t xml:space="preserve">   The music is beautiful but Antoine's voice is more beautiful.</w:t>
      </w:r>
    </w:p>
    <w:p>
      <w:r>
        <w:t>10.  Il y a un beau ciel et les nuages sont bleus.</w:t>
      </w:r>
    </w:p>
    <w:p>
      <w:r>
        <w:t xml:space="preserve">    There's a beautiful sky and the clouds are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