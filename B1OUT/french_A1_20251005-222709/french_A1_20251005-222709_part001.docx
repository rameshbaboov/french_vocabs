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bon de vous dire bonjour.</w:t>
      </w:r>
    </w:p>
    <w:p>
      <w:r>
        <w:t xml:space="preserve">  It is nice to say hello.</w:t>
      </w:r>
    </w:p>
    <w:p>
      <w:r>
        <w:t>3.  Bonjour à tous!</w:t>
      </w:r>
    </w:p>
    <w:p>
      <w:r>
        <w:t xml:space="preserve">   Hello everyone!</w:t>
      </w:r>
    </w:p>
    <w:p>
      <w:r>
        <w:t>4. Bonjour Madame, et vous avez une minute ?</w:t>
      </w:r>
    </w:p>
    <w:p>
      <w:r>
        <w:t xml:space="preserve">   Good morning madam, do you have a minute? </w:t>
      </w:r>
    </w:p>
    <w:p>
      <w:r>
        <w:t>5. Je suis content de vous voir.</w:t>
      </w:r>
    </w:p>
    <w:p>
      <w:r>
        <w:t xml:space="preserve">    I am happy to see you.</w:t>
      </w:r>
    </w:p>
    <w:p>
      <w:r>
        <w:t>6. Bonjour le soleil, comment allez-vous aujourd'hui?</w:t>
      </w:r>
    </w:p>
    <w:p>
      <w:r>
        <w:t xml:space="preserve">  Hello the sun, how are you today? </w:t>
      </w:r>
    </w:p>
    <w:p>
      <w:r>
        <w:t xml:space="preserve">7. Bonjour à la personne qui vient d’arriver. </w:t>
      </w:r>
    </w:p>
    <w:p>
      <w:r>
        <w:t xml:space="preserve">   Hello to the person who has just arrived.</w:t>
      </w:r>
    </w:p>
    <w:p>
      <w:r>
        <w:t>8. Bonjour ! Qu’est-ce que tu fais ?</w:t>
      </w:r>
    </w:p>
    <w:p>
      <w:r>
        <w:t xml:space="preserve">   Hello! What are you doing? </w:t>
      </w:r>
    </w:p>
    <w:p>
      <w:r>
        <w:t xml:space="preserve">9. Bonjour, j'ai besoin de votre aide. </w:t>
      </w:r>
    </w:p>
    <w:p>
      <w:r>
        <w:t xml:space="preserve">  Hello, I need your help. </w:t>
      </w:r>
    </w:p>
    <w:p>
      <w:r>
        <w:t xml:space="preserve">10.  Bonjour à la famille et à vous. </w:t>
      </w:r>
    </w:p>
    <w:p>
      <w:r>
        <w:t xml:space="preserve">    Hello to the family and to you.</w:t>
      </w:r>
    </w:p>
    <w:p/>
    <w:p>
      <w:r>
        <w:t>Fleurs: Flowers</w:t>
      </w:r>
    </w:p>
    <w:p/>
    <w:p>
      <w:r>
        <w:t xml:space="preserve">1. Les fleurs sont magnifiques.  </w:t>
      </w:r>
    </w:p>
    <w:p>
      <w:r>
        <w:t>The flowers are beautiful.</w:t>
      </w:r>
    </w:p>
    <w:p>
      <w:r>
        <w:t>2. J'aime beaucoup les couleurs des fleurs.</w:t>
      </w:r>
    </w:p>
    <w:p>
      <w:r>
        <w:t>I like the colors of the flowers.</w:t>
      </w:r>
    </w:p>
    <w:p>
      <w:r>
        <w:t>3. La fleur est un symbole de beauté.</w:t>
      </w:r>
    </w:p>
    <w:p>
      <w:r>
        <w:t xml:space="preserve">A flower is a symbol of beauty. </w:t>
      </w:r>
    </w:p>
    <w:p>
      <w:r>
        <w:t>4. Je vais acheter une fleur pour maman.</w:t>
      </w:r>
    </w:p>
    <w:p>
      <w:r>
        <w:t>I am going to buy a flower for mom.</w:t>
      </w:r>
    </w:p>
    <w:p>
      <w:r>
        <w:t xml:space="preserve">5. Les fleurs sauvages poussent dans les bois.  </w:t>
      </w:r>
    </w:p>
    <w:p>
      <w:r>
        <w:t>Wildflowers grow in the woods.</w:t>
      </w:r>
    </w:p>
    <w:p>
      <w:r>
        <w:t xml:space="preserve">6. Il y a beaucoup de fleurs dans le jardin. </w:t>
      </w:r>
    </w:p>
    <w:p>
      <w:r>
        <w:t>There are many flowers in the garden.</w:t>
      </w:r>
    </w:p>
    <w:p>
      <w:r>
        <w:t xml:space="preserve">7. La rose est une fleur très populaire. </w:t>
      </w:r>
    </w:p>
    <w:p>
      <w:r>
        <w:t>The rose is a very popular flower.</w:t>
      </w:r>
    </w:p>
    <w:p>
      <w:r>
        <w:t>8. Les fleurs apportent de la joie à la vie.</w:t>
      </w:r>
    </w:p>
    <w:p>
      <w:r>
        <w:t>Flowers bring joy to life.</w:t>
      </w:r>
    </w:p>
    <w:p>
      <w:r>
        <w:t>9. J'ai besoin d'un bouquet de fleurs pour l'anniversaire.</w:t>
      </w:r>
    </w:p>
    <w:p>
      <w:r>
        <w:t>I need a bouquet of flowers for the birthday.</w:t>
      </w:r>
    </w:p>
    <w:p>
      <w:r>
        <w:t xml:space="preserve">10. La fleur symbolise la paix et la tranquillité.  </w:t>
      </w:r>
    </w:p>
    <w:p>
      <w:r>
        <w:t>The flower symbolizes peace and tranquility.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beautiful.</w:t>
      </w:r>
    </w:p>
    <w:p>
      <w:r>
        <w:t>2. J'adore faire des feuilles de papier.</w:t>
      </w:r>
    </w:p>
    <w:p>
      <w:r>
        <w:t xml:space="preserve">  I love making paper leaves.</w:t>
      </w:r>
    </w:p>
    <w:p>
      <w:r>
        <w:t>3. La feuille de la lettre est déchirée.</w:t>
      </w:r>
    </w:p>
    <w:p>
      <w:r>
        <w:t xml:space="preserve">  The leaf of the letter is torn.</w:t>
      </w:r>
    </w:p>
    <w:p>
      <w:r>
        <w:t>4. Un grand arbre a beaucoup de feuilles.</w:t>
      </w:r>
    </w:p>
    <w:p>
      <w:r>
        <w:t xml:space="preserve">  A large tree has many leaves. </w:t>
      </w:r>
    </w:p>
    <w:p>
      <w:r>
        <w:t xml:space="preserve">5. Les feuilles sont rouges et jaunes en automne. </w:t>
      </w:r>
    </w:p>
    <w:p>
      <w:r>
        <w:t xml:space="preserve">  The leaves are red and yellow in autumn.</w:t>
      </w:r>
    </w:p>
    <w:p>
      <w:r>
        <w:t>6. La feuille du pain est délicieuse.</w:t>
      </w:r>
    </w:p>
    <w:p>
      <w:r>
        <w:t xml:space="preserve">  The leaf of the bread is delicious.</w:t>
      </w:r>
    </w:p>
    <w:p>
      <w:r>
        <w:t xml:space="preserve">7. J'ai besoin de faire une collection de feuilles d'herbes. </w:t>
      </w:r>
    </w:p>
    <w:p>
      <w:r>
        <w:t xml:space="preserve">  I need to make a collection of herb leaves.</w:t>
      </w:r>
    </w:p>
    <w:p>
      <w:r>
        <w:t xml:space="preserve">8. Les feuilles tombent sur le sol en automne. </w:t>
      </w:r>
    </w:p>
    <w:p>
      <w:r>
        <w:t xml:space="preserve">  Leaves fall on the ground in autumn.</w:t>
      </w:r>
    </w:p>
    <w:p>
      <w:r>
        <w:t>9. Tu dois couper les feuilles mortes.</w:t>
      </w:r>
    </w:p>
    <w:p>
      <w:r>
        <w:t xml:space="preserve">  You must cut off dead leaves.</w:t>
      </w:r>
    </w:p>
    <w:p>
      <w:r>
        <w:t>10. J'ai fait une feuille de papier pour faire un origami.</w:t>
      </w:r>
    </w:p>
    <w:p>
      <w:r>
        <w:t xml:space="preserve">  I made a paper leaf for origami.</w:t>
      </w:r>
    </w:p>
    <w:p/>
    <w:p>
      <w:r>
        <w:t>Tour: &lt;Wheel/Structure&gt;</w:t>
      </w:r>
    </w:p>
    <w:p/>
    <w:p>
      <w:r>
        <w:t xml:space="preserve">1. J'ai fait un tour dans le jardin.  </w:t>
      </w:r>
    </w:p>
    <w:p>
      <w:r>
        <w:t xml:space="preserve">    I took a walk in the garden.</w:t>
      </w:r>
    </w:p>
    <w:p>
      <w:r>
        <w:t xml:space="preserve">2.  On se retrouve pour un tour de table.   </w:t>
      </w:r>
    </w:p>
    <w:p>
      <w:r>
        <w:t xml:space="preserve">    We get together for a roundtable. </w:t>
      </w:r>
    </w:p>
    <w:p>
      <w:r>
        <w:t xml:space="preserve">3.  Avez-vous eu envie de faire un tour d'horizon.   </w:t>
      </w:r>
    </w:p>
    <w:p>
      <w:r>
        <w:t xml:space="preserve">    Have you wanted to take a look around?</w:t>
      </w:r>
    </w:p>
    <w:p>
      <w:r>
        <w:t xml:space="preserve">4.  Le musée organise un tour à l'extérieur.   </w:t>
      </w:r>
    </w:p>
    <w:p>
      <w:r>
        <w:t xml:space="preserve">    The museum is organizing an outdoor tour.</w:t>
      </w:r>
    </w:p>
    <w:p>
      <w:r>
        <w:t xml:space="preserve">5.  J'ai visité plusieurs villes en tour. </w:t>
      </w:r>
    </w:p>
    <w:p>
      <w:r>
        <w:t xml:space="preserve">    I visited several cities on a trip.</w:t>
      </w:r>
    </w:p>
    <w:p>
      <w:r>
        <w:t xml:space="preserve">6.  Il nous faudrait un peu de temps pour faire un tour d'analyse.  </w:t>
      </w:r>
    </w:p>
    <w:p>
      <w:r>
        <w:t xml:space="preserve">    We would need some time to take a look at the analysis.</w:t>
      </w:r>
    </w:p>
    <w:p>
      <w:r>
        <w:t xml:space="preserve">7.  Un tour de force dans la résolution du problème.   </w:t>
      </w:r>
    </w:p>
    <w:p>
      <w:r>
        <w:t xml:space="preserve">    A feat of strength in solving the problem. </w:t>
      </w:r>
    </w:p>
    <w:p>
      <w:r>
        <w:t xml:space="preserve">8.  Le groupe prévoit un tour en Bretagne.  </w:t>
      </w:r>
    </w:p>
    <w:p>
      <w:r>
        <w:t xml:space="preserve">    The group plans a trip to Brittany.</w:t>
      </w:r>
    </w:p>
    <w:p>
      <w:r>
        <w:t xml:space="preserve">9.  Nous avons fait un tour à travers les rues.  </w:t>
      </w:r>
    </w:p>
    <w:p>
      <w:r>
        <w:t xml:space="preserve">    We took a walk around the streets.</w:t>
      </w:r>
    </w:p>
    <w:p>
      <w:r>
        <w:t xml:space="preserve">10. Le chef propose un tour de cuisine pour ses clients.   </w:t>
      </w:r>
    </w:p>
    <w:p>
      <w:r>
        <w:t xml:space="preserve">    The head chef is proposing a cooking tour for his customers.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J'aime les films rouges.</w:t>
      </w:r>
    </w:p>
    <w:p>
      <w:r>
        <w:t xml:space="preserve">   I like red movies.</w:t>
      </w:r>
    </w:p>
    <w:p>
      <w:r>
        <w:t>3. Le ballon est rouge.</w:t>
      </w:r>
    </w:p>
    <w:p>
      <w:r>
        <w:t xml:space="preserve">   The ball is red.</w:t>
      </w:r>
    </w:p>
    <w:p>
      <w:r>
        <w:t>4. Il porte une chemise rouge.</w:t>
      </w:r>
    </w:p>
    <w:p>
      <w:r>
        <w:t xml:space="preserve">   He wears a red shirt.</w:t>
      </w:r>
    </w:p>
    <w:p>
      <w:r>
        <w:t>5. La fleur est rouge.</w:t>
      </w:r>
    </w:p>
    <w:p>
      <w:r>
        <w:t xml:space="preserve">   The flower is red.</w:t>
      </w:r>
    </w:p>
    <w:p>
      <w:r>
        <w:t>6. L'affiche du film était rouge.</w:t>
      </w:r>
    </w:p>
    <w:p>
      <w:r>
        <w:t xml:space="preserve">   The film poster was red.</w:t>
      </w:r>
    </w:p>
    <w:p>
      <w:r>
        <w:t>7. Les tomates sont rouges.</w:t>
      </w:r>
    </w:p>
    <w:p>
      <w:r>
        <w:t xml:space="preserve">   Tomatoes are red.</w:t>
      </w:r>
    </w:p>
    <w:p>
      <w:r>
        <w:t>8. Vous avez une robe rouge ?</w:t>
      </w:r>
    </w:p>
    <w:p>
      <w:r>
        <w:t xml:space="preserve">    Do you have a red dress? </w:t>
      </w:r>
    </w:p>
    <w:p>
      <w:r>
        <w:t xml:space="preserve">9.  La tomate est rouge et il y a beaucoup de jus. </w:t>
      </w:r>
    </w:p>
    <w:p>
      <w:r>
        <w:t xml:space="preserve">   The tomato is red and there is much juice.</w:t>
      </w:r>
    </w:p>
    <w:p>
      <w:r>
        <w:t xml:space="preserve">10. La peinture sur la table est rouge. </w:t>
      </w:r>
    </w:p>
    <w:p>
      <w:r>
        <w:t xml:space="preserve">   The painting on the table is red.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Il a un petit sourire quand il parle.</w:t>
      </w:r>
    </w:p>
    <w:p>
      <w:r>
        <w:t xml:space="preserve">    He has a small smile when he talks.</w:t>
      </w:r>
    </w:p>
    <w:p>
      <w:r>
        <w:t>3. La petite fille chante une chanson douce.</w:t>
      </w:r>
    </w:p>
    <w:p>
      <w:r>
        <w:t xml:space="preserve">    The little girl sings a soft song. </w:t>
      </w:r>
    </w:p>
    <w:p>
      <w:r>
        <w:t>4. Je voudrais un petit café avant de commencer le travail.</w:t>
      </w:r>
    </w:p>
    <w:p>
      <w:r>
        <w:t xml:space="preserve">    I would like a small coffee before I begin work. </w:t>
      </w:r>
    </w:p>
    <w:p>
      <w:r>
        <w:t>5. Il est petit, mais il est très fort.</w:t>
      </w:r>
    </w:p>
    <w:p>
      <w:r>
        <w:t xml:space="preserve">   He is small, but he is very strong.</w:t>
      </w:r>
    </w:p>
    <w:p>
      <w:r>
        <w:t>6. La petite ville est paisible et pittoresque.</w:t>
      </w:r>
    </w:p>
    <w:p>
      <w:r>
        <w:t xml:space="preserve">    The little town is peaceful and picturesque.</w:t>
      </w:r>
    </w:p>
    <w:p>
      <w:r>
        <w:t>7. J'ai un petit problème avec mon ordinateur.</w:t>
      </w:r>
    </w:p>
    <w:p>
      <w:r>
        <w:t xml:space="preserve">    I have a small problem with my computer. </w:t>
      </w:r>
    </w:p>
    <w:p>
      <w:r>
        <w:t>8. Il y a une petite table près de la fenêtre.</w:t>
      </w:r>
    </w:p>
    <w:p>
      <w:r>
        <w:t xml:space="preserve">    There is a small table near the window.</w:t>
      </w:r>
    </w:p>
    <w:p>
      <w:r>
        <w:t>9. La petite fleur est rouge et belle.</w:t>
      </w:r>
    </w:p>
    <w:p>
      <w:r>
        <w:t xml:space="preserve">    The little flower is red and beautiful. </w:t>
      </w:r>
    </w:p>
    <w:p>
      <w:r>
        <w:t>10.  Ce petit garçon a des étoiles dans les yeux.</w:t>
      </w:r>
    </w:p>
    <w:p>
      <w:r>
        <w:t xml:space="preserve">   This little boy has stars in his eyes.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The sun's light shines on the beach.</w:t>
      </w:r>
    </w:p>
    <w:p>
      <w:r>
        <w:t xml:space="preserve">2. L'éclair éclaircit la nuit.  </w:t>
      </w:r>
    </w:p>
    <w:p>
      <w:r>
        <w:t xml:space="preserve">   Lightning illuminates the night.</w:t>
      </w:r>
    </w:p>
    <w:p>
      <w:r>
        <w:t xml:space="preserve">3. La lumière de la bougie est douce et chaleureuse. </w:t>
      </w:r>
    </w:p>
    <w:p>
      <w:r>
        <w:t xml:space="preserve">   The candle's light is soft and warm.</w:t>
      </w:r>
    </w:p>
    <w:p>
      <w:r>
        <w:t xml:space="preserve">4. Il n'est pas facile de trouver la lumière dans une ville aussi sombre. </w:t>
      </w:r>
    </w:p>
    <w:p>
      <w:r>
        <w:t xml:space="preserve">   It’s not easy to find light in a city that is so dark.</w:t>
      </w:r>
    </w:p>
    <w:p>
      <w:r>
        <w:t xml:space="preserve">5. La lampe allumé éclaire l'escalier.  </w:t>
      </w:r>
    </w:p>
    <w:p>
      <w:r>
        <w:t xml:space="preserve">   The lamp illuminates the staircase. </w:t>
      </w:r>
    </w:p>
    <w:p>
      <w:r>
        <w:t>6. L'heure de la prière est à la lumière d'un flambeau.</w:t>
      </w:r>
    </w:p>
    <w:p>
      <w:r>
        <w:t xml:space="preserve">    Prayer time is under the light of a torch.</w:t>
      </w:r>
    </w:p>
    <w:p>
      <w:r>
        <w:t>7. J'apprécie la lumière naturelle et la beauté des arbres.</w:t>
      </w:r>
    </w:p>
    <w:p>
      <w:r>
        <w:t xml:space="preserve">    I appreciate natural light and the beauty of trees. </w:t>
      </w:r>
    </w:p>
    <w:p>
      <w:r>
        <w:t xml:space="preserve">8. La lumière du feu crée une ambiance cosy.  </w:t>
      </w:r>
    </w:p>
    <w:p>
      <w:r>
        <w:t xml:space="preserve">   Firelight creates a cozy atmosphere. </w:t>
      </w:r>
    </w:p>
    <w:p>
      <w:r>
        <w:t xml:space="preserve">9. Nous avons besoin de plus de lumière pour mieux voir.  </w:t>
      </w:r>
    </w:p>
    <w:p>
      <w:r>
        <w:t xml:space="preserve">   We need more light to see better.  </w:t>
      </w:r>
    </w:p>
    <w:p>
      <w:r>
        <w:t xml:space="preserve">10. La lumière rouge était trop brillante.  </w:t>
      </w:r>
    </w:p>
    <w:p>
      <w:r>
        <w:t xml:space="preserve">    The red light was too bright.</w:t>
      </w:r>
    </w:p>
    <w:p/>
    <w:p>
      <w:r>
        <w:rPr>
          <w:b/>
        </w:rPr>
        <w:t>Word: Feutre | Meaning: Felt</w:t>
      </w:r>
    </w:p>
    <w:p/>
    <w:p>
      <w:r>
        <w:t>1. J'utilise un feutre pour écrire sur la feuille.</w:t>
      </w:r>
    </w:p>
    <w:p>
      <w:r>
        <w:t xml:space="preserve">   I am using a felt tip pen to write on the sheet.</w:t>
      </w:r>
    </w:p>
    <w:p>
      <w:r>
        <w:t>2. Le feutre est plus facile à utiliser que les crayons.</w:t>
      </w:r>
    </w:p>
    <w:p>
      <w:r>
        <w:t xml:space="preserve">   The felt tip is easier to use than crayons. </w:t>
      </w:r>
    </w:p>
    <w:p>
      <w:r>
        <w:t>3. Il faut choisir le bon feutre pour l’application.</w:t>
      </w:r>
    </w:p>
    <w:p>
      <w:r>
        <w:t xml:space="preserve">   You must choose the right felt-tip for the application.</w:t>
      </w:r>
    </w:p>
    <w:p>
      <w:r>
        <w:t>4. Les enfants aiment jouer avec un feutre de couleur.</w:t>
      </w:r>
    </w:p>
    <w:p>
      <w:r>
        <w:t xml:space="preserve">   Children like to play with a coloured felt tip. </w:t>
      </w:r>
    </w:p>
    <w:p>
      <w:r>
        <w:t>5. Je trouve les feutres colorés très attractifs.</w:t>
      </w:r>
    </w:p>
    <w:p>
      <w:r>
        <w:t xml:space="preserve">    I find colourful felt tips very attractive. </w:t>
      </w:r>
    </w:p>
    <w:p>
      <w:r>
        <w:t xml:space="preserve">6. Le feutre est utilisé pour les dessins et des annotations. </w:t>
      </w:r>
    </w:p>
    <w:p>
      <w:r>
        <w:t xml:space="preserve">   The felt-tip is used for drawings and annotations. </w:t>
      </w:r>
    </w:p>
    <w:p>
      <w:r>
        <w:t xml:space="preserve">7. La couleur de la plume du feutre est rouge. </w:t>
      </w:r>
    </w:p>
    <w:p>
      <w:r>
        <w:t xml:space="preserve">    The colour of the tip on the felt-tip pen is red. </w:t>
      </w:r>
    </w:p>
    <w:p>
      <w:r>
        <w:t>8. Il y a un feutre dans le pack d'art pour les enfants.</w:t>
      </w:r>
    </w:p>
    <w:p>
      <w:r>
        <w:t xml:space="preserve">   There is a felt tip in the art kit for children. </w:t>
      </w:r>
    </w:p>
    <w:p>
      <w:r>
        <w:t xml:space="preserve">9. J'ai besoin de faire des notes avec du feutre.  </w:t>
      </w:r>
    </w:p>
    <w:p>
      <w:r>
        <w:t xml:space="preserve">   I need to take notes with a felt-tip pen.  </w:t>
      </w:r>
    </w:p>
    <w:p>
      <w:r>
        <w:t xml:space="preserve">10. Le feutre est très pratique pour écrire sur le papier à dessin.  </w:t>
      </w:r>
    </w:p>
    <w:p>
      <w:r>
        <w:t xml:space="preserve">    The felt tip is very practical for writing on drawing paper.</w:t>
      </w:r>
    </w:p>
    <w:p/>
    <w:p>
      <w:r>
        <w:rPr>
          <w:b/>
        </w:rPr>
        <w:t>Word: Grande | Meaning: Big</w:t>
      </w:r>
    </w:p>
    <w:p/>
    <w:p>
      <w:r>
        <w:t xml:space="preserve">1. La ville est grande et offre beaucoup d'activités.  </w:t>
      </w:r>
    </w:p>
    <w:p>
      <w:r>
        <w:t xml:space="preserve">    The city is large and offers many activities.</w:t>
      </w:r>
    </w:p>
    <w:p>
      <w:r>
        <w:t xml:space="preserve">2. J’ai besoin d’un grand espace pour me détendre dans ma chambre.  </w:t>
      </w:r>
    </w:p>
    <w:p>
      <w:r>
        <w:t xml:space="preserve">    I need a big space to relax in my room. </w:t>
      </w:r>
    </w:p>
    <w:p>
      <w:r>
        <w:t xml:space="preserve">3. Cette maison est grande, mais il y a trop de poussière.  </w:t>
      </w:r>
    </w:p>
    <w:p>
      <w:r>
        <w:t xml:space="preserve">    This house is large, but there's too much dust. </w:t>
      </w:r>
    </w:p>
    <w:p>
      <w:r>
        <w:t xml:space="preserve">4. La voiture est grande et elle peut transporter beaucoup de passagers.  </w:t>
      </w:r>
    </w:p>
    <w:p>
      <w:r>
        <w:t xml:space="preserve">    The car is large and can carry many passengers. </w:t>
      </w:r>
    </w:p>
    <w:p>
      <w:r>
        <w:t xml:space="preserve">5. Il m’a donné une grande idée pour mon projet de recherche.   </w:t>
      </w:r>
    </w:p>
    <w:p>
      <w:r>
        <w:t xml:space="preserve">    He gave me a big idea for my research project. </w:t>
      </w:r>
    </w:p>
    <w:p>
      <w:r>
        <w:t xml:space="preserve">6. Elle a une grande imagination et elle sait toujours trouver des solutions créatives.  </w:t>
      </w:r>
    </w:p>
    <w:p>
      <w:r>
        <w:t xml:space="preserve">    She has a great imagination and she always knows how to find creative solutions. </w:t>
      </w:r>
    </w:p>
    <w:p>
      <w:r>
        <w:t xml:space="preserve">7. La nature est grande, avec des paysages variés et magnifiques.   </w:t>
      </w:r>
    </w:p>
    <w:p>
      <w:r>
        <w:t xml:space="preserve">    Nature is big with varied and beautiful landscapes. </w:t>
      </w:r>
    </w:p>
    <w:p>
      <w:r>
        <w:t xml:space="preserve">8. Le marché de quartier est très grand et il propose une variété de produits locaux.  </w:t>
      </w:r>
    </w:p>
    <w:p>
      <w:r>
        <w:t xml:space="preserve">    The neighborhood market is very large and offers a variety of local products. </w:t>
      </w:r>
    </w:p>
    <w:p>
      <w:r>
        <w:t xml:space="preserve">9. J'ai un peu de mal à comprendre la grande complexité du système économique mondial.   </w:t>
      </w:r>
    </w:p>
    <w:p>
      <w:r>
        <w:t xml:space="preserve">    I have a little trouble understanding the great complexity of the global economic system. </w:t>
      </w:r>
    </w:p>
    <w:p>
      <w:r>
        <w:t xml:space="preserve">10. Il est important d’avoir une perspective grandissante pour les défis futurs.  </w:t>
      </w:r>
    </w:p>
    <w:p>
      <w:r>
        <w:t xml:space="preserve">    It is important to have a big perspective for future challenges.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d'être venus voir moi.</w:t>
      </w:r>
    </w:p>
    <w:p>
      <w:r>
        <w:t xml:space="preserve">    Thank you for coming to see me. </w:t>
      </w:r>
    </w:p>
    <w:p>
      <w:r>
        <w:t>3.  Merci de m’avoir donné cette idée.</w:t>
      </w:r>
    </w:p>
    <w:p>
      <w:r>
        <w:t xml:space="preserve">    Thank you for giving me this idea.</w:t>
      </w:r>
    </w:p>
    <w:p>
      <w:r>
        <w:t>4.  Merci de votre confiance.</w:t>
      </w:r>
    </w:p>
    <w:p>
      <w:r>
        <w:t xml:space="preserve">    Thank you for your trust. </w:t>
      </w:r>
    </w:p>
    <w:p>
      <w:r>
        <w:t>5.  Je vous remercie pour votre gentillesse.</w:t>
      </w:r>
    </w:p>
    <w:p>
      <w:r>
        <w:t xml:space="preserve">    I thank you for your kindness.</w:t>
      </w:r>
    </w:p>
    <w:p>
      <w:r>
        <w:t>6.  Merci beaucoup pour ce cadeau.</w:t>
      </w:r>
    </w:p>
    <w:p>
      <w:r>
        <w:t xml:space="preserve">    Thank you very much for the gift. </w:t>
      </w:r>
    </w:p>
    <w:p>
      <w:r>
        <w:t>7.  Merci à tous pour votre participation.</w:t>
      </w:r>
    </w:p>
    <w:p>
      <w:r>
        <w:t xml:space="preserve">    Thank you all for your participation.</w:t>
      </w:r>
    </w:p>
    <w:p>
      <w:r>
        <w:t>8.  Merci de me faire confiance.</w:t>
      </w:r>
    </w:p>
    <w:p>
      <w:r>
        <w:t xml:space="preserve">    Thank you for trusting me. </w:t>
      </w:r>
    </w:p>
    <w:p>
      <w:r>
        <w:t>9.   Je vous remercie de votre temps et de votre patience.</w:t>
      </w:r>
    </w:p>
    <w:p>
      <w:r>
        <w:t xml:space="preserve">    Thank you for your time and patience. </w:t>
      </w:r>
    </w:p>
    <w:p>
      <w:r>
        <w:t>10. Merci beaucoup pour tout!</w:t>
      </w:r>
    </w:p>
    <w:p>
      <w:r>
        <w:t xml:space="preserve">     Thank you so much!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