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 xml:space="preserve">1. Je **fais** mes courses le dimanche matin.  </w:t>
      </w:r>
    </w:p>
    <w:p>
      <w:r>
        <w:t xml:space="preserve">    I do my shopping on Sundays in the morning.</w:t>
      </w:r>
    </w:p>
    <w:p>
      <w:r>
        <w:t xml:space="preserve">2. Tu **faites** toujours des progrès dans ta langue française.   </w:t>
      </w:r>
    </w:p>
    <w:p>
      <w:r>
        <w:t xml:space="preserve">    You always make progress in your French language.</w:t>
      </w:r>
    </w:p>
    <w:p>
      <w:r>
        <w:t xml:space="preserve">3. Il est important de se concentrer sur ce que l'on **fait**. </w:t>
      </w:r>
    </w:p>
    <w:p>
      <w:r>
        <w:t xml:space="preserve">    It is important to concentrate on what we are doing.</w:t>
      </w:r>
    </w:p>
    <w:p>
      <w:r>
        <w:t xml:space="preserve">4. J’aime cuisiner et j’**fais** souvent des plats nouveaux.   </w:t>
      </w:r>
    </w:p>
    <w:p>
      <w:r>
        <w:t xml:space="preserve">   I like cooking and I often make new dishes.</w:t>
      </w:r>
    </w:p>
    <w:p>
      <w:r>
        <w:t xml:space="preserve">5. Nous **faisons** une randonnée le samedi après-midi.  </w:t>
      </w:r>
    </w:p>
    <w:p>
      <w:r>
        <w:t xml:space="preserve">   We go hiking in the afternoon on Saturdays. </w:t>
      </w:r>
    </w:p>
    <w:p>
      <w:r>
        <w:t xml:space="preserve">6. Vous avez besoin de l’aide pour finir ce projet ?  </w:t>
      </w:r>
    </w:p>
    <w:p>
      <w:r>
        <w:t xml:space="preserve">    Do you need help to finish this project? </w:t>
      </w:r>
    </w:p>
    <w:p>
      <w:r>
        <w:t xml:space="preserve">7. L'enfant **fait** un dessin sur la feuille.   </w:t>
      </w:r>
    </w:p>
    <w:p>
      <w:r>
        <w:t xml:space="preserve">    The child draws a picture on the sheet. </w:t>
      </w:r>
    </w:p>
    <w:p>
      <w:r>
        <w:t xml:space="preserve">8. J’ai du mal à comprendre ce que les autres disent, mais je **fais** de mon mieux.   </w:t>
      </w:r>
    </w:p>
    <w:p>
      <w:r>
        <w:t xml:space="preserve">    I have trouble understanding what the others are saying, but I do my best. </w:t>
      </w:r>
    </w:p>
    <w:p>
      <w:r>
        <w:t xml:space="preserve">9. Le professeur **fait** des exercices pour nous sur la grammaire.  </w:t>
      </w:r>
    </w:p>
    <w:p>
      <w:r>
        <w:t xml:space="preserve">    The teacher is giving us exercises on grammar.</w:t>
      </w:r>
    </w:p>
    <w:p>
      <w:r>
        <w:t xml:space="preserve">10. Il a été malade et il n'a pas pu **faire** ses cours.   </w:t>
      </w:r>
    </w:p>
    <w:p>
      <w:r>
        <w:t xml:space="preserve">    He has been sick and he could not do his lessons.</w:t>
      </w:r>
    </w:p>
    <w:p/>
    <w:p>
      <w:r>
        <w:rPr>
          <w:b/>
        </w:rPr>
        <w:t>Word: Feu | Meaning: Fire</w:t>
      </w:r>
    </w:p>
    <w:p/>
    <w:p>
      <w:r>
        <w:t>1. Il y a un feu de joie dans la salle après la victoire.</w:t>
      </w:r>
    </w:p>
    <w:p>
      <w:r>
        <w:t xml:space="preserve">    There is a fire of joy in the room after the victory.</w:t>
      </w:r>
    </w:p>
    <w:p>
      <w:r>
        <w:t>2. La flamme du feu s'est éteinte pour ne pas être trop chaude.</w:t>
      </w:r>
    </w:p>
    <w:p>
      <w:r>
        <w:t xml:space="preserve">    The flame of the fire went out not to be too hot.</w:t>
      </w:r>
    </w:p>
    <w:p>
      <w:r>
        <w:t>3. Les enfants ont joué avec un feu d'artifice pour l'anniversaire de leur maman.</w:t>
      </w:r>
    </w:p>
    <w:p>
      <w:r>
        <w:t xml:space="preserve">   The children played with a fireworks display for their mother's birthday.</w:t>
      </w:r>
    </w:p>
    <w:p>
      <w:r>
        <w:t>4. Le feu est une source de chaleur et de lumière.</w:t>
      </w:r>
    </w:p>
    <w:p>
      <w:r>
        <w:t xml:space="preserve">    Fire is a source of heat and light. </w:t>
      </w:r>
    </w:p>
    <w:p>
      <w:r>
        <w:t>5. La flamme du feu était très rouge et puissante.</w:t>
      </w:r>
    </w:p>
    <w:p>
      <w:r>
        <w:t xml:space="preserve">     The fire flame was very red and powerful.</w:t>
      </w:r>
    </w:p>
    <w:p>
      <w:r>
        <w:t>6. Elle a éteint le feu de bois pour s'installer confortablement.</w:t>
      </w:r>
    </w:p>
    <w:p>
      <w:r>
        <w:t xml:space="preserve">     She put out the wood fire to settle comfortably.</w:t>
      </w:r>
    </w:p>
    <w:p>
      <w:r>
        <w:t>7. Nous nous sommes inquiétés du feu qui a commencé dans la cuisine.</w:t>
      </w:r>
    </w:p>
    <w:p>
      <w:r>
        <w:t xml:space="preserve">    We were worried about the fire that started in the kitchen. </w:t>
      </w:r>
    </w:p>
    <w:p>
      <w:r>
        <w:t xml:space="preserve">8. Le feu d’artifice a illuminé la nuit et créé une ambiance festive. </w:t>
      </w:r>
    </w:p>
    <w:p>
      <w:r>
        <w:t xml:space="preserve">    The fireworks lit up the night and created a festive atmosphere. </w:t>
      </w:r>
    </w:p>
    <w:p>
      <w:r>
        <w:t>9. Il y avait un feu de forêt dans les bois, mais les pompiers ont réussi à le maîtriser.</w:t>
      </w:r>
    </w:p>
    <w:p>
      <w:r>
        <w:t xml:space="preserve">   There was a forest fire in the woods, but firefighters managed to contain it. </w:t>
      </w:r>
    </w:p>
    <w:p>
      <w:r>
        <w:t>10. Le feu est un danger et il faut toujours être prudent.</w:t>
      </w:r>
    </w:p>
    <w:p>
      <w:r>
        <w:t xml:space="preserve">    Fire is a danger and one must always be careful.</w:t>
      </w:r>
    </w:p>
    <w:p/>
    <w:p>
      <w:r>
        <w:rPr>
          <w:b/>
        </w:rPr>
        <w:t>Word: Chasse | Meaning: Hunting</w:t>
      </w:r>
    </w:p>
    <w:p/>
    <w:p>
      <w:r>
        <w:t xml:space="preserve">1. J'adore la chasse au grand gibier, c'est tellement excitant !  </w:t>
      </w:r>
    </w:p>
    <w:p>
      <w:r>
        <w:t xml:space="preserve">    I love hunting wild game, it's so exciting!</w:t>
      </w:r>
    </w:p>
    <w:p>
      <w:r>
        <w:t>2. La chasse à la nuit est une tradition ancestrale et fascinante.</w:t>
      </w:r>
    </w:p>
    <w:p>
      <w:r>
        <w:t xml:space="preserve">   Night hunting is a traditional and fascinating custom. </w:t>
      </w:r>
    </w:p>
    <w:p>
      <w:r>
        <w:t>3. Nous sommes allés chasser en forêt pour faire de la pêche.</w:t>
      </w:r>
    </w:p>
    <w:p>
      <w:r>
        <w:t xml:space="preserve">   We went hunting in the forest to go fishing.</w:t>
      </w:r>
    </w:p>
    <w:p>
      <w:r>
        <w:t>4. Le loup est un animal qui se cache dans les bois pendant la chasse.</w:t>
      </w:r>
    </w:p>
    <w:p>
      <w:r>
        <w:t xml:space="preserve">   The wolf is an animal that hides in the woods during hunting.</w:t>
      </w:r>
    </w:p>
    <w:p>
      <w:r>
        <w:t>5. Les chasseurs ont besoin d'un grand courage et de l'expérience pour réussir.</w:t>
      </w:r>
    </w:p>
    <w:p>
      <w:r>
        <w:t xml:space="preserve">   Hunters need great courage and experience to succeed. </w:t>
      </w:r>
    </w:p>
    <w:p>
      <w:r>
        <w:t>6. Le chef de la famille a participé à la chasse à la biche.</w:t>
      </w:r>
    </w:p>
    <w:p>
      <w:r>
        <w:t xml:space="preserve">    The head of the family participated in the hunt for deer. </w:t>
      </w:r>
    </w:p>
    <w:p>
      <w:r>
        <w:t xml:space="preserve">7. La chasse est une activité qui peut être très stressante, mais aussi enrichissante. </w:t>
      </w:r>
    </w:p>
    <w:p>
      <w:r>
        <w:t xml:space="preserve">    Hunting can be very stressful, but also enriching.  </w:t>
      </w:r>
    </w:p>
    <w:p>
      <w:r>
        <w:t xml:space="preserve">8. Les chasseurs doivent respecter les règles de la nature et de l'environnement. </w:t>
      </w:r>
    </w:p>
    <w:p>
      <w:r>
        <w:t xml:space="preserve">   Hunters must respect the rules of nature and the environment. </w:t>
      </w:r>
    </w:p>
    <w:p>
      <w:r>
        <w:t xml:space="preserve">9. Il y a un marché local pour vendre les produits de la chasse, comme le gibier. </w:t>
      </w:r>
    </w:p>
    <w:p>
      <w:r>
        <w:t xml:space="preserve">    There is a local market for selling game products, like wild game.  </w:t>
      </w:r>
    </w:p>
    <w:p>
      <w:r>
        <w:t>10. La chasse est une tradition qui remonte à des siècles et qui a traversé les époques.</w:t>
      </w:r>
    </w:p>
    <w:p>
      <w:r>
        <w:t xml:space="preserve">   Hunting is a tradition that dates back centuries and has endured through the ages.</w:t>
      </w:r>
    </w:p>
    <w:p/>
    <w:p>
      <w:r>
        <w:rPr>
          <w:b/>
        </w:rPr>
        <w:t>Word: Grand | Meaning: Large, great</w:t>
      </w:r>
    </w:p>
    <w:p/>
    <w:p>
      <w:r>
        <w:t xml:space="preserve">1. Le grand café est un lieu convivial et chaleureux. </w:t>
      </w:r>
    </w:p>
    <w:p>
      <w:r>
        <w:t xml:space="preserve">   The big cafe is a friendly and warm place.</w:t>
      </w:r>
    </w:p>
    <w:p>
      <w:r>
        <w:t xml:space="preserve">2. Il a un grand sourire qui illumine tout son visage. </w:t>
      </w:r>
    </w:p>
    <w:p>
      <w:r>
        <w:t xml:space="preserve">   He has a big smile that lights up his whole face.</w:t>
      </w:r>
    </w:p>
    <w:p>
      <w:r>
        <w:t xml:space="preserve">3. La maison était grande et élégante, avec une belle cour. </w:t>
      </w:r>
    </w:p>
    <w:p>
      <w:r>
        <w:t xml:space="preserve">   The house was large and elegant, with a beautiful courtyard.</w:t>
      </w:r>
    </w:p>
    <w:p>
      <w:r>
        <w:t xml:space="preserve">4.  Le train est grand, il peut transporter beaucoup de passagers. </w:t>
      </w:r>
    </w:p>
    <w:p>
      <w:r>
        <w:t xml:space="preserve">   The train is big; it can transport many passengers. </w:t>
      </w:r>
    </w:p>
    <w:p>
      <w:r>
        <w:t>5. Les enfants ont adoré le grand parc et la grande aire de jeux.</w:t>
      </w:r>
    </w:p>
    <w:p>
      <w:r>
        <w:t xml:space="preserve">   The children loved the big park and the large playground.</w:t>
      </w:r>
    </w:p>
    <w:p>
      <w:r>
        <w:t xml:space="preserve">6. Elle a écrit un long essai sur la grandeur de l'univers. </w:t>
      </w:r>
    </w:p>
    <w:p>
      <w:r>
        <w:t xml:space="preserve">   She wrote a long essay on the grandeur of the universe.</w:t>
      </w:r>
    </w:p>
    <w:p>
      <w:r>
        <w:t xml:space="preserve">7.  Mes parents ont construit une grande maison pour nous. </w:t>
      </w:r>
    </w:p>
    <w:p>
      <w:r>
        <w:t xml:space="preserve">   My parents built a big house for us.</w:t>
      </w:r>
    </w:p>
    <w:p>
      <w:r>
        <w:t>8.  La montagne était grande et majestueuse, avec des sommets imposants.</w:t>
      </w:r>
    </w:p>
    <w:p>
      <w:r>
        <w:t xml:space="preserve">  The mountain was large and majestic, with imposing peaks.</w:t>
      </w:r>
    </w:p>
    <w:p>
      <w:r>
        <w:t xml:space="preserve">9. Il a fait un grand effort pour atteindre ses objectifs. </w:t>
      </w:r>
    </w:p>
    <w:p>
      <w:r>
        <w:t xml:space="preserve">   He made a great effort to achieve his goals. </w:t>
      </w:r>
    </w:p>
    <w:p>
      <w:r>
        <w:t>10.  Elle s'est sentie grande et puissante après avoir reçu le diplôme.</w:t>
      </w:r>
    </w:p>
    <w:p>
      <w:r>
        <w:t xml:space="preserve">   She felt big and powerful after receiving the diploma.</w:t>
      </w:r>
    </w:p>
    <w:p/>
    <w:p>
      <w:r>
        <w:t>Fauteuil: &lt;Chair&gt;</w:t>
      </w:r>
    </w:p>
    <w:p/>
    <w:p>
      <w:r>
        <w:t>1. J'ai besoin d'un fauteuil confortable pour me relaxer après une longue journée.</w:t>
      </w:r>
    </w:p>
    <w:p>
      <w:r>
        <w:t xml:space="preserve">    I need a comfortable armchair to relax after a long day.</w:t>
      </w:r>
    </w:p>
    <w:p>
      <w:r>
        <w:t>2. La salle de lecture dispose d’une dizaine de fauteuils pour les visiteurs.</w:t>
      </w:r>
    </w:p>
    <w:p>
      <w:r>
        <w:t xml:space="preserve">    The reading room has ten armchairs for visitors. </w:t>
      </w:r>
    </w:p>
    <w:p>
      <w:r>
        <w:t xml:space="preserve">3. Le fauteuil du salon est recouvert d'un velours rouge vif. </w:t>
      </w:r>
    </w:p>
    <w:p>
      <w:r>
        <w:t xml:space="preserve">   The living room chair is covered in bright red velvet.</w:t>
      </w:r>
    </w:p>
    <w:p>
      <w:r>
        <w:t>4. Tu peux me demander un fauteuil à la bibliothèque si tu le souhaites.</w:t>
      </w:r>
    </w:p>
    <w:p>
      <w:r>
        <w:t xml:space="preserve">    You can ask for a chair at the library if you wish.</w:t>
      </w:r>
    </w:p>
    <w:p>
      <w:r>
        <w:t xml:space="preserve">5. On s’asseyait sur des fauteuils en bois dans la cour de l'hôtel. </w:t>
      </w:r>
    </w:p>
    <w:p>
      <w:r>
        <w:t xml:space="preserve">   We sat on wooden chairs in the courtyard of the hotel.</w:t>
      </w:r>
    </w:p>
    <w:p>
      <w:r>
        <w:t xml:space="preserve">6. Elle est assise sur un fauteuil à roulettes dans sa chambre. </w:t>
      </w:r>
    </w:p>
    <w:p>
      <w:r>
        <w:t xml:space="preserve">    She is sitting on a rocking chair in her bedroom. </w:t>
      </w:r>
    </w:p>
    <w:p>
      <w:r>
        <w:t xml:space="preserve">7. Le fauteuil était vieux et couvert de poussière. </w:t>
      </w:r>
    </w:p>
    <w:p>
      <w:r>
        <w:t xml:space="preserve">  The armchair was old and covered in dust. </w:t>
      </w:r>
    </w:p>
    <w:p>
      <w:r>
        <w:t xml:space="preserve">8. Les fauteuils étaient trop petits pour moi, je dois en trouver un plus grand. </w:t>
      </w:r>
    </w:p>
    <w:p>
      <w:r>
        <w:t xml:space="preserve">   The chairs were too small for me, I need to find a bigger one. </w:t>
      </w:r>
    </w:p>
    <w:p>
      <w:r>
        <w:t xml:space="preserve">9. Le fauteuil était décoré d'un motif floral dans les couleurs de l’automne. </w:t>
      </w:r>
    </w:p>
    <w:p>
      <w:r>
        <w:t xml:space="preserve">   The armchair was decorated with a floral pattern in autumn colors. </w:t>
      </w:r>
    </w:p>
    <w:p>
      <w:r>
        <w:t>10.  Je ne peux pas attendre sur le fauteuil, j’ai besoin de partir immédiatement.</w:t>
      </w:r>
    </w:p>
    <w:p>
      <w:r>
        <w:t xml:space="preserve">    I can’t wait on the armchair, I need to leave immediately.</w:t>
      </w:r>
    </w:p>
    <w:p/>
    <w:p>
      <w:r>
        <w:t>Chat: cat</w:t>
      </w:r>
    </w:p>
    <w:p/>
    <w:p>
      <w:r>
        <w:t xml:space="preserve">1. J'ai un chat nommé Garfield. </w:t>
      </w:r>
    </w:p>
    <w:p>
      <w:r>
        <w:t xml:space="preserve">    I have a cat named Garfield.</w:t>
      </w:r>
    </w:p>
    <w:p>
      <w:r>
        <w:t xml:space="preserve">2. Le chat est très calme. </w:t>
      </w:r>
    </w:p>
    <w:p>
      <w:r>
        <w:t xml:space="preserve">    The cat is very calm.</w:t>
      </w:r>
    </w:p>
    <w:p>
      <w:r>
        <w:t>3.  Les chats aiment dormir la journée.</w:t>
      </w:r>
    </w:p>
    <w:p>
      <w:r>
        <w:t xml:space="preserve">    Cats like to sleep all day long.</w:t>
      </w:r>
    </w:p>
    <w:p>
      <w:r>
        <w:t>4.  Le chat miaule lorsqu'il veut quelque chose.</w:t>
      </w:r>
    </w:p>
    <w:p>
      <w:r>
        <w:t xml:space="preserve">    The cat meows when it wants something.</w:t>
      </w:r>
    </w:p>
    <w:p>
      <w:r>
        <w:t xml:space="preserve">5. Tu peux voir le chat dans la pièce. </w:t>
      </w:r>
    </w:p>
    <w:p>
      <w:r>
        <w:t xml:space="preserve">   You can see the cat in the room.</w:t>
      </w:r>
    </w:p>
    <w:p>
      <w:r>
        <w:t>6. Le chat a mangé ses croquettes.</w:t>
      </w:r>
    </w:p>
    <w:p>
      <w:r>
        <w:t xml:space="preserve">   The cat ate its kibble.</w:t>
      </w:r>
    </w:p>
    <w:p>
      <w:r>
        <w:t xml:space="preserve">7.  J'aime beaucoup les chats. </w:t>
      </w:r>
    </w:p>
    <w:p>
      <w:r>
        <w:t xml:space="preserve">    I love cats very much.</w:t>
      </w:r>
    </w:p>
    <w:p>
      <w:r>
        <w:t xml:space="preserve">8.  Les chats sont des animaux indépendants. </w:t>
      </w:r>
    </w:p>
    <w:p>
      <w:r>
        <w:t xml:space="preserve">    Cats are independent animals.</w:t>
      </w:r>
    </w:p>
    <w:p>
      <w:r>
        <w:t xml:space="preserve">9. Il y a beaucoup de chats dans la rue. </w:t>
      </w:r>
    </w:p>
    <w:p>
      <w:r>
        <w:t xml:space="preserve">    There are many cats in the street.</w:t>
      </w:r>
    </w:p>
    <w:p>
      <w:r>
        <w:t xml:space="preserve">10. Le chat est un animal magnifique. </w:t>
      </w:r>
    </w:p>
    <w:p>
      <w:r>
        <w:t xml:space="preserve">     The cat is a beautiful animal.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Il est prêt à jouer au jeu d'échecs.</w:t>
      </w:r>
    </w:p>
    <w:p>
      <w:r>
        <w:t xml:space="preserve">   He is ready to play chess.</w:t>
      </w:r>
    </w:p>
    <w:p>
      <w:r>
        <w:t xml:space="preserve">3. Le jeu est important pour les enfants. </w:t>
      </w:r>
    </w:p>
    <w:p>
      <w:r>
        <w:t xml:space="preserve">   Playing is important for children.</w:t>
      </w:r>
    </w:p>
    <w:p>
      <w:r>
        <w:t>4.  J'ai joué un jeu de rôle fantastique avec mes amis.</w:t>
      </w:r>
    </w:p>
    <w:p>
      <w:r>
        <w:t xml:space="preserve">    I played a fantastic role-playing game with my friends.</w:t>
      </w:r>
    </w:p>
    <w:p>
      <w:r>
        <w:t>5. Je joue à la musique chaque jour.</w:t>
      </w:r>
    </w:p>
    <w:p>
      <w:r>
        <w:t xml:space="preserve">    I play music every day. </w:t>
      </w:r>
    </w:p>
    <w:p>
      <w:r>
        <w:t xml:space="preserve">6. Le jeu d'évasion était très amusant. </w:t>
      </w:r>
    </w:p>
    <w:p>
      <w:r>
        <w:t xml:space="preserve">   The escape game was very fun. </w:t>
      </w:r>
    </w:p>
    <w:p>
      <w:r>
        <w:t>7.  Il est temps de jouer à un petit jeu avant de manger.</w:t>
      </w:r>
    </w:p>
    <w:p>
      <w:r>
        <w:t xml:space="preserve">   It’s time to play a little game before eating.</w:t>
      </w:r>
    </w:p>
    <w:p>
      <w:r>
        <w:t xml:space="preserve">8.  La musique et les jeux sont des moyens de se divertir. </w:t>
      </w:r>
    </w:p>
    <w:p>
      <w:r>
        <w:t xml:space="preserve">    Music and games are ways to have fun.</w:t>
      </w:r>
    </w:p>
    <w:p>
      <w:r>
        <w:t xml:space="preserve">9. J'ai joué un jeu de société avec ma famille. </w:t>
      </w:r>
    </w:p>
    <w:p>
      <w:r>
        <w:t xml:space="preserve">    I played a board game with my family.</w:t>
      </w:r>
    </w:p>
    <w:p>
      <w:r>
        <w:t xml:space="preserve">10. Le Jeu est une activité amusante pour les enfants.  </w:t>
      </w:r>
    </w:p>
    <w:p>
      <w:r>
        <w:t xml:space="preserve">   Playing is a fun activity for children.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Il y a une grande table dans la salle à manger.</w:t>
      </w:r>
    </w:p>
    <w:p>
      <w:r>
        <w:t xml:space="preserve">   There's a big table in the dining room.</w:t>
      </w:r>
    </w:p>
    <w:p>
      <w:r>
        <w:t>4. La table est en bois et elle est lourde.</w:t>
      </w:r>
    </w:p>
    <w:p>
      <w:r>
        <w:t xml:space="preserve">   The table is made of wood and it's heavy.</w:t>
      </w:r>
    </w:p>
    <w:p>
      <w:r>
        <w:t>5.  Les enfants jouent autour de la table.</w:t>
      </w:r>
    </w:p>
    <w:p>
      <w:r>
        <w:t xml:space="preserve">   The children play around the table. </w:t>
      </w:r>
    </w:p>
    <w:p>
      <w:r>
        <w:t xml:space="preserve">6.  Elle utilise la table pour écrire des lettres. </w:t>
      </w:r>
    </w:p>
    <w:p>
      <w:r>
        <w:t xml:space="preserve">   She uses the table to write letters. </w:t>
      </w:r>
    </w:p>
    <w:p>
      <w:r>
        <w:t>7. La table est décorée avec des fleurs.</w:t>
      </w:r>
    </w:p>
    <w:p>
      <w:r>
        <w:t xml:space="preserve">   The table is decorated with flowers.</w:t>
      </w:r>
    </w:p>
    <w:p>
      <w:r>
        <w:t>8. Le serveur vient déposer la table à l'intérieur.</w:t>
      </w:r>
    </w:p>
    <w:p>
      <w:r>
        <w:t xml:space="preserve">   The waiter comes to put the table inside.  </w:t>
      </w:r>
    </w:p>
    <w:p>
      <w:r>
        <w:t>9. Nous avons mangé à la table.</w:t>
      </w:r>
    </w:p>
    <w:p>
      <w:r>
        <w:t xml:space="preserve">   We ate at the table.</w:t>
      </w:r>
    </w:p>
    <w:p>
      <w:r>
        <w:t xml:space="preserve">10. La table est dans le salon. </w:t>
      </w:r>
    </w:p>
    <w:p>
      <w:r>
        <w:t xml:space="preserve">    The table is in the living room.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</w:t>
      </w:r>
    </w:p>
    <w:p>
      <w:r>
        <w:t xml:space="preserve">   I am going to live in Paris soon.</w:t>
      </w:r>
    </w:p>
    <w:p>
      <w:r>
        <w:t xml:space="preserve">2. Il vit dans un appartement au centre ville. </w:t>
      </w:r>
    </w:p>
    <w:p>
      <w:r>
        <w:t xml:space="preserve">   He lives in an apartment downtown.</w:t>
      </w:r>
    </w:p>
    <w:p>
      <w:r>
        <w:t xml:space="preserve">3. Elle veut vivre une vie plus simple. </w:t>
      </w:r>
    </w:p>
    <w:p>
      <w:r>
        <w:t xml:space="preserve">   She wants to live a simpler life.</w:t>
      </w:r>
    </w:p>
    <w:p>
      <w:r>
        <w:t>4.  Mes parents me disent de vivre pleinement ma vie.</w:t>
      </w:r>
    </w:p>
    <w:p>
      <w:r>
        <w:t xml:space="preserve">    My parents tell me to live my life fully.</w:t>
      </w:r>
    </w:p>
    <w:p>
      <w:r>
        <w:t>5. Ils ont décidé de vivre ensemble à l'étranger.</w:t>
      </w:r>
    </w:p>
    <w:p>
      <w:r>
        <w:t xml:space="preserve">    They decided to live together abroad.</w:t>
      </w:r>
    </w:p>
    <w:p>
      <w:r>
        <w:t xml:space="preserve">6. Vivre au rythme des gens est une forme de délectation. </w:t>
      </w:r>
    </w:p>
    <w:p>
      <w:r>
        <w:t xml:space="preserve">   Living in tune with people is a form of enjoyment.</w:t>
      </w:r>
    </w:p>
    <w:p>
      <w:r>
        <w:t xml:space="preserve">7. J'ai appris à vivre avec les changements d'humeur de mes amis. </w:t>
      </w:r>
    </w:p>
    <w:p>
      <w:r>
        <w:t xml:space="preserve">   I have learned how to live with the moods of my friends.</w:t>
      </w:r>
    </w:p>
    <w:p>
      <w:r>
        <w:t xml:space="preserve">8. L'objectif était de vivre plus longtemps et plus sereinement. </w:t>
      </w:r>
    </w:p>
    <w:p>
      <w:r>
        <w:t xml:space="preserve">    The goal was to live longer and more serenely. </w:t>
      </w:r>
    </w:p>
    <w:p>
      <w:r>
        <w:t xml:space="preserve">9. Il a toujours vécu dans la même ville depuis l'enfance. </w:t>
      </w:r>
    </w:p>
    <w:p>
      <w:r>
        <w:t xml:space="preserve">    He has always lived in the same city since childhood.</w:t>
      </w:r>
    </w:p>
    <w:p>
      <w:r>
        <w:t>10. La culture française est importante pour moi, je veux vivre cette expérience.</w:t>
      </w:r>
    </w:p>
    <w:p>
      <w:r>
        <w:t xml:space="preserve">    French culture is important to me, I want to experience this.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un temps magnifique.  </w:t>
      </w:r>
    </w:p>
    <w:p>
      <w:r>
        <w:t xml:space="preserve">    The sun is shining today, it's a beautiful day.</w:t>
      </w:r>
    </w:p>
    <w:p>
      <w:r>
        <w:t xml:space="preserve">2. Je vais aller au sol pour faire une promenade. </w:t>
      </w:r>
    </w:p>
    <w:p>
      <w:r>
        <w:t xml:space="preserve">    I'm going to go outside for a walk.</w:t>
      </w:r>
    </w:p>
    <w:p>
      <w:r>
        <w:t xml:space="preserve">3. La terre est un sol riche en nutriments. </w:t>
      </w:r>
    </w:p>
    <w:p>
      <w:r>
        <w:t xml:space="preserve">    The earth has fertile soil.</w:t>
      </w:r>
    </w:p>
    <w:p>
      <w:r>
        <w:t xml:space="preserve">4. Les plantes poussent bien sur ce sol argileux.  </w:t>
      </w:r>
    </w:p>
    <w:p>
      <w:r>
        <w:t xml:space="preserve">    The plants are growing well in this clayey soil.</w:t>
      </w:r>
    </w:p>
    <w:p>
      <w:r>
        <w:t>5. Le sol contient des minéraux essentiels pour la croissance des arbres.</w:t>
      </w:r>
    </w:p>
    <w:p>
      <w:r>
        <w:t xml:space="preserve">    The soil contains minerals essential for the growth of trees. </w:t>
      </w:r>
    </w:p>
    <w:p>
      <w:r>
        <w:t>6. Elle a besoin de beaucoup de sol pour planter ses fleurs.</w:t>
      </w:r>
    </w:p>
    <w:p>
      <w:r>
        <w:t xml:space="preserve">    She needs a lot of soil to plant her flowers. </w:t>
      </w:r>
    </w:p>
    <w:p>
      <w:r>
        <w:t>7. La construction de l'immeuble s'effectue sur un sol argileux.</w:t>
      </w:r>
    </w:p>
    <w:p>
      <w:r>
        <w:t xml:space="preserve">    The construction of the building is taking place on clay soil.  </w:t>
      </w:r>
    </w:p>
    <w:p>
      <w:r>
        <w:t>8. Le jardin est très beau, il a beaucoup de sol pour les légumes.</w:t>
      </w:r>
    </w:p>
    <w:p>
      <w:r>
        <w:t xml:space="preserve">    The garden is very beautiful; it has a lot of ground for vegetables. </w:t>
      </w:r>
    </w:p>
    <w:p>
      <w:r>
        <w:t xml:space="preserve">9. J'ai besoin d’un peu de sol pour me faire une petite maison. </w:t>
      </w:r>
    </w:p>
    <w:p>
      <w:r>
        <w:t xml:space="preserve">   I need some soil to build myself a small house.  </w:t>
      </w:r>
    </w:p>
    <w:p>
      <w:r>
        <w:t xml:space="preserve">10. Le sol est un élément important de la vie sur Terre. </w:t>
      </w:r>
    </w:p>
    <w:p>
      <w:r>
        <w:t xml:space="preserve">    Soil is an important element of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