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I have an appointment today.</w:t>
      </w:r>
    </w:p>
    <w:p>
      <w:r>
        <w:t xml:space="preserve">2. La semaine commence le jour de la fête nationale. </w:t>
      </w:r>
    </w:p>
    <w:p>
      <w:r>
        <w:t xml:space="preserve">   The week starts on National holiday.</w:t>
      </w:r>
    </w:p>
    <w:p>
      <w:r>
        <w:t xml:space="preserve">3. J’aime les journées d’été en ville. </w:t>
      </w:r>
    </w:p>
    <w:p>
      <w:r>
        <w:t xml:space="preserve">   I love summer days in the city.</w:t>
      </w:r>
    </w:p>
    <w:p>
      <w:r>
        <w:t xml:space="preserve">4. Le jour est clair et sec. </w:t>
      </w:r>
    </w:p>
    <w:p>
      <w:r>
        <w:t xml:space="preserve">   The day is clear and dry.</w:t>
      </w:r>
    </w:p>
    <w:p>
      <w:r>
        <w:t>5. Je suis fatigué après une longue journée de travail.</w:t>
      </w:r>
    </w:p>
    <w:p>
      <w:r>
        <w:t xml:space="preserve">   I am tired after a long day at work. </w:t>
      </w:r>
    </w:p>
    <w:p>
      <w:r>
        <w:t>6.  Il y aura des journées de sport en octobre.</w:t>
      </w:r>
    </w:p>
    <w:p>
      <w:r>
        <w:t xml:space="preserve">    There will be sports days in October.</w:t>
      </w:r>
    </w:p>
    <w:p>
      <w:r>
        <w:t xml:space="preserve">7. Le jour est toujours le même, mais les heures changent. </w:t>
      </w:r>
    </w:p>
    <w:p>
      <w:r>
        <w:t xml:space="preserve">   The day is always the same, but the hours change. </w:t>
      </w:r>
    </w:p>
    <w:p>
      <w:r>
        <w:t xml:space="preserve">8. J’ai passé une journée agréable au parc. </w:t>
      </w:r>
    </w:p>
    <w:p>
      <w:r>
        <w:t xml:space="preserve">   I had a pleasant day at the park.</w:t>
      </w:r>
    </w:p>
    <w:p>
      <w:r>
        <w:t>9. Nous avons planifié notre voyage pour la prochaine journée.</w:t>
      </w:r>
    </w:p>
    <w:p>
      <w:r>
        <w:t xml:space="preserve">    We have planned our trip for the next day.</w:t>
      </w:r>
    </w:p>
    <w:p>
      <w:r>
        <w:t>10.  Il est important de s'épanouir et de profiter des moments du jour présent.</w:t>
      </w:r>
    </w:p>
    <w:p>
      <w:r>
        <w:t xml:space="preserve">     It’s important to flourish and enjoy the present moment.</w:t>
      </w:r>
    </w:p>
    <w:p/>
    <w:p>
      <w:r>
        <w:rPr>
          <w:b/>
        </w:rPr>
        <w:t>Word: Femme | Meaning: Woman</w:t>
      </w:r>
    </w:p>
    <w:p/>
    <w:p>
      <w:r>
        <w:t>1. La femme est très jolie.</w:t>
      </w:r>
    </w:p>
    <w:p>
      <w:r>
        <w:t xml:space="preserve">    The woman is very beautiful.</w:t>
      </w:r>
    </w:p>
    <w:p>
      <w:r>
        <w:t xml:space="preserve">2. Le chef d'entreprise était une femme brillante. </w:t>
      </w:r>
    </w:p>
    <w:p>
      <w:r>
        <w:t xml:space="preserve">    The business leader was a brilliant woman.</w:t>
      </w:r>
    </w:p>
    <w:p>
      <w:r>
        <w:t xml:space="preserve">3. Elle travaille comme femme médecin dans un hôpital. </w:t>
      </w:r>
    </w:p>
    <w:p>
      <w:r>
        <w:t xml:space="preserve">    She works as a female doctor in a hospital. </w:t>
      </w:r>
    </w:p>
    <w:p>
      <w:r>
        <w:t>4. Je respecte les femmes et j'apprécie leur courage.</w:t>
      </w:r>
    </w:p>
    <w:p>
      <w:r>
        <w:t xml:space="preserve">   I respect women and admire their bravery.</w:t>
      </w:r>
    </w:p>
    <w:p>
      <w:r>
        <w:t xml:space="preserve">5. Il est important de soutenir les femmes dans leurs ambitions. </w:t>
      </w:r>
    </w:p>
    <w:p>
      <w:r>
        <w:t xml:space="preserve">   It is important to support women in their ambitions.</w:t>
      </w:r>
    </w:p>
    <w:p>
      <w:r>
        <w:t>6. La femme du peintre était d’une beauté rare.</w:t>
      </w:r>
    </w:p>
    <w:p>
      <w:r>
        <w:t xml:space="preserve">    The woman of the painter was a rare beauty.</w:t>
      </w:r>
    </w:p>
    <w:p>
      <w:r>
        <w:t xml:space="preserve">7. On ne peut pas négliger le rôle des femmes dans la société. </w:t>
      </w:r>
    </w:p>
    <w:p>
      <w:r>
        <w:t xml:space="preserve">    We cannot neglect the role of women in society.</w:t>
      </w:r>
    </w:p>
    <w:p>
      <w:r>
        <w:t>8. Elle est tombée amoureuse d'un homme qui était un grand artiste.</w:t>
      </w:r>
    </w:p>
    <w:p>
      <w:r>
        <w:t xml:space="preserve">    She fell in love with a man who was a great artist. </w:t>
      </w:r>
    </w:p>
    <w:p>
      <w:r>
        <w:t xml:space="preserve">9. Les femmes ont toujours eu un rôle important dans l'histoire de la France. </w:t>
      </w:r>
    </w:p>
    <w:p>
      <w:r>
        <w:t xml:space="preserve">   Women have always had an important role in the history of France.</w:t>
      </w:r>
    </w:p>
    <w:p>
      <w:r>
        <w:t xml:space="preserve">10. La femme est une force vitale pour notre société. </w:t>
      </w:r>
    </w:p>
    <w:p>
      <w:r>
        <w:t xml:space="preserve">    The woman is a vital force for our society.</w:t>
      </w:r>
    </w:p>
    <w:p/>
    <w:p>
      <w:r>
        <w:rPr>
          <w:b/>
        </w:rPr>
        <w:t>Word: Haut | Meaning: High</w:t>
      </w:r>
    </w:p>
    <w:p/>
    <w:p>
      <w:r>
        <w:t>1. Le drapeau est haut sur le mur.</w:t>
      </w:r>
    </w:p>
    <w:p>
      <w:r>
        <w:t xml:space="preserve">  The flag is high on the wall.</w:t>
      </w:r>
    </w:p>
    <w:p>
      <w:r>
        <w:t>2. La table est haute pour moi.</w:t>
      </w:r>
    </w:p>
    <w:p>
      <w:r>
        <w:t xml:space="preserve">  The table is tall for me.</w:t>
      </w:r>
    </w:p>
    <w:p>
      <w:r>
        <w:t xml:space="preserve">3. Les enfants montent haut dans les arbres. </w:t>
      </w:r>
    </w:p>
    <w:p>
      <w:r>
        <w:t xml:space="preserve">  Children climb up high in the trees.</w:t>
      </w:r>
    </w:p>
    <w:p>
      <w:r>
        <w:t>4. J'ai une voiture haut de gamme.</w:t>
      </w:r>
    </w:p>
    <w:p>
      <w:r>
        <w:t xml:space="preserve">  I have a high-end car.</w:t>
      </w:r>
    </w:p>
    <w:p>
      <w:r>
        <w:t>5. Son visage était haut et fier.</w:t>
      </w:r>
    </w:p>
    <w:p>
      <w:r>
        <w:t xml:space="preserve">  His face was high and proud.</w:t>
      </w:r>
    </w:p>
    <w:p>
      <w:r>
        <w:t xml:space="preserve">6. Nous sommes allés au sommet de la montagne. </w:t>
      </w:r>
    </w:p>
    <w:p>
      <w:r>
        <w:t xml:space="preserve">  We went to the top of the mountain.</w:t>
      </w:r>
    </w:p>
    <w:p>
      <w:r>
        <w:t>7. Le ciel est très haut aujourd'hui.</w:t>
      </w:r>
    </w:p>
    <w:p>
      <w:r>
        <w:t xml:space="preserve">   The sky is very high today.</w:t>
      </w:r>
    </w:p>
    <w:p>
      <w:r>
        <w:t>8. Vous devez vous mettre à l'aise et monter haut dans le bateau.</w:t>
      </w:r>
    </w:p>
    <w:p>
      <w:r>
        <w:t xml:space="preserve">   You must get comfortable and climb up high in the boat.</w:t>
      </w:r>
    </w:p>
    <w:p>
      <w:r>
        <w:t xml:space="preserve">9. La femme a un chapeau haut de couleur rouge. </w:t>
      </w:r>
    </w:p>
    <w:p>
      <w:r>
        <w:t xml:space="preserve">   The woman has a hat high-coloured red.</w:t>
      </w:r>
    </w:p>
    <w:p>
      <w:r>
        <w:t xml:space="preserve">10. Le chien a fait son petit saut et est maintenant haut sur la table.  </w:t>
      </w:r>
    </w:p>
    <w:p>
      <w:r>
        <w:t xml:space="preserve">   The dog made his little jump and is now high on the table.</w:t>
      </w:r>
    </w:p>
    <w:p/>
    <w:p>
      <w:r>
        <w:rPr>
          <w:b/>
        </w:rPr>
        <w:t>Word: Faut | Meaning: Must, have to</w:t>
      </w:r>
    </w:p>
    <w:p/>
    <w:p>
      <w:r>
        <w:t>1.  Il faut boire beaucoup d'eau pendant la journée.</w:t>
      </w:r>
    </w:p>
    <w:p>
      <w:r>
        <w:t xml:space="preserve">    2. You have to drink a lot of water during the day.</w:t>
      </w:r>
    </w:p>
    <w:p>
      <w:r>
        <w:t>2.  Faut prendre une pause pour se reposer.</w:t>
      </w:r>
    </w:p>
    <w:p>
      <w:r>
        <w:t xml:space="preserve">    3. You must take a break to rest. </w:t>
      </w:r>
    </w:p>
    <w:p>
      <w:r>
        <w:t xml:space="preserve">3.  On a besoin de plus d'informations. </w:t>
      </w:r>
    </w:p>
    <w:p>
      <w:r>
        <w:t xml:space="preserve">    4. We need more information.</w:t>
      </w:r>
    </w:p>
    <w:p>
      <w:r>
        <w:t>4.  Il faut aller à la boulangerie.</w:t>
      </w:r>
    </w:p>
    <w:p>
      <w:r>
        <w:t xml:space="preserve">    5. It is necessary to go to the bakery.</w:t>
      </w:r>
    </w:p>
    <w:p>
      <w:r>
        <w:t>5.   Tu as besoin de faire tes devoirs!</w:t>
      </w:r>
    </w:p>
    <w:p>
      <w:r>
        <w:t xml:space="preserve">    6. You need to do your homework!</w:t>
      </w:r>
    </w:p>
    <w:p>
      <w:r>
        <w:t xml:space="preserve">6.  Fait une liste des choses que tu dois faire. </w:t>
      </w:r>
    </w:p>
    <w:p>
      <w:r>
        <w:t xml:space="preserve">    7. Make a list of things you need to do. </w:t>
      </w:r>
    </w:p>
    <w:p>
      <w:r>
        <w:t xml:space="preserve">7.  La lumière est trop faible pour travailler. </w:t>
      </w:r>
    </w:p>
    <w:p>
      <w:r>
        <w:t xml:space="preserve">   8. The light is too dim to work. </w:t>
      </w:r>
    </w:p>
    <w:p>
      <w:r>
        <w:t xml:space="preserve">8.  Il faut être patient avec les autres. </w:t>
      </w:r>
    </w:p>
    <w:p>
      <w:r>
        <w:t xml:space="preserve">    9. You must be patient with others. </w:t>
      </w:r>
    </w:p>
    <w:p>
      <w:r>
        <w:t xml:space="preserve">9.  Tu dois appeler ton ami. </w:t>
      </w:r>
    </w:p>
    <w:p>
      <w:r>
        <w:t xml:space="preserve">    10. You must call your friend.</w:t>
      </w:r>
    </w:p>
    <w:p/>
    <w:p>
      <w:r>
        <w:rPr>
          <w:b/>
        </w:rPr>
        <w:t>Word: Vie | Meaning: Life</w:t>
      </w:r>
    </w:p>
    <w:p/>
    <w:p>
      <w:r>
        <w:t>1. Ma vie est très active.</w:t>
      </w:r>
    </w:p>
    <w:p>
      <w:r>
        <w:t xml:space="preserve">    My life is very active.</w:t>
      </w:r>
    </w:p>
    <w:p>
      <w:r>
        <w:t xml:space="preserve">2.  J'aime beaucoup la vie et tout ce qui est associé. </w:t>
      </w:r>
    </w:p>
    <w:p>
      <w:r>
        <w:t xml:space="preserve">    I love life and everything associated with it.</w:t>
      </w:r>
    </w:p>
    <w:p>
      <w:r>
        <w:t xml:space="preserve">3. L'âge de l'homme est une question complexe. </w:t>
      </w:r>
    </w:p>
    <w:p>
      <w:r>
        <w:t xml:space="preserve">   Human age is a complex matter.</w:t>
      </w:r>
    </w:p>
    <w:p>
      <w:r>
        <w:t>4. La vie n'est pas toujours facile, mais elle est magnifique.</w:t>
      </w:r>
    </w:p>
    <w:p>
      <w:r>
        <w:t xml:space="preserve">   Life isn't always easy, but it's beautiful.</w:t>
      </w:r>
    </w:p>
    <w:p>
      <w:r>
        <w:t xml:space="preserve">5.  Elle vit en France depuis cinq ans et adore la culture française. </w:t>
      </w:r>
    </w:p>
    <w:p>
      <w:r>
        <w:t xml:space="preserve">    She has lived in France for five years and loves French culture. </w:t>
      </w:r>
    </w:p>
    <w:p>
      <w:r>
        <w:t xml:space="preserve">6.  Les conditions de vie sont difficiles dans les pays décentralisés. </w:t>
      </w:r>
    </w:p>
    <w:p>
      <w:r>
        <w:t xml:space="preserve">   Living conditions are difficult in decentralized countries. </w:t>
      </w:r>
    </w:p>
    <w:p>
      <w:r>
        <w:t>7. La vie est un voyage à l'exploration, et il y a toujours quelque chose à découvrir.</w:t>
      </w:r>
    </w:p>
    <w:p>
      <w:r>
        <w:t xml:space="preserve">    Life is a journey of exploration, and there’s always something new to discover.</w:t>
      </w:r>
    </w:p>
    <w:p>
      <w:r>
        <w:t xml:space="preserve">8.  La santé est une condition essentielle pour vivre pleinement. </w:t>
      </w:r>
    </w:p>
    <w:p>
      <w:r>
        <w:t xml:space="preserve">   Health is an essential condition for living fully. </w:t>
      </w:r>
    </w:p>
    <w:p>
      <w:r>
        <w:t xml:space="preserve">9.  Il s'est posé la question de l'existence de vie extraterrestre. </w:t>
      </w:r>
    </w:p>
    <w:p>
      <w:r>
        <w:t xml:space="preserve">    He posed the question of alien life. </w:t>
      </w:r>
    </w:p>
    <w:p>
      <w:r>
        <w:t xml:space="preserve">10.  L'amour et la famille sont des aspects importants de la vie. </w:t>
      </w:r>
    </w:p>
    <w:p>
      <w:r>
        <w:t xml:space="preserve">    Love and family are important aspects of life.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 </w:t>
      </w:r>
    </w:p>
    <w:p>
      <w:r>
        <w:t xml:space="preserve">   I have a wonderful view of the sea.</w:t>
      </w:r>
    </w:p>
    <w:p>
      <w:r>
        <w:t xml:space="preserve">2. La vue de l'hôtel était imprenable.  </w:t>
      </w:r>
    </w:p>
    <w:p>
      <w:r>
        <w:t xml:space="preserve">   The hotel's view was unbeatable.</w:t>
      </w:r>
    </w:p>
    <w:p>
      <w:r>
        <w:t xml:space="preserve">3. Les enfants ont une vue claire de l'histoire. </w:t>
      </w:r>
    </w:p>
    <w:p>
      <w:r>
        <w:t xml:space="preserve">   Children have a clear view of history.</w:t>
      </w:r>
    </w:p>
    <w:p>
      <w:r>
        <w:t xml:space="preserve">4. Nous avons une vue différente sur la situation. </w:t>
      </w:r>
    </w:p>
    <w:p>
      <w:r>
        <w:t xml:space="preserve">   We have a different view on the situation.</w:t>
      </w:r>
    </w:p>
    <w:p>
      <w:r>
        <w:t xml:space="preserve">5. La vue de la ville était sublime.  </w:t>
      </w:r>
    </w:p>
    <w:p>
      <w:r>
        <w:t xml:space="preserve">   The view of the city was superb.</w:t>
      </w:r>
    </w:p>
    <w:p>
      <w:r>
        <w:t xml:space="preserve">6. J'apprécie les vues des montagnes depuis mon balcon. </w:t>
      </w:r>
    </w:p>
    <w:p>
      <w:r>
        <w:t xml:space="preserve">   I appreciate the views of the mountains from my balcony.</w:t>
      </w:r>
    </w:p>
    <w:p>
      <w:r>
        <w:t xml:space="preserve">7. Les touristes ont une vue imprenable sur la jungle.  </w:t>
      </w:r>
    </w:p>
    <w:p>
      <w:r>
        <w:t xml:space="preserve">   Tourists have an incredible view of the jungle.</w:t>
      </w:r>
    </w:p>
    <w:p>
      <w:r>
        <w:t xml:space="preserve">8. Elle a une vue très nette de l'espace.  </w:t>
      </w:r>
    </w:p>
    <w:p>
      <w:r>
        <w:t xml:space="preserve">   She has a very clear view of space.</w:t>
      </w:r>
    </w:p>
    <w:p>
      <w:r>
        <w:t xml:space="preserve">9. La vue de l'aéroport était déconcertante.  </w:t>
      </w:r>
    </w:p>
    <w:p>
      <w:r>
        <w:t xml:space="preserve">   The airport's view was astonishing.</w:t>
      </w:r>
    </w:p>
    <w:p>
      <w:r>
        <w:t xml:space="preserve">10. Nous avons une vue différente sur la solution. </w:t>
      </w:r>
    </w:p>
    <w:p>
      <w:r>
        <w:t xml:space="preserve">    We have a different view on the solution.</w:t>
      </w:r>
    </w:p>
    <w:p/>
    <w:p>
      <w:r>
        <w:t>Champ: &lt;Field&gt;</w:t>
      </w:r>
    </w:p>
    <w:p/>
    <w:p>
      <w:r>
        <w:t>1. Le champ est magnifique, avec des fleurs de toutes les couleurs.</w:t>
      </w:r>
    </w:p>
    <w:p>
      <w:r>
        <w:t xml:space="preserve">   The field is magnificent, with flowers of all colours.</w:t>
      </w:r>
    </w:p>
    <w:p>
      <w:r>
        <w:t>2. Ils ont joué un match sur le champ municipal.</w:t>
      </w:r>
    </w:p>
    <w:p>
      <w:r>
        <w:t xml:space="preserve">   They played a match on the town square.</w:t>
      </w:r>
    </w:p>
    <w:p>
      <w:r>
        <w:t xml:space="preserve">3.  Le champ d'écoles est situé à deux kilomètres de la ville. </w:t>
      </w:r>
    </w:p>
    <w:p>
      <w:r>
        <w:t xml:space="preserve">   The schoolyard is located two kilometers from the city.</w:t>
      </w:r>
    </w:p>
    <w:p>
      <w:r>
        <w:t>4. Les champs de blé sont plantés en automne.</w:t>
      </w:r>
    </w:p>
    <w:p>
      <w:r>
        <w:t xml:space="preserve">   Wheat fields are planted in autumn. </w:t>
      </w:r>
    </w:p>
    <w:p>
      <w:r>
        <w:t>5. La famille a passé une journée relaxante dans le champ.</w:t>
      </w:r>
    </w:p>
    <w:p>
      <w:r>
        <w:t xml:space="preserve">   The family spent a relaxing day in the field.</w:t>
      </w:r>
    </w:p>
    <w:p>
      <w:r>
        <w:t xml:space="preserve">6. J'ai besoin d'un peu d'espace pour me concentrer, j'aime me détendre sur le champ. </w:t>
      </w:r>
    </w:p>
    <w:p>
      <w:r>
        <w:t xml:space="preserve">   I need some space to concentrate, I like to relax on the field.</w:t>
      </w:r>
    </w:p>
    <w:p>
      <w:r>
        <w:t>7. La vigne était très belle et les champs environnants étaient fleuris.</w:t>
      </w:r>
    </w:p>
    <w:p>
      <w:r>
        <w:t xml:space="preserve">   The vine was very beautiful and the surrounding fields were flowering.</w:t>
      </w:r>
    </w:p>
    <w:p>
      <w:r>
        <w:t xml:space="preserve">8.  Le jardin de la maison est un champ vert avec des fleurs colorées. </w:t>
      </w:r>
    </w:p>
    <w:p>
      <w:r>
        <w:t xml:space="preserve">   The garden at home is a green field with colourful flowers.</w:t>
      </w:r>
    </w:p>
    <w:p>
      <w:r>
        <w:t>9.  Il faut s’occuper du champ et le préparer pour l'automne.</w:t>
      </w:r>
    </w:p>
    <w:p>
      <w:r>
        <w:t xml:space="preserve">    We need to look after the field and prepare it for autumn.</w:t>
      </w:r>
    </w:p>
    <w:p>
      <w:r>
        <w:t>10. Le joueur était capable de marquer un but, mais il a manqué de force dans le champ.</w:t>
      </w:r>
    </w:p>
    <w:p>
      <w:r>
        <w:t xml:space="preserve">   The player was able to score a goal, however he lacked strength in the field.</w:t>
      </w:r>
    </w:p>
    <w:p/>
    <w:p>
      <w:r>
        <w:rPr>
          <w:b/>
        </w:rPr>
        <w:t>Word: maison | Meaning: house</w:t>
      </w:r>
    </w:p>
    <w:p/>
    <w:p>
      <w:r>
        <w:t>1. J'habite dans une grande maison.</w:t>
      </w:r>
    </w:p>
    <w:p>
      <w:r>
        <w:t xml:space="preserve">   I live in a big house.</w:t>
      </w:r>
    </w:p>
    <w:p>
      <w:r>
        <w:t>2. La maison de mes parents est située en campagne.</w:t>
      </w:r>
    </w:p>
    <w:p>
      <w:r>
        <w:t xml:space="preserve">   My parents' house is located in the countryside.</w:t>
      </w:r>
    </w:p>
    <w:p>
      <w:r>
        <w:t>3. Nous avons la chance d’avoir une maison avec une belle vue.</w:t>
      </w:r>
    </w:p>
    <w:p>
      <w:r>
        <w:t xml:space="preserve">   We are fortunate to have a house with a beautiful view. </w:t>
      </w:r>
    </w:p>
    <w:p>
      <w:r>
        <w:t>4.  Il faut nettoyer et ranger la maison tous les jours.</w:t>
      </w:r>
    </w:p>
    <w:p>
      <w:r>
        <w:t xml:space="preserve">    You need to clean and tidy up the house every day.</w:t>
      </w:r>
    </w:p>
    <w:p>
      <w:r>
        <w:t>5. La famille s'est retrouvée dans la maison après le voyage.</w:t>
      </w:r>
    </w:p>
    <w:p>
      <w:r>
        <w:t xml:space="preserve">    The family reunited at home after the trip.</w:t>
      </w:r>
    </w:p>
    <w:p>
      <w:r>
        <w:t xml:space="preserve">6. Le jardin de la maison est assez grand. </w:t>
      </w:r>
    </w:p>
    <w:p>
      <w:r>
        <w:t xml:space="preserve">   The backyard of the house is quite big. </w:t>
      </w:r>
    </w:p>
    <w:p>
      <w:r>
        <w:t xml:space="preserve">7.  Je ne suis pas content que la maison soit endommagée. </w:t>
      </w:r>
    </w:p>
    <w:p>
      <w:r>
        <w:t xml:space="preserve">    I am not pleased that the house is damaged. </w:t>
      </w:r>
    </w:p>
    <w:p>
      <w:r>
        <w:t xml:space="preserve">8. J’ai hâte de visiter notre maison après les vacances. </w:t>
      </w:r>
    </w:p>
    <w:p>
      <w:r>
        <w:t xml:space="preserve">    I can't wait to visit our house after the holidays.</w:t>
      </w:r>
    </w:p>
    <w:p>
      <w:r>
        <w:t xml:space="preserve">9.  La maison est un endroit où l'on se sent en sécurité. </w:t>
      </w:r>
    </w:p>
    <w:p>
      <w:r>
        <w:t xml:space="preserve">   The house is a place where one feels safe. </w:t>
      </w:r>
    </w:p>
    <w:p>
      <w:r>
        <w:t xml:space="preserve">10.  Elle a une grande maison avec un jardin et une piscine. </w:t>
      </w:r>
    </w:p>
    <w:p>
      <w:r>
        <w:t xml:space="preserve">    She has a big house with a garden and a pool.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The sun shines throughout the day.</w:t>
      </w:r>
    </w:p>
    <w:p>
      <w:r>
        <w:t>2. J'adore passer du temps dehors lorsque le soleil est chaud.</w:t>
      </w:r>
    </w:p>
    <w:p>
      <w:r>
        <w:t xml:space="preserve">  I love spending time outside when the sun is warm. </w:t>
      </w:r>
    </w:p>
    <w:p>
      <w:r>
        <w:t xml:space="preserve">3. Le soleil couchant offre une magnifique vue. </w:t>
      </w:r>
    </w:p>
    <w:p>
      <w:r>
        <w:t xml:space="preserve">   The sunset offers a beautiful view.</w:t>
      </w:r>
    </w:p>
    <w:p>
      <w:r>
        <w:t>4. La population de la ville augmente chaque année en raison de la croissance démographique et de l'attractivité du climat favorable au soleil.</w:t>
      </w:r>
    </w:p>
    <w:p>
      <w:r>
        <w:t xml:space="preserve">  The population of the city increases every year due to demographic growth and the attractiveness of the favorable climate for the sun.</w:t>
      </w:r>
    </w:p>
    <w:p>
      <w:r>
        <w:t xml:space="preserve">5. Il y a beaucoup d’énergie solaire disponible pour nos besoins énergétiques. </w:t>
      </w:r>
    </w:p>
    <w:p>
      <w:r>
        <w:t xml:space="preserve">   There is a lot of solar energy available for our energy needs.</w:t>
      </w:r>
    </w:p>
    <w:p>
      <w:r>
        <w:t>6. Les rayons du soleil sont très importants pour la production de vitamine D dans notre corps.</w:t>
      </w:r>
    </w:p>
    <w:p>
      <w:r>
        <w:t xml:space="preserve">  The rays of the sun are very important for the production of vitamin D in our body.</w:t>
      </w:r>
    </w:p>
    <w:p>
      <w:r>
        <w:t xml:space="preserve">7. La journée est courte et le soleil ne brille pas aussi longtemps qu’il n’y a pas eu de nuages. </w:t>
      </w:r>
    </w:p>
    <w:p>
      <w:r>
        <w:t xml:space="preserve">   The day is short and the sun does not shine as long as there were no clouds.</w:t>
      </w:r>
    </w:p>
    <w:p>
      <w:r>
        <w:t xml:space="preserve">8. Il fait chaud, alors nous allons à la plage pour profiter du soleil. </w:t>
      </w:r>
    </w:p>
    <w:p>
      <w:r>
        <w:t xml:space="preserve">  It's hot, so we are going to the beach to enjoy the sun.</w:t>
      </w:r>
    </w:p>
    <w:p>
      <w:r>
        <w:t>9. Le soleil est une source de lumière et de chaleur.</w:t>
      </w:r>
    </w:p>
    <w:p>
      <w:r>
        <w:t xml:space="preserve">   The sun is a source of light and heat. </w:t>
      </w:r>
    </w:p>
    <w:p>
      <w:r>
        <w:t xml:space="preserve">10. Il y a des jours où le soleil ne brille pas, comme les jours d'hiver. </w:t>
      </w:r>
    </w:p>
    <w:p>
      <w:r>
        <w:t xml:space="preserve">  There are days when the sun doesn't shine, like winter days.</w:t>
      </w:r>
    </w:p>
    <w:p/>
    <w:p>
      <w:r>
        <w:rPr>
          <w:b/>
        </w:rPr>
        <w:t>Word: feu | Meaning: fire</w:t>
      </w:r>
    </w:p>
    <w:p/>
    <w:p>
      <w:r>
        <w:t>1. Le feu était si grand que nous ne pouvions pas l'atteindre avec un seau d'eau.</w:t>
      </w:r>
    </w:p>
    <w:p>
      <w:r>
        <w:t xml:space="preserve">   The fire was so big that we couldn't reach it with a bucket of water.</w:t>
      </w:r>
    </w:p>
    <w:p>
      <w:r>
        <w:t>2. Il y avait un feu de joie dans la salle car on annonçait une nouvelle bonne nouvelle.</w:t>
      </w:r>
    </w:p>
    <w:p>
      <w:r>
        <w:t xml:space="preserve">   There was a blaze of joy in the room because they were about to announce good news. </w:t>
      </w:r>
    </w:p>
    <w:p>
      <w:r>
        <w:t>3. La chaleur intense du feu nous a fait prendre conscience de l'urgence de l'situation.</w:t>
      </w:r>
    </w:p>
    <w:p>
      <w:r>
        <w:t xml:space="preserve">   The intense heat of the fire made us aware of the urgency of the situation.</w:t>
      </w:r>
    </w:p>
    <w:p>
      <w:r>
        <w:t>4. Les flammes qui s’élevait dans l’air étaient très belles à regarder, mais elles étaient aussi dangereuses.</w:t>
      </w:r>
    </w:p>
    <w:p>
      <w:r>
        <w:t xml:space="preserve">   The flames rising into the air were very beautiful to look at, but they were also dangerous. </w:t>
      </w:r>
    </w:p>
    <w:p>
      <w:r>
        <w:t>5. La forêt a été touchée par un feu d'herbe, il ne nous reste plus que des cendres et des morceaux de bois brûlés.</w:t>
      </w:r>
    </w:p>
    <w:p>
      <w:r>
        <w:t xml:space="preserve">   A bush fire had touched the forest and we are left with ashes and burnt wood pieces. </w:t>
      </w:r>
    </w:p>
    <w:p>
      <w:r>
        <w:t>6. Les pompiers ont maîtrisé le feu après une heure d’efforts et des recherches.</w:t>
      </w:r>
    </w:p>
    <w:p>
      <w:r>
        <w:t xml:space="preserve">    Firefighters managed to control the fire after an hour of work and investigation. </w:t>
      </w:r>
    </w:p>
    <w:p>
      <w:r>
        <w:t>7. Il est important de savoir comment éteindre un feu, car il peut se propager rapidement.</w:t>
      </w:r>
    </w:p>
    <w:p>
      <w:r>
        <w:t xml:space="preserve">   It is important to know how to put out a fire because it can spread quickly.</w:t>
      </w:r>
    </w:p>
    <w:p>
      <w:r>
        <w:t>8. La soirée fut marquée par une ambiance feutrées et chaleureuse grâce à la musique live.</w:t>
      </w:r>
    </w:p>
    <w:p>
      <w:r>
        <w:t xml:space="preserve">  The evening was marked by a cozy and warm atmosphere thanks to the live music.</w:t>
      </w:r>
    </w:p>
    <w:p>
      <w:r>
        <w:t xml:space="preserve">9. Le feu d'artifice était magnifique, il éclairait le ciel de mille feux et nous fit vibrer de joie. </w:t>
      </w:r>
    </w:p>
    <w:p>
      <w:r>
        <w:t xml:space="preserve">   The fireworks were beautiful; they lit up the sky with a thousand lights and made us vibrate with joy.  </w:t>
      </w:r>
    </w:p>
    <w:p>
      <w:r>
        <w:t>10. La pluie ne s’est pas arrêtée et il y avait un feu d'artifice à l'horizon, une fête dans les rues!</w:t>
      </w:r>
    </w:p>
    <w:p>
      <w:r>
        <w:t xml:space="preserve">    The rain didn’t stop, and there was fireworks show on the horizon; a party in the streets!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