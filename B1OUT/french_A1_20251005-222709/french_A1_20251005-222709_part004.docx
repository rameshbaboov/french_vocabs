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fleur est belle et colorée. </w:t>
      </w:r>
    </w:p>
    <w:p>
      <w:r>
        <w:t xml:space="preserve">    The flower is beautiful and colorful.</w:t>
      </w:r>
    </w:p>
    <w:p>
      <w:r>
        <w:t>2.  Je préfère les fleurs de printemps.</w:t>
      </w:r>
    </w:p>
    <w:p>
      <w:r>
        <w:t xml:space="preserve">    I prefer flowers of spring. </w:t>
      </w:r>
    </w:p>
    <w:p>
      <w:r>
        <w:t>3. L'arbre porte une fleur de rose.</w:t>
      </w:r>
    </w:p>
    <w:p>
      <w:r>
        <w:t xml:space="preserve">    The tree bears a rose flower. </w:t>
      </w:r>
    </w:p>
    <w:p>
      <w:r>
        <w:t>4. J’adore les fleurs d’orchidées, elles sont uniques.</w:t>
      </w:r>
    </w:p>
    <w:p>
      <w:r>
        <w:t xml:space="preserve">   I love orchids flowers, they are unique. </w:t>
      </w:r>
    </w:p>
    <w:p>
      <w:r>
        <w:t xml:space="preserve">5. Les pétales de la fleur ont une forme élégante. </w:t>
      </w:r>
    </w:p>
    <w:p>
      <w:r>
        <w:t xml:space="preserve">    The petals of the flower have an elegant form.</w:t>
      </w:r>
    </w:p>
    <w:p>
      <w:r>
        <w:t>6.  Un bouquet de fleurs est une belle décoration pour un événement spécial.</w:t>
      </w:r>
    </w:p>
    <w:p>
      <w:r>
        <w:t xml:space="preserve">    A bouquet of flowers is a beautiful decoration for a special event.</w:t>
      </w:r>
    </w:p>
    <w:p>
      <w:r>
        <w:t xml:space="preserve">7. J’ai reçu une fleur de rose de ma mère. </w:t>
      </w:r>
    </w:p>
    <w:p>
      <w:r>
        <w:t xml:space="preserve">     I received a rose flower from my mother. </w:t>
      </w:r>
    </w:p>
    <w:p>
      <w:r>
        <w:t xml:space="preserve">8.   La fleur du lys représente la noble France. </w:t>
      </w:r>
    </w:p>
    <w:p>
      <w:r>
        <w:t xml:space="preserve">   The flower of the lily represents the noble France.  </w:t>
      </w:r>
    </w:p>
    <w:p>
      <w:r>
        <w:t xml:space="preserve">9.  Un jardinier aime cultiver des fleurs dans son jardin. </w:t>
      </w:r>
    </w:p>
    <w:p>
      <w:r>
        <w:t xml:space="preserve">    A gardener likes to cultivate flowers in his garden.</w:t>
      </w:r>
    </w:p>
    <w:p>
      <w:r>
        <w:t xml:space="preserve">10. La fleur symbolise l’amour et la beauté.  </w:t>
      </w:r>
    </w:p>
    <w:p>
      <w:r>
        <w:t xml:space="preserve">    The flower symbolizes love and beauty.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well, thank you. </w:t>
      </w:r>
    </w:p>
    <w:p>
      <w:r>
        <w:t>2.  La météo est bien aujourd'hui.</w:t>
      </w:r>
    </w:p>
    <w:p>
      <w:r>
        <w:t xml:space="preserve">   The weather is good today. </w:t>
      </w:r>
    </w:p>
    <w:p>
      <w:r>
        <w:t>3.  Il fait beau, c'est bien !</w:t>
      </w:r>
    </w:p>
    <w:p>
      <w:r>
        <w:t xml:space="preserve">   It's nice out, it's good!</w:t>
      </w:r>
    </w:p>
    <w:p>
      <w:r>
        <w:t xml:space="preserve">4.  Tu es en forme ?  Bien sûr ! </w:t>
      </w:r>
    </w:p>
    <w:p>
      <w:r>
        <w:t xml:space="preserve">   Are you in good shape? Yes, of course! </w:t>
      </w:r>
    </w:p>
    <w:p>
      <w:r>
        <w:t xml:space="preserve">5.  Avez-vous une idée pour la soirée ? </w:t>
      </w:r>
    </w:p>
    <w:p>
      <w:r>
        <w:t xml:space="preserve">    Do you have an idea for the evening?</w:t>
      </w:r>
    </w:p>
    <w:p>
      <w:r>
        <w:t>6.  Le restaurant a une bonne ambiance.</w:t>
      </w:r>
    </w:p>
    <w:p>
      <w:r>
        <w:t xml:space="preserve">    The restaurant has a nice atmosphere. </w:t>
      </w:r>
    </w:p>
    <w:p>
      <w:r>
        <w:t>7.  J'ai bien mangé hier.</w:t>
      </w:r>
    </w:p>
    <w:p>
      <w:r>
        <w:t xml:space="preserve">   I ate well yesterday.</w:t>
      </w:r>
    </w:p>
    <w:p>
      <w:r>
        <w:t>8.  Il est difficile de faire un choix, mais je pense que le choix de l'hôtel est bon.</w:t>
      </w:r>
    </w:p>
    <w:p>
      <w:r>
        <w:t xml:space="preserve">   It is difficult to make a choice, but I think the hotel choice is good. </w:t>
      </w:r>
    </w:p>
    <w:p>
      <w:r>
        <w:t>9.  C'est une belle journée pour aller en promenade.</w:t>
      </w:r>
    </w:p>
    <w:p>
      <w:r>
        <w:t xml:space="preserve">    It is a beautiful day to go for a walk. </w:t>
      </w:r>
    </w:p>
    <w:p>
      <w:r>
        <w:t>10. Nous sommes bien content de vous voir.</w:t>
      </w:r>
    </w:p>
    <w:p>
      <w:r>
        <w:t xml:space="preserve">     We are happy to see you.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ville paisible.</w:t>
      </w:r>
    </w:p>
    <w:p>
      <w:r>
        <w:t xml:space="preserve">   The house of my parents is located in a peaceful town.</w:t>
      </w:r>
    </w:p>
    <w:p>
      <w:r>
        <w:t>2. Le propriétaire a besoin d'un peu de temps pour rénover sa maison.</w:t>
      </w:r>
    </w:p>
    <w:p>
      <w:r>
        <w:t xml:space="preserve">   The owner needs some time to renovate his house.</w:t>
      </w:r>
    </w:p>
    <w:p>
      <w:r>
        <w:t xml:space="preserve">3. J'ai hâte de visiter ma maison quand je retourne à la France. </w:t>
      </w:r>
    </w:p>
    <w:p>
      <w:r>
        <w:t xml:space="preserve">   I am looking forward to visiting my home when I return to France.</w:t>
      </w:r>
    </w:p>
    <w:p>
      <w:r>
        <w:t xml:space="preserve">4. La famille a célébré son anniversaire dans la maison. </w:t>
      </w:r>
    </w:p>
    <w:p>
      <w:r>
        <w:t xml:space="preserve">   The family celebrated their anniversary in the house.</w:t>
      </w:r>
    </w:p>
    <w:p>
      <w:r>
        <w:t>5. Mon appartement est plus petit que ma maison de l'enfance.</w:t>
      </w:r>
    </w:p>
    <w:p>
      <w:r>
        <w:t xml:space="preserve">   My apartment is smaller than my childhood home.</w:t>
      </w:r>
    </w:p>
    <w:p>
      <w:r>
        <w:t xml:space="preserve">6. L'appartement était situé à l'intérieur de la maison.  </w:t>
      </w:r>
    </w:p>
    <w:p>
      <w:r>
        <w:t xml:space="preserve">   The apartment was located inside the house. </w:t>
      </w:r>
    </w:p>
    <w:p>
      <w:r>
        <w:t xml:space="preserve">7. Les travaux sur la maison ont été retardés par la pluie. </w:t>
      </w:r>
    </w:p>
    <w:p>
      <w:r>
        <w:t xml:space="preserve">   The work on the house was delayed by the rain.</w:t>
      </w:r>
    </w:p>
    <w:p>
      <w:r>
        <w:t xml:space="preserve">8. La maison est construite avec des matériaux en bois et de la pierre. </w:t>
      </w:r>
    </w:p>
    <w:p>
      <w:r>
        <w:t xml:space="preserve">   The house is built with wood and stone materials.</w:t>
      </w:r>
    </w:p>
    <w:p>
      <w:r>
        <w:t>9. Le jardin de la maison a besoin d'un peu d’entretien.</w:t>
      </w:r>
    </w:p>
    <w:p>
      <w:r>
        <w:t xml:space="preserve">   The garden of the house needs some maintenance. </w:t>
      </w:r>
    </w:p>
    <w:p>
      <w:r>
        <w:t xml:space="preserve">10. J'ai visité la maison de mes grands-parents. </w:t>
      </w:r>
    </w:p>
    <w:p>
      <w:r>
        <w:t xml:space="preserve">    I visited my grandparents’ house.</w:t>
      </w:r>
    </w:p>
    <w:p/>
    <w:p>
      <w:r>
        <w:rPr>
          <w:b/>
        </w:rPr>
        <w:t>Word: Terre | Meaning: Earth</w:t>
      </w:r>
    </w:p>
    <w:p/>
    <w:p>
      <w:r>
        <w:t xml:space="preserve">1. La terre est rouge et fertile.  </w:t>
      </w:r>
    </w:p>
    <w:p>
      <w:r>
        <w:t xml:space="preserve">    The earth is red and fertile.</w:t>
      </w:r>
    </w:p>
    <w:p>
      <w:r>
        <w:t xml:space="preserve">2. Le climat de la Terre est un élément important pour l'équilibre du globe.  </w:t>
      </w:r>
    </w:p>
    <w:p>
      <w:r>
        <w:t xml:space="preserve">    Earth's climate is an important element for the balance of the planet.</w:t>
      </w:r>
    </w:p>
    <w:p>
      <w:r>
        <w:t xml:space="preserve">3. Les sols sont composées de terre, d'argile et de minéraux.  </w:t>
      </w:r>
    </w:p>
    <w:p>
      <w:r>
        <w:t xml:space="preserve">    Soils are composed of earth, clay and minerals. </w:t>
      </w:r>
    </w:p>
    <w:p>
      <w:r>
        <w:t xml:space="preserve">4. Il est important de protéger la terre des pollutions.  </w:t>
      </w:r>
    </w:p>
    <w:p>
      <w:r>
        <w:t xml:space="preserve">    It is important to protect the land from pollution.</w:t>
      </w:r>
    </w:p>
    <w:p>
      <w:r>
        <w:t xml:space="preserve">5. La terre a été le siège d'une grande variété de civilisations.   </w:t>
      </w:r>
    </w:p>
    <w:p>
      <w:r>
        <w:t xml:space="preserve">    The earth has been home to a great variety of civilizations.</w:t>
      </w:r>
    </w:p>
    <w:p>
      <w:r>
        <w:t xml:space="preserve">6. Je préfère les paysages naturels sur les constructions artificielles. </w:t>
      </w:r>
    </w:p>
    <w:p>
      <w:r>
        <w:t xml:space="preserve">    I prefer natural landscapes over artificial construction.</w:t>
      </w:r>
    </w:p>
    <w:p>
      <w:r>
        <w:t xml:space="preserve">7. Les habitants de la Terre peuvent vivre en harmonie avec l’environnement.  </w:t>
      </w:r>
    </w:p>
    <w:p>
      <w:r>
        <w:t xml:space="preserve">    People living on Earth can live in harmony with the environment.</w:t>
      </w:r>
    </w:p>
    <w:p>
      <w:r>
        <w:t xml:space="preserve">8. La Terre est un élément vital pour le développement humain.   </w:t>
      </w:r>
    </w:p>
    <w:p>
      <w:r>
        <w:t xml:space="preserve">    Earth is a vital element for human development.</w:t>
      </w:r>
    </w:p>
    <w:p>
      <w:r>
        <w:t xml:space="preserve">9. On doit apprendre à protéger la terre et ses ressources. </w:t>
      </w:r>
    </w:p>
    <w:p>
      <w:r>
        <w:t xml:space="preserve">    We must learn to protect the earth and its resources.</w:t>
      </w:r>
    </w:p>
    <w:p>
      <w:r>
        <w:t xml:space="preserve">10. L'agriculture est une pratique qui utilise la terre.  </w:t>
      </w:r>
    </w:p>
    <w:p>
      <w:r>
        <w:t xml:space="preserve">    Agriculture is a practice that uses the land.</w:t>
      </w:r>
    </w:p>
    <w:p/>
    <w:p>
      <w:r>
        <w:rPr>
          <w:b/>
        </w:rPr>
        <w:t>Word: Jouer | Meaning: To play</w:t>
      </w:r>
    </w:p>
    <w:p/>
    <w:p>
      <w:r>
        <w:t xml:space="preserve">1. Je aime jouer aux jeux de société avec mes amis. </w:t>
      </w:r>
    </w:p>
    <w:p>
      <w:r>
        <w:t xml:space="preserve">  I like to play board games with my friends.</w:t>
      </w:r>
    </w:p>
    <w:p>
      <w:r>
        <w:t xml:space="preserve">2. Ils aiment jouer au football pendant les week-ends. </w:t>
      </w:r>
    </w:p>
    <w:p>
      <w:r>
        <w:t xml:space="preserve">  They love to play football during weekends.</w:t>
      </w:r>
    </w:p>
    <w:p>
      <w:r>
        <w:t>3.  J'adore jouer à la musique sur mon instrument de concert.</w:t>
      </w:r>
    </w:p>
    <w:p>
      <w:r>
        <w:t xml:space="preserve">  I love playing music on my concert instrument.</w:t>
      </w:r>
    </w:p>
    <w:p>
      <w:r>
        <w:t>4. Tu veux jouer à un jeu plus difficile ?</w:t>
      </w:r>
    </w:p>
    <w:p>
      <w:r>
        <w:t xml:space="preserve">   Do you want to play a more difficult game?</w:t>
      </w:r>
    </w:p>
    <w:p>
      <w:r>
        <w:t>5. Il est trop tard pour jouer au basket ce soir.</w:t>
      </w:r>
    </w:p>
    <w:p>
      <w:r>
        <w:t xml:space="preserve">   It is too late to play basketball tonight. </w:t>
      </w:r>
    </w:p>
    <w:p>
      <w:r>
        <w:t>6.  J'ai envie de jouer à la piscine pendant les vacances.</w:t>
      </w:r>
    </w:p>
    <w:p>
      <w:r>
        <w:t xml:space="preserve">   I feel like playing at the pool during holidays.</w:t>
      </w:r>
    </w:p>
    <w:p>
      <w:r>
        <w:t xml:space="preserve">7. Les enfants aiment jouer à l'extérieur. </w:t>
      </w:r>
    </w:p>
    <w:p>
      <w:r>
        <w:t xml:space="preserve">  Children like to play outside.</w:t>
      </w:r>
    </w:p>
    <w:p>
      <w:r>
        <w:t xml:space="preserve">8. On peut jouer à un jeu d'échecs pour apprendre de nouvelles stratégies. </w:t>
      </w:r>
    </w:p>
    <w:p>
      <w:r>
        <w:t xml:space="preserve">  We can play chess for learning new strategies.</w:t>
      </w:r>
    </w:p>
    <w:p>
      <w:r>
        <w:t xml:space="preserve">9.  Je vais jouer en mode 'chill' tout le week-end! </w:t>
      </w:r>
    </w:p>
    <w:p>
      <w:r>
        <w:t xml:space="preserve">   I am going to play in "chill" mode all weekend!</w:t>
      </w:r>
    </w:p>
    <w:p>
      <w:r>
        <w:t>10. Jouer à des jeux vidéo est une bonne façon d'apprendre la technologie.</w:t>
      </w:r>
    </w:p>
    <w:p>
      <w:r>
        <w:t xml:space="preserve"> Playing video games is a good way to learn technology.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 The sun is shining today, it's beautiful.</w:t>
      </w:r>
    </w:p>
    <w:p>
      <w:r>
        <w:t xml:space="preserve">2. J'aime beaucoup prendre une sieste au soleil.  </w:t>
      </w:r>
    </w:p>
    <w:p>
      <w:r>
        <w:t xml:space="preserve">    I like to take a nap in the sun. </w:t>
      </w:r>
    </w:p>
    <w:p>
      <w:r>
        <w:t xml:space="preserve">3. La météo est très bonne aujourd'hui, le soleil est présent.  </w:t>
      </w:r>
    </w:p>
    <w:p>
      <w:r>
        <w:t xml:space="preserve">    The weather is very good today, the sun is present.</w:t>
      </w:r>
    </w:p>
    <w:p>
      <w:r>
        <w:t xml:space="preserve">4. Elle regarde le soleil pour se réchauffer.  </w:t>
      </w:r>
    </w:p>
    <w:p>
      <w:r>
        <w:t xml:space="preserve">    She looks at the sun to warm up.</w:t>
      </w:r>
    </w:p>
    <w:p>
      <w:r>
        <w:t xml:space="preserve">5. Le soleil est un élément vital de la vie sur Terre.   </w:t>
      </w:r>
    </w:p>
    <w:p>
      <w:r>
        <w:t xml:space="preserve">    The sun is a vital element of life on Earth. </w:t>
      </w:r>
    </w:p>
    <w:p>
      <w:r>
        <w:t xml:space="preserve">6. Les rayons du soleil sont très forts et peuvent être dangereux.  </w:t>
      </w:r>
    </w:p>
    <w:p>
      <w:r>
        <w:t xml:space="preserve">    The rays of the sun are very strong and can be dangerous.</w:t>
      </w:r>
    </w:p>
    <w:p>
      <w:r>
        <w:t xml:space="preserve">7. J'ai envie d'aller au bord de l'eau et observer le soleil couchant.  </w:t>
      </w:r>
    </w:p>
    <w:p>
      <w:r>
        <w:t xml:space="preserve">    I want to go to the coast and watch the sunset. </w:t>
      </w:r>
    </w:p>
    <w:p>
      <w:r>
        <w:t xml:space="preserve">8. Le soleil s’est caché derrière les nuages, la météo est changeante.  </w:t>
      </w:r>
    </w:p>
    <w:p>
      <w:r>
        <w:t xml:space="preserve">    The sun has hidden behind the clouds, the weather is changing.</w:t>
      </w:r>
    </w:p>
    <w:p>
      <w:r>
        <w:t xml:space="preserve">9. La lumière du soleil est essentielle pour notre santé et notre bien-être.   </w:t>
      </w:r>
    </w:p>
    <w:p>
      <w:r>
        <w:t xml:space="preserve">    The sunlight is essential for our health and well-being. </w:t>
      </w:r>
    </w:p>
    <w:p>
      <w:r>
        <w:t xml:space="preserve">10. Il y a un soleil dans les yeux de mon ami, il brille de joie.  </w:t>
      </w:r>
    </w:p>
    <w:p>
      <w:r>
        <w:t xml:space="preserve">    My friend's eyes have sunshine in them, he's joyful.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très fine. </w:t>
      </w:r>
    </w:p>
    <w:p>
      <w:r>
        <w:t xml:space="preserve">  The paper sheet is very thin.</w:t>
      </w:r>
    </w:p>
    <w:p>
      <w:r>
        <w:t>2. Il faut nettoyer la feuille de calcul avant le début du projet.</w:t>
      </w:r>
    </w:p>
    <w:p>
      <w:r>
        <w:t xml:space="preserve">  We need to clean the calculation sheet before the project starts.</w:t>
      </w:r>
    </w:p>
    <w:p>
      <w:r>
        <w:t xml:space="preserve">3. J'ai besoin d'une feuille pour écrire ma lettre. </w:t>
      </w:r>
    </w:p>
    <w:p>
      <w:r>
        <w:t xml:space="preserve">  I need a sheet to write my letter.</w:t>
      </w:r>
    </w:p>
    <w:p>
      <w:r>
        <w:t>4. Les feuilles de chêne s'épanouissent en automne.</w:t>
      </w:r>
    </w:p>
    <w:p>
      <w:r>
        <w:t xml:space="preserve">  Oak leaves flourish in autumn.</w:t>
      </w:r>
    </w:p>
    <w:p>
      <w:r>
        <w:t>5. La feuille de rose était rouge et magnifique.</w:t>
      </w:r>
    </w:p>
    <w:p>
      <w:r>
        <w:t xml:space="preserve">  The rose leaf was red and beautiful.</w:t>
      </w:r>
    </w:p>
    <w:p>
      <w:r>
        <w:t xml:space="preserve">6. Il utilise la feuille pour faire une liste d’activités. </w:t>
      </w:r>
    </w:p>
    <w:p>
      <w:r>
        <w:t xml:space="preserve">  He uses the sheet to make a list of activities.</w:t>
      </w:r>
    </w:p>
    <w:p>
      <w:r>
        <w:t>7. Je ne sais pas comment déchiffrer la feuille de calcul.</w:t>
      </w:r>
    </w:p>
    <w:p>
      <w:r>
        <w:t xml:space="preserve">  I don't know how to decipher the calculation sheet.</w:t>
      </w:r>
    </w:p>
    <w:p>
      <w:r>
        <w:t>8. La feuille d'or était un cadeau précieux pour le roi.</w:t>
      </w:r>
    </w:p>
    <w:p>
      <w:r>
        <w:t xml:space="preserve">  The golden leaf was a precious gift for the king.</w:t>
      </w:r>
    </w:p>
    <w:p>
      <w:r>
        <w:t xml:space="preserve">9. Le professeur a donné une feuille de travail à ses élèves. </w:t>
      </w:r>
    </w:p>
    <w:p>
      <w:r>
        <w:t xml:space="preserve">  The teacher gave his students a worksheet.</w:t>
      </w:r>
    </w:p>
    <w:p>
      <w:r>
        <w:t xml:space="preserve">10. J’ai laissé ma feuille de calcul dans la voiture. </w:t>
      </w:r>
    </w:p>
    <w:p>
      <w:r>
        <w:t xml:space="preserve">  I left my calculation sheet in the car.</w:t>
      </w:r>
    </w:p>
    <w:p/>
    <w:p>
      <w:r>
        <w:rPr>
          <w:b/>
        </w:rPr>
        <w:t>Word: Feux | Meaning: Fires</w:t>
      </w:r>
    </w:p>
    <w:p/>
    <w:p>
      <w:r>
        <w:t xml:space="preserve">1. Les incendies sont un danger grave pour la sécurité publique. </w:t>
      </w:r>
    </w:p>
    <w:p>
      <w:r>
        <w:t xml:space="preserve">   The fires are a serious danger to public safety.</w:t>
      </w:r>
    </w:p>
    <w:p>
      <w:r>
        <w:t>2. Il y avait des feux d'artifice dans la rue pendant les fêtes de fin d'année.</w:t>
      </w:r>
    </w:p>
    <w:p>
      <w:r>
        <w:t xml:space="preserve">   There were fireworks in the street during the end-of-year festivities.</w:t>
      </w:r>
    </w:p>
    <w:p>
      <w:r>
        <w:t xml:space="preserve">3. Le feu d'un barbecue peut être dangereux s'il n'est pas géré correctement. </w:t>
      </w:r>
    </w:p>
    <w:p>
      <w:r>
        <w:t xml:space="preserve">   A BBQ fire can be dangerous if it is not managed properly. </w:t>
      </w:r>
    </w:p>
    <w:p>
      <w:r>
        <w:t>4. La chaleur intense du soleil crée des feux de forêt.</w:t>
      </w:r>
    </w:p>
    <w:p>
      <w:r>
        <w:t xml:space="preserve">   The intense heat of the sun creates wildfires.</w:t>
      </w:r>
    </w:p>
    <w:p>
      <w:r>
        <w:t xml:space="preserve">5. On utilise des bougies pour éclairer la pièce et les feux de joie.  </w:t>
      </w:r>
    </w:p>
    <w:p>
      <w:r>
        <w:t xml:space="preserve">    We use candles to illuminate the room and fire torches.</w:t>
      </w:r>
    </w:p>
    <w:p>
      <w:r>
        <w:t xml:space="preserve">6.  Il est important de vérifier que les feux sont éteints avant le départ. </w:t>
      </w:r>
    </w:p>
    <w:p>
      <w:r>
        <w:t xml:space="preserve">   It's important to make sure that the lights are turned off before leaving.</w:t>
      </w:r>
    </w:p>
    <w:p>
      <w:r>
        <w:t xml:space="preserve">7. Les flammes du feu créent une ambiance festive. </w:t>
      </w:r>
    </w:p>
    <w:p>
      <w:r>
        <w:t xml:space="preserve">    The flames of the fire create a festive atmosphere.</w:t>
      </w:r>
    </w:p>
    <w:p>
      <w:r>
        <w:t xml:space="preserve">8. La sécurité incendie est un sujet important à l'école, car il faut apprendre les gestes de premiers secours et comment éteindre les feux.  </w:t>
      </w:r>
    </w:p>
    <w:p>
      <w:r>
        <w:t xml:space="preserve">   Fire safety is an important subject in school because it's necessary to learn the first aid measures and how to put out fires. </w:t>
      </w:r>
    </w:p>
    <w:p>
      <w:r>
        <w:t xml:space="preserve">9. L'incendie a été déclenché par une panne électrique, mais les pompiers ont maîtrisé la situation. </w:t>
      </w:r>
    </w:p>
    <w:p>
      <w:r>
        <w:t xml:space="preserve">   The fire was triggered by an electrical failure, but firefighters were able to control the situation.</w:t>
      </w:r>
    </w:p>
    <w:p>
      <w:r>
        <w:t xml:space="preserve">10. Les feux de joie sont un symbole important de notre culture nationale.  </w:t>
      </w:r>
    </w:p>
    <w:p>
      <w:r>
        <w:t xml:space="preserve">   Fireworks are an important symbol of our national culture.</w:t>
      </w:r>
    </w:p>
    <w:p/>
    <w:p>
      <w:r>
        <w:rPr>
          <w:b/>
        </w:rPr>
        <w:t>Word: Fête | Meaning: Party</w:t>
      </w:r>
    </w:p>
    <w:p/>
    <w:p>
      <w:r>
        <w:t>1. Il y a une grande fête organisée pour l'anniversaire de maman.</w:t>
      </w:r>
    </w:p>
    <w:p>
      <w:r>
        <w:t xml:space="preserve">   There is a big party organized for mom's birthday.</w:t>
      </w:r>
    </w:p>
    <w:p>
      <w:r>
        <w:t>2. Nous avons célébré la victoire de notre équipe avec une fête dans un parc.</w:t>
      </w:r>
    </w:p>
    <w:p>
      <w:r>
        <w:t xml:space="preserve">   We celebrated our team's victory with a party in a park.</w:t>
      </w:r>
    </w:p>
    <w:p>
      <w:r>
        <w:t>3. La fête nationale est toujours une occasion d'être fier de sa culture.</w:t>
      </w:r>
    </w:p>
    <w:p>
      <w:r>
        <w:t xml:space="preserve">  National holiday is always an occasion to be proud of one's culture. </w:t>
      </w:r>
    </w:p>
    <w:p>
      <w:r>
        <w:t>4. Les enfants ont eu beaucoup de plaisir à participer à la fête des voisins.</w:t>
      </w:r>
    </w:p>
    <w:p>
      <w:r>
        <w:t xml:space="preserve">   The children had a lot of fun participating in the neighbors' party.</w:t>
      </w:r>
    </w:p>
    <w:p>
      <w:r>
        <w:t>5. Il était difficile de trouver un endroit pour la fête sans réservation.</w:t>
      </w:r>
    </w:p>
    <w:p>
      <w:r>
        <w:t xml:space="preserve">   It was difficult to find an place for the party without a reservation. </w:t>
      </w:r>
    </w:p>
    <w:p>
      <w:r>
        <w:t>6. Nous allons organiser une petite fête en fin d'année pour nos collègues.</w:t>
      </w:r>
    </w:p>
    <w:p>
      <w:r>
        <w:t xml:space="preserve">   We are going to organize a small party at the end of the year for our colleagues.  </w:t>
      </w:r>
    </w:p>
    <w:p>
      <w:r>
        <w:t xml:space="preserve">7. L'ambiance de la fête était très festive et énergique. </w:t>
      </w:r>
    </w:p>
    <w:p>
      <w:r>
        <w:t xml:space="preserve">   The atmosphere of the party was very festive and energetic.</w:t>
      </w:r>
    </w:p>
    <w:p>
      <w:r>
        <w:t>8. Les repas sont toujours délicieux lors de la fête de l'année.</w:t>
      </w:r>
    </w:p>
    <w:p>
      <w:r>
        <w:t xml:space="preserve">   The meals are always delicious during the annual festival.</w:t>
      </w:r>
    </w:p>
    <w:p>
      <w:r>
        <w:t>9. Le groupe de musiciens a interprété des chansons populaires pour la fête.</w:t>
      </w:r>
    </w:p>
    <w:p>
      <w:r>
        <w:t xml:space="preserve">   The music group played popular songs for the party.</w:t>
      </w:r>
    </w:p>
    <w:p>
      <w:r>
        <w:t xml:space="preserve">10. La fête du village était une occasion unique d'apprécier la culture locale. </w:t>
      </w:r>
    </w:p>
    <w:p>
      <w:r>
        <w:t xml:space="preserve">   The village festival was a unique opportunity to appreciate local culture.</w:t>
      </w:r>
    </w:p>
    <w:p/>
    <w:p>
      <w:r>
        <w:rPr>
          <w:b/>
        </w:rPr>
        <w:t>Word: Chant | Meaning: Song</w:t>
      </w:r>
    </w:p>
    <w:p/>
    <w:p>
      <w:r>
        <w:t>1. Il chante toujours dans la voiture pendant son trajet vers le travail.</w:t>
      </w:r>
    </w:p>
    <w:p>
      <w:r>
        <w:t xml:space="preserve">    He sings all the time in his car during his commute to work.</w:t>
      </w:r>
    </w:p>
    <w:p>
      <w:r>
        <w:t>2. Les enfants chantent un joyeux jingle de Noël.</w:t>
      </w:r>
    </w:p>
    <w:p>
      <w:r>
        <w:t xml:space="preserve">    The children sing a joyful Christmas song. </w:t>
      </w:r>
    </w:p>
    <w:p>
      <w:r>
        <w:t>3. La chanson est une expression de joie et d'amour.</w:t>
      </w:r>
    </w:p>
    <w:p>
      <w:r>
        <w:t xml:space="preserve">    A song is an expression of joy and love. </w:t>
      </w:r>
    </w:p>
    <w:p>
      <w:r>
        <w:t>4. Le chant du corbeau résonne dans la forêt dense.</w:t>
      </w:r>
    </w:p>
    <w:p>
      <w:r>
        <w:t xml:space="preserve">    The crow's call rings in the dense forest. </w:t>
      </w:r>
    </w:p>
    <w:p>
      <w:r>
        <w:t>5. Il chante en français, mais il a un accent américain.</w:t>
      </w:r>
    </w:p>
    <w:p>
      <w:r>
        <w:t xml:space="preserve">    He sings in French, but he has an American accent. </w:t>
      </w:r>
    </w:p>
    <w:p>
      <w:r>
        <w:t>6. La musique de notre film est très mélancolique et chantante.</w:t>
      </w:r>
    </w:p>
    <w:p>
      <w:r>
        <w:t xml:space="preserve">    The music of our movie is very melancholic and singable.</w:t>
      </w:r>
    </w:p>
    <w:p>
      <w:r>
        <w:t>7. Les marins chantent des chansons traditionnelles pendant les voyages longs.</w:t>
      </w:r>
    </w:p>
    <w:p>
      <w:r>
        <w:t xml:space="preserve">    Sailors sing traditional songs during long voyages.</w:t>
      </w:r>
    </w:p>
    <w:p>
      <w:r>
        <w:t>8. Le chant de la pluie sur le toit donne une ambiance calme.</w:t>
      </w:r>
    </w:p>
    <w:p>
      <w:r>
        <w:t xml:space="preserve">    The rain song on the roof gives a calm ambiance. </w:t>
      </w:r>
    </w:p>
    <w:p>
      <w:r>
        <w:t>9.  Je chante souvent pour mon ami, même s'il ne comprend pas toujours mes paroles.</w:t>
      </w:r>
    </w:p>
    <w:p>
      <w:r>
        <w:t xml:space="preserve">    I often sing to my friend, even if he doesn't always understand my words.</w:t>
      </w:r>
    </w:p>
    <w:p>
      <w:r>
        <w:t xml:space="preserve">10. Le chant de l'oiseau est une mélodie douce et agréable. </w:t>
      </w:r>
    </w:p>
    <w:p>
      <w:r>
        <w:t xml:space="preserve">    The bird song is a sweet and pleasant melody.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