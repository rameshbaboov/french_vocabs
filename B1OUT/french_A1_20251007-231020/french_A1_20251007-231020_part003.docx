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is shining brightly today.</w:t>
      </w:r>
    </w:p>
    <w:p>
      <w:r>
        <w:t>2. Il y a beaucoup de soleil en Afrique.</w:t>
      </w:r>
    </w:p>
    <w:p>
      <w:r>
        <w:t xml:space="preserve">   There's plenty of sunshine in Africa.</w:t>
      </w:r>
    </w:p>
    <w:p>
      <w:r>
        <w:t>3. Je vais marcher dehors pour profiter du soleil.</w:t>
      </w:r>
    </w:p>
    <w:p>
      <w:r>
        <w:t xml:space="preserve">    I am going to go outside to enjoy the sun.</w:t>
      </w:r>
    </w:p>
    <w:p>
      <w:r>
        <w:t>4. L'été arrive et le soleil est plus fort.</w:t>
      </w:r>
    </w:p>
    <w:p>
      <w:r>
        <w:t xml:space="preserve">   Summer is approaching and the sun is stronger. </w:t>
      </w:r>
    </w:p>
    <w:p>
      <w:r>
        <w:t>5. Le soleil a illuminé la ville toute la journée.</w:t>
      </w:r>
    </w:p>
    <w:p>
      <w:r>
        <w:t xml:space="preserve">   The sun illuminated the city all day long.</w:t>
      </w:r>
    </w:p>
    <w:p>
      <w:r>
        <w:t>6. J'adore les rayons du soleil sur ma peau.</w:t>
      </w:r>
    </w:p>
    <w:p>
      <w:r>
        <w:t xml:space="preserve">  I love the rays of sunshine on my skin.</w:t>
      </w:r>
    </w:p>
    <w:p>
      <w:r>
        <w:t>7. La lumière du soleil est importante pour la santé mentale.</w:t>
      </w:r>
    </w:p>
    <w:p>
      <w:r>
        <w:t xml:space="preserve">   Sunlight is important for mental health. </w:t>
      </w:r>
    </w:p>
    <w:p>
      <w:r>
        <w:t>8. Le soleil se couche tôt en hiver.</w:t>
      </w:r>
    </w:p>
    <w:p>
      <w:r>
        <w:t xml:space="preserve">   The sun sets early in winter.</w:t>
      </w:r>
    </w:p>
    <w:p>
      <w:r>
        <w:t>9. J'ai besoin de plus d'un peu de soleil pour me sentir mieux.</w:t>
      </w:r>
    </w:p>
    <w:p>
      <w:r>
        <w:t xml:space="preserve">    I need more sun to feel better.</w:t>
      </w:r>
    </w:p>
    <w:p>
      <w:r>
        <w:t xml:space="preserve">10. L'image du soleil sur la toile était magnifique. </w:t>
      </w:r>
    </w:p>
    <w:p>
      <w:r>
        <w:t xml:space="preserve">    The image of the sun on canvas was magnificent.</w:t>
      </w:r>
    </w:p>
    <w:p/>
    <w:p>
      <w:r>
        <w:rPr>
          <w:b/>
        </w:rPr>
        <w:t>Word: Maison | Meaning: House</w:t>
      </w:r>
    </w:p>
    <w:p/>
    <w:p>
      <w:r>
        <w:t>1.  J'aime bien ma maison.</w:t>
      </w:r>
    </w:p>
    <w:p>
      <w:r>
        <w:t xml:space="preserve">    My house is my favorite place.</w:t>
      </w:r>
    </w:p>
    <w:p>
      <w:r>
        <w:t xml:space="preserve">2.  La maison de Jean est très spacieuse. </w:t>
      </w:r>
    </w:p>
    <w:p>
      <w:r>
        <w:t xml:space="preserve">    Jean’s house is very spacious. </w:t>
      </w:r>
    </w:p>
    <w:p>
      <w:r>
        <w:t>3.  Nous allons à la maison pour fêter Noël.</w:t>
      </w:r>
    </w:p>
    <w:p>
      <w:r>
        <w:t xml:space="preserve">   We are going to the house for Christmas party. </w:t>
      </w:r>
    </w:p>
    <w:p>
      <w:r>
        <w:t>4.  J'ai besoin d'un peu d'aide pour réparer ma maison.</w:t>
      </w:r>
    </w:p>
    <w:p>
      <w:r>
        <w:t xml:space="preserve">    I need a little help fixing my house. </w:t>
      </w:r>
    </w:p>
    <w:p>
      <w:r>
        <w:t>5.  La maison de mon grand-père est magnifique.</w:t>
      </w:r>
    </w:p>
    <w:p>
      <w:r>
        <w:t xml:space="preserve">    My grandfather’s house is beautiful.</w:t>
      </w:r>
    </w:p>
    <w:p>
      <w:r>
        <w:t>6.  Voudrais-tu venir à la maison cette semaine ?</w:t>
      </w:r>
    </w:p>
    <w:p>
      <w:r>
        <w:t xml:space="preserve">    Would you like to come over to the house this week? </w:t>
      </w:r>
    </w:p>
    <w:p>
      <w:r>
        <w:t>7.   Mon appartement se situe dans une maison de ville.</w:t>
      </w:r>
    </w:p>
    <w:p>
      <w:r>
        <w:t xml:space="preserve">    My apartment is in a city dwelling. </w:t>
      </w:r>
    </w:p>
    <w:p>
      <w:r>
        <w:t>8.  Elle a grandi dans une maison avec son père.</w:t>
      </w:r>
    </w:p>
    <w:p>
      <w:r>
        <w:t xml:space="preserve">    She grew up in a house with her father.</w:t>
      </w:r>
    </w:p>
    <w:p>
      <w:r>
        <w:t>9.  La maison est un lieu sûr et confortable.</w:t>
      </w:r>
    </w:p>
    <w:p>
      <w:r>
        <w:t xml:space="preserve">    The house is a safe and comfortable place.</w:t>
      </w:r>
    </w:p>
    <w:p>
      <w:r>
        <w:t xml:space="preserve">10. Je vais me rendre à la maison pour dîner. </w:t>
      </w:r>
    </w:p>
    <w:p>
      <w:r>
        <w:t xml:space="preserve">     I am going to go to the house for dinner.</w:t>
      </w:r>
    </w:p>
    <w:p/>
    <w:p>
      <w:r>
        <w:t>Feu: Fire</w:t>
      </w:r>
    </w:p>
    <w:p/>
    <w:p>
      <w:r>
        <w:t>1.  Le feu est éteint.</w:t>
      </w:r>
    </w:p>
    <w:p>
      <w:r>
        <w:t xml:space="preserve">   The fire is out.</w:t>
      </w:r>
    </w:p>
    <w:p>
      <w:r>
        <w:t xml:space="preserve">2.  Il faut éteindre le feu de la cheminée. </w:t>
      </w:r>
    </w:p>
    <w:p>
      <w:r>
        <w:t xml:space="preserve">   We need to extinguish the fireplace fire.</w:t>
      </w:r>
    </w:p>
    <w:p>
      <w:r>
        <w:t xml:space="preserve">3.  L'incendie du château était terrible, mais il a été maîtrisé rapidement grâce aux pompiers. </w:t>
      </w:r>
    </w:p>
    <w:p>
      <w:r>
        <w:t xml:space="preserve">   The fire in the castle was terrible, but it was quickly contained by the firefighters.</w:t>
      </w:r>
    </w:p>
    <w:p>
      <w:r>
        <w:t>4.  Le feu de la cheminée est si beau à regarder.</w:t>
      </w:r>
    </w:p>
    <w:p>
      <w:r>
        <w:t xml:space="preserve">    The fireplace fire is so beautiful to look at.</w:t>
      </w:r>
    </w:p>
    <w:p>
      <w:r>
        <w:t xml:space="preserve">5.  La nuit était claire et il y avait beaucoup de feu dans le ciel. </w:t>
      </w:r>
    </w:p>
    <w:p>
      <w:r>
        <w:t xml:space="preserve">   The night was clear and there was a lot of fire in the sky. </w:t>
      </w:r>
    </w:p>
    <w:p>
      <w:r>
        <w:t>6.  Il y a un feu d'artifice cet été, avec des pétards et des feux d’artifices.</w:t>
      </w:r>
    </w:p>
    <w:p>
      <w:r>
        <w:t xml:space="preserve">    There will be fireworks this summer with sparklers and firecrackers.</w:t>
      </w:r>
    </w:p>
    <w:p>
      <w:r>
        <w:t>7.  La flamme du feu s'est éteinte après une heure.</w:t>
      </w:r>
    </w:p>
    <w:p>
      <w:r>
        <w:t xml:space="preserve">   The flame of the fire went out after an hour. </w:t>
      </w:r>
    </w:p>
    <w:p>
      <w:r>
        <w:t>8.  Les enfants jouaient avec un jeu de feu et se sentaient très heureux.</w:t>
      </w:r>
    </w:p>
    <w:p>
      <w:r>
        <w:t xml:space="preserve">   Children played with a game of fire and felt very happy.</w:t>
      </w:r>
    </w:p>
    <w:p>
      <w:r>
        <w:t xml:space="preserve">9.  La femme était assise sur une chaise en bois, d'un feu à l'intérieur d'une maison. </w:t>
      </w:r>
    </w:p>
    <w:p>
      <w:r>
        <w:t xml:space="preserve">    The woman was sitting on a wooden chair, by a fire inside a house.</w:t>
      </w:r>
    </w:p>
    <w:p>
      <w:r>
        <w:t xml:space="preserve">10. Il y avait un feu de joie dans la fête, et tout le monde était content. </w:t>
      </w:r>
    </w:p>
    <w:p>
      <w:r>
        <w:t xml:space="preserve">   There was a fire of joy at the party, and everyone was happy.</w:t>
      </w:r>
    </w:p>
    <w:p/>
    <w:p>
      <w:r>
        <w:t>Rire: &lt;Laugh&gt;</w:t>
      </w:r>
    </w:p>
    <w:p/>
    <w:p>
      <w:r>
        <w:t>1. J'adore rire avec mes amis.</w:t>
      </w:r>
    </w:p>
    <w:p>
      <w:r>
        <w:t xml:space="preserve">   I love to laugh with my friends.</w:t>
      </w:r>
    </w:p>
    <w:p>
      <w:r>
        <w:t xml:space="preserve">2. Le film était drôle, nous avons beaucoup ri. </w:t>
      </w:r>
    </w:p>
    <w:p>
      <w:r>
        <w:t xml:space="preserve">   The movie was funny; we laughed a lot.</w:t>
      </w:r>
    </w:p>
    <w:p>
      <w:r>
        <w:t>3.  Je me trouve souvent en train de rire sans raison.</w:t>
      </w:r>
    </w:p>
    <w:p>
      <w:r>
        <w:t xml:space="preserve">   I often find myself laughing for no reason.</w:t>
      </w:r>
    </w:p>
    <w:p>
      <w:r>
        <w:t>4. L'humour est important pour une bonne communication.</w:t>
      </w:r>
    </w:p>
    <w:p>
      <w:r>
        <w:t xml:space="preserve">   Humor is important for good communication.</w:t>
      </w:r>
    </w:p>
    <w:p>
      <w:r>
        <w:t xml:space="preserve">5. Les enfants rient à l'idée de passer un bon moment. </w:t>
      </w:r>
    </w:p>
    <w:p>
      <w:r>
        <w:t xml:space="preserve">   Children laugh at the idea of having a good time.</w:t>
      </w:r>
    </w:p>
    <w:p>
      <w:r>
        <w:t>6. Il faut savoir rire des situations difficiles.</w:t>
      </w:r>
    </w:p>
    <w:p>
      <w:r>
        <w:t xml:space="preserve">   One must know how to laugh at difficult situations.</w:t>
      </w:r>
    </w:p>
    <w:p>
      <w:r>
        <w:t>7. La joie et le rire sont des éléments essentiels de la vie.</w:t>
      </w:r>
    </w:p>
    <w:p>
      <w:r>
        <w:t xml:space="preserve">   Joy and laughter are essential elements of life.</w:t>
      </w:r>
    </w:p>
    <w:p>
      <w:r>
        <w:t xml:space="preserve">8. Rires spontanés sont parfois plus précieux que les mots. </w:t>
      </w:r>
    </w:p>
    <w:p>
      <w:r>
        <w:t xml:space="preserve">   Spontaneous laughter is sometimes more valuable than words.</w:t>
      </w:r>
    </w:p>
    <w:p>
      <w:r>
        <w:t xml:space="preserve">9.  On peut rire du passé, mais il faut savoir ne pas s'en rendre compte. </w:t>
      </w:r>
    </w:p>
    <w:p>
      <w:r>
        <w:t xml:space="preserve">   You can laugh at the past, but you must know when not to dwell on it. </w:t>
      </w:r>
    </w:p>
    <w:p>
      <w:r>
        <w:t xml:space="preserve">10. Rires et larmes sont des expressions de la vie humaine. </w:t>
      </w:r>
    </w:p>
    <w:p>
      <w:r>
        <w:t xml:space="preserve">   Laughter and tears are expressions of human life.</w:t>
      </w:r>
    </w:p>
    <w:p/>
    <w:p>
      <w:r>
        <w:rPr>
          <w:b/>
        </w:rPr>
        <w:t>Word: manger | Meaning: to eat</w:t>
      </w:r>
    </w:p>
    <w:p/>
    <w:p>
      <w:r>
        <w:t>1. Je mange du pain chaque jour.</w:t>
      </w:r>
    </w:p>
    <w:p>
      <w:r>
        <w:t xml:space="preserve">   I eat bread every day.</w:t>
      </w:r>
    </w:p>
    <w:p>
      <w:r>
        <w:t>2. Elle mange ses fruits à l'heure du déjeuner.</w:t>
      </w:r>
    </w:p>
    <w:p>
      <w:r>
        <w:t xml:space="preserve">   She eats her fruit at lunchtime.</w:t>
      </w:r>
    </w:p>
    <w:p>
      <w:r>
        <w:t xml:space="preserve">3. Les enfants mangent dans la salle de manger. </w:t>
      </w:r>
    </w:p>
    <w:p>
      <w:r>
        <w:t xml:space="preserve">   The children eat in the dining room.</w:t>
      </w:r>
    </w:p>
    <w:p>
      <w:r>
        <w:t>4. J'ai mangé un sandwich pour le petit-déjeuner.</w:t>
      </w:r>
    </w:p>
    <w:p>
      <w:r>
        <w:t xml:space="preserve">   I ate a sandwich for breakfast.</w:t>
      </w:r>
    </w:p>
    <w:p>
      <w:r>
        <w:t>5. Il mange des pâtes et du fromage chaque soir.</w:t>
      </w:r>
    </w:p>
    <w:p>
      <w:r>
        <w:t xml:space="preserve">   He eats pasta and cheese every night. </w:t>
      </w:r>
    </w:p>
    <w:p>
      <w:r>
        <w:t xml:space="preserve">6. Vous mangez toujours à l'extérieur? </w:t>
      </w:r>
    </w:p>
    <w:p>
      <w:r>
        <w:t xml:space="preserve">  Do you always eat outside?</w:t>
      </w:r>
    </w:p>
    <w:p>
      <w:r>
        <w:t xml:space="preserve">7. Nous mangeons au restaurant souvent. </w:t>
      </w:r>
    </w:p>
    <w:p>
      <w:r>
        <w:t xml:space="preserve">    We often go to restaurants.</w:t>
      </w:r>
    </w:p>
    <w:p>
      <w:r>
        <w:t>8.  Ils mangent beaucoup de fruits et légumes.</w:t>
      </w:r>
    </w:p>
    <w:p>
      <w:r>
        <w:t xml:space="preserve">     They eat a lot of fruit and vegetables.</w:t>
      </w:r>
    </w:p>
    <w:p>
      <w:r>
        <w:t xml:space="preserve">9. Tu as envie de manger quelque chose ? </w:t>
      </w:r>
    </w:p>
    <w:p>
      <w:r>
        <w:t xml:space="preserve">   Do you feel like eating something? </w:t>
      </w:r>
    </w:p>
    <w:p>
      <w:r>
        <w:t xml:space="preserve">10. J'aime manger des spécialités françaises. </w:t>
      </w:r>
    </w:p>
    <w:p>
      <w:r>
        <w:t xml:space="preserve">    I love to eat French specialties.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The street is very narrow.</w:t>
      </w:r>
    </w:p>
    <w:p>
      <w:r>
        <w:t>2. Nous nous sommes promenés dans la rue principale.</w:t>
      </w:r>
    </w:p>
    <w:p>
      <w:r>
        <w:t xml:space="preserve">  We went for a walk down the main street.</w:t>
      </w:r>
    </w:p>
    <w:p>
      <w:r>
        <w:t>3. J'ai acheté un café sur la rue des cafés.</w:t>
      </w:r>
    </w:p>
    <w:p>
      <w:r>
        <w:t xml:space="preserve">  I bought coffee on the cafe street.</w:t>
      </w:r>
    </w:p>
    <w:p>
      <w:r>
        <w:t xml:space="preserve">4. La rue est animée le soir. </w:t>
      </w:r>
    </w:p>
    <w:p>
      <w:r>
        <w:t xml:space="preserve">  The street is lively in the evening.</w:t>
      </w:r>
    </w:p>
    <w:p>
      <w:r>
        <w:t>5. Il y a beaucoup de magasins sur cette rue.</w:t>
      </w:r>
    </w:p>
    <w:p>
      <w:r>
        <w:t xml:space="preserve">  There are many shops on this street.</w:t>
      </w:r>
    </w:p>
    <w:p>
      <w:r>
        <w:t>6. L'école se trouve sur une rue piétonne.</w:t>
      </w:r>
    </w:p>
    <w:p>
      <w:r>
        <w:t xml:space="preserve">  The school is located on a pedestrian street.</w:t>
      </w:r>
    </w:p>
    <w:p>
      <w:r>
        <w:t>7. Je suis allé à la boulangerie en passant par la rue.</w:t>
      </w:r>
    </w:p>
    <w:p>
      <w:r>
        <w:t xml:space="preserve">  I went to the bakery by passing through the street.</w:t>
      </w:r>
    </w:p>
    <w:p>
      <w:r>
        <w:t>8. La rue est bordée de maisons colorées.</w:t>
      </w:r>
    </w:p>
    <w:p>
      <w:r>
        <w:t xml:space="preserve">  The street is lined with colorful houses.</w:t>
      </w:r>
    </w:p>
    <w:p>
      <w:r>
        <w:t>9. Nous avons visité notre famille sur la rue Saint-Pierre.</w:t>
      </w:r>
    </w:p>
    <w:p>
      <w:r>
        <w:t xml:space="preserve">  We visited our family on Rue Saint-Pierre.</w:t>
      </w:r>
    </w:p>
    <w:p>
      <w:r>
        <w:t xml:space="preserve">10. Le quartier est très agréable, avec ses rues pavées. </w:t>
      </w:r>
    </w:p>
    <w:p>
      <w:r>
        <w:t xml:space="preserve">   The neighborhood is very nice with its paved streets.</w:t>
      </w:r>
    </w:p>
    <w:p/>
    <w:p>
      <w:r>
        <w:rPr>
          <w:b/>
        </w:rPr>
        <w:t>Word: Boîte | Meaning: Box</w:t>
      </w:r>
    </w:p>
    <w:p/>
    <w:p>
      <w:r>
        <w:t xml:space="preserve">1. J'ai besoin d'une boîte pour ranger mes crayons. </w:t>
      </w:r>
    </w:p>
    <w:p>
      <w:r>
        <w:t xml:space="preserve">    I need a box to store my pens.</w:t>
      </w:r>
    </w:p>
    <w:p>
      <w:r>
        <w:t xml:space="preserve">2. La boîte de nuit est très confortable et spacieuse. </w:t>
      </w:r>
    </w:p>
    <w:p>
      <w:r>
        <w:t xml:space="preserve">    The night box is very comfortable and spacious.</w:t>
      </w:r>
    </w:p>
    <w:p>
      <w:r>
        <w:t xml:space="preserve">3. Il y a une boîte à lettres sur le bureau. </w:t>
      </w:r>
    </w:p>
    <w:p>
      <w:r>
        <w:t xml:space="preserve">    There is a mailbox on the desk.</w:t>
      </w:r>
    </w:p>
    <w:p>
      <w:r>
        <w:t xml:space="preserve">4. Les enfants ont joué dans la boîte à musique. </w:t>
      </w:r>
    </w:p>
    <w:p>
      <w:r>
        <w:t xml:space="preserve">    Children played in the music box.</w:t>
      </w:r>
    </w:p>
    <w:p>
      <w:r>
        <w:t xml:space="preserve">5. La boîte de conserve est toujours pleine d'eau. </w:t>
      </w:r>
    </w:p>
    <w:p>
      <w:r>
        <w:t xml:space="preserve">    The can of food is always full of water. </w:t>
      </w:r>
    </w:p>
    <w:p>
      <w:r>
        <w:t xml:space="preserve">6. Vous devez placer votre boîte à bijoux sur le comptoir.  </w:t>
      </w:r>
    </w:p>
    <w:p>
      <w:r>
        <w:t xml:space="preserve">    You should put your jewelry box on the counter.</w:t>
      </w:r>
    </w:p>
    <w:p>
      <w:r>
        <w:t xml:space="preserve">7. Le livre était dans une boîte de carton. </w:t>
      </w:r>
    </w:p>
    <w:p>
      <w:r>
        <w:t xml:space="preserve">   The book was in a cardboard box. </w:t>
      </w:r>
    </w:p>
    <w:p>
      <w:r>
        <w:t xml:space="preserve">8. La boîte d'envoi est très pratique pour les envois. </w:t>
      </w:r>
    </w:p>
    <w:p>
      <w:r>
        <w:t xml:space="preserve">    The shipping box is very practical for sending things. </w:t>
      </w:r>
    </w:p>
    <w:p>
      <w:r>
        <w:t xml:space="preserve">9. J'ai besoin de la boîte pour l'école à la fin de la semaine.  </w:t>
      </w:r>
    </w:p>
    <w:p>
      <w:r>
        <w:t xml:space="preserve">    I need the box for school at the end of the week.</w:t>
      </w:r>
    </w:p>
    <w:p>
      <w:r>
        <w:t xml:space="preserve">10. Elle a reçu une boîte cadeau de sa famille. </w:t>
      </w:r>
    </w:p>
    <w:p>
      <w:r>
        <w:t xml:space="preserve">   She received a gift box from her family.</w:t>
      </w:r>
    </w:p>
    <w:p/>
    <w:p>
      <w:r>
        <w:rPr>
          <w:b/>
        </w:rPr>
        <w:t>Word: Sorte | Meaning:  'Sort', 'Fate', 'Luck'</w:t>
      </w:r>
    </w:p>
    <w:p/>
    <w:p>
      <w:r>
        <w:t>1.  Je suis sûr que j'ai le meilleur sorte de gâteau dans ma cuisine.</w:t>
      </w:r>
    </w:p>
    <w:p>
      <w:r>
        <w:t xml:space="preserve">    My best cake is in my kitchen, I am sure. </w:t>
      </w:r>
    </w:p>
    <w:p>
      <w:r>
        <w:t>2. Le restaurant a une variété de sorte de nourriture pour tous les goûts.</w:t>
      </w:r>
    </w:p>
    <w:p>
      <w:r>
        <w:t xml:space="preserve">   The restaurant has various types of food for all tastes. </w:t>
      </w:r>
    </w:p>
    <w:p>
      <w:r>
        <w:t xml:space="preserve">3.  Elle a un certain type de sorte d'humour que nous apprécions. </w:t>
      </w:r>
    </w:p>
    <w:p>
      <w:r>
        <w:t xml:space="preserve">   She has a kind of humor we appreciate.  </w:t>
      </w:r>
    </w:p>
    <w:p>
      <w:r>
        <w:t xml:space="preserve">4.  Les enfants sont très intéressés par le nouveau sort de l'école. </w:t>
      </w:r>
    </w:p>
    <w:p>
      <w:r>
        <w:t xml:space="preserve">    The children are very excited about the new school program. </w:t>
      </w:r>
    </w:p>
    <w:p>
      <w:r>
        <w:t>5.  Le film était assez divertissant, mais un peu répétitif, sorte d'histoire sans surprise.</w:t>
      </w:r>
    </w:p>
    <w:p>
      <w:r>
        <w:t xml:space="preserve">   The movie was quite entertaining but a little repetitive, kind of story without surprises.</w:t>
      </w:r>
    </w:p>
    <w:p>
      <w:r>
        <w:t xml:space="preserve">6.  Il ne sait pas comment faire la tarte, il est vraiment sûr de ce que la sorte veut dire. </w:t>
      </w:r>
    </w:p>
    <w:p>
      <w:r>
        <w:t xml:space="preserve">    He doesn’t know how to make the pie; he is really sure what sort means.  </w:t>
      </w:r>
    </w:p>
    <w:p>
      <w:r>
        <w:t xml:space="preserve">7.   J'ai trouvé une sorte de solution pour cet exercice. </w:t>
      </w:r>
    </w:p>
    <w:p>
      <w:r>
        <w:t xml:space="preserve">   I found a kind of solution for this exercise. </w:t>
      </w:r>
    </w:p>
    <w:p>
      <w:r>
        <w:t>8.   La cuisine française est un genre de sorte d'art culinaire.</w:t>
      </w:r>
    </w:p>
    <w:p>
      <w:r>
        <w:t xml:space="preserve">    French cuisine is a kind of art of cooking.  </w:t>
      </w:r>
    </w:p>
    <w:p>
      <w:r>
        <w:t xml:space="preserve">9.  Je n’aime pas cette sorte de musique trop monotone. </w:t>
      </w:r>
    </w:p>
    <w:p>
      <w:r>
        <w:t xml:space="preserve">   I don't like this sort of monotonous music.  </w:t>
      </w:r>
    </w:p>
    <w:p>
      <w:r>
        <w:t xml:space="preserve">10. La nature nous offre une sorte d’énergie renouvelable. </w:t>
      </w:r>
    </w:p>
    <w:p>
      <w:r>
        <w:t xml:space="preserve">    Nature offers us a kind of renewable energy.</w:t>
      </w:r>
    </w:p>
    <w:p/>
    <w:p>
      <w:r>
        <w:rPr>
          <w:b/>
        </w:rPr>
        <w:t>Word: Jouer | Meaning: To play</w:t>
      </w:r>
    </w:p>
    <w:p/>
    <w:p>
      <w:r>
        <w:t>1.  Je joue souvent au football avec mes amis.</w:t>
      </w:r>
    </w:p>
    <w:p>
      <w:r>
        <w:t xml:space="preserve">    I often play football with my friends.</w:t>
      </w:r>
    </w:p>
    <w:p>
      <w:r>
        <w:t>2.  La fille joue dans le jardin et elle est très heureuse.</w:t>
      </w:r>
    </w:p>
    <w:p>
      <w:r>
        <w:t xml:space="preserve">    The girl plays in the garden and she is very happy. </w:t>
      </w:r>
    </w:p>
    <w:p>
      <w:r>
        <w:t xml:space="preserve">3.  Vous jouez un bon jeu de cartes ? </w:t>
      </w:r>
    </w:p>
    <w:p>
      <w:r>
        <w:t xml:space="preserve">     Are you playing a good card game?</w:t>
      </w:r>
    </w:p>
    <w:p>
      <w:r>
        <w:t xml:space="preserve">4.  Il jouera à cet examen demain matin. </w:t>
      </w:r>
    </w:p>
    <w:p>
      <w:r>
        <w:t xml:space="preserve">    He will play this exam tomorrow morning.</w:t>
      </w:r>
    </w:p>
    <w:p>
      <w:r>
        <w:t xml:space="preserve">5.  J'aime jouer aux jeux vidéo. </w:t>
      </w:r>
    </w:p>
    <w:p>
      <w:r>
        <w:t xml:space="preserve">    I like to play video games. </w:t>
      </w:r>
    </w:p>
    <w:p>
      <w:r>
        <w:t>6.  La musique joue dans la maison et il est difficile de se concentrer.</w:t>
      </w:r>
    </w:p>
    <w:p>
      <w:r>
        <w:t xml:space="preserve">   The music is playing in the house and it is difficult to focus.</w:t>
      </w:r>
    </w:p>
    <w:p>
      <w:r>
        <w:t xml:space="preserve">7.  Les enfants jouent à l’intérieur pendant que les parents sont en dehors. </w:t>
      </w:r>
    </w:p>
    <w:p>
      <w:r>
        <w:t xml:space="preserve">   Children are playing inside while the parents are outside.</w:t>
      </w:r>
    </w:p>
    <w:p>
      <w:r>
        <w:t xml:space="preserve">8.  Le joueur joue un excellent jeu et remporte la victoire. </w:t>
      </w:r>
    </w:p>
    <w:p>
      <w:r>
        <w:t xml:space="preserve">    The player plays a great game and wins the victory. </w:t>
      </w:r>
    </w:p>
    <w:p>
      <w:r>
        <w:t>9.  Je ne peux pas jouer à l'ordinateur pendant que mon professeur donne une explication.</w:t>
      </w:r>
    </w:p>
    <w:p>
      <w:r>
        <w:t xml:space="preserve">    I can’t play on the computer while my teacher gives an explanation. </w:t>
      </w:r>
    </w:p>
    <w:p>
      <w:r>
        <w:t>10. Tu veux jouer au tennis ?</w:t>
      </w:r>
    </w:p>
    <w:p>
      <w:r>
        <w:t xml:space="preserve">    Do you want to play tennis?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aime les vêtements rouges.</w:t>
      </w:r>
    </w:p>
    <w:p>
      <w:r>
        <w:t xml:space="preserve">   He likes red clothes.</w:t>
      </w:r>
    </w:p>
    <w:p>
      <w:r>
        <w:t>3. Le drapeau français est rouge, blanc et bleu.</w:t>
      </w:r>
    </w:p>
    <w:p>
      <w:r>
        <w:t xml:space="preserve">   The French flag is red, white, and blue.</w:t>
      </w:r>
    </w:p>
    <w:p>
      <w:r>
        <w:t>4. J'ai une robe rouge pour la fête.</w:t>
      </w:r>
    </w:p>
    <w:p>
      <w:r>
        <w:t xml:space="preserve">   I have a red dress for the party.</w:t>
      </w:r>
    </w:p>
    <w:p>
      <w:r>
        <w:t>5. La pomme est rouge et juteuse.</w:t>
      </w:r>
    </w:p>
    <w:p>
      <w:r>
        <w:t xml:space="preserve">   The apple is red and juicy.</w:t>
      </w:r>
    </w:p>
    <w:p>
      <w:r>
        <w:t>6. Le ciel était rouge en fin de journée.</w:t>
      </w:r>
    </w:p>
    <w:p>
      <w:r>
        <w:t xml:space="preserve">   The sky was red at the end of the day.</w:t>
      </w:r>
    </w:p>
    <w:p>
      <w:r>
        <w:t xml:space="preserve">7. Tu dois prendre un médicament rouge pour ton rhume. </w:t>
      </w:r>
    </w:p>
    <w:p>
      <w:r>
        <w:t xml:space="preserve">   You need to take a red medicine for your cold.</w:t>
      </w:r>
    </w:p>
    <w:p>
      <w:r>
        <w:t>8. La tomate est rouge et délicieuse.</w:t>
      </w:r>
    </w:p>
    <w:p>
      <w:r>
        <w:t xml:space="preserve">   The tomato is red and delicious. </w:t>
      </w:r>
    </w:p>
    <w:p>
      <w:r>
        <w:t>9. Les oiseaux rouges se promènent dans le parc.</w:t>
      </w:r>
    </w:p>
    <w:p>
      <w:r>
        <w:t xml:space="preserve">  Red birds are walking in the park. </w:t>
      </w:r>
    </w:p>
    <w:p>
      <w:r>
        <w:t xml:space="preserve">10. Je fais attention aux feux rouges. </w:t>
      </w:r>
    </w:p>
    <w:p>
      <w:r>
        <w:t xml:space="preserve">    I pay attention to red lights.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