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inconditionnel.</w:t>
      </w:r>
    </w:p>
    <w:p>
      <w:r>
        <w:t xml:space="preserve">   Love is a deep and unconditional feeling.</w:t>
      </w:r>
    </w:p>
    <w:p>
      <w:r>
        <w:t>2. J'ai toujours eu une forte affection pour mon père.</w:t>
      </w:r>
    </w:p>
    <w:p>
      <w:r>
        <w:t xml:space="preserve">   I have always had a strong love for my father.</w:t>
      </w:r>
    </w:p>
    <w:p>
      <w:r>
        <w:t>3. Le couple s’est lié par l'amour à travers les années.</w:t>
      </w:r>
    </w:p>
    <w:p>
      <w:r>
        <w:t xml:space="preserve">   The couple has been bound by love over the years.</w:t>
      </w:r>
    </w:p>
    <w:p>
      <w:r>
        <w:t xml:space="preserve">4. L'amour est la base de nos relations sociales. </w:t>
      </w:r>
    </w:p>
    <w:p>
      <w:r>
        <w:t xml:space="preserve">   Love is the basis of our social relationships.</w:t>
      </w:r>
    </w:p>
    <w:p>
      <w:r>
        <w:t>5. Elle a perdu son amour pour lui après le départ du voyage.</w:t>
      </w:r>
    </w:p>
    <w:p>
      <w:r>
        <w:t xml:space="preserve">  She lost her love for him after his departure on a journey.</w:t>
      </w:r>
    </w:p>
    <w:p>
      <w:r>
        <w:t xml:space="preserve">6. Le mariage est un symbole d’un amour éternel. </w:t>
      </w:r>
    </w:p>
    <w:p>
      <w:r>
        <w:t xml:space="preserve">   Marriage is a symbol of eternal love.</w:t>
      </w:r>
    </w:p>
    <w:p>
      <w:r>
        <w:t xml:space="preserve">7. L'amour peut être une force puissante et positive. </w:t>
      </w:r>
    </w:p>
    <w:p>
      <w:r>
        <w:t xml:space="preserve">   Love can be a powerful and positive force.</w:t>
      </w:r>
    </w:p>
    <w:p>
      <w:r>
        <w:t>8. L'amour de la nature nous permet de vivre en harmonie avec elle.</w:t>
      </w:r>
    </w:p>
    <w:p>
      <w:r>
        <w:t xml:space="preserve">   Loving nature allows us to live in harmony with it.</w:t>
      </w:r>
    </w:p>
    <w:p>
      <w:r>
        <w:t xml:space="preserve">9. La passion est un amour intense et spontané. </w:t>
      </w:r>
    </w:p>
    <w:p>
      <w:r>
        <w:t xml:space="preserve">   Passion is an intense and spontaneous love.</w:t>
      </w:r>
    </w:p>
    <w:p>
      <w:r>
        <w:t>10. Il a passé toute sa vie à chercher l'amour que personne ne lui donnait.</w:t>
      </w:r>
    </w:p>
    <w:p>
      <w:r>
        <w:t xml:space="preserve">  He spent his whole life looking for the love that no one gave him.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sunshine shines on the city.</w:t>
      </w:r>
    </w:p>
    <w:p>
      <w:r>
        <w:t xml:space="preserve">2. J'aime beaucoup regarder les films sous une lumière tamisée. </w:t>
      </w:r>
    </w:p>
    <w:p>
      <w:r>
        <w:t xml:space="preserve">   I like to watch movies under a dim light. </w:t>
      </w:r>
    </w:p>
    <w:p>
      <w:r>
        <w:t xml:space="preserve">3. Il y avait une lampe de poche à la table, la lumière s’éteignit. </w:t>
      </w:r>
    </w:p>
    <w:p>
      <w:r>
        <w:t xml:space="preserve">   There was a flashlight on the table, the light went out.</w:t>
      </w:r>
    </w:p>
    <w:p>
      <w:r>
        <w:t xml:space="preserve">4. La lune éclaire l'océan et donne de la beauté.  </w:t>
      </w:r>
    </w:p>
    <w:p>
      <w:r>
        <w:t xml:space="preserve">   The moon illuminates the ocean and gives it beauty.</w:t>
      </w:r>
    </w:p>
    <w:p>
      <w:r>
        <w:t xml:space="preserve">5. L'arbre a une lumière rouge vif. </w:t>
      </w:r>
    </w:p>
    <w:p>
      <w:r>
        <w:t xml:space="preserve">   The tree has a bright red glow.</w:t>
      </w:r>
    </w:p>
    <w:p>
      <w:r>
        <w:t>6. Il faut éteindre la lumière pour dormir.</w:t>
      </w:r>
    </w:p>
    <w:p>
      <w:r>
        <w:t xml:space="preserve">   We must turn off the lights to sleep.</w:t>
      </w:r>
    </w:p>
    <w:p>
      <w:r>
        <w:t xml:space="preserve">7. J’ai besoin d’une lampe de poche, il fait nuit dehors.  </w:t>
      </w:r>
    </w:p>
    <w:p>
      <w:r>
        <w:t xml:space="preserve">   I need a flashlight, it's night outside. </w:t>
      </w:r>
    </w:p>
    <w:p>
      <w:r>
        <w:t xml:space="preserve">8. La lumière du feu crépite et danse dans l'air. </w:t>
      </w:r>
    </w:p>
    <w:p>
      <w:r>
        <w:t xml:space="preserve">   The fire light crackles and dances in the air. </w:t>
      </w:r>
    </w:p>
    <w:p>
      <w:r>
        <w:t xml:space="preserve">9.  Elle alluma une petite lumière sur sa table. </w:t>
      </w:r>
    </w:p>
    <w:p>
      <w:r>
        <w:t xml:space="preserve">    She turned on a small lamp on her desk.</w:t>
      </w:r>
    </w:p>
    <w:p>
      <w:r>
        <w:t xml:space="preserve">10. Le soleil se couche, il laisse une lumière douce sur la terre. </w:t>
      </w:r>
    </w:p>
    <w:p>
      <w:r>
        <w:t xml:space="preserve">    The sun sets, it leaves a soft light on earth.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Cette robe est très petite.</w:t>
      </w:r>
    </w:p>
    <w:p>
      <w:r>
        <w:t xml:space="preserve">    This dress is very small.</w:t>
      </w:r>
    </w:p>
    <w:p>
      <w:r>
        <w:t>3.  Mon petit frère est toujours en train de jouer.</w:t>
      </w:r>
    </w:p>
    <w:p>
      <w:r>
        <w:t xml:space="preserve">   My little brother is always playing. </w:t>
      </w:r>
    </w:p>
    <w:p>
      <w:r>
        <w:t>4. J'ai une petite faim.</w:t>
      </w:r>
    </w:p>
    <w:p>
      <w:r>
        <w:t xml:space="preserve">    I have a small hunger.</w:t>
      </w:r>
    </w:p>
    <w:p>
      <w:r>
        <w:t>5. La maison est petite, mais confortable.</w:t>
      </w:r>
    </w:p>
    <w:p>
      <w:r>
        <w:t xml:space="preserve">    The house is small but comfortable.</w:t>
      </w:r>
    </w:p>
    <w:p>
      <w:r>
        <w:t xml:space="preserve">6. Elle a un petit garçon qui s'appelle Jean. </w:t>
      </w:r>
    </w:p>
    <w:p>
      <w:r>
        <w:t xml:space="preserve">    She has a little boy named Jean.</w:t>
      </w:r>
    </w:p>
    <w:p>
      <w:r>
        <w:t>7. Je suis malade et j’ai soif de petit café.</w:t>
      </w:r>
    </w:p>
    <w:p>
      <w:r>
        <w:t xml:space="preserve">    I am ill and I would like a small coffee.  </w:t>
      </w:r>
    </w:p>
    <w:p>
      <w:r>
        <w:t>8. J'aime les petits animaux.</w:t>
      </w:r>
    </w:p>
    <w:p>
      <w:r>
        <w:t xml:space="preserve">    I love small animals. </w:t>
      </w:r>
    </w:p>
    <w:p>
      <w:r>
        <w:t xml:space="preserve">9. Vous avez un petit problème ? </w:t>
      </w:r>
    </w:p>
    <w:p>
      <w:r>
        <w:t xml:space="preserve">     Do you have a little problem?</w:t>
      </w:r>
    </w:p>
    <w:p>
      <w:r>
        <w:t xml:space="preserve">10. Mon petit-déjeuner est simple: pain et café. </w:t>
      </w:r>
    </w:p>
    <w:p>
      <w:r>
        <w:t xml:space="preserve">     My breakfast is simple: bread and coffee.</w:t>
      </w:r>
    </w:p>
    <w:p/>
    <w:p>
      <w:r>
        <w:rPr>
          <w:b/>
        </w:rPr>
        <w:t>Word: Fait | Meaning: Done, accomplished</w:t>
      </w:r>
    </w:p>
    <w:p/>
    <w:p>
      <w:r>
        <w:t xml:space="preserve">1.  J'ai fait mes courses hier. </w:t>
      </w:r>
    </w:p>
    <w:p>
      <w:r>
        <w:t xml:space="preserve">    I did my shopping yesterday.</w:t>
      </w:r>
    </w:p>
    <w:p>
      <w:r>
        <w:t>2.  Elle a fait une très bonne présentation.</w:t>
      </w:r>
    </w:p>
    <w:p>
      <w:r>
        <w:t xml:space="preserve">    She made a very good presentation.</w:t>
      </w:r>
    </w:p>
    <w:p>
      <w:r>
        <w:t>3.  Le gâteau que nous avons fait était délicieux.</w:t>
      </w:r>
    </w:p>
    <w:p>
      <w:r>
        <w:t xml:space="preserve">    The cake we made was delicious.</w:t>
      </w:r>
    </w:p>
    <w:p>
      <w:r>
        <w:t xml:space="preserve">4.  Il est fait pour vous de l'aider. </w:t>
      </w:r>
    </w:p>
    <w:p>
      <w:r>
        <w:t xml:space="preserve">    He is meant to help you.</w:t>
      </w:r>
    </w:p>
    <w:p>
      <w:r>
        <w:t xml:space="preserve">5.  Avez-vous fait vos devoirs? </w:t>
      </w:r>
    </w:p>
    <w:p>
      <w:r>
        <w:t xml:space="preserve">    Did you do your homework?</w:t>
      </w:r>
    </w:p>
    <w:p>
      <w:r>
        <w:t>6.   Mon père a fait une promenade en forêt.</w:t>
      </w:r>
    </w:p>
    <w:p>
      <w:r>
        <w:t xml:space="preserve">    My father went for a walk in the forest.</w:t>
      </w:r>
    </w:p>
    <w:p>
      <w:r>
        <w:t xml:space="preserve">7.   Je ne sais pas si je vais faire cette sortie. </w:t>
      </w:r>
    </w:p>
    <w:p>
      <w:r>
        <w:t xml:space="preserve">    I don't know if I am going to go out. </w:t>
      </w:r>
    </w:p>
    <w:p>
      <w:r>
        <w:t xml:space="preserve">8.  Avez-vous fait vos courses? </w:t>
      </w:r>
    </w:p>
    <w:p>
      <w:r>
        <w:t xml:space="preserve">    Did you do your shopping?</w:t>
      </w:r>
    </w:p>
    <w:p>
      <w:r>
        <w:t xml:space="preserve">9.   Tu as fait une erreur. </w:t>
      </w:r>
    </w:p>
    <w:p>
      <w:r>
        <w:t xml:space="preserve">    You made a mistake. </w:t>
      </w:r>
    </w:p>
    <w:p>
      <w:r>
        <w:t xml:space="preserve">10. J’ai fait un voyage à la montagne. </w:t>
      </w:r>
    </w:p>
    <w:p>
      <w:r>
        <w:t xml:space="preserve">    I took a trip to the mountains.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</w:t>
      </w:r>
    </w:p>
    <w:p>
      <w:r>
        <w:t>The moon was bright tonight.</w:t>
      </w:r>
    </w:p>
    <w:p>
      <w:r>
        <w:t>2. J'aime regarder la lune depuis mon balcon.</w:t>
      </w:r>
    </w:p>
    <w:p>
      <w:r>
        <w:t>I like to look at the moon from my balcony.</w:t>
      </w:r>
    </w:p>
    <w:p>
      <w:r>
        <w:t>3. La lune est un objet céleste qui orbite autour de la Terre.</w:t>
      </w:r>
    </w:p>
    <w:p>
      <w:r>
        <w:t>The moon is a celestial object that orbits around Earth.</w:t>
      </w:r>
    </w:p>
    <w:p>
      <w:r>
        <w:t xml:space="preserve">4. Les scientifiques étudient les cycles lunaires. </w:t>
      </w:r>
    </w:p>
    <w:p>
      <w:r>
        <w:t xml:space="preserve">Scientists study lunar cycles. </w:t>
      </w:r>
    </w:p>
    <w:p>
      <w:r>
        <w:t>5. Le mois lunaire est le mois où nous célébrons les fêtes traditionnelles.</w:t>
      </w:r>
    </w:p>
    <w:p>
      <w:r>
        <w:t>The lunar month is the month where we celebrate traditional holidays.</w:t>
      </w:r>
    </w:p>
    <w:p>
      <w:r>
        <w:t xml:space="preserve">6. La lune a une influence sur la nature. </w:t>
      </w:r>
    </w:p>
    <w:p>
      <w:r>
        <w:t xml:space="preserve">The moon has an influence on nature. </w:t>
      </w:r>
    </w:p>
    <w:p>
      <w:r>
        <w:t>7. L'état de la lune est en constante évolution.</w:t>
      </w:r>
    </w:p>
    <w:p>
      <w:r>
        <w:t xml:space="preserve">The state of the moon is in constant evolution. </w:t>
      </w:r>
    </w:p>
    <w:p>
      <w:r>
        <w:t>8.  La légende raconte que la lune était autrefois une forme de beauté.</w:t>
      </w:r>
    </w:p>
    <w:p>
      <w:r>
        <w:t xml:space="preserve">Legend tells us that the moon was once a form of beauty. </w:t>
      </w:r>
    </w:p>
    <w:p>
      <w:r>
        <w:t>9.  L'impact de la lune sur notre planète est important.</w:t>
      </w:r>
    </w:p>
    <w:p>
      <w:r>
        <w:t xml:space="preserve">The impact of the moon on our planet is significant. </w:t>
      </w:r>
    </w:p>
    <w:p>
      <w:r>
        <w:t>10. La lune représente la lumière et l'espoir pour beaucoup de gens.</w:t>
      </w:r>
    </w:p>
    <w:p>
      <w:r>
        <w:t>The moon represents light and hope for many people.</w:t>
      </w:r>
    </w:p>
    <w:p/>
    <w:p>
      <w:r>
        <w:rPr>
          <w:b/>
        </w:rPr>
        <w:t>Word: Vivre | Meaning: To live</w:t>
      </w:r>
    </w:p>
    <w:p/>
    <w:p>
      <w:r>
        <w:t>1. Je veux vivre dans un appartement plus grand.</w:t>
      </w:r>
    </w:p>
    <w:p>
      <w:r>
        <w:t xml:space="preserve">   I want to live in a bigger apartment.</w:t>
      </w:r>
    </w:p>
    <w:p>
      <w:r>
        <w:t>2. Il vit avec sa famille à Paris.</w:t>
      </w:r>
    </w:p>
    <w:p>
      <w:r>
        <w:t xml:space="preserve">   He lives with his family in Paris.</w:t>
      </w:r>
    </w:p>
    <w:p>
      <w:r>
        <w:t>3.  Le chien a la vie, il vit partout.</w:t>
      </w:r>
    </w:p>
    <w:p>
      <w:r>
        <w:t xml:space="preserve">   The dog has life, it lives everywhere.</w:t>
      </w:r>
    </w:p>
    <w:p>
      <w:r>
        <w:t xml:space="preserve">4. J'ai hâte de vivre une aventure extraordinaire. </w:t>
      </w:r>
    </w:p>
    <w:p>
      <w:r>
        <w:t xml:space="preserve">    I can't wait to live an extraordinary adventure. </w:t>
      </w:r>
    </w:p>
    <w:p>
      <w:r>
        <w:t>5.  Il est important de vivre sa vie à fond.</w:t>
      </w:r>
    </w:p>
    <w:p>
      <w:r>
        <w:t xml:space="preserve">   It's important to live your life fully.</w:t>
      </w:r>
    </w:p>
    <w:p>
      <w:r>
        <w:t>6.  Elle rêve d'un avenir où elle pourra vivre librement.</w:t>
      </w:r>
    </w:p>
    <w:p>
      <w:r>
        <w:t xml:space="preserve">    She dreams of a future where she will be able to live freely.</w:t>
      </w:r>
    </w:p>
    <w:p>
      <w:r>
        <w:t xml:space="preserve">7. Les habitants du village vivent en harmonie avec la nature. </w:t>
      </w:r>
    </w:p>
    <w:p>
      <w:r>
        <w:t xml:space="preserve">   The inhabitants of the village live in harmony with nature.</w:t>
      </w:r>
    </w:p>
    <w:p>
      <w:r>
        <w:t xml:space="preserve">8.  Vivre à l’étranger peut être une expérience enrichissante. </w:t>
      </w:r>
    </w:p>
    <w:p>
      <w:r>
        <w:t xml:space="preserve">   Living abroad can be an enriching experience.</w:t>
      </w:r>
    </w:p>
    <w:p>
      <w:r>
        <w:t>9. Nous sommes venus vivre une nouvelle aventure ici.</w:t>
      </w:r>
    </w:p>
    <w:p>
      <w:r>
        <w:t xml:space="preserve">    We came to live a new adventure here. </w:t>
      </w:r>
    </w:p>
    <w:p>
      <w:r>
        <w:t xml:space="preserve">10. Il est important de vivre ses rêves et de les accomplir.  </w:t>
      </w:r>
    </w:p>
    <w:p>
      <w:r>
        <w:t xml:space="preserve">   It's important to live your dreams and fulfill them.</w:t>
      </w:r>
    </w:p>
    <w:p/>
    <w:p>
      <w:r>
        <w:rPr>
          <w:b/>
        </w:rPr>
        <w:t>Word: Boire | Meaning: To drink</w:t>
      </w:r>
    </w:p>
    <w:p/>
    <w:p>
      <w:r>
        <w:t>1. Je boire de l'eau tous les jours.</w:t>
      </w:r>
    </w:p>
    <w:p>
      <w:r>
        <w:t xml:space="preserve">   I drink water every day.</w:t>
      </w:r>
    </w:p>
    <w:p>
      <w:r>
        <w:t>2. Les enfants aiment boire du jus de fruits.</w:t>
      </w:r>
    </w:p>
    <w:p>
      <w:r>
        <w:t xml:space="preserve">   Children like to drink fruit juice.</w:t>
      </w:r>
    </w:p>
    <w:p>
      <w:r>
        <w:t>3.  Il faut boire beaucoup d'eau pour rester hydraté.</w:t>
      </w:r>
    </w:p>
    <w:p>
      <w:r>
        <w:t xml:space="preserve">   We need to drink a lot of water to stay hydrated.</w:t>
      </w:r>
    </w:p>
    <w:p>
      <w:r>
        <w:t>4.  Vous pouvez boire un thé chaud avant de dîner.</w:t>
      </w:r>
    </w:p>
    <w:p>
      <w:r>
        <w:t xml:space="preserve">   You can drink hot tea before dinner. </w:t>
      </w:r>
    </w:p>
    <w:p>
      <w:r>
        <w:t>5.  J’ai besoin de boire une tasse de café au matin.</w:t>
      </w:r>
    </w:p>
    <w:p>
      <w:r>
        <w:t xml:space="preserve">   I need to drink a cup of coffee in the morning.</w:t>
      </w:r>
    </w:p>
    <w:p>
      <w:r>
        <w:t>6.  Ils boivent du vin rouge pendant les repas.</w:t>
      </w:r>
    </w:p>
    <w:p>
      <w:r>
        <w:t xml:space="preserve">   They drink red wine during meals. </w:t>
      </w:r>
    </w:p>
    <w:p>
      <w:r>
        <w:t>7.  Elle boit beaucoup d'eau pour se rafraîchir.</w:t>
      </w:r>
    </w:p>
    <w:p>
      <w:r>
        <w:t xml:space="preserve">    She drinks a lot of water to cool down.</w:t>
      </w:r>
    </w:p>
    <w:p>
      <w:r>
        <w:t xml:space="preserve">8.  Il n’y a pas d’eau à boire ici. </w:t>
      </w:r>
    </w:p>
    <w:p>
      <w:r>
        <w:t xml:space="preserve">   There is no drinking water here.</w:t>
      </w:r>
    </w:p>
    <w:p>
      <w:r>
        <w:t>9.  Je bois une bière après le travail.</w:t>
      </w:r>
    </w:p>
    <w:p>
      <w:r>
        <w:t xml:space="preserve">    I drink a beer after work.</w:t>
      </w:r>
    </w:p>
    <w:p>
      <w:r>
        <w:t>10. Les amis boivent de la limonade dans la soirée.</w:t>
      </w:r>
    </w:p>
    <w:p>
      <w:r>
        <w:t xml:space="preserve">   Friends drink lemonade in the evening.</w:t>
      </w:r>
    </w:p>
    <w:p/>
    <w:p>
      <w:r>
        <w:rPr>
          <w:b/>
        </w:rPr>
        <w:t>Word: Bon | Meaning: Good</w:t>
      </w:r>
    </w:p>
    <w:p/>
    <w:p>
      <w:r>
        <w:t>1. Il est bon de se faire plaisir parfois.</w:t>
      </w:r>
    </w:p>
    <w:p>
      <w:r>
        <w:t xml:space="preserve">    It is good to indulge oneself sometimes.</w:t>
      </w:r>
    </w:p>
    <w:p>
      <w:r>
        <w:t xml:space="preserve">2. La météo est bonne aujourd'hui. </w:t>
      </w:r>
    </w:p>
    <w:p>
      <w:r>
        <w:t xml:space="preserve">    The weather is good today.</w:t>
      </w:r>
    </w:p>
    <w:p>
      <w:r>
        <w:t xml:space="preserve">3. C’est bon d'avoir des amis. </w:t>
      </w:r>
    </w:p>
    <w:p>
      <w:r>
        <w:t xml:space="preserve">    It is good to have friends.</w:t>
      </w:r>
    </w:p>
    <w:p>
      <w:r>
        <w:t>4. Je pense que ça va être bon demain.</w:t>
      </w:r>
    </w:p>
    <w:p>
      <w:r>
        <w:t xml:space="preserve">    I think that tomorrow will be good.</w:t>
      </w:r>
    </w:p>
    <w:p>
      <w:r>
        <w:t xml:space="preserve">5. On peut aller au cinéma, c’est bon. </w:t>
      </w:r>
    </w:p>
    <w:p>
      <w:r>
        <w:t xml:space="preserve">    We can go to the cinema, it is good.</w:t>
      </w:r>
    </w:p>
    <w:p>
      <w:r>
        <w:t>6. Il y a beaucoup de choses à faire. Bon!</w:t>
      </w:r>
    </w:p>
    <w:p>
      <w:r>
        <w:t xml:space="preserve">    There are many things to do.  Good!</w:t>
      </w:r>
    </w:p>
    <w:p>
      <w:r>
        <w:t xml:space="preserve">7. Vous avez fait un bon travail. </w:t>
      </w:r>
    </w:p>
    <w:p>
      <w:r>
        <w:t xml:space="preserve">    You did a good job.</w:t>
      </w:r>
    </w:p>
    <w:p>
      <w:r>
        <w:t>8. La musique est bien, c'est bon.</w:t>
      </w:r>
    </w:p>
    <w:p>
      <w:r>
        <w:t xml:space="preserve">    The music is good, it's good.</w:t>
      </w:r>
    </w:p>
    <w:p>
      <w:r>
        <w:t xml:space="preserve">9. Je vais manger un bon repas après le travail. </w:t>
      </w:r>
    </w:p>
    <w:p>
      <w:r>
        <w:t xml:space="preserve">    I will have a good meal after work.</w:t>
      </w:r>
    </w:p>
    <w:p>
      <w:r>
        <w:t xml:space="preserve">10. C’est bon de se sentir heureux. </w:t>
      </w:r>
    </w:p>
    <w:p>
      <w:r>
        <w:t xml:space="preserve">    It is good to feel happy.</w:t>
      </w:r>
    </w:p>
    <w:p/>
    <w:p>
      <w:r>
        <w:rPr>
          <w:i/>
        </w:rPr>
        <w:t>Éclair: &lt;Lightning&gt; | Meaning:</w:t>
      </w:r>
    </w:p>
    <w:p/>
    <w:p>
      <w:r>
        <w:t>1. L'éclair s'est produit soudainement, illuminant le ciel d'une lumière éclatante.</w:t>
      </w:r>
    </w:p>
    <w:p>
      <w:r>
        <w:t xml:space="preserve">  2. The lightning struck suddenly, illuminating the sky with brilliant light.</w:t>
      </w:r>
    </w:p>
    <w:p>
      <w:r>
        <w:t xml:space="preserve">2. La voiture a été éclairée par un éblouissant arc-en-ciel après l'orage. </w:t>
      </w:r>
    </w:p>
    <w:p>
      <w:r>
        <w:t xml:space="preserve">   3. The car was illuminated by an dazzling rainbow after the storm.</w:t>
      </w:r>
    </w:p>
    <w:p>
      <w:r>
        <w:t xml:space="preserve">3.  J'ai vu un éclair qui s'est produit devant mes yeux, il était incroyablement rapide. </w:t>
      </w:r>
    </w:p>
    <w:p>
      <w:r>
        <w:t xml:space="preserve">    4. I saw a lightning flash in front of my eyes, it was incredibly quick.</w:t>
      </w:r>
    </w:p>
    <w:p>
      <w:r>
        <w:t xml:space="preserve">4. On déguste l’éclair de la tarte aux pommes avec une douceur particulière. </w:t>
      </w:r>
    </w:p>
    <w:p>
      <w:r>
        <w:t xml:space="preserve">   5. We enjoy the sparkle of the apple pie with a special sweetness. </w:t>
      </w:r>
    </w:p>
    <w:p>
      <w:r>
        <w:t>5. L'éclat de l'éclair était visible de loin.</w:t>
      </w:r>
    </w:p>
    <w:p>
      <w:r>
        <w:t xml:space="preserve">  6. The brilliance of the lightning was visible from afar. </w:t>
      </w:r>
    </w:p>
    <w:p>
      <w:r>
        <w:t>6. Le conducteur a vu un éclair et s’est arrêté à la croisée des chemins.</w:t>
      </w:r>
    </w:p>
    <w:p>
      <w:r>
        <w:t xml:space="preserve">   7. The driver saw a lightning and stopped at the intersection.</w:t>
      </w:r>
    </w:p>
    <w:p>
      <w:r>
        <w:t xml:space="preserve">7. L'éclair a illuminé la scène d'une façon spectaculaire, il était fascinant à observer. </w:t>
      </w:r>
    </w:p>
    <w:p>
      <w:r>
        <w:t xml:space="preserve">   8. The lightning illuminated the scene in a spectacular way, it was fascinating to observe. </w:t>
      </w:r>
    </w:p>
    <w:p>
      <w:r>
        <w:t xml:space="preserve">8. Un éclair s’est produit pendant notre soirée de pique-nique, nous avons été surpris et impressionnés. </w:t>
      </w:r>
    </w:p>
    <w:p>
      <w:r>
        <w:t xml:space="preserve">   9. A lightning struck during our picnic evening, we were surprised and impressed. </w:t>
      </w:r>
    </w:p>
    <w:p>
      <w:r>
        <w:t xml:space="preserve">10. L'éclair a éclairé le chemin et nous avons pu avancer sans encombre.  </w:t>
      </w:r>
    </w:p>
    <w:p>
      <w:r>
        <w:t xml:space="preserve">    10. The lightning illuminated the path and we were able to proceed without any difficulty.</w:t>
      </w:r>
    </w:p>
    <w:p/>
    <w:p>
      <w:r>
        <w:rPr>
          <w:b/>
        </w:rPr>
        <w:t>Word: jeu | Meaning: game</w:t>
      </w:r>
    </w:p>
    <w:p/>
    <w:p>
      <w:r>
        <w:t>1. J'adore jouer au badminton avec mes amis.</w:t>
      </w:r>
    </w:p>
    <w:p>
      <w:r>
        <w:t xml:space="preserve">    I love playing badminton with my friends.</w:t>
      </w:r>
    </w:p>
    <w:p>
      <w:r>
        <w:t>2. Le jeu de société était très amusant.</w:t>
      </w:r>
    </w:p>
    <w:p>
      <w:r>
        <w:t xml:space="preserve">    The board game was very fun.</w:t>
      </w:r>
    </w:p>
    <w:p>
      <w:r>
        <w:t>3. Il n'a pas beaucoup joué à la vidéo-game.</w:t>
      </w:r>
    </w:p>
    <w:p>
      <w:r>
        <w:t xml:space="preserve">    He hasn't played a lot of video games. </w:t>
      </w:r>
    </w:p>
    <w:p>
      <w:r>
        <w:t>4. La classe est en train d'organiser un jeu d'évasion.</w:t>
      </w:r>
    </w:p>
    <w:p>
      <w:r>
        <w:t xml:space="preserve">    The class is organizing an escape room game.</w:t>
      </w:r>
    </w:p>
    <w:p>
      <w:r>
        <w:t>5. Le film était plein de jeux d'action.</w:t>
      </w:r>
    </w:p>
    <w:p>
      <w:r>
        <w:t xml:space="preserve">    The movie was full of action games.</w:t>
      </w:r>
    </w:p>
    <w:p>
      <w:r>
        <w:t xml:space="preserve">6. Les enfants ont joué à la cour toute l’après-midi. </w:t>
      </w:r>
    </w:p>
    <w:p>
      <w:r>
        <w:t xml:space="preserve">    The children played in the yard all afternoon.</w:t>
      </w:r>
    </w:p>
    <w:p>
      <w:r>
        <w:t>7. J'ai un jeu de cartes pour passer le temps pendant les vacances.</w:t>
      </w:r>
    </w:p>
    <w:p>
      <w:r>
        <w:t xml:space="preserve">   I have a deck of cards to pass the time during vacation. </w:t>
      </w:r>
    </w:p>
    <w:p>
      <w:r>
        <w:t>8. Le jeu de bowling est un sport très populaire.</w:t>
      </w:r>
    </w:p>
    <w:p>
      <w:r>
        <w:t xml:space="preserve">    Bowling is a very popular sport.</w:t>
      </w:r>
    </w:p>
    <w:p>
      <w:r>
        <w:t xml:space="preserve">9. Il joue souvent au football avec ses amis. </w:t>
      </w:r>
    </w:p>
    <w:p>
      <w:r>
        <w:t xml:space="preserve">    He often plays football with his friends.</w:t>
      </w:r>
    </w:p>
    <w:p>
      <w:r>
        <w:t xml:space="preserve">10. La musique était une partie du jeu.  </w:t>
      </w:r>
    </w:p>
    <w:p>
      <w:r>
        <w:t xml:space="preserve">   The music was part of the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