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 xml:space="preserve">1. Le château est magnifique et il abrite de nombreux artefacts antiques.  </w:t>
      </w:r>
    </w:p>
    <w:p>
      <w:r>
        <w:t xml:space="preserve">    The castle is magnificent, and it houses many antique artifacts. </w:t>
      </w:r>
    </w:p>
    <w:p>
      <w:r>
        <w:t xml:space="preserve">2. Nous avons visité le château médiéval pour découvrir l'histoire locale.  </w:t>
      </w:r>
    </w:p>
    <w:p>
      <w:r>
        <w:t xml:space="preserve">    We visited the medieval castle to discover local history.</w:t>
      </w:r>
    </w:p>
    <w:p>
      <w:r>
        <w:t xml:space="preserve">3. La famille royale résidait dans ce grand château pendant des siècles. </w:t>
      </w:r>
    </w:p>
    <w:p>
      <w:r>
        <w:t xml:space="preserve">    The royal family lived in this grand castle for centuries.</w:t>
      </w:r>
    </w:p>
    <w:p>
      <w:r>
        <w:t xml:space="preserve">4. L'intérieur du château est décoré de tapisseries et d'armoiries précieuses.  </w:t>
      </w:r>
    </w:p>
    <w:p>
      <w:r>
        <w:t xml:space="preserve">    The interior of the castle is decorated with tapestries and precious heraldry.</w:t>
      </w:r>
    </w:p>
    <w:p>
      <w:r>
        <w:t xml:space="preserve">5. La cour intérieure du château offre une vue imprenable sur la campagne environnante. </w:t>
      </w:r>
    </w:p>
    <w:p>
      <w:r>
        <w:t xml:space="preserve">    The courtyard within the castle offers an unimpeded view of the surrounding countryside.</w:t>
      </w:r>
    </w:p>
    <w:p>
      <w:r>
        <w:t xml:space="preserve">6. Le château a été témoin d'événements importants à travers les siècles.  </w:t>
      </w:r>
    </w:p>
    <w:p>
      <w:r>
        <w:t xml:space="preserve">    The castle has witnessed important events throughout history.</w:t>
      </w:r>
    </w:p>
    <w:p>
      <w:r>
        <w:t xml:space="preserve">7. Les ruines de l'ancienne forteresse se trouvent encore sur la colline. </w:t>
      </w:r>
    </w:p>
    <w:p>
      <w:r>
        <w:t xml:space="preserve">    The ruins of the ancient fortress are still found on the hill.</w:t>
      </w:r>
    </w:p>
    <w:p>
      <w:r>
        <w:t xml:space="preserve">8. L’histoire du château est fascinante et nous y apprendons beaucoup à son sujet.  </w:t>
      </w:r>
    </w:p>
    <w:p>
      <w:r>
        <w:t xml:space="preserve">    The story of the castle is fascinating, and we learn a lot about it.</w:t>
      </w:r>
    </w:p>
    <w:p>
      <w:r>
        <w:t xml:space="preserve">9. L'édifice est un exemple architectural du style gothique des siècles passés. </w:t>
      </w:r>
    </w:p>
    <w:p>
      <w:r>
        <w:t xml:space="preserve">    The edifice is an example of architectural style from centuries past, gothic.</w:t>
      </w:r>
    </w:p>
    <w:p>
      <w:r>
        <w:t xml:space="preserve">10. Le château reste un site touristique populaire et attire de nombreux visiteurs chaque année.  </w:t>
      </w:r>
    </w:p>
    <w:p>
      <w:r>
        <w:t xml:space="preserve">   The castle remains a popular tourist attraction and attracts many visitors each year.</w:t>
      </w:r>
    </w:p>
    <w:p/>
    <w:p>
      <w:r>
        <w:rPr>
          <w:b/>
        </w:rPr>
        <w:t>Word: Bonheur | Meaning: Happiness</w:t>
      </w:r>
    </w:p>
    <w:p/>
    <w:p>
      <w:r>
        <w:t>1. J'ai eu un bonheur incroyable lors de ma dernière voyage en Inde.</w:t>
      </w:r>
    </w:p>
    <w:p>
      <w:r>
        <w:t xml:space="preserve">  I had incredible happiness during my last trip to India.</w:t>
      </w:r>
    </w:p>
    <w:p>
      <w:r>
        <w:t>2.  La joie et le bonheur sont des valeurs essentielles dans la vie.</w:t>
      </w:r>
    </w:p>
    <w:p>
      <w:r>
        <w:t xml:space="preserve">   Joy and happiness are essential values in life.</w:t>
      </w:r>
    </w:p>
    <w:p>
      <w:r>
        <w:t xml:space="preserve">3.  Le bonheur est souvent associé à la paix intérieure. </w:t>
      </w:r>
    </w:p>
    <w:p>
      <w:r>
        <w:t xml:space="preserve">   Happiness is often associated with inner peace.</w:t>
      </w:r>
    </w:p>
    <w:p>
      <w:r>
        <w:t>4.  Il a trouvé un bonheur absolu en rencontrant sa famille.</w:t>
      </w:r>
    </w:p>
    <w:p>
      <w:r>
        <w:t xml:space="preserve">    He found absolute happiness in meeting his family.</w:t>
      </w:r>
    </w:p>
    <w:p>
      <w:r>
        <w:t>5.  La réussite professionnelle apporte un certain niveau de bonheur.</w:t>
      </w:r>
    </w:p>
    <w:p>
      <w:r>
        <w:t xml:space="preserve">   Professional success brings a certain level of happiness.</w:t>
      </w:r>
    </w:p>
    <w:p>
      <w:r>
        <w:t xml:space="preserve">6.  Le bonheur est une chose que l'on peut cultiver chaque jour. </w:t>
      </w:r>
    </w:p>
    <w:p>
      <w:r>
        <w:t xml:space="preserve">   Happiness is something that one can cultivate every day. </w:t>
      </w:r>
    </w:p>
    <w:p>
      <w:r>
        <w:t>7.  C'est la joie et le bonheur qui m’apportent de l'énergie.</w:t>
      </w:r>
    </w:p>
    <w:p>
      <w:r>
        <w:t xml:space="preserve">    It is joy and happiness that bring me energy. </w:t>
      </w:r>
    </w:p>
    <w:p>
      <w:r>
        <w:t>8.  L'amour familial est un moteur important de bonheur.</w:t>
      </w:r>
    </w:p>
    <w:p>
      <w:r>
        <w:t xml:space="preserve">  Family love is an important engine of happiness. </w:t>
      </w:r>
    </w:p>
    <w:p>
      <w:r>
        <w:t>9.   Il n’a pas eu d’autre envie que de célébrer son bonheur.</w:t>
      </w:r>
    </w:p>
    <w:p>
      <w:r>
        <w:t xml:space="preserve">   He had no other desire than to celebrate his happiness. </w:t>
      </w:r>
    </w:p>
    <w:p>
      <w:r>
        <w:t>10.  Le bonheur, même si il est fragile, peut être un précieux trésor.</w:t>
      </w:r>
    </w:p>
    <w:p>
      <w:r>
        <w:t xml:space="preserve">    Happiness, even if it is fragile, can be a precious treasure.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fenêtres.</w:t>
      </w:r>
    </w:p>
    <w:p>
      <w:r>
        <w:t xml:space="preserve">  The sunlight shines through the windows.</w:t>
      </w:r>
    </w:p>
    <w:p>
      <w:r>
        <w:t>2. J'ai besoin de lumière pour lire dans ma chambre.</w:t>
      </w:r>
    </w:p>
    <w:p>
      <w:r>
        <w:t xml:space="preserve">  I need light to read in my room.</w:t>
      </w:r>
    </w:p>
    <w:p>
      <w:r>
        <w:t>3. Il y a une petite lumière sur la table.</w:t>
      </w:r>
    </w:p>
    <w:p>
      <w:r>
        <w:t xml:space="preserve">  There is a small light on the table. </w:t>
      </w:r>
    </w:p>
    <w:p>
      <w:r>
        <w:t>4. La lune est plus brillante que le soleil aujourd'hui.</w:t>
      </w:r>
    </w:p>
    <w:p>
      <w:r>
        <w:t xml:space="preserve">  The moon is brighter than the sun today.</w:t>
      </w:r>
    </w:p>
    <w:p>
      <w:r>
        <w:t>5. Les enfants aiment jouer dans la lumière du jour.</w:t>
      </w:r>
    </w:p>
    <w:p>
      <w:r>
        <w:t xml:space="preserve">  Children like to play in daylight.</w:t>
      </w:r>
    </w:p>
    <w:p>
      <w:r>
        <w:t>6. La lumière de la voiture traverse les arbres.</w:t>
      </w:r>
    </w:p>
    <w:p>
      <w:r>
        <w:t xml:space="preserve">  Car headlights illuminate the trees.</w:t>
      </w:r>
    </w:p>
    <w:p>
      <w:r>
        <w:t xml:space="preserve">7. Elle a une grande lumière dans ses yeux. </w:t>
      </w:r>
    </w:p>
    <w:p>
      <w:r>
        <w:t xml:space="preserve">  She has a great light in her eyes. </w:t>
      </w:r>
    </w:p>
    <w:p>
      <w:r>
        <w:t>8. Il faut allumer la lumière pour entrer dans la salle.</w:t>
      </w:r>
    </w:p>
    <w:p>
      <w:r>
        <w:t xml:space="preserve">  You have to turn on the light to enter the room.</w:t>
      </w:r>
    </w:p>
    <w:p>
      <w:r>
        <w:t>9. La lumière du feu est plus chaude que la lumière naturelle.</w:t>
      </w:r>
    </w:p>
    <w:p>
      <w:r>
        <w:t xml:space="preserve">   The firelight is warmer than natural light. </w:t>
      </w:r>
    </w:p>
    <w:p>
      <w:r>
        <w:t>10. Le concert a commencé sous une lumière intense.</w:t>
      </w:r>
    </w:p>
    <w:p>
      <w:r>
        <w:t xml:space="preserve">  The concert began under intense light.</w:t>
      </w:r>
    </w:p>
    <w:p/>
    <w:p>
      <w:r>
        <w:rPr>
          <w:b/>
        </w:rPr>
        <w:t>Word: Ville | Meaning: City</w:t>
      </w:r>
    </w:p>
    <w:p/>
    <w:p>
      <w:r>
        <w:t>1. La ville est très animée, avec des cafés et des restaurants ouverts tous les jours.</w:t>
      </w:r>
    </w:p>
    <w:p>
      <w:r>
        <w:t xml:space="preserve">2. J'ai l'intention de visiter ma ville natale bientôt pour passer du temps avec mes proches. </w:t>
      </w:r>
    </w:p>
    <w:p>
      <w:r>
        <w:t>3. Le centre-ville est un lieu agréable où il y a beaucoup d'activités culturelles.</w:t>
      </w:r>
    </w:p>
    <w:p>
      <w:r>
        <w:t>4. L'architecture de la ville est une combinaison unique de styles anciens et modernes.</w:t>
      </w:r>
    </w:p>
    <w:p>
      <w:r>
        <w:t xml:space="preserve">5. Notre ville dispose d'un parc public très grand, qui offre des opportunités de détente et de loisirs. </w:t>
      </w:r>
    </w:p>
    <w:p>
      <w:r>
        <w:t>6. La population de la ville augmente chaque année en raison de l'attractivité du marché local.</w:t>
      </w:r>
    </w:p>
    <w:p>
      <w:r>
        <w:t>7. Le gouvernement a lancé un programme pour revitaliser le centre-ville et dynamiser l'économie locale.</w:t>
      </w:r>
    </w:p>
    <w:p>
      <w:r>
        <w:t xml:space="preserve">8. Les habitants sont très fiers de vivre dans leur ville, avec une forte identité culturelle et historique. </w:t>
      </w:r>
    </w:p>
    <w:p>
      <w:r>
        <w:t>9. L'urbanisation est en constante évolution et la ville grandit chaque jour, mais elle garde son caractère unique.</w:t>
      </w:r>
    </w:p>
    <w:p>
      <w:r>
        <w:t>10.  Je suis intéressé par l'histoire de la ville, notamment ses monuments historiques et ses traditions.</w:t>
      </w:r>
    </w:p>
    <w:p/>
    <w:p>
      <w:r>
        <w:rPr>
          <w:b/>
        </w:rPr>
        <w:t>Word: train | Meaning: train</w:t>
      </w:r>
    </w:p>
    <w:p/>
    <w:p>
      <w:r>
        <w:t xml:space="preserve">1. J'aime les trains, ils sont confortables et rapides.  </w:t>
      </w:r>
    </w:p>
    <w:p>
      <w:r>
        <w:t xml:space="preserve">    I like trains, they are comfortable and fast.</w:t>
      </w:r>
    </w:p>
    <w:p>
      <w:r>
        <w:t xml:space="preserve">2. Le train part à la bonne heure, assurez-vous d’être à l’heure. </w:t>
      </w:r>
    </w:p>
    <w:p>
      <w:r>
        <w:t xml:space="preserve">   The train departs at the right time, make sure you are on time.</w:t>
      </w:r>
    </w:p>
    <w:p>
      <w:r>
        <w:t>3. La gare est située en bordure de la route principale.</w:t>
      </w:r>
    </w:p>
    <w:p>
      <w:r>
        <w:t xml:space="preserve">    The station is located on the edge of the main road.</w:t>
      </w:r>
    </w:p>
    <w:p>
      <w:r>
        <w:t>4. J'ai réservé un billet de train pour Paris.</w:t>
      </w:r>
    </w:p>
    <w:p>
      <w:r>
        <w:t xml:space="preserve">    I have booked a train ticket to Paris.</w:t>
      </w:r>
    </w:p>
    <w:p>
      <w:r>
        <w:t xml:space="preserve">5. Les trains sont une solution économique et pratique pour voyager. </w:t>
      </w:r>
    </w:p>
    <w:p>
      <w:r>
        <w:t xml:space="preserve">   Trains are an economical and practical solution for traveling.</w:t>
      </w:r>
    </w:p>
    <w:p>
      <w:r>
        <w:t>6. Il faut acheter un billet à l’avance pour éviter les retards.</w:t>
      </w:r>
    </w:p>
    <w:p>
      <w:r>
        <w:t xml:space="preserve">    You need to buy a ticket in advance to avoid delays. </w:t>
      </w:r>
    </w:p>
    <w:p>
      <w:r>
        <w:t xml:space="preserve">7. On peut voyager en train dans de nombreux pays d'Europe. </w:t>
      </w:r>
    </w:p>
    <w:p>
      <w:r>
        <w:t xml:space="preserve">   We can travel by train in many countries of Europe.</w:t>
      </w:r>
    </w:p>
    <w:p>
      <w:r>
        <w:t xml:space="preserve">8. Les billets de train sont disponibles sur le site Web du compagnie. </w:t>
      </w:r>
    </w:p>
    <w:p>
      <w:r>
        <w:t xml:space="preserve">   Train tickets are available on the company’s website. </w:t>
      </w:r>
    </w:p>
    <w:p>
      <w:r>
        <w:t>9. Le voyage en train est une expérience unique et agréable.</w:t>
      </w:r>
    </w:p>
    <w:p>
      <w:r>
        <w:t xml:space="preserve">   Traveling by train is a unique and pleasant experience.</w:t>
      </w:r>
    </w:p>
    <w:p>
      <w:r>
        <w:t xml:space="preserve">10.  Le trajet en train dure environ quatre heures. </w:t>
      </w:r>
    </w:p>
    <w:p>
      <w:r>
        <w:t xml:space="preserve">    The train journey lasts about four hours.</w:t>
      </w:r>
    </w:p>
    <w:p/>
    <w:p>
      <w:r>
        <w:rPr>
          <w:b/>
        </w:rPr>
        <w:t>Word: Boite | Meaning: Box</w:t>
      </w:r>
    </w:p>
    <w:p/>
    <w:p>
      <w:r>
        <w:t>1. J'ai une boîte de souvenirs.</w:t>
      </w:r>
    </w:p>
    <w:p>
      <w:r>
        <w:t xml:space="preserve">   I have a box of keepsakes.</w:t>
      </w:r>
    </w:p>
    <w:p>
      <w:r>
        <w:t>2. La boîte de nuit est pleine d’objets divers.</w:t>
      </w:r>
    </w:p>
    <w:p>
      <w:r>
        <w:t xml:space="preserve">   The nightbox is full of various objects.</w:t>
      </w:r>
    </w:p>
    <w:p>
      <w:r>
        <w:t>3. Le garçon a reçu une boîte cadeau à Noël.</w:t>
      </w:r>
    </w:p>
    <w:p>
      <w:r>
        <w:t xml:space="preserve">   The boy received a gift box for Christmas. </w:t>
      </w:r>
    </w:p>
    <w:p>
      <w:r>
        <w:t>4. J'ai besoin d'une boîte pour ranger mes documents.</w:t>
      </w:r>
    </w:p>
    <w:p>
      <w:r>
        <w:t xml:space="preserve">   I need a box to organize my papers. </w:t>
      </w:r>
    </w:p>
    <w:p>
      <w:r>
        <w:t>5. La boîte de la gare est très encombrée.</w:t>
      </w:r>
    </w:p>
    <w:p>
      <w:r>
        <w:t xml:space="preserve">   The train station box is very full. </w:t>
      </w:r>
    </w:p>
    <w:p>
      <w:r>
        <w:t>6. Il y a une boîte à lettres dans le hall de l’immeuble.</w:t>
      </w:r>
    </w:p>
    <w:p>
      <w:r>
        <w:t xml:space="preserve">    There is a mailbox in the lobby of the building.  </w:t>
      </w:r>
    </w:p>
    <w:p>
      <w:r>
        <w:t>7. Les enfants ont joué avec une boîte de construction.</w:t>
      </w:r>
    </w:p>
    <w:p>
      <w:r>
        <w:t xml:space="preserve">   Children played with a construction box. </w:t>
      </w:r>
    </w:p>
    <w:p>
      <w:r>
        <w:t>8. J'ai besoin d'une boîte pour mettre mon ordinateur portable.</w:t>
      </w:r>
    </w:p>
    <w:p>
      <w:r>
        <w:t xml:space="preserve">   I need a box to put my laptop.</w:t>
      </w:r>
    </w:p>
    <w:p>
      <w:r>
        <w:t>9. La boîte de la poste est toujours pleine de lettres.</w:t>
      </w:r>
    </w:p>
    <w:p>
      <w:r>
        <w:t xml:space="preserve">  The post office box is always full of letters. </w:t>
      </w:r>
    </w:p>
    <w:p>
      <w:r>
        <w:t>10.  Ma mère a un petit tableau peint dans sa boîte personnelle.</w:t>
      </w:r>
    </w:p>
    <w:p>
      <w:r>
        <w:t xml:space="preserve">    My mother has a small painting in her personal box.</w:t>
      </w:r>
    </w:p>
    <w:p/>
    <w:p>
      <w:r>
        <w:rPr>
          <w:b/>
        </w:rPr>
        <w:t>Word: Fete | Meaning: Party</w:t>
      </w:r>
    </w:p>
    <w:p/>
    <w:p>
      <w:r>
        <w:t xml:space="preserve">1. J'ai hâte de célébrer la fête nationale française.  </w:t>
      </w:r>
    </w:p>
    <w:p>
      <w:r>
        <w:t xml:space="preserve">2. Nous allons assister à une fête d’anniversaire pour notre ami.  </w:t>
      </w:r>
    </w:p>
    <w:p>
      <w:r>
        <w:t xml:space="preserve">3. La fête des Mères est souvent célébrée avec des bouquets de fleurs et de bonbons.  </w:t>
      </w:r>
    </w:p>
    <w:p>
      <w:r>
        <w:t xml:space="preserve">4. Les enfants sont ravis par les festivités et la musique de la fête de Noël.   </w:t>
      </w:r>
    </w:p>
    <w:p>
      <w:r>
        <w:t xml:space="preserve">5. Le marché de l'été était une occasion formidable de fêter avec mes amis.  </w:t>
      </w:r>
    </w:p>
    <w:p>
      <w:r>
        <w:t xml:space="preserve">6. Nous avons organisé une soirée de musique en fête pour célébrer notre victoire.  </w:t>
      </w:r>
    </w:p>
    <w:p>
      <w:r>
        <w:t xml:space="preserve">7. Il faut faire attention aux activités de la fête de quartier, comme les jeux et les animations.  </w:t>
      </w:r>
    </w:p>
    <w:p>
      <w:r>
        <w:t xml:space="preserve">8. La fête de Pâques est un événement important dans la culture française.  </w:t>
      </w:r>
    </w:p>
    <w:p>
      <w:r>
        <w:t xml:space="preserve">9. Avant de partir à la fête, il est important d'emporter des provisions pour se restaurer.   </w:t>
      </w:r>
    </w:p>
    <w:p>
      <w:r>
        <w:t>10. Il nous faut plus d’organisation pour réussir la fête de gala et l’anniversaire du maire.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très joueurs. </w:t>
      </w:r>
    </w:p>
    <w:p>
      <w:r>
        <w:t xml:space="preserve">   I love cats, they are very playful. </w:t>
      </w:r>
    </w:p>
    <w:p>
      <w:r>
        <w:t xml:space="preserve">2.  Le chat se promène dans la rue, il cherche des souris. </w:t>
      </w:r>
    </w:p>
    <w:p>
      <w:r>
        <w:t xml:space="preserve">    The cat is walking in the street, it's searching for mice.</w:t>
      </w:r>
    </w:p>
    <w:p>
      <w:r>
        <w:t>3.  Mon chat est en train de dormir, il a besoin d'un repos.</w:t>
      </w:r>
    </w:p>
    <w:p>
      <w:r>
        <w:t xml:space="preserve">   My cat is sleeping now, it needs a rest. </w:t>
      </w:r>
    </w:p>
    <w:p>
      <w:r>
        <w:t xml:space="preserve">4.  Tu ne peux pas aller dehors sans que ton chat soit à tes côtés. </w:t>
      </w:r>
    </w:p>
    <w:p>
      <w:r>
        <w:t xml:space="preserve">    You can't go outside without your cat being by your side.</w:t>
      </w:r>
    </w:p>
    <w:p>
      <w:r>
        <w:t xml:space="preserve">5.  Le chat est très intelligent, il comprend les ordres. </w:t>
      </w:r>
    </w:p>
    <w:p>
      <w:r>
        <w:t xml:space="preserve">   The cat is very smart, it understands commands.</w:t>
      </w:r>
    </w:p>
    <w:p>
      <w:r>
        <w:t xml:space="preserve">6.  La conversation avec le chat a été une source de joie et d'esprit libre. </w:t>
      </w:r>
    </w:p>
    <w:p>
      <w:r>
        <w:t xml:space="preserve">    The conversation with the cat was a source of joy and free spirit.</w:t>
      </w:r>
    </w:p>
    <w:p>
      <w:r>
        <w:t>7.  Il y a des chats dans la maison, mais il en faut plus pour jouer!</w:t>
      </w:r>
    </w:p>
    <w:p>
      <w:r>
        <w:t xml:space="preserve">   There are cats in the house, but we need more to play! </w:t>
      </w:r>
    </w:p>
    <w:p>
      <w:r>
        <w:t>8.  Le chat est un animal de compagnie apprécié par beaucoup.</w:t>
      </w:r>
    </w:p>
    <w:p>
      <w:r>
        <w:t xml:space="preserve">    The cat is a beloved pet of many people.</w:t>
      </w:r>
    </w:p>
    <w:p>
      <w:r>
        <w:t xml:space="preserve">9.  Il est important d'apprendre à connaître les chats et leurs habitudes. </w:t>
      </w:r>
    </w:p>
    <w:p>
      <w:r>
        <w:t xml:space="preserve">    It is important to learn about cats and their habits.</w:t>
      </w:r>
    </w:p>
    <w:p>
      <w:r>
        <w:t>10. La présence d'un chat peut apporter la tranquillité à l'environnement.</w:t>
      </w:r>
    </w:p>
    <w:p>
      <w:r>
        <w:t xml:space="preserve">   A cat's presence can bring tranquility to the environment.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 I love listening to classical music. </w:t>
      </w:r>
    </w:p>
    <w:p>
      <w:r>
        <w:t xml:space="preserve">2. La musique est une forme d'art très expressive. </w:t>
      </w:r>
    </w:p>
    <w:p>
      <w:r>
        <w:t xml:space="preserve">    Music is a very expressive art form. </w:t>
      </w:r>
    </w:p>
    <w:p>
      <w:r>
        <w:t xml:space="preserve">3. Elle est passionnée par la musique électronique. </w:t>
      </w:r>
    </w:p>
    <w:p>
      <w:r>
        <w:t xml:space="preserve">    She is passionate about electronic music. </w:t>
      </w:r>
    </w:p>
    <w:p>
      <w:r>
        <w:t xml:space="preserve">4. Les musiciens ont composé une symphonie magnifique. </w:t>
      </w:r>
    </w:p>
    <w:p>
      <w:r>
        <w:t xml:space="preserve">    The musicians composed a beautiful symphony. </w:t>
      </w:r>
    </w:p>
    <w:p>
      <w:r>
        <w:t xml:space="preserve">5. J'ai besoin d'écouter de la musique pour me relaxer. </w:t>
      </w:r>
    </w:p>
    <w:p>
      <w:r>
        <w:t xml:space="preserve">    I need to listen to music to relax. </w:t>
      </w:r>
    </w:p>
    <w:p>
      <w:r>
        <w:t xml:space="preserve">6. Tu veux écouter des chansons françaises ? </w:t>
      </w:r>
    </w:p>
    <w:p>
      <w:r>
        <w:t xml:space="preserve">    Do you want to listen to French songs? </w:t>
      </w:r>
    </w:p>
    <w:p>
      <w:r>
        <w:t xml:space="preserve">7. La musique est une forme d’expression individuelle. </w:t>
      </w:r>
    </w:p>
    <w:p>
      <w:r>
        <w:t xml:space="preserve">    Music is a form of individual expression. </w:t>
      </w:r>
    </w:p>
    <w:p>
      <w:r>
        <w:t xml:space="preserve">8. Le concert était très agréable, la musique était excellente. </w:t>
      </w:r>
    </w:p>
    <w:p>
      <w:r>
        <w:t xml:space="preserve">    The concert was very enjoyable, the music was excellent. </w:t>
      </w:r>
    </w:p>
    <w:p>
      <w:r>
        <w:t xml:space="preserve">9. Ils ont écouté de la musique jazz sur leur voyage en Europe. </w:t>
      </w:r>
    </w:p>
    <w:p>
      <w:r>
        <w:t xml:space="preserve">    They listened to jazz music on their trip in Europe. </w:t>
      </w:r>
    </w:p>
    <w:p>
      <w:r>
        <w:t xml:space="preserve">10. La musique est importante pour moi, elle me donne du plaisir.  </w:t>
      </w:r>
    </w:p>
    <w:p>
      <w:r>
        <w:t xml:space="preserve">    Music is important to me, it gives me pleasure.</w:t>
      </w:r>
    </w:p>
    <w:p/>
    <w:p>
      <w:r>
        <w:rPr>
          <w:b/>
        </w:rPr>
        <w:t>Word: Jour | Meaning: Day</w:t>
      </w:r>
    </w:p>
    <w:p/>
    <w:p>
      <w:r>
        <w:t>1.  Il s'est réveillé le jour suivant pour aller travailler.</w:t>
      </w:r>
    </w:p>
    <w:p>
      <w:r>
        <w:t xml:space="preserve">    2. He woke up the next day to go to work.</w:t>
      </w:r>
    </w:p>
    <w:p>
      <w:r>
        <w:t xml:space="preserve">2. J’ai passé une journée agréable au parc. </w:t>
      </w:r>
    </w:p>
    <w:p>
      <w:r>
        <w:t xml:space="preserve">    3. I had a pleasant day at the park.</w:t>
      </w:r>
    </w:p>
    <w:p>
      <w:r>
        <w:t>3. La journée est finie, il faut se préparer pour la nuit.</w:t>
      </w:r>
    </w:p>
    <w:p>
      <w:r>
        <w:t xml:space="preserve">    4. The day is over, we must prepare for night.</w:t>
      </w:r>
    </w:p>
    <w:p>
      <w:r>
        <w:t xml:space="preserve">5. Nous allons prendre le bus pour aller à Paris. On y aura une journée d'exploration. </w:t>
      </w:r>
    </w:p>
    <w:p>
      <w:r>
        <w:t xml:space="preserve">    5. We are going to take the bus to go to Paris. There will be a day of exploration.</w:t>
      </w:r>
    </w:p>
    <w:p>
      <w:r>
        <w:t xml:space="preserve">6. Le soleil était là, et il brillait sur la terre. </w:t>
      </w:r>
    </w:p>
    <w:p>
      <w:r>
        <w:t xml:space="preserve">    7. The sun was there and it shone on the earth.</w:t>
      </w:r>
    </w:p>
    <w:p>
      <w:r>
        <w:t xml:space="preserve">7. On peut toujours prendre le train pour aller à l'autre côté de la ville. </w:t>
      </w:r>
    </w:p>
    <w:p>
      <w:r>
        <w:t xml:space="preserve">    8. We can always take the train to go to the other side of the city.</w:t>
      </w:r>
    </w:p>
    <w:p>
      <w:r>
        <w:t>8. La journée est remplie d'espoir et de joie.</w:t>
      </w:r>
    </w:p>
    <w:p>
      <w:r>
        <w:t xml:space="preserve">    9. The day is full of hope and joy.</w:t>
      </w:r>
    </w:p>
    <w:p>
      <w:r>
        <w:t xml:space="preserve">10. Le jour se termine, mais il y a encore des choses à faire. </w:t>
      </w:r>
    </w:p>
    <w:p>
      <w:r>
        <w:t xml:space="preserve">     10. Day ends but there are still things to do.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