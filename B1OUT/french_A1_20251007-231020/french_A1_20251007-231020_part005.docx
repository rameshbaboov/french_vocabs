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Météo: &lt;Weather&gt;</w:t>
      </w:r>
    </w:p>
    <w:p/>
    <w:p>
      <w:r>
        <w:t>1. La météo est excellente aujourd'hui.</w:t>
      </w:r>
    </w:p>
    <w:p>
      <w:r>
        <w:t xml:space="preserve">  The weather is excellent today.</w:t>
      </w:r>
    </w:p>
    <w:p>
      <w:r>
        <w:t>2. J’ai besoin de connaître la météo avant de sortir.</w:t>
      </w:r>
    </w:p>
    <w:p>
      <w:r>
        <w:t xml:space="preserve">  I need to know the weather before going out.</w:t>
      </w:r>
    </w:p>
    <w:p>
      <w:r>
        <w:t>3. Le ciel est gris et il y a beaucoup de nuages.</w:t>
      </w:r>
    </w:p>
    <w:p>
      <w:r>
        <w:t xml:space="preserve">  The sky is gray and there are many clouds.</w:t>
      </w:r>
    </w:p>
    <w:p>
      <w:r>
        <w:t xml:space="preserve">4. La température est très basse aujourd'hui. </w:t>
      </w:r>
    </w:p>
    <w:p>
      <w:r>
        <w:t xml:space="preserve">  The temperature is very low today.</w:t>
      </w:r>
    </w:p>
    <w:p>
      <w:r>
        <w:t>5. On prévoit une pluie dans la soirée.</w:t>
      </w:r>
    </w:p>
    <w:p>
      <w:r>
        <w:t xml:space="preserve">  We are expecting rain in the evening.</w:t>
      </w:r>
    </w:p>
    <w:p>
      <w:r>
        <w:t xml:space="preserve">6. Le vent souffle fort et il y a des rafales. </w:t>
      </w:r>
    </w:p>
    <w:p>
      <w:r>
        <w:t xml:space="preserve">  The wind blows hard and there are gusts.</w:t>
      </w:r>
    </w:p>
    <w:p>
      <w:r>
        <w:t>7. La météo est très changeante cette saison.</w:t>
      </w:r>
    </w:p>
    <w:p>
      <w:r>
        <w:t xml:space="preserve">  The weather is very changeable this season.</w:t>
      </w:r>
    </w:p>
    <w:p>
      <w:r>
        <w:t xml:space="preserve">8. Je fais attention à la météo pour éviter les mauvaises surprises. </w:t>
      </w:r>
    </w:p>
    <w:p>
      <w:r>
        <w:t xml:space="preserve">   I pay attention to the weather to avoid bad surprises. </w:t>
      </w:r>
    </w:p>
    <w:p>
      <w:r>
        <w:t>9. La météo a un impact sur nos activités.</w:t>
      </w:r>
    </w:p>
    <w:p>
      <w:r>
        <w:t xml:space="preserve">  The weather has an impact on our activities.</w:t>
      </w:r>
    </w:p>
    <w:p>
      <w:r>
        <w:t xml:space="preserve">10. Les prévisions météorologiques sont disponibles en ligne. </w:t>
      </w:r>
    </w:p>
    <w:p>
      <w:r>
        <w:t xml:space="preserve">   Weather forecasts are available online.</w:t>
      </w:r>
    </w:p>
    <w:p/>
    <w:p>
      <w:r>
        <w:rPr>
          <w:b/>
        </w:rPr>
        <w:t>Word: Parler | Meaning: To speak</w:t>
      </w:r>
    </w:p>
    <w:p/>
    <w:p>
      <w:r>
        <w:t xml:space="preserve">1. Je **parle** français tous les jours. </w:t>
      </w:r>
    </w:p>
    <w:p>
      <w:r>
        <w:t xml:space="preserve">    - I speak French every day.</w:t>
      </w:r>
    </w:p>
    <w:p>
      <w:r>
        <w:t>2. Nous **parlons** de nos projets.</w:t>
      </w:r>
    </w:p>
    <w:p>
      <w:r>
        <w:t xml:space="preserve">    - We talk about our projects.</w:t>
      </w:r>
    </w:p>
    <w:p>
      <w:r>
        <w:t>3. Elle **parle** à son ami sur la météo.</w:t>
      </w:r>
    </w:p>
    <w:p>
      <w:r>
        <w:t xml:space="preserve">    - She talks to her friend about the weather.</w:t>
      </w:r>
    </w:p>
    <w:p>
      <w:r>
        <w:t xml:space="preserve">4. J'ai besoin d'aide, puis je **parle** avec vous. </w:t>
      </w:r>
    </w:p>
    <w:p>
      <w:r>
        <w:t xml:space="preserve">    - I need help, then I can talk to you. </w:t>
      </w:r>
    </w:p>
    <w:p>
      <w:r>
        <w:t>5. Le chef **parlait** à ses employés.</w:t>
      </w:r>
    </w:p>
    <w:p>
      <w:r>
        <w:t xml:space="preserve">    - The boss was speaking to his employees.</w:t>
      </w:r>
    </w:p>
    <w:p>
      <w:r>
        <w:t>6. Les enfants **parlent** beaucoup en classe.</w:t>
      </w:r>
    </w:p>
    <w:p>
      <w:r>
        <w:t xml:space="preserve">    - The children talk a lot in class.</w:t>
      </w:r>
    </w:p>
    <w:p>
      <w:r>
        <w:t xml:space="preserve">7. Vous pouvez **parler** plus lentement, s'il vous plaît. </w:t>
      </w:r>
    </w:p>
    <w:p>
      <w:r>
        <w:t xml:space="preserve">    - You can speak slower please.</w:t>
      </w:r>
    </w:p>
    <w:p>
      <w:r>
        <w:t xml:space="preserve">8. La conversation **parle** de l'histoire des voyages. </w:t>
      </w:r>
    </w:p>
    <w:p>
      <w:r>
        <w:t xml:space="preserve">    - The conversation talks about the history of travel.</w:t>
      </w:r>
    </w:p>
    <w:p>
      <w:r>
        <w:t>9. Nous **parlons** au téléphone parfois pour discuter.</w:t>
      </w:r>
    </w:p>
    <w:p>
      <w:r>
        <w:t xml:space="preserve">    - We talk on the phone sometimes to discuss.</w:t>
      </w:r>
    </w:p>
    <w:p>
      <w:r>
        <w:t xml:space="preserve">10. Le professeur **parlait** à ses élèves de la grammaire. </w:t>
      </w:r>
    </w:p>
    <w:p>
      <w:r>
        <w:t xml:space="preserve">    - The professor was talking to his students about grammar.</w:t>
      </w:r>
    </w:p>
    <w:p/>
    <w:p>
      <w:r>
        <w:t>Étoile: Star</w:t>
      </w:r>
    </w:p>
    <w:p/>
    <w:p>
      <w:r>
        <w:t xml:space="preserve">1. L'étoile est brillante et fascinante dans le ciel nocturne.  </w:t>
      </w:r>
    </w:p>
    <w:p>
      <w:r>
        <w:t xml:space="preserve">    The star is bright and fascinating in the night sky.</w:t>
      </w:r>
    </w:p>
    <w:p>
      <w:r>
        <w:t xml:space="preserve">2. Nous avons admiré l'étoile de la mer depuis notre bateau. </w:t>
      </w:r>
    </w:p>
    <w:p>
      <w:r>
        <w:t xml:space="preserve">    We admired the star of the sea from our boat.</w:t>
      </w:r>
    </w:p>
    <w:p>
      <w:r>
        <w:t>3. Les étoiles sont visibles à l'œil nu pendant les nuits sans lune.</w:t>
      </w:r>
    </w:p>
    <w:p>
      <w:r>
        <w:t xml:space="preserve">   Stars are visible with the naked eye during nights without the moon.</w:t>
      </w:r>
    </w:p>
    <w:p>
      <w:r>
        <w:t xml:space="preserve">4. L'étoile du berger est une tradition dans la région de Provence. </w:t>
      </w:r>
    </w:p>
    <w:p>
      <w:r>
        <w:t xml:space="preserve">    The shepherd's star is a tradition in the region of Provence.</w:t>
      </w:r>
    </w:p>
    <w:p>
      <w:r>
        <w:t xml:space="preserve">5. Les étoiles sont un symbole de beauté et d'espoir pour les humains.  </w:t>
      </w:r>
    </w:p>
    <w:p>
      <w:r>
        <w:t xml:space="preserve">   Stars are a symbol of beauty and hope for humans.</w:t>
      </w:r>
    </w:p>
    <w:p>
      <w:r>
        <w:t xml:space="preserve">6. L'observation des étoiles est une activité relaxante qui stimule la réflexion. </w:t>
      </w:r>
    </w:p>
    <w:p>
      <w:r>
        <w:t xml:space="preserve">    The observation of stars is a relaxing activity that stimulates reflection.</w:t>
      </w:r>
    </w:p>
    <w:p>
      <w:r>
        <w:t>7. Le ciel nocturne est rempli d'étoiles scintillantes et brillantes.</w:t>
      </w:r>
    </w:p>
    <w:p>
      <w:r>
        <w:t xml:space="preserve">    The night sky is filled with shining and bright stars.</w:t>
      </w:r>
    </w:p>
    <w:p>
      <w:r>
        <w:t xml:space="preserve">8. Les astronomes étudient les étoiles pour comprendre l'univers.  </w:t>
      </w:r>
    </w:p>
    <w:p>
      <w:r>
        <w:t xml:space="preserve">   Astronomers study stars to understand the universe.</w:t>
      </w:r>
    </w:p>
    <w:p>
      <w:r>
        <w:t xml:space="preserve">9. L'histoire de la nuit étoilée a inspiré des milliers d'artistes. </w:t>
      </w:r>
    </w:p>
    <w:p>
      <w:r>
        <w:t xml:space="preserve">    The history of the starry night has inspired thousands of artists. </w:t>
      </w:r>
    </w:p>
    <w:p>
      <w:r>
        <w:t xml:space="preserve">10. L'étoile est un symbole important dans l'espace et la culture humaine.  </w:t>
      </w:r>
    </w:p>
    <w:p>
      <w:r>
        <w:t xml:space="preserve">   The star is an important symbol in space and human culture.</w:t>
      </w:r>
    </w:p>
    <w:p/>
    <w:p>
      <w:r>
        <w:rPr>
          <w:b/>
        </w:rPr>
        <w:t>Word: Belle | Meaning: Pretty</w:t>
      </w:r>
    </w:p>
    <w:p/>
    <w:p>
      <w:r>
        <w:t xml:space="preserve">1.  La robe de la femme est belle. </w:t>
      </w:r>
    </w:p>
    <w:p>
      <w:r>
        <w:t xml:space="preserve">    The woman's dress is beautiful.</w:t>
      </w:r>
    </w:p>
    <w:p>
      <w:r>
        <w:t xml:space="preserve">2.  J’ai un nouveau téléphone, il est très belle. </w:t>
      </w:r>
    </w:p>
    <w:p>
      <w:r>
        <w:t xml:space="preserve">    I have a new phone, it is very nice looking.</w:t>
      </w:r>
    </w:p>
    <w:p>
      <w:r>
        <w:t xml:space="preserve">3.  Le château était belle et majestueux. </w:t>
      </w:r>
    </w:p>
    <w:p>
      <w:r>
        <w:t xml:space="preserve">    The castle was beautiful and majestic.</w:t>
      </w:r>
    </w:p>
    <w:p>
      <w:r>
        <w:t xml:space="preserve">4.  La cuisine de la maison est belle et fonctionnelle. </w:t>
      </w:r>
    </w:p>
    <w:p>
      <w:r>
        <w:t xml:space="preserve">    The kitchen of the house is beautiful and functional. </w:t>
      </w:r>
    </w:p>
    <w:p>
      <w:r>
        <w:t>5.  Ce film est belle mais il manque un peu d'action.</w:t>
      </w:r>
    </w:p>
    <w:p>
      <w:r>
        <w:t xml:space="preserve">    This movie is pretty but it lacks a bit of action.</w:t>
      </w:r>
    </w:p>
    <w:p>
      <w:r>
        <w:t>6.  Elle avait une belle voix.</w:t>
      </w:r>
    </w:p>
    <w:p>
      <w:r>
        <w:t xml:space="preserve">    She had a beautiful voice. </w:t>
      </w:r>
    </w:p>
    <w:p>
      <w:r>
        <w:t>7.  Le soleil était belle ce matin.</w:t>
      </w:r>
    </w:p>
    <w:p>
      <w:r>
        <w:t xml:space="preserve">    The sun was beautiful this morning. </w:t>
      </w:r>
    </w:p>
    <w:p>
      <w:r>
        <w:t xml:space="preserve">8.   L’arbre est belle avec ses fleurs. </w:t>
      </w:r>
    </w:p>
    <w:p>
      <w:r>
        <w:t xml:space="preserve">    The tree is beautiful with its flowers. </w:t>
      </w:r>
    </w:p>
    <w:p>
      <w:r>
        <w:t xml:space="preserve">9.  Cette ville est belle et tranquille. </w:t>
      </w:r>
    </w:p>
    <w:p>
      <w:r>
        <w:t xml:space="preserve">    This town is beautiful and peaceful.</w:t>
      </w:r>
    </w:p>
    <w:p>
      <w:r>
        <w:t xml:space="preserve">10. Vous avez une belle journée! </w:t>
      </w:r>
    </w:p>
    <w:p>
      <w:r>
        <w:t xml:space="preserve">     You have a beautiful day!</w:t>
      </w:r>
    </w:p>
    <w:p/>
    <w:p>
      <w:r>
        <w:rPr>
          <w:b/>
        </w:rPr>
        <w:t>Word: Just | Meaning:  Simply, exclusively, only</w:t>
      </w:r>
    </w:p>
    <w:p/>
    <w:p>
      <w:r>
        <w:t>1. Il est juste que tu sois triste.</w:t>
      </w:r>
    </w:p>
    <w:p>
      <w:r>
        <w:t xml:space="preserve">    He is just that you should be sad.</w:t>
      </w:r>
    </w:p>
    <w:p>
      <w:r>
        <w:t>2. La solution est juste.</w:t>
      </w:r>
    </w:p>
    <w:p>
      <w:r>
        <w:t xml:space="preserve">    The solution is just.</w:t>
      </w:r>
    </w:p>
    <w:p>
      <w:r>
        <w:t xml:space="preserve">3. C'est juste une question de temps. </w:t>
      </w:r>
    </w:p>
    <w:p>
      <w:r>
        <w:t xml:space="preserve">    It is simply a matter of time.</w:t>
      </w:r>
    </w:p>
    <w:p>
      <w:r>
        <w:t>4. Je suis juste fatigué.</w:t>
      </w:r>
    </w:p>
    <w:p>
      <w:r>
        <w:t xml:space="preserve">    I am just tired.</w:t>
      </w:r>
    </w:p>
    <w:p>
      <w:r>
        <w:t>5. Il faut juste lui parler.</w:t>
      </w:r>
    </w:p>
    <w:p>
      <w:r>
        <w:t xml:space="preserve">   He must simply speak to him.</w:t>
      </w:r>
    </w:p>
    <w:p>
      <w:r>
        <w:t>6. Il n'y a pas de quoi être juste jalouse.</w:t>
      </w:r>
    </w:p>
    <w:p>
      <w:r>
        <w:t xml:space="preserve">    There is no reason to be jealous. </w:t>
      </w:r>
    </w:p>
    <w:p>
      <w:r>
        <w:t>7. C'est juste une petite erreur.</w:t>
      </w:r>
    </w:p>
    <w:p>
      <w:r>
        <w:t xml:space="preserve">    It's simply a little mistake.</w:t>
      </w:r>
    </w:p>
    <w:p>
      <w:r>
        <w:t>8. Je ne pense pas qu'il y ait juste un seul homme.</w:t>
      </w:r>
    </w:p>
    <w:p>
      <w:r>
        <w:t xml:space="preserve">    I don't think there is only one man. </w:t>
      </w:r>
    </w:p>
    <w:p>
      <w:r>
        <w:t xml:space="preserve">9. Il est juste, il n'a rien fait de mal. </w:t>
      </w:r>
    </w:p>
    <w:p>
      <w:r>
        <w:t xml:space="preserve">    He is just, he has done nothing wrong.</w:t>
      </w:r>
    </w:p>
    <w:p>
      <w:r>
        <w:t>10.  Juste comme ça, c'est tout !</w:t>
      </w:r>
    </w:p>
    <w:p>
      <w:r>
        <w:t xml:space="preserve">    Just like that, that's all!</w:t>
      </w:r>
    </w:p>
    <w:p/>
    <w:p>
      <w:r>
        <w:rPr>
          <w:b/>
        </w:rPr>
        <w:t>Word: Le | Meaning: The</w:t>
      </w:r>
    </w:p>
    <w:p/>
    <w:p>
      <w:r>
        <w:t>1. Il est allé au cinéma hier soir.</w:t>
      </w:r>
    </w:p>
    <w:p>
      <w:r>
        <w:t xml:space="preserve">    He went to the cinema last night.</w:t>
      </w:r>
    </w:p>
    <w:p>
      <w:r>
        <w:t>2. Le soleil brille aujourd'hui.</w:t>
      </w:r>
    </w:p>
    <w:p>
      <w:r>
        <w:t xml:space="preserve">   The sun is shining today.</w:t>
      </w:r>
    </w:p>
    <w:p>
      <w:r>
        <w:t>3. Je préfère lire un livre que regarder la télévision.</w:t>
      </w:r>
    </w:p>
    <w:p>
      <w:r>
        <w:t xml:space="preserve">   I prefer to read a book than watch television. </w:t>
      </w:r>
    </w:p>
    <w:p>
      <w:r>
        <w:t>4. La ville de Paris est très belle.</w:t>
      </w:r>
    </w:p>
    <w:p>
      <w:r>
        <w:t xml:space="preserve">    The city of Paris is very beautiful.</w:t>
      </w:r>
    </w:p>
    <w:p>
      <w:r>
        <w:t>5. Le chat dort sur le canapé.</w:t>
      </w:r>
    </w:p>
    <w:p>
      <w:r>
        <w:t xml:space="preserve">    The cat is sleeping on the sofa.</w:t>
      </w:r>
    </w:p>
    <w:p>
      <w:r>
        <w:t>6. Je voudrais acheter un nouveau ordinateur portable.</w:t>
      </w:r>
    </w:p>
    <w:p>
      <w:r>
        <w:t xml:space="preserve">   I would like to buy a new laptop.</w:t>
      </w:r>
    </w:p>
    <w:p>
      <w:r>
        <w:t>7. Le restaurant est ouvert jusqu'à 21h.</w:t>
      </w:r>
    </w:p>
    <w:p>
      <w:r>
        <w:t xml:space="preserve">   The restaurant is open until 9pm.</w:t>
      </w:r>
    </w:p>
    <w:p>
      <w:r>
        <w:t>8. Les amis ont passé une soirée agréable.</w:t>
      </w:r>
    </w:p>
    <w:p>
      <w:r>
        <w:t xml:space="preserve">    Friends had an enjoyable evening.</w:t>
      </w:r>
    </w:p>
    <w:p>
      <w:r>
        <w:t xml:space="preserve">9. Le voyage à l’étranger est enrichissant. </w:t>
      </w:r>
    </w:p>
    <w:p>
      <w:r>
        <w:t xml:space="preserve">    Traveling abroad is enriching.</w:t>
      </w:r>
    </w:p>
    <w:p>
      <w:r>
        <w:t xml:space="preserve">10.  Je suis content de parler français avec toi. </w:t>
      </w:r>
    </w:p>
    <w:p>
      <w:r>
        <w:t xml:space="preserve">   I am happy to speak French with you.</w:t>
      </w:r>
    </w:p>
    <w:p/>
    <w:p>
      <w:r>
        <w:rPr>
          <w:b/>
        </w:rPr>
        <w:t>Word: La | Meaning: The</w:t>
      </w:r>
    </w:p>
    <w:p/>
    <w:p>
      <w:r>
        <w:t>1. La vie est belle.</w:t>
      </w:r>
    </w:p>
    <w:p>
      <w:r>
        <w:t xml:space="preserve">  Life is beautiful.</w:t>
      </w:r>
    </w:p>
    <w:p>
      <w:r>
        <w:t>2. J'adore la musique classique.</w:t>
      </w:r>
    </w:p>
    <w:p>
      <w:r>
        <w:t xml:space="preserve">  I love classical music.</w:t>
      </w:r>
    </w:p>
    <w:p>
      <w:r>
        <w:t>3. L'automne est une saison agréable.</w:t>
      </w:r>
    </w:p>
    <w:p>
      <w:r>
        <w:t xml:space="preserve">  Autumn is a pleasant season.</w:t>
      </w:r>
    </w:p>
    <w:p>
      <w:r>
        <w:t>4. La France est un pays magnifique.</w:t>
      </w:r>
    </w:p>
    <w:p>
      <w:r>
        <w:t xml:space="preserve">  France is a beautiful country.</w:t>
      </w:r>
    </w:p>
    <w:p>
      <w:r>
        <w:t>5. J'ai besoin de quelques jours de congé pour me ressourcer.</w:t>
      </w:r>
    </w:p>
    <w:p>
      <w:r>
        <w:t xml:space="preserve">  I need some days off to recharge. </w:t>
      </w:r>
    </w:p>
    <w:p>
      <w:r>
        <w:t>6. Le cinéma propose un film d'animation intéressant.</w:t>
      </w:r>
    </w:p>
    <w:p>
      <w:r>
        <w:t xml:space="preserve">  The cinema has an interesting animated film.</w:t>
      </w:r>
    </w:p>
    <w:p>
      <w:r>
        <w:t>7. J'aime beaucoup la lecture, surtout des romans policiers.</w:t>
      </w:r>
    </w:p>
    <w:p>
      <w:r>
        <w:t xml:space="preserve">  I like reading very much, especially detective novels.</w:t>
      </w:r>
    </w:p>
    <w:p>
      <w:r>
        <w:t xml:space="preserve">8. La cuisine française est réputée pour sa richesse et sa finesse. </w:t>
      </w:r>
    </w:p>
    <w:p>
      <w:r>
        <w:t xml:space="preserve">  French cuisine is renowned for its richness and finesse. </w:t>
      </w:r>
    </w:p>
    <w:p>
      <w:r>
        <w:t>9. L'hôtel a une piscine extérieure agréable.</w:t>
      </w:r>
    </w:p>
    <w:p>
      <w:r>
        <w:t xml:space="preserve">  The hotel has an enjoyable outdoor pool.</w:t>
      </w:r>
    </w:p>
    <w:p>
      <w:r>
        <w:t xml:space="preserve">10. Il est important de prendre soin de sa santé, la priorité est l'auto-conscience. </w:t>
      </w:r>
    </w:p>
    <w:p>
      <w:r>
        <w:t xml:space="preserve">   It's important to take care of your health, self-awareness is priority.</w:t>
      </w:r>
    </w:p>
    <w:p/>
    <w:p>
      <w:r>
        <w:rPr>
          <w:b/>
        </w:rPr>
        <w:t>Word: Je | Meaning: I</w:t>
      </w:r>
    </w:p>
    <w:p/>
    <w:p>
      <w:r>
        <w:t>1.  Je suis étudiant à l'Université de Paris.</w:t>
      </w:r>
    </w:p>
    <w:p>
      <w:r>
        <w:t xml:space="preserve">   I am a student at the University of Paris. </w:t>
      </w:r>
    </w:p>
    <w:p>
      <w:r>
        <w:t>2.  J'adore manger des pâtes au fromage.</w:t>
      </w:r>
    </w:p>
    <w:p>
      <w:r>
        <w:t xml:space="preserve">   I love to eat pasta with cheese.</w:t>
      </w:r>
    </w:p>
    <w:p>
      <w:r>
        <w:t>3.  Il fait froid aujourd’hui, je vais me mettre une veste.</w:t>
      </w:r>
    </w:p>
    <w:p>
      <w:r>
        <w:t xml:space="preserve">   It is cold today, I will put on a jacket.</w:t>
      </w:r>
    </w:p>
    <w:p>
      <w:r>
        <w:t xml:space="preserve">4.  Je voudrais apprendre à parler français avec plus de confiance. </w:t>
      </w:r>
    </w:p>
    <w:p>
      <w:r>
        <w:t xml:space="preserve">   I would like to learn to speak French more confidently.</w:t>
      </w:r>
    </w:p>
    <w:p>
      <w:r>
        <w:t>5.  Le concert est très intéressant, mais je ne peux pas rester longtemps.</w:t>
      </w:r>
    </w:p>
    <w:p>
      <w:r>
        <w:t xml:space="preserve">   The concert is very interesting, but I cannot stay for long.</w:t>
      </w:r>
    </w:p>
    <w:p>
      <w:r>
        <w:t>6.  J’ai besoin d’une aide pour mon projet de mémoire.</w:t>
      </w:r>
    </w:p>
    <w:p>
      <w:r>
        <w:t xml:space="preserve">    I need help with my project paper. </w:t>
      </w:r>
    </w:p>
    <w:p>
      <w:r>
        <w:t>7.  Je vais à la librairie pour acheter un nouveau livre.</w:t>
      </w:r>
    </w:p>
    <w:p>
      <w:r>
        <w:t xml:space="preserve">   I am going to the bookstore to buy a new book. </w:t>
      </w:r>
    </w:p>
    <w:p>
      <w:r>
        <w:t xml:space="preserve">8.  Vous êtes vraiment gentil, je vous remercie beaucoup. </w:t>
      </w:r>
    </w:p>
    <w:p>
      <w:r>
        <w:t xml:space="preserve">   You are really kind, thank you very much. </w:t>
      </w:r>
    </w:p>
    <w:p>
      <w:r>
        <w:t>9.  La nourriture est délicieuse, mais j’ai trop mangé!</w:t>
      </w:r>
    </w:p>
    <w:p>
      <w:r>
        <w:t xml:space="preserve">    The food is delicious, but I ate too much! </w:t>
      </w:r>
    </w:p>
    <w:p>
      <w:r>
        <w:t>10.  Je pense que nous devrons aller au cinéma.</w:t>
      </w:r>
    </w:p>
    <w:p>
      <w:r>
        <w:t xml:space="preserve">   I think we should go to the cinema.</w:t>
      </w:r>
    </w:p>
    <w:p/>
    <w:p>
      <w:r>
        <w:rPr>
          <w:b/>
        </w:rPr>
        <w:t>Word: Son | Meaning: son</w:t>
      </w:r>
    </w:p>
    <w:p/>
    <w:p>
      <w:r>
        <w:t xml:space="preserve">1. Il est **son** frère.  </w:t>
      </w:r>
    </w:p>
    <w:p>
      <w:r>
        <w:t xml:space="preserve">   He is his brother.</w:t>
      </w:r>
    </w:p>
    <w:p>
      <w:r>
        <w:t>2. Mon **son** joue de la guitare.</w:t>
      </w:r>
    </w:p>
    <w:p>
      <w:r>
        <w:t xml:space="preserve">   My son plays guitar.</w:t>
      </w:r>
    </w:p>
    <w:p>
      <w:r>
        <w:t xml:space="preserve">3. Tu as besoin d'aide pour ton **son** ? </w:t>
      </w:r>
    </w:p>
    <w:p>
      <w:r>
        <w:t xml:space="preserve">   Do you need help with your son?</w:t>
      </w:r>
    </w:p>
    <w:p>
      <w:r>
        <w:t xml:space="preserve">4. Le **son** du train nous a réveillé.  </w:t>
      </w:r>
    </w:p>
    <w:p>
      <w:r>
        <w:t xml:space="preserve">   The sound of the train woke us up.</w:t>
      </w:r>
    </w:p>
    <w:p>
      <w:r>
        <w:t xml:space="preserve">5. La musique était très douce et j'ai aimé la **son**. </w:t>
      </w:r>
    </w:p>
    <w:p>
      <w:r>
        <w:t xml:space="preserve">    The music was very soft and I enjoyed its sound.</w:t>
      </w:r>
    </w:p>
    <w:p>
      <w:r>
        <w:t xml:space="preserve">6. J’aime écouter de la musique avec un **son** clair.  </w:t>
      </w:r>
    </w:p>
    <w:p>
      <w:r>
        <w:t xml:space="preserve">   I like to listen to music with clear sound.</w:t>
      </w:r>
    </w:p>
    <w:p>
      <w:r>
        <w:t xml:space="preserve">7. Les enfants ont chanté une chanson avec un **son** joyeux. </w:t>
      </w:r>
    </w:p>
    <w:p>
      <w:r>
        <w:t xml:space="preserve">   The children sang a song with a cheerful sound.</w:t>
      </w:r>
    </w:p>
    <w:p>
      <w:r>
        <w:t xml:space="preserve">8. L'**son** du vent nous a fait penser à l'océan. </w:t>
      </w:r>
    </w:p>
    <w:p>
      <w:r>
        <w:t xml:space="preserve">    The sound of the wind made us think of the ocean.</w:t>
      </w:r>
    </w:p>
    <w:p>
      <w:r>
        <w:t xml:space="preserve">9. La musique est plus belle quand il y a un **son** clair.  </w:t>
      </w:r>
    </w:p>
    <w:p>
      <w:r>
        <w:t xml:space="preserve">   Music is prettier when there is a clear sound.</w:t>
      </w:r>
    </w:p>
    <w:p>
      <w:r>
        <w:t xml:space="preserve">10. Il n’est pas possible de comprendre la phrase sans un **son**. </w:t>
      </w:r>
    </w:p>
    <w:p>
      <w:r>
        <w:t xml:space="preserve">    It's not possible to understand the sentence without a sound.</w:t>
      </w:r>
    </w:p>
    <w:p/>
    <w:p>
      <w:r>
        <w:rPr>
          <w:b/>
        </w:rPr>
        <w:t>Word: Elle | Meaning: She</w:t>
      </w:r>
    </w:p>
    <w:p/>
    <w:p>
      <w:r>
        <w:t>1. Elle est étudiante en architecture.</w:t>
      </w:r>
    </w:p>
    <w:p>
      <w:r>
        <w:t xml:space="preserve">    She is an architecture student.</w:t>
      </w:r>
    </w:p>
    <w:p>
      <w:r>
        <w:t>2. Elle aime cuisiner des plats délicieux.</w:t>
      </w:r>
    </w:p>
    <w:p>
      <w:r>
        <w:t xml:space="preserve">    She likes cooking delicious dishes.</w:t>
      </w:r>
    </w:p>
    <w:p>
      <w:r>
        <w:t>3. Elle voyage beaucoup dans le monde entier.</w:t>
      </w:r>
    </w:p>
    <w:p>
      <w:r>
        <w:t xml:space="preserve">    She travels a lot around the world.</w:t>
      </w:r>
    </w:p>
    <w:p>
      <w:r>
        <w:t>4. Elle est très gentille et généreuse.</w:t>
      </w:r>
    </w:p>
    <w:p>
      <w:r>
        <w:t xml:space="preserve">    She is very kind and generous.</w:t>
      </w:r>
    </w:p>
    <w:p>
      <w:r>
        <w:t xml:space="preserve">5. Elle a une passion pour la musique classique. </w:t>
      </w:r>
    </w:p>
    <w:p>
      <w:r>
        <w:t xml:space="preserve">   She has a passion for classical music.</w:t>
      </w:r>
    </w:p>
    <w:p>
      <w:r>
        <w:t>6. Elle a un grand talent pour la peinture.</w:t>
      </w:r>
    </w:p>
    <w:p>
      <w:r>
        <w:t xml:space="preserve">    She has a great talent for painting. </w:t>
      </w:r>
    </w:p>
    <w:p>
      <w:r>
        <w:t>7. Elle est très curieuse de découvrir de nouvelles cultures.</w:t>
      </w:r>
    </w:p>
    <w:p>
      <w:r>
        <w:t xml:space="preserve">    She is very curious to discover new cultures. </w:t>
      </w:r>
    </w:p>
    <w:p>
      <w:r>
        <w:t>8. Elle étudie le français chaque jour.</w:t>
      </w:r>
    </w:p>
    <w:p>
      <w:r>
        <w:t xml:space="preserve">   She studies French every day.</w:t>
      </w:r>
    </w:p>
    <w:p>
      <w:r>
        <w:t>9. Elle travaille comme assistante dans une agence d'événements.</w:t>
      </w:r>
    </w:p>
    <w:p>
      <w:r>
        <w:t xml:space="preserve">   She works as an assistant at an events agency.</w:t>
      </w:r>
    </w:p>
    <w:p>
      <w:r>
        <w:t xml:space="preserve">10. Elle a un excellent humour et sait toujours faire rire ses amis. </w:t>
      </w:r>
    </w:p>
    <w:p>
      <w:r>
        <w:t xml:space="preserve">   She has great humor and always knows how to make her friends laugh.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