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 J'aime beaucoup jouer aux jeux de société.</w:t>
      </w:r>
    </w:p>
    <w:p>
      <w:r>
        <w:t xml:space="preserve">   I like playing board games very much.</w:t>
      </w:r>
    </w:p>
    <w:p>
      <w:r>
        <w:t>2.  Le jeu est important dans la vie d'un enfant.</w:t>
      </w:r>
    </w:p>
    <w:p>
      <w:r>
        <w:t xml:space="preserve">   Playing is important in a child's life. </w:t>
      </w:r>
    </w:p>
    <w:p>
      <w:r>
        <w:t>3.  Est-ce que vous voulez jouer à un jeu de cartes ?</w:t>
      </w:r>
    </w:p>
    <w:p>
      <w:r>
        <w:t xml:space="preserve">   Would you like to play a card game?</w:t>
      </w:r>
    </w:p>
    <w:p>
      <w:r>
        <w:t>4.  Je vais jouer à un jeu vidéo après le travail.</w:t>
      </w:r>
    </w:p>
    <w:p>
      <w:r>
        <w:t xml:space="preserve">    I'll play a video game after work. </w:t>
      </w:r>
    </w:p>
    <w:p>
      <w:r>
        <w:t>5.  Ce jeu d’arcade est très amusant.</w:t>
      </w:r>
    </w:p>
    <w:p>
      <w:r>
        <w:t xml:space="preserve">   This arcade game is very fun.</w:t>
      </w:r>
    </w:p>
    <w:p>
      <w:r>
        <w:t>6.  Les jeux d'éveil sont importants pour les enfants de tous âges.</w:t>
      </w:r>
    </w:p>
    <w:p>
      <w:r>
        <w:t xml:space="preserve">   Play games are important for all age kids.</w:t>
      </w:r>
    </w:p>
    <w:p>
      <w:r>
        <w:t xml:space="preserve">7.  Le joueur a remporté le jeu grâce à une belle stratégie. </w:t>
      </w:r>
    </w:p>
    <w:p>
      <w:r>
        <w:t xml:space="preserve">   The player won the game thanks to a good strategy. </w:t>
      </w:r>
    </w:p>
    <w:p>
      <w:r>
        <w:t xml:space="preserve">8.  Je ne peux pas jouer au jeu sans mon téléphone. </w:t>
      </w:r>
    </w:p>
    <w:p>
      <w:r>
        <w:t xml:space="preserve">    I can't play the game without my phone. </w:t>
      </w:r>
    </w:p>
    <w:p>
      <w:r>
        <w:t xml:space="preserve">9.  Tu veux jouer à un jeu de rôle ? </w:t>
      </w:r>
    </w:p>
    <w:p>
      <w:r>
        <w:t xml:space="preserve">   Do you want to play a role-playing game?</w:t>
      </w:r>
    </w:p>
    <w:p>
      <w:r>
        <w:t xml:space="preserve">10.  Il y a beaucoup de jeux d'évasion dans la ville. </w:t>
      </w:r>
    </w:p>
    <w:p>
      <w:r>
        <w:t xml:space="preserve">    There are many escape games in the city.</w:t>
      </w:r>
    </w:p>
    <w:p/>
    <w:p>
      <w:r>
        <w:rPr>
          <w:b/>
        </w:rPr>
        <w:t>Word: Voyage | Meaning: Travel</w:t>
      </w:r>
    </w:p>
    <w:p/>
    <w:p>
      <w:r>
        <w:t>1. Je rêve d'un voyage en Afrique.</w:t>
      </w:r>
    </w:p>
    <w:p>
      <w:r>
        <w:t xml:space="preserve">  I dream of a trip to Africa.</w:t>
      </w:r>
    </w:p>
    <w:p>
      <w:r>
        <w:t>2. L’année prochaine, je vais faire un voyage en Europe.</w:t>
      </w:r>
    </w:p>
    <w:p>
      <w:r>
        <w:t xml:space="preserve">  Next year, I am going on a trip to Europe. </w:t>
      </w:r>
    </w:p>
    <w:p>
      <w:r>
        <w:t xml:space="preserve">3. Le voyage de Pierre était long et épuisant. </w:t>
      </w:r>
    </w:p>
    <w:p>
      <w:r>
        <w:t xml:space="preserve">  Pierre’s journey was long and tiring. </w:t>
      </w:r>
    </w:p>
    <w:p>
      <w:r>
        <w:t xml:space="preserve">4. J'ai hâte de partir en voyage à la montagne. </w:t>
      </w:r>
    </w:p>
    <w:p>
      <w:r>
        <w:t xml:space="preserve">  I can't wait to go on a mountain trip.</w:t>
      </w:r>
    </w:p>
    <w:p>
      <w:r>
        <w:t>5. Ils ont organisé un voyage pour les enfants à Disney.</w:t>
      </w:r>
    </w:p>
    <w:p>
      <w:r>
        <w:t xml:space="preserve">   They organized a trip for the children to Disneyland.</w:t>
      </w:r>
    </w:p>
    <w:p>
      <w:r>
        <w:t xml:space="preserve">6. Le voyage à travers le monde a été une expérience enrichissante. </w:t>
      </w:r>
    </w:p>
    <w:p>
      <w:r>
        <w:t xml:space="preserve">    The journey around the world was an enriching experience.</w:t>
      </w:r>
    </w:p>
    <w:p>
      <w:r>
        <w:t xml:space="preserve">7.  Le budget du voyage était très serré. </w:t>
      </w:r>
    </w:p>
    <w:p>
      <w:r>
        <w:t xml:space="preserve">     The travel budget was very tight.</w:t>
      </w:r>
    </w:p>
    <w:p>
      <w:r>
        <w:t xml:space="preserve">8. Un voyage en bateau sur la Mer Méditerranée est une expérience unique. </w:t>
      </w:r>
    </w:p>
    <w:p>
      <w:r>
        <w:t xml:space="preserve">   A boat trip on the Mediterranean Sea is a unique experience.</w:t>
      </w:r>
    </w:p>
    <w:p>
      <w:r>
        <w:t xml:space="preserve">9. La beauté des paysages au cœur de l'Italie a été un voyage à couper le souffle. </w:t>
      </w:r>
    </w:p>
    <w:p>
      <w:r>
        <w:t xml:space="preserve">  The beauty of the landscapes in the heart of Italy was breathtaking. </w:t>
      </w:r>
    </w:p>
    <w:p>
      <w:r>
        <w:t xml:space="preserve">10.  J’ai beaucoup appris sur la culture et les traditions lors de mon voyage. </w:t>
      </w:r>
    </w:p>
    <w:p>
      <w:r>
        <w:t xml:space="preserve">   I learned a lot about culture and traditions during my trip.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nuit était très froide.</w:t>
      </w:r>
    </w:p>
    <w:p>
      <w:r>
        <w:t xml:space="preserve">   The night was very cold.</w:t>
      </w:r>
    </w:p>
    <w:p>
      <w:r>
        <w:t xml:space="preserve">3. Nous avons besoin d'une couverture pour nous réchauffer. </w:t>
      </w:r>
    </w:p>
    <w:p>
      <w:r>
        <w:t xml:space="preserve">   We need a blanket to warm ourselves.</w:t>
      </w:r>
    </w:p>
    <w:p>
      <w:r>
        <w:t>4. Les enfants ne peuvent pas jouer dehors car il fait froid.</w:t>
      </w:r>
    </w:p>
    <w:p>
      <w:r>
        <w:t xml:space="preserve">   The children cannot play outside because it is cold.</w:t>
      </w:r>
    </w:p>
    <w:p>
      <w:r>
        <w:t xml:space="preserve">5. La neige était très froide et elle s’est fixée sur les branches des arbres. </w:t>
      </w:r>
    </w:p>
    <w:p>
      <w:r>
        <w:t xml:space="preserve">   The snow was very cold and it settled on the branches of the trees.</w:t>
      </w:r>
    </w:p>
    <w:p>
      <w:r>
        <w:t>6. Les gens ont besoin de se couvrir dans la voiture pendant que le soleil est froid.</w:t>
      </w:r>
    </w:p>
    <w:p>
      <w:r>
        <w:t xml:space="preserve">   People need to cover themselves in the car when the sun is cold. </w:t>
      </w:r>
    </w:p>
    <w:p>
      <w:r>
        <w:t>7. La température était très basse, il y avait une tempête de froid.</w:t>
      </w:r>
    </w:p>
    <w:p>
      <w:r>
        <w:t xml:space="preserve">   The temperature was very low; there was a cold storm. </w:t>
      </w:r>
    </w:p>
    <w:p>
      <w:r>
        <w:t xml:space="preserve">8. Les gens ont besoin d’un pull chaud pour se protéger du froid. </w:t>
      </w:r>
    </w:p>
    <w:p>
      <w:r>
        <w:t xml:space="preserve">   People need a warm sweater to protect themselves from the cold.</w:t>
      </w:r>
    </w:p>
    <w:p>
      <w:r>
        <w:t xml:space="preserve">9. La pluie est froide, il est bon de porter une veste imperméable.  </w:t>
      </w:r>
    </w:p>
    <w:p>
      <w:r>
        <w:t xml:space="preserve">   The rain is cold; it's good to wear a waterproof jacket.</w:t>
      </w:r>
    </w:p>
    <w:p>
      <w:r>
        <w:t xml:space="preserve">10. Il y a un air froid et humide aujourd’hui. </w:t>
      </w:r>
    </w:p>
    <w:p>
      <w:r>
        <w:t xml:space="preserve">   There is a cold and humid air today.</w:t>
      </w:r>
    </w:p>
    <w:p/>
    <w:p>
      <w:r>
        <w:rPr>
          <w:b/>
        </w:rPr>
        <w:t>Word: Douce | Meaning: Sweet</w:t>
      </w:r>
    </w:p>
    <w:p/>
    <w:p>
      <w:r>
        <w:t>1. La tarte est douce et légère.</w:t>
      </w:r>
    </w:p>
    <w:p>
      <w:r>
        <w:t xml:space="preserve">   The cake is sweet and light.</w:t>
      </w:r>
    </w:p>
    <w:p>
      <w:r>
        <w:t>2. Ce film est doux et sentimental.</w:t>
      </w:r>
    </w:p>
    <w:p>
      <w:r>
        <w:t xml:space="preserve">    This movie is sweet and sentimental.</w:t>
      </w:r>
    </w:p>
    <w:p>
      <w:r>
        <w:t xml:space="preserve">3.  La musique est douce et relaxante. </w:t>
      </w:r>
    </w:p>
    <w:p>
      <w:r>
        <w:t xml:space="preserve">   The music is soft and relaxing. </w:t>
      </w:r>
    </w:p>
    <w:p>
      <w:r>
        <w:t>4. Tu as une douceur dans ton sourire.</w:t>
      </w:r>
    </w:p>
    <w:p>
      <w:r>
        <w:t xml:space="preserve">   You have a sweetness in your smile.</w:t>
      </w:r>
    </w:p>
    <w:p>
      <w:r>
        <w:t xml:space="preserve">5. La vie est douce lorsqu’on la vit pleinement. </w:t>
      </w:r>
    </w:p>
    <w:p>
      <w:r>
        <w:t xml:space="preserve">    Life is sweet when lived to the fullest. </w:t>
      </w:r>
    </w:p>
    <w:p>
      <w:r>
        <w:t xml:space="preserve">6.  Elle était douce et polie avec les enfants. </w:t>
      </w:r>
    </w:p>
    <w:p>
      <w:r>
        <w:t xml:space="preserve">    She was sweet and polite with the children. </w:t>
      </w:r>
    </w:p>
    <w:p>
      <w:r>
        <w:t xml:space="preserve">7. L'eau du robinet est douce, mais l'eau de pluie peut être plus salée. </w:t>
      </w:r>
    </w:p>
    <w:p>
      <w:r>
        <w:t xml:space="preserve">   Tap water is soft, but rainwater can be saltier. </w:t>
      </w:r>
    </w:p>
    <w:p>
      <w:r>
        <w:t xml:space="preserve">8.  J’ai un besoin d’une douceur dans ma vie. </w:t>
      </w:r>
    </w:p>
    <w:p>
      <w:r>
        <w:t xml:space="preserve">    I need some sweetness in my life.</w:t>
      </w:r>
    </w:p>
    <w:p>
      <w:r>
        <w:t xml:space="preserve">9.  Le chocolat est très doux et agréable à manger. </w:t>
      </w:r>
    </w:p>
    <w:p>
      <w:r>
        <w:t xml:space="preserve">   The chocolate is very sweet and enjoyable to eat.</w:t>
      </w:r>
    </w:p>
    <w:p>
      <w:r>
        <w:t>10.   Elle a une douce voix.</w:t>
      </w:r>
    </w:p>
    <w:p>
      <w:r>
        <w:t xml:space="preserve">   She has a soft voice.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I need a chair to work on my computer.</w:t>
      </w:r>
    </w:p>
    <w:p>
      <w:r>
        <w:t>2. Il y a une chaise dans la salle de classe.</w:t>
      </w:r>
    </w:p>
    <w:p>
      <w:r>
        <w:t xml:space="preserve">  There is a chair in the classroom. </w:t>
      </w:r>
    </w:p>
    <w:p>
      <w:r>
        <w:t>3. La chaise est confortable et moelleuse.</w:t>
      </w:r>
    </w:p>
    <w:p>
      <w:r>
        <w:t xml:space="preserve">   The chair is comfortable and soft.</w:t>
      </w:r>
    </w:p>
    <w:p>
      <w:r>
        <w:t>4. J'ai besoin d'une chaise pour aller au cinéma.</w:t>
      </w:r>
    </w:p>
    <w:p>
      <w:r>
        <w:t xml:space="preserve">  I need a chair to go to the cinema.</w:t>
      </w:r>
    </w:p>
    <w:p>
      <w:r>
        <w:t>5. Ils ont deux chaises sur la terrasse.</w:t>
      </w:r>
    </w:p>
    <w:p>
      <w:r>
        <w:t xml:space="preserve">   They have two chairs on the terrace. </w:t>
      </w:r>
    </w:p>
    <w:p>
      <w:r>
        <w:t>6. La chaise de mon grand-père est en bois et antique.</w:t>
      </w:r>
    </w:p>
    <w:p>
      <w:r>
        <w:t xml:space="preserve">   My grandfather’s chair is made of wood and antique.</w:t>
      </w:r>
    </w:p>
    <w:p>
      <w:r>
        <w:t>7. Ma chaise est toujours un peu sale après le dîner.</w:t>
      </w:r>
    </w:p>
    <w:p>
      <w:r>
        <w:t xml:space="preserve">   My chair is always a little dirty after dinner.</w:t>
      </w:r>
    </w:p>
    <w:p>
      <w:r>
        <w:t xml:space="preserve">8.  J'ai besoin d'une chaise pour me reposer. </w:t>
      </w:r>
    </w:p>
    <w:p>
      <w:r>
        <w:t xml:space="preserve">  I need a chair to rest on.</w:t>
      </w:r>
    </w:p>
    <w:p>
      <w:r>
        <w:t>9. La chaise est trop haute pour moi.</w:t>
      </w:r>
    </w:p>
    <w:p>
      <w:r>
        <w:t xml:space="preserve">   The chair is too high for me.</w:t>
      </w:r>
    </w:p>
    <w:p>
      <w:r>
        <w:t xml:space="preserve">10. Vous pouvez essayer de trouver une chaise en bois dans le magasin de meubles. </w:t>
      </w:r>
    </w:p>
    <w:p>
      <w:r>
        <w:t xml:space="preserve">    You can try to find a wooden chair in the furniture store.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aujourd’hui ? </w:t>
      </w:r>
    </w:p>
    <w:p>
      <w:r>
        <w:t xml:space="preserve">  Hello, how are you today?</w:t>
      </w:r>
    </w:p>
    <w:p>
      <w:r>
        <w:t xml:space="preserve">2. Je me présente, c'est Antoine. </w:t>
      </w:r>
    </w:p>
    <w:p>
      <w:r>
        <w:t xml:space="preserve">  My name is Antoine.</w:t>
      </w:r>
    </w:p>
    <w:p>
      <w:r>
        <w:t xml:space="preserve">3. Bonjour à tous ! </w:t>
      </w:r>
    </w:p>
    <w:p>
      <w:r>
        <w:t xml:space="preserve">   Hello everyone! </w:t>
      </w:r>
    </w:p>
    <w:p>
      <w:r>
        <w:t xml:space="preserve">4. Comment ça va, monsieur ? </w:t>
      </w:r>
    </w:p>
    <w:p>
      <w:r>
        <w:t xml:space="preserve">   How are you, sir?</w:t>
      </w:r>
    </w:p>
    <w:p>
      <w:r>
        <w:t>5.  Bonjour, je voudrais une café au lait s’il vous plaît.</w:t>
      </w:r>
    </w:p>
    <w:p>
      <w:r>
        <w:t xml:space="preserve">   Good morning, I would like a coffee with milk, please.</w:t>
      </w:r>
    </w:p>
    <w:p>
      <w:r>
        <w:t xml:space="preserve">6. Bonjour à la famille ! </w:t>
      </w:r>
    </w:p>
    <w:p>
      <w:r>
        <w:t xml:space="preserve">   Hello to the family! </w:t>
      </w:r>
    </w:p>
    <w:p>
      <w:r>
        <w:t xml:space="preserve">7. Bonjour Madame, j'ai besoin d’un visa. </w:t>
      </w:r>
    </w:p>
    <w:p>
      <w:r>
        <w:t xml:space="preserve">   Good day madam, I need a visa. </w:t>
      </w:r>
    </w:p>
    <w:p>
      <w:r>
        <w:t xml:space="preserve">8.  Bonjour, est-ce que vous parlez anglais ? </w:t>
      </w:r>
    </w:p>
    <w:p>
      <w:r>
        <w:t xml:space="preserve">    Hello, do you speak English? </w:t>
      </w:r>
    </w:p>
    <w:p>
      <w:r>
        <w:t>9. Bonjour à l’hôtel, comment allez-vous ?</w:t>
      </w:r>
    </w:p>
    <w:p>
      <w:r>
        <w:t xml:space="preserve">   Hello to the hotel, how are you?</w:t>
      </w:r>
    </w:p>
    <w:p>
      <w:r>
        <w:t xml:space="preserve">10. Bonjour le monde!  </w:t>
      </w:r>
    </w:p>
    <w:p>
      <w:r>
        <w:t xml:space="preserve">   Hello world!</w:t>
      </w:r>
    </w:p>
    <w:p/>
    <w:p>
      <w:r>
        <w:rPr>
          <w:b/>
        </w:rPr>
        <w:t>Word: Fête | Meaning: Party</w:t>
      </w:r>
    </w:p>
    <w:p/>
    <w:p>
      <w:r>
        <w:t>1. Il y a des fètes dans la ville tous les mois.</w:t>
      </w:r>
    </w:p>
    <w:p>
      <w:r>
        <w:t xml:space="preserve">    There are festivals in the city every month.</w:t>
      </w:r>
    </w:p>
    <w:p>
      <w:r>
        <w:t>2. La fête nationale française est célébrée chaque année.</w:t>
      </w:r>
    </w:p>
    <w:p>
      <w:r>
        <w:t xml:space="preserve">    The French national holiday is celebrated every year.</w:t>
      </w:r>
    </w:p>
    <w:p>
      <w:r>
        <w:t>3. Nous allons à une fête d'anniversaire ce soir.</w:t>
      </w:r>
    </w:p>
    <w:p>
      <w:r>
        <w:t xml:space="preserve">    We are going to a birthday party this evening.</w:t>
      </w:r>
    </w:p>
    <w:p>
      <w:r>
        <w:t>4. La musique et les danses sont un élément important de la fête.</w:t>
      </w:r>
    </w:p>
    <w:p>
      <w:r>
        <w:t xml:space="preserve">    Music and dances are an essential element of the celebration.</w:t>
      </w:r>
    </w:p>
    <w:p>
      <w:r>
        <w:t>5. L’événement annuel de la ville est une grande fête.</w:t>
      </w:r>
    </w:p>
    <w:p>
      <w:r>
        <w:t xml:space="preserve">    The city's annual event is a big festival. </w:t>
      </w:r>
    </w:p>
    <w:p>
      <w:r>
        <w:t>6. Les enfants se réjouissent de participer à la fête locale.</w:t>
      </w:r>
    </w:p>
    <w:p>
      <w:r>
        <w:t xml:space="preserve">    Children look forward to participating in the local festival.</w:t>
      </w:r>
    </w:p>
    <w:p>
      <w:r>
        <w:t xml:space="preserve">7. La fête du village avait des jeux pour les petits et les grands. </w:t>
      </w:r>
    </w:p>
    <w:p>
      <w:r>
        <w:t xml:space="preserve">    The village festival had games for both kids and adults.</w:t>
      </w:r>
    </w:p>
    <w:p>
      <w:r>
        <w:t>8.  La famille a prévu une petite fête avant de partir en vacances.</w:t>
      </w:r>
    </w:p>
    <w:p>
      <w:r>
        <w:t xml:space="preserve">   The family planned a small party before they went on vacation.</w:t>
      </w:r>
    </w:p>
    <w:p>
      <w:r>
        <w:t xml:space="preserve">9. Les fetes, que nous avons vécues ces derniers temps, ont été très enrichissantes. </w:t>
      </w:r>
    </w:p>
    <w:p>
      <w:r>
        <w:t xml:space="preserve">    The festivals we've experienced recently have been very enriching. </w:t>
      </w:r>
    </w:p>
    <w:p>
      <w:r>
        <w:t>10. J’aime les fètes car elles me permettent de rencontrer des gens et de partager des moments uniques.</w:t>
      </w:r>
    </w:p>
    <w:p>
      <w:r>
        <w:t xml:space="preserve">   I like festivals because they allow me to meet people and share unique moments.</w:t>
      </w:r>
    </w:p>
    <w:p/>
    <w:p>
      <w:r>
        <w:t>Livre: Book |</w:t>
      </w:r>
    </w:p>
    <w:p/>
    <w:p>
      <w:r>
        <w:t>1.  J'ai acheté un livre sur l'histoire de la France.</w:t>
      </w:r>
    </w:p>
    <w:p>
      <w:r>
        <w:t xml:space="preserve">   &lt;The book I bought was about the history of France.&gt;</w:t>
      </w:r>
    </w:p>
    <w:p>
      <w:r>
        <w:t xml:space="preserve">2.  Le livre est très intéressant, je vais le relire plusieurs fois. </w:t>
      </w:r>
    </w:p>
    <w:p>
      <w:r>
        <w:t xml:space="preserve">   &lt;The book is very interesting; I will read it several times.&gt;</w:t>
      </w:r>
    </w:p>
    <w:p>
      <w:r>
        <w:t xml:space="preserve">3.  J'ai envie de lire un livre pendant mes vacances. </w:t>
      </w:r>
    </w:p>
    <w:p>
      <w:r>
        <w:t xml:space="preserve">   &lt;I want to read a book during my holidays.&gt;</w:t>
      </w:r>
    </w:p>
    <w:p>
      <w:r>
        <w:t>4.  Il y a des livres sur tous les sujets possibles.</w:t>
      </w:r>
    </w:p>
    <w:p>
      <w:r>
        <w:t xml:space="preserve">   &lt;There are books on all possible subjects.&gt;</w:t>
      </w:r>
    </w:p>
    <w:p>
      <w:r>
        <w:t>5.  Est-ce que tu as lu ce livre ?</w:t>
      </w:r>
    </w:p>
    <w:p>
      <w:r>
        <w:t xml:space="preserve">   &lt;Have you read this book?&gt;</w:t>
      </w:r>
    </w:p>
    <w:p>
      <w:r>
        <w:t xml:space="preserve">6.  Elle a un livre sur la cuisine française. </w:t>
      </w:r>
    </w:p>
    <w:p>
      <w:r>
        <w:t xml:space="preserve">   &lt;She has a book on French cuisine.&gt;</w:t>
      </w:r>
    </w:p>
    <w:p>
      <w:r>
        <w:t>7.  L'histoire de France est écrite dans un livre.</w:t>
      </w:r>
    </w:p>
    <w:p>
      <w:r>
        <w:t xml:space="preserve">   &lt;The history of France is written in a book.&gt;</w:t>
      </w:r>
    </w:p>
    <w:p>
      <w:r>
        <w:t xml:space="preserve">8.  La lecture de livres développe notre esprit. </w:t>
      </w:r>
    </w:p>
    <w:p>
      <w:r>
        <w:t xml:space="preserve">   &lt;Reading books develops our minds.&gt; </w:t>
      </w:r>
    </w:p>
    <w:p>
      <w:r>
        <w:t>9.  Le livre était plein de photos et d'illustrations.</w:t>
      </w:r>
    </w:p>
    <w:p>
      <w:r>
        <w:t xml:space="preserve">   &lt;The book was full of photos and illustrations.&gt;</w:t>
      </w:r>
    </w:p>
    <w:p>
      <w:r>
        <w:t>10. J’aime lire des romans dans mon lit.</w:t>
      </w:r>
    </w:p>
    <w:p>
      <w:r>
        <w:t xml:space="preserve">    &lt;I like to read novels in my bed.&gt;</w:t>
      </w:r>
    </w:p>
    <w:p/>
    <w:p>
      <w:r>
        <w:rPr>
          <w:b/>
        </w:rPr>
        <w:t>Word: Chasse | Meaning: Hunt</w:t>
      </w:r>
    </w:p>
    <w:p/>
    <w:p>
      <w:r>
        <w:t>1. Je vais participer à une chasse aux trésors ce dimanche.</w:t>
      </w:r>
    </w:p>
    <w:p>
      <w:r>
        <w:t xml:space="preserve">    I'm going to participate in a treasure hunt this Sunday.</w:t>
      </w:r>
    </w:p>
    <w:p>
      <w:r>
        <w:t xml:space="preserve">2. Les chasseurs ont suivi les traces de l’animal pour le trouver. </w:t>
      </w:r>
    </w:p>
    <w:p>
      <w:r>
        <w:t xml:space="preserve">    Hunters followed the animal's tracks to find it.</w:t>
      </w:r>
    </w:p>
    <w:p>
      <w:r>
        <w:t>3. La chasse au chat est une activité amusante pour les enfants.</w:t>
      </w:r>
    </w:p>
    <w:p>
      <w:r>
        <w:t xml:space="preserve">   Hunting cats is a fun activity for children.</w:t>
      </w:r>
    </w:p>
    <w:p>
      <w:r>
        <w:t xml:space="preserve">4.  L'homme était très excité à la chasse aux champignons de haute qualité. </w:t>
      </w:r>
    </w:p>
    <w:p>
      <w:r>
        <w:t xml:space="preserve">    The man was very excited about the hunt for high-quality mushrooms.</w:t>
      </w:r>
    </w:p>
    <w:p>
      <w:r>
        <w:t xml:space="preserve">5. Il décida de faire une chasse à l'eau pour chasser les poissons. </w:t>
      </w:r>
    </w:p>
    <w:p>
      <w:r>
        <w:t xml:space="preserve">    He decided to go fishing for a while. </w:t>
      </w:r>
    </w:p>
    <w:p>
      <w:r>
        <w:t xml:space="preserve">6.  Les chauves-souris ont une activité plus active dans la nuit pour la chasse. </w:t>
      </w:r>
    </w:p>
    <w:p>
      <w:r>
        <w:t xml:space="preserve">    Bats have more activity in the night to hunt.</w:t>
      </w:r>
    </w:p>
    <w:p>
      <w:r>
        <w:t xml:space="preserve">7.  La chasse au trésor est un excellent moyen de passer du temps avec des amis. </w:t>
      </w:r>
    </w:p>
    <w:p>
      <w:r>
        <w:t xml:space="preserve">    Treasure hunt is a great way to spend time with friends.</w:t>
      </w:r>
    </w:p>
    <w:p>
      <w:r>
        <w:t xml:space="preserve">8.  Le chien était très enthousiaste à l’idée de la chasse. </w:t>
      </w:r>
    </w:p>
    <w:p>
      <w:r>
        <w:t xml:space="preserve">    The dog was very excited about the hunt.</w:t>
      </w:r>
    </w:p>
    <w:p>
      <w:r>
        <w:t xml:space="preserve">9.   La chasse au lapin est un sport populaire en France. </w:t>
      </w:r>
    </w:p>
    <w:p>
      <w:r>
        <w:t xml:space="preserve">    Rabbit hunting is a popular sport in France.</w:t>
      </w:r>
    </w:p>
    <w:p>
      <w:r>
        <w:t>10.  Les chasseurs ont été autorisés à pêcher dans la rivière le long du chemin.</w:t>
      </w:r>
    </w:p>
    <w:p>
      <w:r>
        <w:t xml:space="preserve">     Hunters were allowed to fish in the river along the path.</w:t>
      </w:r>
    </w:p>
    <w:p/>
    <w:p>
      <w:r>
        <w:rPr>
          <w:b/>
        </w:rPr>
        <w:t>Word: Pluie | Meaning: Rain</w:t>
      </w:r>
    </w:p>
    <w:p/>
    <w:p>
      <w:r>
        <w:t>1. Il pleut dehors aujourd'hui, alors je reste à l'intérieur.</w:t>
      </w:r>
    </w:p>
    <w:p>
      <w:r>
        <w:t xml:space="preserve">    It is raining outside today, so I am staying inside.</w:t>
      </w:r>
    </w:p>
    <w:p>
      <w:r>
        <w:t>2. J'aime la pluie car elle rafraîchit l'air.</w:t>
      </w:r>
    </w:p>
    <w:p>
      <w:r>
        <w:t xml:space="preserve">   I like rain because it refreshes the air. </w:t>
      </w:r>
    </w:p>
    <w:p>
      <w:r>
        <w:t>3. Le pluies est très forte ce soir.</w:t>
      </w:r>
    </w:p>
    <w:p>
      <w:r>
        <w:t xml:space="preserve">    The rain is very heavy tonight.</w:t>
      </w:r>
    </w:p>
    <w:p>
      <w:r>
        <w:t>4.  La pluie a endommagé les feuilles des arbres.</w:t>
      </w:r>
    </w:p>
    <w:p>
      <w:r>
        <w:t xml:space="preserve">   The rain damaged the leaves of the trees. </w:t>
      </w:r>
    </w:p>
    <w:p>
      <w:r>
        <w:t xml:space="preserve">5. Je mets un imperméable avant de sortir, car il pleut beaucoup. </w:t>
      </w:r>
    </w:p>
    <w:p>
      <w:r>
        <w:t xml:space="preserve">   I put on an umbrella before I go out because it's raining a lot.</w:t>
      </w:r>
    </w:p>
    <w:p>
      <w:r>
        <w:t>6. On ne peut pas aller à la plage aujourd'hui, elle est trop humide.</w:t>
      </w:r>
    </w:p>
    <w:p>
      <w:r>
        <w:t xml:space="preserve">    We can’t go to the beach today, it is too wet.</w:t>
      </w:r>
    </w:p>
    <w:p>
      <w:r>
        <w:t>7. Les enfants sont pleins de joie quand il pleut!</w:t>
      </w:r>
    </w:p>
    <w:p>
      <w:r>
        <w:t xml:space="preserve">   The children are full of joy when it rains! </w:t>
      </w:r>
    </w:p>
    <w:p>
      <w:r>
        <w:t>8.  J'ai besoin d'un petit umbrella pour me protéger contre la pluie.</w:t>
      </w:r>
    </w:p>
    <w:p>
      <w:r>
        <w:t xml:space="preserve">   I need a small umbrella to protect myself from the rain. </w:t>
      </w:r>
    </w:p>
    <w:p>
      <w:r>
        <w:t>9.  La pluie est un élément naturel important pour la vie sur Terre.</w:t>
      </w:r>
    </w:p>
    <w:p>
      <w:r>
        <w:t xml:space="preserve">    Rain is an important natural element for life on Earth.</w:t>
      </w:r>
    </w:p>
    <w:p>
      <w:r>
        <w:t xml:space="preserve">10.  Le pluies est une source de fertilisation naturelle pour les plantes. </w:t>
      </w:r>
    </w:p>
    <w:p>
      <w:r>
        <w:t xml:space="preserve">   The rain is a natural source of fertilizer for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