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 The house is magnificent.</w:t>
      </w:r>
    </w:p>
    <w:p>
      <w:r>
        <w:t>2. J'aime beaucoup les films d'action.</w:t>
      </w:r>
    </w:p>
    <w:p>
      <w:r>
        <w:t xml:space="preserve">   I really like action movies.</w:t>
      </w:r>
    </w:p>
    <w:p>
      <w:r>
        <w:t>3. La musique me relaxe.</w:t>
      </w:r>
    </w:p>
    <w:p>
      <w:r>
        <w:t xml:space="preserve">   Music relaxes me.</w:t>
      </w:r>
    </w:p>
    <w:p>
      <w:r>
        <w:t>4. Le café est très bon.</w:t>
      </w:r>
    </w:p>
    <w:p>
      <w:r>
        <w:t xml:space="preserve">   The coffee is very good.</w:t>
      </w:r>
    </w:p>
    <w:p>
      <w:r>
        <w:t>5. La ville a une belle architecture.</w:t>
      </w:r>
    </w:p>
    <w:p>
      <w:r>
        <w:t xml:space="preserve">   The town has beautiful architecture.</w:t>
      </w:r>
    </w:p>
    <w:p>
      <w:r>
        <w:t>6. Il a besoin de beaucoup d'argent pour acheter un appartement.</w:t>
      </w:r>
    </w:p>
    <w:p>
      <w:r>
        <w:t xml:space="preserve">   He needs a lot of money to buy an apartment. </w:t>
      </w:r>
    </w:p>
    <w:p>
      <w:r>
        <w:t>7. J'ai hâte de partir en vacances.</w:t>
      </w:r>
    </w:p>
    <w:p>
      <w:r>
        <w:t xml:space="preserve">   I'm looking forward to going on vacation.</w:t>
      </w:r>
    </w:p>
    <w:p>
      <w:r>
        <w:t>8. La nourriture est délicieuse.</w:t>
      </w:r>
    </w:p>
    <w:p>
      <w:r>
        <w:t xml:space="preserve">   The food is delicious.</w:t>
      </w:r>
    </w:p>
    <w:p>
      <w:r>
        <w:t>9. Ils ont beaucoup d'amis à Paris.</w:t>
      </w:r>
    </w:p>
    <w:p>
      <w:r>
        <w:t xml:space="preserve">   They have many friends in Paris. </w:t>
      </w:r>
    </w:p>
    <w:p>
      <w:r>
        <w:t>10. La lumière du soleil brille sur la mer.</w:t>
      </w:r>
    </w:p>
    <w:p>
      <w:r>
        <w:t xml:space="preserve">   The sunshine shines on the sea.</w:t>
      </w:r>
    </w:p>
    <w:p/>
    <w:p>
      <w:r>
        <w:rPr>
          <w:b/>
        </w:rPr>
        <w:t>Word: Belle | Meaning: Beautiful</w:t>
      </w:r>
    </w:p>
    <w:p/>
    <w:p>
      <w:r>
        <w:t>1. La femme est très belle.</w:t>
      </w:r>
    </w:p>
    <w:p>
      <w:r>
        <w:t xml:space="preserve">    The woman is very beautiful.</w:t>
      </w:r>
    </w:p>
    <w:p>
      <w:r>
        <w:t>2. C'est une belle journée de printemps.</w:t>
      </w:r>
    </w:p>
    <w:p>
      <w:r>
        <w:t xml:space="preserve">    It's a beautiful spring day.</w:t>
      </w:r>
    </w:p>
    <w:p>
      <w:r>
        <w:t>3. J'ai un beau jardin à la campagne.</w:t>
      </w:r>
    </w:p>
    <w:p>
      <w:r>
        <w:t xml:space="preserve">    I have a beautiful garden in the country.</w:t>
      </w:r>
    </w:p>
    <w:p>
      <w:r>
        <w:t>4. Cette maison est belle et charmante.</w:t>
      </w:r>
    </w:p>
    <w:p>
      <w:r>
        <w:t xml:space="preserve">    This house is beautiful and charming.</w:t>
      </w:r>
    </w:p>
    <w:p>
      <w:r>
        <w:t>5. Le gâteau était très délicieux, il était vraiment belle.</w:t>
      </w:r>
    </w:p>
    <w:p>
      <w:r>
        <w:t xml:space="preserve">    The cake was very delicious, it was really good. </w:t>
      </w:r>
    </w:p>
    <w:p>
      <w:r>
        <w:t>6. La fleur de lys est belle et symbolique.</w:t>
      </w:r>
    </w:p>
    <w:p>
      <w:r>
        <w:t xml:space="preserve">    The lily flower is beautiful and symbolic.</w:t>
      </w:r>
    </w:p>
    <w:p>
      <w:r>
        <w:t>7. Il a une belle voix et sait chanter des chansons romantiques.</w:t>
      </w:r>
    </w:p>
    <w:p>
      <w:r>
        <w:t xml:space="preserve">    He has a beautiful voice and knows how to sing romantic songs.</w:t>
      </w:r>
    </w:p>
    <w:p>
      <w:r>
        <w:t xml:space="preserve">8. Tu es belle et gentille. </w:t>
      </w:r>
    </w:p>
    <w:p>
      <w:r>
        <w:t xml:space="preserve">    You are beautiful and kind.</w:t>
      </w:r>
    </w:p>
    <w:p>
      <w:r>
        <w:t>9.  Les étudiants sont partis pour une belle excursion dans la nature.</w:t>
      </w:r>
    </w:p>
    <w:p>
      <w:r>
        <w:t xml:space="preserve">    The students went for a beautiful trip into the nature.</w:t>
      </w:r>
    </w:p>
    <w:p>
      <w:r>
        <w:t>10. La ville est belle et animée, elle attire beaucoup de visiteurs chaque jour.</w:t>
      </w:r>
    </w:p>
    <w:p>
      <w:r>
        <w:t xml:space="preserve">    The city is beautiful and lively, it attracts many visitors every day.</w:t>
      </w:r>
    </w:p>
    <w:p/>
    <w:p>
      <w:r>
        <w:rPr>
          <w:b/>
        </w:rPr>
        <w:t>Word: T | Meaning: The letter 'T'</w:t>
      </w:r>
    </w:p>
    <w:p/>
    <w:p>
      <w:r>
        <w:t>1. Je suis fatigué après le long voyage.</w:t>
      </w:r>
    </w:p>
    <w:p>
      <w:r>
        <w:t xml:space="preserve">   I am tired after the long journey.</w:t>
      </w:r>
    </w:p>
    <w:p>
      <w:r>
        <w:t>2.  Tu es vraiment très intelligent.</w:t>
      </w:r>
    </w:p>
    <w:p>
      <w:r>
        <w:t xml:space="preserve">    You are really very smart.</w:t>
      </w:r>
    </w:p>
    <w:p>
      <w:r>
        <w:t xml:space="preserve">3. Les oiseaux chantent dans le ciel bleu. </w:t>
      </w:r>
    </w:p>
    <w:p>
      <w:r>
        <w:t xml:space="preserve">   The birds sing in the blue sky.</w:t>
      </w:r>
    </w:p>
    <w:p>
      <w:r>
        <w:t>4. Il a terminé la lecture du livre.</w:t>
      </w:r>
    </w:p>
    <w:p>
      <w:r>
        <w:t xml:space="preserve">   He finished reading the book.</w:t>
      </w:r>
    </w:p>
    <w:p>
      <w:r>
        <w:t>5. On prépare un dîner délicieux pour les amis.</w:t>
      </w:r>
    </w:p>
    <w:p>
      <w:r>
        <w:t xml:space="preserve">  We are preparing a delicious dinner for friends.</w:t>
      </w:r>
    </w:p>
    <w:p>
      <w:r>
        <w:t xml:space="preserve">6. La température est trop élevée aujourd’hui. </w:t>
      </w:r>
    </w:p>
    <w:p>
      <w:r>
        <w:t xml:space="preserve">   The temperature is too high today.</w:t>
      </w:r>
    </w:p>
    <w:p>
      <w:r>
        <w:t>7. Le train arrive à Paris dans quelques minutes.</w:t>
      </w:r>
    </w:p>
    <w:p>
      <w:r>
        <w:t xml:space="preserve">    The train arrives in Paris in a few minutes.</w:t>
      </w:r>
    </w:p>
    <w:p>
      <w:r>
        <w:t xml:space="preserve">8. Je vais te dire un secret, mais tu ne peux pas le partager avec les autres. </w:t>
      </w:r>
    </w:p>
    <w:p>
      <w:r>
        <w:t xml:space="preserve">   I'm going to tell you a secret, but you can't share it with the others.</w:t>
      </w:r>
    </w:p>
    <w:p>
      <w:r>
        <w:t xml:space="preserve">9.  Les enfants jouent avec des blocs de bois dans la cour. </w:t>
      </w:r>
    </w:p>
    <w:p>
      <w:r>
        <w:t xml:space="preserve">    The children play with wooden blocks in the yard.</w:t>
      </w:r>
    </w:p>
    <w:p>
      <w:r>
        <w:t>10.  Tu vas me rendre visite demain ?</w:t>
      </w:r>
    </w:p>
    <w:p>
      <w:r>
        <w:t xml:space="preserve">    Are you going to visit me tomorrow?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Hi everyone!</w:t>
      </w:r>
    </w:p>
    <w:p>
      <w:r>
        <w:t>3.  Salut, je me présente.</w:t>
      </w:r>
    </w:p>
    <w:p>
      <w:r>
        <w:t xml:space="preserve">    Hello, my name is... </w:t>
      </w:r>
    </w:p>
    <w:p>
      <w:r>
        <w:t xml:space="preserve">4.  Salut, j'ai besoin d'aide. </w:t>
      </w:r>
    </w:p>
    <w:p>
      <w:r>
        <w:t xml:space="preserve">    Hello, I need help.</w:t>
      </w:r>
    </w:p>
    <w:p>
      <w:r>
        <w:t>5.  Salut, comment ça va ?</w:t>
      </w:r>
    </w:p>
    <w:p>
      <w:r>
        <w:t xml:space="preserve">    How's it going?</w:t>
      </w:r>
    </w:p>
    <w:p>
      <w:r>
        <w:t>6.  Salut, j'adore la musique!</w:t>
      </w:r>
    </w:p>
    <w:p>
      <w:r>
        <w:t xml:space="preserve">    Hello! I love music! </w:t>
      </w:r>
    </w:p>
    <w:p>
      <w:r>
        <w:t>7.  Salut à toi !</w:t>
      </w:r>
    </w:p>
    <w:p>
      <w:r>
        <w:t xml:space="preserve">    Hi to you!</w:t>
      </w:r>
    </w:p>
    <w:p>
      <w:r>
        <w:t>8.  Salut, est-ce que tu es bien ?</w:t>
      </w:r>
    </w:p>
    <w:p>
      <w:r>
        <w:t xml:space="preserve">   Hey, are you doing well? </w:t>
      </w:r>
    </w:p>
    <w:p>
      <w:r>
        <w:t xml:space="preserve">9.  Salut, j'ai hâte de te revoir. </w:t>
      </w:r>
    </w:p>
    <w:p>
      <w:r>
        <w:t xml:space="preserve">    Hello, I can't wait to see you again.</w:t>
      </w:r>
    </w:p>
    <w:p>
      <w:r>
        <w:t>10. Salut, je suis fatigué.</w:t>
      </w:r>
    </w:p>
    <w:p>
      <w:r>
        <w:t xml:space="preserve">   Hello, I'm tired.</w:t>
      </w:r>
    </w:p>
    <w:p/>
    <w:p>
      <w:r>
        <w:rPr>
          <w:b/>
        </w:rPr>
        <w:t>Word: Bien | Meaning: Good</w:t>
      </w:r>
    </w:p>
    <w:p/>
    <w:p>
      <w:r>
        <w:t>1.  Je vais mieux aujourd'hui.</w:t>
      </w:r>
    </w:p>
    <w:p>
      <w:r>
        <w:t xml:space="preserve">    I feel better today.</w:t>
      </w:r>
    </w:p>
    <w:p>
      <w:r>
        <w:t>2.  C’est bien de se déplacer à pied.</w:t>
      </w:r>
    </w:p>
    <w:p>
      <w:r>
        <w:t xml:space="preserve">    It's good to walk. </w:t>
      </w:r>
    </w:p>
    <w:p>
      <w:r>
        <w:t>3.  Le film était très bien réalisé.</w:t>
      </w:r>
    </w:p>
    <w:p>
      <w:r>
        <w:t xml:space="preserve">    The film was very well made. </w:t>
      </w:r>
    </w:p>
    <w:p>
      <w:r>
        <w:t>4.  Il a fait un bon travail.</w:t>
      </w:r>
    </w:p>
    <w:p>
      <w:r>
        <w:t xml:space="preserve">   He did a good job.</w:t>
      </w:r>
    </w:p>
    <w:p>
      <w:r>
        <w:t xml:space="preserve">5.  Elle est bien dans son corps. </w:t>
      </w:r>
    </w:p>
    <w:p>
      <w:r>
        <w:t xml:space="preserve">     She is well in her body. </w:t>
      </w:r>
    </w:p>
    <w:p>
      <w:r>
        <w:t xml:space="preserve">6.  C’est une idée bien pensée. </w:t>
      </w:r>
    </w:p>
    <w:p>
      <w:r>
        <w:t xml:space="preserve">    It's a well-thought out idea.</w:t>
      </w:r>
    </w:p>
    <w:p>
      <w:r>
        <w:t xml:space="preserve">7.  Il a bien compris la leçon. </w:t>
      </w:r>
    </w:p>
    <w:p>
      <w:r>
        <w:t xml:space="preserve">   He understood the lesson well. </w:t>
      </w:r>
    </w:p>
    <w:p>
      <w:r>
        <w:t xml:space="preserve">8.  Les enfants sont bien élevés. </w:t>
      </w:r>
    </w:p>
    <w:p>
      <w:r>
        <w:t xml:space="preserve">     The children are well brought up.  </w:t>
      </w:r>
    </w:p>
    <w:p>
      <w:r>
        <w:t>9.  La nourriture était bien cuisinée.</w:t>
      </w:r>
    </w:p>
    <w:p>
      <w:r>
        <w:t xml:space="preserve">    The food was well cooked. </w:t>
      </w:r>
    </w:p>
    <w:p>
      <w:r>
        <w:t xml:space="preserve">10. J’ai envie de faire quelque chose de bien. </w:t>
      </w:r>
    </w:p>
    <w:p>
      <w:r>
        <w:t xml:space="preserve">   I want to do something good.</w:t>
      </w:r>
    </w:p>
    <w:p/>
    <w:p>
      <w:r>
        <w:rPr>
          <w:b/>
        </w:rPr>
        <w:t>Word: Elle | Meaning: She</w:t>
      </w:r>
    </w:p>
    <w:p/>
    <w:p>
      <w:r>
        <w:t xml:space="preserve">1. Elle est étudiante en sciences politiques.  </w:t>
      </w:r>
    </w:p>
    <w:p>
      <w:r>
        <w:t>She is a student in political science.</w:t>
      </w:r>
    </w:p>
    <w:p>
      <w:r>
        <w:t xml:space="preserve">2. Elle aime voyager et découvrir de nouvelles cultures. </w:t>
      </w:r>
    </w:p>
    <w:p>
      <w:r>
        <w:t>She loves to travel and discover new cultures.</w:t>
      </w:r>
    </w:p>
    <w:p>
      <w:r>
        <w:t xml:space="preserve">3. Elle travaille comme assistante dans une agence de marketing. </w:t>
      </w:r>
    </w:p>
    <w:p>
      <w:r>
        <w:t>She works as an assistant at a marketing agency.</w:t>
      </w:r>
    </w:p>
    <w:p>
      <w:r>
        <w:t xml:space="preserve">4. Elle est très gentille et attentionnée envers les autres.  </w:t>
      </w:r>
    </w:p>
    <w:p>
      <w:r>
        <w:t>She is very kind and attentive to others.</w:t>
      </w:r>
    </w:p>
    <w:p>
      <w:r>
        <w:t xml:space="preserve">5. Elle fait souvent des courses à la boulangerie locale.  </w:t>
      </w:r>
    </w:p>
    <w:p>
      <w:r>
        <w:t>She often does her shopping at the local bakery.</w:t>
      </w:r>
    </w:p>
    <w:p>
      <w:r>
        <w:t xml:space="preserve">6. Elle parle couramment anglais, mais préfère parler en français. </w:t>
      </w:r>
    </w:p>
    <w:p>
      <w:r>
        <w:t xml:space="preserve">She speaks English fluently, but prefers to speak French. </w:t>
      </w:r>
    </w:p>
    <w:p>
      <w:r>
        <w:t xml:space="preserve">7. Elle a récemment acheté un nouveau sac à main.  </w:t>
      </w:r>
    </w:p>
    <w:p>
      <w:r>
        <w:t xml:space="preserve">She recently bought a new handbag. </w:t>
      </w:r>
    </w:p>
    <w:p>
      <w:r>
        <w:t xml:space="preserve">8. Elle est très passionnée par la musique classique et fréquente souvent des concerts. </w:t>
      </w:r>
    </w:p>
    <w:p>
      <w:r>
        <w:t>She is very passionate about classical music and often attends concerts.</w:t>
      </w:r>
    </w:p>
    <w:p>
      <w:r>
        <w:t xml:space="preserve">9. Elle a une amie qui vit à Paris.   </w:t>
      </w:r>
    </w:p>
    <w:p>
      <w:r>
        <w:t xml:space="preserve">She has a friend who lives in Paris.  </w:t>
      </w:r>
    </w:p>
    <w:p>
      <w:r>
        <w:t xml:space="preserve">10. Elle prépare un dîner pour ses amis ce soir.  </w:t>
      </w:r>
    </w:p>
    <w:p>
      <w:r>
        <w:t>She is preparing dinner for her friends tonight.</w:t>
      </w:r>
    </w:p>
    <w:p/>
    <w:p>
      <w:r>
        <w:rPr>
          <w:b/>
        </w:rPr>
        <w:t>Word: Ville | Meaning: City</w:t>
      </w:r>
    </w:p>
    <w:p/>
    <w:p>
      <w:r>
        <w:t>1. J'ai grandi dans une petite ville au bord de la mer.</w:t>
      </w:r>
    </w:p>
    <w:p>
      <w:r>
        <w:t xml:space="preserve">    I grew up in a small town by the sea.</w:t>
      </w:r>
    </w:p>
    <w:p>
      <w:r>
        <w:t xml:space="preserve">2.  La ville est très animée le week-end, beaucoup de gens se rendent là pour faire du shopping. </w:t>
      </w:r>
    </w:p>
    <w:p>
      <w:r>
        <w:t xml:space="preserve">   The city is very lively on the weekend, many people go there to do some shopping.</w:t>
      </w:r>
    </w:p>
    <w:p>
      <w:r>
        <w:t xml:space="preserve">3. L'appartement se situe dans une rue calme et paisible de la ville. </w:t>
      </w:r>
    </w:p>
    <w:p>
      <w:r>
        <w:t xml:space="preserve">    The apartment is located in a quiet and peaceful street of the city.</w:t>
      </w:r>
    </w:p>
    <w:p>
      <w:r>
        <w:t xml:space="preserve">4.  Je voyage souvent à Paris, une ville magnifique avec beaucoup d’attractions touristiques. </w:t>
      </w:r>
    </w:p>
    <w:p>
      <w:r>
        <w:t xml:space="preserve">    I often travel to Paris, a magnificent city with many tourist attractions.</w:t>
      </w:r>
    </w:p>
    <w:p>
      <w:r>
        <w:t xml:space="preserve">5. La ville est très étendue et a des quartiers différents. </w:t>
      </w:r>
    </w:p>
    <w:p>
      <w:r>
        <w:t xml:space="preserve">   The city is very expansive and has different neighborhoods.</w:t>
      </w:r>
    </w:p>
    <w:p>
      <w:r>
        <w:t>6.  Le centre-ville offre de nombreuses activités culturelles comme les musées et la bibliothèque.</w:t>
      </w:r>
    </w:p>
    <w:p>
      <w:r>
        <w:t xml:space="preserve">    The city center offers many cultural activities like museums and the library.</w:t>
      </w:r>
    </w:p>
    <w:p>
      <w:r>
        <w:t xml:space="preserve">7. J’adore visiter les marchés aux fruits et légumes dans la ville. </w:t>
      </w:r>
    </w:p>
    <w:p>
      <w:r>
        <w:t xml:space="preserve">     I love visiting the fruit and vegetable markets in the city.</w:t>
      </w:r>
    </w:p>
    <w:p>
      <w:r>
        <w:t xml:space="preserve">8. La voiture est le moyen de transport le plus utilisé à la ville. </w:t>
      </w:r>
    </w:p>
    <w:p>
      <w:r>
        <w:t xml:space="preserve">   The car is the most used means of transportation in the city.</w:t>
      </w:r>
    </w:p>
    <w:p>
      <w:r>
        <w:t xml:space="preserve">9.  J'ai hâte d’aller au concert dans la ville ce soir. </w:t>
      </w:r>
    </w:p>
    <w:p>
      <w:r>
        <w:t xml:space="preserve">   I can't wait to go to the concert in the city tonight. </w:t>
      </w:r>
    </w:p>
    <w:p>
      <w:r>
        <w:t xml:space="preserve">10. La pollution de la ville est un problème majeur.  </w:t>
      </w:r>
    </w:p>
    <w:p>
      <w:r>
        <w:t xml:space="preserve">    The pollution in the city is a major problem.</w:t>
      </w:r>
    </w:p>
    <w:p/>
    <w:p>
      <w:r>
        <w:rPr>
          <w:b/>
        </w:rPr>
        <w:t>Word: Lumiere | Meaning: Light</w:t>
      </w:r>
    </w:p>
    <w:p/>
    <w:p>
      <w:r>
        <w:t>1.  La lumière du soleil illumine la ville.</w:t>
      </w:r>
    </w:p>
    <w:p>
      <w:r>
        <w:t xml:space="preserve">   The sunshine illuminates the city.</w:t>
      </w:r>
    </w:p>
    <w:p>
      <w:r>
        <w:t>2.  Il faut une lumière pour voir les détails.</w:t>
      </w:r>
    </w:p>
    <w:p>
      <w:r>
        <w:t xml:space="preserve">   We need light to see the details.</w:t>
      </w:r>
    </w:p>
    <w:p>
      <w:r>
        <w:t>3.  Je n'aime pas la nuit, car elle est sombre.</w:t>
      </w:r>
    </w:p>
    <w:p>
      <w:r>
        <w:t xml:space="preserve">   I don't like night because it's dark. </w:t>
      </w:r>
    </w:p>
    <w:p>
      <w:r>
        <w:t>4.  La lampe de poche est un outil utile pour la randonnée.</w:t>
      </w:r>
    </w:p>
    <w:p>
      <w:r>
        <w:t xml:space="preserve">    The flashlight is a useful tool for hiking.</w:t>
      </w:r>
    </w:p>
    <w:p>
      <w:r>
        <w:t>5.  Il y a beaucoup de lumière dans la salle de concert.</w:t>
      </w:r>
    </w:p>
    <w:p>
      <w:r>
        <w:t xml:space="preserve">   There is a lot of light in the concert hall.</w:t>
      </w:r>
    </w:p>
    <w:p>
      <w:r>
        <w:t>6.  Le portrait d’une femme illuminé par la lumière naturelle.</w:t>
      </w:r>
    </w:p>
    <w:p>
      <w:r>
        <w:t xml:space="preserve">   A woman's portrait illuminated by natural light. </w:t>
      </w:r>
    </w:p>
    <w:p>
      <w:r>
        <w:t>7.  La lampe de bureau éclaire mon bureau.</w:t>
      </w:r>
    </w:p>
    <w:p>
      <w:r>
        <w:t xml:space="preserve">    The desk lamp illuminates my desk. </w:t>
      </w:r>
    </w:p>
    <w:p>
      <w:r>
        <w:t>8.  La nuit est noire et sans lumière.</w:t>
      </w:r>
    </w:p>
    <w:p>
      <w:r>
        <w:t xml:space="preserve">    Night is dark and without light. </w:t>
      </w:r>
    </w:p>
    <w:p>
      <w:r>
        <w:t xml:space="preserve">9.  J’ai besoin d’une lumière pour lire ce livre. </w:t>
      </w:r>
    </w:p>
    <w:p>
      <w:r>
        <w:t xml:space="preserve">   I need a light to read this book. </w:t>
      </w:r>
    </w:p>
    <w:p>
      <w:r>
        <w:t>10. La lumière bleue éblouit mes yeux.</w:t>
      </w:r>
    </w:p>
    <w:p>
      <w:r>
        <w:t xml:space="preserve">   The blue light dazzles my eyes.</w:t>
      </w:r>
    </w:p>
    <w:p/>
    <w:p>
      <w:r>
        <w:rPr>
          <w:b/>
        </w:rPr>
        <w:t>Word: oui | Meaning: yes</w:t>
      </w:r>
    </w:p>
    <w:p/>
    <w:p>
      <w:r>
        <w:t xml:space="preserve">1.  Oui, je comprends bien. </w:t>
      </w:r>
    </w:p>
    <w:p>
      <w:r>
        <w:t xml:space="preserve">    Yes, I understand perfectly. </w:t>
      </w:r>
    </w:p>
    <w:p>
      <w:r>
        <w:t xml:space="preserve">2.  Je voudrais acheter un croissant, s'il vous plaît. </w:t>
      </w:r>
    </w:p>
    <w:p>
      <w:r>
        <w:t xml:space="preserve">    I would like to buy a croissant, please.</w:t>
      </w:r>
    </w:p>
    <w:p>
      <w:r>
        <w:t xml:space="preserve">3.  Oui, on peut aller à la plage ce weekend. </w:t>
      </w:r>
    </w:p>
    <w:p>
      <w:r>
        <w:t xml:space="preserve">    Yes, we can go to the beach this weekend. </w:t>
      </w:r>
    </w:p>
    <w:p>
      <w:r>
        <w:t xml:space="preserve">4.  Merci beaucoup pour votre aide. </w:t>
      </w:r>
    </w:p>
    <w:p>
      <w:r>
        <w:t xml:space="preserve">    Thank you very much for your help. </w:t>
      </w:r>
    </w:p>
    <w:p>
      <w:r>
        <w:t xml:space="preserve">5.  Oui, j'ai des idées ! </w:t>
      </w:r>
    </w:p>
    <w:p>
      <w:r>
        <w:t xml:space="preserve">    Yes, I have ideas!</w:t>
      </w:r>
    </w:p>
    <w:p>
      <w:r>
        <w:t>6.  Le train part à 10 heures.</w:t>
      </w:r>
    </w:p>
    <w:p>
      <w:r>
        <w:t xml:space="preserve">   The train departs at 10 AM.</w:t>
      </w:r>
    </w:p>
    <w:p>
      <w:r>
        <w:t>7.  Je suis d’accord avec vous.</w:t>
      </w:r>
    </w:p>
    <w:p>
      <w:r>
        <w:t xml:space="preserve">   I agree with you.</w:t>
      </w:r>
    </w:p>
    <w:p>
      <w:r>
        <w:t xml:space="preserve">8.  Oui, je suis fatigué. </w:t>
      </w:r>
    </w:p>
    <w:p>
      <w:r>
        <w:t xml:space="preserve">   Yes, I'm tired.</w:t>
      </w:r>
    </w:p>
    <w:p>
      <w:r>
        <w:t xml:space="preserve">9.  J'aime bien la cuisine française. </w:t>
      </w:r>
    </w:p>
    <w:p>
      <w:r>
        <w:t xml:space="preserve">    I like French cuisine. </w:t>
      </w:r>
    </w:p>
    <w:p>
      <w:r>
        <w:t>10. Oui, le soleil brille.</w:t>
      </w:r>
    </w:p>
    <w:p>
      <w:r>
        <w:t xml:space="preserve">    Yes, the sun is shining.</w:t>
      </w:r>
    </w:p>
    <w:p/>
    <w:p>
      <w:r>
        <w:rPr>
          <w:b/>
        </w:rPr>
        <w:t>Word: roi | Meaning: king</w:t>
      </w:r>
    </w:p>
    <w:p/>
    <w:p>
      <w:r>
        <w:t>1. Le roi est le plus important personnage de la nation.</w:t>
      </w:r>
    </w:p>
    <w:p>
      <w:r>
        <w:t xml:space="preserve">  The king is the most important person in the country.</w:t>
      </w:r>
    </w:p>
    <w:p>
      <w:r>
        <w:t>2. Le roi Louis XIV était célèbre pour sa magnificence.</w:t>
      </w:r>
    </w:p>
    <w:p>
      <w:r>
        <w:t xml:space="preserve">  King Louis XIV was famous for his magnificence.</w:t>
      </w:r>
    </w:p>
    <w:p>
      <w:r>
        <w:t>3. Il s'est dit que le roi avait besoin d'aide.</w:t>
      </w:r>
    </w:p>
    <w:p>
      <w:r>
        <w:t xml:space="preserve">  He said that the king needed help.</w:t>
      </w:r>
    </w:p>
    <w:p>
      <w:r>
        <w:t xml:space="preserve">4. La reine a offert un cadeau au roi. </w:t>
      </w:r>
    </w:p>
    <w:p>
      <w:r>
        <w:t xml:space="preserve">   The queen offered a gift to the king.</w:t>
      </w:r>
    </w:p>
    <w:p>
      <w:r>
        <w:t>5. Le roi était très en colère contre les rebelles.</w:t>
      </w:r>
    </w:p>
    <w:p>
      <w:r>
        <w:t xml:space="preserve">  The king was very angry with the rebels.</w:t>
      </w:r>
    </w:p>
    <w:p>
      <w:r>
        <w:t xml:space="preserve">6. Les rois ont gouverné l'Europe pendant des siècles. </w:t>
      </w:r>
    </w:p>
    <w:p>
      <w:r>
        <w:t xml:space="preserve">   Kings ruled Europe for centuries.</w:t>
      </w:r>
    </w:p>
    <w:p>
      <w:r>
        <w:t>7. L’histoire du roi est fascinante.</w:t>
      </w:r>
    </w:p>
    <w:p>
      <w:r>
        <w:t xml:space="preserve">  The story of the king is fascinating.</w:t>
      </w:r>
    </w:p>
    <w:p>
      <w:r>
        <w:t>8. Le roi a reçu une visite de la famille royale.</w:t>
      </w:r>
    </w:p>
    <w:p>
      <w:r>
        <w:t xml:space="preserve">  The king received a visit from the royal family.</w:t>
      </w:r>
    </w:p>
    <w:p>
      <w:r>
        <w:t xml:space="preserve">9. Les français admirent le roi. </w:t>
      </w:r>
    </w:p>
    <w:p>
      <w:r>
        <w:t xml:space="preserve">   The French admire the king. </w:t>
      </w:r>
    </w:p>
    <w:p>
      <w:r>
        <w:t>10. Le roi a fait un discours public.</w:t>
      </w:r>
    </w:p>
    <w:p>
      <w:r>
        <w:t xml:space="preserve">   The king gave a public speech.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