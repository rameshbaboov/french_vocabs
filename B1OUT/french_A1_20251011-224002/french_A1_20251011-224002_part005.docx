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Qui | Meaning: who</w:t>
      </w:r>
    </w:p>
    <w:p/>
    <w:p>
      <w:r>
        <w:t>1. Qui est-ce que vous connaissez ?</w:t>
      </w:r>
    </w:p>
    <w:p>
      <w:r>
        <w:t xml:space="preserve">   Who do you know?</w:t>
      </w:r>
    </w:p>
    <w:p>
      <w:r>
        <w:t>2. Qui m'a dit cela ?</w:t>
      </w:r>
    </w:p>
    <w:p>
      <w:r>
        <w:t xml:space="preserve">   Who told me that?</w:t>
      </w:r>
    </w:p>
    <w:p>
      <w:r>
        <w:t>3. Qui travaille dans la bibliothèque ?</w:t>
      </w:r>
    </w:p>
    <w:p>
      <w:r>
        <w:t xml:space="preserve">   Who works in the library?</w:t>
      </w:r>
    </w:p>
    <w:p>
      <w:r>
        <w:t>4. Qui a l'idée de partir en voyage ?</w:t>
      </w:r>
    </w:p>
    <w:p>
      <w:r>
        <w:t xml:space="preserve">   Who has the idea to go on vacation? </w:t>
      </w:r>
    </w:p>
    <w:p>
      <w:r>
        <w:t xml:space="preserve">5. La personne qui est arrivée d'Espagne est-elle une amie ? </w:t>
      </w:r>
    </w:p>
    <w:p>
      <w:r>
        <w:t xml:space="preserve">    Is the person who arrived from Spain a friend?</w:t>
      </w:r>
    </w:p>
    <w:p>
      <w:r>
        <w:t xml:space="preserve">6.  Qui est le meilleur joueur de basketball de notre équipe ? </w:t>
      </w:r>
    </w:p>
    <w:p>
      <w:r>
        <w:t xml:space="preserve">   Who is the best basketball player on our team?</w:t>
      </w:r>
    </w:p>
    <w:p>
      <w:r>
        <w:t>7. Qui parle français ?</w:t>
      </w:r>
    </w:p>
    <w:p>
      <w:r>
        <w:t xml:space="preserve">    Who speaks French?</w:t>
      </w:r>
    </w:p>
    <w:p>
      <w:r>
        <w:t>8. Qui est ce que vous avez rencontré hier?</w:t>
      </w:r>
    </w:p>
    <w:p>
      <w:r>
        <w:t xml:space="preserve">   Who did you meet yesterday?</w:t>
      </w:r>
    </w:p>
    <w:p>
      <w:r>
        <w:t xml:space="preserve">9. Qui a préparé la table pour la fête ? </w:t>
      </w:r>
    </w:p>
    <w:p>
      <w:r>
        <w:t xml:space="preserve">   Who prepared the table for the party?</w:t>
      </w:r>
    </w:p>
    <w:p>
      <w:r>
        <w:t xml:space="preserve">10.  Qui a l'idée de monter un projet ? </w:t>
      </w:r>
    </w:p>
    <w:p>
      <w:r>
        <w:t xml:space="preserve">    Who has the idea to start a project?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 Hi everyone!</w:t>
      </w:r>
    </w:p>
    <w:p>
      <w:r>
        <w:t>3. Salut, je m'appelle [Your name].</w:t>
      </w:r>
    </w:p>
    <w:p>
      <w:r>
        <w:t xml:space="preserve">    Hello, I'm called [Your name]. </w:t>
      </w:r>
    </w:p>
    <w:p>
      <w:r>
        <w:t>4.  Salut de la France.</w:t>
      </w:r>
    </w:p>
    <w:p>
      <w:r>
        <w:t xml:space="preserve">   Greetings from France.</w:t>
      </w:r>
    </w:p>
    <w:p>
      <w:r>
        <w:t>5.  Salut, est-ce que tu veux aller au cinéma ?</w:t>
      </w:r>
    </w:p>
    <w:p>
      <w:r>
        <w:t xml:space="preserve">   Hi, do you want to go to the cinema?</w:t>
      </w:r>
    </w:p>
    <w:p>
      <w:r>
        <w:t>6. Salut ! J'ai besoin d'aide pour mon projet.</w:t>
      </w:r>
    </w:p>
    <w:p>
      <w:r>
        <w:t xml:space="preserve">    Hello! I need help with my project. </w:t>
      </w:r>
    </w:p>
    <w:p>
      <w:r>
        <w:t xml:space="preserve">7.  Salut, je suis heureux de te revoir. </w:t>
      </w:r>
    </w:p>
    <w:p>
      <w:r>
        <w:t xml:space="preserve">   Hi, I'm happy to see you again.</w:t>
      </w:r>
    </w:p>
    <w:p>
      <w:r>
        <w:t>8.  Salut à toi.  Comment vas-tu ?</w:t>
      </w:r>
    </w:p>
    <w:p>
      <w:r>
        <w:t xml:space="preserve">   Hi there. How are you?</w:t>
      </w:r>
    </w:p>
    <w:p>
      <w:r>
        <w:t>9.  Salut ! J'espère que tu passes bien.</w:t>
      </w:r>
    </w:p>
    <w:p>
      <w:r>
        <w:t xml:space="preserve">    Hello! I hope you’re doing well. </w:t>
      </w:r>
    </w:p>
    <w:p>
      <w:r>
        <w:t>10. Salut ! Est-ce que tu as des nouvelles ?</w:t>
      </w:r>
    </w:p>
    <w:p>
      <w:r>
        <w:t xml:space="preserve">    Hi! Do you have any news?</w:t>
      </w:r>
    </w:p>
    <w:p/>
    <w:p>
      <w:r>
        <w:t>Tête: Head</w:t>
      </w:r>
    </w:p>
    <w:p/>
    <w:p>
      <w:r>
        <w:t>1. J'ai une tête pleine de questions.</w:t>
      </w:r>
    </w:p>
    <w:p>
      <w:r>
        <w:t xml:space="preserve">  I have a head full of questions.</w:t>
      </w:r>
    </w:p>
    <w:p>
      <w:r>
        <w:t>2. La tête d'un homme est importante pour sa carrière.</w:t>
      </w:r>
    </w:p>
    <w:p>
      <w:r>
        <w:t xml:space="preserve">  A man’s head is important for his career.</w:t>
      </w:r>
    </w:p>
    <w:p>
      <w:r>
        <w:t>3. Il était assis dans son fauteuil et il pensait à la tête du problème.</w:t>
      </w:r>
    </w:p>
    <w:p>
      <w:r>
        <w:t xml:space="preserve">  He was sitting in his chair and thinking about the problem’s solution. </w:t>
      </w:r>
    </w:p>
    <w:p>
      <w:r>
        <w:t>4. La tête de la femme était décolorée par le stress.</w:t>
      </w:r>
    </w:p>
    <w:p>
      <w:r>
        <w:t xml:space="preserve">  The woman's head was turning pale from stress.</w:t>
      </w:r>
    </w:p>
    <w:p>
      <w:r>
        <w:t xml:space="preserve">5. J'ai besoin d'une nouvelle idée pour ma tête. </w:t>
      </w:r>
    </w:p>
    <w:p>
      <w:r>
        <w:t xml:space="preserve">  I need a new idea for my project.</w:t>
      </w:r>
    </w:p>
    <w:p>
      <w:r>
        <w:t xml:space="preserve">6. Le chef était fier de son équipe, il avait une tête très claire pour les décisions. </w:t>
      </w:r>
    </w:p>
    <w:p>
      <w:r>
        <w:t xml:space="preserve">  The head chef was proud of his team, he had a very clear mind for the decisions. </w:t>
      </w:r>
    </w:p>
    <w:p>
      <w:r>
        <w:t xml:space="preserve">7. J'ai fait une mauvaise tête et j’ai besoin d'un repos. </w:t>
      </w:r>
    </w:p>
    <w:p>
      <w:r>
        <w:t xml:space="preserve">  I messed up my mind and need to take a break. </w:t>
      </w:r>
    </w:p>
    <w:p>
      <w:r>
        <w:t>8. La tête de l'enfant était fascinée par les couleurs vives.</w:t>
      </w:r>
    </w:p>
    <w:p>
      <w:r>
        <w:t xml:space="preserve">  The child’s head was fascinated by the bright colours.</w:t>
      </w:r>
    </w:p>
    <w:p>
      <w:r>
        <w:t>9. Le garçon avait une tête froide et ne voulait pas participer.</w:t>
      </w:r>
    </w:p>
    <w:p>
      <w:r>
        <w:t xml:space="preserve">  The boy had a cold head and did not want to participate. </w:t>
      </w:r>
    </w:p>
    <w:p>
      <w:r>
        <w:t xml:space="preserve">10. Les médecins ont examiné la tête du patient pour vérifier l'état de sa santé. </w:t>
      </w:r>
    </w:p>
    <w:p>
      <w:r>
        <w:t xml:space="preserve">   The doctors examined the patient’s head to check his health status.</w:t>
      </w:r>
    </w:p>
    <w:p/>
    <w:p>
      <w:r>
        <w:t>Leaf: leaves</w:t>
      </w:r>
    </w:p>
    <w:p/>
    <w:p>
      <w:r>
        <w:t xml:space="preserve">1. Les feuilles d'automne changent de couleur.  </w:t>
      </w:r>
    </w:p>
    <w:p>
      <w:r>
        <w:t xml:space="preserve">   The autumn leaves change color.</w:t>
      </w:r>
    </w:p>
    <w:p>
      <w:r>
        <w:t xml:space="preserve">2. Il faut ramasser les feuilles mortes au jardin. </w:t>
      </w:r>
    </w:p>
    <w:p>
      <w:r>
        <w:t xml:space="preserve">    We need to gather fallen leaves in the garden. </w:t>
      </w:r>
    </w:p>
    <w:p>
      <w:r>
        <w:t xml:space="preserve">3. Tu peux utiliser les feuilles pour faire un collage. </w:t>
      </w:r>
    </w:p>
    <w:p>
      <w:r>
        <w:t xml:space="preserve">    You can use leaves for a collage.</w:t>
      </w:r>
    </w:p>
    <w:p>
      <w:r>
        <w:t xml:space="preserve">4. La feuille de calcul est importante pour la résolution d'un problème.  </w:t>
      </w:r>
    </w:p>
    <w:p>
      <w:r>
        <w:t xml:space="preserve">   The worksheet is important for solving a problem. </w:t>
      </w:r>
    </w:p>
    <w:p>
      <w:r>
        <w:t>5. Les arbres ont beaucoup de feuilles dans l'été.</w:t>
      </w:r>
    </w:p>
    <w:p>
      <w:r>
        <w:t xml:space="preserve">   Trees have many leaves in the summer. </w:t>
      </w:r>
    </w:p>
    <w:p>
      <w:r>
        <w:t>6. J'aime jouer avec les feuilles mortes en forêt.</w:t>
      </w:r>
    </w:p>
    <w:p>
      <w:r>
        <w:t xml:space="preserve">    I like to play with the fallen leaves in the forest.</w:t>
      </w:r>
    </w:p>
    <w:p>
      <w:r>
        <w:t xml:space="preserve">7. Il y a une feuille d'or sur la table.  </w:t>
      </w:r>
    </w:p>
    <w:p>
      <w:r>
        <w:t xml:space="preserve">   There is an gold leaf on the table. </w:t>
      </w:r>
    </w:p>
    <w:p>
      <w:r>
        <w:t xml:space="preserve">8. Les feuilles des arbres s’effilent au vent. </w:t>
      </w:r>
    </w:p>
    <w:p>
      <w:r>
        <w:t xml:space="preserve">   The leaves of the trees curl up in the wind. </w:t>
      </w:r>
    </w:p>
    <w:p>
      <w:r>
        <w:t xml:space="preserve">9. La femme est assise à regarder les feuilles dans le jardin.  </w:t>
      </w:r>
    </w:p>
    <w:p>
      <w:r>
        <w:t xml:space="preserve">    The woman is sitting to look at the leaves in the garden. </w:t>
      </w:r>
    </w:p>
    <w:p>
      <w:r>
        <w:t xml:space="preserve">10. On peut utiliser la feuille pour écrire.   </w:t>
      </w:r>
    </w:p>
    <w:p>
      <w:r>
        <w:t xml:space="preserve">    We can use the leaf to write.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My name is Marie.</w:t>
      </w:r>
    </w:p>
    <w:p>
      <w:r>
        <w:t>2. Il est important de me connaître.</w:t>
      </w:r>
    </w:p>
    <w:p>
      <w:r>
        <w:t xml:space="preserve">   It’s important to get to know me.</w:t>
      </w:r>
    </w:p>
    <w:p>
      <w:r>
        <w:t>3. Moi, je suis d’origine française.</w:t>
      </w:r>
    </w:p>
    <w:p>
      <w:r>
        <w:t xml:space="preserve">   I am French by origin.</w:t>
      </w:r>
    </w:p>
    <w:p>
      <w:r>
        <w:t xml:space="preserve">4. Tu veux parler avec moi ? </w:t>
      </w:r>
    </w:p>
    <w:p>
      <w:r>
        <w:t xml:space="preserve">   Do you want to talk to me?</w:t>
      </w:r>
    </w:p>
    <w:p>
      <w:r>
        <w:t>5.  Moi, j'aime voyager.</w:t>
      </w:r>
    </w:p>
    <w:p>
      <w:r>
        <w:t xml:space="preserve">   I love traveling.</w:t>
      </w:r>
    </w:p>
    <w:p>
      <w:r>
        <w:t>6. La musique est mon passe-temps.</w:t>
      </w:r>
    </w:p>
    <w:p>
      <w:r>
        <w:t xml:space="preserve">   Music is my hobby.</w:t>
      </w:r>
    </w:p>
    <w:p>
      <w:r>
        <w:t>7. Moi aussi, je travaille dans le domaine de la technologie.</w:t>
      </w:r>
    </w:p>
    <w:p>
      <w:r>
        <w:t xml:space="preserve">   Me too, I work in the tech field. </w:t>
      </w:r>
    </w:p>
    <w:p>
      <w:r>
        <w:t xml:space="preserve">8.  Est-ce que tu peux me parler d’un sujet qui t’intéresse ? </w:t>
      </w:r>
    </w:p>
    <w:p>
      <w:r>
        <w:t xml:space="preserve">   Can you talk to me about something that interests you?</w:t>
      </w:r>
    </w:p>
    <w:p>
      <w:r>
        <w:t>9.  Moi j'ai besoin de quelques informations.</w:t>
      </w:r>
    </w:p>
    <w:p>
      <w:r>
        <w:t xml:space="preserve">   I need some information.</w:t>
      </w:r>
    </w:p>
    <w:p>
      <w:r>
        <w:t>10.  Je suis fatigué, moi.</w:t>
      </w:r>
    </w:p>
    <w:p>
      <w:r>
        <w:t xml:space="preserve">    I am tired, me.</w:t>
      </w:r>
    </w:p>
    <w:p/>
    <w:p>
      <w:r>
        <w:rPr>
          <w:b/>
        </w:rPr>
        <w:t>Word: rue | Meaning: street</w:t>
      </w:r>
    </w:p>
    <w:p/>
    <w:p>
      <w:r>
        <w:t xml:space="preserve">1.  Je vis sur une rue piétonne. </w:t>
      </w:r>
    </w:p>
    <w:p>
      <w:r>
        <w:t xml:space="preserve">    I live on a pedestrian street.</w:t>
      </w:r>
    </w:p>
    <w:p>
      <w:r>
        <w:t>2.  La rue du marché est très animée.</w:t>
      </w:r>
    </w:p>
    <w:p>
      <w:r>
        <w:t xml:space="preserve">    The market street is very lively.</w:t>
      </w:r>
    </w:p>
    <w:p>
      <w:r>
        <w:t>3.  Le centre-ville se compose de nombreuses rues étroites.</w:t>
      </w:r>
    </w:p>
    <w:p>
      <w:r>
        <w:t xml:space="preserve">    The city center consists of many narrow streets.</w:t>
      </w:r>
    </w:p>
    <w:p>
      <w:r>
        <w:t xml:space="preserve">4.  Il y a une rue sinueuse menant à la plage. </w:t>
      </w:r>
    </w:p>
    <w:p>
      <w:r>
        <w:t xml:space="preserve">    There's a winding street leading to the beach.</w:t>
      </w:r>
    </w:p>
    <w:p>
      <w:r>
        <w:t>5.  Nous avons besoin d'une carte routière pour trouver la rue.</w:t>
      </w:r>
    </w:p>
    <w:p>
      <w:r>
        <w:t xml:space="preserve">    We need a map to find the street.</w:t>
      </w:r>
    </w:p>
    <w:p>
      <w:r>
        <w:t xml:space="preserve">6.  La plupart des habitants vivent sur les rues de la ville. </w:t>
      </w:r>
    </w:p>
    <w:p>
      <w:r>
        <w:t xml:space="preserve">    Most residents live on the streets of the city.</w:t>
      </w:r>
    </w:p>
    <w:p>
      <w:r>
        <w:t>7.  Il y a une petite boulangerie sur la rue principale.</w:t>
      </w:r>
    </w:p>
    <w:p>
      <w:r>
        <w:t xml:space="preserve">    There's a small bakery on the main street.</w:t>
      </w:r>
    </w:p>
    <w:p>
      <w:r>
        <w:t xml:space="preserve">8.  Juste à côté du café, il y a une place agréable et paisible. </w:t>
      </w:r>
    </w:p>
    <w:p>
      <w:r>
        <w:t xml:space="preserve">    Just next to the cafe, there is a pleasant and peaceful square.</w:t>
      </w:r>
    </w:p>
    <w:p>
      <w:r>
        <w:t xml:space="preserve">9.  La police est appelée pour calmer la rue après un délit. </w:t>
      </w:r>
    </w:p>
    <w:p>
      <w:r>
        <w:t xml:space="preserve">    The police are called to calm down the street after a crime.</w:t>
      </w:r>
    </w:p>
    <w:p>
      <w:r>
        <w:t xml:space="preserve">10. Nous avons marché le long de la rue sans encombre. </w:t>
      </w:r>
    </w:p>
    <w:p>
      <w:r>
        <w:t xml:space="preserve">    We walked along the empty street without any problems.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Ce film est très bien.</w:t>
      </w:r>
    </w:p>
    <w:p>
      <w:r>
        <w:t xml:space="preserve">    This movie is very good.</w:t>
      </w:r>
    </w:p>
    <w:p>
      <w:r>
        <w:t>3.  Il fait un temps bien agréable aujourd'hui.</w:t>
      </w:r>
    </w:p>
    <w:p>
      <w:r>
        <w:t xml:space="preserve">    It's a pleasant weather today. </w:t>
      </w:r>
    </w:p>
    <w:p>
      <w:r>
        <w:t>4.  Elle a répondu à la question bien.</w:t>
      </w:r>
    </w:p>
    <w:p>
      <w:r>
        <w:t xml:space="preserve">    She answered the question well. </w:t>
      </w:r>
    </w:p>
    <w:p>
      <w:r>
        <w:t xml:space="preserve">5.  J'ai bien mangé hier soir. </w:t>
      </w:r>
    </w:p>
    <w:p>
      <w:r>
        <w:t xml:space="preserve">    I ate well last night. </w:t>
      </w:r>
    </w:p>
    <w:p>
      <w:r>
        <w:t>6.  Est-ce que vous avez fait des progrès dans votre français ?</w:t>
      </w:r>
    </w:p>
    <w:p>
      <w:r>
        <w:t xml:space="preserve">    Have you made progress in your French?</w:t>
      </w:r>
    </w:p>
    <w:p>
      <w:r>
        <w:t>7.  On a bien géré la situation.</w:t>
      </w:r>
    </w:p>
    <w:p>
      <w:r>
        <w:t xml:space="preserve">    We handled the situation well.</w:t>
      </w:r>
    </w:p>
    <w:p>
      <w:r>
        <w:t>8.  Il n'a pas d'argent, il est pauvre.</w:t>
      </w:r>
    </w:p>
    <w:p>
      <w:r>
        <w:t xml:space="preserve">    He doesn't have any money, he is poor. </w:t>
      </w:r>
    </w:p>
    <w:p>
      <w:r>
        <w:t>9.  Le café est bon, mais le gâteau est mieux.</w:t>
      </w:r>
    </w:p>
    <w:p>
      <w:r>
        <w:t xml:space="preserve">    The coffee is good, but the cake is better. </w:t>
      </w:r>
    </w:p>
    <w:p>
      <w:r>
        <w:t>10. Les gens sont bien accueillants ici.</w:t>
      </w:r>
    </w:p>
    <w:p>
      <w:r>
        <w:t xml:space="preserve">   People are very welcoming here.</w:t>
      </w:r>
    </w:p>
    <w:p/>
    <w:p>
      <w:r>
        <w:rPr>
          <w:b/>
        </w:rPr>
        <w:t>Word: Fleurs | Meaning: Flowers</w:t>
      </w:r>
    </w:p>
    <w:p/>
    <w:p>
      <w:r>
        <w:t>1. J'adore les fleurs de printemps.</w:t>
      </w:r>
    </w:p>
    <w:p>
      <w:r>
        <w:t xml:space="preserve">  I love spring flowers.</w:t>
      </w:r>
    </w:p>
    <w:p>
      <w:r>
        <w:t>2. La fleur symbolise l’amour et la beauté.</w:t>
      </w:r>
    </w:p>
    <w:p>
      <w:r>
        <w:t xml:space="preserve">  The flower symbolizes love and beauty. </w:t>
      </w:r>
    </w:p>
    <w:p>
      <w:r>
        <w:t xml:space="preserve">3. Les roses sont mes fleurs préférées. </w:t>
      </w:r>
    </w:p>
    <w:p>
      <w:r>
        <w:t xml:space="preserve">  Roses are my favorite flowers. </w:t>
      </w:r>
    </w:p>
    <w:p>
      <w:r>
        <w:t xml:space="preserve">4. Il a offert une fleur à sa fiancée. </w:t>
      </w:r>
    </w:p>
    <w:p>
      <w:r>
        <w:t xml:space="preserve">  He offered a flower to his fiancé.</w:t>
      </w:r>
    </w:p>
    <w:p>
      <w:r>
        <w:t xml:space="preserve">5. La fleur de lys est le symbole du royaume. </w:t>
      </w:r>
    </w:p>
    <w:p>
      <w:r>
        <w:t xml:space="preserve">  The lily flower is the symbol of the kingdom.</w:t>
      </w:r>
    </w:p>
    <w:p>
      <w:r>
        <w:t xml:space="preserve">6. Les fleurs jaunes et les fleurs rouges sont magnifiques. </w:t>
      </w:r>
    </w:p>
    <w:p>
      <w:r>
        <w:t xml:space="preserve">  The yellow flowers and red flowers are magnificent. </w:t>
      </w:r>
    </w:p>
    <w:p>
      <w:r>
        <w:t>7. L'ambiance florale était agréable et relaxante.</w:t>
      </w:r>
    </w:p>
    <w:p>
      <w:r>
        <w:t xml:space="preserve">  The floral atmosphere was pleasant and relaxing.</w:t>
      </w:r>
    </w:p>
    <w:p>
      <w:r>
        <w:t>8. La fleur est une source de beauté naturelle.</w:t>
      </w:r>
    </w:p>
    <w:p>
      <w:r>
        <w:t xml:space="preserve">  A flower is a source of natural beauty.</w:t>
      </w:r>
    </w:p>
    <w:p>
      <w:r>
        <w:t xml:space="preserve">9. Les fleurs sont un symbole de la joie et de la tendresse. </w:t>
      </w:r>
    </w:p>
    <w:p>
      <w:r>
        <w:t xml:space="preserve">  Flowers are a symbol of joy and tenderness. </w:t>
      </w:r>
    </w:p>
    <w:p>
      <w:r>
        <w:t xml:space="preserve">10. J'ai besoin d'un bouquet de fleurs pour ma mère. </w:t>
      </w:r>
    </w:p>
    <w:p>
      <w:r>
        <w:t xml:space="preserve">   I need a bouquet of flowers for my mother.</w:t>
      </w:r>
    </w:p>
    <w:p/>
    <w:p>
      <w:r>
        <w:rPr>
          <w:b/>
        </w:rPr>
        <w:t>Word: Saisire | Meaning:  **To enter or to go in**</w:t>
      </w:r>
    </w:p>
    <w:p/>
    <w:p>
      <w:r>
        <w:t xml:space="preserve">1.  Je suis sûr de savoir la solution, mais je ne sais pas comment l'expliquer.  </w:t>
      </w:r>
    </w:p>
    <w:p>
      <w:r>
        <w:t xml:space="preserve">   I am sure I know the solution, but I don’t know how to explain it.</w:t>
      </w:r>
    </w:p>
    <w:p>
      <w:r>
        <w:t xml:space="preserve">2. La sortie est juste à côté du bâtiment. </w:t>
      </w:r>
    </w:p>
    <w:p>
      <w:r>
        <w:t xml:space="preserve">    The exit is just next to the building.</w:t>
      </w:r>
    </w:p>
    <w:p>
      <w:r>
        <w:t xml:space="preserve">3. Je vais essayer de trouver le chemin pour la sortie.  </w:t>
      </w:r>
    </w:p>
    <w:p>
      <w:r>
        <w:t xml:space="preserve">    I'm going to try and find the way to the exit.</w:t>
      </w:r>
    </w:p>
    <w:p>
      <w:r>
        <w:t>4. Les enfants doivent sortir de l’école à 16 heures.</w:t>
      </w:r>
    </w:p>
    <w:p>
      <w:r>
        <w:t xml:space="preserve">   The children must leave school at 4pm.</w:t>
      </w:r>
    </w:p>
    <w:p>
      <w:r>
        <w:t xml:space="preserve">5. Il y a une grande foule à la sortie du concert. </w:t>
      </w:r>
    </w:p>
    <w:p>
      <w:r>
        <w:t xml:space="preserve">    There's a big crowd at the concert exit.  </w:t>
      </w:r>
    </w:p>
    <w:p>
      <w:r>
        <w:t xml:space="preserve">6. Nous sommes d’accord, nous allons sortir à 8 heures. </w:t>
      </w:r>
    </w:p>
    <w:p>
      <w:r>
        <w:t xml:space="preserve">    We're in agreement, we'll go out at 8pm.</w:t>
      </w:r>
    </w:p>
    <w:p>
      <w:r>
        <w:t xml:space="preserve">7. La salle de réception est au niveau inférieur de la maison. </w:t>
      </w:r>
    </w:p>
    <w:p>
      <w:r>
        <w:t xml:space="preserve">    The reception room is on the lower floor of the house.  </w:t>
      </w:r>
    </w:p>
    <w:p>
      <w:r>
        <w:t xml:space="preserve">8. Ils ont dû se lever et sortir de leur voiture. </w:t>
      </w:r>
    </w:p>
    <w:p>
      <w:r>
        <w:t xml:space="preserve">    They had to get up and leave their car. </w:t>
      </w:r>
    </w:p>
    <w:p>
      <w:r>
        <w:t xml:space="preserve">9. Il me dit que le train arrive à la gare, puis il part.  </w:t>
      </w:r>
    </w:p>
    <w:p>
      <w:r>
        <w:t xml:space="preserve">   He tells me that the train arrives at the station and then leaves. </w:t>
      </w:r>
    </w:p>
    <w:p>
      <w:r>
        <w:t xml:space="preserve">10. On peut trouver un restaurant sur la sortie de l'autoroute.  </w:t>
      </w:r>
    </w:p>
    <w:p>
      <w:r>
        <w:t xml:space="preserve">   You can find a restaurant on the exit of the highway.</w:t>
      </w:r>
    </w:p>
    <w:p/>
    <w:p>
      <w:r>
        <w:rPr>
          <w:b/>
        </w:rPr>
        <w:t>Word: Froid | Meaning: Cold</w:t>
      </w:r>
    </w:p>
    <w:p/>
    <w:p>
      <w:r>
        <w:t>1. Il était froid aujourd'hui.</w:t>
      </w:r>
    </w:p>
    <w:p>
      <w:r>
        <w:t xml:space="preserve">  It was cold today.</w:t>
      </w:r>
    </w:p>
    <w:p>
      <w:r>
        <w:t>2. La température est très froide en ce moment.</w:t>
      </w:r>
    </w:p>
    <w:p>
      <w:r>
        <w:t xml:space="preserve">  The temperature is very cold right now.</w:t>
      </w:r>
    </w:p>
    <w:p>
      <w:r>
        <w:t>3. Le vent du matin était froids.</w:t>
      </w:r>
    </w:p>
    <w:p>
      <w:r>
        <w:t xml:space="preserve">   The morning wind was cold. </w:t>
      </w:r>
    </w:p>
    <w:p>
      <w:r>
        <w:t>4. Nous avons besoin de mettre plus de vêtements pour rester au chaud.</w:t>
      </w:r>
    </w:p>
    <w:p>
      <w:r>
        <w:t xml:space="preserve">   We need to put on more clothes to stay warm.</w:t>
      </w:r>
    </w:p>
    <w:p>
      <w:r>
        <w:t>5. La nuit était très froide, il faut avoir une couverture épaisse.</w:t>
      </w:r>
    </w:p>
    <w:p>
      <w:r>
        <w:t xml:space="preserve">  The night was very cold; we need a thick blanket. </w:t>
      </w:r>
    </w:p>
    <w:p>
      <w:r>
        <w:t>6. Le café est froid et il me donne la soif.</w:t>
      </w:r>
    </w:p>
    <w:p>
      <w:r>
        <w:t xml:space="preserve">  The coffee is cold and it gives me thirst.</w:t>
      </w:r>
    </w:p>
    <w:p>
      <w:r>
        <w:t>7. Elle se sentait froide de la solitude.</w:t>
      </w:r>
    </w:p>
    <w:p>
      <w:r>
        <w:t xml:space="preserve">   She felt cold from loneliness. </w:t>
      </w:r>
    </w:p>
    <w:p>
      <w:r>
        <w:t>8. La glace était froide lorsqu'elle la toucha.</w:t>
      </w:r>
    </w:p>
    <w:p>
      <w:r>
        <w:t xml:space="preserve">  The ice was cold when she touched it.</w:t>
      </w:r>
    </w:p>
    <w:p>
      <w:r>
        <w:t>9. Le soleil a doublé ses efforts pour nous réchauffer.</w:t>
      </w:r>
    </w:p>
    <w:p>
      <w:r>
        <w:t xml:space="preserve">  The sun doubled its efforts to warm us.</w:t>
      </w:r>
    </w:p>
    <w:p>
      <w:r>
        <w:t>10. Il pleut et il fait froid, ce n’est pas agréable.</w:t>
      </w:r>
    </w:p>
    <w:p>
      <w:r>
        <w:t xml:space="preserve">  It's raining and it's cold; It's not pleasant.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