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 La vue des montagnes était incroyable.</w:t>
      </w:r>
    </w:p>
    <w:p>
      <w:r>
        <w:t xml:space="preserve">    The view of the mountains was incredible.</w:t>
      </w:r>
    </w:p>
    <w:p>
      <w:r>
        <w:t xml:space="preserve">3. Vous devez avoir une vue d'ensemble de l'organisation. </w:t>
      </w:r>
    </w:p>
    <w:p>
      <w:r>
        <w:t xml:space="preserve">   You need to have an overview of the organization.</w:t>
      </w:r>
    </w:p>
    <w:p>
      <w:r>
        <w:t>4. La directrice a eu une vue très précise sur les problèmes.</w:t>
      </w:r>
    </w:p>
    <w:p>
      <w:r>
        <w:t xml:space="preserve">   The director had a very precise view of the problems.</w:t>
      </w:r>
    </w:p>
    <w:p>
      <w:r>
        <w:t>5. J'ai une vue différente sur la situation.</w:t>
      </w:r>
    </w:p>
    <w:p>
      <w:r>
        <w:t xml:space="preserve">    I have a different view on the situation. </w:t>
      </w:r>
    </w:p>
    <w:p>
      <w:r>
        <w:t>6. Il faut avoir une vue claire sur les objectifs.</w:t>
      </w:r>
    </w:p>
    <w:p>
      <w:r>
        <w:t xml:space="preserve">    You need to have a clear view of the goals. </w:t>
      </w:r>
    </w:p>
    <w:p>
      <w:r>
        <w:t>7.  Elle a une vue très optimiste sur l'avenir.</w:t>
      </w:r>
    </w:p>
    <w:p>
      <w:r>
        <w:t xml:space="preserve">    She has a very optimistic view of the future. </w:t>
      </w:r>
    </w:p>
    <w:p>
      <w:r>
        <w:t>8. L'enfant a une vue limitée de la situation.</w:t>
      </w:r>
    </w:p>
    <w:p>
      <w:r>
        <w:t xml:space="preserve">   The child had a limited view of the situation. </w:t>
      </w:r>
    </w:p>
    <w:p>
      <w:r>
        <w:t xml:space="preserve">9. Le chef d'entreprise a des vues différentes sur le marché. </w:t>
      </w:r>
    </w:p>
    <w:p>
      <w:r>
        <w:t xml:space="preserve">    The company head has different views on the market. </w:t>
      </w:r>
    </w:p>
    <w:p>
      <w:r>
        <w:t>10.  Avez-vous une vue claire sur les tâches à accomplir ?</w:t>
      </w:r>
    </w:p>
    <w:p>
      <w:r>
        <w:t xml:space="preserve">    Do you have a clear view of the tasks to be completed?</w:t>
      </w:r>
    </w:p>
    <w:p/>
    <w:p>
      <w:r>
        <w:rPr>
          <w:b/>
        </w:rPr>
        <w:t>Word: chat | Meaning: cat</w:t>
      </w:r>
    </w:p>
    <w:p/>
    <w:p>
      <w:r>
        <w:t xml:space="preserve">1. Il est un chat très gentil.  </w:t>
      </w:r>
    </w:p>
    <w:p>
      <w:r>
        <w:t xml:space="preserve">    He is a very nice cat.</w:t>
      </w:r>
    </w:p>
    <w:p>
      <w:r>
        <w:t xml:space="preserve">2. Mon chat adore jouer avec les petits jouets.   </w:t>
      </w:r>
    </w:p>
    <w:p>
      <w:r>
        <w:t xml:space="preserve">    My cat loves playing with small toys.</w:t>
      </w:r>
    </w:p>
    <w:p>
      <w:r>
        <w:t xml:space="preserve">3. Le chat miaule dans la pièce. </w:t>
      </w:r>
    </w:p>
    <w:p>
      <w:r>
        <w:t xml:space="preserve">    The cat meows in the room.</w:t>
      </w:r>
    </w:p>
    <w:p>
      <w:r>
        <w:t xml:space="preserve">4. Vous devez faire attention aux chats sauvages.  </w:t>
      </w:r>
    </w:p>
    <w:p>
      <w:r>
        <w:t xml:space="preserve">    You need to be careful of wild cats.</w:t>
      </w:r>
    </w:p>
    <w:p>
      <w:r>
        <w:t xml:space="preserve">5. La femme est triste car son chat a disparu.  </w:t>
      </w:r>
    </w:p>
    <w:p>
      <w:r>
        <w:t xml:space="preserve">    The woman is sad because her cat has disappeared.</w:t>
      </w:r>
    </w:p>
    <w:p>
      <w:r>
        <w:t xml:space="preserve">6. Les enfants aiment beaucoup jouer avec le chat.   </w:t>
      </w:r>
    </w:p>
    <w:p>
      <w:r>
        <w:t xml:space="preserve">    Children like to play with the cat very much. </w:t>
      </w:r>
    </w:p>
    <w:p>
      <w:r>
        <w:t xml:space="preserve">7. Il faut nourrir le chat chaque jour.  </w:t>
      </w:r>
    </w:p>
    <w:p>
      <w:r>
        <w:t xml:space="preserve">    We have to feed the cat every day.</w:t>
      </w:r>
    </w:p>
    <w:p>
      <w:r>
        <w:t xml:space="preserve">8. Le chat a mangé toute sa nourriture.  </w:t>
      </w:r>
    </w:p>
    <w:p>
      <w:r>
        <w:t xml:space="preserve">    The cat ate all its food. </w:t>
      </w:r>
    </w:p>
    <w:p>
      <w:r>
        <w:t xml:space="preserve">9. Je suis allergique aux chats.   </w:t>
      </w:r>
    </w:p>
    <w:p>
      <w:r>
        <w:t xml:space="preserve">    I am allergic to cats.</w:t>
      </w:r>
    </w:p>
    <w:p>
      <w:r>
        <w:t xml:space="preserve">10. Il y a beaucoup de chats dans la ville.  </w:t>
      </w:r>
    </w:p>
    <w:p>
      <w:r>
        <w:t xml:space="preserve">    There are many cats in the city.</w:t>
      </w:r>
    </w:p>
    <w:p/>
    <w:p>
      <w:r>
        <w:rPr>
          <w:b/>
        </w:rPr>
        <w:t>Word: maison | Meaning: house</w:t>
      </w:r>
    </w:p>
    <w:p/>
    <w:p>
      <w:r>
        <w:t xml:space="preserve">1. La maison est grande et confortable.  </w:t>
      </w:r>
    </w:p>
    <w:p>
      <w:r>
        <w:t xml:space="preserve">    The house is large and comfortable.</w:t>
      </w:r>
    </w:p>
    <w:p>
      <w:r>
        <w:t xml:space="preserve">2. Je vis dans une maison avec mon mari. </w:t>
      </w:r>
    </w:p>
    <w:p>
      <w:r>
        <w:t xml:space="preserve">    I live in a house with my husband.</w:t>
      </w:r>
    </w:p>
    <w:p>
      <w:r>
        <w:t xml:space="preserve">3. Le petit garçon adore jouer dans sa maison. </w:t>
      </w:r>
    </w:p>
    <w:p>
      <w:r>
        <w:t xml:space="preserve">    The little boy loves to play in his house.</w:t>
      </w:r>
    </w:p>
    <w:p>
      <w:r>
        <w:t>4. L'appartement est à louer, la maison est vendue.</w:t>
      </w:r>
    </w:p>
    <w:p>
      <w:r>
        <w:t xml:space="preserve">    The apartment is for rent, the house is for sale.</w:t>
      </w:r>
    </w:p>
    <w:p>
      <w:r>
        <w:t xml:space="preserve">5. Nous allons visiter ma famille dans sa maison.  </w:t>
      </w:r>
    </w:p>
    <w:p>
      <w:r>
        <w:t xml:space="preserve">    We are going to visit my family in their house. </w:t>
      </w:r>
    </w:p>
    <w:p>
      <w:r>
        <w:t xml:space="preserve">6. Mon ami a emménagé dans une nouvelle maison. </w:t>
      </w:r>
    </w:p>
    <w:p>
      <w:r>
        <w:t xml:space="preserve">    My friend moved into a new house.</w:t>
      </w:r>
    </w:p>
    <w:p>
      <w:r>
        <w:t xml:space="preserve">7. La maison de la voisine est en rénovation.  </w:t>
      </w:r>
    </w:p>
    <w:p>
      <w:r>
        <w:t xml:space="preserve">    The neighbor's house is undergoing renovations.</w:t>
      </w:r>
    </w:p>
    <w:p>
      <w:r>
        <w:t xml:space="preserve">8. Vous devez prendre soin de votre maison et de votre jardin. </w:t>
      </w:r>
    </w:p>
    <w:p>
      <w:r>
        <w:t xml:space="preserve">   You must take care of your home and garden.</w:t>
      </w:r>
    </w:p>
    <w:p>
      <w:r>
        <w:t xml:space="preserve">9. J'ai besoin d'un peu de temps pour terminer les travaux de ma maison. </w:t>
      </w:r>
    </w:p>
    <w:p>
      <w:r>
        <w:t xml:space="preserve">    I need some time to finish the work on my house.</w:t>
      </w:r>
    </w:p>
    <w:p>
      <w:r>
        <w:t xml:space="preserve">10. La maison est un lieu sûr et confortable.  </w:t>
      </w:r>
    </w:p>
    <w:p>
      <w:r>
        <w:t xml:space="preserve">    The house is a safe and comfortable place.</w:t>
      </w:r>
    </w:p>
    <w:p/>
    <w:p>
      <w:r>
        <w:rPr>
          <w:b/>
        </w:rPr>
        <w:t>Word: table | Meaning: table</w:t>
      </w:r>
    </w:p>
    <w:p/>
    <w:p>
      <w:r>
        <w:t>1.  La table est très grande.</w:t>
      </w:r>
    </w:p>
    <w:p>
      <w:r>
        <w:t xml:space="preserve">    The table is very big.</w:t>
      </w:r>
    </w:p>
    <w:p>
      <w:r>
        <w:t>2.  J'ai besoin d'une table pour travailler.</w:t>
      </w:r>
    </w:p>
    <w:p>
      <w:r>
        <w:t xml:space="preserve">    I need a table to work. </w:t>
      </w:r>
    </w:p>
    <w:p>
      <w:r>
        <w:t xml:space="preserve">3.  Ils ont mis la table dans la salle de séjour. </w:t>
      </w:r>
    </w:p>
    <w:p>
      <w:r>
        <w:t xml:space="preserve">    They put the table in the living room.</w:t>
      </w:r>
    </w:p>
    <w:p>
      <w:r>
        <w:t>4.  Le restaurant avait une grande table ronde.</w:t>
      </w:r>
    </w:p>
    <w:p>
      <w:r>
        <w:t xml:space="preserve">   The restaurant had a big round table.</w:t>
      </w:r>
    </w:p>
    <w:p>
      <w:r>
        <w:t>5.  Il faut ranger la table avant le repas.</w:t>
      </w:r>
    </w:p>
    <w:p>
      <w:r>
        <w:t xml:space="preserve">    You have to tidy up the table before the meal.</w:t>
      </w:r>
    </w:p>
    <w:p>
      <w:r>
        <w:t xml:space="preserve">6.  La table de salle est un objet essentiel dans chaque maison. </w:t>
      </w:r>
    </w:p>
    <w:p>
      <w:r>
        <w:t xml:space="preserve">    A dining table is an essential item in every house.</w:t>
      </w:r>
    </w:p>
    <w:p>
      <w:r>
        <w:t>7.  Le café est servi sur une table basse.</w:t>
      </w:r>
    </w:p>
    <w:p>
      <w:r>
        <w:t xml:space="preserve">    Coffee is served on a low coffee table. </w:t>
      </w:r>
    </w:p>
    <w:p>
      <w:r>
        <w:t>8.  On a mangé à table devant la fenêtre.</w:t>
      </w:r>
    </w:p>
    <w:p>
      <w:r>
        <w:t xml:space="preserve">   We ate at the table by the window.</w:t>
      </w:r>
    </w:p>
    <w:p>
      <w:r>
        <w:t>9.  Tu vas me montrer comment utiliser cette table?</w:t>
      </w:r>
    </w:p>
    <w:p>
      <w:r>
        <w:t xml:space="preserve">     You're going to show me how to use this table?</w:t>
      </w:r>
    </w:p>
    <w:p>
      <w:r>
        <w:t xml:space="preserve">10.  La table de bois est très jolie et solide. </w:t>
      </w:r>
    </w:p>
    <w:p>
      <w:r>
        <w:t xml:space="preserve">    The wooden table is very pretty and sturdy.</w:t>
      </w:r>
    </w:p>
    <w:p/>
    <w:p>
      <w:r>
        <w:t>Fleur: Flower</w:t>
      </w:r>
    </w:p>
    <w:p/>
    <w:p>
      <w:r>
        <w:t>1. La fleur est rouge et elle se trouve dans le jardin.</w:t>
      </w:r>
    </w:p>
    <w:p>
      <w:r>
        <w:t xml:space="preserve">    The flower is red and it's found in the garden.</w:t>
      </w:r>
    </w:p>
    <w:p>
      <w:r>
        <w:t>2. J'aime beaucoup les fleurs jaunes, elles sont magnifiques.</w:t>
      </w:r>
    </w:p>
    <w:p>
      <w:r>
        <w:t xml:space="preserve">    I like yellow flowers very much, they are beautiful. </w:t>
      </w:r>
    </w:p>
    <w:p>
      <w:r>
        <w:t>3.  La fleur de rose symbolise la passion.</w:t>
      </w:r>
    </w:p>
    <w:p>
      <w:r>
        <w:t xml:space="preserve">   The rose flower symbolizes passion.</w:t>
      </w:r>
    </w:p>
    <w:p>
      <w:r>
        <w:t>4. La fleur de lys est une image importante dans l’histoire de France.</w:t>
      </w:r>
    </w:p>
    <w:p>
      <w:r>
        <w:t xml:space="preserve">    The lily flower is an important image in the history of France.</w:t>
      </w:r>
    </w:p>
    <w:p>
      <w:r>
        <w:t>5. Il faut arroser les fleurs tous les jours pour qu'elles poussent.</w:t>
      </w:r>
    </w:p>
    <w:p>
      <w:r>
        <w:t xml:space="preserve">    We need to water the flowers every day so they grow. </w:t>
      </w:r>
    </w:p>
    <w:p>
      <w:r>
        <w:t>6.  Le bouquet était composé de roses, d’œillets et de jasmins.</w:t>
      </w:r>
    </w:p>
    <w:p>
      <w:r>
        <w:t xml:space="preserve">    The bouquet was made up of roses, daisies and jasmine.</w:t>
      </w:r>
    </w:p>
    <w:p>
      <w:r>
        <w:t>7. La fleur représente l'épanouissement et la beauté du monde.</w:t>
      </w:r>
    </w:p>
    <w:p>
      <w:r>
        <w:t xml:space="preserve">   Flower represents the blossoming and beauty of the world.</w:t>
      </w:r>
    </w:p>
    <w:p>
      <w:r>
        <w:t xml:space="preserve">8. Les fleurs sauvages sont une source de nourriture pour les animaux. </w:t>
      </w:r>
    </w:p>
    <w:p>
      <w:r>
        <w:t xml:space="preserve">   Wild flowers are a food source for animals.</w:t>
      </w:r>
    </w:p>
    <w:p>
      <w:r>
        <w:t>9.  Elle aime beaucoup les fleurs exotiques, avec des couleurs brillantes.</w:t>
      </w:r>
    </w:p>
    <w:p>
      <w:r>
        <w:t xml:space="preserve">    She likes exotic flowers with bright colors.</w:t>
      </w:r>
    </w:p>
    <w:p>
      <w:r>
        <w:t xml:space="preserve">10. La fleur représente l'espoir et la joie. </w:t>
      </w:r>
    </w:p>
    <w:p>
      <w:r>
        <w:t xml:space="preserve">   Flower represents hope and joy.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>3. La rivière coule rapidement et il y a beaucoup d'eau.</w:t>
      </w:r>
    </w:p>
    <w:p>
      <w:r>
        <w:t xml:space="preserve">    The river flows quickly and there is a lot of water. </w:t>
      </w:r>
    </w:p>
    <w:p>
      <w:r>
        <w:t>4. Je vais acheter de l'eau dans le magasin.</w:t>
      </w:r>
    </w:p>
    <w:p>
      <w:r>
        <w:t xml:space="preserve">    I am going to buy some water at the store. </w:t>
      </w:r>
    </w:p>
    <w:p>
      <w:r>
        <w:t>5. L'eau est importante pour la santé.</w:t>
      </w:r>
    </w:p>
    <w:p>
      <w:r>
        <w:t xml:space="preserve">    Water is important for health. </w:t>
      </w:r>
    </w:p>
    <w:p>
      <w:r>
        <w:t>6. La voiture a besoin d'eau pour fonctionner correctement.</w:t>
      </w:r>
    </w:p>
    <w:p>
      <w:r>
        <w:t xml:space="preserve">    The car needs water to work properly. </w:t>
      </w:r>
    </w:p>
    <w:p>
      <w:r>
        <w:t>7. Il y a beaucoup d'eau dans le bassin.</w:t>
      </w:r>
    </w:p>
    <w:p>
      <w:r>
        <w:t xml:space="preserve">    There is a lot of water in the basin.</w:t>
      </w:r>
    </w:p>
    <w:p>
      <w:r>
        <w:t>8. L'eau est claire et transparente.</w:t>
      </w:r>
    </w:p>
    <w:p>
      <w:r>
        <w:t xml:space="preserve">    Water is clear and transparent.</w:t>
      </w:r>
    </w:p>
    <w:p>
      <w:r>
        <w:t>9. Je veux boire de l'eau fraîche.</w:t>
      </w:r>
    </w:p>
    <w:p>
      <w:r>
        <w:t xml:space="preserve">    I want to drink fresh water. </w:t>
      </w:r>
    </w:p>
    <w:p>
      <w:r>
        <w:t>10. La mer a beaucoup d’eau bleue et calme.</w:t>
      </w:r>
    </w:p>
    <w:p>
      <w:r>
        <w:t xml:space="preserve">    The sea has a lot of blue calm water.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L'amont de la rivière était éclairé par des reflets de lumière.</w:t>
      </w:r>
    </w:p>
    <w:p>
      <w:r>
        <w:t xml:space="preserve">   The upstream river was lit by reflections of light.</w:t>
      </w:r>
    </w:p>
    <w:p>
      <w:r>
        <w:t>3. Il y a une petite lampe dans le coin qui éclaire la pièce.</w:t>
      </w:r>
    </w:p>
    <w:p>
      <w:r>
        <w:t xml:space="preserve">   There is a little lamp in the corner that lights up the room. </w:t>
      </w:r>
    </w:p>
    <w:p>
      <w:r>
        <w:t>4. La lampe d'un bureau est allumée pour l'étude.</w:t>
      </w:r>
    </w:p>
    <w:p>
      <w:r>
        <w:t xml:space="preserve">   A desk lamp is turned on for studying.</w:t>
      </w:r>
    </w:p>
    <w:p>
      <w:r>
        <w:t>5.  La lumière de la lune est douce et mystérieuse.</w:t>
      </w:r>
    </w:p>
    <w:p>
      <w:r>
        <w:t xml:space="preserve">   The moon's light is soft and mysterious.</w:t>
      </w:r>
    </w:p>
    <w:p>
      <w:r>
        <w:t xml:space="preserve">6.  Elle a besoin de plus de lumière pour travailler. </w:t>
      </w:r>
    </w:p>
    <w:p>
      <w:r>
        <w:t xml:space="preserve">    She needs more light to work.</w:t>
      </w:r>
    </w:p>
    <w:p>
      <w:r>
        <w:t xml:space="preserve">7. La voiture s’est arrêtée dans le tunnel, elle n'avait pas de lumière. </w:t>
      </w:r>
    </w:p>
    <w:p>
      <w:r>
        <w:t xml:space="preserve">   The car stopped in the tunnel, it had no light.</w:t>
      </w:r>
    </w:p>
    <w:p>
      <w:r>
        <w:t>8. Le ciel était couvert par une grande quantité de nuages, la lumière était faible.</w:t>
      </w:r>
    </w:p>
    <w:p>
      <w:r>
        <w:t xml:space="preserve">   The sky was covered by a large amount of clouds, the light was weak.</w:t>
      </w:r>
    </w:p>
    <w:p>
      <w:r>
        <w:t xml:space="preserve">9.  La scène est éclairée par des projecteurs et l’éclairage naturel. </w:t>
      </w:r>
    </w:p>
    <w:p>
      <w:r>
        <w:t xml:space="preserve">    The scene is illuminated by spotlights and natural lighting.</w:t>
      </w:r>
    </w:p>
    <w:p>
      <w:r>
        <w:t>10. La lumière du feu s'est éteinte, il y a une longue nuit.</w:t>
      </w:r>
    </w:p>
    <w:p>
      <w:r>
        <w:t xml:space="preserve">   The firelight went out, there was a long night.</w:t>
      </w:r>
    </w:p>
    <w:p/>
    <w:p>
      <w:r>
        <w:rPr>
          <w:b/>
        </w:rPr>
        <w:t>Word: rose | Meaning: rose</w:t>
      </w:r>
    </w:p>
    <w:p/>
    <w:p>
      <w:r>
        <w:t>1. J'adore la rose rouge.</w:t>
      </w:r>
    </w:p>
    <w:p>
      <w:r>
        <w:t xml:space="preserve">    I love the red rose.</w:t>
      </w:r>
    </w:p>
    <w:p>
      <w:r>
        <w:t xml:space="preserve">2. La rose est l'emblème de la passion. </w:t>
      </w:r>
    </w:p>
    <w:p>
      <w:r>
        <w:t xml:space="preserve">    Rose is the emblem of passion. </w:t>
      </w:r>
    </w:p>
    <w:p>
      <w:r>
        <w:t>3.  La fleur de rose blanche symbolise la pureté et la gentillesse.</w:t>
      </w:r>
    </w:p>
    <w:p>
      <w:r>
        <w:t xml:space="preserve">    The white rose flower symbolizes purity and kindness.</w:t>
      </w:r>
    </w:p>
    <w:p>
      <w:r>
        <w:t>4. Elle a offert une rose à son amant, en lui disant qu'elle l'aimait.</w:t>
      </w:r>
    </w:p>
    <w:p>
      <w:r>
        <w:t xml:space="preserve">    She offered him a rose, telling him she loved him. </w:t>
      </w:r>
    </w:p>
    <w:p>
      <w:r>
        <w:t>5. Le jardin est rempli de roses parfumées.</w:t>
      </w:r>
    </w:p>
    <w:p>
      <w:r>
        <w:t xml:space="preserve">    The garden is filled with fragrant roses.</w:t>
      </w:r>
    </w:p>
    <w:p>
      <w:r>
        <w:t>6.  Les roses jaunes attirent les papillons dans le jardin.</w:t>
      </w:r>
    </w:p>
    <w:p>
      <w:r>
        <w:t xml:space="preserve">    Yellow roses attract butterflies in the garden.</w:t>
      </w:r>
    </w:p>
    <w:p>
      <w:r>
        <w:t>7. J'ai reçu une rose pour mon anniversaire.</w:t>
      </w:r>
    </w:p>
    <w:p>
      <w:r>
        <w:t xml:space="preserve">    I received a rose for my birthday. </w:t>
      </w:r>
    </w:p>
    <w:p>
      <w:r>
        <w:t>8. Le bouquet de roses est magnifique.</w:t>
      </w:r>
    </w:p>
    <w:p>
      <w:r>
        <w:t xml:space="preserve">    The bouquet of roses is beautiful.  </w:t>
      </w:r>
    </w:p>
    <w:p>
      <w:r>
        <w:t xml:space="preserve">9. La rose est un symbole romantique et élégant. </w:t>
      </w:r>
    </w:p>
    <w:p>
      <w:r>
        <w:t xml:space="preserve">    Rose is a romantic and elegant symbol.</w:t>
      </w:r>
    </w:p>
    <w:p>
      <w:r>
        <w:t xml:space="preserve">10. Il était fasciné par la beauté des roses. </w:t>
      </w:r>
    </w:p>
    <w:p>
      <w:r>
        <w:t xml:space="preserve">    He was fascinated by the beauty of roses.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I understand well.</w:t>
      </w:r>
    </w:p>
    <w:p>
      <w:r>
        <w:t>2. Oui, c'est exact.</w:t>
      </w:r>
    </w:p>
    <w:p>
      <w:r>
        <w:t xml:space="preserve">  Yes, that is correct.</w:t>
      </w:r>
    </w:p>
    <w:p>
      <w:r>
        <w:t>3. Il est magnifique, oui.</w:t>
      </w:r>
    </w:p>
    <w:p>
      <w:r>
        <w:t xml:space="preserve">  It is magnificent, yes.</w:t>
      </w:r>
    </w:p>
    <w:p>
      <w:r>
        <w:t xml:space="preserve">4. Voulez-vous aller au cinéma ? </w:t>
      </w:r>
    </w:p>
    <w:p>
      <w:r>
        <w:t xml:space="preserve">  Do you want to go to the cinema?</w:t>
      </w:r>
    </w:p>
    <w:p>
      <w:r>
        <w:t xml:space="preserve">5. J'ai fait mes devoirs aujourd'hui. </w:t>
      </w:r>
    </w:p>
    <w:p>
      <w:r>
        <w:t xml:space="preserve">  I did my homework today.</w:t>
      </w:r>
    </w:p>
    <w:p>
      <w:r>
        <w:t xml:space="preserve">6. Oui, je suis d'accord avec vous. </w:t>
      </w:r>
    </w:p>
    <w:p>
      <w:r>
        <w:t xml:space="preserve">  Yes, I agree with you.</w:t>
      </w:r>
    </w:p>
    <w:p>
      <w:r>
        <w:t>7. Je préfère lire un livre au lieu de regarder la télévision.</w:t>
      </w:r>
    </w:p>
    <w:p>
      <w:r>
        <w:t xml:space="preserve">  I prefer to read a book instead of watching television.</w:t>
      </w:r>
    </w:p>
    <w:p>
      <w:r>
        <w:t>8. Nous allons à Paris pour notre voyage.</w:t>
      </w:r>
    </w:p>
    <w:p>
      <w:r>
        <w:t xml:space="preserve">  We are going to Paris for our trip.</w:t>
      </w:r>
    </w:p>
    <w:p>
      <w:r>
        <w:t>9. Oui, il y a des gens qui s'inquiètent.</w:t>
      </w:r>
    </w:p>
    <w:p>
      <w:r>
        <w:t xml:space="preserve">  Yes, there are people who worry about it. </w:t>
      </w:r>
    </w:p>
    <w:p>
      <w:r>
        <w:t>10. Vous avez raison, je l'ai oublié.</w:t>
      </w:r>
    </w:p>
    <w:p>
      <w:r>
        <w:t xml:space="preserve">  You are right, I forgot it.</w:t>
      </w:r>
    </w:p>
    <w:p/>
    <w:p>
      <w:r>
        <w:rPr>
          <w:b/>
        </w:rPr>
        <w:t>Word: rouge | Meaning: red</w:t>
      </w:r>
    </w:p>
    <w:p/>
    <w:p>
      <w:r>
        <w:t>1. La feuille est rouge.</w:t>
      </w:r>
    </w:p>
    <w:p>
      <w:r>
        <w:t xml:space="preserve">   The leaf is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 xml:space="preserve">3. Il a une chemise rouge. </w:t>
      </w:r>
    </w:p>
    <w:p>
      <w:r>
        <w:t xml:space="preserve">   He has a red shirt.</w:t>
      </w:r>
    </w:p>
    <w:p>
      <w:r>
        <w:t xml:space="preserve">4. Les tomates sont rouges. </w:t>
      </w:r>
    </w:p>
    <w:p>
      <w:r>
        <w:t xml:space="preserve">   The tomatoes are red.</w:t>
      </w:r>
    </w:p>
    <w:p>
      <w:r>
        <w:t>5. La voiture est rouge.</w:t>
      </w:r>
    </w:p>
    <w:p>
      <w:r>
        <w:t xml:space="preserve">   The car is red.</w:t>
      </w:r>
    </w:p>
    <w:p>
      <w:r>
        <w:t>6. Elle porte des chaussures rouges.</w:t>
      </w:r>
    </w:p>
    <w:p>
      <w:r>
        <w:t xml:space="preserve">   She wears red shoes.</w:t>
      </w:r>
    </w:p>
    <w:p>
      <w:r>
        <w:t>7. Le tableau a un rouge vif.</w:t>
      </w:r>
    </w:p>
    <w:p>
      <w:r>
        <w:t xml:space="preserve">   The painting has a strong red color.</w:t>
      </w:r>
    </w:p>
    <w:p>
      <w:r>
        <w:t xml:space="preserve">8. Les pommes sont rouges et juteuses. </w:t>
      </w:r>
    </w:p>
    <w:p>
      <w:r>
        <w:t xml:space="preserve">   The apples are red and juicy.</w:t>
      </w:r>
    </w:p>
    <w:p>
      <w:r>
        <w:t>9. La lumière du soleil est rouge.</w:t>
      </w:r>
    </w:p>
    <w:p>
      <w:r>
        <w:t xml:space="preserve">   The sun's light is red. </w:t>
      </w:r>
    </w:p>
    <w:p>
      <w:r>
        <w:t>10. J’aime les couleurs rouges.</w:t>
      </w:r>
    </w:p>
    <w:p>
      <w:r>
        <w:t xml:space="preserve">   I like the colors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