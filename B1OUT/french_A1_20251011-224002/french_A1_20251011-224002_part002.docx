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Pierre est située dans le quartier des bords de Seine.</w:t>
      </w:r>
    </w:p>
    <w:p>
      <w:r>
        <w:t xml:space="preserve">   The house of Pierre is located in the district of the Seine banks.</w:t>
      </w:r>
    </w:p>
    <w:p>
      <w:r>
        <w:t xml:space="preserve">2. Je suis allée au marché pour acheter du pain et des fruits à la maison. </w:t>
      </w:r>
    </w:p>
    <w:p>
      <w:r>
        <w:t xml:space="preserve">  I went to the market to buy bread and fruit at home.</w:t>
      </w:r>
    </w:p>
    <w:p>
      <w:r>
        <w:t xml:space="preserve">3. Ma mère fait souvent les courses dans une grande maison de quartier. </w:t>
      </w:r>
    </w:p>
    <w:p>
      <w:r>
        <w:t xml:space="preserve">   My mother often does her shopping in a large neighbourhood store.</w:t>
      </w:r>
    </w:p>
    <w:p>
      <w:r>
        <w:t xml:space="preserve">4. J'ai besoin d'aide pour réparer la porte de ma maison. </w:t>
      </w:r>
    </w:p>
    <w:p>
      <w:r>
        <w:t xml:space="preserve">  I need help repairing the door of my house.</w:t>
      </w:r>
    </w:p>
    <w:p>
      <w:r>
        <w:t xml:space="preserve">5. La maison est une structure solide et confortable. </w:t>
      </w:r>
    </w:p>
    <w:p>
      <w:r>
        <w:t xml:space="preserve">   The house is a solid and comfortable structure.</w:t>
      </w:r>
    </w:p>
    <w:p>
      <w:r>
        <w:t>6. Nous avons passé une soirée agréable à manger à notre maison.</w:t>
      </w:r>
    </w:p>
    <w:p>
      <w:r>
        <w:t xml:space="preserve">   We spent an enjoyable evening eating at our home. </w:t>
      </w:r>
    </w:p>
    <w:p>
      <w:r>
        <w:t xml:space="preserve">7. Le jardin de la maison est très luxuriant. </w:t>
      </w:r>
    </w:p>
    <w:p>
      <w:r>
        <w:t xml:space="preserve">   The garden of the house is very lush. </w:t>
      </w:r>
    </w:p>
    <w:p>
      <w:r>
        <w:t>8. Je ne peux pas aller au cinéma parce que je suis malade et j'ai besoin de rester à la maison.</w:t>
      </w:r>
    </w:p>
    <w:p>
      <w:r>
        <w:t xml:space="preserve">  I cannot go to the cinema because I am sick and need to stay at home.</w:t>
      </w:r>
    </w:p>
    <w:p>
      <w:r>
        <w:t>9. Mon appartement est dans une maison avec un balcon.</w:t>
      </w:r>
    </w:p>
    <w:p>
      <w:r>
        <w:t xml:space="preserve">   My apartment is in a house with a balcony. </w:t>
      </w:r>
    </w:p>
    <w:p>
      <w:r>
        <w:t xml:space="preserve">10. La maison est le lieu où nous passons des moments importants de la vie. </w:t>
      </w:r>
    </w:p>
    <w:p>
      <w:r>
        <w:t xml:space="preserve">   The house is the place where we spend important moments of life.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ballon était rouge.</w:t>
      </w:r>
    </w:p>
    <w:p>
      <w:r>
        <w:t>The ball was red.</w:t>
      </w:r>
    </w:p>
    <w:p>
      <w:r>
        <w:t>3. Il aime les choses rouges.</w:t>
      </w:r>
    </w:p>
    <w:p>
      <w:r>
        <w:t>He likes red things.</w:t>
      </w:r>
    </w:p>
    <w:p>
      <w:r>
        <w:t>4. Elle porte un rouge vif.</w:t>
      </w:r>
    </w:p>
    <w:p>
      <w:r>
        <w:t>She wears a bright red.</w:t>
      </w:r>
    </w:p>
    <w:p>
      <w:r>
        <w:t>5. La pomme est rouge.</w:t>
      </w:r>
    </w:p>
    <w:p>
      <w:r>
        <w:t>The apple is red.</w:t>
      </w:r>
    </w:p>
    <w:p>
      <w:r>
        <w:t>6.  La robe de Marie est rouge.</w:t>
      </w:r>
    </w:p>
    <w:p>
      <w:r>
        <w:t xml:space="preserve">Marie's dress is red. </w:t>
      </w:r>
    </w:p>
    <w:p>
      <w:r>
        <w:t>7. Le drapeau français est rouge, blanc et bleu.</w:t>
      </w:r>
    </w:p>
    <w:p>
      <w:r>
        <w:t>The French flag is red, white and blue.</w:t>
      </w:r>
    </w:p>
    <w:p>
      <w:r>
        <w:t>8. J’ai un rouge dans mon sac à dos.</w:t>
      </w:r>
    </w:p>
    <w:p>
      <w:r>
        <w:t>I have a red in my backpack.</w:t>
      </w:r>
    </w:p>
    <w:p>
      <w:r>
        <w:t>9.  La robe de soirée est rouge.</w:t>
      </w:r>
    </w:p>
    <w:p>
      <w:r>
        <w:t xml:space="preserve">The evening gown is red. </w:t>
      </w:r>
    </w:p>
    <w:p>
      <w:r>
        <w:t xml:space="preserve">10. La tomate est rouge. </w:t>
      </w:r>
    </w:p>
    <w:p>
      <w:r>
        <w:t>The tomato is red.</w:t>
      </w:r>
    </w:p>
    <w:p/>
    <w:p>
      <w:r>
        <w:t>Feuilles: Leaves</w:t>
      </w:r>
    </w:p>
    <w:p/>
    <w:p>
      <w:r>
        <w:t>1. Les feuilles de chêne changent de couleur en automne.</w:t>
      </w:r>
    </w:p>
    <w:p>
      <w:r>
        <w:t xml:space="preserve">   The oak leaves change color in autumn.</w:t>
      </w:r>
    </w:p>
    <w:p>
      <w:r>
        <w:t>2. J'adore faire une promenade au bord d'un lac et observer les feuilles.</w:t>
      </w:r>
    </w:p>
    <w:p>
      <w:r>
        <w:t xml:space="preserve">   I love going for a walk by a lake and observing the leaves. </w:t>
      </w:r>
    </w:p>
    <w:p>
      <w:r>
        <w:t>3.  Les feuilles tombent lentement sur le sol pendant la période hivernale.</w:t>
      </w:r>
    </w:p>
    <w:p>
      <w:r>
        <w:t xml:space="preserve">    Leaves fall slowly onto the ground during wintertime.</w:t>
      </w:r>
    </w:p>
    <w:p>
      <w:r>
        <w:t>4. Il y avait beaucoup de feuilles mortes sur le chemin.</w:t>
      </w:r>
    </w:p>
    <w:p>
      <w:r>
        <w:t xml:space="preserve">    There were many dead leaves on the path.</w:t>
      </w:r>
    </w:p>
    <w:p>
      <w:r>
        <w:t>5.   Je suis fasciné par les feuillets d'un arbre unique et rare.</w:t>
      </w:r>
    </w:p>
    <w:p>
      <w:r>
        <w:t xml:space="preserve">     I am fascinated by the leaves of an unique and rare tree. </w:t>
      </w:r>
    </w:p>
    <w:p>
      <w:r>
        <w:t>6.  Nous avons besoin d'éliminer les feuilles mortes de nos jardins.</w:t>
      </w:r>
    </w:p>
    <w:p>
      <w:r>
        <w:t xml:space="preserve">    We need to remove the dead leaves from our gardens.</w:t>
      </w:r>
    </w:p>
    <w:p>
      <w:r>
        <w:t>7.  L’arbre se nourrit des feuilles pour vivre.</w:t>
      </w:r>
    </w:p>
    <w:p>
      <w:r>
        <w:t xml:space="preserve">   The tree lives on the leaves.</w:t>
      </w:r>
    </w:p>
    <w:p>
      <w:r>
        <w:t>8.  Les feuilles sont essentielles à la vie des arbres et des plantes.</w:t>
      </w:r>
    </w:p>
    <w:p>
      <w:r>
        <w:t xml:space="preserve">   Leaves are essential for the life of trees and plants.</w:t>
      </w:r>
    </w:p>
    <w:p>
      <w:r>
        <w:t xml:space="preserve">9. Il y a une grande collection de feuilles d'or dans cette forêt. </w:t>
      </w:r>
    </w:p>
    <w:p>
      <w:r>
        <w:t xml:space="preserve">   There is a large collection of golden leaves in this forest. </w:t>
      </w:r>
    </w:p>
    <w:p>
      <w:r>
        <w:t xml:space="preserve">10.  La couleur des feuilles change en fonction de la saison. </w:t>
      </w:r>
    </w:p>
    <w:p>
      <w:r>
        <w:t xml:space="preserve">    The color of leaves changes depending on the season.</w:t>
      </w:r>
    </w:p>
    <w:p/>
    <w:p>
      <w:r>
        <w:t>Tête: Head</w:t>
      </w:r>
    </w:p>
    <w:p/>
    <w:p>
      <w:r>
        <w:t>1.  J'ai une tête pleine de questions.</w:t>
      </w:r>
    </w:p>
    <w:p>
      <w:r>
        <w:t xml:space="preserve">   I have a full head of questions.</w:t>
      </w:r>
    </w:p>
    <w:p>
      <w:r>
        <w:t>2.  La tête du problème est la difficulté à trouver des solutions.</w:t>
      </w:r>
    </w:p>
    <w:p>
      <w:r>
        <w:t xml:space="preserve">   The head of the problem is the difficulty in finding solutions. </w:t>
      </w:r>
    </w:p>
    <w:p>
      <w:r>
        <w:t>3.  Il avait une tête d'or et ses yeux brillaient d'audace.</w:t>
      </w:r>
    </w:p>
    <w:p>
      <w:r>
        <w:t xml:space="preserve">   He had a golden head and his eyes shone with boldness.</w:t>
      </w:r>
    </w:p>
    <w:p>
      <w:r>
        <w:t>4.  Mon chien a une tête de loup!</w:t>
      </w:r>
    </w:p>
    <w:p>
      <w:r>
        <w:t xml:space="preserve">   My dog has a wolf head!</w:t>
      </w:r>
    </w:p>
    <w:p>
      <w:r>
        <w:t xml:space="preserve">5.  La tête du bébé était recouverte de taches de rousseur. </w:t>
      </w:r>
    </w:p>
    <w:p>
      <w:r>
        <w:t xml:space="preserve">   The baby’s head was covered in spots of redness.</w:t>
      </w:r>
    </w:p>
    <w:p>
      <w:r>
        <w:t xml:space="preserve">6.  Il est important d'avoir une tête claire pour prendre des décisions. </w:t>
      </w:r>
    </w:p>
    <w:p>
      <w:r>
        <w:t xml:space="preserve">   It is important to have a clear head to make decisions.</w:t>
      </w:r>
    </w:p>
    <w:p>
      <w:r>
        <w:t>7.  La tête du groupe était un homme intelligent et expérimenté.</w:t>
      </w:r>
    </w:p>
    <w:p>
      <w:r>
        <w:t xml:space="preserve">   The group’s head was an intelligent and experienced man.</w:t>
      </w:r>
    </w:p>
    <w:p>
      <w:r>
        <w:t>8.  Elle a tellement souffert, ses pensées étaient toutes en une seule tête.</w:t>
      </w:r>
    </w:p>
    <w:p>
      <w:r>
        <w:t xml:space="preserve">   She suffered so much, her thoughts were all in one single head. </w:t>
      </w:r>
    </w:p>
    <w:p>
      <w:r>
        <w:t>9.  L'artiste avait une tête qui était capable de créer des merveilles.</w:t>
      </w:r>
    </w:p>
    <w:p>
      <w:r>
        <w:t xml:space="preserve">   The artist had a head that was capable of creating wonders. </w:t>
      </w:r>
    </w:p>
    <w:p>
      <w:r>
        <w:t xml:space="preserve">10. Son esprit était plein d’idées brillantes, mais sa tête était pleine de stress. </w:t>
      </w:r>
    </w:p>
    <w:p>
      <w:r>
        <w:t xml:space="preserve">   His mind was full of brilliant ideas, but his head was full of stress.</w:t>
      </w:r>
    </w:p>
    <w:p/>
    <w:p>
      <w:r>
        <w:rPr>
          <w:b/>
        </w:rPr>
        <w:t>Word: Moi | Meaning: I</w:t>
      </w:r>
    </w:p>
    <w:p/>
    <w:p>
      <w:r>
        <w:t>1.  Je suis étudiant en informatique, moi.</w:t>
      </w:r>
    </w:p>
    <w:p>
      <w:r>
        <w:t xml:space="preserve">   I am a student in computer science, me.</w:t>
      </w:r>
    </w:p>
    <w:p>
      <w:r>
        <w:t>2.  Moi, je suis très heureux de te voir.</w:t>
      </w:r>
    </w:p>
    <w:p>
      <w:r>
        <w:t xml:space="preserve">    Me, I'm very happy to see you. </w:t>
      </w:r>
    </w:p>
    <w:p>
      <w:r>
        <w:t>3.  La cuisine est pour moi.</w:t>
      </w:r>
    </w:p>
    <w:p>
      <w:r>
        <w:t xml:space="preserve">   The kitchen is for me.</w:t>
      </w:r>
    </w:p>
    <w:p>
      <w:r>
        <w:t>4.  J'aime lire et voyager, moi.</w:t>
      </w:r>
    </w:p>
    <w:p>
      <w:r>
        <w:t xml:space="preserve">   I like to read and travel, me. </w:t>
      </w:r>
    </w:p>
    <w:p>
      <w:r>
        <w:t>5.  Moi, je ne suis pas très sportif.</w:t>
      </w:r>
    </w:p>
    <w:p>
      <w:r>
        <w:t xml:space="preserve">    Me, I am not very athletic. </w:t>
      </w:r>
    </w:p>
    <w:p>
      <w:r>
        <w:t>6.  Tu peux m’aider, moi ?</w:t>
      </w:r>
    </w:p>
    <w:p>
      <w:r>
        <w:t xml:space="preserve">    Can you help me, me?</w:t>
      </w:r>
    </w:p>
    <w:p>
      <w:r>
        <w:t xml:space="preserve">7.  On a besoin de plus d'aide, moi. </w:t>
      </w:r>
    </w:p>
    <w:p>
      <w:r>
        <w:t xml:space="preserve">   We need more help, me. </w:t>
      </w:r>
    </w:p>
    <w:p>
      <w:r>
        <w:t>8.  Mon ami est très gentil avec moi.</w:t>
      </w:r>
    </w:p>
    <w:p>
      <w:r>
        <w:t xml:space="preserve">    My friend is very kind to me.</w:t>
      </w:r>
    </w:p>
    <w:p>
      <w:r>
        <w:t>9.  Moi, j’ai une famille très importante.</w:t>
      </w:r>
    </w:p>
    <w:p>
      <w:r>
        <w:t xml:space="preserve">   Me, I have a very important family. </w:t>
      </w:r>
    </w:p>
    <w:p>
      <w:r>
        <w:t>10. J'aime cuisiner et manger à la maison, moi.</w:t>
      </w:r>
    </w:p>
    <w:p>
      <w:r>
        <w:t xml:space="preserve">   I like to cook and eat at home, me.</w:t>
      </w:r>
    </w:p>
    <w:p/>
    <w:p>
      <w:r>
        <w:rPr>
          <w:i/>
        </w:rPr>
        <w:t>Rose: &lt;Flower&gt; | Meaning:  A flower, typically with petals of a vibrant color</w:t>
      </w:r>
    </w:p>
    <w:p/>
    <w:p>
      <w:r>
        <w:t xml:space="preserve">1.  J'adore les roses rouges.  </w:t>
      </w:r>
    </w:p>
    <w:p>
      <w:r>
        <w:t xml:space="preserve">    I love red roses.</w:t>
      </w:r>
    </w:p>
    <w:p>
      <w:r>
        <w:t xml:space="preserve">2.  La rose est un symbole de beauté et d'amour.  </w:t>
      </w:r>
    </w:p>
    <w:p>
      <w:r>
        <w:t xml:space="preserve">    The rose is a symbol of beauty and love. </w:t>
      </w:r>
    </w:p>
    <w:p>
      <w:r>
        <w:t xml:space="preserve">3.  La fleur rose s’est ouverte au soleil.   </w:t>
      </w:r>
    </w:p>
    <w:p>
      <w:r>
        <w:t xml:space="preserve">    The pink flower opened to the sun.</w:t>
      </w:r>
    </w:p>
    <w:p>
      <w:r>
        <w:t xml:space="preserve">4.  Il offre une rose à sa femme pour son anniversaire.  </w:t>
      </w:r>
    </w:p>
    <w:p>
      <w:r>
        <w:t xml:space="preserve">    He offers his wife a rose for her birthday. </w:t>
      </w:r>
    </w:p>
    <w:p>
      <w:r>
        <w:t xml:space="preserve">5.  Les roses se décomposent rapidement.  </w:t>
      </w:r>
    </w:p>
    <w:p>
      <w:r>
        <w:t xml:space="preserve">    Roses decompose quickly.</w:t>
      </w:r>
    </w:p>
    <w:p>
      <w:r>
        <w:t xml:space="preserve">6.  Elle a une fleur rose sur la robe.  </w:t>
      </w:r>
    </w:p>
    <w:p>
      <w:r>
        <w:t xml:space="preserve">    She has a pink flower on her dress.</w:t>
      </w:r>
    </w:p>
    <w:p>
      <w:r>
        <w:t xml:space="preserve">7.  J’ai acheté des roses fraîches à l'épicerie. </w:t>
      </w:r>
    </w:p>
    <w:p>
      <w:r>
        <w:t xml:space="preserve">   I bought fresh roses at the grocery store. </w:t>
      </w:r>
    </w:p>
    <w:p>
      <w:r>
        <w:t xml:space="preserve">8.  La fleur de rose est très fragile.  </w:t>
      </w:r>
    </w:p>
    <w:p>
      <w:r>
        <w:t xml:space="preserve">    The rose flower is very delicate.</w:t>
      </w:r>
    </w:p>
    <w:p>
      <w:r>
        <w:t xml:space="preserve">9.  Le jardin est plein de roses et d'autres fleurs.  </w:t>
      </w:r>
    </w:p>
    <w:p>
      <w:r>
        <w:t xml:space="preserve">    The garden is full of roses and other flowers. </w:t>
      </w:r>
    </w:p>
    <w:p>
      <w:r>
        <w:t xml:space="preserve">10. Il a une rose sur son tableau de cheville.   </w:t>
      </w:r>
    </w:p>
    <w:p>
      <w:r>
        <w:t xml:space="preserve">    He has a rose on his hallway table.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 I have a beautiful view of the mountain.</w:t>
      </w:r>
    </w:p>
    <w:p>
      <w:r>
        <w:t>2. La vue du marché était incroyable, avec des couleurs et des produits variés.</w:t>
      </w:r>
    </w:p>
    <w:p>
      <w:r>
        <w:t xml:space="preserve">    The market view was amazing, with colors and varied products.</w:t>
      </w:r>
    </w:p>
    <w:p>
      <w:r>
        <w:t xml:space="preserve">3. Elle avait une vue d’ensemble de l’architecture de la ville. </w:t>
      </w:r>
    </w:p>
    <w:p>
      <w:r>
        <w:t xml:space="preserve">    She had an overview of the city's architecture.</w:t>
      </w:r>
    </w:p>
    <w:p>
      <w:r>
        <w:t>4. Le restaurant offre une vue imprenable sur le lac.</w:t>
      </w:r>
    </w:p>
    <w:p>
      <w:r>
        <w:t xml:space="preserve">   The restaurant offers an incredible view of the lake.</w:t>
      </w:r>
    </w:p>
    <w:p>
      <w:r>
        <w:t>5. Tu as une vue sur les autres participants ?</w:t>
      </w:r>
    </w:p>
    <w:p>
      <w:r>
        <w:t xml:space="preserve">  Do you have a view of the other participants? </w:t>
      </w:r>
    </w:p>
    <w:p>
      <w:r>
        <w:t>6. La vue de la fenêtre était décevante.</w:t>
      </w:r>
    </w:p>
    <w:p>
      <w:r>
        <w:t xml:space="preserve">    The view from the window was disappointing.</w:t>
      </w:r>
    </w:p>
    <w:p>
      <w:r>
        <w:t xml:space="preserve">7. Les étudiants ont eu une vue d’ensemble des différents projets du groupe. </w:t>
      </w:r>
    </w:p>
    <w:p>
      <w:r>
        <w:t xml:space="preserve">    The students had a general overview of the different group projects.</w:t>
      </w:r>
    </w:p>
    <w:p>
      <w:r>
        <w:t xml:space="preserve">8.  Sa vue sur l'horizon était magnifique. </w:t>
      </w:r>
    </w:p>
    <w:p>
      <w:r>
        <w:t xml:space="preserve">    Her view on the horizon was magnificent.</w:t>
      </w:r>
    </w:p>
    <w:p>
      <w:r>
        <w:t xml:space="preserve">9. L'artiste avait une vue particulière sur la nature. </w:t>
      </w:r>
    </w:p>
    <w:p>
      <w:r>
        <w:t xml:space="preserve">   The artist had a special view of nature.</w:t>
      </w:r>
    </w:p>
    <w:p>
      <w:r>
        <w:t xml:space="preserve">10. La vue de la mer était magnifique, avec des vagues qui s’étendaient jusqu’aux collines.  </w:t>
      </w:r>
    </w:p>
    <w:p>
      <w:r>
        <w:t xml:space="preserve">   The view of the sea was magnificent, with waves stretching to the hills.</w:t>
      </w:r>
    </w:p>
    <w:p/>
    <w:p>
      <w:r>
        <w:t>Château: &lt;castle&gt;</w:t>
      </w:r>
    </w:p>
    <w:p/>
    <w:p>
      <w:r>
        <w:t>1.  Le château est magnifique, avec des jardins luxuriants et une vue imprenable sur la vallée.</w:t>
      </w:r>
    </w:p>
    <w:p>
      <w:r>
        <w:t xml:space="preserve">    The castle is magnificent, with lush gardens and an incredible view of the valley.</w:t>
      </w:r>
    </w:p>
    <w:p>
      <w:r>
        <w:t xml:space="preserve">2.  Nous avons visité le château pendant notre voyage en France. </w:t>
      </w:r>
    </w:p>
    <w:p>
      <w:r>
        <w:t xml:space="preserve">   We visited the castle during our trip to France.</w:t>
      </w:r>
    </w:p>
    <w:p>
      <w:r>
        <w:t>3.  L'architecture du château est un mélange de styles Renaissance et baroque.</w:t>
      </w:r>
    </w:p>
    <w:p>
      <w:r>
        <w:t xml:space="preserve">   The architecture of the castle is a blend of Renaissance and Baroque styles. </w:t>
      </w:r>
    </w:p>
    <w:p>
      <w:r>
        <w:t>4.  La famille royale résidait dans le château pendant des siècles.</w:t>
      </w:r>
    </w:p>
    <w:p>
      <w:r>
        <w:t xml:space="preserve">   The royal family resided in the castle for centuries.</w:t>
      </w:r>
    </w:p>
    <w:p>
      <w:r>
        <w:t>5.  La légende raconte que le château abrite un trésor caché.</w:t>
      </w:r>
    </w:p>
    <w:p>
      <w:r>
        <w:t xml:space="preserve">    Legend has it that the castle hides a hidden treasure.</w:t>
      </w:r>
    </w:p>
    <w:p>
      <w:r>
        <w:t>6.  Le château était autrefois une fortification importante pour la protection du territoire.</w:t>
      </w:r>
    </w:p>
    <w:p>
      <w:r>
        <w:t xml:space="preserve">   The castle was once an important fortification to protect the territory. </w:t>
      </w:r>
    </w:p>
    <w:p>
      <w:r>
        <w:t>7.  Les habitants du village s'enthousiasment chaque année lors de la Fête du Château.</w:t>
      </w:r>
    </w:p>
    <w:p>
      <w:r>
        <w:t xml:space="preserve">    The villagers are excited every year during the Château Festival. </w:t>
      </w:r>
    </w:p>
    <w:p>
      <w:r>
        <w:t xml:space="preserve">8.  La visite du château offre aux visiteurs une expérience unique et enrichissante. </w:t>
      </w:r>
    </w:p>
    <w:p>
      <w:r>
        <w:t xml:space="preserve">   A visit to the castle offers visitors a unique and enriching experience.</w:t>
      </w:r>
    </w:p>
    <w:p>
      <w:r>
        <w:t xml:space="preserve">9.  Le château est un monument historique important qui doit être préservé. </w:t>
      </w:r>
    </w:p>
    <w:p>
      <w:r>
        <w:t xml:space="preserve">    The castle is an important historical monument that must be preserved. </w:t>
      </w:r>
    </w:p>
    <w:p>
      <w:r>
        <w:t>10. Les enfants sont fascinés par les contes et l'histoire de ce château.</w:t>
      </w:r>
    </w:p>
    <w:p>
      <w:r>
        <w:t xml:space="preserve">   Children are fascinated by the stories and history of this castle.</w:t>
      </w:r>
    </w:p>
    <w:p/>
    <w:p>
      <w:r>
        <w:rPr>
          <w:b/>
        </w:rPr>
        <w:t>Word: Feu | Meaning: Fire</w:t>
      </w:r>
    </w:p>
    <w:p/>
    <w:p>
      <w:r>
        <w:t xml:space="preserve">1. Le feu est éteint dans la cheminée. </w:t>
      </w:r>
    </w:p>
    <w:p>
      <w:r>
        <w:t xml:space="preserve">    The fire is out in the fireplace.</w:t>
      </w:r>
    </w:p>
    <w:p>
      <w:r>
        <w:t>2. La flamme du feu brûlait avec une intensité remarquable.</w:t>
      </w:r>
    </w:p>
    <w:p>
      <w:r>
        <w:t xml:space="preserve">    The flame of the fire burned with remarkable intensity.</w:t>
      </w:r>
    </w:p>
    <w:p>
      <w:r>
        <w:t>3. Nous avons besoin de mettre le feu au bois pour chauffer l'appartement.</w:t>
      </w:r>
    </w:p>
    <w:p>
      <w:r>
        <w:t xml:space="preserve">    We need to put the fire to the wood to heat the apartment. </w:t>
      </w:r>
    </w:p>
    <w:p>
      <w:r>
        <w:t>4. Les enfants ont joué avec un petit feu d'artifice.</w:t>
      </w:r>
    </w:p>
    <w:p>
      <w:r>
        <w:t xml:space="preserve">   Children played with a small firework display. </w:t>
      </w:r>
    </w:p>
    <w:p>
      <w:r>
        <w:t>5. L'incendie a été rapidement maîtrisé par les pompiers.</w:t>
      </w:r>
    </w:p>
    <w:p>
      <w:r>
        <w:t xml:space="preserve">    The fire was quickly controlled by firefighters.</w:t>
      </w:r>
    </w:p>
    <w:p>
      <w:r>
        <w:t>6. La lune était une belle apparition dans le ciel, elle éclairait la flamme du feu.</w:t>
      </w:r>
    </w:p>
    <w:p>
      <w:r>
        <w:t xml:space="preserve">    The moon was a beautiful appearance in the sky, it illuminated the flame of the fire. </w:t>
      </w:r>
    </w:p>
    <w:p>
      <w:r>
        <w:t xml:space="preserve">7. Le feu de joie illumine l'ambiance festive. </w:t>
      </w:r>
    </w:p>
    <w:p>
      <w:r>
        <w:t xml:space="preserve">   Fireworks illuminate the festive atmosphere. </w:t>
      </w:r>
    </w:p>
    <w:p>
      <w:r>
        <w:t xml:space="preserve">8. Il est important de faire attention au feu et de ne pas le laisser allumé sans surveillance.  </w:t>
      </w:r>
    </w:p>
    <w:p>
      <w:r>
        <w:t xml:space="preserve">   It is important to pay attention to the fire and not leave it burning unattended.</w:t>
      </w:r>
    </w:p>
    <w:p>
      <w:r>
        <w:t>9. Le feu d’artifice a éclaté avec une intensité spectaculaire.</w:t>
      </w:r>
    </w:p>
    <w:p>
      <w:r>
        <w:t xml:space="preserve">    The fireworks display erupted with spectacular intensity.</w:t>
      </w:r>
    </w:p>
    <w:p>
      <w:r>
        <w:t xml:space="preserve">10. Je préfère un feu de camp plutôt qu'un séjour dans un hôtel. </w:t>
      </w:r>
    </w:p>
    <w:p>
      <w:r>
        <w:t xml:space="preserve">     I prefer a camp fire rather than a stay in an hotel.</w:t>
      </w:r>
    </w:p>
    <w:p/>
    <w:p>
      <w:r>
        <w:rPr>
          <w:b/>
        </w:rPr>
        <w:t>Word: Amour | Meaning: Love</w:t>
      </w:r>
    </w:p>
    <w:p/>
    <w:p>
      <w:r>
        <w:t>1. L'amour entre les parents et leurs enfants est un amour inconditionnel.</w:t>
      </w:r>
    </w:p>
    <w:p>
      <w:r>
        <w:t xml:space="preserve">  Love between parents and their children is an unconditional love.</w:t>
      </w:r>
    </w:p>
    <w:p>
      <w:r>
        <w:t xml:space="preserve">2. J'ai l'amour de la nature, j'aime aller marcher dans les bois. </w:t>
      </w:r>
    </w:p>
    <w:p>
      <w:r>
        <w:t xml:space="preserve">  I love the natural world; I like to go for walks in the woods.</w:t>
      </w:r>
    </w:p>
    <w:p>
      <w:r>
        <w:t>3. L’amour est une force puissante qui peut nous unir.</w:t>
      </w:r>
    </w:p>
    <w:p>
      <w:r>
        <w:t xml:space="preserve">  Love is a powerful force that can unite us.</w:t>
      </w:r>
    </w:p>
    <w:p>
      <w:r>
        <w:t>4. Le couple partage un amour profond et durable.</w:t>
      </w:r>
    </w:p>
    <w:p>
      <w:r>
        <w:t xml:space="preserve">  The couple shares deep and enduring love.</w:t>
      </w:r>
    </w:p>
    <w:p>
      <w:r>
        <w:t xml:space="preserve">5. L'amour me donne la motivation pour accomplir mes rêves. </w:t>
      </w:r>
    </w:p>
    <w:p>
      <w:r>
        <w:t xml:space="preserve">  Love gives me the motivation to achieve my dreams.</w:t>
      </w:r>
    </w:p>
    <w:p>
      <w:r>
        <w:t>6. Il est difficile de vivre sans l’amour dans sa vie.</w:t>
      </w:r>
    </w:p>
    <w:p>
      <w:r>
        <w:t xml:space="preserve">  It is difficult to live without love in one's life.</w:t>
      </w:r>
    </w:p>
    <w:p>
      <w:r>
        <w:t>7. La musique peut être un moyen d'exprimer l'amour.</w:t>
      </w:r>
    </w:p>
    <w:p>
      <w:r>
        <w:t xml:space="preserve">  Music can be a way of expressing love. </w:t>
      </w:r>
    </w:p>
    <w:p>
      <w:r>
        <w:t xml:space="preserve">8. L'amour se traduit par des gestes simples et des mots doux. </w:t>
      </w:r>
    </w:p>
    <w:p>
      <w:r>
        <w:t xml:space="preserve">  Love is expressed through simple gestures and kind words.</w:t>
      </w:r>
    </w:p>
    <w:p>
      <w:r>
        <w:t xml:space="preserve">9. Il est important de cultiver l’amour dans toutes les relations. </w:t>
      </w:r>
    </w:p>
    <w:p>
      <w:r>
        <w:t xml:space="preserve">  It is important to cultivate love in all relationships.</w:t>
      </w:r>
    </w:p>
    <w:p>
      <w:r>
        <w:t xml:space="preserve">10. La famille, le plus grand amour de la vie. </w:t>
      </w:r>
    </w:p>
    <w:p>
      <w:r>
        <w:t xml:space="preserve">   Family, the greatest love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