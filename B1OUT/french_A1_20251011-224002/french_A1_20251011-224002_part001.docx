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Do you want to go to the cinema this evening?</w:t>
      </w:r>
    </w:p>
    <w:p>
      <w:r>
        <w:t>2. Tu es fatigué après la longue journée de travail ?</w:t>
      </w:r>
    </w:p>
    <w:p>
      <w:r>
        <w:t xml:space="preserve">  Are you tired after your long workday?</w:t>
      </w:r>
    </w:p>
    <w:p>
      <w:r>
        <w:t xml:space="preserve">3. J'ai besoin d'aide pour faire la cuisine, tu peux m’aider ? </w:t>
      </w:r>
    </w:p>
    <w:p>
      <w:r>
        <w:t xml:space="preserve">   I need help with cooking, can you help me?</w:t>
      </w:r>
    </w:p>
    <w:p>
      <w:r>
        <w:t xml:space="preserve">4. Tu as envie de nous voir ce week-end ? </w:t>
      </w:r>
    </w:p>
    <w:p>
      <w:r>
        <w:t xml:space="preserve">   Do you want to see us this weekend?</w:t>
      </w:r>
    </w:p>
    <w:p>
      <w:r>
        <w:t xml:space="preserve">5. Il est important de bien se tenir au courant des informations, tu veux en savoir plus ? </w:t>
      </w:r>
    </w:p>
    <w:p>
      <w:r>
        <w:t xml:space="preserve">  It is important to stay well informed of the information, do you want to know more?</w:t>
      </w:r>
    </w:p>
    <w:p>
      <w:r>
        <w:t>6. Tu es sûr de vouloir partir à l'aventure ?</w:t>
      </w:r>
    </w:p>
    <w:p>
      <w:r>
        <w:t xml:space="preserve">   Are you sure you want to go on an adventure?</w:t>
      </w:r>
    </w:p>
    <w:p>
      <w:r>
        <w:t xml:space="preserve">7. J’ai besoin de quelques choses à la boulangerie, tu veux les aller avec moi ? </w:t>
      </w:r>
    </w:p>
    <w:p>
      <w:r>
        <w:t xml:space="preserve">  I need a few things at the bakery, do you want to go with me? </w:t>
      </w:r>
    </w:p>
    <w:p>
      <w:r>
        <w:t xml:space="preserve">8. Tu es vraiment enthousiaste pour ce projet ! </w:t>
      </w:r>
    </w:p>
    <w:p>
      <w:r>
        <w:t xml:space="preserve">   You are really excited about this project! </w:t>
      </w:r>
    </w:p>
    <w:p>
      <w:r>
        <w:t xml:space="preserve">9. Tu as besoin de prendre une pause avant d'aller au travail ? </w:t>
      </w:r>
    </w:p>
    <w:p>
      <w:r>
        <w:t xml:space="preserve">  Do you need a break before going to work? </w:t>
      </w:r>
    </w:p>
    <w:p>
      <w:r>
        <w:t xml:space="preserve">10. Je ne suis pas sûr de savoir comment faire ça, tu peux me montrer ? </w:t>
      </w:r>
    </w:p>
    <w:p>
      <w:r>
        <w:t xml:space="preserve">   I am not sure how to do this, can you show me?</w:t>
      </w:r>
    </w:p>
    <w:p/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 The king is the head of state.</w:t>
      </w:r>
    </w:p>
    <w:p>
      <w:r>
        <w:t xml:space="preserve">2.  Le roi et la reine sont très respectables. </w:t>
      </w:r>
    </w:p>
    <w:p>
      <w:r>
        <w:t xml:space="preserve">   The king and queen are very respectable.</w:t>
      </w:r>
    </w:p>
    <w:p>
      <w:r>
        <w:t>3.  Il s’est présenté au roi pour lui demander une aide.</w:t>
      </w:r>
    </w:p>
    <w:p>
      <w:r>
        <w:t xml:space="preserve">    He went to see the king to ask for help. </w:t>
      </w:r>
    </w:p>
    <w:p>
      <w:r>
        <w:t xml:space="preserve">4.  Le roi a accordé un pardon à son peuple. </w:t>
      </w:r>
    </w:p>
    <w:p>
      <w:r>
        <w:t xml:space="preserve">   The king granted pardon to his people. </w:t>
      </w:r>
    </w:p>
    <w:p>
      <w:r>
        <w:t xml:space="preserve">5.  La reine est très intelligente et charmante. </w:t>
      </w:r>
    </w:p>
    <w:p>
      <w:r>
        <w:t xml:space="preserve">   The queen is very intelligent and charming. </w:t>
      </w:r>
    </w:p>
    <w:p>
      <w:r>
        <w:t>6.  Les rois de France sont des symboles de la nation.</w:t>
      </w:r>
    </w:p>
    <w:p>
      <w:r>
        <w:t xml:space="preserve">    Kings of France are symbols of the nation.</w:t>
      </w:r>
    </w:p>
    <w:p>
      <w:r>
        <w:t xml:space="preserve">7.  Le roi a fait preuve d’une grande générosité. </w:t>
      </w:r>
    </w:p>
    <w:p>
      <w:r>
        <w:t xml:space="preserve">    The king showed great generosity. </w:t>
      </w:r>
    </w:p>
    <w:p>
      <w:r>
        <w:t>8.  Juste et équitable, le roi a régné longtemps.</w:t>
      </w:r>
    </w:p>
    <w:p>
      <w:r>
        <w:t xml:space="preserve">   Just and equitable, the king reigned for long time. </w:t>
      </w:r>
    </w:p>
    <w:p>
      <w:r>
        <w:t xml:space="preserve">9.  Les enfants rêvaient de devenir roi. </w:t>
      </w:r>
    </w:p>
    <w:p>
      <w:r>
        <w:t xml:space="preserve">    Children dreamed of becoming king. </w:t>
      </w:r>
    </w:p>
    <w:p>
      <w:r>
        <w:t xml:space="preserve">10. Le roi est un personnage important dans la société. </w:t>
      </w:r>
    </w:p>
    <w:p>
      <w:r>
        <w:t xml:space="preserve">    The king is an important person in society.</w:t>
      </w:r>
    </w:p>
    <w:p/>
    <w:p>
      <w:r>
        <w:rPr>
          <w:b/>
        </w:rPr>
        <w:t>Word: Fausse | Meaning: False</w:t>
      </w:r>
    </w:p>
    <w:p/>
    <w:p>
      <w:r>
        <w:t>1. La situation est fausse, il ne faut pas s'inquiéter.</w:t>
      </w:r>
    </w:p>
    <w:p>
      <w:r>
        <w:t xml:space="preserve">   The situation is false, we shouldn't worry.</w:t>
      </w:r>
    </w:p>
    <w:p>
      <w:r>
        <w:t xml:space="preserve">2.  L’annonce de la vente du bien était fausse, nous étions déçus. </w:t>
      </w:r>
    </w:p>
    <w:p>
      <w:r>
        <w:t xml:space="preserve">   The announcement of the sale of the property was false, we were disappointed.</w:t>
      </w:r>
    </w:p>
    <w:p>
      <w:r>
        <w:t xml:space="preserve">3.  Ce n’est pas la bonne information, il y a une fausse impression. </w:t>
      </w:r>
    </w:p>
    <w:p>
      <w:r>
        <w:t xml:space="preserve">   This is not the correct information, there's a false impression.</w:t>
      </w:r>
    </w:p>
    <w:p>
      <w:r>
        <w:t xml:space="preserve">4.  Il n’a jamais eu de problème avec ses voisins, sa relation était fausse. </w:t>
      </w:r>
    </w:p>
    <w:p>
      <w:r>
        <w:t xml:space="preserve">   He never had any issues with his neighbors, their relationship was false. </w:t>
      </w:r>
    </w:p>
    <w:p>
      <w:r>
        <w:t>5.  Elle prétend que la pièce est authentique, mais c'est une fausse pièce.</w:t>
      </w:r>
    </w:p>
    <w:p>
      <w:r>
        <w:t xml:space="preserve">   She claims the piece is authentic, but it's a fake one. </w:t>
      </w:r>
    </w:p>
    <w:p>
      <w:r>
        <w:t>6.  L’histoire de l’amour était fausse, il n’y avait rien entre eux.</w:t>
      </w:r>
    </w:p>
    <w:p>
      <w:r>
        <w:t xml:space="preserve">   The love story was false, there was nothing between them. </w:t>
      </w:r>
    </w:p>
    <w:p>
      <w:r>
        <w:t>7.  La critique de la chanson était fausse, elle ne connaissait pas le groupe.</w:t>
      </w:r>
    </w:p>
    <w:p>
      <w:r>
        <w:t xml:space="preserve">   The review of the song was false, she didn't know the band. </w:t>
      </w:r>
    </w:p>
    <w:p>
      <w:r>
        <w:t xml:space="preserve">8.  Il a dit que l’information était vraie mais c’était une fausse information. </w:t>
      </w:r>
    </w:p>
    <w:p>
      <w:r>
        <w:t xml:space="preserve">   He said the information was true but it was fake information.  </w:t>
      </w:r>
    </w:p>
    <w:p>
      <w:r>
        <w:t xml:space="preserve">9.  Les preuves étaient irréfutables et la justice était certaine, il n'y avait pas de fausse identité. </w:t>
      </w:r>
    </w:p>
    <w:p>
      <w:r>
        <w:t xml:space="preserve">    The evidence was irrefutable and justice was certain, there was no false identity. </w:t>
      </w:r>
    </w:p>
    <w:p>
      <w:r>
        <w:t>10.  La déclaration politique était fausse, l’auteur a fait preuve d’un manque d’attention.</w:t>
      </w:r>
    </w:p>
    <w:p>
      <w:r>
        <w:t xml:space="preserve">   The political declaration was false, the author showed a lack of attention.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The sun's light illuminates the city.</w:t>
      </w:r>
    </w:p>
    <w:p>
      <w:r>
        <w:t>2. Je trouve ma lampe de poche utile pour l’éclairage nocturne.</w:t>
      </w:r>
    </w:p>
    <w:p>
      <w:r>
        <w:t xml:space="preserve">   My flashlight is useful for nighttime lighting.</w:t>
      </w:r>
    </w:p>
    <w:p>
      <w:r>
        <w:t>3. La lumière du feu réchauffe le diner et donne une ambiance chaleureuse.</w:t>
      </w:r>
    </w:p>
    <w:p>
      <w:r>
        <w:t xml:space="preserve">   The fireplace light warms up the dinner and gives a cozy atmosphere.</w:t>
      </w:r>
    </w:p>
    <w:p>
      <w:r>
        <w:t xml:space="preserve">4. L'éblouissement des étoiles est impressionnant, mais la nuit reste sombre. </w:t>
      </w:r>
    </w:p>
    <w:p>
      <w:r>
        <w:t xml:space="preserve">  The dazzling of stars is impressive, but night remains dark.</w:t>
      </w:r>
    </w:p>
    <w:p>
      <w:r>
        <w:t>5. La lumière du téléphone réveille les enfants pour l’aube.</w:t>
      </w:r>
    </w:p>
    <w:p>
      <w:r>
        <w:t xml:space="preserve">  The light from the phone wakes up the children for dawn.</w:t>
      </w:r>
    </w:p>
    <w:p>
      <w:r>
        <w:t>6. Les rayons de soleil couchant créent une ambiance romantique et douce.</w:t>
      </w:r>
    </w:p>
    <w:p>
      <w:r>
        <w:t xml:space="preserve">   The setting sun rays create a romantic and sweet atmosphere. </w:t>
      </w:r>
    </w:p>
    <w:p>
      <w:r>
        <w:t>7. Il y a trop de lumière dans la pièce, il faut diminuer la luminosité.</w:t>
      </w:r>
    </w:p>
    <w:p>
      <w:r>
        <w:t xml:space="preserve">   There is too much light in the room, we need to decrease the brightness.</w:t>
      </w:r>
    </w:p>
    <w:p>
      <w:r>
        <w:t>8. Le ciel nocturne est couvert d'une lumière brillante et scintillante.</w:t>
      </w:r>
    </w:p>
    <w:p>
      <w:r>
        <w:t xml:space="preserve">   The night sky is covered with a brilliant and shimmering light. </w:t>
      </w:r>
    </w:p>
    <w:p>
      <w:r>
        <w:t>9.  La lumière de cette bougie crée une ambiance calme et apaisante.</w:t>
      </w:r>
    </w:p>
    <w:p>
      <w:r>
        <w:t xml:space="preserve">   The light from this candle creates a calm and relaxing atmosphere. </w:t>
      </w:r>
    </w:p>
    <w:p>
      <w:r>
        <w:t xml:space="preserve">10. La lumière artificielle est importante pour la sécurité dans la ville. </w:t>
      </w:r>
    </w:p>
    <w:p>
      <w:r>
        <w:t xml:space="preserve">    Artificial light is important for security in the city.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The dining room table is very large.</w:t>
      </w:r>
    </w:p>
    <w:p>
      <w:r>
        <w:t xml:space="preserve">2. Tu as besoin d'un tableau pour les calculs? </w:t>
      </w:r>
    </w:p>
    <w:p>
      <w:r>
        <w:t xml:space="preserve">   Do you need a board for calculations?</w:t>
      </w:r>
    </w:p>
    <w:p>
      <w:r>
        <w:t>3.  Le grand restaurant a une table pour deux.</w:t>
      </w:r>
    </w:p>
    <w:p>
      <w:r>
        <w:t xml:space="preserve">   The large restaurant has a table for two.</w:t>
      </w:r>
    </w:p>
    <w:p>
      <w:r>
        <w:t xml:space="preserve">4. On place la carte de visite sur la table. </w:t>
      </w:r>
    </w:p>
    <w:p>
      <w:r>
        <w:t xml:space="preserve">    We put the business card on the table.</w:t>
      </w:r>
    </w:p>
    <w:p>
      <w:r>
        <w:t>5. Il y a une table à l'intérieur de la voiture.</w:t>
      </w:r>
    </w:p>
    <w:p>
      <w:r>
        <w:t xml:space="preserve">   There is a table inside the car.</w:t>
      </w:r>
    </w:p>
    <w:p>
      <w:r>
        <w:t xml:space="preserve">6.  J'ai besoin d'un tableau pour organiser mes notes. </w:t>
      </w:r>
    </w:p>
    <w:p>
      <w:r>
        <w:t xml:space="preserve">   I need a board to organize my notes.</w:t>
      </w:r>
    </w:p>
    <w:p>
      <w:r>
        <w:t>7. Les enfants ont joué à cartes sur la table.</w:t>
      </w:r>
    </w:p>
    <w:p>
      <w:r>
        <w:t xml:space="preserve">   The children played cards on the table. </w:t>
      </w:r>
    </w:p>
    <w:p>
      <w:r>
        <w:t>8. La table est faite de bois foncé et brillante.</w:t>
      </w:r>
    </w:p>
    <w:p>
      <w:r>
        <w:t xml:space="preserve">    The table is made of dark and shiny wood.</w:t>
      </w:r>
    </w:p>
    <w:p>
      <w:r>
        <w:t xml:space="preserve">9.  Est-ce que nous pouvons prendre une table pour quatre ? </w:t>
      </w:r>
    </w:p>
    <w:p>
      <w:r>
        <w:t xml:space="preserve">    Can we take a table for four?</w:t>
      </w:r>
    </w:p>
    <w:p>
      <w:r>
        <w:t>10. Le chef utilise un tableau pour noter les ingrédients.</w:t>
      </w:r>
    </w:p>
    <w:p>
      <w:r>
        <w:t xml:space="preserve">   The chef uses a board to note the ingredients.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 xml:space="preserve">2. L'eau est essentielle à la vie. </w:t>
      </w:r>
    </w:p>
    <w:p>
      <w:r>
        <w:t xml:space="preserve">  Water is essential for life.</w:t>
      </w:r>
    </w:p>
    <w:p>
      <w:r>
        <w:t xml:space="preserve">3. La température de l'eau varie en fonction de la profondeur. </w:t>
      </w:r>
    </w:p>
    <w:p>
      <w:r>
        <w:t xml:space="preserve">  The temperature of the water varies depending on its depth.</w:t>
      </w:r>
    </w:p>
    <w:p>
      <w:r>
        <w:t>4. J'ai acheté une bouteille d'eau au supermarché.</w:t>
      </w:r>
    </w:p>
    <w:p>
      <w:r>
        <w:t xml:space="preserve">   I bought a bottle of water at the supermarket.</w:t>
      </w:r>
    </w:p>
    <w:p>
      <w:r>
        <w:t xml:space="preserve">5. L'eau est précieuse, nous devons la protéger. </w:t>
      </w:r>
    </w:p>
    <w:p>
      <w:r>
        <w:t xml:space="preserve">  Water is precious, we need to protect it.</w:t>
      </w:r>
    </w:p>
    <w:p>
      <w:r>
        <w:t xml:space="preserve">6. Il y a beaucoup de sources d'eau en forêt. </w:t>
      </w:r>
    </w:p>
    <w:p>
      <w:r>
        <w:t xml:space="preserve">   There are many water sources in the forest.</w:t>
      </w:r>
    </w:p>
    <w:p>
      <w:r>
        <w:t xml:space="preserve">7. La pluie est importante pour l'hydratation des plantes. </w:t>
      </w:r>
    </w:p>
    <w:p>
      <w:r>
        <w:t xml:space="preserve">   Rain is important for watering plants.</w:t>
      </w:r>
    </w:p>
    <w:p>
      <w:r>
        <w:t>8. L'eau du robinet peut être contaminée.</w:t>
      </w:r>
    </w:p>
    <w:p>
      <w:r>
        <w:t xml:space="preserve">  Drinking water from the tap may be contaminated.</w:t>
      </w:r>
    </w:p>
    <w:p>
      <w:r>
        <w:t xml:space="preserve">9. Il faut boire beaucoup d'eau pour rester en forme. </w:t>
      </w:r>
    </w:p>
    <w:p>
      <w:r>
        <w:t xml:space="preserve">   You need to drink a lot of water to stay in shape.</w:t>
      </w:r>
    </w:p>
    <w:p>
      <w:r>
        <w:t xml:space="preserve">10. Les enfants aiment jouer dans l’eau. </w:t>
      </w:r>
    </w:p>
    <w:p>
      <w:r>
        <w:t xml:space="preserve">   Children like to play in water.</w:t>
      </w:r>
    </w:p>
    <w:p/>
    <w:p>
      <w:r>
        <w:rPr>
          <w:b/>
        </w:rPr>
        <w:t>Word: Rue | Meaning: Street</w:t>
      </w:r>
    </w:p>
    <w:p/>
    <w:p>
      <w:r>
        <w:t xml:space="preserve">1. Je vis sur une rue paisible. </w:t>
      </w:r>
    </w:p>
    <w:p>
      <w:r>
        <w:t xml:space="preserve">   I live on a peaceful street.</w:t>
      </w:r>
    </w:p>
    <w:p>
      <w:r>
        <w:t>2. La boulangerie se trouve en face de la rue principale.</w:t>
      </w:r>
    </w:p>
    <w:p>
      <w:r>
        <w:t xml:space="preserve">   The bakery is located opposite the main street.</w:t>
      </w:r>
    </w:p>
    <w:p>
      <w:r>
        <w:t>3. J'aime beaucoup marcher dans la rue des cafés.</w:t>
      </w:r>
    </w:p>
    <w:p>
      <w:r>
        <w:t xml:space="preserve">   I like to walk in the street of cafes.</w:t>
      </w:r>
    </w:p>
    <w:p>
      <w:r>
        <w:t xml:space="preserve">4. Les enfants jouent dans la rue sans aucun danger. </w:t>
      </w:r>
    </w:p>
    <w:p>
      <w:r>
        <w:t xml:space="preserve">    Children play in the street without any danger. </w:t>
      </w:r>
    </w:p>
    <w:p>
      <w:r>
        <w:t xml:space="preserve">5. La rue est très bruyante le soir. </w:t>
      </w:r>
    </w:p>
    <w:p>
      <w:r>
        <w:t xml:space="preserve">    The street is very noisy at night. </w:t>
      </w:r>
    </w:p>
    <w:p>
      <w:r>
        <w:t xml:space="preserve">6. Il a emprunté une rue cachée pour se cacher des yeux curieux. </w:t>
      </w:r>
    </w:p>
    <w:p>
      <w:r>
        <w:t xml:space="preserve">   He took a hidden street to hide from curious eyes. </w:t>
      </w:r>
    </w:p>
    <w:p>
      <w:r>
        <w:t>7. Nous avons marché sur une rue piétonne dans le centre-ville.</w:t>
      </w:r>
    </w:p>
    <w:p>
      <w:r>
        <w:t xml:space="preserve">    We walked on a pedestrian street in the city center. </w:t>
      </w:r>
    </w:p>
    <w:p>
      <w:r>
        <w:t xml:space="preserve">8. La rue est bordée de boutiques et d'établissements scolaires.  </w:t>
      </w:r>
    </w:p>
    <w:p>
      <w:r>
        <w:t xml:space="preserve">    The street is lined with shops and schools. </w:t>
      </w:r>
    </w:p>
    <w:p>
      <w:r>
        <w:t>9. Il ne faut pas traverser la rue sans regarder les voitures.</w:t>
      </w:r>
    </w:p>
    <w:p>
      <w:r>
        <w:t xml:space="preserve">    You must not cross the street without looking at the cars. </w:t>
      </w:r>
    </w:p>
    <w:p>
      <w:r>
        <w:t xml:space="preserve">10. Le quartier regorge de rues pavées et verdoyantes. </w:t>
      </w:r>
    </w:p>
    <w:p>
      <w:r>
        <w:t xml:space="preserve">   The neighborhood is full of paved and green streets.</w:t>
      </w:r>
    </w:p>
    <w:p/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I love cats.</w:t>
      </w:r>
    </w:p>
    <w:p>
      <w:r>
        <w:t xml:space="preserve">2. Le chat est très mignon. </w:t>
      </w:r>
    </w:p>
    <w:p>
      <w:r>
        <w:t xml:space="preserve">  The cat is very cute. </w:t>
      </w:r>
    </w:p>
    <w:p>
      <w:r>
        <w:t>3. Il dort beaucoup dans la journée.</w:t>
      </w:r>
    </w:p>
    <w:p>
      <w:r>
        <w:t xml:space="preserve">   He sleeps a lot during the day.</w:t>
      </w:r>
    </w:p>
    <w:p>
      <w:r>
        <w:t>4. Mon chat aime jouer avec des jouets.</w:t>
      </w:r>
    </w:p>
    <w:p>
      <w:r>
        <w:t xml:space="preserve">   My cat likes to play with toys.</w:t>
      </w:r>
    </w:p>
    <w:p>
      <w:r>
        <w:t>5. Nous avons un chat qui est très sociable.</w:t>
      </w:r>
    </w:p>
    <w:p>
      <w:r>
        <w:t xml:space="preserve">    We have a cat that is very social. </w:t>
      </w:r>
    </w:p>
    <w:p>
      <w:r>
        <w:t>6. J'ai un chat noir et gris, il s'appelle Chat Noir.</w:t>
      </w:r>
    </w:p>
    <w:p>
      <w:r>
        <w:t xml:space="preserve">    I have a black and grey cat, his name is Chat Noir. </w:t>
      </w:r>
    </w:p>
    <w:p>
      <w:r>
        <w:t>7. Il est important de se brosser les dents après le repas.</w:t>
      </w:r>
    </w:p>
    <w:p>
      <w:r>
        <w:t xml:space="preserve">   It’s important to brush your teeth after meals.</w:t>
      </w:r>
    </w:p>
    <w:p>
      <w:r>
        <w:t xml:space="preserve">8. Les chats sont des animaux très intelligents. </w:t>
      </w:r>
    </w:p>
    <w:p>
      <w:r>
        <w:t xml:space="preserve">   Cats are very intelligent animals.</w:t>
      </w:r>
    </w:p>
    <w:p>
      <w:r>
        <w:t xml:space="preserve">9. J'ai besoin d'un chat pour aider à nettoyer la maison. </w:t>
      </w:r>
    </w:p>
    <w:p>
      <w:r>
        <w:t xml:space="preserve">    I need a cat to help clean the house.  </w:t>
      </w:r>
    </w:p>
    <w:p>
      <w:r>
        <w:t xml:space="preserve">10. Les chats sont des compagnons de vie exceptionnels. </w:t>
      </w:r>
    </w:p>
    <w:p>
      <w:r>
        <w:t xml:space="preserve">     Cats are exceptional companions for life.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Elle offre une fleur à son amie.</w:t>
      </w:r>
    </w:p>
    <w:p>
      <w:r>
        <w:t xml:space="preserve">  She offers a flower to her friend.</w:t>
      </w:r>
    </w:p>
    <w:p>
      <w:r>
        <w:t>4. Les fleurs ont besoin de beaucoup d'eau.</w:t>
      </w:r>
    </w:p>
    <w:p>
      <w:r>
        <w:t xml:space="preserve">  Flowers need a lot of water.</w:t>
      </w:r>
    </w:p>
    <w:p>
      <w:r>
        <w:t>5. Le bouquet de fleurs est magnifique.</w:t>
      </w:r>
    </w:p>
    <w:p>
      <w:r>
        <w:t xml:space="preserve">  The flower bouquet is magnificent.</w:t>
      </w:r>
    </w:p>
    <w:p>
      <w:r>
        <w:t>6. Je crois que la fleur représente l’espoir.</w:t>
      </w:r>
    </w:p>
    <w:p>
      <w:r>
        <w:t xml:space="preserve">  I believe that the flower represents hope.</w:t>
      </w:r>
    </w:p>
    <w:p>
      <w:r>
        <w:t>7. Tu as une fleur dans ta cheville?</w:t>
      </w:r>
    </w:p>
    <w:p>
      <w:r>
        <w:t xml:space="preserve">   Do you have a flower in your shoe? </w:t>
      </w:r>
    </w:p>
    <w:p>
      <w:r>
        <w:t>8. Le jardinier a planté de nouvelles fleurs.</w:t>
      </w:r>
    </w:p>
    <w:p>
      <w:r>
        <w:t xml:space="preserve">  The gardener planted new flowers.</w:t>
      </w:r>
    </w:p>
    <w:p>
      <w:r>
        <w:t>9. La fleur est un symbole important pour beaucoup de cultures.</w:t>
      </w:r>
    </w:p>
    <w:p>
      <w:r>
        <w:t xml:space="preserve">  The flower is an important symbol for many cultures.</w:t>
      </w:r>
    </w:p>
    <w:p>
      <w:r>
        <w:t xml:space="preserve">10. On voit souvent des fleurs dans les jardins à Paris. </w:t>
      </w:r>
    </w:p>
    <w:p>
      <w:r>
        <w:t xml:space="preserve">   You often see flowers in the gardens of Paris.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 Hello, my name is Marie.</w:t>
      </w:r>
    </w:p>
    <w:p>
      <w:r>
        <w:t>3.  Bonjour à tous !</w:t>
      </w:r>
    </w:p>
    <w:p>
      <w:r>
        <w:t xml:space="preserve">    Hello everyone! </w:t>
      </w:r>
    </w:p>
    <w:p>
      <w:r>
        <w:t>4.  Bonjour, aujourd’hui il fait beau.</w:t>
      </w:r>
    </w:p>
    <w:p>
      <w:r>
        <w:t xml:space="preserve">    Good morning, it's a beautiful day today.</w:t>
      </w:r>
    </w:p>
    <w:p>
      <w:r>
        <w:t>5.  Bonjour, j’ai besoin d’aide pour ma voiture.</w:t>
      </w:r>
    </w:p>
    <w:p>
      <w:r>
        <w:t xml:space="preserve">    Hello, I need help with my car.</w:t>
      </w:r>
    </w:p>
    <w:p>
      <w:r>
        <w:t>6.  Bonjour ! Quel est le temps ?</w:t>
      </w:r>
    </w:p>
    <w:p>
      <w:r>
        <w:t xml:space="preserve">    Hello! What is the weather like? </w:t>
      </w:r>
    </w:p>
    <w:p>
      <w:r>
        <w:t xml:space="preserve">7.  Bonjour, je vais à la boulangerie aujourd'hui. </w:t>
      </w:r>
    </w:p>
    <w:p>
      <w:r>
        <w:t xml:space="preserve">    Hello, I am going to the bakery today.</w:t>
      </w:r>
    </w:p>
    <w:p>
      <w:r>
        <w:t xml:space="preserve">8.  Bonjour Madame, comment allez-vous ? </w:t>
      </w:r>
    </w:p>
    <w:p>
      <w:r>
        <w:t xml:space="preserve">    Good morning Mrs., how are you doing?</w:t>
      </w:r>
    </w:p>
    <w:p>
      <w:r>
        <w:t>9.  Bonjour, j’ai hâte de voir vous !</w:t>
      </w:r>
    </w:p>
    <w:p>
      <w:r>
        <w:t xml:space="preserve">   Hello! I can’t wait to see you! </w:t>
      </w:r>
    </w:p>
    <w:p>
      <w:r>
        <w:t>10.  Bonjour le monde !</w:t>
      </w:r>
    </w:p>
    <w:p>
      <w:r>
        <w:t xml:space="preserve">     Hello everyone!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