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Le soleil est jaune.</w:t>
      </w:r>
    </w:p>
    <w:p>
      <w:r>
        <w:t xml:space="preserve">  The sun is yellow.</w:t>
      </w:r>
    </w:p>
    <w:p>
      <w:r>
        <w:t>2. La voiture est jaune vif.</w:t>
      </w:r>
    </w:p>
    <w:p>
      <w:r>
        <w:t xml:space="preserve">  The car is bright yellow.</w:t>
      </w:r>
    </w:p>
    <w:p>
      <w:r>
        <w:t>3. J'aime boire de la limonade au jaune.</w:t>
      </w:r>
    </w:p>
    <w:p>
      <w:r>
        <w:t xml:space="preserve">  I like to drink lemonade that is yellow. </w:t>
      </w:r>
    </w:p>
    <w:p>
      <w:r>
        <w:t>4. Elle a un crayon jaune dans sa sacoche.</w:t>
      </w:r>
    </w:p>
    <w:p>
      <w:r>
        <w:t xml:space="preserve">  She has a yellow pencil in her bag. </w:t>
      </w:r>
    </w:p>
    <w:p>
      <w:r>
        <w:t>5. La girafe est jaune et elle est belle.</w:t>
      </w:r>
    </w:p>
    <w:p>
      <w:r>
        <w:t xml:space="preserve">  The giraffe is yellow and it's beautiful.</w:t>
      </w:r>
    </w:p>
    <w:p>
      <w:r>
        <w:t>6. Le ciel était jaune d’azur ce matin.</w:t>
      </w:r>
    </w:p>
    <w:p>
      <w:r>
        <w:t xml:space="preserve">  The sky was yellow-azure this morning. </w:t>
      </w:r>
    </w:p>
    <w:p>
      <w:r>
        <w:t>7. J'ai acheté une robe jaune à la boutique.</w:t>
      </w:r>
    </w:p>
    <w:p>
      <w:r>
        <w:t xml:space="preserve">  I bought a yellow dress at the shop. </w:t>
      </w:r>
    </w:p>
    <w:p>
      <w:r>
        <w:t>8. Les fleurs jaunes sont magnifiques.</w:t>
      </w:r>
    </w:p>
    <w:p>
      <w:r>
        <w:t xml:space="preserve">  The yellow flowers are beautiful. </w:t>
      </w:r>
    </w:p>
    <w:p>
      <w:r>
        <w:t>9. Le soleil est jaune et chaud en été.</w:t>
      </w:r>
    </w:p>
    <w:p>
      <w:r>
        <w:t xml:space="preserve">  The sun is yellow and hot in summer. </w:t>
      </w:r>
    </w:p>
    <w:p>
      <w:r>
        <w:t>10. Un jaune d'or brille dans la lumière.</w:t>
      </w:r>
    </w:p>
    <w:p>
      <w:r>
        <w:t xml:space="preserve">   A golden yellow shines in the light.</w:t>
      </w:r>
    </w:p>
    <w:p/>
    <w:p>
      <w:r>
        <w:t>Orange: &lt;fruit&gt;</w:t>
      </w:r>
    </w:p>
    <w:p/>
    <w:p>
      <w:r>
        <w:t>1. J'aime beaucoup boire de l'orange jus chaque matin.</w:t>
      </w:r>
    </w:p>
    <w:p>
      <w:r>
        <w:t xml:space="preserve">    I like to drink orange juice every morning.</w:t>
      </w:r>
    </w:p>
    <w:p>
      <w:r>
        <w:t xml:space="preserve">2. L'orange est un fruit rouge, qui a une chair juteuse et une saveur sucrée. </w:t>
      </w:r>
    </w:p>
    <w:p>
      <w:r>
        <w:t xml:space="preserve">    The orange is a red fruit, which has juicy flesh and a sweet flavor. </w:t>
      </w:r>
    </w:p>
    <w:p>
      <w:r>
        <w:t xml:space="preserve">3. Les oranges sont cultivées dans de nombreux pays du monde entier. </w:t>
      </w:r>
    </w:p>
    <w:p>
      <w:r>
        <w:t xml:space="preserve">   Oranges are grown in many countries around the world.</w:t>
      </w:r>
    </w:p>
    <w:p>
      <w:r>
        <w:t xml:space="preserve">4. J'utilise l'orange pour faire une boisson rafraîchissante. </w:t>
      </w:r>
    </w:p>
    <w:p>
      <w:r>
        <w:t xml:space="preserve">    I use orange to make a refreshing drink.</w:t>
      </w:r>
    </w:p>
    <w:p>
      <w:r>
        <w:t xml:space="preserve">5.  La peau de l'orange est très colorée et croustillante. </w:t>
      </w:r>
    </w:p>
    <w:p>
      <w:r>
        <w:t xml:space="preserve">   The peel of the orange is very colorful and crunchy.</w:t>
      </w:r>
    </w:p>
    <w:p>
      <w:r>
        <w:t>6. La texture de l'orange est agréable à tenir et à mâcher.</w:t>
      </w:r>
    </w:p>
    <w:p>
      <w:r>
        <w:t xml:space="preserve">    The texture of the orange is pleasant to hold and chew. </w:t>
      </w:r>
    </w:p>
    <w:p>
      <w:r>
        <w:t xml:space="preserve">7.  J'ai besoin d'acheter des oranges fraîches pour mon déjeuner. </w:t>
      </w:r>
    </w:p>
    <w:p>
      <w:r>
        <w:t xml:space="preserve">   I need to buy fresh oranges for my lunch.</w:t>
      </w:r>
    </w:p>
    <w:p>
      <w:r>
        <w:t xml:space="preserve">8.  Mon ami a une grande passion pour les agrumes, surtout l'orange. </w:t>
      </w:r>
    </w:p>
    <w:p>
      <w:r>
        <w:t xml:space="preserve">    My friend has a great passion for citrus fruits, especially orange.</w:t>
      </w:r>
    </w:p>
    <w:p>
      <w:r>
        <w:t xml:space="preserve">9.  L’orange est un fruit riche en vitamine C et aide à la protection contre certaines maladies. </w:t>
      </w:r>
    </w:p>
    <w:p>
      <w:r>
        <w:t xml:space="preserve">   The orange is a fruit rich in vitamin C and helps protect against certain diseases.</w:t>
      </w:r>
    </w:p>
    <w:p>
      <w:r>
        <w:t xml:space="preserve">10. L'orange est souvent utilisée dans la cuisine pour parfumer les plats et desserts. </w:t>
      </w:r>
    </w:p>
    <w:p>
      <w:r>
        <w:t xml:space="preserve">   Orange is often used in cooking to flavor dishes and desserts.</w:t>
      </w:r>
    </w:p>
    <w:p/>
    <w:p>
      <w:r>
        <w:rPr>
          <w:b/>
        </w:rPr>
        <w:t>Word: Noir | Meaning: Black</w:t>
      </w:r>
    </w:p>
    <w:p/>
    <w:p>
      <w:r>
        <w:t>1. La robe de mon amie est très noir.</w:t>
      </w:r>
    </w:p>
    <w:p>
      <w:r>
        <w:t xml:space="preserve">  The dress of my friend is very black.</w:t>
      </w:r>
    </w:p>
    <w:p>
      <w:r>
        <w:t>2. Les chaussures sont noires.</w:t>
      </w:r>
    </w:p>
    <w:p>
      <w:r>
        <w:t xml:space="preserve">  The shoes are black.</w:t>
      </w:r>
    </w:p>
    <w:p>
      <w:r>
        <w:t xml:space="preserve">3. Le tableau de la salle est noir et blanc. </w:t>
      </w:r>
    </w:p>
    <w:p>
      <w:r>
        <w:t xml:space="preserve">  The painting in the hall is black and white.</w:t>
      </w:r>
    </w:p>
    <w:p>
      <w:r>
        <w:t>4. Il y a un noir dans l'eau.</w:t>
      </w:r>
    </w:p>
    <w:p>
      <w:r>
        <w:t xml:space="preserve">  There's a black in the water.</w:t>
      </w:r>
    </w:p>
    <w:p>
      <w:r>
        <w:t>5. La nuit était très noire.</w:t>
      </w:r>
    </w:p>
    <w:p>
      <w:r>
        <w:t xml:space="preserve">  The night was very dark.</w:t>
      </w:r>
    </w:p>
    <w:p>
      <w:r>
        <w:t xml:space="preserve">6. Le ciel est noir aujourd’hui. </w:t>
      </w:r>
    </w:p>
    <w:p>
      <w:r>
        <w:t xml:space="preserve">  The sky is black today.</w:t>
      </w:r>
    </w:p>
    <w:p>
      <w:r>
        <w:t>7.  La voiture est noire et elle est grande.</w:t>
      </w:r>
    </w:p>
    <w:p>
      <w:r>
        <w:t xml:space="preserve">  The car is black and it's big. </w:t>
      </w:r>
    </w:p>
    <w:p>
      <w:r>
        <w:t xml:space="preserve">8.  Le loup est noir, il est très grand. </w:t>
      </w:r>
    </w:p>
    <w:p>
      <w:r>
        <w:t xml:space="preserve">  The wolf is black, it is very large. </w:t>
      </w:r>
    </w:p>
    <w:p>
      <w:r>
        <w:t xml:space="preserve">9. Le café était noir, mais savoureux. </w:t>
      </w:r>
    </w:p>
    <w:p>
      <w:r>
        <w:t xml:space="preserve">  The coffee was black, but tasty. </w:t>
      </w:r>
    </w:p>
    <w:p>
      <w:r>
        <w:t xml:space="preserve">10. La nuit est noire et je suis triste. </w:t>
      </w:r>
    </w:p>
    <w:p>
      <w:r>
        <w:t xml:space="preserve">  Night is black and I'm sad.</w:t>
      </w:r>
    </w:p>
    <w:p/>
    <w:p>
      <w:r>
        <w:rPr>
          <w:b/>
        </w:rPr>
        <w:t>Word: Bleu | Meaning: Blue</w:t>
      </w:r>
    </w:p>
    <w:p/>
    <w:p>
      <w:r>
        <w:t xml:space="preserve">1. Le ciel était bleu aujourd'hui.  </w:t>
      </w:r>
    </w:p>
    <w:p>
      <w:r>
        <w:t>The sky was blue today.</w:t>
      </w:r>
    </w:p>
    <w:p>
      <w:r>
        <w:t xml:space="preserve">2. J'ai un jean bleu. </w:t>
      </w:r>
    </w:p>
    <w:p>
      <w:r>
        <w:t xml:space="preserve">I have a blue jeans. </w:t>
      </w:r>
    </w:p>
    <w:p>
      <w:r>
        <w:t xml:space="preserve">3. La voiture est bleue. </w:t>
      </w:r>
    </w:p>
    <w:p>
      <w:r>
        <w:t>The car is blue.</w:t>
      </w:r>
    </w:p>
    <w:p>
      <w:r>
        <w:t xml:space="preserve">4. Il porte une chemise bleue. </w:t>
      </w:r>
    </w:p>
    <w:p>
      <w:r>
        <w:t>He is wearing a blue shirt.</w:t>
      </w:r>
    </w:p>
    <w:p>
      <w:r>
        <w:t xml:space="preserve">5. Le drapeau français est bleu, blanc et rouge. </w:t>
      </w:r>
    </w:p>
    <w:p>
      <w:r>
        <w:t>The French flag is blue, white and red.</w:t>
      </w:r>
    </w:p>
    <w:p>
      <w:r>
        <w:t xml:space="preserve">6. J'aime la couleur bleu.  </w:t>
      </w:r>
    </w:p>
    <w:p>
      <w:r>
        <w:t>I like the colour blue.</w:t>
      </w:r>
    </w:p>
    <w:p>
      <w:r>
        <w:t xml:space="preserve">7. La robe de Marie était bleue. </w:t>
      </w:r>
    </w:p>
    <w:p>
      <w:r>
        <w:t>Marie’s dress was blue.</w:t>
      </w:r>
    </w:p>
    <w:p>
      <w:r>
        <w:t xml:space="preserve">8. Le tableau montre un paysage bleu. </w:t>
      </w:r>
    </w:p>
    <w:p>
      <w:r>
        <w:t>The painting shows a blue landscape.</w:t>
      </w:r>
    </w:p>
    <w:p>
      <w:r>
        <w:t xml:space="preserve">9. Il y a beaucoup de choses bleues dans la cuisine. </w:t>
      </w:r>
    </w:p>
    <w:p>
      <w:r>
        <w:t xml:space="preserve">There are many things blue in the kitchen. </w:t>
      </w:r>
    </w:p>
    <w:p>
      <w:r>
        <w:t xml:space="preserve">10. La robe bleue est très élégante.  </w:t>
      </w:r>
    </w:p>
    <w:p>
      <w:r>
        <w:t>The blue dress is very elegant.</w:t>
      </w:r>
    </w:p>
    <w:p/>
    <w:p>
      <w:r>
        <w:t>Verdant: &lt;Green&gt;</w:t>
      </w:r>
    </w:p>
    <w:p/>
    <w:p>
      <w:r>
        <w:t>1. La forêt était verdoyante, avec des arbres majestueux qui s'étendant dans la nature.</w:t>
      </w:r>
    </w:p>
    <w:p>
      <w:r>
        <w:t xml:space="preserve">   The forest was verdant, with majestic trees spreading out into the nature.</w:t>
      </w:r>
    </w:p>
    <w:p>
      <w:r>
        <w:t xml:space="preserve">2.  Le jardin botanique est particulièrement vibrant avec une verdure luxuriante. </w:t>
      </w:r>
    </w:p>
    <w:p>
      <w:r>
        <w:t xml:space="preserve">    The botanical garden is particularly vibrant with lush greenery.</w:t>
      </w:r>
    </w:p>
    <w:p>
      <w:r>
        <w:t xml:space="preserve">3.  Il a rêvé d'une ville verte et paisible où la vie était simple et sereine. </w:t>
      </w:r>
    </w:p>
    <w:p>
      <w:r>
        <w:t xml:space="preserve">   He dreamed of a green and peaceful city where life was simple and serene.</w:t>
      </w:r>
    </w:p>
    <w:p>
      <w:r>
        <w:t>4.  La palette de couleurs du paysage était riche, avec des verts éclatants et des fleurs dorées.</w:t>
      </w:r>
    </w:p>
    <w:p>
      <w:r>
        <w:t xml:space="preserve">    The landscape's color palette was rich, with bright greens and golden flowers.</w:t>
      </w:r>
    </w:p>
    <w:p>
      <w:r>
        <w:t xml:space="preserve">5.  Les champs verdoyants ont attiré les vaches et les chèvres pour se nourrir et faire leur abreuvement. </w:t>
      </w:r>
    </w:p>
    <w:p>
      <w:r>
        <w:t xml:space="preserve">   The verdant fields attracted cows and goats to feed and drink.</w:t>
      </w:r>
    </w:p>
    <w:p>
      <w:r>
        <w:t>6.  Le chef a préparé une délicieuse salade verte avec des tomates fraîches et un citron vert.</w:t>
      </w:r>
    </w:p>
    <w:p>
      <w:r>
        <w:t xml:space="preserve">    The chef prepared a delicious green salad with fresh tomatoes and a lime.</w:t>
      </w:r>
    </w:p>
    <w:p>
      <w:r>
        <w:t xml:space="preserve">7.  Elle admire la verdure de la ville, les plantes et les arbres qui s'entremêlent pour créer un décor luxuriant. </w:t>
      </w:r>
    </w:p>
    <w:p>
      <w:r>
        <w:t xml:space="preserve">   She admires the greenery of the city, the plants and trees that intertwine to create a luxurious decor.</w:t>
      </w:r>
    </w:p>
    <w:p>
      <w:r>
        <w:t>8.  Les enfants ont joué dans une ambiance verdoyante, se divertissant à courir sur le terrain de jeux.</w:t>
      </w:r>
    </w:p>
    <w:p>
      <w:r>
        <w:t xml:space="preserve">   The children played in a verdant atmosphere, enjoying running on the playground. </w:t>
      </w:r>
    </w:p>
    <w:p>
      <w:r>
        <w:t>9.  Le climat tropical offre un paysage verdoyant et luxuriant avec des fruits tropicaux luxuriants.</w:t>
      </w:r>
    </w:p>
    <w:p>
      <w:r>
        <w:t xml:space="preserve">    The tropical climate offers a verdant and luxuriant landscape with abundant tropical fruit.</w:t>
      </w:r>
    </w:p>
    <w:p>
      <w:r>
        <w:t xml:space="preserve">10. Le peintre a peint une scène de verdure sur une toile d'une grande taille, utilisant des couleurs vives et réalistes. </w:t>
      </w:r>
    </w:p>
    <w:p>
      <w:r>
        <w:t xml:space="preserve">   The painter painted a scene of greenery on a large canvas, using vivid and realistic colors.</w:t>
      </w:r>
    </w:p>
    <w:p/>
    <w:p>
      <w:r>
        <w:t>Fruit: &lt;Food that grows on trees, bushes, or vines&gt;</w:t>
      </w:r>
    </w:p>
    <w:p/>
    <w:p>
      <w:r>
        <w:t>1. J'aime beaucoup manger des fruits frais.</w:t>
      </w:r>
    </w:p>
    <w:p>
      <w:r>
        <w:t xml:space="preserve">   I like to eat fresh fruits very much.</w:t>
      </w:r>
    </w:p>
    <w:p>
      <w:r>
        <w:t>2. La saison des pêchers est à l'automne.</w:t>
      </w:r>
    </w:p>
    <w:p>
      <w:r>
        <w:t xml:space="preserve">   Peach season is in the fall.</w:t>
      </w:r>
    </w:p>
    <w:p>
      <w:r>
        <w:t>3. Les pommes sont un fruit vert et juteux.</w:t>
      </w:r>
    </w:p>
    <w:p>
      <w:r>
        <w:t xml:space="preserve">   Apples are a green and juicy fruit. </w:t>
      </w:r>
    </w:p>
    <w:p>
      <w:r>
        <w:t>4. J’ai mangé une banane hier.</w:t>
      </w:r>
    </w:p>
    <w:p>
      <w:r>
        <w:t xml:space="preserve">   I ate a banana yesterday.</w:t>
      </w:r>
    </w:p>
    <w:p>
      <w:r>
        <w:t xml:space="preserve">5. On peut trouver des fruits rouges dans les supermarchés. </w:t>
      </w:r>
    </w:p>
    <w:p>
      <w:r>
        <w:t xml:space="preserve">   We can find red fruits in supermarkets. </w:t>
      </w:r>
    </w:p>
    <w:p>
      <w:r>
        <w:t>6. La vitamine C est présente dans beaucoup de fruits.</w:t>
      </w:r>
    </w:p>
    <w:p>
      <w:r>
        <w:t xml:space="preserve">   Vitamin C is found in many fruits. </w:t>
      </w:r>
    </w:p>
    <w:p>
      <w:r>
        <w:t xml:space="preserve">7. Le melon est un fruit trop rafraîchissant à l'été. </w:t>
      </w:r>
    </w:p>
    <w:p>
      <w:r>
        <w:t xml:space="preserve">   Watermelon is a very refreshing fruit in the summer.  </w:t>
      </w:r>
    </w:p>
    <w:p>
      <w:r>
        <w:t>8. Les mangues sont bonnes pour la santé.</w:t>
      </w:r>
    </w:p>
    <w:p>
      <w:r>
        <w:t xml:space="preserve">   Mangos are good for health. </w:t>
      </w:r>
    </w:p>
    <w:p>
      <w:r>
        <w:t>9. J’ai besoin d’un autre fruit pour mon repas de midi.</w:t>
      </w:r>
    </w:p>
    <w:p>
      <w:r>
        <w:t xml:space="preserve">   I need another fruit for my lunch meal. </w:t>
      </w:r>
    </w:p>
    <w:p>
      <w:r>
        <w:t>10. Il y a beaucoup de diversité dans les fruits du monde.</w:t>
      </w:r>
    </w:p>
    <w:p>
      <w:r>
        <w:t xml:space="preserve">    There is a lot of diversity in fruits around the world.</w:t>
      </w:r>
    </w:p>
    <w:p/>
    <w:p>
      <w:r>
        <w:rPr>
          <w:b/>
        </w:rPr>
        <w:t>Word: Chasse | Meaning: Hunting</w:t>
      </w:r>
    </w:p>
    <w:p/>
    <w:p>
      <w:r>
        <w:t>1.  J'aime aller chasser le gibier dans la forêt.</w:t>
      </w:r>
    </w:p>
    <w:p>
      <w:r>
        <w:t xml:space="preserve">    2. I like to go hunting for game in the forest.</w:t>
      </w:r>
    </w:p>
    <w:p>
      <w:r>
        <w:t xml:space="preserve">2. Le chasseur a préparé son équipement avant de partir en voyage. </w:t>
      </w:r>
    </w:p>
    <w:p>
      <w:r>
        <w:t xml:space="preserve">    3. The hunter prepared his equipment before going on vacation.</w:t>
      </w:r>
    </w:p>
    <w:p>
      <w:r>
        <w:t>3. Les enfants ont participé à une chasse aux trésors avec leur famille.</w:t>
      </w:r>
    </w:p>
    <w:p>
      <w:r>
        <w:t xml:space="preserve">    4. The children participated in a treasure hunt with their family.</w:t>
      </w:r>
    </w:p>
    <w:p>
      <w:r>
        <w:t xml:space="preserve">4. La chasse au trésor est un moyen d'amusement et de découverte. </w:t>
      </w:r>
    </w:p>
    <w:p>
      <w:r>
        <w:t xml:space="preserve">    5. Treasure hunts are a way to have fun and discover things. </w:t>
      </w:r>
    </w:p>
    <w:p>
      <w:r>
        <w:t xml:space="preserve">5.  La chasse au sanglier est une tradition importante dans la région. </w:t>
      </w:r>
    </w:p>
    <w:p>
      <w:r>
        <w:t xml:space="preserve">    6. Boar hunting is an important tradition in the region. </w:t>
      </w:r>
    </w:p>
    <w:p>
      <w:r>
        <w:t>6. Les chiens de chasse sont utilisés pour chasser les animaux sauvages.</w:t>
      </w:r>
    </w:p>
    <w:p>
      <w:r>
        <w:t xml:space="preserve">    7. Hunting dogs are used to hunt wild animals.</w:t>
      </w:r>
    </w:p>
    <w:p>
      <w:r>
        <w:t xml:space="preserve">7. La chasse aux idées est un processus créatif et stimulant. </w:t>
      </w:r>
    </w:p>
    <w:p>
      <w:r>
        <w:t xml:space="preserve">    8. The process of brainstorming is creative and stimulating.</w:t>
      </w:r>
    </w:p>
    <w:p>
      <w:r>
        <w:t xml:space="preserve">8.  La chasse au trésor a été une expérience mémorable. </w:t>
      </w:r>
    </w:p>
    <w:p>
      <w:r>
        <w:t xml:space="preserve">   9. Treasure hunts have been a memorable experience. </w:t>
      </w:r>
    </w:p>
    <w:p>
      <w:r>
        <w:t xml:space="preserve">9.  J'ai appris beaucoup à faire de la chasse dans les années passées. </w:t>
      </w:r>
    </w:p>
    <w:p>
      <w:r>
        <w:t xml:space="preserve">    10. I learned a lot about hunting in the past years.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nature. </w:t>
      </w:r>
    </w:p>
    <w:p>
      <w:r>
        <w:t xml:space="preserve">  My love for nature is profound.</w:t>
      </w:r>
    </w:p>
    <w:p>
      <w:r>
        <w:t xml:space="preserve">2. L'amour est l'une des forces les plus puissantes au monde. </w:t>
      </w:r>
    </w:p>
    <w:p>
      <w:r>
        <w:t xml:space="preserve">  Love is one of the most powerful forces in the world.</w:t>
      </w:r>
    </w:p>
    <w:p>
      <w:r>
        <w:t xml:space="preserve">3. Il a une passion et un amour pour la danse. </w:t>
      </w:r>
    </w:p>
    <w:p>
      <w:r>
        <w:t xml:space="preserve">  He has a passion and love for dance. </w:t>
      </w:r>
    </w:p>
    <w:p>
      <w:r>
        <w:t xml:space="preserve">4. Le couple était rempli d'amour. </w:t>
      </w:r>
    </w:p>
    <w:p>
      <w:r>
        <w:t xml:space="preserve">  The couple was filled with love.</w:t>
      </w:r>
    </w:p>
    <w:p>
      <w:r>
        <w:t xml:space="preserve">5. L’amour est le meilleur sentiment dans le monde. </w:t>
      </w:r>
    </w:p>
    <w:p>
      <w:r>
        <w:t xml:space="preserve">  Love is the best feeling in the world. </w:t>
      </w:r>
    </w:p>
    <w:p>
      <w:r>
        <w:t xml:space="preserve">6. J'aime la musique, mais l'amour me fascine plus encore. </w:t>
      </w:r>
    </w:p>
    <w:p>
      <w:r>
        <w:t xml:space="preserve">  I love music but love fascinates me even more. </w:t>
      </w:r>
    </w:p>
    <w:p>
      <w:r>
        <w:t xml:space="preserve">7. Le film était rempli d'amour et de romance. </w:t>
      </w:r>
    </w:p>
    <w:p>
      <w:r>
        <w:t xml:space="preserve">  The movie was filled with love and romance. </w:t>
      </w:r>
    </w:p>
    <w:p>
      <w:r>
        <w:t xml:space="preserve">8. L'amitié est une forme d'amour très importante. </w:t>
      </w:r>
    </w:p>
    <w:p>
      <w:r>
        <w:t xml:space="preserve">  Friendship is a very important form of love.</w:t>
      </w:r>
    </w:p>
    <w:p>
      <w:r>
        <w:t>9. Les enfants ont un amour inconditionnel pour leurs parents.</w:t>
      </w:r>
    </w:p>
    <w:p>
      <w:r>
        <w:t xml:space="preserve">  Children have an unconditional love for their parents.</w:t>
      </w:r>
    </w:p>
    <w:p>
      <w:r>
        <w:t xml:space="preserve">10. L'amour peut être difficile à exprimer, mais il est essentiel à notre vie. </w:t>
      </w:r>
    </w:p>
    <w:p>
      <w:r>
        <w:t xml:space="preserve">  Love can be difficult to express, but it is essential to our life.</w:t>
      </w:r>
    </w:p>
    <w:p/>
    <w:p>
      <w:r>
        <w:rPr>
          <w:b/>
        </w:rPr>
        <w:t>Word: voyage | Meaning: journey</w:t>
      </w:r>
    </w:p>
    <w:p/>
    <w:p>
      <w:r>
        <w:t>1. J'ai fait plusieurs voyages en avion pour visiter mes amis à Londres.</w:t>
      </w:r>
    </w:p>
    <w:p>
      <w:r>
        <w:t xml:space="preserve">    I have taken several flights to visit my friends in London.</w:t>
      </w:r>
    </w:p>
    <w:p>
      <w:r>
        <w:t xml:space="preserve">2. Le voyage de Marie est long et il sera difficile de terminer sa tâche avant l'heure. </w:t>
      </w:r>
    </w:p>
    <w:p>
      <w:r>
        <w:t xml:space="preserve">    Marie's trip is long and it will be difficult to finish her task before the deadline.</w:t>
      </w:r>
    </w:p>
    <w:p>
      <w:r>
        <w:t>3. Ils ont planifié leur voyage en Afrique pendant les vacances d'été.</w:t>
      </w:r>
    </w:p>
    <w:p>
      <w:r>
        <w:t xml:space="preserve">    They planned their African trip for summer vacation.</w:t>
      </w:r>
    </w:p>
    <w:p>
      <w:r>
        <w:t>4. Je suis allé au musée et j'ai eu un voyage dans l'histoire.</w:t>
      </w:r>
    </w:p>
    <w:p>
      <w:r>
        <w:t xml:space="preserve">   I went to the museum and had a journey through history.</w:t>
      </w:r>
    </w:p>
    <w:p>
      <w:r>
        <w:t xml:space="preserve">5. L'aventure de la découverte du monde entier est un voyage extraordinaire. </w:t>
      </w:r>
    </w:p>
    <w:p>
      <w:r>
        <w:t xml:space="preserve">    The adventure of discovering the world is an extraordinary trip.</w:t>
      </w:r>
    </w:p>
    <w:p>
      <w:r>
        <w:t xml:space="preserve">6. Ce voyage de deux semaines à l'île Maurice nous a fait découvrir une culture fascinante. </w:t>
      </w:r>
    </w:p>
    <w:p>
      <w:r>
        <w:t xml:space="preserve">    This two-week trip to Mauritius allowed us to discover a fascinating culture.</w:t>
      </w:r>
    </w:p>
    <w:p>
      <w:r>
        <w:t xml:space="preserve">7.  J'ai hâte de commencer mon voyage en Amérique du Sud dans les mois à venir. </w:t>
      </w:r>
    </w:p>
    <w:p>
      <w:r>
        <w:t xml:space="preserve">     I can’t wait to start my trip in South America in the coming months.</w:t>
      </w:r>
    </w:p>
    <w:p>
      <w:r>
        <w:t>8. Il y a tellement d'options pour un voyage au Japon, il faut juste choisir le bon type.</w:t>
      </w:r>
    </w:p>
    <w:p>
      <w:r>
        <w:t xml:space="preserve">    There are so many options for a trip to Japan; one just has to choose the right kind. </w:t>
      </w:r>
    </w:p>
    <w:p>
      <w:r>
        <w:t xml:space="preserve">9.  Le voyage sur l'océan est une aventure extraordinaire et nous en avons eu beaucoup. </w:t>
      </w:r>
    </w:p>
    <w:p>
      <w:r>
        <w:t xml:space="preserve">   Traveling on the ocean is an extraordinary adventure and we have had plenty of it.</w:t>
      </w:r>
    </w:p>
    <w:p>
      <w:r>
        <w:t xml:space="preserve">10. Le voyage de la vie est un chemin unique et personnel, qui nous apprend à être plus mature. </w:t>
      </w:r>
    </w:p>
    <w:p>
      <w:r>
        <w:t xml:space="preserve">    The journey of life is a unique and personal path that teaches us to be more mature.</w:t>
      </w:r>
    </w:p>
    <w:p/>
    <w:p>
      <w:r>
        <w:rPr>
          <w:b/>
        </w:rPr>
        <w:t>Word: travail | Meaning: work</w:t>
      </w:r>
    </w:p>
    <w:p/>
    <w:p>
      <w:r>
        <w:t>1. Je travaille à mon projet de recherche scientifique.</w:t>
      </w:r>
    </w:p>
    <w:p>
      <w:r>
        <w:t xml:space="preserve">   I'm working on my scientific research project.</w:t>
      </w:r>
    </w:p>
    <w:p>
      <w:r>
        <w:t>2. Il faut un travail acharné pour réussir dans la vie.</w:t>
      </w:r>
    </w:p>
    <w:p>
      <w:r>
        <w:t xml:space="preserve">   It takes hard work to succeed in life. </w:t>
      </w:r>
    </w:p>
    <w:p>
      <w:r>
        <w:t xml:space="preserve">3. Le chef du restaurant s'assit et regarde le travail des employés. </w:t>
      </w:r>
    </w:p>
    <w:p>
      <w:r>
        <w:t xml:space="preserve">   The restaurant manager sits and watches the employees’ work. </w:t>
      </w:r>
    </w:p>
    <w:p>
      <w:r>
        <w:t xml:space="preserve">4. J'ai beaucoup de travail à faire ce soir. </w:t>
      </w:r>
    </w:p>
    <w:p>
      <w:r>
        <w:t xml:space="preserve">   I have a lot of work to do this evening.</w:t>
      </w:r>
    </w:p>
    <w:p>
      <w:r>
        <w:t>5. Ils ont effectué un travail important pour la communauté.</w:t>
      </w:r>
    </w:p>
    <w:p>
      <w:r>
        <w:t xml:space="preserve">   They performed an important work for the community. </w:t>
      </w:r>
    </w:p>
    <w:p>
      <w:r>
        <w:t xml:space="preserve">6. Le professeur est très exigeant dans son travail avec les élèves.  </w:t>
      </w:r>
    </w:p>
    <w:p>
      <w:r>
        <w:t xml:space="preserve">   The teacher is very demanding in his work with students. </w:t>
      </w:r>
    </w:p>
    <w:p>
      <w:r>
        <w:t xml:space="preserve">7. La construction du tunnel a été un travail de longue haleine. </w:t>
      </w:r>
    </w:p>
    <w:p>
      <w:r>
        <w:t xml:space="preserve">   The construction of the tunnel was a long-haul job. </w:t>
      </w:r>
    </w:p>
    <w:p>
      <w:r>
        <w:t xml:space="preserve">8. Le pays demande un travail plus efficace pour atteindre ses objectifs. </w:t>
      </w:r>
    </w:p>
    <w:p>
      <w:r>
        <w:t xml:space="preserve">   The country demands more efficient work to achieve its goals. </w:t>
      </w:r>
    </w:p>
    <w:p>
      <w:r>
        <w:t xml:space="preserve">9. Nous avons besoin d'un travail collaboratif pour résoudre ce problème. </w:t>
      </w:r>
    </w:p>
    <w:p>
      <w:r>
        <w:t xml:space="preserve">   We need some collaborative work to solve this problem.</w:t>
      </w:r>
    </w:p>
    <w:p>
      <w:r>
        <w:t xml:space="preserve">10. Le gouvernement a travaillé dur pour passer un nouveau code de la consommation.  </w:t>
      </w:r>
    </w:p>
    <w:p>
      <w:r>
        <w:t xml:space="preserve">    The government worked hard to pass a new consumer law.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