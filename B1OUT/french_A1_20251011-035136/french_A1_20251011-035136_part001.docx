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chats, ils sont doux et câlins.</w:t>
      </w:r>
    </w:p>
    <w:p>
      <w:r>
        <w:t xml:space="preserve">    I adore cats, they are soft and cuddly.</w:t>
      </w:r>
    </w:p>
    <w:p>
      <w:r>
        <w:t>2. Le chat est un animal domestiqué très populaire.</w:t>
      </w:r>
    </w:p>
    <w:p>
      <w:r>
        <w:t xml:space="preserve">    The cat is a very popular domesticated animal.</w:t>
      </w:r>
    </w:p>
    <w:p>
      <w:r>
        <w:t xml:space="preserve">3. Il s’est assis sur le canapé pour dormir. </w:t>
      </w:r>
    </w:p>
    <w:p>
      <w:r>
        <w:t xml:space="preserve">    He sat down on the sofa to sleep.</w:t>
      </w:r>
    </w:p>
    <w:p>
      <w:r>
        <w:t xml:space="preserve">4. La chatte a des poils longs et noirs. </w:t>
      </w:r>
    </w:p>
    <w:p>
      <w:r>
        <w:t xml:space="preserve">    The cat has long black fur. </w:t>
      </w:r>
    </w:p>
    <w:p>
      <w:r>
        <w:t xml:space="preserve">5. Les chats sont souvent silencieux et discrets. </w:t>
      </w:r>
    </w:p>
    <w:p>
      <w:r>
        <w:t xml:space="preserve">    Cats are often silent and discreet. </w:t>
      </w:r>
    </w:p>
    <w:p>
      <w:r>
        <w:t xml:space="preserve">6. Le chat ronronne doucement, il est endormi. </w:t>
      </w:r>
    </w:p>
    <w:p>
      <w:r>
        <w:t xml:space="preserve">    The cat softly purrs, it is sleeping.</w:t>
      </w:r>
    </w:p>
    <w:p>
      <w:r>
        <w:t xml:space="preserve">7. Mon ami a un chat qui s'appelle Garfield.  </w:t>
      </w:r>
    </w:p>
    <w:p>
      <w:r>
        <w:t xml:space="preserve">    My friend has a cat named Garfield.</w:t>
      </w:r>
    </w:p>
    <w:p>
      <w:r>
        <w:t xml:space="preserve">8. Il faut éviter de nourrir les chats sauvages. </w:t>
      </w:r>
    </w:p>
    <w:p>
      <w:r>
        <w:t xml:space="preserve">    It is important to avoid feeding wild cats. </w:t>
      </w:r>
    </w:p>
    <w:p>
      <w:r>
        <w:t xml:space="preserve">9. Le chat est souvent un excellent compagnon.  </w:t>
      </w:r>
    </w:p>
    <w:p>
      <w:r>
        <w:t xml:space="preserve">    The cat is often an excellent companion. </w:t>
      </w:r>
    </w:p>
    <w:p>
      <w:r>
        <w:t xml:space="preserve">10. Je suis en train d'écrire une lettre à mon amie, et je lui dis que j’ai un chat très gentil.   </w:t>
      </w:r>
    </w:p>
    <w:p>
      <w:r>
        <w:t xml:space="preserve">    I am writing a letter to my friend and tell her that I have a very nice cat.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J’adore regarder la lumière dans les yeux de mes enfants.</w:t>
      </w:r>
    </w:p>
    <w:p>
      <w:r>
        <w:t xml:space="preserve">  I love to watch the light in my children's eyes. </w:t>
      </w:r>
    </w:p>
    <w:p>
      <w:r>
        <w:t>3. La lumière est importante pour nos vies.</w:t>
      </w:r>
    </w:p>
    <w:p>
      <w:r>
        <w:t xml:space="preserve">  Light is important for our lives.</w:t>
      </w:r>
    </w:p>
    <w:p>
      <w:r>
        <w:t>4.  Il y a une certaine beauté dans la lumière du soir.</w:t>
      </w:r>
    </w:p>
    <w:p>
      <w:r>
        <w:t xml:space="preserve">   There is a certain beauty in the evening light.</w:t>
      </w:r>
    </w:p>
    <w:p>
      <w:r>
        <w:t xml:space="preserve">5. Elle a besoin de beaucoup de lumière pour faire sa photo d'art. </w:t>
      </w:r>
    </w:p>
    <w:p>
      <w:r>
        <w:t xml:space="preserve">  She needs a lot of light to take her art picture.</w:t>
      </w:r>
    </w:p>
    <w:p>
      <w:r>
        <w:t xml:space="preserve">6. La lumière est essentielle pour comprendre les choses. </w:t>
      </w:r>
    </w:p>
    <w:p>
      <w:r>
        <w:t xml:space="preserve">  Light is essential for understanding things.</w:t>
      </w:r>
    </w:p>
    <w:p>
      <w:r>
        <w:t xml:space="preserve">7. On utilise la lumière naturelle et artificielle dans nos vies. </w:t>
      </w:r>
    </w:p>
    <w:p>
      <w:r>
        <w:t xml:space="preserve">   We use natural and artificial light in our lives.</w:t>
      </w:r>
    </w:p>
    <w:p>
      <w:r>
        <w:t>8. Il y a un éclairage public qui illumine la rue.</w:t>
      </w:r>
    </w:p>
    <w:p>
      <w:r>
        <w:t xml:space="preserve">  There's public lighting that illuminates the street.</w:t>
      </w:r>
    </w:p>
    <w:p>
      <w:r>
        <w:t>9. La lumière de l’arbre éclaire le chemin.</w:t>
      </w:r>
    </w:p>
    <w:p>
      <w:r>
        <w:t xml:space="preserve">  The tree's light illuminates the path. </w:t>
      </w:r>
    </w:p>
    <w:p>
      <w:r>
        <w:t>10. Le soleil se couche et la lumière diminue.</w:t>
      </w:r>
    </w:p>
    <w:p>
      <w:r>
        <w:t xml:space="preserve">   The sun sets and the light decreases.</w:t>
      </w:r>
    </w:p>
    <w:p/>
    <w:p>
      <w:r>
        <w:rPr>
          <w:b/>
        </w:rPr>
        <w:t>Word: Nature | Meaning: Natural world</w:t>
      </w:r>
    </w:p>
    <w:p/>
    <w:p>
      <w:r>
        <w:t>1. La nature est magnifique et offre une beauté exceptionnelle à observer.</w:t>
      </w:r>
    </w:p>
    <w:p>
      <w:r>
        <w:t xml:space="preserve">   The nature is magnificent and offers an exceptional beauty to observe.</w:t>
      </w:r>
    </w:p>
    <w:p>
      <w:r>
        <w:t xml:space="preserve">2. Les éléments de la nature, comme le ciel et l'air, sont essentiels pour notre vie. </w:t>
      </w:r>
    </w:p>
    <w:p>
      <w:r>
        <w:t xml:space="preserve">   The elements of nature, like the sky and air, are essential for our life.</w:t>
      </w:r>
    </w:p>
    <w:p>
      <w:r>
        <w:t>3. L'homme a un impact important sur la nature et il est crucial de l'en prendre soin.</w:t>
      </w:r>
    </w:p>
    <w:p>
      <w:r>
        <w:t xml:space="preserve">   Humans have an important impact on nature and it is crucial to take care of it.</w:t>
      </w:r>
    </w:p>
    <w:p>
      <w:r>
        <w:t xml:space="preserve">4.  La diversité de la nature est un sujet fascinant pour les biologistes et les anthropologues. </w:t>
      </w:r>
    </w:p>
    <w:p>
      <w:r>
        <w:t xml:space="preserve">   The diversity of nature is a fascinating subject for biologists and anthropologists.</w:t>
      </w:r>
    </w:p>
    <w:p>
      <w:r>
        <w:t xml:space="preserve">5. La protection des habitats naturels est essentielle pour garantir l'équilibre écologique. </w:t>
      </w:r>
    </w:p>
    <w:p>
      <w:r>
        <w:t xml:space="preserve">   Protecting natural habitats is essential to ensure ecological balance.</w:t>
      </w:r>
    </w:p>
    <w:p>
      <w:r>
        <w:t xml:space="preserve">6. L'agriculture biologique respecte la nature et privilégie des méthodes respectueuses de l'environnement.  </w:t>
      </w:r>
    </w:p>
    <w:p>
      <w:r>
        <w:t xml:space="preserve">   Organic agriculture respects nature and prioritizes environmentally friendly methods.</w:t>
      </w:r>
    </w:p>
    <w:p>
      <w:r>
        <w:t xml:space="preserve">7. Les écosystèmes naturels sont des systèmes complexes qui interagissent entre eux pour créer une vie dynamique. </w:t>
      </w:r>
    </w:p>
    <w:p>
      <w:r>
        <w:t xml:space="preserve">   Natural ecosystems are complex systems that interact with each other to create a dynamic life.</w:t>
      </w:r>
    </w:p>
    <w:p>
      <w:r>
        <w:t xml:space="preserve">8. L'observation de la nature nous permet de mieux comprendre le monde et notre place dans l’univers. </w:t>
      </w:r>
    </w:p>
    <w:p>
      <w:r>
        <w:t xml:space="preserve">   Observing nature allows us to better understand the world and our place in the universe.</w:t>
      </w:r>
    </w:p>
    <w:p>
      <w:r>
        <w:t xml:space="preserve">9. Les changements climatiques ont un impact négatif sur la nature et les écosystèmes.  </w:t>
      </w:r>
    </w:p>
    <w:p>
      <w:r>
        <w:t xml:space="preserve">   Climate change has a negative impact on nature and ecosystems.</w:t>
      </w:r>
    </w:p>
    <w:p>
      <w:r>
        <w:t xml:space="preserve">10. L'apprentissage de la nature peut améliorer notre bien-être et notre niveau de conscience écologique. </w:t>
      </w:r>
    </w:p>
    <w:p>
      <w:r>
        <w:t xml:space="preserve">   Learning about nature can improve our well-being and ecological awareness level.</w:t>
      </w:r>
    </w:p>
    <w:p/>
    <w:p>
      <w:r>
        <w:rPr>
          <w:b/>
        </w:rPr>
        <w:t>Word: Voyage | Meaning: Journey</w:t>
      </w:r>
    </w:p>
    <w:p/>
    <w:p>
      <w:r>
        <w:t>1. J'ai hâte de faire un voyage en Europe.</w:t>
      </w:r>
    </w:p>
    <w:p>
      <w:r>
        <w:t xml:space="preserve">  I'm looking forward to taking a trip to Europe.</w:t>
      </w:r>
    </w:p>
    <w:p>
      <w:r>
        <w:t xml:space="preserve">2. Le voyage d’un an à l'autre n'a pas été simple, mais il a été enrichissant. </w:t>
      </w:r>
    </w:p>
    <w:p>
      <w:r>
        <w:t>The one-year journey was not easy but enriching nonetheless.</w:t>
      </w:r>
    </w:p>
    <w:p>
      <w:r>
        <w:t>3. Nous avons planifié notre voyage pendant des mois.</w:t>
      </w:r>
    </w:p>
    <w:p>
      <w:r>
        <w:t>We planned our trip for months.</w:t>
      </w:r>
    </w:p>
    <w:p>
      <w:r>
        <w:t>4. Ce voyage m'a permis de découvrir de nouvelles cultures.</w:t>
      </w:r>
    </w:p>
    <w:p>
      <w:r>
        <w:t>This trip allowed me to discover new cultures.</w:t>
      </w:r>
    </w:p>
    <w:p>
      <w:r>
        <w:t xml:space="preserve">5. Le voyage a été une expérience formidable. </w:t>
      </w:r>
    </w:p>
    <w:p>
      <w:r>
        <w:t>The journey was a wonderful experience.</w:t>
      </w:r>
    </w:p>
    <w:p>
      <w:r>
        <w:t xml:space="preserve">6. Tu veux partir en voyage cet été ? </w:t>
      </w:r>
    </w:p>
    <w:p>
      <w:r>
        <w:t xml:space="preserve">Do you want to go on a trip this summer? </w:t>
      </w:r>
    </w:p>
    <w:p>
      <w:r>
        <w:t xml:space="preserve">7. Le voyage à l’étranger est une excellente idée. </w:t>
      </w:r>
    </w:p>
    <w:p>
      <w:r>
        <w:t xml:space="preserve">Traveling abroad is an excellent idea. </w:t>
      </w:r>
    </w:p>
    <w:p>
      <w:r>
        <w:t xml:space="preserve">8. Mon voyage m'a appris beaucoup de choses sur la vie. </w:t>
      </w:r>
    </w:p>
    <w:p>
      <w:r>
        <w:t xml:space="preserve">My journey taught me a lot about life. </w:t>
      </w:r>
    </w:p>
    <w:p>
      <w:r>
        <w:t xml:space="preserve">9.  Voyager par les mers, c'est une aventure passionnante! </w:t>
      </w:r>
    </w:p>
    <w:p>
      <w:r>
        <w:t>Sailing the seas is an exciting adventure!</w:t>
      </w:r>
    </w:p>
    <w:p>
      <w:r>
        <w:t xml:space="preserve">10. Le voyage est un moyen d’apprendre et de s’ouvrir aux cultures étrangères. </w:t>
      </w:r>
    </w:p>
    <w:p>
      <w:r>
        <w:t>Travel is a way to learn and expose oneself to foreign cultures.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 I have a deep love for France.</w:t>
      </w:r>
    </w:p>
    <w:p>
      <w:r>
        <w:t>2. L'amour est une force puissante qui nous pousse à agir.</w:t>
      </w:r>
    </w:p>
    <w:p>
      <w:r>
        <w:t xml:space="preserve">    Love is a powerful force that pushes us to act.</w:t>
      </w:r>
    </w:p>
    <w:p>
      <w:r>
        <w:t xml:space="preserve">3. L'amitié et l'amour sont les deux choses les plus importantes dans ma vie. </w:t>
      </w:r>
    </w:p>
    <w:p>
      <w:r>
        <w:t xml:space="preserve">    Friendship and love are the two most important things in my life.</w:t>
      </w:r>
    </w:p>
    <w:p>
      <w:r>
        <w:t>4. Il se souvint de l'amour qu'il avait pour elle.</w:t>
      </w:r>
    </w:p>
    <w:p>
      <w:r>
        <w:t xml:space="preserve">    He remembered the love he had for her.</w:t>
      </w:r>
    </w:p>
    <w:p>
      <w:r>
        <w:t xml:space="preserve">5. L'amour est un sentiment qui peut transformer notre vie. </w:t>
      </w:r>
    </w:p>
    <w:p>
      <w:r>
        <w:t xml:space="preserve">    Love is a feeling that can transform our lives.</w:t>
      </w:r>
    </w:p>
    <w:p>
      <w:r>
        <w:t>6. La musique a toujours été mon amour depuis que j'étais enfant.</w:t>
      </w:r>
    </w:p>
    <w:p>
      <w:r>
        <w:t xml:space="preserve">    Music has always been my love since I was a child. </w:t>
      </w:r>
    </w:p>
    <w:p>
      <w:r>
        <w:t>7. Il s’est senti amoureux à son premier jour de voyage en Italie.</w:t>
      </w:r>
    </w:p>
    <w:p>
      <w:r>
        <w:t xml:space="preserve">   He felt in love on his first day of traveling to Italy.</w:t>
      </w:r>
    </w:p>
    <w:p>
      <w:r>
        <w:t xml:space="preserve">8. J'aime beaucoup l'amour des gens pour leur famille. </w:t>
      </w:r>
    </w:p>
    <w:p>
      <w:r>
        <w:t xml:space="preserve">    I really like the love people have for their family.</w:t>
      </w:r>
    </w:p>
    <w:p>
      <w:r>
        <w:t xml:space="preserve">9. L'amour peut être difficile à trouver, mais il est parfois possible de le faire. </w:t>
      </w:r>
    </w:p>
    <w:p>
      <w:r>
        <w:t xml:space="preserve">    Love can be difficult to find, but it is sometimes possible.  </w:t>
      </w:r>
    </w:p>
    <w:p>
      <w:r>
        <w:t xml:space="preserve">10. Il est important de cultiver l'amour dans nos vies. </w:t>
      </w:r>
    </w:p>
    <w:p>
      <w:r>
        <w:t xml:space="preserve">   It’s important to cultivate love in our lives.</w:t>
      </w:r>
    </w:p>
    <w:p/>
    <w:p>
      <w:r>
        <w:rPr>
          <w:b/>
        </w:rPr>
        <w:t>Word: Maison | Meaning: House</w:t>
      </w:r>
    </w:p>
    <w:p/>
    <w:p>
      <w:r>
        <w:t>1. La maison de ma mère est située dans le centre ville.</w:t>
      </w:r>
    </w:p>
    <w:p>
      <w:r>
        <w:t xml:space="preserve">   The house of my mother is located in the city center.</w:t>
      </w:r>
    </w:p>
    <w:p>
      <w:r>
        <w:t>2. J'ai hâte de visiter la maison que j'achète bientôt.</w:t>
      </w:r>
    </w:p>
    <w:p>
      <w:r>
        <w:t xml:space="preserve">   I am looking forward to visiting the house that I will buy soon. </w:t>
      </w:r>
    </w:p>
    <w:p>
      <w:r>
        <w:t>3. Le jardin de la maison est assez petit.</w:t>
      </w:r>
    </w:p>
    <w:p>
      <w:r>
        <w:t xml:space="preserve">   The garden of the house is quite small. </w:t>
      </w:r>
    </w:p>
    <w:p>
      <w:r>
        <w:t>4. La maison de Pierre a une cour privée et un balcon.</w:t>
      </w:r>
    </w:p>
    <w:p>
      <w:r>
        <w:t xml:space="preserve">  Pierre's house has a private courtyard and a balcony. </w:t>
      </w:r>
    </w:p>
    <w:p>
      <w:r>
        <w:t>5. Nous avons visité la maison de nos amis pour fêter Noël.</w:t>
      </w:r>
    </w:p>
    <w:p>
      <w:r>
        <w:t xml:space="preserve">   We visited our friends’ house to celebrate Christmas. </w:t>
      </w:r>
    </w:p>
    <w:p>
      <w:r>
        <w:t>6. Le bruit du vent dans la maison était très agréable.</w:t>
      </w:r>
    </w:p>
    <w:p>
      <w:r>
        <w:t xml:space="preserve">   The wind noise in the house was very pleasant.  </w:t>
      </w:r>
    </w:p>
    <w:p>
      <w:r>
        <w:t>7. Il y a beaucoup d'amis à la maison ce soir.</w:t>
      </w:r>
    </w:p>
    <w:p>
      <w:r>
        <w:t xml:space="preserve">   There are many friends at the house tonight. </w:t>
      </w:r>
    </w:p>
    <w:p>
      <w:r>
        <w:t xml:space="preserve">8. La maison des enfants est décorée pour Halloween. </w:t>
      </w:r>
    </w:p>
    <w:p>
      <w:r>
        <w:t xml:space="preserve">   The children’s house is decorated for Halloween. </w:t>
      </w:r>
    </w:p>
    <w:p>
      <w:r>
        <w:t xml:space="preserve">9. J’ai besoin de l’aide pour ranger la maison. </w:t>
      </w:r>
    </w:p>
    <w:p>
      <w:r>
        <w:t xml:space="preserve">    I need your help to organize the house.  </w:t>
      </w:r>
    </w:p>
    <w:p>
      <w:r>
        <w:t>10. L'appartement a une cuisine et une salle de bain bien aménagées.</w:t>
      </w:r>
    </w:p>
    <w:p>
      <w:r>
        <w:t xml:space="preserve">   The apartment has well-furnished kitchen and bathroom.</w:t>
      </w:r>
    </w:p>
    <w:p/>
    <w:p>
      <w:r>
        <w:rPr>
          <w:i/>
        </w:rPr>
        <w:t>Table: &lt;table &gt; | Meaning: &lt;A piece of furniture with a flat top and legs, typically used for eating or working&gt;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de table pour le dîner.</w:t>
      </w:r>
    </w:p>
    <w:p>
      <w:r>
        <w:t xml:space="preserve">   I need a table for dinner.</w:t>
      </w:r>
    </w:p>
    <w:p>
      <w:r>
        <w:t>3. Tu peux mettre ton plat sur la table.</w:t>
      </w:r>
    </w:p>
    <w:p>
      <w:r>
        <w:t xml:space="preserve">   You can put your plate on the table. </w:t>
      </w:r>
    </w:p>
    <w:p>
      <w:r>
        <w:t>4. La table est faite en bois dur.</w:t>
      </w:r>
    </w:p>
    <w:p>
      <w:r>
        <w:t xml:space="preserve">   The table is made of hard wood.</w:t>
      </w:r>
    </w:p>
    <w:p>
      <w:r>
        <w:t>5.  Ils ont mis la table devant la fenêtre.</w:t>
      </w:r>
    </w:p>
    <w:p>
      <w:r>
        <w:t xml:space="preserve">   They placed the table in front of the window. </w:t>
      </w:r>
    </w:p>
    <w:p>
      <w:r>
        <w:t>6.  La table de petit-déjeuner a une forme ronde.</w:t>
      </w:r>
    </w:p>
    <w:p>
      <w:r>
        <w:t xml:space="preserve">    The breakfast table has a round shape. </w:t>
      </w:r>
    </w:p>
    <w:p>
      <w:r>
        <w:t>7. La table est décorée d'un vase de fleurs.</w:t>
      </w:r>
    </w:p>
    <w:p>
      <w:r>
        <w:t xml:space="preserve">   The table is decorated with a vase of flowers. </w:t>
      </w:r>
    </w:p>
    <w:p>
      <w:r>
        <w:t xml:space="preserve">8. J’adore manger au restaurant, il y a toujours une belle table. </w:t>
      </w:r>
    </w:p>
    <w:p>
      <w:r>
        <w:t xml:space="preserve">  I love to eat at the restaurant because there is always a nice table. </w:t>
      </w:r>
    </w:p>
    <w:p>
      <w:r>
        <w:t xml:space="preserve">9. Le chef sert les plats sur la table. </w:t>
      </w:r>
    </w:p>
    <w:p>
      <w:r>
        <w:t xml:space="preserve">   The chef serves the dishes on the table. </w:t>
      </w:r>
    </w:p>
    <w:p>
      <w:r>
        <w:t xml:space="preserve">10. Il faut nettoyer la table après le repas. </w:t>
      </w:r>
    </w:p>
    <w:p>
      <w:r>
        <w:t xml:space="preserve">    We must clean the table after the meal.</w:t>
      </w:r>
    </w:p>
    <w:p/>
    <w:p>
      <w:r>
        <w:rPr>
          <w:b/>
        </w:rPr>
        <w:t>Word: Fleur | Meaning: Flower</w:t>
      </w:r>
    </w:p>
    <w:p/>
    <w:p>
      <w:r>
        <w:t>1. La fleur de jasmin est très belle.</w:t>
      </w:r>
    </w:p>
    <w:p>
      <w:r>
        <w:t xml:space="preserve">    The jasmine flower is very beautiful.</w:t>
      </w:r>
    </w:p>
    <w:p>
      <w:r>
        <w:t>2. J'aime les fleurs dans la jardin.</w:t>
      </w:r>
    </w:p>
    <w:p>
      <w:r>
        <w:t xml:space="preserve">    I like the flowers in the garden.</w:t>
      </w:r>
    </w:p>
    <w:p>
      <w:r>
        <w:t>3. Le rose est une fleur magnifique.</w:t>
      </w:r>
    </w:p>
    <w:p>
      <w:r>
        <w:t xml:space="preserve">    Rose is a magnificent flower.</w:t>
      </w:r>
    </w:p>
    <w:p>
      <w:r>
        <w:t>4.  La fleur bleue est une couleur rare.</w:t>
      </w:r>
    </w:p>
    <w:p>
      <w:r>
        <w:t xml:space="preserve">    The blue flower is a rare color.</w:t>
      </w:r>
    </w:p>
    <w:p>
      <w:r>
        <w:t>5. La fleur de lys symbolise la paix.</w:t>
      </w:r>
    </w:p>
    <w:p>
      <w:r>
        <w:t xml:space="preserve">    The lily flower symbolizes peace.</w:t>
      </w:r>
    </w:p>
    <w:p>
      <w:r>
        <w:t>6. Fleur, le chat a besoin d'une nouvelle cage.</w:t>
      </w:r>
    </w:p>
    <w:p>
      <w:r>
        <w:t xml:space="preserve">    Fleur, the cat needs a new cage.</w:t>
      </w:r>
    </w:p>
    <w:p>
      <w:r>
        <w:t xml:space="preserve">7.  La fleur de lys est une fleur très importante dans l'histoire. </w:t>
      </w:r>
    </w:p>
    <w:p>
      <w:r>
        <w:t xml:space="preserve">    The lily flower is a very important flower in history.</w:t>
      </w:r>
    </w:p>
    <w:p>
      <w:r>
        <w:t xml:space="preserve">8. Je donne une fleur à ma grand-mère pour son anniversaire. </w:t>
      </w:r>
    </w:p>
    <w:p>
      <w:r>
        <w:t xml:space="preserve">   I give a flower to my grandmother for her birthday.</w:t>
      </w:r>
    </w:p>
    <w:p>
      <w:r>
        <w:t xml:space="preserve">9. Fleur, tu peux venir jouer à la plage avec nous ? </w:t>
      </w:r>
    </w:p>
    <w:p>
      <w:r>
        <w:t xml:space="preserve">   Fleur, can you come play at the beach with us?</w:t>
      </w:r>
    </w:p>
    <w:p>
      <w:r>
        <w:t xml:space="preserve">10.  Je n'ai pas vu de fleur dans mon jardin hier. </w:t>
      </w:r>
    </w:p>
    <w:p>
      <w:r>
        <w:t xml:space="preserve">    I didn't see any flowers in my garden yesterday.</w:t>
      </w:r>
    </w:p>
    <w:p/>
    <w:p>
      <w:r>
        <w:rPr>
          <w:b/>
        </w:rPr>
        <w:t>Word: Chair | Meaning: Seat</w:t>
      </w:r>
    </w:p>
    <w:p/>
    <w:p>
      <w:r>
        <w:t>1. La chaise de la salle à manger est confortable et spacieuse.</w:t>
      </w:r>
    </w:p>
    <w:p>
      <w:r>
        <w:t xml:space="preserve">   The dining room chair is comfortable and spacious.</w:t>
      </w:r>
    </w:p>
    <w:p>
      <w:r>
        <w:t>2. J'ai besoin d'une nouvelle chaise pour ma chambre.</w:t>
      </w:r>
    </w:p>
    <w:p>
      <w:r>
        <w:t xml:space="preserve">    I need a new chair for my bedroom. </w:t>
      </w:r>
    </w:p>
    <w:p>
      <w:r>
        <w:t>3. Le président s'asseyait dans sa chaise longue au jardin.</w:t>
      </w:r>
    </w:p>
    <w:p>
      <w:r>
        <w:t xml:space="preserve">    The president was sitting in his lounge chair in the garden. </w:t>
      </w:r>
    </w:p>
    <w:p>
      <w:r>
        <w:t>4. Il a déposé la chaise sur le tapis.</w:t>
      </w:r>
    </w:p>
    <w:p>
      <w:r>
        <w:t xml:space="preserve">   He put the chair on the rug. </w:t>
      </w:r>
    </w:p>
    <w:p>
      <w:r>
        <w:t>5. Les enfants ont joué dans la salle avec une chaise de jeu.</w:t>
      </w:r>
    </w:p>
    <w:p>
      <w:r>
        <w:t xml:space="preserve">   The children played in the hall with a toy chair. </w:t>
      </w:r>
    </w:p>
    <w:p>
      <w:r>
        <w:t xml:space="preserve">6. L'architecte a conçu une chaise en bois unique. </w:t>
      </w:r>
    </w:p>
    <w:p>
      <w:r>
        <w:t xml:space="preserve">    The architect designed a unique wooden chair.  </w:t>
      </w:r>
    </w:p>
    <w:p>
      <w:r>
        <w:t xml:space="preserve">7. La chaise pliante est pratique à transporter et à ranger. </w:t>
      </w:r>
    </w:p>
    <w:p>
      <w:r>
        <w:t xml:space="preserve">    The foldable chair is practical to transport and store. </w:t>
      </w:r>
    </w:p>
    <w:p>
      <w:r>
        <w:t xml:space="preserve">8. Le barman tendit la main à l'homme qui était assis sur une chaise. </w:t>
      </w:r>
    </w:p>
    <w:p>
      <w:r>
        <w:t xml:space="preserve">   The bartender extended his hand to the man who was sitting on a stool.  </w:t>
      </w:r>
    </w:p>
    <w:p>
      <w:r>
        <w:t>9. Il est impossible de trouver un siège confortable pour la réunion.</w:t>
      </w:r>
    </w:p>
    <w:p>
      <w:r>
        <w:t xml:space="preserve">    It is impossible to find a comfortable seat for the meeting.</w:t>
      </w:r>
    </w:p>
    <w:p>
      <w:r>
        <w:t xml:space="preserve">10. La chaise en forme de dragon est une pièce originale de l'appartement. </w:t>
      </w:r>
    </w:p>
    <w:p>
      <w:r>
        <w:t xml:space="preserve">   The dragon-shaped chair is an original piece of the apartment.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La tomate est rouge. </w:t>
      </w:r>
    </w:p>
    <w:p>
      <w:r>
        <w:t>The tomato is red.</w:t>
      </w:r>
    </w:p>
    <w:p>
      <w:r>
        <w:t xml:space="preserve">4. J'aime la couleur rouge. </w:t>
      </w:r>
    </w:p>
    <w:p>
      <w:r>
        <w:t>I like the color red.</w:t>
      </w:r>
    </w:p>
    <w:p>
      <w:r>
        <w:t xml:space="preserve">5. Il y a beaucoup de choses rouges dans la cuisine. </w:t>
      </w:r>
    </w:p>
    <w:p>
      <w:r>
        <w:t>There are many red things in the kitchen.</w:t>
      </w:r>
    </w:p>
    <w:p>
      <w:r>
        <w:t xml:space="preserve">6. Mon chapeau est rouge.  </w:t>
      </w:r>
    </w:p>
    <w:p>
      <w:r>
        <w:t>My hat is red.</w:t>
      </w:r>
    </w:p>
    <w:p>
      <w:r>
        <w:t xml:space="preserve">7. La fleur est rouge et belle.  </w:t>
      </w:r>
    </w:p>
    <w:p>
      <w:r>
        <w:t>The flower is red and beautiful.</w:t>
      </w:r>
    </w:p>
    <w:p>
      <w:r>
        <w:t xml:space="preserve">8. Elle a des cheveux rouges.  </w:t>
      </w:r>
    </w:p>
    <w:p>
      <w:r>
        <w:t>She has red hair.</w:t>
      </w:r>
    </w:p>
    <w:p>
      <w:r>
        <w:t xml:space="preserve">9. Le feu est rouge.  </w:t>
      </w:r>
    </w:p>
    <w:p>
      <w:r>
        <w:t xml:space="preserve">Fire is red. </w:t>
      </w:r>
    </w:p>
    <w:p>
      <w:r>
        <w:t xml:space="preserve">10. Il a beaucoup d'énergie, il est rouge de fatigue.   </w:t>
      </w:r>
    </w:p>
    <w:p>
      <w:r>
        <w:t>He has a lot of energy, he is red from fatigue.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