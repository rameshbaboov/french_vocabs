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 The dress is white.</w:t>
      </w:r>
    </w:p>
    <w:p>
      <w:r>
        <w:t xml:space="preserve">2.  Il a un blanc de neige sur sa chemise. </w:t>
      </w:r>
    </w:p>
    <w:p>
      <w:r>
        <w:t xml:space="preserve">    He has a white snow on his shirt.</w:t>
      </w:r>
    </w:p>
    <w:p>
      <w:r>
        <w:t xml:space="preserve">3.  J'ai besoin d'un crayon blanc. </w:t>
      </w:r>
    </w:p>
    <w:p>
      <w:r>
        <w:t xml:space="preserve">    I need a white crayon.</w:t>
      </w:r>
    </w:p>
    <w:p>
      <w:r>
        <w:t>4.  La ville est blanche et claire.</w:t>
      </w:r>
    </w:p>
    <w:p>
      <w:r>
        <w:t xml:space="preserve">   The city is white and clear.</w:t>
      </w:r>
    </w:p>
    <w:p>
      <w:r>
        <w:t>5.  Le tableau était blanc.</w:t>
      </w:r>
    </w:p>
    <w:p>
      <w:r>
        <w:t xml:space="preserve">    The canvas was white.</w:t>
      </w:r>
    </w:p>
    <w:p>
      <w:r>
        <w:t xml:space="preserve">6.  Un blanc de la neige sur le sol. </w:t>
      </w:r>
    </w:p>
    <w:p>
      <w:r>
        <w:t xml:space="preserve">    A white snow on the ground.</w:t>
      </w:r>
    </w:p>
    <w:p>
      <w:r>
        <w:t xml:space="preserve">7.  Elle a des yeux blancs. </w:t>
      </w:r>
    </w:p>
    <w:p>
      <w:r>
        <w:t xml:space="preserve">    She has white eyes.</w:t>
      </w:r>
    </w:p>
    <w:p>
      <w:r>
        <w:t xml:space="preserve">8.  La voiture est blanche. </w:t>
      </w:r>
    </w:p>
    <w:p>
      <w:r>
        <w:t xml:space="preserve">    The car is white.</w:t>
      </w:r>
    </w:p>
    <w:p>
      <w:r>
        <w:t xml:space="preserve">9.  Il me dit que la chemise est blanche. </w:t>
      </w:r>
    </w:p>
    <w:p>
      <w:r>
        <w:t xml:space="preserve">   He tells me that the shirt is white.</w:t>
      </w:r>
    </w:p>
    <w:p>
      <w:r>
        <w:t xml:space="preserve">10. Le fromage est blanc et dur. </w:t>
      </w:r>
    </w:p>
    <w:p>
      <w:r>
        <w:t xml:space="preserve">   The cheese is white and hard.</w:t>
      </w:r>
    </w:p>
    <w:p/>
    <w:p>
      <w:r>
        <w:rPr>
          <w:b/>
        </w:rPr>
        <w:t>Word: vert | Meaning: green</w:t>
      </w:r>
    </w:p>
    <w:p/>
    <w:p>
      <w:r>
        <w:t>1. Le feuille du chêne est vert.</w:t>
      </w:r>
    </w:p>
    <w:p>
      <w:r>
        <w:t xml:space="preserve">   The oak leaf is green.</w:t>
      </w:r>
    </w:p>
    <w:p>
      <w:r>
        <w:t xml:space="preserve">2. La voiture est verte. </w:t>
      </w:r>
    </w:p>
    <w:p>
      <w:r>
        <w:t xml:space="preserve">   The car is green.</w:t>
      </w:r>
    </w:p>
    <w:p>
      <w:r>
        <w:t>3. J'ai une plante verte sur ma table.</w:t>
      </w:r>
    </w:p>
    <w:p>
      <w:r>
        <w:t xml:space="preserve">  I have a green plant on my table.</w:t>
      </w:r>
    </w:p>
    <w:p>
      <w:r>
        <w:t>4. Les arbres verts illuminent la forêt.</w:t>
      </w:r>
    </w:p>
    <w:p>
      <w:r>
        <w:t xml:space="preserve">  The green trees illuminate the forest.</w:t>
      </w:r>
    </w:p>
    <w:p>
      <w:r>
        <w:t>5. Le ciel est vert aujourd'hui.</w:t>
      </w:r>
    </w:p>
    <w:p>
      <w:r>
        <w:t xml:space="preserve">   The sky is green today.</w:t>
      </w:r>
    </w:p>
    <w:p>
      <w:r>
        <w:t xml:space="preserve">6. La veste de mon père est verte. </w:t>
      </w:r>
    </w:p>
    <w:p>
      <w:r>
        <w:t xml:space="preserve">   My father’s vest is green.</w:t>
      </w:r>
    </w:p>
    <w:p>
      <w:r>
        <w:t>7. J'adore les légumes verts.</w:t>
      </w:r>
    </w:p>
    <w:p>
      <w:r>
        <w:t xml:space="preserve">   I love green vegetables.</w:t>
      </w:r>
    </w:p>
    <w:p>
      <w:r>
        <w:t>8. Il est important de protéger les plantes vertes.</w:t>
      </w:r>
    </w:p>
    <w:p>
      <w:r>
        <w:t xml:space="preserve">  It’s important to protect the green plants.</w:t>
      </w:r>
    </w:p>
    <w:p>
      <w:r>
        <w:t xml:space="preserve">9. Le vert représente la nature. </w:t>
      </w:r>
    </w:p>
    <w:p>
      <w:r>
        <w:t xml:space="preserve">   Green represents nature.</w:t>
      </w:r>
    </w:p>
    <w:p>
      <w:r>
        <w:t>10. La plupart des arbres sont verts pendant l'été.</w:t>
      </w:r>
    </w:p>
    <w:p>
      <w:r>
        <w:t xml:space="preserve">  Most trees are green during summer.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gray.</w:t>
      </w:r>
    </w:p>
    <w:p>
      <w:r>
        <w:t>2. Il y avait une robe grise dans la vitrine.</w:t>
      </w:r>
    </w:p>
    <w:p>
      <w:r>
        <w:t xml:space="preserve">    There was a gray dress in the window display.</w:t>
      </w:r>
    </w:p>
    <w:p>
      <w:r>
        <w:t>3. Les bâtiments de la ville sont gris.</w:t>
      </w:r>
    </w:p>
    <w:p>
      <w:r>
        <w:t xml:space="preserve">    The buildings of the city are gray.</w:t>
      </w:r>
    </w:p>
    <w:p>
      <w:r>
        <w:t>4. Le ciel était gris ce matin.</w:t>
      </w:r>
    </w:p>
    <w:p>
      <w:r>
        <w:t xml:space="preserve">    The sky was gray this morning.</w:t>
      </w:r>
    </w:p>
    <w:p>
      <w:r>
        <w:t xml:space="preserve">5. Son uniforme était gris et blanc. </w:t>
      </w:r>
    </w:p>
    <w:p>
      <w:r>
        <w:t xml:space="preserve">   His uniform was gray and white.</w:t>
      </w:r>
    </w:p>
    <w:p>
      <w:r>
        <w:t>6. La peinture de la salle est grise.</w:t>
      </w:r>
    </w:p>
    <w:p>
      <w:r>
        <w:t xml:space="preserve">    The paint on the room is gray.</w:t>
      </w:r>
    </w:p>
    <w:p>
      <w:r>
        <w:t>7. J’ai acheté une robe grise pour l’occasion.</w:t>
      </w:r>
    </w:p>
    <w:p>
      <w:r>
        <w:t xml:space="preserve">    I bought a gray dress for the occasion.</w:t>
      </w:r>
    </w:p>
    <w:p>
      <w:r>
        <w:t xml:space="preserve">8. Le café était gris et amer. </w:t>
      </w:r>
    </w:p>
    <w:p>
      <w:r>
        <w:t xml:space="preserve">   The coffee was gray and bitter.</w:t>
      </w:r>
    </w:p>
    <w:p>
      <w:r>
        <w:t xml:space="preserve">9. La terre est grise à cause de la pluie. </w:t>
      </w:r>
    </w:p>
    <w:p>
      <w:r>
        <w:t xml:space="preserve">   The earth is gray because of the rain.</w:t>
      </w:r>
    </w:p>
    <w:p>
      <w:r>
        <w:t xml:space="preserve">10.  Le gâteau était gris, mais il était délicieux! </w:t>
      </w:r>
    </w:p>
    <w:p>
      <w:r>
        <w:t xml:space="preserve">    The cake was gray, but it was delicious!</w:t>
      </w:r>
    </w:p>
    <w:p/>
    <w:p>
      <w:r>
        <w:t>Chaleur: &lt;Heat&gt;</w:t>
      </w:r>
    </w:p>
    <w:p/>
    <w:p>
      <w:r>
        <w:t>1. La chaleur du soleil est agréable ce matin.</w:t>
      </w:r>
    </w:p>
    <w:p>
      <w:r>
        <w:t xml:space="preserve">    The warmth of the sun is pleasant this morning.</w:t>
      </w:r>
    </w:p>
    <w:p>
      <w:r>
        <w:t>2.  La température dans la pièce était très élevée, il y avait beaucoup de chaleur.</w:t>
      </w:r>
    </w:p>
    <w:p>
      <w:r>
        <w:t xml:space="preserve">   The temperature in the room was very high, there was a lot of heat. </w:t>
      </w:r>
    </w:p>
    <w:p>
      <w:r>
        <w:t>3. Le vent chaud soufflait sur la plage, nous avons ressenti la chaleur.</w:t>
      </w:r>
    </w:p>
    <w:p>
      <w:r>
        <w:t xml:space="preserve">   The hot wind blew on the beach, we felt the warmth.</w:t>
      </w:r>
    </w:p>
    <w:p>
      <w:r>
        <w:t>4. J'ai besoin d'un peu de chaleur pour me réchauffer après le sport.</w:t>
      </w:r>
    </w:p>
    <w:p>
      <w:r>
        <w:t xml:space="preserve">    I need a little bit of warmth to warm up after exercise. </w:t>
      </w:r>
    </w:p>
    <w:p>
      <w:r>
        <w:t>5. L'énergie solaire est une source de chaleur durable et écologique.</w:t>
      </w:r>
    </w:p>
    <w:p>
      <w:r>
        <w:t xml:space="preserve">   Solar energy is a sustainable and ecological source of heat.</w:t>
      </w:r>
    </w:p>
    <w:p>
      <w:r>
        <w:t>6. Le chauffage est important dans les maisons en hiver pour rester au chaud.</w:t>
      </w:r>
    </w:p>
    <w:p>
      <w:r>
        <w:t xml:space="preserve">   Heating is important in houses in winter to stay warm. </w:t>
      </w:r>
    </w:p>
    <w:p>
      <w:r>
        <w:t>7. La cuisine est un lieu où la chaleur est indispensable, car elle favorise la préparation de plats savoureux.</w:t>
      </w:r>
    </w:p>
    <w:p>
      <w:r>
        <w:t xml:space="preserve">    The kitchen is a place where warmth is essential as it promotes the preparation of delicious dishes.</w:t>
      </w:r>
    </w:p>
    <w:p>
      <w:r>
        <w:t>8.  L'air chaud et humide est propice à la croissance des plantes.</w:t>
      </w:r>
    </w:p>
    <w:p>
      <w:r>
        <w:t xml:space="preserve">    Warm and humid air is conducive to plant growth. </w:t>
      </w:r>
    </w:p>
    <w:p>
      <w:r>
        <w:t xml:space="preserve">9. Le régime trop chaud peut causer des problèmes de santé, il faut rester hydraté. </w:t>
      </w:r>
    </w:p>
    <w:p>
      <w:r>
        <w:t xml:space="preserve">   Too much heat can cause health problems, so you must stay hydrated. </w:t>
      </w:r>
    </w:p>
    <w:p>
      <w:r>
        <w:t xml:space="preserve">10. Il y a beaucoup de chaleur dans la salle de bain après l'eau chaude. </w:t>
      </w:r>
    </w:p>
    <w:p>
      <w:r>
        <w:t xml:space="preserve">    There is a lot of heat in the bathroom after hot water.</w:t>
      </w:r>
    </w:p>
    <w:p/>
    <w:p>
      <w:r>
        <w:rPr>
          <w:b/>
        </w:rPr>
        <w:t>Word: Fleurs | Meaning: Flowers</w:t>
      </w:r>
    </w:p>
    <w:p/>
    <w:p>
      <w:r>
        <w:t>1. Les fleurs sont rouges et jaunes.</w:t>
      </w:r>
    </w:p>
    <w:p>
      <w:r>
        <w:t xml:space="preserve">   The flowers are red and yellow.</w:t>
      </w:r>
    </w:p>
    <w:p>
      <w:r>
        <w:t>2. J'aime les fleurs du printemps.</w:t>
      </w:r>
    </w:p>
    <w:p>
      <w:r>
        <w:t xml:space="preserve">   I like flowers in spring.</w:t>
      </w:r>
    </w:p>
    <w:p>
      <w:r>
        <w:t xml:space="preserve">3. Il y a de belles fleurs dans le jardin. </w:t>
      </w:r>
    </w:p>
    <w:p>
      <w:r>
        <w:t xml:space="preserve">   There are beautiful flowers in the garden.</w:t>
      </w:r>
    </w:p>
    <w:p>
      <w:r>
        <w:t xml:space="preserve">4. La fleur de lys est symbolique pour la France. </w:t>
      </w:r>
    </w:p>
    <w:p>
      <w:r>
        <w:t xml:space="preserve">  The lily flower is symbolic for France.</w:t>
      </w:r>
    </w:p>
    <w:p>
      <w:r>
        <w:t>5. Les fleurs ont besoin d'eau et de soleil.</w:t>
      </w:r>
    </w:p>
    <w:p>
      <w:r>
        <w:t xml:space="preserve">   Flowers need water and sun.</w:t>
      </w:r>
    </w:p>
    <w:p>
      <w:r>
        <w:t>6. Je donne des fleurs à ma maman pour son anniversaire.</w:t>
      </w:r>
    </w:p>
    <w:p>
      <w:r>
        <w:t xml:space="preserve">   I give flowers to my mom for her birthday.</w:t>
      </w:r>
    </w:p>
    <w:p>
      <w:r>
        <w:t xml:space="preserve">7. La fleur est un symbole d’amour et de beauté. </w:t>
      </w:r>
    </w:p>
    <w:p>
      <w:r>
        <w:t xml:space="preserve">  A flower is a symbol of love and beauty.</w:t>
      </w:r>
    </w:p>
    <w:p>
      <w:r>
        <w:t xml:space="preserve">8. Les oiseaux aiment les fleurs en raison de leur nectar. </w:t>
      </w:r>
    </w:p>
    <w:p>
      <w:r>
        <w:t xml:space="preserve">   Birds like flowers because of their nectar.</w:t>
      </w:r>
    </w:p>
    <w:p>
      <w:r>
        <w:t>9. On peut trouver des fleurs sauvages dans la nature.</w:t>
      </w:r>
    </w:p>
    <w:p>
      <w:r>
        <w:t xml:space="preserve">    We can find wild flowers in nature.</w:t>
      </w:r>
    </w:p>
    <w:p>
      <w:r>
        <w:t xml:space="preserve">10. Il faut arroser les fleurs tous les jours. </w:t>
      </w:r>
    </w:p>
    <w:p>
      <w:r>
        <w:t xml:space="preserve">   You need to water the flowers every day.</w:t>
      </w:r>
    </w:p>
    <w:p/>
    <w:p>
      <w:r>
        <w:t>Chante: &lt;Sing&gt;</w:t>
      </w:r>
    </w:p>
    <w:p/>
    <w:p>
      <w:r>
        <w:t>1. Elle chante souvent des chansons de jazz.</w:t>
      </w:r>
    </w:p>
    <w:p>
      <w:r>
        <w:t xml:space="preserve">    She sings often jazz songs.</w:t>
      </w:r>
    </w:p>
    <w:p>
      <w:r>
        <w:t>2. Le chanteur interprète un spectacle à l'Opéra Garnier.</w:t>
      </w:r>
    </w:p>
    <w:p>
      <w:r>
        <w:t xml:space="preserve">    The singer performs a show at the Opéra Garnier.</w:t>
      </w:r>
    </w:p>
    <w:p>
      <w:r>
        <w:t xml:space="preserve">3. Les enfants chantaient une mélodie joyeuse. </w:t>
      </w:r>
    </w:p>
    <w:p>
      <w:r>
        <w:t xml:space="preserve">    The children sang a joyful melody.</w:t>
      </w:r>
    </w:p>
    <w:p>
      <w:r>
        <w:t>4. La fille chante en chantant des chansons de Disney.</w:t>
      </w:r>
    </w:p>
    <w:p>
      <w:r>
        <w:t xml:space="preserve">    The girl sings songs from Disney.</w:t>
      </w:r>
    </w:p>
    <w:p>
      <w:r>
        <w:t xml:space="preserve">5.  Il chante dans la rue pour gagner un peu d'argent. </w:t>
      </w:r>
    </w:p>
    <w:p>
      <w:r>
        <w:t xml:space="preserve">    He sings in the street to earn some money.</w:t>
      </w:r>
    </w:p>
    <w:p>
      <w:r>
        <w:t>6. La musique est une expression qui lui fait chanter.</w:t>
      </w:r>
    </w:p>
    <w:p>
      <w:r>
        <w:t xml:space="preserve">    Music is an expression that makes him sing.</w:t>
      </w:r>
    </w:p>
    <w:p>
      <w:r>
        <w:t xml:space="preserve">7. Le concert a commencé, et il chante avec enthousiasme. </w:t>
      </w:r>
    </w:p>
    <w:p>
      <w:r>
        <w:t xml:space="preserve">    The concert began and he sings with enthusiasm.</w:t>
      </w:r>
    </w:p>
    <w:p>
      <w:r>
        <w:t>8.  Est-ce que tu veux que nous chantaisons ensemble?</w:t>
      </w:r>
    </w:p>
    <w:p>
      <w:r>
        <w:t xml:space="preserve">    Should we sing together?</w:t>
      </w:r>
    </w:p>
    <w:p>
      <w:r>
        <w:t>9. Je chante pas souvent à la maison.</w:t>
      </w:r>
    </w:p>
    <w:p>
      <w:r>
        <w:t xml:space="preserve">    I don't often sing at home. </w:t>
      </w:r>
    </w:p>
    <w:p>
      <w:r>
        <w:t xml:space="preserve">10. Le groupe chante des chansons d'amour. </w:t>
      </w:r>
    </w:p>
    <w:p>
      <w:r>
        <w:t xml:space="preserve">    The group sings love songs.</w:t>
      </w:r>
    </w:p>
    <w:p/>
    <w:p>
      <w:r>
        <w:rPr>
          <w:b/>
        </w:rPr>
        <w:t>Word: Chant | Meaning: Song</w:t>
      </w:r>
    </w:p>
    <w:p/>
    <w:p>
      <w:r>
        <w:t xml:space="preserve">1. J'adore chanter dans la douche !  </w:t>
      </w:r>
    </w:p>
    <w:p>
      <w:r>
        <w:t xml:space="preserve">    I love singing in the shower!</w:t>
      </w:r>
    </w:p>
    <w:p>
      <w:r>
        <w:t>2. La chanson est toujours dans ma tête!</w:t>
      </w:r>
    </w:p>
    <w:p>
      <w:r>
        <w:t xml:space="preserve">    The song is always in my head!</w:t>
      </w:r>
    </w:p>
    <w:p>
      <w:r>
        <w:t xml:space="preserve">3. Je chante souvent pour moi-même ! </w:t>
      </w:r>
    </w:p>
    <w:p>
      <w:r>
        <w:t xml:space="preserve">    I often sing for myself!</w:t>
      </w:r>
    </w:p>
    <w:p>
      <w:r>
        <w:t xml:space="preserve">4. Le chant de l'oiseau nous a réveillé tôt ce matin. </w:t>
      </w:r>
    </w:p>
    <w:p>
      <w:r>
        <w:t xml:space="preserve">    The bird's song woke us up early this morning.</w:t>
      </w:r>
    </w:p>
    <w:p>
      <w:r>
        <w:t>5. La chanteuse chante avec beaucoup d'énergie.</w:t>
      </w:r>
    </w:p>
    <w:p>
      <w:r>
        <w:t xml:space="preserve">    The singer sings with much energy.</w:t>
      </w:r>
    </w:p>
    <w:p>
      <w:r>
        <w:t xml:space="preserve">6. Il faut chanter pour passer le temps. </w:t>
      </w:r>
    </w:p>
    <w:p>
      <w:r>
        <w:t xml:space="preserve">    We need to sing to pass the time.</w:t>
      </w:r>
    </w:p>
    <w:p>
      <w:r>
        <w:t>7. Le groupe chante une chanson originale.</w:t>
      </w:r>
    </w:p>
    <w:p>
      <w:r>
        <w:t xml:space="preserve">    The group sings an original song.</w:t>
      </w:r>
    </w:p>
    <w:p>
      <w:r>
        <w:t>8. Comment puis-je chanter mieux?</w:t>
      </w:r>
    </w:p>
    <w:p>
      <w:r>
        <w:t xml:space="preserve">    How can I sing better?</w:t>
      </w:r>
    </w:p>
    <w:p>
      <w:r>
        <w:t xml:space="preserve">9. Les enfants chantent leur propre chanson ! </w:t>
      </w:r>
    </w:p>
    <w:p>
      <w:r>
        <w:t xml:space="preserve">    Children are singing their own songs! </w:t>
      </w:r>
    </w:p>
    <w:p>
      <w:r>
        <w:t xml:space="preserve">10.  Ce sont des chants de Noël que j'aime entendre. </w:t>
      </w:r>
    </w:p>
    <w:p>
      <w:r>
        <w:t xml:space="preserve">     These Christmas songs are that I love to hear.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Ils jouent dans le jardin.</w:t>
      </w:r>
    </w:p>
    <w:p>
      <w:r>
        <w:t xml:space="preserve">   They are playing in the garden.</w:t>
      </w:r>
    </w:p>
    <w:p>
      <w:r>
        <w:t>3.  J'adore jouer aux jeux vidéo.</w:t>
      </w:r>
    </w:p>
    <w:p>
      <w:r>
        <w:t xml:space="preserve">   I love playing video games.</w:t>
      </w:r>
    </w:p>
    <w:p>
      <w:r>
        <w:t xml:space="preserve">4.  La musique me fait jouer à l'piano. </w:t>
      </w:r>
    </w:p>
    <w:p>
      <w:r>
        <w:t xml:space="preserve">   The music makes me play piano.</w:t>
      </w:r>
    </w:p>
    <w:p>
      <w:r>
        <w:t>5.  On joue souvent à des jeux de société.</w:t>
      </w:r>
    </w:p>
    <w:p>
      <w:r>
        <w:t xml:space="preserve">   We often play board games.</w:t>
      </w:r>
    </w:p>
    <w:p>
      <w:r>
        <w:t>6.  Elle jouait au football avec ses amis.</w:t>
      </w:r>
    </w:p>
    <w:p>
      <w:r>
        <w:t xml:space="preserve">   She was playing football with her friends.</w:t>
      </w:r>
    </w:p>
    <w:p>
      <w:r>
        <w:t xml:space="preserve">7.  Le chien joue dans la cour. </w:t>
      </w:r>
    </w:p>
    <w:p>
      <w:r>
        <w:t xml:space="preserve">   The dog is playing in the yard.</w:t>
      </w:r>
    </w:p>
    <w:p>
      <w:r>
        <w:t>8.  Je pense que jouer est important pour le bonheur.</w:t>
      </w:r>
    </w:p>
    <w:p>
      <w:r>
        <w:t xml:space="preserve">   I think playing is important for happiness.</w:t>
      </w:r>
    </w:p>
    <w:p>
      <w:r>
        <w:t>9.  Elle jouait au piano avant de se réconcilier avec son père.</w:t>
      </w:r>
    </w:p>
    <w:p>
      <w:r>
        <w:t xml:space="preserve">   She was playing the piano before she reconciled with her father. </w:t>
      </w:r>
    </w:p>
    <w:p>
      <w:r>
        <w:t>10. J'aime jouer aux cartes avec mes amis.</w:t>
      </w:r>
    </w:p>
    <w:p>
      <w:r>
        <w:t xml:space="preserve">    I like to play cards with my friends.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a quatre chaises.  </w:t>
      </w:r>
    </w:p>
    <w:p>
      <w:r>
        <w:t xml:space="preserve">    The table is made of wood and it has four chairs.</w:t>
      </w:r>
    </w:p>
    <w:p>
      <w:r>
        <w:t xml:space="preserve">2. J'aime manger à la table avec mes parents. </w:t>
      </w:r>
    </w:p>
    <w:p>
      <w:r>
        <w:t xml:space="preserve">    I like to eat at the table with my parents.</w:t>
      </w:r>
    </w:p>
    <w:p>
      <w:r>
        <w:t xml:space="preserve">3. Le café est sur la table, mais le thé est dans la cuisine. </w:t>
      </w:r>
    </w:p>
    <w:p>
      <w:r>
        <w:t xml:space="preserve">    The coffee is on the table, but the tea is in the kitchen. </w:t>
      </w:r>
    </w:p>
    <w:p>
      <w:r>
        <w:t xml:space="preserve">4. La table de salle a besoin d'être nettoyée. </w:t>
      </w:r>
    </w:p>
    <w:p>
      <w:r>
        <w:t xml:space="preserve">    The dining room table needs to be cleaned.</w:t>
      </w:r>
    </w:p>
    <w:p>
      <w:r>
        <w:t xml:space="preserve">5. Il y a une table à côté de la fenêtre.  </w:t>
      </w:r>
    </w:p>
    <w:p>
      <w:r>
        <w:t xml:space="preserve">    There is a table next to the window.</w:t>
      </w:r>
    </w:p>
    <w:p>
      <w:r>
        <w:t>6. J'ai essayé de trouver un endroit pour mettre mes affaires sur la table.</w:t>
      </w:r>
    </w:p>
    <w:p>
      <w:r>
        <w:t xml:space="preserve">    I tried to find a place for my things on the table. </w:t>
      </w:r>
    </w:p>
    <w:p>
      <w:r>
        <w:t xml:space="preserve">7. Nous assisons autour de la table pour le dîner.  </w:t>
      </w:r>
    </w:p>
    <w:p>
      <w:r>
        <w:t xml:space="preserve">   We sit around the table for dinner.</w:t>
      </w:r>
    </w:p>
    <w:p>
      <w:r>
        <w:t>8. Le repas est servi sur une table à l'intérieur.</w:t>
      </w:r>
    </w:p>
    <w:p>
      <w:r>
        <w:t xml:space="preserve">    The meal is served on a table inside.</w:t>
      </w:r>
    </w:p>
    <w:p>
      <w:r>
        <w:t xml:space="preserve">9. La table était pleine d'objets.  </w:t>
      </w:r>
    </w:p>
    <w:p>
      <w:r>
        <w:t xml:space="preserve">    The table was full of things. </w:t>
      </w:r>
    </w:p>
    <w:p>
      <w:r>
        <w:t xml:space="preserve">10. Nous avons pris place autour de la table pour un pique-nique.  </w:t>
      </w:r>
    </w:p>
    <w:p>
      <w:r>
        <w:t xml:space="preserve">   We took a seat around the table for a picnic.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 Nous avons vu la lune de l'océan depuis notre bateau.</w:t>
      </w:r>
    </w:p>
    <w:p>
      <w:r>
        <w:t xml:space="preserve">    We saw the moon from the ocean from our boat.</w:t>
      </w:r>
    </w:p>
    <w:p>
      <w:r>
        <w:t xml:space="preserve">3. Les enfants ont joué à cache-cache sous les arbres et ils ont regardé la lune. </w:t>
      </w:r>
    </w:p>
    <w:p>
      <w:r>
        <w:t xml:space="preserve">   Children played hide and seek under the trees and they watched the moon.</w:t>
      </w:r>
    </w:p>
    <w:p>
      <w:r>
        <w:t>4.  Lune rouge, je pense au ciel.</w:t>
      </w:r>
    </w:p>
    <w:p>
      <w:r>
        <w:t xml:space="preserve">    Red moon, I think of the sky. </w:t>
      </w:r>
    </w:p>
    <w:p>
      <w:r>
        <w:t>5. J'ai hâte de voir la lune avec mes amis.</w:t>
      </w:r>
    </w:p>
    <w:p>
      <w:r>
        <w:t xml:space="preserve">    I look forward to seeing the moon with my friends.</w:t>
      </w:r>
    </w:p>
    <w:p>
      <w:r>
        <w:t xml:space="preserve">6. Le soleil et la lune sont des symboles importants dans notre culture. </w:t>
      </w:r>
    </w:p>
    <w:p>
      <w:r>
        <w:t xml:space="preserve">   The sun and the moon are important symbols in our culture.</w:t>
      </w:r>
    </w:p>
    <w:p>
      <w:r>
        <w:t xml:space="preserve">7.  La lune a une influence sur les humains. </w:t>
      </w:r>
    </w:p>
    <w:p>
      <w:r>
        <w:t xml:space="preserve">     The moon has an influence on humans. </w:t>
      </w:r>
    </w:p>
    <w:p>
      <w:r>
        <w:t>8.  Les jours de lune sont plus longs que les jours d'été.</w:t>
      </w:r>
    </w:p>
    <w:p>
      <w:r>
        <w:t xml:space="preserve">    Lunar days are longer than summer days.</w:t>
      </w:r>
    </w:p>
    <w:p>
      <w:r>
        <w:t>9. La lune est un objet naturel fascinant.</w:t>
      </w:r>
    </w:p>
    <w:p>
      <w:r>
        <w:t xml:space="preserve">   The moon is a fascinating natural object.</w:t>
      </w:r>
    </w:p>
    <w:p>
      <w:r>
        <w:t xml:space="preserve">10. L’influence de la lune sur l'eau est très importante. </w:t>
      </w:r>
    </w:p>
    <w:p>
      <w:r>
        <w:t xml:space="preserve">  The influence of the moon on water is very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