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Chat: cat</w:t>
      </w:r>
    </w:p>
    <w:p/>
    <w:p>
      <w:r>
        <w:t>1. J'ai un chat adorable qui me fait beaucoup rire.</w:t>
      </w:r>
    </w:p>
    <w:p>
      <w:r>
        <w:t xml:space="preserve">   I have an adorable cat that makes me laugh a lot.</w:t>
      </w:r>
    </w:p>
    <w:p>
      <w:r>
        <w:t>2. Il est très important de prendre soin de son chat.</w:t>
      </w:r>
    </w:p>
    <w:p>
      <w:r>
        <w:t xml:space="preserve">    It is very important to take care of your cat.</w:t>
      </w:r>
    </w:p>
    <w:p>
      <w:r>
        <w:t xml:space="preserve">3. Le chat a mangé toute la nourriture dans le bol. </w:t>
      </w:r>
    </w:p>
    <w:p>
      <w:r>
        <w:t xml:space="preserve">   The cat ate all the food in the bowl.</w:t>
      </w:r>
    </w:p>
    <w:p>
      <w:r>
        <w:t>4. Les chats sont des animaux domestiques préférés.</w:t>
      </w:r>
    </w:p>
    <w:p>
      <w:r>
        <w:t xml:space="preserve">   Cats are favorite pets.</w:t>
      </w:r>
    </w:p>
    <w:p>
      <w:r>
        <w:t>5. Je ne peux pas me passer sans mon chat.</w:t>
      </w:r>
    </w:p>
    <w:p>
      <w:r>
        <w:t xml:space="preserve">    I can't go without my cat.</w:t>
      </w:r>
    </w:p>
    <w:p>
      <w:r>
        <w:t xml:space="preserve">6. Le chat a un chaton adorable et mignon. </w:t>
      </w:r>
    </w:p>
    <w:p>
      <w:r>
        <w:t xml:space="preserve">    The cat has an adorable and cute kitten.</w:t>
      </w:r>
    </w:p>
    <w:p>
      <w:r>
        <w:t>7. Il est plus facile d'apprendre à parler français avec un chat.</w:t>
      </w:r>
    </w:p>
    <w:p>
      <w:r>
        <w:t xml:space="preserve">   It is easier to learn French with a cat.</w:t>
      </w:r>
    </w:p>
    <w:p>
      <w:r>
        <w:t>8. J’adore jouer avec mon chat dans le jardin.</w:t>
      </w:r>
    </w:p>
    <w:p>
      <w:r>
        <w:t xml:space="preserve">    I love playing with my cat in the garden.</w:t>
      </w:r>
    </w:p>
    <w:p>
      <w:r>
        <w:t xml:space="preserve">9. Mon chat aime beaucoup la compagnie de ses propriétaires. </w:t>
      </w:r>
    </w:p>
    <w:p>
      <w:r>
        <w:t xml:space="preserve">    My cat loves a lot of company from his owners.</w:t>
      </w:r>
    </w:p>
    <w:p>
      <w:r>
        <w:t>10. Il est important d'observer les comportements du chat.</w:t>
      </w:r>
    </w:p>
    <w:p>
      <w:r>
        <w:t xml:space="preserve">   It is important to observe the behavior of the cat.</w:t>
      </w:r>
    </w:p>
    <w:p/>
    <w:p>
      <w:r>
        <w:rPr>
          <w:b/>
        </w:rPr>
        <w:t>Word: arbre | Meaning: tree</w:t>
      </w:r>
    </w:p>
    <w:p/>
    <w:p>
      <w:r>
        <w:t>1. J'aime observer les arbres dans la forêt.</w:t>
      </w:r>
    </w:p>
    <w:p>
      <w:r>
        <w:t xml:space="preserve">    I like observing the trees in the forest.</w:t>
      </w:r>
    </w:p>
    <w:p>
      <w:r>
        <w:t xml:space="preserve">2. L'arbre est très grand et majestueux. </w:t>
      </w:r>
    </w:p>
    <w:p>
      <w:r>
        <w:t xml:space="preserve">    The tree is very big and majestic.</w:t>
      </w:r>
    </w:p>
    <w:p>
      <w:r>
        <w:t xml:space="preserve">3. La nature est composée d'un grand nombre d'espèces d'arbres. </w:t>
      </w:r>
    </w:p>
    <w:p>
      <w:r>
        <w:t xml:space="preserve">   Nature is made up of a large number of species of trees.</w:t>
      </w:r>
    </w:p>
    <w:p>
      <w:r>
        <w:t xml:space="preserve">4. J'ai l'habitude de me promener autour des arbres dans la ville. </w:t>
      </w:r>
    </w:p>
    <w:p>
      <w:r>
        <w:t xml:space="preserve">    I’m used to walking around the trees in the city.</w:t>
      </w:r>
    </w:p>
    <w:p>
      <w:r>
        <w:t xml:space="preserve">5. Le bois d'arbre est utilisé pour construire des maisons. </w:t>
      </w:r>
    </w:p>
    <w:p>
      <w:r>
        <w:t xml:space="preserve">    Tree wood is used to build houses.</w:t>
      </w:r>
    </w:p>
    <w:p>
      <w:r>
        <w:t xml:space="preserve">6. La fleur de l'arbre est magnifique et colorée. </w:t>
      </w:r>
    </w:p>
    <w:p>
      <w:r>
        <w:t xml:space="preserve">   The flower of the tree is beautiful and colorful.</w:t>
      </w:r>
    </w:p>
    <w:p>
      <w:r>
        <w:t xml:space="preserve">7. Les arbres sont essentiels à la survie de la planète.  </w:t>
      </w:r>
    </w:p>
    <w:p>
      <w:r>
        <w:t xml:space="preserve">     Trees are essential to the survival of the planet. </w:t>
      </w:r>
    </w:p>
    <w:p>
      <w:r>
        <w:t xml:space="preserve">8. Il y a des arbres dans les jardins, les parcs et les champs. </w:t>
      </w:r>
    </w:p>
    <w:p>
      <w:r>
        <w:t xml:space="preserve">    There are trees in gardens, parks, and fields.</w:t>
      </w:r>
    </w:p>
    <w:p>
      <w:r>
        <w:t>9. L'arbre peut être symbole de force et de stabilité.</w:t>
      </w:r>
    </w:p>
    <w:p>
      <w:r>
        <w:t xml:space="preserve">     The tree can be a symbol of strength and stability.  </w:t>
      </w:r>
    </w:p>
    <w:p>
      <w:r>
        <w:t xml:space="preserve">10. Je voudrais planter un arbre dans mon jardin. </w:t>
      </w:r>
    </w:p>
    <w:p>
      <w:r>
        <w:t xml:space="preserve">   I would like to plant a tree in my garden.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ville. </w:t>
      </w:r>
    </w:p>
    <w:p>
      <w:r>
        <w:t xml:space="preserve">   The sun's light shines on the city.</w:t>
      </w:r>
    </w:p>
    <w:p>
      <w:r>
        <w:t xml:space="preserve">2. J'adore l'ambiance qui s’installe quand il y a beaucoup de lumière. </w:t>
      </w:r>
    </w:p>
    <w:p>
      <w:r>
        <w:t xml:space="preserve">   I love the atmosphere that settles when there's lots of light. </w:t>
      </w:r>
    </w:p>
    <w:p>
      <w:r>
        <w:t xml:space="preserve">3. La lumière artificielle est nécessaire pour la sécurité de la rue. </w:t>
      </w:r>
    </w:p>
    <w:p>
      <w:r>
        <w:t xml:space="preserve">   Artificial light is necessary for street safety.</w:t>
      </w:r>
    </w:p>
    <w:p>
      <w:r>
        <w:t xml:space="preserve">4. Il faut utiliser une lumière plus puissante pour éclairer les objets. </w:t>
      </w:r>
    </w:p>
    <w:p>
      <w:r>
        <w:t xml:space="preserve">    We need to use a more powerful light to illuminate objects. </w:t>
      </w:r>
    </w:p>
    <w:p>
      <w:r>
        <w:t xml:space="preserve">5. Le ciel était couvert de nuages, et il n'y avait pas beaucoup de lumière. </w:t>
      </w:r>
    </w:p>
    <w:p>
      <w:r>
        <w:t xml:space="preserve">   The sky was covered in clouds, and there wasn't much light.</w:t>
      </w:r>
    </w:p>
    <w:p>
      <w:r>
        <w:t xml:space="preserve">6. L’heure est proche pour éteindre la lumière des téléphones. </w:t>
      </w:r>
    </w:p>
    <w:p>
      <w:r>
        <w:t xml:space="preserve">   It is close to time to turn off the phone lights.</w:t>
      </w:r>
    </w:p>
    <w:p>
      <w:r>
        <w:t xml:space="preserve">7. La lampe sur la table éclaire l’espace de travail. </w:t>
      </w:r>
    </w:p>
    <w:p>
      <w:r>
        <w:t xml:space="preserve">    The lamp on the table illuminates the workspace.  </w:t>
      </w:r>
    </w:p>
    <w:p>
      <w:r>
        <w:t xml:space="preserve">8. J'ai besoin d’une plus grande quantité de lumière pour voir clairement. </w:t>
      </w:r>
    </w:p>
    <w:p>
      <w:r>
        <w:t xml:space="preserve">    I need a greater quantity of light to see clearly.</w:t>
      </w:r>
    </w:p>
    <w:p>
      <w:r>
        <w:t xml:space="preserve">9. Il y a beaucoup de lumière dans la pièce, mais elle est faible. </w:t>
      </w:r>
    </w:p>
    <w:p>
      <w:r>
        <w:t xml:space="preserve">    There is a lot of light in the room, but it is weak.  </w:t>
      </w:r>
    </w:p>
    <w:p>
      <w:r>
        <w:t xml:space="preserve">10. La lumière du feu crépitante dégage une ambiance mystique. </w:t>
      </w:r>
    </w:p>
    <w:p>
      <w:r>
        <w:t xml:space="preserve">   The flickering fire's light releases a mystical atmosphere.</w:t>
      </w:r>
    </w:p>
    <w:p/>
    <w:p>
      <w:r>
        <w:rPr>
          <w:b/>
        </w:rPr>
        <w:t>Word: chant | Meaning: song</w:t>
      </w:r>
    </w:p>
    <w:p/>
    <w:p>
      <w:r>
        <w:t>1.  J'adore écouter des chansons françaises.</w:t>
      </w:r>
    </w:p>
    <w:p>
      <w:r>
        <w:t xml:space="preserve">    I love listening to French songs.</w:t>
      </w:r>
    </w:p>
    <w:p>
      <w:r>
        <w:t>2.  Le chant de l’oiseau résonne dans la forêt.</w:t>
      </w:r>
    </w:p>
    <w:p>
      <w:r>
        <w:t xml:space="preserve">    The bird song resounds in the forest.</w:t>
      </w:r>
    </w:p>
    <w:p>
      <w:r>
        <w:t xml:space="preserve">3.  La musique classique est un type de chant très beau. </w:t>
      </w:r>
    </w:p>
    <w:p>
      <w:r>
        <w:t xml:space="preserve">    Classical music is a very beautiful type of singing.</w:t>
      </w:r>
    </w:p>
    <w:p>
      <w:r>
        <w:t>4.  Il chante toujours les chansons que j'aime.</w:t>
      </w:r>
    </w:p>
    <w:p>
      <w:r>
        <w:t xml:space="preserve">   He always sings songs that I love. </w:t>
      </w:r>
    </w:p>
    <w:p>
      <w:r>
        <w:t>5.  Chantons dans le jardin et jouons à la guitare.</w:t>
      </w:r>
    </w:p>
    <w:p>
      <w:r>
        <w:t xml:space="preserve">    Let’s sing in the garden and play guitar. </w:t>
      </w:r>
    </w:p>
    <w:p>
      <w:r>
        <w:t xml:space="preserve">6.  La chanteuse a chanté avec passion. </w:t>
      </w:r>
    </w:p>
    <w:p>
      <w:r>
        <w:t xml:space="preserve">    The singer sang with passion. </w:t>
      </w:r>
    </w:p>
    <w:p>
      <w:r>
        <w:t xml:space="preserve">7.   Le chant de l'océan est hypnotique. </w:t>
      </w:r>
    </w:p>
    <w:p>
      <w:r>
        <w:t xml:space="preserve">    The ocean song is hypnotic.</w:t>
      </w:r>
    </w:p>
    <w:p>
      <w:r>
        <w:t>8.   Les enfants chantent des chansons d’anniversaire.</w:t>
      </w:r>
    </w:p>
    <w:p>
      <w:r>
        <w:t xml:space="preserve">     The children sing songs for their birthday parties. </w:t>
      </w:r>
    </w:p>
    <w:p>
      <w:r>
        <w:t xml:space="preserve">9.  J'ai écouté un chant très triste hier soir. </w:t>
      </w:r>
    </w:p>
    <w:p>
      <w:r>
        <w:t xml:space="preserve">    I listened to a very sad song last night. </w:t>
      </w:r>
    </w:p>
    <w:p>
      <w:r>
        <w:t>10.  Voulez-vous écouter du chant?</w:t>
      </w:r>
    </w:p>
    <w:p>
      <w:r>
        <w:t xml:space="preserve">   Would you like to hear some singing?</w:t>
      </w:r>
    </w:p>
    <w:p/>
    <w:p>
      <w:r>
        <w:rPr>
          <w:b/>
        </w:rPr>
        <w:t>Word: jouer | Meaning: to play</w:t>
      </w:r>
    </w:p>
    <w:p/>
    <w:p>
      <w:r>
        <w:t>1. J'adore jouer au tennis.</w:t>
      </w:r>
    </w:p>
    <w:p>
      <w:r>
        <w:t xml:space="preserve">   I love playing tennis.</w:t>
      </w:r>
    </w:p>
    <w:p>
      <w:r>
        <w:t>2. Ils aiment jouer à la musique.</w:t>
      </w:r>
    </w:p>
    <w:p>
      <w:r>
        <w:t xml:space="preserve">   They like playing music.</w:t>
      </w:r>
    </w:p>
    <w:p>
      <w:r>
        <w:t>3.  Je ne peux pas jouer de la guitare.</w:t>
      </w:r>
    </w:p>
    <w:p>
      <w:r>
        <w:t xml:space="preserve">   I can’t play the guitar. </w:t>
      </w:r>
    </w:p>
    <w:p>
      <w:r>
        <w:t xml:space="preserve">4. Voulez-vous jouer un jeu de rôle ? </w:t>
      </w:r>
    </w:p>
    <w:p>
      <w:r>
        <w:t xml:space="preserve">   Do you want to play a roleplaying game?</w:t>
      </w:r>
    </w:p>
    <w:p>
      <w:r>
        <w:t>5. Je joue à mon ordinateur pendant les pauses.</w:t>
      </w:r>
    </w:p>
    <w:p>
      <w:r>
        <w:t xml:space="preserve">   I play on my computer during breaks. </w:t>
      </w:r>
    </w:p>
    <w:p>
      <w:r>
        <w:t>6. Les enfants aiment jouer aux jeux d'éveil.</w:t>
      </w:r>
    </w:p>
    <w:p>
      <w:r>
        <w:t xml:space="preserve">   Children like playing games of development.</w:t>
      </w:r>
    </w:p>
    <w:p>
      <w:r>
        <w:t>7.  Il jouait au football avec ses amis avant la pluie.</w:t>
      </w:r>
    </w:p>
    <w:p>
      <w:r>
        <w:t xml:space="preserve">   He was playing soccer with his friends before the rain.</w:t>
      </w:r>
    </w:p>
    <w:p>
      <w:r>
        <w:t>8. Vous jouez à un jeu de cartes ?</w:t>
      </w:r>
    </w:p>
    <w:p>
      <w:r>
        <w:t xml:space="preserve">    Are you playing a card game?</w:t>
      </w:r>
    </w:p>
    <w:p>
      <w:r>
        <w:t xml:space="preserve">9. Je ne joue jamais de poker à l’extérieur. </w:t>
      </w:r>
    </w:p>
    <w:p>
      <w:r>
        <w:t xml:space="preserve">   I never play poker outside. </w:t>
      </w:r>
    </w:p>
    <w:p>
      <w:r>
        <w:t>10.  Elle est bonne à jouer avec des enfants.</w:t>
      </w:r>
    </w:p>
    <w:p>
      <w:r>
        <w:t xml:space="preserve">   She is good at playing with children.</w:t>
      </w:r>
    </w:p>
    <w:p/>
    <w:p>
      <w:r>
        <w:rPr>
          <w:b/>
        </w:rPr>
        <w:t>Word: fleur | Meaning: flower</w:t>
      </w:r>
    </w:p>
    <w:p/>
    <w:p>
      <w:r>
        <w:t>1. La fleur bleue est magnifique.</w:t>
      </w:r>
    </w:p>
    <w:p>
      <w:r>
        <w:t xml:space="preserve">   The blue flower is beautiful.</w:t>
      </w:r>
    </w:p>
    <w:p>
      <w:r>
        <w:t>2. J'adore les roses, surtout la fleur de lys.</w:t>
      </w:r>
    </w:p>
    <w:p>
      <w:r>
        <w:t xml:space="preserve">   I love roses, especially the lily flower.</w:t>
      </w:r>
    </w:p>
    <w:p>
      <w:r>
        <w:t>3. Les fleurs sauvages poussent dans le jardin.</w:t>
      </w:r>
    </w:p>
    <w:p>
      <w:r>
        <w:t xml:space="preserve">   Wild flowers grow in the garden.</w:t>
      </w:r>
    </w:p>
    <w:p>
      <w:r>
        <w:t>4. Le bouquet de fleurs était une surprise.</w:t>
      </w:r>
    </w:p>
    <w:p>
      <w:r>
        <w:t xml:space="preserve">   The bouquet of flowers was a surprise.</w:t>
      </w:r>
    </w:p>
    <w:p>
      <w:r>
        <w:t>5. Elle a apporté des fleurs pour la fête d'anniversaire.</w:t>
      </w:r>
    </w:p>
    <w:p>
      <w:r>
        <w:t xml:space="preserve">   She brought flowers for the birthday party. </w:t>
      </w:r>
    </w:p>
    <w:p>
      <w:r>
        <w:t>6. La fleur de l'énergie est importante pour nous.</w:t>
      </w:r>
    </w:p>
    <w:p>
      <w:r>
        <w:t xml:space="preserve">    The flower of energy is important for us. </w:t>
      </w:r>
    </w:p>
    <w:p>
      <w:r>
        <w:t xml:space="preserve">7. Il m'est impossible de ne pas admirer la beauté de la fleur. </w:t>
      </w:r>
    </w:p>
    <w:p>
      <w:r>
        <w:t xml:space="preserve">    It is impossible for me not to admire the beauty of the flower.</w:t>
      </w:r>
    </w:p>
    <w:p>
      <w:r>
        <w:t xml:space="preserve">8.  La fleur symbolise l'amour et la joie. </w:t>
      </w:r>
    </w:p>
    <w:p>
      <w:r>
        <w:t xml:space="preserve">   The flower symbolizes love and joy.</w:t>
      </w:r>
    </w:p>
    <w:p>
      <w:r>
        <w:t>9. Le jardin est plein de fleurs colorées.</w:t>
      </w:r>
    </w:p>
    <w:p>
      <w:r>
        <w:t xml:space="preserve">   The garden is full of colorful flowers.</w:t>
      </w:r>
    </w:p>
    <w:p>
      <w:r>
        <w:t>10. Les enfants ont planté des fleurs dans le sol.</w:t>
      </w:r>
    </w:p>
    <w:p>
      <w:r>
        <w:t xml:space="preserve">    The children planted flowers in the ground.</w:t>
      </w:r>
    </w:p>
    <w:p/>
    <w:p>
      <w:r>
        <w:rPr>
          <w:b/>
        </w:rPr>
        <w:t>Word: jour | Meaning: day</w:t>
      </w:r>
    </w:p>
    <w:p/>
    <w:p>
      <w:r>
        <w:t>1. J'ai passé un excellent jour au bord de la mer.</w:t>
      </w:r>
    </w:p>
    <w:p>
      <w:r>
        <w:t xml:space="preserve">   I had an excellent day by the sea.</w:t>
      </w:r>
    </w:p>
    <w:p>
      <w:r>
        <w:t xml:space="preserve">2. Il n'est pas revenu à la maison jusqu'au soir du jour d'avant. </w:t>
      </w:r>
    </w:p>
    <w:p>
      <w:r>
        <w:t xml:space="preserve">   He didn't return home until the evening of the previous day.</w:t>
      </w:r>
    </w:p>
    <w:p>
      <w:r>
        <w:t xml:space="preserve">3. Ce jour est spécial car c'est ma fête de l'anniversaire. </w:t>
      </w:r>
    </w:p>
    <w:p>
      <w:r>
        <w:t xml:space="preserve">    This day is special because it's my birthday party.</w:t>
      </w:r>
    </w:p>
    <w:p>
      <w:r>
        <w:t xml:space="preserve">4. J’ai passé une longue journée à travailler hier.  </w:t>
      </w:r>
    </w:p>
    <w:p>
      <w:r>
        <w:t xml:space="preserve">    I spent a long day working yesterday.</w:t>
      </w:r>
    </w:p>
    <w:p>
      <w:r>
        <w:t xml:space="preserve">5. Le soleil était vraiment fort ce jour-ci. </w:t>
      </w:r>
    </w:p>
    <w:p>
      <w:r>
        <w:t xml:space="preserve">   The sun was very strong today.</w:t>
      </w:r>
    </w:p>
    <w:p>
      <w:r>
        <w:t xml:space="preserve">6. La météo était très mauvaise ce jour-là, nous avons dû rester à l'intérieur.  </w:t>
      </w:r>
    </w:p>
    <w:p>
      <w:r>
        <w:t xml:space="preserve">   The weather was terrible that day; we had to stay indoors. </w:t>
      </w:r>
    </w:p>
    <w:p>
      <w:r>
        <w:t xml:space="preserve">7. J'ai eu la chance de faire un voyage sur le continent africain. </w:t>
      </w:r>
    </w:p>
    <w:p>
      <w:r>
        <w:t xml:space="preserve">   I got the opportunity to travel across Africa. </w:t>
      </w:r>
    </w:p>
    <w:p>
      <w:r>
        <w:t xml:space="preserve">8. Il n'est pas possible de voyager sans une carte d'identité. </w:t>
      </w:r>
    </w:p>
    <w:p>
      <w:r>
        <w:t xml:space="preserve">   It is not possible to travel without an ID card. </w:t>
      </w:r>
    </w:p>
    <w:p>
      <w:r>
        <w:t xml:space="preserve">9. Le jour de l’an est célébré par la population française.  </w:t>
      </w:r>
    </w:p>
    <w:p>
      <w:r>
        <w:t xml:space="preserve">    The New Year is celebrated by the French population. </w:t>
      </w:r>
    </w:p>
    <w:p>
      <w:r>
        <w:t xml:space="preserve">10. La journée des morts est un jour important en France. </w:t>
      </w:r>
    </w:p>
    <w:p>
      <w:r>
        <w:t xml:space="preserve">   All Souls' Day is a significant day in France.</w:t>
      </w:r>
    </w:p>
    <w:p/>
    <w:p>
      <w:r>
        <w:rPr>
          <w:b/>
        </w:rPr>
        <w:t>Word: maison | Meaning: house</w:t>
      </w:r>
    </w:p>
    <w:p/>
    <w:p>
      <w:r>
        <w:t xml:space="preserve">1. J'habite dans une maison confortable.  </w:t>
      </w:r>
    </w:p>
    <w:p>
      <w:r>
        <w:t xml:space="preserve">    I live in a comfortable house.</w:t>
      </w:r>
    </w:p>
    <w:p>
      <w:r>
        <w:t xml:space="preserve">2. Ma maison est située dans une ville paisible.   </w:t>
      </w:r>
    </w:p>
    <w:p>
      <w:r>
        <w:t xml:space="preserve">    My house is located in a peaceful town.</w:t>
      </w:r>
    </w:p>
    <w:p>
      <w:r>
        <w:t xml:space="preserve">3. La famille a construit sa maison en 2023.  </w:t>
      </w:r>
    </w:p>
    <w:p>
      <w:r>
        <w:t xml:space="preserve">    The family built their house in 2023.</w:t>
      </w:r>
    </w:p>
    <w:p>
      <w:r>
        <w:t xml:space="preserve">4. Le jardin de la maison est très beau.  </w:t>
      </w:r>
    </w:p>
    <w:p>
      <w:r>
        <w:t xml:space="preserve">    The garden of the house is very beautiful.</w:t>
      </w:r>
    </w:p>
    <w:p>
      <w:r>
        <w:t xml:space="preserve">5. Nous avons acheté notre maison il y a deux ans.  </w:t>
      </w:r>
    </w:p>
    <w:p>
      <w:r>
        <w:t xml:space="preserve">    We bought our house two years ago.</w:t>
      </w:r>
    </w:p>
    <w:p>
      <w:r>
        <w:t xml:space="preserve">6. La maison de ma grand-mère est grande et confortable.  </w:t>
      </w:r>
    </w:p>
    <w:p>
      <w:r>
        <w:t xml:space="preserve">    My grandmother's house is big and comfortable. </w:t>
      </w:r>
    </w:p>
    <w:p>
      <w:r>
        <w:t xml:space="preserve">7. Le chien d'un voisin est arrivé dans la maison.  </w:t>
      </w:r>
    </w:p>
    <w:p>
      <w:r>
        <w:t xml:space="preserve">    A neighbor’s dog arrived at the house.</w:t>
      </w:r>
    </w:p>
    <w:p>
      <w:r>
        <w:t xml:space="preserve">8. L'architecte a conçu une maison moderne.   </w:t>
      </w:r>
    </w:p>
    <w:p>
      <w:r>
        <w:t xml:space="preserve">    The architect designed a modern house.</w:t>
      </w:r>
    </w:p>
    <w:p>
      <w:r>
        <w:t xml:space="preserve">9. La cuisine de la maison est équipée de tout ce dont vous avez besoin.  </w:t>
      </w:r>
    </w:p>
    <w:p>
      <w:r>
        <w:t xml:space="preserve">    The kitchen of the house is equipped with everything you need.</w:t>
      </w:r>
    </w:p>
    <w:p>
      <w:r>
        <w:t xml:space="preserve">10. Les enfants ont joué dans la maison hier soir.  </w:t>
      </w:r>
    </w:p>
    <w:p>
      <w:r>
        <w:t xml:space="preserve">    The children played in the house last night.</w:t>
      </w:r>
    </w:p>
    <w:p/>
    <w:p>
      <w:r>
        <w:rPr>
          <w:b/>
        </w:rPr>
        <w:t>Word: nature | Meaning: natural world or environment</w:t>
      </w:r>
    </w:p>
    <w:p/>
    <w:p>
      <w:r>
        <w:t>1. La nature offre une beauté extraordinaire.</w:t>
      </w:r>
    </w:p>
    <w:p>
      <w:r>
        <w:t xml:space="preserve">   The nature offers an extraordinary beauty.</w:t>
      </w:r>
    </w:p>
    <w:p>
      <w:r>
        <w:t>2. Les animaux sauvages sont très importants pour la nature.</w:t>
      </w:r>
    </w:p>
    <w:p>
      <w:r>
        <w:t xml:space="preserve">   Wild animals are very important for nature.</w:t>
      </w:r>
    </w:p>
    <w:p>
      <w:r>
        <w:t xml:space="preserve">3. L'homme est un élément essentiel de la nature. </w:t>
      </w:r>
    </w:p>
    <w:p>
      <w:r>
        <w:t xml:space="preserve">   Man is an essential element of nature.</w:t>
      </w:r>
    </w:p>
    <w:p>
      <w:r>
        <w:t>4. La pollution nuit à la nature et aux humains.</w:t>
      </w:r>
    </w:p>
    <w:p>
      <w:r>
        <w:t xml:space="preserve">   Pollution harms nature and humans.</w:t>
      </w:r>
    </w:p>
    <w:p>
      <w:r>
        <w:t>5. J’aime explorer les différentes espèces de la nature.</w:t>
      </w:r>
    </w:p>
    <w:p>
      <w:r>
        <w:t xml:space="preserve">    I like to explore the different species of nature.</w:t>
      </w:r>
    </w:p>
    <w:p>
      <w:r>
        <w:t>6. L'écosystème est fragile et doit être protégé.</w:t>
      </w:r>
    </w:p>
    <w:p>
      <w:r>
        <w:t xml:space="preserve">   The ecosystem is fragile and must be protected. </w:t>
      </w:r>
    </w:p>
    <w:p>
      <w:r>
        <w:t>7. Des efforts sont nécessaires pour préserver la nature.</w:t>
      </w:r>
    </w:p>
    <w:p>
      <w:r>
        <w:t xml:space="preserve">   Efforts are necessary to preserve nature. </w:t>
      </w:r>
    </w:p>
    <w:p>
      <w:r>
        <w:t>8. La découverte de nouvelles espèces dans la nature nous inspire.</w:t>
      </w:r>
    </w:p>
    <w:p>
      <w:r>
        <w:t xml:space="preserve">    Discovering new species in nature inspires us.</w:t>
      </w:r>
    </w:p>
    <w:p>
      <w:r>
        <w:t>9. L’équilibre de la nature est essentiel à notre survie.</w:t>
      </w:r>
    </w:p>
    <w:p>
      <w:r>
        <w:t xml:space="preserve">   The balance of nature is essential for our survival.</w:t>
      </w:r>
    </w:p>
    <w:p>
      <w:r>
        <w:t>10. On peut apprendre beaucoup sur la nature en observant les plantes.</w:t>
      </w:r>
    </w:p>
    <w:p>
      <w:r>
        <w:t xml:space="preserve">   We can learn a lot about nature by observing the plants.</w:t>
      </w:r>
    </w:p>
    <w:p/>
    <w:p>
      <w:r>
        <w:rPr>
          <w:b/>
        </w:rPr>
        <w:t>Word: rouge | Meaning: red</w:t>
      </w:r>
    </w:p>
    <w:p/>
    <w:p>
      <w:r>
        <w:t xml:space="preserve">1. La voiture est rouge.  </w:t>
      </w:r>
    </w:p>
    <w:p>
      <w:r>
        <w:t xml:space="preserve">    The car is red.</w:t>
      </w:r>
    </w:p>
    <w:p>
      <w:r>
        <w:t xml:space="preserve">2. Elle porte un rouge vif dans sa robe. </w:t>
      </w:r>
    </w:p>
    <w:p>
      <w:r>
        <w:t xml:space="preserve">    She wears a vibrant red in her dress.</w:t>
      </w:r>
    </w:p>
    <w:p>
      <w:r>
        <w:t xml:space="preserve">3. Le drapeau français est rouge, blanc et bleu.  </w:t>
      </w:r>
    </w:p>
    <w:p>
      <w:r>
        <w:t xml:space="preserve">    The French flag is red, white and blue. </w:t>
      </w:r>
    </w:p>
    <w:p>
      <w:r>
        <w:t xml:space="preserve">4. J’aime les vêtements rouges.   </w:t>
      </w:r>
    </w:p>
    <w:p>
      <w:r>
        <w:t xml:space="preserve">     I like wearing red clothes. </w:t>
      </w:r>
    </w:p>
    <w:p>
      <w:r>
        <w:t xml:space="preserve">5. La tomate est rouge. </w:t>
      </w:r>
    </w:p>
    <w:p>
      <w:r>
        <w:t xml:space="preserve">    The tomato is red.</w:t>
      </w:r>
    </w:p>
    <w:p>
      <w:r>
        <w:t xml:space="preserve">6. Les feuilles d'automne sont rouge, orange et brun. </w:t>
      </w:r>
    </w:p>
    <w:p>
      <w:r>
        <w:t xml:space="preserve">    Autumn leaves are red, orange and brown. </w:t>
      </w:r>
    </w:p>
    <w:p>
      <w:r>
        <w:t xml:space="preserve">7. Le vin rouge est excellent.  </w:t>
      </w:r>
    </w:p>
    <w:p>
      <w:r>
        <w:t xml:space="preserve">   Red wine is excellent.</w:t>
      </w:r>
    </w:p>
    <w:p>
      <w:r>
        <w:t xml:space="preserve">8. Il a mangé une pomme rouge.  </w:t>
      </w:r>
    </w:p>
    <w:p>
      <w:r>
        <w:t xml:space="preserve">    He ate a red apple.</w:t>
      </w:r>
    </w:p>
    <w:p>
      <w:r>
        <w:t xml:space="preserve">9. La porte de la maison est rouge.  </w:t>
      </w:r>
    </w:p>
    <w:p>
      <w:r>
        <w:t xml:space="preserve">    The door of the house is red.</w:t>
      </w:r>
    </w:p>
    <w:p>
      <w:r>
        <w:t xml:space="preserve">10. L’enfant a un visage rouge de colère. </w:t>
      </w:r>
    </w:p>
    <w:p>
      <w:r>
        <w:t xml:space="preserve">    The child has a red face from anger.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