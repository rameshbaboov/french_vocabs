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 xml:space="preserve">1. J'ai lu un livre sur la nature fascinante de l'Amazonie.  </w:t>
      </w:r>
    </w:p>
    <w:p>
      <w:r>
        <w:t xml:space="preserve">    I read a book on the fascinating nature of the Amazon rainforest.</w:t>
      </w:r>
    </w:p>
    <w:p>
      <w:r>
        <w:t xml:space="preserve">2. Il y a des livres dans la bibliothèque qui sont écrits en français. </w:t>
      </w:r>
    </w:p>
    <w:p>
      <w:r>
        <w:t xml:space="preserve">   There are books in the library that are written in French. </w:t>
      </w:r>
    </w:p>
    <w:p>
      <w:r>
        <w:t xml:space="preserve">3. Le livre était très épais et j’ai trouvé quelques sections difficiles à comprendre.  </w:t>
      </w:r>
    </w:p>
    <w:p>
      <w:r>
        <w:t xml:space="preserve">    The book was very thick and I found some sections difficult to understand.</w:t>
      </w:r>
    </w:p>
    <w:p>
      <w:r>
        <w:t>4. La collection de livres d'histoire est assez extensive.</w:t>
      </w:r>
    </w:p>
    <w:p>
      <w:r>
        <w:t xml:space="preserve">   The collection of history books is quite extensive. </w:t>
      </w:r>
    </w:p>
    <w:p>
      <w:r>
        <w:t>5. J'aime lire des romans dans la soirée pour me relaxer.</w:t>
      </w:r>
    </w:p>
    <w:p>
      <w:r>
        <w:t xml:space="preserve">    I like to read novels in the evening to relax.</w:t>
      </w:r>
    </w:p>
    <w:p>
      <w:r>
        <w:t xml:space="preserve">6. Il est important d’avoir une bonne lecture pour progresser.  </w:t>
      </w:r>
    </w:p>
    <w:p>
      <w:r>
        <w:t xml:space="preserve">    It is important to have a good reading for progress.</w:t>
      </w:r>
    </w:p>
    <w:p>
      <w:r>
        <w:t xml:space="preserve">7. Je voudrais acheter un livre sur la cuisine italienne. </w:t>
      </w:r>
    </w:p>
    <w:p>
      <w:r>
        <w:t xml:space="preserve">   I would like to buy a cookbook about Italian cuisine. </w:t>
      </w:r>
    </w:p>
    <w:p>
      <w:r>
        <w:t>8. Le livre que je lis est bien écrit et informatif.</w:t>
      </w:r>
    </w:p>
    <w:p>
      <w:r>
        <w:t xml:space="preserve">   The book I am reading is well-written and informative. </w:t>
      </w:r>
    </w:p>
    <w:p>
      <w:r>
        <w:t xml:space="preserve">9. Nous avons passé un bon moment à lire nos livres pendant notre soirée d’anniversaire. </w:t>
      </w:r>
    </w:p>
    <w:p>
      <w:r>
        <w:t xml:space="preserve">   We had a good time reading our books during our birthday evening. </w:t>
      </w:r>
    </w:p>
    <w:p>
      <w:r>
        <w:t xml:space="preserve">10.  La bibliothèque est l'endroit idéal pour trouver un livre qui vous intéresse.  </w:t>
      </w:r>
    </w:p>
    <w:p>
      <w:r>
        <w:t xml:space="preserve">    The library is the ideal place to find a book that interests you.</w:t>
      </w:r>
    </w:p>
    <w:p/>
    <w:p>
      <w:r>
        <w:t>Chandelier:  &lt;Lighting fixture hanging from a ceiling&gt;</w:t>
      </w:r>
    </w:p>
    <w:p/>
    <w:p>
      <w:r>
        <w:t xml:space="preserve">1. Il y avait un magnifique chandelier dans la salle à manger. </w:t>
      </w:r>
    </w:p>
    <w:p>
      <w:r>
        <w:t xml:space="preserve">   There was a magnificent chandelier in the dining room.</w:t>
      </w:r>
    </w:p>
    <w:p>
      <w:r>
        <w:t>2. La pièce était éclairée par le chandelier qui ornait la ceiling.</w:t>
      </w:r>
    </w:p>
    <w:p>
      <w:r>
        <w:t xml:space="preserve">   The room was illuminated by the chandelier adorning the ceiling.</w:t>
      </w:r>
    </w:p>
    <w:p>
      <w:r>
        <w:t>3. J'adore l'art déco et les chandeliers de cristal.</w:t>
      </w:r>
    </w:p>
    <w:p>
      <w:r>
        <w:t xml:space="preserve">    I adore art deco and crystal chandeliers. </w:t>
      </w:r>
    </w:p>
    <w:p>
      <w:r>
        <w:t>4.  Le chandelier était en or, ce qui lui donnait une élégance particulière.</w:t>
      </w:r>
    </w:p>
    <w:p>
      <w:r>
        <w:t xml:space="preserve">   The chandelier was made of gold, which gave it a particular elegance.</w:t>
      </w:r>
    </w:p>
    <w:p>
      <w:r>
        <w:t>5. La lumière du chandelier tombait sur les portraits accrochés aux murs.</w:t>
      </w:r>
    </w:p>
    <w:p>
      <w:r>
        <w:t xml:space="preserve">   The light from the chandelier fell on the portraits hung on the walls. </w:t>
      </w:r>
    </w:p>
    <w:p>
      <w:r>
        <w:t>6.  Elle était fascinée par l'élégance d'un chandelier antique.</w:t>
      </w:r>
    </w:p>
    <w:p>
      <w:r>
        <w:t xml:space="preserve">   She was fascinated by the elegance of an antique chandelier. </w:t>
      </w:r>
    </w:p>
    <w:p>
      <w:r>
        <w:t>7.  Je voudrais un nouveau chandelier pour ma chambre.</w:t>
      </w:r>
    </w:p>
    <w:p>
      <w:r>
        <w:t xml:space="preserve">    I would like a new chandelier for my bedroom.</w:t>
      </w:r>
    </w:p>
    <w:p>
      <w:r>
        <w:t>8.  Le chandelier tombait doucement sur la table de chevet.</w:t>
      </w:r>
    </w:p>
    <w:p>
      <w:r>
        <w:t xml:space="preserve">    The chandelier gently fell onto the bedside table.</w:t>
      </w:r>
    </w:p>
    <w:p>
      <w:r>
        <w:t xml:space="preserve">9.   Les chandeliers anciens sont très décoratifs et magnifiques. </w:t>
      </w:r>
    </w:p>
    <w:p>
      <w:r>
        <w:t xml:space="preserve">    Ancient chandeliers are very decorative and magnificent.</w:t>
      </w:r>
    </w:p>
    <w:p>
      <w:r>
        <w:t xml:space="preserve">10. Le château avait des chandeliers majestueux qui éclairaient les salles. </w:t>
      </w:r>
    </w:p>
    <w:p>
      <w:r>
        <w:t xml:space="preserve">   The castle had majestic chandeliers that illuminated the rooms.</w:t>
      </w:r>
    </w:p>
    <w:p/>
    <w:p>
      <w:r>
        <w:rPr>
          <w:b/>
        </w:rPr>
        <w:t>Word: Jour | Meaning: Day</w:t>
      </w:r>
    </w:p>
    <w:p/>
    <w:p>
      <w:r>
        <w:t>1. J'adore les jours de soleil.</w:t>
      </w:r>
    </w:p>
    <w:p>
      <w:r>
        <w:t xml:space="preserve">    I love sunny days.</w:t>
      </w:r>
    </w:p>
    <w:p>
      <w:r>
        <w:t>2. Le jour est long et froid aujourd'hui.</w:t>
      </w:r>
    </w:p>
    <w:p>
      <w:r>
        <w:t xml:space="preserve">    Today's day is long and cold.</w:t>
      </w:r>
    </w:p>
    <w:p>
      <w:r>
        <w:t>3. Qu'est-ce que vous faites au jour le jour ?</w:t>
      </w:r>
    </w:p>
    <w:p>
      <w:r>
        <w:t xml:space="preserve">    What are you doing every day? </w:t>
      </w:r>
    </w:p>
    <w:p>
      <w:r>
        <w:t>4. J'ai besoin de dormir plus pour être en forme.</w:t>
      </w:r>
    </w:p>
    <w:p>
      <w:r>
        <w:t xml:space="preserve">    I need to sleep more to be in shape.</w:t>
      </w:r>
    </w:p>
    <w:p>
      <w:r>
        <w:t>5. Il n’y a pas de jours fériés cette semaine.</w:t>
      </w:r>
    </w:p>
    <w:p>
      <w:r>
        <w:t xml:space="preserve">    There are no holidays this week.</w:t>
      </w:r>
    </w:p>
    <w:p>
      <w:r>
        <w:t xml:space="preserve">6. Ce jour-là, nous avons visité le musée. </w:t>
      </w:r>
    </w:p>
    <w:p>
      <w:r>
        <w:t xml:space="preserve">   That day, we visited the museum.</w:t>
      </w:r>
    </w:p>
    <w:p>
      <w:r>
        <w:t>7. Le soleil se couche plus tôt en hiver.</w:t>
      </w:r>
    </w:p>
    <w:p>
      <w:r>
        <w:t xml:space="preserve">    The sun sets earlier in winter.</w:t>
      </w:r>
    </w:p>
    <w:p>
      <w:r>
        <w:t>8. Nous avons fait des achats pour la fête du jour.</w:t>
      </w:r>
    </w:p>
    <w:p>
      <w:r>
        <w:t xml:space="preserve">    We did some shopping for the party today.  </w:t>
      </w:r>
    </w:p>
    <w:p>
      <w:r>
        <w:t>9. Il n’est pas facile de trouver un bon restaurant dans cette ville.</w:t>
      </w:r>
    </w:p>
    <w:p>
      <w:r>
        <w:t xml:space="preserve">    It's not easy to find a good restaurant in this city. </w:t>
      </w:r>
    </w:p>
    <w:p>
      <w:r>
        <w:t xml:space="preserve">10. Le journal de l’école est un outil précieux pour les élèves. </w:t>
      </w:r>
    </w:p>
    <w:p>
      <w:r>
        <w:t xml:space="preserve">    The school journal is a valuable tool for students.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Il a une chemise blanche.</w:t>
      </w:r>
    </w:p>
    <w:p>
      <w:r>
        <w:t>He has a white shirt.</w:t>
      </w:r>
    </w:p>
    <w:p>
      <w:r>
        <w:t>3. Le tableau est blanc.</w:t>
      </w:r>
    </w:p>
    <w:p>
      <w:r>
        <w:t>The table is white.</w:t>
      </w:r>
    </w:p>
    <w:p>
      <w:r>
        <w:t>4. Les fleurs sont blanches.</w:t>
      </w:r>
    </w:p>
    <w:p>
      <w:r>
        <w:t>The flowers are white.</w:t>
      </w:r>
    </w:p>
    <w:p>
      <w:r>
        <w:t>5. Je regarde un film blanc.</w:t>
      </w:r>
    </w:p>
    <w:p>
      <w:r>
        <w:t>I am watching a white movie.</w:t>
      </w:r>
    </w:p>
    <w:p>
      <w:r>
        <w:t xml:space="preserve">6.  Il y a du lait blanc dans la tasse. </w:t>
      </w:r>
    </w:p>
    <w:p>
      <w:r>
        <w:t>There's some milk in the glass.</w:t>
      </w:r>
    </w:p>
    <w:p>
      <w:r>
        <w:t>7. J'ai besoin d'un papier blanc.</w:t>
      </w:r>
    </w:p>
    <w:p>
      <w:r>
        <w:t>I need some white paper.</w:t>
      </w:r>
    </w:p>
    <w:p>
      <w:r>
        <w:t>8. Les livres blancs sont sur les étagères.</w:t>
      </w:r>
    </w:p>
    <w:p>
      <w:r>
        <w:t>The white books are on the shelves.</w:t>
      </w:r>
    </w:p>
    <w:p>
      <w:r>
        <w:t xml:space="preserve">9. Il n'est pas possible de parler avec un blanc. </w:t>
      </w:r>
    </w:p>
    <w:p>
      <w:r>
        <w:t>It is not possible to talk with a white man/woman.</w:t>
      </w:r>
    </w:p>
    <w:p>
      <w:r>
        <w:t>10. La neige est blanche.</w:t>
      </w:r>
    </w:p>
    <w:p>
      <w:r>
        <w:t>Snow is white.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>The car is green.</w:t>
      </w:r>
    </w:p>
    <w:p>
      <w:r>
        <w:t>2. J'ai une robe verte.</w:t>
      </w:r>
    </w:p>
    <w:p>
      <w:r>
        <w:t>I have a green dress.</w:t>
      </w:r>
    </w:p>
    <w:p>
      <w:r>
        <w:t>3. Les arbres verts sont magnifiques.</w:t>
      </w:r>
    </w:p>
    <w:p>
      <w:r>
        <w:t>The green trees are beautiful.</w:t>
      </w:r>
    </w:p>
    <w:p>
      <w:r>
        <w:t>4. Le ciel était vert le matin.</w:t>
      </w:r>
    </w:p>
    <w:p>
      <w:r>
        <w:t>The sky was green in the morning.</w:t>
      </w:r>
    </w:p>
    <w:p>
      <w:r>
        <w:t xml:space="preserve">5. La pomme est verte. </w:t>
      </w:r>
    </w:p>
    <w:p>
      <w:r>
        <w:t>The apple is green.</w:t>
      </w:r>
    </w:p>
    <w:p>
      <w:r>
        <w:t xml:space="preserve">6. Il y a des fleurs vertes dans le jardin. </w:t>
      </w:r>
    </w:p>
    <w:p>
      <w:r>
        <w:t>There are green flowers in the garden.</w:t>
      </w:r>
    </w:p>
    <w:p>
      <w:r>
        <w:t xml:space="preserve">7. Je préfère les vêtements verts. </w:t>
      </w:r>
    </w:p>
    <w:p>
      <w:r>
        <w:t>I prefer green clothes.</w:t>
      </w:r>
    </w:p>
    <w:p>
      <w:r>
        <w:t>8. La plante était verte et elle pousse à l'ombre.</w:t>
      </w:r>
    </w:p>
    <w:p>
      <w:r>
        <w:t>The plant was green and it grew in the shade.</w:t>
      </w:r>
    </w:p>
    <w:p>
      <w:r>
        <w:t xml:space="preserve">9. On a besoin d'un vert pour la nature. </w:t>
      </w:r>
    </w:p>
    <w:p>
      <w:r>
        <w:t xml:space="preserve">We need green for nature. </w:t>
      </w:r>
    </w:p>
    <w:p>
      <w:r>
        <w:t xml:space="preserve">10.  Le vert est une couleur calme. </w:t>
      </w:r>
    </w:p>
    <w:p>
      <w:r>
        <w:t>Green is a calm colour.</w:t>
      </w:r>
    </w:p>
    <w:p/>
    <w:p>
      <w:r>
        <w:t>Chaine: &lt;Chain&gt;</w:t>
      </w:r>
    </w:p>
    <w:p/>
    <w:p>
      <w:r>
        <w:t>1.  La chaîne de télévision diffuse une émission d'histoire intéressante.</w:t>
      </w:r>
    </w:p>
    <w:p>
      <w:r>
        <w:t xml:space="preserve">    The television channel broadcasts an interesting history program. </w:t>
      </w:r>
    </w:p>
    <w:p>
      <w:r>
        <w:t>2.  Il a acheté une chaîne de courses pour faire ses courses.</w:t>
      </w:r>
    </w:p>
    <w:p>
      <w:r>
        <w:t xml:space="preserve">    He bought a chain of stores to do his shopping.</w:t>
      </w:r>
    </w:p>
    <w:p>
      <w:r>
        <w:t>3.  Le chef cuisinier a démonté la chaîne de cuisson.</w:t>
      </w:r>
    </w:p>
    <w:p>
      <w:r>
        <w:t xml:space="preserve">    The chef cook disassembled the cooking chain. </w:t>
      </w:r>
    </w:p>
    <w:p>
      <w:r>
        <w:t>4.  J'aime les chaînes d'information qui diffusent des nouvelles.</w:t>
      </w:r>
    </w:p>
    <w:p>
      <w:r>
        <w:t xml:space="preserve">   I like news channels that broadcast news. </w:t>
      </w:r>
    </w:p>
    <w:p>
      <w:r>
        <w:t>5.  Les chaînes d'eau sont en danger d'être polluées.</w:t>
      </w:r>
    </w:p>
    <w:p>
      <w:r>
        <w:t xml:space="preserve">   Water channels are in danger of being polluted.  </w:t>
      </w:r>
    </w:p>
    <w:p>
      <w:r>
        <w:t xml:space="preserve">6.  J'ai besoin de mon chaîne de voiture pour aller à l'école. </w:t>
      </w:r>
    </w:p>
    <w:p>
      <w:r>
        <w:t xml:space="preserve">    I need my car chain to go to school.</w:t>
      </w:r>
    </w:p>
    <w:p>
      <w:r>
        <w:t>7.  L'artiste a accroché une chaîne autour du mur.</w:t>
      </w:r>
    </w:p>
    <w:p>
      <w:r>
        <w:t xml:space="preserve">    The artist hung a chain around the wall. </w:t>
      </w:r>
    </w:p>
    <w:p>
      <w:r>
        <w:t>8.  Les chaines de commerce sont en plein essor dans les villes.</w:t>
      </w:r>
    </w:p>
    <w:p>
      <w:r>
        <w:t xml:space="preserve">   Retail chains are booming in cities.  </w:t>
      </w:r>
    </w:p>
    <w:p>
      <w:r>
        <w:t>9.  La chaîne de lumière éclaire la ville de Paris.</w:t>
      </w:r>
    </w:p>
    <w:p>
      <w:r>
        <w:t xml:space="preserve">    The light chain illuminates Paris city. </w:t>
      </w:r>
    </w:p>
    <w:p>
      <w:r>
        <w:t xml:space="preserve">10. La famille a construit une chaine de maisons pour construire un village. </w:t>
      </w:r>
    </w:p>
    <w:p>
      <w:r>
        <w:t xml:space="preserve">    The family built a chain of houses to build a village.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grey.</w:t>
      </w:r>
    </w:p>
    <w:p>
      <w:r>
        <w:t>2. Le ciel était gris aujourd'hui.</w:t>
      </w:r>
    </w:p>
    <w:p>
      <w:r>
        <w:t xml:space="preserve">   The sky was grey today.</w:t>
      </w:r>
    </w:p>
    <w:p>
      <w:r>
        <w:t xml:space="preserve">3. Il a un regard gris et perplexe. </w:t>
      </w:r>
    </w:p>
    <w:p>
      <w:r>
        <w:t xml:space="preserve">   He has a grey and perplexed gaze.</w:t>
      </w:r>
    </w:p>
    <w:p>
      <w:r>
        <w:t>4. Les murs sont gris dans l'appartement.</w:t>
      </w:r>
    </w:p>
    <w:p>
      <w:r>
        <w:t xml:space="preserve">   The walls are grey in the apartment.</w:t>
      </w:r>
    </w:p>
    <w:p>
      <w:r>
        <w:t>5. Elle peint des tableaux gris à l'école.</w:t>
      </w:r>
    </w:p>
    <w:p>
      <w:r>
        <w:t xml:space="preserve">   She paints grey paintings at school.</w:t>
      </w:r>
    </w:p>
    <w:p>
      <w:r>
        <w:t>6. Le gâteau était gris et moelleux.</w:t>
      </w:r>
    </w:p>
    <w:p>
      <w:r>
        <w:t xml:space="preserve">   The cake was grey and soft. </w:t>
      </w:r>
    </w:p>
    <w:p>
      <w:r>
        <w:t>7. J'aime les vêtements gris.</w:t>
      </w:r>
    </w:p>
    <w:p>
      <w:r>
        <w:t xml:space="preserve">   I like grey clothes.</w:t>
      </w:r>
    </w:p>
    <w:p>
      <w:r>
        <w:t>8. Il a une voiture grise.</w:t>
      </w:r>
    </w:p>
    <w:p>
      <w:r>
        <w:t xml:space="preserve">   He has a grey car.</w:t>
      </w:r>
    </w:p>
    <w:p>
      <w:r>
        <w:t>9. La ville est grise et silencieuse.</w:t>
      </w:r>
    </w:p>
    <w:p>
      <w:r>
        <w:t xml:space="preserve">   The city is grey and silent.</w:t>
      </w:r>
    </w:p>
    <w:p>
      <w:r>
        <w:t>10. Les oiseaux ont des plumes grises et brunes.</w:t>
      </w:r>
    </w:p>
    <w:p>
      <w:r>
        <w:t xml:space="preserve">   Birds have grey and brown feathers.</w:t>
      </w:r>
    </w:p>
    <w:p/>
    <w:p>
      <w:r>
        <w:rPr>
          <w:b/>
        </w:rPr>
        <w:t>Word: France | Meaning: country</w:t>
      </w:r>
    </w:p>
    <w:p/>
    <w:p>
      <w:r>
        <w:t>1. La France est un pays magnifique avec des paysages variés.</w:t>
      </w:r>
    </w:p>
    <w:p>
      <w:r>
        <w:t xml:space="preserve">   France is a beautiful country with diverse landscapes.</w:t>
      </w:r>
    </w:p>
    <w:p>
      <w:r>
        <w:t>2. J'aime beaucoup voyager en France, j'y suis allé plusieurs fois.</w:t>
      </w:r>
    </w:p>
    <w:p>
      <w:r>
        <w:t xml:space="preserve">   I love traveling in France; I have been there several times. </w:t>
      </w:r>
    </w:p>
    <w:p>
      <w:r>
        <w:t>3. L'Histoire de la France est riche et fascinante.</w:t>
      </w:r>
    </w:p>
    <w:p>
      <w:r>
        <w:t xml:space="preserve">   The history of France is rich and fascinating.</w:t>
      </w:r>
    </w:p>
    <w:p>
      <w:r>
        <w:t>4. Les gens français sont généralement gentils et accueillants.</w:t>
      </w:r>
    </w:p>
    <w:p>
      <w:r>
        <w:t xml:space="preserve">   French people are generally kind and welcoming. </w:t>
      </w:r>
    </w:p>
    <w:p>
      <w:r>
        <w:t>5. Le château de Fontainebleau est un monument historique important en France.</w:t>
      </w:r>
    </w:p>
    <w:p>
      <w:r>
        <w:t xml:space="preserve">   The Château de Fontainebleau is an important historical monument in France.</w:t>
      </w:r>
    </w:p>
    <w:p>
      <w:r>
        <w:t>6. La cuisine française est célèbre dans le monde entier pour ses plats raffinés.</w:t>
      </w:r>
    </w:p>
    <w:p>
      <w:r>
        <w:t xml:space="preserve">   French cuisine is famous worldwide for its refined dishes.</w:t>
      </w:r>
    </w:p>
    <w:p>
      <w:r>
        <w:t>7. Le Tour de France est une course automobile annuelle très populaire en France.</w:t>
      </w:r>
    </w:p>
    <w:p>
      <w:r>
        <w:t xml:space="preserve">   The Tour de France is a yearly very popular car race in France.</w:t>
      </w:r>
    </w:p>
    <w:p>
      <w:r>
        <w:t xml:space="preserve">8.  La culture française est influencée par l'histoire et les traditions. </w:t>
      </w:r>
    </w:p>
    <w:p>
      <w:r>
        <w:t xml:space="preserve">    French culture is influenced by history and traditions.</w:t>
      </w:r>
    </w:p>
    <w:p>
      <w:r>
        <w:t>9. J'ai beaucoup d'amis français qui m’ont accueilli chaleureusement dans leur pays.</w:t>
      </w:r>
    </w:p>
    <w:p>
      <w:r>
        <w:t xml:space="preserve">    I have many French friends who welcomed me warmly in their country.</w:t>
      </w:r>
    </w:p>
    <w:p>
      <w:r>
        <w:t xml:space="preserve">10.  La langue française est une langue très élégante et expressive. </w:t>
      </w:r>
    </w:p>
    <w:p>
      <w:r>
        <w:t xml:space="preserve">   French language is a very elegant and expressive language.</w:t>
      </w:r>
    </w:p>
    <w:p/>
    <w:p>
      <w:r>
        <w:t>Musique: &lt;Music&gt;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 xml:space="preserve">2. La musique est une forme d’expression artistique. </w:t>
      </w:r>
    </w:p>
    <w:p>
      <w:r>
        <w:t xml:space="preserve">    Music is a form of artistic expression.</w:t>
      </w:r>
    </w:p>
    <w:p>
      <w:r>
        <w:t>3. L'écoute de la musique relaxe et apaise mon esprit.</w:t>
      </w:r>
    </w:p>
    <w:p>
      <w:r>
        <w:t xml:space="preserve">   Listening to music relaxes and calms my mind.</w:t>
      </w:r>
    </w:p>
    <w:p>
      <w:r>
        <w:t xml:space="preserve">4. Le concert était incroyable, les musiciens jouaient une musique très dynamique. </w:t>
      </w:r>
    </w:p>
    <w:p>
      <w:r>
        <w:t xml:space="preserve">    The concert was incredible, the musicians played very dynamic music.</w:t>
      </w:r>
    </w:p>
    <w:p>
      <w:r>
        <w:t xml:space="preserve">5. La musique pop est populaire dans le monde entier. </w:t>
      </w:r>
    </w:p>
    <w:p>
      <w:r>
        <w:t xml:space="preserve">    Pop music is popular all over the world.</w:t>
      </w:r>
    </w:p>
    <w:p>
      <w:r>
        <w:t xml:space="preserve">6. Tu as besoin d'un peu de musique pour te détendre? </w:t>
      </w:r>
    </w:p>
    <w:p>
      <w:r>
        <w:t xml:space="preserve">    Do you need a bit of music to relax?</w:t>
      </w:r>
    </w:p>
    <w:p>
      <w:r>
        <w:t xml:space="preserve">7. L’ambiance musicale était très festive et énergique. </w:t>
      </w:r>
    </w:p>
    <w:p>
      <w:r>
        <w:t xml:space="preserve">   The musical atmosphere was very festive and energetic.</w:t>
      </w:r>
    </w:p>
    <w:p>
      <w:r>
        <w:t xml:space="preserve">8. La musique électronique est une forme de musique moderne. </w:t>
      </w:r>
    </w:p>
    <w:p>
      <w:r>
        <w:t xml:space="preserve">   Electronic music is a modern form of music. </w:t>
      </w:r>
    </w:p>
    <w:p>
      <w:r>
        <w:t xml:space="preserve">9. Je pense que la musique peut aider à mieux comprendre les autres cultures. </w:t>
      </w:r>
    </w:p>
    <w:p>
      <w:r>
        <w:t xml:space="preserve">    I think that music can help us understand other cultures better.</w:t>
      </w:r>
    </w:p>
    <w:p>
      <w:r>
        <w:t xml:space="preserve">10. J'adore l’influence de la musique sur mon humeur et ma créativité.  </w:t>
      </w:r>
    </w:p>
    <w:p>
      <w:r>
        <w:t xml:space="preserve">   I love the influence of music on my mood and creativity.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Bonjour à tous!</w:t>
      </w:r>
    </w:p>
    <w:p>
      <w:r>
        <w:t xml:space="preserve">    Good morning everyone! </w:t>
      </w:r>
    </w:p>
    <w:p>
      <w:r>
        <w:t>3.  Bonjour, je m'appelle Anne.</w:t>
      </w:r>
    </w:p>
    <w:p>
      <w:r>
        <w:t xml:space="preserve">    Hello, my name is Anne.</w:t>
      </w:r>
    </w:p>
    <w:p>
      <w:r>
        <w:t>4.  Je voudrais un café, s'il vous plaît.</w:t>
      </w:r>
    </w:p>
    <w:p>
      <w:r>
        <w:t xml:space="preserve">    I would like a coffee, please.</w:t>
      </w:r>
    </w:p>
    <w:p>
      <w:r>
        <w:t>5.  Bonjour, quel temps fait-il aujourd’hui ?</w:t>
      </w:r>
    </w:p>
    <w:p>
      <w:r>
        <w:t xml:space="preserve">    Good morning, what is the weather today? </w:t>
      </w:r>
    </w:p>
    <w:p>
      <w:r>
        <w:t>6.   J'ai besoin d'aide pour ma réservation. Bonjour ?</w:t>
      </w:r>
    </w:p>
    <w:p>
      <w:r>
        <w:t xml:space="preserve">     I need help with my reservation. Hello?</w:t>
      </w:r>
    </w:p>
    <w:p>
      <w:r>
        <w:t>7.  Bonjour, je suis en retard.</w:t>
      </w:r>
    </w:p>
    <w:p>
      <w:r>
        <w:t xml:space="preserve">    Hello, I am late.</w:t>
      </w:r>
    </w:p>
    <w:p>
      <w:r>
        <w:t>8.  Je vais à la bibliothèque aujourd'hui. Bonjour !</w:t>
      </w:r>
    </w:p>
    <w:p>
      <w:r>
        <w:t xml:space="preserve">     I am going to the library today. Hello! </w:t>
      </w:r>
    </w:p>
    <w:p>
      <w:r>
        <w:t xml:space="preserve">9.   Bonjour, est-ce que vous avez des questions ? </w:t>
      </w:r>
    </w:p>
    <w:p>
      <w:r>
        <w:t xml:space="preserve">      Hello, do you have any questions?</w:t>
      </w:r>
    </w:p>
    <w:p>
      <w:r>
        <w:t xml:space="preserve">10. Bonjour, merci de votre patience. </w:t>
      </w:r>
    </w:p>
    <w:p>
      <w:r>
        <w:t xml:space="preserve">    Hello,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