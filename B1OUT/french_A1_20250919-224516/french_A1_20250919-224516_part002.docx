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tout le monde !</w:t>
      </w:r>
    </w:p>
    <w:p>
      <w:r>
        <w:t xml:space="preserve">   Hello everyone!</w:t>
      </w:r>
    </w:p>
    <w:p>
      <w:r>
        <w:t>3. Salut à toi, et à ta famille.</w:t>
      </w:r>
    </w:p>
    <w:p>
      <w:r>
        <w:t xml:space="preserve">   Hi to you and your family. </w:t>
      </w:r>
    </w:p>
    <w:p>
      <w:r>
        <w:t>4. Salut, j'ai envie de parler anglais.</w:t>
      </w:r>
    </w:p>
    <w:p>
      <w:r>
        <w:t xml:space="preserve">   Hello, I want to talk in English.</w:t>
      </w:r>
    </w:p>
    <w:p>
      <w:r>
        <w:t>5. Salut, il fait beau aujourd'hui!</w:t>
      </w:r>
    </w:p>
    <w:p>
      <w:r>
        <w:t xml:space="preserve">   Hello, it's nice out today!</w:t>
      </w:r>
    </w:p>
    <w:p>
      <w:r>
        <w:t>6. Salut, j'ai besoin d'un conseil.</w:t>
      </w:r>
    </w:p>
    <w:p>
      <w:r>
        <w:t xml:space="preserve">    Hello, I need some advice. </w:t>
      </w:r>
    </w:p>
    <w:p>
      <w:r>
        <w:t>7. Salut à l'hôtel et à la réception.</w:t>
      </w:r>
    </w:p>
    <w:p>
      <w:r>
        <w:t xml:space="preserve">  Hi to the hotel and reception.</w:t>
      </w:r>
    </w:p>
    <w:p>
      <w:r>
        <w:t>8. Salut, tu vas mieux ?</w:t>
      </w:r>
    </w:p>
    <w:p>
      <w:r>
        <w:t xml:space="preserve">   Hello, are you doing better?</w:t>
      </w:r>
    </w:p>
    <w:p>
      <w:r>
        <w:t>9. Salut, je voudrais un café, s'il vous plaît.</w:t>
      </w:r>
    </w:p>
    <w:p>
      <w:r>
        <w:t xml:space="preserve">   Hello, I would like a coffee, please.</w:t>
      </w:r>
    </w:p>
    <w:p>
      <w:r>
        <w:t>10. Salut, est-ce que vous pouvez m'aider ?</w:t>
      </w:r>
    </w:p>
    <w:p>
      <w:r>
        <w:t xml:space="preserve">    Hello, can you help me?</w:t>
      </w:r>
    </w:p>
    <w:p/>
    <w:p>
      <w:r>
        <w:rPr>
          <w:b/>
        </w:rPr>
        <w:t>Word: He | Meaning: He</w:t>
      </w:r>
    </w:p>
    <w:p/>
    <w:p>
      <w:r>
        <w:t>1.  Il est parti pour un voyage en Europe.</w:t>
      </w:r>
    </w:p>
    <w:p>
      <w:r>
        <w:t xml:space="preserve">    He went on a trip to Europe.</w:t>
      </w:r>
    </w:p>
    <w:p>
      <w:r>
        <w:t>2.  Je n'ai pas compris ce qu'il disait.</w:t>
      </w:r>
    </w:p>
    <w:p>
      <w:r>
        <w:t xml:space="preserve">    I didn't understand what he was saying.</w:t>
      </w:r>
    </w:p>
    <w:p>
      <w:r>
        <w:t xml:space="preserve">3.  Les amis du professeur ont organisé une soirée. </w:t>
      </w:r>
    </w:p>
    <w:p>
      <w:r>
        <w:t xml:space="preserve">   The professor’s friends organized a party.</w:t>
      </w:r>
    </w:p>
    <w:p>
      <w:r>
        <w:t>4.  Il est très intelligent et travaille dur.</w:t>
      </w:r>
    </w:p>
    <w:p>
      <w:r>
        <w:t xml:space="preserve">   He is very intelligent and works hard.</w:t>
      </w:r>
    </w:p>
    <w:p>
      <w:r>
        <w:t>5.  Le chef de l'équipe a dit qu'il était impatient.</w:t>
      </w:r>
    </w:p>
    <w:p>
      <w:r>
        <w:t xml:space="preserve">    The team leader said he was impatient.</w:t>
      </w:r>
    </w:p>
    <w:p>
      <w:r>
        <w:t xml:space="preserve">6.  Le film était vraiment captivant, il nous a fait rire. </w:t>
      </w:r>
    </w:p>
    <w:p>
      <w:r>
        <w:t xml:space="preserve">    The movie was really captivating, it made us laugh. </w:t>
      </w:r>
    </w:p>
    <w:p>
      <w:r>
        <w:t>7.  Je ne suis pas sûr de savoir comment l'obtenir.</w:t>
      </w:r>
    </w:p>
    <w:p>
      <w:r>
        <w:t xml:space="preserve">   I am not sure how to get it. </w:t>
      </w:r>
    </w:p>
    <w:p>
      <w:r>
        <w:t>8.  Elle est jolie et souriante.</w:t>
      </w:r>
    </w:p>
    <w:p>
      <w:r>
        <w:t xml:space="preserve">    She is pretty and smiling. </w:t>
      </w:r>
    </w:p>
    <w:p>
      <w:r>
        <w:t>9.  Il a eu des soucis avec son ordinateur.</w:t>
      </w:r>
    </w:p>
    <w:p>
      <w:r>
        <w:t xml:space="preserve">    He had some trouble with his computer. </w:t>
      </w:r>
    </w:p>
    <w:p>
      <w:r>
        <w:t xml:space="preserve">10. Il s'est rendu compte de ses erreurs. </w:t>
      </w:r>
    </w:p>
    <w:p>
      <w:r>
        <w:t xml:space="preserve">   He realized his mistakes.</w:t>
      </w:r>
    </w:p>
    <w:p/>
    <w:p>
      <w:r>
        <w:rPr>
          <w:b/>
        </w:rPr>
        <w:t>Word: Grand | Meaning: Large, great</w:t>
      </w:r>
    </w:p>
    <w:p/>
    <w:p>
      <w:r>
        <w:t>1. La ville est grande, avec beaucoup de bâtiments et de rues.</w:t>
      </w:r>
    </w:p>
    <w:p>
      <w:r>
        <w:t xml:space="preserve">    The city is big, with many buildings and streets.</w:t>
      </w:r>
    </w:p>
    <w:p>
      <w:r>
        <w:t>2. Le gâteau est grand, j'ai besoin d'un couteau pour le découper.</w:t>
      </w:r>
    </w:p>
    <w:p>
      <w:r>
        <w:t xml:space="preserve">    The cake is large, I need a knife to cut it. </w:t>
      </w:r>
    </w:p>
    <w:p>
      <w:r>
        <w:t>3. Il s’est senti grand en voyant les étoiles dans le ciel nocturne.</w:t>
      </w:r>
    </w:p>
    <w:p>
      <w:r>
        <w:t xml:space="preserve">   He felt big looking at the stars in the night sky.</w:t>
      </w:r>
    </w:p>
    <w:p>
      <w:r>
        <w:t>4. J'aime beaucoup la nature, et c'est un grand plaisir de la vivre.</w:t>
      </w:r>
    </w:p>
    <w:p>
      <w:r>
        <w:t xml:space="preserve">    I like nature a lot and it is a great pleasure to experience it.</w:t>
      </w:r>
    </w:p>
    <w:p>
      <w:r>
        <w:t xml:space="preserve">5. Le film était très long et il avait un grand suspense. </w:t>
      </w:r>
    </w:p>
    <w:p>
      <w:r>
        <w:t xml:space="preserve">   The movie was very long and had a big plot twist.</w:t>
      </w:r>
    </w:p>
    <w:p>
      <w:r>
        <w:t>6. Il a une grande maison, mais il n’est pas satisfait de ses voisins.</w:t>
      </w:r>
    </w:p>
    <w:p>
      <w:r>
        <w:t xml:space="preserve">    He has a large house but he is not satisfied with his neighbors.  </w:t>
      </w:r>
    </w:p>
    <w:p>
      <w:r>
        <w:t xml:space="preserve">7. Ma mère est la plus grande des femmes de notre famille. </w:t>
      </w:r>
    </w:p>
    <w:p>
      <w:r>
        <w:t xml:space="preserve">    My mother is the biggest of all the women in our family. </w:t>
      </w:r>
    </w:p>
    <w:p>
      <w:r>
        <w:t xml:space="preserve">8. Le grand jardin offre une vue imprenable sur les montagnes. </w:t>
      </w:r>
    </w:p>
    <w:p>
      <w:r>
        <w:t xml:space="preserve">   The big garden offers an unbeatable view of the mountains. </w:t>
      </w:r>
    </w:p>
    <w:p>
      <w:r>
        <w:t xml:space="preserve">9. C’est grand pour moi, mais j'aime bien me sentir libre.  </w:t>
      </w:r>
    </w:p>
    <w:p>
      <w:r>
        <w:t xml:space="preserve">   It's large for me, but I like feeling free.</w:t>
      </w:r>
    </w:p>
    <w:p>
      <w:r>
        <w:t xml:space="preserve">10. Le restaurant est grand et il a une grande terrasse. </w:t>
      </w:r>
    </w:p>
    <w:p>
      <w:r>
        <w:t xml:space="preserve">    The restaurant is big and has a large terrace.</w:t>
      </w:r>
    </w:p>
    <w:p/>
    <w:p>
      <w:r>
        <w:rPr>
          <w:b/>
        </w:rPr>
        <w:t>Word: Petit | Meaning: Small</w:t>
      </w:r>
    </w:p>
    <w:p/>
    <w:p>
      <w:r>
        <w:t>1. Je suis un petit garçon.</w:t>
      </w:r>
    </w:p>
    <w:p>
      <w:r>
        <w:t xml:space="preserve">  I am a small boy.</w:t>
      </w:r>
    </w:p>
    <w:p>
      <w:r>
        <w:t>2. La petite fille est fatiguée.</w:t>
      </w:r>
    </w:p>
    <w:p>
      <w:r>
        <w:t xml:space="preserve">  The little girl is tired.</w:t>
      </w:r>
    </w:p>
    <w:p>
      <w:r>
        <w:t>3. Le petit chien est adorable.</w:t>
      </w:r>
    </w:p>
    <w:p>
      <w:r>
        <w:t xml:space="preserve">  The little dog is adorable.</w:t>
      </w:r>
    </w:p>
    <w:p>
      <w:r>
        <w:t>4. J'ai une petite voiture.</w:t>
      </w:r>
    </w:p>
    <w:p>
      <w:r>
        <w:t xml:space="preserve">  I have a small car.</w:t>
      </w:r>
    </w:p>
    <w:p>
      <w:r>
        <w:t>5. Il m’a donné un petit cadeau.</w:t>
      </w:r>
    </w:p>
    <w:p>
      <w:r>
        <w:t xml:space="preserve">  He gave me a little gift. </w:t>
      </w:r>
    </w:p>
    <w:p>
      <w:r>
        <w:t xml:space="preserve">6. La maison est petite et cosy. </w:t>
      </w:r>
    </w:p>
    <w:p>
      <w:r>
        <w:t xml:space="preserve">  The house is small and cozy. </w:t>
      </w:r>
    </w:p>
    <w:p>
      <w:r>
        <w:t>7. La tasse de café est très petite.</w:t>
      </w:r>
    </w:p>
    <w:p>
      <w:r>
        <w:t xml:space="preserve">  The coffee cup is very small.</w:t>
      </w:r>
    </w:p>
    <w:p>
      <w:r>
        <w:t>8. Le petit oiseau chante une chanson joyeuse.</w:t>
      </w:r>
    </w:p>
    <w:p>
      <w:r>
        <w:t xml:space="preserve">  The little bird sings a joyful song. </w:t>
      </w:r>
    </w:p>
    <w:p>
      <w:r>
        <w:t>9. Un petit déjeuner léger est idéal pour commencer la journée.</w:t>
      </w:r>
    </w:p>
    <w:p>
      <w:r>
        <w:t xml:space="preserve">  A light breakfast is ideal to start the day.</w:t>
      </w:r>
    </w:p>
    <w:p>
      <w:r>
        <w:t>10. J'aime les petits endroits secrets et paisibles.</w:t>
      </w:r>
    </w:p>
    <w:p>
      <w:r>
        <w:t xml:space="preserve">   I like small secret and peaceful places.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Il regarde la lune depuis sa fenêtre.</w:t>
      </w:r>
    </w:p>
    <w:p>
      <w:r>
        <w:t xml:space="preserve">  He looks at the moon from his window.</w:t>
      </w:r>
    </w:p>
    <w:p>
      <w:r>
        <w:t>3. Les enfants ont joué avec des jeux à base de lune.</w:t>
      </w:r>
    </w:p>
    <w:p>
      <w:r>
        <w:t xml:space="preserve">  The children played with games based on the moon.</w:t>
      </w:r>
    </w:p>
    <w:p>
      <w:r>
        <w:t xml:space="preserve">4. La lune est un symbole important dans l'astronomie. </w:t>
      </w:r>
    </w:p>
    <w:p>
      <w:r>
        <w:t xml:space="preserve">  The moon is a significant symbol in astronomy.</w:t>
      </w:r>
    </w:p>
    <w:p>
      <w:r>
        <w:t xml:space="preserve">5. La lune est visible chaque nuit, mais elle n’est pas aussi brillante que la lumière du soleil. </w:t>
      </w:r>
    </w:p>
    <w:p>
      <w:r>
        <w:t xml:space="preserve">  The moon is visible every night, but it's not as bright as the sunlight.</w:t>
      </w:r>
    </w:p>
    <w:p>
      <w:r>
        <w:t xml:space="preserve">6. La lune a une grande influence sur les marées. </w:t>
      </w:r>
    </w:p>
    <w:p>
      <w:r>
        <w:t xml:space="preserve">  The moon has a significant influence on tides.</w:t>
      </w:r>
    </w:p>
    <w:p>
      <w:r>
        <w:t>7. Le voyageur était fasciné par la beauté de la lune.</w:t>
      </w:r>
    </w:p>
    <w:p>
      <w:r>
        <w:t xml:space="preserve">  The traveler was fascinated by the beauty of the moon.</w:t>
      </w:r>
    </w:p>
    <w:p>
      <w:r>
        <w:t>8. Nous avons regardé la lune depuis notre terrasse.</w:t>
      </w:r>
    </w:p>
    <w:p>
      <w:r>
        <w:t xml:space="preserve">  We watched the moon from our terrace.</w:t>
      </w:r>
    </w:p>
    <w:p>
      <w:r>
        <w:t xml:space="preserve">9. Les astronautes ont passé une nuit sur la lune. </w:t>
      </w:r>
    </w:p>
    <w:p>
      <w:r>
        <w:t xml:space="preserve">  Astronauts spent a night on the moon.</w:t>
      </w:r>
    </w:p>
    <w:p>
      <w:r>
        <w:t>10. La lune est un objet fascinant pour les scientifiques et les amateurs d'astronomie.</w:t>
      </w:r>
    </w:p>
    <w:p>
      <w:r>
        <w:t xml:space="preserve">  The moon is an interesting object for scientists and astronomy enthusiasts.</w:t>
      </w:r>
    </w:p>
    <w:p/>
    <w:p>
      <w:r>
        <w:rPr>
          <w:b/>
        </w:rPr>
        <w:t>Word: humain | Meaning: human</w:t>
      </w:r>
    </w:p>
    <w:p/>
    <w:p>
      <w:r>
        <w:t>1. Le film traite de l'évolution humaine.</w:t>
      </w:r>
    </w:p>
    <w:p>
      <w:r>
        <w:t xml:space="preserve">   The film deals with human evolution.</w:t>
      </w:r>
    </w:p>
    <w:p>
      <w:r>
        <w:t>2. Les droits humains sont une notion fondamentale.</w:t>
      </w:r>
    </w:p>
    <w:p>
      <w:r>
        <w:t xml:space="preserve">   Human rights are a fundamental notion.</w:t>
      </w:r>
    </w:p>
    <w:p>
      <w:r>
        <w:t xml:space="preserve">3. L'homme est un être complexe et multiforme. </w:t>
      </w:r>
    </w:p>
    <w:p>
      <w:r>
        <w:t xml:space="preserve">   Man is a complex and multifaceted being.</w:t>
      </w:r>
    </w:p>
    <w:p>
      <w:r>
        <w:t xml:space="preserve">4. Le progrès scientifique a permis de mieux comprendre l'évolution humaine. </w:t>
      </w:r>
    </w:p>
    <w:p>
      <w:r>
        <w:t xml:space="preserve">   Scientific progress has allowed for better understanding of human evolution.</w:t>
      </w:r>
    </w:p>
    <w:p>
      <w:r>
        <w:t xml:space="preserve">5. La condition humaine est parfois difficile à vivre. </w:t>
      </w:r>
    </w:p>
    <w:p>
      <w:r>
        <w:t xml:space="preserve">   Human life can be difficult at times to live. </w:t>
      </w:r>
    </w:p>
    <w:p>
      <w:r>
        <w:t xml:space="preserve">6. Les droits des femmes doivent être garantis. </w:t>
      </w:r>
    </w:p>
    <w:p>
      <w:r>
        <w:t xml:space="preserve">   Women's rights must be guaranteed.</w:t>
      </w:r>
    </w:p>
    <w:p>
      <w:r>
        <w:t xml:space="preserve">7. Il est important de se questionner sur la nature humaine. </w:t>
      </w:r>
    </w:p>
    <w:p>
      <w:r>
        <w:t xml:space="preserve">  It is important to reflect on the nature of humanity. </w:t>
      </w:r>
    </w:p>
    <w:p>
      <w:r>
        <w:t xml:space="preserve">8. L’homme est le seul animal à cultiver des connaissances. </w:t>
      </w:r>
    </w:p>
    <w:p>
      <w:r>
        <w:t xml:space="preserve">   Man is the only animal that cultivates knowledge. </w:t>
      </w:r>
    </w:p>
    <w:p>
      <w:r>
        <w:t>9. L'objectif de l'éducation humaine est d'aider les gens à s'épanouir.</w:t>
      </w:r>
    </w:p>
    <w:p>
      <w:r>
        <w:t xml:space="preserve">    The goal of human education is to help people flourish.</w:t>
      </w:r>
    </w:p>
    <w:p>
      <w:r>
        <w:t xml:space="preserve">10. La compréhension de la nature humaine est un sujet qui fascine et nous intéresse. </w:t>
      </w:r>
    </w:p>
    <w:p>
      <w:r>
        <w:t xml:space="preserve">   Understanding the nature of humanity is a subject that fascinates and interests 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de foot est rouge.</w:t>
      </w:r>
    </w:p>
    <w:p>
      <w:r>
        <w:t xml:space="preserve">  The football ball is red.</w:t>
      </w:r>
    </w:p>
    <w:p>
      <w:r>
        <w:t>3. J'aime les vêtements rouges.</w:t>
      </w:r>
    </w:p>
    <w:p>
      <w:r>
        <w:t xml:space="preserve">  I like red clothes.</w:t>
      </w:r>
    </w:p>
    <w:p>
      <w:r>
        <w:t>4. Il y a une robe rouge sur la table.</w:t>
      </w:r>
    </w:p>
    <w:p>
      <w:r>
        <w:t xml:space="preserve">  There's a red dress on the table.</w:t>
      </w:r>
    </w:p>
    <w:p>
      <w:r>
        <w:t>5. La tomate est rouge.</w:t>
      </w:r>
    </w:p>
    <w:p>
      <w:r>
        <w:t xml:space="preserve">  The tomato is red.</w:t>
      </w:r>
    </w:p>
    <w:p>
      <w:r>
        <w:t>6. Les fleurs de rose sont rouges.</w:t>
      </w:r>
    </w:p>
    <w:p>
      <w:r>
        <w:t xml:space="preserve">  Rose flowers are red.</w:t>
      </w:r>
    </w:p>
    <w:p>
      <w:r>
        <w:t>7. Elle a des cheveux rouges.</w:t>
      </w:r>
    </w:p>
    <w:p>
      <w:r>
        <w:t xml:space="preserve">  She has red hair. </w:t>
      </w:r>
    </w:p>
    <w:p>
      <w:r>
        <w:t>8. Le drapeau français est rouge et blanc.</w:t>
      </w:r>
    </w:p>
    <w:p>
      <w:r>
        <w:t xml:space="preserve">  The French flag is red and white.</w:t>
      </w:r>
    </w:p>
    <w:p>
      <w:r>
        <w:t>9. J'ai mangé une pomme rouge aujourd’hui.</w:t>
      </w:r>
    </w:p>
    <w:p>
      <w:r>
        <w:t xml:space="preserve">  I ate a red apple today. </w:t>
      </w:r>
    </w:p>
    <w:p>
      <w:r>
        <w:t xml:space="preserve">10.  La terre est rouge à certains endroits. </w:t>
      </w:r>
    </w:p>
    <w:p>
      <w:r>
        <w:t xml:space="preserve">   The earth is red in some places.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n'y a pas de noir dans la pièce.</w:t>
      </w:r>
    </w:p>
    <w:p>
      <w:r>
        <w:t xml:space="preserve">  There's no black in the room.</w:t>
      </w:r>
    </w:p>
    <w:p>
      <w:r>
        <w:t>4.  Le ciel était noir et grisâtre.</w:t>
      </w:r>
    </w:p>
    <w:p>
      <w:r>
        <w:t xml:space="preserve">   The sky was dark and gray.</w:t>
      </w:r>
    </w:p>
    <w:p>
      <w:r>
        <w:t>5. L’encre du stylo est noire.</w:t>
      </w:r>
    </w:p>
    <w:p>
      <w:r>
        <w:t xml:space="preserve">   The ink of the pen is black. </w:t>
      </w:r>
    </w:p>
    <w:p>
      <w:r>
        <w:t xml:space="preserve">6. Le gâteau était noir avec des épices. </w:t>
      </w:r>
    </w:p>
    <w:p>
      <w:r>
        <w:t xml:space="preserve">   The cake was black with spices.</w:t>
      </w:r>
    </w:p>
    <w:p>
      <w:r>
        <w:t>7. Il a une robe de couleur noire.</w:t>
      </w:r>
    </w:p>
    <w:p>
      <w:r>
        <w:t xml:space="preserve">    He has a black dress.</w:t>
      </w:r>
    </w:p>
    <w:p>
      <w:r>
        <w:t xml:space="preserve">8.  La nuit est noire. </w:t>
      </w:r>
    </w:p>
    <w:p>
      <w:r>
        <w:t xml:space="preserve">  Night is black.</w:t>
      </w:r>
    </w:p>
    <w:p>
      <w:r>
        <w:t>9. La ville est très sombre et noire.</w:t>
      </w:r>
    </w:p>
    <w:p>
      <w:r>
        <w:t xml:space="preserve">  The city is very dark and black.</w:t>
      </w:r>
    </w:p>
    <w:p>
      <w:r>
        <w:t xml:space="preserve">10. Les chaussures de mon ami sont noires. </w:t>
      </w:r>
    </w:p>
    <w:p>
      <w:r>
        <w:t xml:space="preserve">   My friend's shoes are black.</w:t>
      </w:r>
    </w:p>
    <w:p/>
    <w:p>
      <w:r>
        <w:rPr>
          <w:b/>
        </w:rPr>
        <w:t>Word: Vrai | Meaning: True</w:t>
      </w:r>
    </w:p>
    <w:p/>
    <w:p>
      <w:r>
        <w:t xml:space="preserve">1. C'est vrai que j'aime la cuisine française. </w:t>
      </w:r>
    </w:p>
    <w:p>
      <w:r>
        <w:t xml:space="preserve">   It is true that I like French cuisine.</w:t>
      </w:r>
    </w:p>
    <w:p>
      <w:r>
        <w:t xml:space="preserve">2. Le concert sera vraisemblablement à l'automne. </w:t>
      </w:r>
    </w:p>
    <w:p>
      <w:r>
        <w:t xml:space="preserve">   The concert will likely be in the fall.</w:t>
      </w:r>
    </w:p>
    <w:p>
      <w:r>
        <w:t xml:space="preserve">3. Vous êtes vraiment très intelligent. </w:t>
      </w:r>
    </w:p>
    <w:p>
      <w:r>
        <w:t xml:space="preserve">   You are really very smart.</w:t>
      </w:r>
    </w:p>
    <w:p>
      <w:r>
        <w:t xml:space="preserve">4. Il est vrai que les conditions météorologiques sont changeantes. </w:t>
      </w:r>
    </w:p>
    <w:p>
      <w:r>
        <w:t xml:space="preserve">   It is true that the weather conditions are changing.</w:t>
      </w:r>
    </w:p>
    <w:p>
      <w:r>
        <w:t xml:space="preserve">5. Je trouve que ce film est vraiment intéressant. </w:t>
      </w:r>
    </w:p>
    <w:p>
      <w:r>
        <w:t xml:space="preserve">   I think this film is really interesting.</w:t>
      </w:r>
    </w:p>
    <w:p>
      <w:r>
        <w:t xml:space="preserve">6. J'ai acheté un nouveau livre vraisemblablement en librairie. </w:t>
      </w:r>
    </w:p>
    <w:p>
      <w:r>
        <w:t xml:space="preserve">   I bought a new book likely from a bookstore.</w:t>
      </w:r>
    </w:p>
    <w:p>
      <w:r>
        <w:t xml:space="preserve">7. Est-ce que vous pensez que cela est vrai?  </w:t>
      </w:r>
    </w:p>
    <w:p>
      <w:r>
        <w:t xml:space="preserve">   Do you think that's true?</w:t>
      </w:r>
    </w:p>
    <w:p>
      <w:r>
        <w:t xml:space="preserve">8. Le soleil brille vraiment aujourd'hui. </w:t>
      </w:r>
    </w:p>
    <w:p>
      <w:r>
        <w:t xml:space="preserve">   The sun is shining really well today.</w:t>
      </w:r>
    </w:p>
    <w:p>
      <w:r>
        <w:t xml:space="preserve">9. Il n'y a pas de raison pour qu'il soit faux. </w:t>
      </w:r>
    </w:p>
    <w:p>
      <w:r>
        <w:t xml:space="preserve">   There is no reason why he should be false.</w:t>
      </w:r>
    </w:p>
    <w:p>
      <w:r>
        <w:t xml:space="preserve">10.  Elle est prête à partir, c'est vrai! </w:t>
      </w:r>
    </w:p>
    <w:p>
      <w:r>
        <w:t xml:space="preserve">    She is ready to leave, that's true!</w:t>
      </w:r>
    </w:p>
    <w:p/>
    <w:p>
      <w:r>
        <w:rPr>
          <w:b/>
        </w:rPr>
        <w:t>Word: Dix | Meaning: Ten</w:t>
      </w:r>
    </w:p>
    <w:p/>
    <w:p>
      <w:r>
        <w:t xml:space="preserve">1. J'ai dix euros dans mon porte-monnaie.  </w:t>
      </w:r>
    </w:p>
    <w:p>
      <w:r>
        <w:t xml:space="preserve">   I have ten euros in my wallet.</w:t>
      </w:r>
    </w:p>
    <w:p>
      <w:r>
        <w:t xml:space="preserve">2. Il y a dix personnes dans la salle. </w:t>
      </w:r>
    </w:p>
    <w:p>
      <w:r>
        <w:t xml:space="preserve">   There are ten people in the room. </w:t>
      </w:r>
    </w:p>
    <w:p>
      <w:r>
        <w:t>3. Dix jours de congé sont disponibles.</w:t>
      </w:r>
    </w:p>
    <w:p>
      <w:r>
        <w:t xml:space="preserve">   Ten days of vacation are available. </w:t>
      </w:r>
    </w:p>
    <w:p>
      <w:r>
        <w:t>4. Nous avons dix minutes avant le début du film.</w:t>
      </w:r>
    </w:p>
    <w:p>
      <w:r>
        <w:t xml:space="preserve">  We have ten minutes before the start of the movie. </w:t>
      </w:r>
    </w:p>
    <w:p>
      <w:r>
        <w:t xml:space="preserve">5. La boulangerie vend dix croissants par jour. </w:t>
      </w:r>
    </w:p>
    <w:p>
      <w:r>
        <w:t xml:space="preserve">   The bakery sells ten croissants per day. </w:t>
      </w:r>
    </w:p>
    <w:p>
      <w:r>
        <w:t xml:space="preserve">6. Il a dix ans et il est en classe de primaire. </w:t>
      </w:r>
    </w:p>
    <w:p>
      <w:r>
        <w:t xml:space="preserve">   He is ten years old and he's in primary school.</w:t>
      </w:r>
    </w:p>
    <w:p>
      <w:r>
        <w:t xml:space="preserve">7. J’ai dix livres à lire. </w:t>
      </w:r>
    </w:p>
    <w:p>
      <w:r>
        <w:t xml:space="preserve">   I have ten books to read. </w:t>
      </w:r>
    </w:p>
    <w:p>
      <w:r>
        <w:t xml:space="preserve">8. Dix minutes plus tard, nous nous retrouverons. </w:t>
      </w:r>
    </w:p>
    <w:p>
      <w:r>
        <w:t xml:space="preserve">  Ten minutes later, we will meet up. </w:t>
      </w:r>
    </w:p>
    <w:p>
      <w:r>
        <w:t xml:space="preserve">9. La famille a dix enfants. </w:t>
      </w:r>
    </w:p>
    <w:p>
      <w:r>
        <w:t xml:space="preserve">   The family has ten children. </w:t>
      </w:r>
    </w:p>
    <w:p>
      <w:r>
        <w:t xml:space="preserve">10. Dix heures de travail sont nécessaires pour terminer ce projet. </w:t>
      </w:r>
    </w:p>
    <w:p>
      <w:r>
        <w:t xml:space="preserve">    Ten hours of work are needed to finish this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