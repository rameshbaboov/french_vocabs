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Il est le responsable de la sécurité au travail.</w:t>
      </w:r>
    </w:p>
    <w:p>
      <w:r>
        <w:t xml:space="preserve">   He is the safety supervisor at work.</w:t>
      </w:r>
    </w:p>
    <w:p>
      <w:r>
        <w:t xml:space="preserve">2. J'ai acheté un nouveau livre, le « Le Petit Prince ». </w:t>
      </w:r>
    </w:p>
    <w:p>
      <w:r>
        <w:t xml:space="preserve">   I bought a new book, "Le Petit Prince".</w:t>
      </w:r>
    </w:p>
    <w:p>
      <w:r>
        <w:t>3. La cuisine est joliment décorée, le tableau est peint par lui-même.</w:t>
      </w:r>
    </w:p>
    <w:p>
      <w:r>
        <w:t xml:space="preserve">   The kitchen is beautifully decorated, the painting on the wall was done by himself.</w:t>
      </w:r>
    </w:p>
    <w:p>
      <w:r>
        <w:t>4.  Les enfants ont joué à l'extérieur, le soleil était excellent.</w:t>
      </w:r>
    </w:p>
    <w:p>
      <w:r>
        <w:t xml:space="preserve">   The children played outside, the sun was perfect. </w:t>
      </w:r>
    </w:p>
    <w:p>
      <w:r>
        <w:t xml:space="preserve">5. Nous avons mangé au restaurant, le repas était délicieux. </w:t>
      </w:r>
    </w:p>
    <w:p>
      <w:r>
        <w:t xml:space="preserve">   We ate at the restaurant, the meal was delicious.</w:t>
      </w:r>
    </w:p>
    <w:p>
      <w:r>
        <w:t xml:space="preserve">6. Il est venu voir ses amis, le café était plein à craquer. </w:t>
      </w:r>
    </w:p>
    <w:p>
      <w:r>
        <w:t xml:space="preserve">   He came to see his friends, the cafe was packed. </w:t>
      </w:r>
    </w:p>
    <w:p>
      <w:r>
        <w:t xml:space="preserve">7.  J'ai besoin d'un peu de temps pour réfléchir, le sujet me dérange beaucoup. </w:t>
      </w:r>
    </w:p>
    <w:p>
      <w:r>
        <w:t xml:space="preserve">   I need a bit of time to think, the subject bothers me a lot. </w:t>
      </w:r>
    </w:p>
    <w:p>
      <w:r>
        <w:t xml:space="preserve">8.  Le train arrive à la gare en 10 minutes. </w:t>
      </w:r>
    </w:p>
    <w:p>
      <w:r>
        <w:t xml:space="preserve">   The train is arriving at the station in 10 minutes.</w:t>
      </w:r>
    </w:p>
    <w:p>
      <w:r>
        <w:t xml:space="preserve">9. Il est important de prendre soin de soi, le sommeil est essentiel. </w:t>
      </w:r>
    </w:p>
    <w:p>
      <w:r>
        <w:t xml:space="preserve">   It's important to take care of oneself, sleep is essential. </w:t>
      </w:r>
    </w:p>
    <w:p>
      <w:r>
        <w:t xml:space="preserve">10.  La ville est magnifique, le coucher du soleil sur la mer était spectaculaire. </w:t>
      </w:r>
    </w:p>
    <w:p>
      <w:r>
        <w:t xml:space="preserve">   The city is beautiful, the sunset over the sea was spectacular.</w:t>
      </w:r>
    </w:p>
    <w:p/>
    <w:p>
      <w:r>
        <w:rPr>
          <w:b/>
        </w:rPr>
        <w:t>Word: J | Meaning:  The letter "J"</w:t>
      </w:r>
    </w:p>
    <w:p/>
    <w:p>
      <w:r>
        <w:t xml:space="preserve">1. J’aime les films d'animation.  </w:t>
      </w:r>
    </w:p>
    <w:p>
      <w:r>
        <w:t xml:space="preserve">   I like animated movies.</w:t>
      </w:r>
    </w:p>
    <w:p>
      <w:r>
        <w:t xml:space="preserve">2. Je vais à la boulangerie aujourd'hui.  </w:t>
      </w:r>
    </w:p>
    <w:p>
      <w:r>
        <w:t xml:space="preserve">   I am going to the bakery today.</w:t>
      </w:r>
    </w:p>
    <w:p>
      <w:r>
        <w:t xml:space="preserve">3. J'ai un chien nommé Lucky.  </w:t>
      </w:r>
    </w:p>
    <w:p>
      <w:r>
        <w:t xml:space="preserve">    I have a dog named Lucky.</w:t>
      </w:r>
    </w:p>
    <w:p>
      <w:r>
        <w:t xml:space="preserve">4. Je suis allé au parc yesterday.  </w:t>
      </w:r>
    </w:p>
    <w:p>
      <w:r>
        <w:t xml:space="preserve">    I went to the park yesterday.</w:t>
      </w:r>
    </w:p>
    <w:p>
      <w:r>
        <w:t xml:space="preserve">5. J’ai besoin de l'aide d'un ami. </w:t>
      </w:r>
    </w:p>
    <w:p>
      <w:r>
        <w:t xml:space="preserve">   I need help from a friend.</w:t>
      </w:r>
    </w:p>
    <w:p>
      <w:r>
        <w:t xml:space="preserve">6. La cuisine est propre aujourd'hui.  </w:t>
      </w:r>
    </w:p>
    <w:p>
      <w:r>
        <w:t xml:space="preserve">   The kitchen is clean today.</w:t>
      </w:r>
    </w:p>
    <w:p>
      <w:r>
        <w:t xml:space="preserve">7. Je parle français avec mes amis.  </w:t>
      </w:r>
    </w:p>
    <w:p>
      <w:r>
        <w:t xml:space="preserve">   I speak French with my friends.</w:t>
      </w:r>
    </w:p>
    <w:p>
      <w:r>
        <w:t xml:space="preserve">8. J’ai appris une nouvelle recette de cuisine.   </w:t>
      </w:r>
    </w:p>
    <w:p>
      <w:r>
        <w:t xml:space="preserve">    I have learned a new recipe for cooking.</w:t>
      </w:r>
    </w:p>
    <w:p>
      <w:r>
        <w:t xml:space="preserve">9. J’ai hâte d'aller au cinéma. </w:t>
      </w:r>
    </w:p>
    <w:p>
      <w:r>
        <w:t xml:space="preserve">   I am looking forward to going to the cinema.</w:t>
      </w:r>
    </w:p>
    <w:p>
      <w:r>
        <w:t xml:space="preserve">10. Je suis content de vous rencontrer. </w:t>
      </w:r>
    </w:p>
    <w:p>
      <w:r>
        <w:t xml:space="preserve">    I am happy to meet you.</w:t>
      </w:r>
    </w:p>
    <w:p/>
    <w:p>
      <w:r>
        <w:t>Rose: &lt;Flower&gt;</w:t>
      </w:r>
    </w:p>
    <w:p/>
    <w:p>
      <w:r>
        <w:t xml:space="preserve">1. J'aime beaucoup les roses rouges.  </w:t>
      </w:r>
    </w:p>
    <w:p>
      <w:r>
        <w:t xml:space="preserve">    I love the red roses very much.</w:t>
      </w:r>
    </w:p>
    <w:p>
      <w:r>
        <w:t>2. La rose de mon jardin est très belle.</w:t>
      </w:r>
    </w:p>
    <w:p>
      <w:r>
        <w:t xml:space="preserve">    The rose in my garden is very beautiful.</w:t>
      </w:r>
    </w:p>
    <w:p>
      <w:r>
        <w:t xml:space="preserve">3. Le bouquet de roses était magnifique. </w:t>
      </w:r>
    </w:p>
    <w:p>
      <w:r>
        <w:t xml:space="preserve">    The rose bouquet was magnificent.</w:t>
      </w:r>
    </w:p>
    <w:p>
      <w:r>
        <w:t xml:space="preserve">4. La femme portait une robe rose. </w:t>
      </w:r>
    </w:p>
    <w:p>
      <w:r>
        <w:t xml:space="preserve">    The woman wore a rose dress. </w:t>
      </w:r>
    </w:p>
    <w:p>
      <w:r>
        <w:t xml:space="preserve">5. Les fleurs de rose étaient délicieuses.  </w:t>
      </w:r>
    </w:p>
    <w:p>
      <w:r>
        <w:t xml:space="preserve">    The rose flowers were delicious. </w:t>
      </w:r>
    </w:p>
    <w:p>
      <w:r>
        <w:t>6. Il a offert un petit cadeau rose à sa fiancée.</w:t>
      </w:r>
    </w:p>
    <w:p>
      <w:r>
        <w:t xml:space="preserve">   He gave his girlfriend a small pink gift.</w:t>
      </w:r>
    </w:p>
    <w:p>
      <w:r>
        <w:t>7. J'ai oublié mon bracelet rose dans le café.</w:t>
      </w:r>
    </w:p>
    <w:p>
      <w:r>
        <w:t xml:space="preserve">    I left my rose bracelet in the cafe.</w:t>
      </w:r>
    </w:p>
    <w:p>
      <w:r>
        <w:t>8. Les roses sont une fleur très populaire.</w:t>
      </w:r>
    </w:p>
    <w:p>
      <w:r>
        <w:t xml:space="preserve">    Roses are a very popular flower. </w:t>
      </w:r>
    </w:p>
    <w:p>
      <w:r>
        <w:t xml:space="preserve">9. La rose de la terre est rare et précieuse.  </w:t>
      </w:r>
    </w:p>
    <w:p>
      <w:r>
        <w:t xml:space="preserve">    The rose from the earth is rare and precious. </w:t>
      </w:r>
    </w:p>
    <w:p>
      <w:r>
        <w:t xml:space="preserve">10. L'artiste peint des roses sur sa toile. </w:t>
      </w:r>
    </w:p>
    <w:p>
      <w:r>
        <w:t xml:space="preserve">   The artist paints roses on his canvas.</w:t>
      </w:r>
    </w:p>
    <w:p/>
    <w:p>
      <w:r>
        <w:rPr>
          <w:b/>
        </w:rPr>
        <w:t>Word: Orange | Meaning: Fruit</w:t>
      </w:r>
    </w:p>
    <w:p/>
    <w:p>
      <w:r>
        <w:t>1. Je préfère boire de l'eau avec un jus d'orange.</w:t>
      </w:r>
    </w:p>
    <w:p>
      <w:r>
        <w:t xml:space="preserve">    I prefer drinking water with orange juice.</w:t>
      </w:r>
    </w:p>
    <w:p>
      <w:r>
        <w:t xml:space="preserve">2. L'orange est une couleur éclatante et agréable à regarder. </w:t>
      </w:r>
    </w:p>
    <w:p>
      <w:r>
        <w:t xml:space="preserve">    Orange is a bright and pleasant color to look at. </w:t>
      </w:r>
    </w:p>
    <w:p>
      <w:r>
        <w:t>3. Les fruits d’automne, comme les oranges, sont très savoureuses.</w:t>
      </w:r>
    </w:p>
    <w:p>
      <w:r>
        <w:t xml:space="preserve">    Autumn fruits, like oranges, are very delicious.</w:t>
      </w:r>
    </w:p>
    <w:p>
      <w:r>
        <w:t>4. J’ai besoin d’une orange pour faire mon jus de fruit.</w:t>
      </w:r>
    </w:p>
    <w:p>
      <w:r>
        <w:t xml:space="preserve">   I need an orange to make my fruit juice.</w:t>
      </w:r>
    </w:p>
    <w:p>
      <w:r>
        <w:t xml:space="preserve">5. La saveur des oranges est unique et onctueuse. </w:t>
      </w:r>
    </w:p>
    <w:p>
      <w:r>
        <w:t xml:space="preserve">    The flavor of oranges is unique and creamy.</w:t>
      </w:r>
    </w:p>
    <w:p>
      <w:r>
        <w:t>6. Les enfants adorent les saveurs d'orange dans leurs bonbons.</w:t>
      </w:r>
    </w:p>
    <w:p>
      <w:r>
        <w:t xml:space="preserve">    Children love the taste of orange in their candy.</w:t>
      </w:r>
    </w:p>
    <w:p>
      <w:r>
        <w:t>7. On utilise l’orange pour colorer la peinture et les glaçons.</w:t>
      </w:r>
    </w:p>
    <w:p>
      <w:r>
        <w:t xml:space="preserve">    We use orange to color paint and ice cubes. </w:t>
      </w:r>
    </w:p>
    <w:p>
      <w:r>
        <w:t>8. L’orange est un fruit riche en vitamine C, très bénéfique pour la santé.</w:t>
      </w:r>
    </w:p>
    <w:p>
      <w:r>
        <w:t xml:space="preserve">   Orange is a fruit rich in vitamin C, very beneficial for health. </w:t>
      </w:r>
    </w:p>
    <w:p>
      <w:r>
        <w:t>9. Les oranges sont cultivées dans des zones tropicales et subtropicales.</w:t>
      </w:r>
    </w:p>
    <w:p>
      <w:r>
        <w:t xml:space="preserve">    Oranges are cultivated in tropical and subtropical regions.</w:t>
      </w:r>
    </w:p>
    <w:p>
      <w:r>
        <w:t xml:space="preserve">10. J’ai acheté un orange dans une épicerie en ville. </w:t>
      </w:r>
    </w:p>
    <w:p>
      <w:r>
        <w:t xml:space="preserve">    I bought an orange at a city market.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Les fleurs sont jaunes.</w:t>
      </w:r>
    </w:p>
    <w:p>
      <w:r>
        <w:t>The flowers are yellow.</w:t>
      </w:r>
    </w:p>
    <w:p>
      <w:r>
        <w:t>3. J'ai une robe jaune.</w:t>
      </w:r>
    </w:p>
    <w:p>
      <w:r>
        <w:t>I have a yellow dress.</w:t>
      </w:r>
    </w:p>
    <w:p>
      <w:r>
        <w:t>4. Le soleil brille de façon jaune.</w:t>
      </w:r>
    </w:p>
    <w:p>
      <w:r>
        <w:t>The sun shines in a yellow way.</w:t>
      </w:r>
    </w:p>
    <w:p>
      <w:r>
        <w:t>5. Il a un jaune d'or dans les cheveux.</w:t>
      </w:r>
    </w:p>
    <w:p>
      <w:r>
        <w:t xml:space="preserve">He has a gold yellow in his hair. </w:t>
      </w:r>
    </w:p>
    <w:p>
      <w:r>
        <w:t>6. La peinture de la salle est jaune.</w:t>
      </w:r>
    </w:p>
    <w:p>
      <w:r>
        <w:t>The paint of the room is yellow.</w:t>
      </w:r>
    </w:p>
    <w:p>
      <w:r>
        <w:t>7. Je voudrais acheter une voiture jaune.</w:t>
      </w:r>
    </w:p>
    <w:p>
      <w:r>
        <w:t>I would like to buy a yellow car.</w:t>
      </w:r>
    </w:p>
    <w:p>
      <w:r>
        <w:t>8. Les enfants ont joué dans un parc jaune.</w:t>
      </w:r>
    </w:p>
    <w:p>
      <w:r>
        <w:t>The children played in a yellow park.</w:t>
      </w:r>
    </w:p>
    <w:p>
      <w:r>
        <w:t>9. Le drapeau est jaune et bleu.</w:t>
      </w:r>
    </w:p>
    <w:p>
      <w:r>
        <w:t>The flag is yellow and blue.</w:t>
      </w:r>
    </w:p>
    <w:p>
      <w:r>
        <w:t xml:space="preserve">10. Il y a des éclats de couleur jaune dans la forêt. </w:t>
      </w:r>
    </w:p>
    <w:p>
      <w:r>
        <w:t>There are flashes of yellow color in the forest.</w:t>
      </w:r>
    </w:p>
    <w:p/>
    <w:p>
      <w:r>
        <w:rPr>
          <w:b/>
        </w:rPr>
        <w:t>Word: marron | Meaning: brown</w:t>
      </w:r>
    </w:p>
    <w:p/>
    <w:p>
      <w:r>
        <w:t>1. Il aime boire du café marron en fin de journée.</w:t>
      </w:r>
    </w:p>
    <w:p>
      <w:r>
        <w:t xml:space="preserve">   He likes to drink brown coffee in the late afternoon.</w:t>
      </w:r>
    </w:p>
    <w:p>
      <w:r>
        <w:t>2. La voiture est grise, mais elle est marron aussi.</w:t>
      </w:r>
    </w:p>
    <w:p>
      <w:r>
        <w:t xml:space="preserve">   The car is gray, but it's also brown.</w:t>
      </w:r>
    </w:p>
    <w:p>
      <w:r>
        <w:t xml:space="preserve">3. J’ai acheté un gâteau marron à la boulangerie hier. </w:t>
      </w:r>
    </w:p>
    <w:p>
      <w:r>
        <w:t xml:space="preserve">  I bought a brown cake at the bakery yesterday.</w:t>
      </w:r>
    </w:p>
    <w:p>
      <w:r>
        <w:t xml:space="preserve">4. Le café marron est plus fort qu’un café noir. </w:t>
      </w:r>
    </w:p>
    <w:p>
      <w:r>
        <w:t xml:space="preserve">   Brown coffee is stronger than black coffee.</w:t>
      </w:r>
    </w:p>
    <w:p>
      <w:r>
        <w:t xml:space="preserve">5. Les feuilles de chêne sont brunes et marrons au printemps. </w:t>
      </w:r>
    </w:p>
    <w:p>
      <w:r>
        <w:t xml:space="preserve">    Oak leaves are brown and reddish in the spring.</w:t>
      </w:r>
    </w:p>
    <w:p>
      <w:r>
        <w:t>6. La robe de la femme était marron foncé.</w:t>
      </w:r>
    </w:p>
    <w:p>
      <w:r>
        <w:t xml:space="preserve">  The woman's dress was dark brown. </w:t>
      </w:r>
    </w:p>
    <w:p>
      <w:r>
        <w:t xml:space="preserve">7. Le gâteau de la fête était marron et délicat. </w:t>
      </w:r>
    </w:p>
    <w:p>
      <w:r>
        <w:t xml:space="preserve">   The cake at the party was brown and delicate. </w:t>
      </w:r>
    </w:p>
    <w:p>
      <w:r>
        <w:t xml:space="preserve">8. Les enfants aiment les bonbons au chocolat marron. </w:t>
      </w:r>
    </w:p>
    <w:p>
      <w:r>
        <w:t xml:space="preserve">   Children like chocolate-flavored candies.</w:t>
      </w:r>
    </w:p>
    <w:p>
      <w:r>
        <w:t xml:space="preserve">9. La couleur des cheveux de Marie est marron foncé. </w:t>
      </w:r>
    </w:p>
    <w:p>
      <w:r>
        <w:t xml:space="preserve">   Marie's hair color is dark brown.  </w:t>
      </w:r>
    </w:p>
    <w:p>
      <w:r>
        <w:t>10. Il a déposé son manteau marron sur le sol.</w:t>
      </w:r>
    </w:p>
    <w:p>
      <w:r>
        <w:t xml:space="preserve">   He put his brown coat on the floor.</w:t>
      </w:r>
    </w:p>
    <w:p/>
    <w:p>
      <w:r>
        <w:rPr>
          <w:b/>
        </w:rPr>
        <w:t>Word: Blanc | Meaning: White</w:t>
      </w:r>
    </w:p>
    <w:p/>
    <w:p>
      <w:r>
        <w:t xml:space="preserve">1. La robe de cette femme est blanche. </w:t>
      </w:r>
    </w:p>
    <w:p>
      <w:r>
        <w:t xml:space="preserve">    The woman's dress is white.</w:t>
      </w:r>
    </w:p>
    <w:p>
      <w:r>
        <w:t>2. Le tableau est blanc et simple.</w:t>
      </w:r>
    </w:p>
    <w:p>
      <w:r>
        <w:t xml:space="preserve">   The table is white and simple.</w:t>
      </w:r>
    </w:p>
    <w:p>
      <w:r>
        <w:t>3. J'ai une chemise blanche pour la soirée.</w:t>
      </w:r>
    </w:p>
    <w:p>
      <w:r>
        <w:t xml:space="preserve">  I have a white shirt for the evening.</w:t>
      </w:r>
    </w:p>
    <w:p>
      <w:r>
        <w:t xml:space="preserve">4. Il a acheté un nouveau ballon blanc. </w:t>
      </w:r>
    </w:p>
    <w:p>
      <w:r>
        <w:t xml:space="preserve">    He bought a new white ball.</w:t>
      </w:r>
    </w:p>
    <w:p>
      <w:r>
        <w:t>5. La neige était blanche et immaculée.</w:t>
      </w:r>
    </w:p>
    <w:p>
      <w:r>
        <w:t xml:space="preserve">   The snow was white and immaculate.</w:t>
      </w:r>
    </w:p>
    <w:p>
      <w:r>
        <w:t>6. Le gâteau est blanc avec des fleurs rouges.</w:t>
      </w:r>
    </w:p>
    <w:p>
      <w:r>
        <w:t xml:space="preserve">  The cake is white with red flowers.</w:t>
      </w:r>
    </w:p>
    <w:p>
      <w:r>
        <w:t xml:space="preserve">7. Les yeux de mon chien sont blancs. </w:t>
      </w:r>
    </w:p>
    <w:p>
      <w:r>
        <w:t xml:space="preserve">   My dog's eyes are white.</w:t>
      </w:r>
    </w:p>
    <w:p>
      <w:r>
        <w:t xml:space="preserve">8. L'eau du robinet est blanche et claire. </w:t>
      </w:r>
    </w:p>
    <w:p>
      <w:r>
        <w:t xml:space="preserve">    Tap water is white and clear.</w:t>
      </w:r>
    </w:p>
    <w:p>
      <w:r>
        <w:t xml:space="preserve">9. Il a besoin d'une nouvelle chemise blanche. </w:t>
      </w:r>
    </w:p>
    <w:p>
      <w:r>
        <w:t xml:space="preserve">  He needs a new white shirt. </w:t>
      </w:r>
    </w:p>
    <w:p>
      <w:r>
        <w:t>10. La voiture était blanche et élégante.</w:t>
      </w:r>
    </w:p>
    <w:p>
      <w:r>
        <w:t xml:space="preserve">   The car was white and elegant.</w:t>
      </w:r>
    </w:p>
    <w:p/>
    <w:p>
      <w:r>
        <w:rPr>
          <w:b/>
        </w:rPr>
        <w:t>Word: Cinq | Meaning: Five</w:t>
      </w:r>
    </w:p>
    <w:p/>
    <w:p>
      <w:r>
        <w:t>1. Il y a cinq étudiants dans la classe.</w:t>
      </w:r>
    </w:p>
    <w:p>
      <w:r>
        <w:t xml:space="preserve">   There are five students in the class.</w:t>
      </w:r>
    </w:p>
    <w:p>
      <w:r>
        <w:t>2. J'ai cinq minutes pour me préparer avant l'heure du déjeuner.</w:t>
      </w:r>
    </w:p>
    <w:p>
      <w:r>
        <w:t xml:space="preserve">   I have five minutes to get ready before lunch time. </w:t>
      </w:r>
    </w:p>
    <w:p>
      <w:r>
        <w:t>3. Cinq jours de congé nous offrent une bonne occasion de voyager.</w:t>
      </w:r>
    </w:p>
    <w:p>
      <w:r>
        <w:t xml:space="preserve">   Five days of vacation offer us a good opportunity to travel. </w:t>
      </w:r>
    </w:p>
    <w:p>
      <w:r>
        <w:t xml:space="preserve">4. La pièce a cinq fenêtres. </w:t>
      </w:r>
    </w:p>
    <w:p>
      <w:r>
        <w:t xml:space="preserve">    The room has five windows.</w:t>
      </w:r>
    </w:p>
    <w:p>
      <w:r>
        <w:t>5. Nous avons cinq membres dans l'équipe.</w:t>
      </w:r>
    </w:p>
    <w:p>
      <w:r>
        <w:t xml:space="preserve">    We have five members on the team.</w:t>
      </w:r>
    </w:p>
    <w:p>
      <w:r>
        <w:t>6. Le chien a cinq pattes.</w:t>
      </w:r>
    </w:p>
    <w:p>
      <w:r>
        <w:t xml:space="preserve">    The dog has five paws. </w:t>
      </w:r>
    </w:p>
    <w:p>
      <w:r>
        <w:t xml:space="preserve">7. J'ai besoin de cinq euros pour acheter le ticket. </w:t>
      </w:r>
    </w:p>
    <w:p>
      <w:r>
        <w:t xml:space="preserve">   I need five euros to buy the ticket.</w:t>
      </w:r>
    </w:p>
    <w:p>
      <w:r>
        <w:t xml:space="preserve">8. Cinq personnes ont participé à la fête. </w:t>
      </w:r>
    </w:p>
    <w:p>
      <w:r>
        <w:t xml:space="preserve">   Five people participated in the party.</w:t>
      </w:r>
    </w:p>
    <w:p>
      <w:r>
        <w:t>9. J'aime regarder cinq films par semaine.</w:t>
      </w:r>
    </w:p>
    <w:p>
      <w:r>
        <w:t xml:space="preserve">   I like watching five movies per week.</w:t>
      </w:r>
    </w:p>
    <w:p>
      <w:r>
        <w:t>10. Il y a cinq couleurs dans le rainbow.</w:t>
      </w:r>
    </w:p>
    <w:p>
      <w:r>
        <w:t xml:space="preserve">    There are five colours in the rainbow.</w:t>
      </w:r>
    </w:p>
    <w:p/>
    <w:p>
      <w:r>
        <w:rPr>
          <w:b/>
        </w:rPr>
        <w:t>Word: Hu | Meaning:  (This is an abbreviation for "He" or "Him")</w:t>
      </w:r>
    </w:p>
    <w:p/>
    <w:p>
      <w:r>
        <w:t xml:space="preserve">1. Je suis fatigué, je me sens vraiment mal.  </w:t>
      </w:r>
    </w:p>
    <w:p>
      <w:r>
        <w:t xml:space="preserve">    I am exhausted, I feel really sick.</w:t>
      </w:r>
    </w:p>
    <w:p>
      <w:r>
        <w:t xml:space="preserve">2. Nous sommes venus pour voir les monuments historiques. </w:t>
      </w:r>
    </w:p>
    <w:p>
      <w:r>
        <w:t xml:space="preserve">   We came to see the historical monuments.</w:t>
      </w:r>
    </w:p>
    <w:p>
      <w:r>
        <w:t xml:space="preserve">3. Il est important de dormir suffisamment chaque nuit. </w:t>
      </w:r>
    </w:p>
    <w:p>
      <w:r>
        <w:t xml:space="preserve">   It is important to sleep enough every night.</w:t>
      </w:r>
    </w:p>
    <w:p>
      <w:r>
        <w:t xml:space="preserve">4. J'ai besoin d'un peu de soutien pour réussir ce projet.  </w:t>
      </w:r>
    </w:p>
    <w:p>
      <w:r>
        <w:t xml:space="preserve">    I need a little support to finish this project.</w:t>
      </w:r>
    </w:p>
    <w:p>
      <w:r>
        <w:t xml:space="preserve">5. La cuisine française est très populaire dans le monde entier. </w:t>
      </w:r>
    </w:p>
    <w:p>
      <w:r>
        <w:t xml:space="preserve">   French cuisine is very popular around the world.</w:t>
      </w:r>
    </w:p>
    <w:p>
      <w:r>
        <w:t xml:space="preserve">6. Le train part à 18h30, alors nous devons être à l'arrêt à 18h00.  </w:t>
      </w:r>
    </w:p>
    <w:p>
      <w:r>
        <w:t xml:space="preserve">    The train leaves at 6:30 pm, so we need to be at the stop at 6:00 pm. </w:t>
      </w:r>
    </w:p>
    <w:p>
      <w:r>
        <w:t xml:space="preserve">7. La population de la ville a augmenté ces dernières années.  </w:t>
      </w:r>
    </w:p>
    <w:p>
      <w:r>
        <w:t xml:space="preserve">   The city's population has increased in recent years.</w:t>
      </w:r>
    </w:p>
    <w:p>
      <w:r>
        <w:t xml:space="preserve">8. Tu dois prendre soin de toi et te reposer.  </w:t>
      </w:r>
    </w:p>
    <w:p>
      <w:r>
        <w:t xml:space="preserve">    You must take care of yourself and rest.</w:t>
      </w:r>
    </w:p>
    <w:p>
      <w:r>
        <w:t xml:space="preserve">9. J’ai vu un film intéressant sur Netflix hier soir. </w:t>
      </w:r>
    </w:p>
    <w:p>
      <w:r>
        <w:t xml:space="preserve">     I saw an interesting movie on Netflix last night.</w:t>
      </w:r>
    </w:p>
    <w:p>
      <w:r>
        <w:t xml:space="preserve">10. Hu est un excellent ami, il m'aide beaucoup dans mes projets.   </w:t>
      </w:r>
    </w:p>
    <w:p>
      <w:r>
        <w:t xml:space="preserve">    Hu is a great friend, he helps me a lot in my projects.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dois faire mes devoirs avant de regarder la télévision. </w:t>
      </w:r>
    </w:p>
    <w:p>
      <w:r>
        <w:t xml:space="preserve">    I have to do my homework before I watch television.</w:t>
      </w:r>
    </w:p>
    <w:p>
      <w:r>
        <w:t xml:space="preserve">2. Il faut faire un effort pour apprendre une nouvelle langue. </w:t>
      </w:r>
    </w:p>
    <w:p>
      <w:r>
        <w:t xml:space="preserve">    It is necessary to make an effort to learn a new language.</w:t>
      </w:r>
    </w:p>
    <w:p>
      <w:r>
        <w:t xml:space="preserve">3. Elles sont fatiguées et veulent se reposer.  Faire une sieste. </w:t>
      </w:r>
    </w:p>
    <w:p>
      <w:r>
        <w:t xml:space="preserve">    They are tired and want to rest. Take a nap.</w:t>
      </w:r>
    </w:p>
    <w:p>
      <w:r>
        <w:t xml:space="preserve">4. Je vais faire une promenade dans le parc ce soir. </w:t>
      </w:r>
    </w:p>
    <w:p>
      <w:r>
        <w:t xml:space="preserve">    I am going for a walk in the park this evening.</w:t>
      </w:r>
    </w:p>
    <w:p>
      <w:r>
        <w:t xml:space="preserve">5. Vous pouvez faire vos courses à la boulangerie. </w:t>
      </w:r>
    </w:p>
    <w:p>
      <w:r>
        <w:t xml:space="preserve">    You can do your shopping at the bakery.</w:t>
      </w:r>
    </w:p>
    <w:p>
      <w:r>
        <w:t>6. Elle est en train de faire un gâteau pour l'anniversaire de son fils.</w:t>
      </w:r>
    </w:p>
    <w:p>
      <w:r>
        <w:t xml:space="preserve">     She is making a cake for her son's birthday.</w:t>
      </w:r>
    </w:p>
    <w:p>
      <w:r>
        <w:t>7. On doit faire des compromis pour que tout le monde soit content.</w:t>
      </w:r>
    </w:p>
    <w:p>
      <w:r>
        <w:t xml:space="preserve">     We must make compromises so that everyone is happy. </w:t>
      </w:r>
    </w:p>
    <w:p>
      <w:r>
        <w:t>8.  Est-ce que vous pouvez me faire une faveur ?</w:t>
      </w:r>
    </w:p>
    <w:p>
      <w:r>
        <w:t xml:space="preserve">    Can you do me a favor?</w:t>
      </w:r>
    </w:p>
    <w:p>
      <w:r>
        <w:t>9. Je suis fatigué et je dois faire un peu de sport.</w:t>
      </w:r>
    </w:p>
    <w:p>
      <w:r>
        <w:t xml:space="preserve">    I am tired and I have to do a little exercise. </w:t>
      </w:r>
    </w:p>
    <w:p>
      <w:r>
        <w:t xml:space="preserve">10. Il fait froid dehors, alors il faut se mettre au chaud.  Faire la sieste. </w:t>
      </w:r>
    </w:p>
    <w:p>
      <w:r>
        <w:t xml:space="preserve">     It is cold outside, so we should get warm inside and take a nap.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