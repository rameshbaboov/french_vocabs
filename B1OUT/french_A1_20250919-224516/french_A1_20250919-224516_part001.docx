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 xml:space="preserve">3. Je vais très bien, merci. </w:t>
      </w:r>
    </w:p>
    <w:p>
      <w:r>
        <w:t xml:space="preserve">  I'm doing very well, thank you.</w:t>
      </w:r>
    </w:p>
    <w:p>
      <w:r>
        <w:t>4. Bonjour Madame, vous avez une minute pour m’aider ?</w:t>
      </w:r>
    </w:p>
    <w:p>
      <w:r>
        <w:t xml:space="preserve">  Excuse me, Madame, would you have a minute to help me?</w:t>
      </w:r>
    </w:p>
    <w:p>
      <w:r>
        <w:t>5. Bonjour, je voudrais un café noir, s'il vous plaît.</w:t>
      </w:r>
    </w:p>
    <w:p>
      <w:r>
        <w:t xml:space="preserve">  Hello, I would like a black coffee, please.</w:t>
      </w:r>
    </w:p>
    <w:p>
      <w:r>
        <w:t xml:space="preserve">6. Bonjour ! J'ai besoin d'une information. </w:t>
      </w:r>
    </w:p>
    <w:p>
      <w:r>
        <w:t xml:space="preserve">  Hello! I need some information.</w:t>
      </w:r>
    </w:p>
    <w:p>
      <w:r>
        <w:t>7. Bonjour le monde !</w:t>
      </w:r>
    </w:p>
    <w:p>
      <w:r>
        <w:t xml:space="preserve">  Hello the world!</w:t>
      </w:r>
    </w:p>
    <w:p>
      <w:r>
        <w:t>8. Bonjour, j’apprécie votre aide.</w:t>
      </w:r>
    </w:p>
    <w:p>
      <w:r>
        <w:t xml:space="preserve">  Hello, I appreciate your help. </w:t>
      </w:r>
    </w:p>
    <w:p>
      <w:r>
        <w:t>9. Bonjour, comment est-ce que vous allez ?</w:t>
      </w:r>
    </w:p>
    <w:p>
      <w:r>
        <w:t xml:space="preserve">  Hello, how are you?</w:t>
      </w:r>
    </w:p>
    <w:p>
      <w:r>
        <w:t xml:space="preserve">10. Bonjour à tous les participants. </w:t>
      </w:r>
    </w:p>
    <w:p>
      <w:r>
        <w:t xml:space="preserve">   Good morning to all participants.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d'avoir partagé ces informations avec moi.</w:t>
      </w:r>
    </w:p>
    <w:p>
      <w:r>
        <w:t xml:space="preserve">    Thank you for sharing this information with me.</w:t>
      </w:r>
    </w:p>
    <w:p>
      <w:r>
        <w:t xml:space="preserve">3. Merci de m’avoir contacté ! </w:t>
      </w:r>
    </w:p>
    <w:p>
      <w:r>
        <w:t xml:space="preserve">    Thanks for contacting me!</w:t>
      </w:r>
    </w:p>
    <w:p>
      <w:r>
        <w:t>4. C’est très gentil de votre part, merci.</w:t>
      </w:r>
    </w:p>
    <w:p>
      <w:r>
        <w:t xml:space="preserve">    It's very kind of you, thank you.</w:t>
      </w:r>
    </w:p>
    <w:p>
      <w:r>
        <w:t xml:space="preserve">5. Merci beaucoup pour cet excellent repas ! </w:t>
      </w:r>
    </w:p>
    <w:p>
      <w:r>
        <w:t xml:space="preserve">    Thank you very much for this excellent meal!</w:t>
      </w:r>
    </w:p>
    <w:p>
      <w:r>
        <w:t>6. Je suis reconnaissant de votre soutien.</w:t>
      </w:r>
    </w:p>
    <w:p>
      <w:r>
        <w:t xml:space="preserve">    I am grateful for your support.</w:t>
      </w:r>
    </w:p>
    <w:p>
      <w:r>
        <w:t xml:space="preserve">7. Merci à tous les participants pour votre participation. </w:t>
      </w:r>
    </w:p>
    <w:p>
      <w:r>
        <w:t xml:space="preserve">    Thanks to all the participants for their participation.</w:t>
      </w:r>
    </w:p>
    <w:p>
      <w:r>
        <w:t xml:space="preserve">8.  Merci d'avoir pris soin de moi hier. </w:t>
      </w:r>
    </w:p>
    <w:p>
      <w:r>
        <w:t xml:space="preserve">   Thank you for taking care of me yesterday. </w:t>
      </w:r>
    </w:p>
    <w:p>
      <w:r>
        <w:t>9.  Merci de m’aider avec la tâche.</w:t>
      </w:r>
    </w:p>
    <w:p>
      <w:r>
        <w:t xml:space="preserve">    Thank you for helping me with the task.</w:t>
      </w:r>
    </w:p>
    <w:p>
      <w:r>
        <w:t xml:space="preserve">10. Merci pour votre patience ! </w:t>
      </w:r>
    </w:p>
    <w:p>
      <w:r>
        <w:t xml:space="preserve">     Thank you for your patience!</w:t>
      </w:r>
    </w:p>
    <w:p/>
    <w:p>
      <w:r>
        <w:rPr>
          <w:b/>
        </w:rPr>
        <w:t>Word: oui | Meaning: yes</w:t>
      </w:r>
    </w:p>
    <w:p/>
    <w:p>
      <w:r>
        <w:t>1.  Oui, j’aime bien la musique classique.</w:t>
      </w:r>
    </w:p>
    <w:p>
      <w:r>
        <w:t xml:space="preserve">   Yes, I like classical music.</w:t>
      </w:r>
    </w:p>
    <w:p>
      <w:r>
        <w:t>2.  Oui, je comprends ce que tu veux dire.</w:t>
      </w:r>
    </w:p>
    <w:p>
      <w:r>
        <w:t xml:space="preserve">   Yes, I understand what you mean.</w:t>
      </w:r>
    </w:p>
    <w:p>
      <w:r>
        <w:t>3.  C'est vrai, il y a eu une tempête hier soir.</w:t>
      </w:r>
    </w:p>
    <w:p>
      <w:r>
        <w:t xml:space="preserve">   That's right, there was a storm last night. </w:t>
      </w:r>
    </w:p>
    <w:p>
      <w:r>
        <w:t>4.  Oui, j’ai besoin de quelques minutes pour réfléchir.</w:t>
      </w:r>
    </w:p>
    <w:p>
      <w:r>
        <w:t xml:space="preserve">   Yes, I need a few minutes to think.</w:t>
      </w:r>
    </w:p>
    <w:p>
      <w:r>
        <w:t>5.  J'adore les plats cuisinés avec des épices.</w:t>
      </w:r>
    </w:p>
    <w:p>
      <w:r>
        <w:t xml:space="preserve">   I love dishes cooked with spices. </w:t>
      </w:r>
    </w:p>
    <w:p>
      <w:r>
        <w:t>6.  Oui, il est prêt à partir en voyage demain.</w:t>
      </w:r>
    </w:p>
    <w:p>
      <w:r>
        <w:t xml:space="preserve">   Yes, he is ready to go on vacation tomorrow.</w:t>
      </w:r>
    </w:p>
    <w:p>
      <w:r>
        <w:t xml:space="preserve">7.  Je crois que oui, c’est une bonne idée. </w:t>
      </w:r>
    </w:p>
    <w:p>
      <w:r>
        <w:t xml:space="preserve">   I think yes, it's a good idea.</w:t>
      </w:r>
    </w:p>
    <w:p>
      <w:r>
        <w:t>8.  Oui, nous sommes tous d’accord pour cela.</w:t>
      </w:r>
    </w:p>
    <w:p>
      <w:r>
        <w:t xml:space="preserve">   Yes, we are all in agreement about this. </w:t>
      </w:r>
    </w:p>
    <w:p>
      <w:r>
        <w:t>9.  Il y a beaucoup de choses à faire aujourd'hui.</w:t>
      </w:r>
    </w:p>
    <w:p>
      <w:r>
        <w:t xml:space="preserve">   There are many things to do today. </w:t>
      </w:r>
    </w:p>
    <w:p>
      <w:r>
        <w:t>10. Oui, je suis fatigué(e) après la longue journée.</w:t>
      </w:r>
    </w:p>
    <w:p>
      <w:r>
        <w:t xml:space="preserve">   Yes, I am tired after the long day.</w:t>
      </w:r>
    </w:p>
    <w:p/>
    <w:p>
      <w:r>
        <w:rPr>
          <w:b/>
        </w:rPr>
        <w:t>Word: faux | Meaning: false</w:t>
      </w:r>
    </w:p>
    <w:p/>
    <w:p>
      <w:r>
        <w:t>1.  Le concert est faux, il n'y aura pas de musique.</w:t>
      </w:r>
    </w:p>
    <w:p>
      <w:r>
        <w:t xml:space="preserve">    The concert is fake, there won't be any music.</w:t>
      </w:r>
    </w:p>
    <w:p>
      <w:r>
        <w:t>2.  Elle dit que son frère est faux-cul, mais elle ne le croit pas vraiment.</w:t>
      </w:r>
    </w:p>
    <w:p>
      <w:r>
        <w:t xml:space="preserve">    She says her brother is a bad guy, but she doesn't really believe it. </w:t>
      </w:r>
    </w:p>
    <w:p>
      <w:r>
        <w:t>3.  Je pense que ce voyage est faux, il y a trop de choses à faire.</w:t>
      </w:r>
    </w:p>
    <w:p>
      <w:r>
        <w:t xml:space="preserve">    I think this trip is fake, there are too many things to do. </w:t>
      </w:r>
    </w:p>
    <w:p>
      <w:r>
        <w:t xml:space="preserve">4.  Les informations sont souvent fausses, il faut s'en méfier. </w:t>
      </w:r>
    </w:p>
    <w:p>
      <w:r>
        <w:t xml:space="preserve">    The information is often false, we have to be careful. </w:t>
      </w:r>
    </w:p>
    <w:p>
      <w:r>
        <w:t xml:space="preserve">5.  Le gouvernement a annoncé une fausse nouvelle sur les sanctions. </w:t>
      </w:r>
    </w:p>
    <w:p>
      <w:r>
        <w:t xml:space="preserve">   The government announced a fake news about the sanctions. </w:t>
      </w:r>
    </w:p>
    <w:p>
      <w:r>
        <w:t>6.  Ils ont déposé un faux testament pour obtenir l'argent de leur grand-mère.</w:t>
      </w:r>
    </w:p>
    <w:p>
      <w:r>
        <w:t xml:space="preserve">    They filed a fake will to obtain their grandmother's money. </w:t>
      </w:r>
    </w:p>
    <w:p>
      <w:r>
        <w:t xml:space="preserve">7.  Le discours était faux et il n'y avait aucune preuve à l'appui. </w:t>
      </w:r>
    </w:p>
    <w:p>
      <w:r>
        <w:t xml:space="preserve">    The speech was false and there was no proof to support it. </w:t>
      </w:r>
    </w:p>
    <w:p>
      <w:r>
        <w:t>8.  Ce n’est pas vrai, je suis sûr que vous êtes dans la rue!</w:t>
      </w:r>
    </w:p>
    <w:p>
      <w:r>
        <w:t xml:space="preserve">    That’s not true, I am sure you are in the street! </w:t>
      </w:r>
    </w:p>
    <w:p>
      <w:r>
        <w:t xml:space="preserve">9.  Il a dit qu'il était faux-cul pour avoir menti à son amie. </w:t>
      </w:r>
    </w:p>
    <w:p>
      <w:r>
        <w:t xml:space="preserve">   He said he was a bad guy for lying to his friend. </w:t>
      </w:r>
    </w:p>
    <w:p>
      <w:r>
        <w:t xml:space="preserve">10. La police a arrêté une personne soupçonnée de fraude et de faux-documents. </w:t>
      </w:r>
    </w:p>
    <w:p>
      <w:r>
        <w:t xml:space="preserve">   The police arrested someone suspected of fraud and fake documents.</w:t>
      </w:r>
    </w:p>
    <w:p/>
    <w:p>
      <w:r>
        <w:rPr>
          <w:b/>
        </w:rPr>
        <w:t>Word: Table | Meaning: Table</w:t>
      </w:r>
    </w:p>
    <w:p/>
    <w:p>
      <w:r>
        <w:t>1. La table de salle est en bois foncé.</w:t>
      </w:r>
    </w:p>
    <w:p>
      <w:r>
        <w:t xml:space="preserve">   The dining table is made of dark wood.</w:t>
      </w:r>
    </w:p>
    <w:p>
      <w:r>
        <w:t>2. J'ai besoin d'une table pour travailler à l'ordinateur.</w:t>
      </w:r>
    </w:p>
    <w:p>
      <w:r>
        <w:t xml:space="preserve">   I need a table to work on my computer.</w:t>
      </w:r>
    </w:p>
    <w:p>
      <w:r>
        <w:t>3. Il y a une table basse dans la cuisine.</w:t>
      </w:r>
    </w:p>
    <w:p>
      <w:r>
        <w:t xml:space="preserve">   There is a small table in the kitchen. </w:t>
      </w:r>
    </w:p>
    <w:p>
      <w:r>
        <w:t>4. La table est très grande et elle peut accueillir de nombreux invités.</w:t>
      </w:r>
    </w:p>
    <w:p>
      <w:r>
        <w:t xml:space="preserve">   The table is very large and it can accommodate many guests.</w:t>
      </w:r>
    </w:p>
    <w:p>
      <w:r>
        <w:t>5. Nous avons préparé une belle table pour le repas de famille.</w:t>
      </w:r>
    </w:p>
    <w:p>
      <w:r>
        <w:t xml:space="preserve">   We set up a nice table for the family dinner.</w:t>
      </w:r>
    </w:p>
    <w:p>
      <w:r>
        <w:t>6. Avant de mordre la pomme, il faut d’abord la placer sur la table.</w:t>
      </w:r>
    </w:p>
    <w:p>
      <w:r>
        <w:t xml:space="preserve">   Before biting the apple, we must first place it on the table.</w:t>
      </w:r>
    </w:p>
    <w:p>
      <w:r>
        <w:t xml:space="preserve">7. Le serveur met un plat sur la table. </w:t>
      </w:r>
    </w:p>
    <w:p>
      <w:r>
        <w:t xml:space="preserve">   The waiter puts a dish on the table.</w:t>
      </w:r>
    </w:p>
    <w:p>
      <w:r>
        <w:t xml:space="preserve">8. La table est garnie de différents mets et boissons. </w:t>
      </w:r>
    </w:p>
    <w:p>
      <w:r>
        <w:t xml:space="preserve">   The table is adorned with various dishes and drinks.</w:t>
      </w:r>
    </w:p>
    <w:p>
      <w:r>
        <w:t xml:space="preserve">9. Nous avons besoin d'un nouveau plan de table pour l'étude. </w:t>
      </w:r>
    </w:p>
    <w:p>
      <w:r>
        <w:t xml:space="preserve">   We need a new table plan for our study.</w:t>
      </w:r>
    </w:p>
    <w:p>
      <w:r>
        <w:t xml:space="preserve">10. L’intérieur du restaurant avait une table ronde en bois.  </w:t>
      </w:r>
    </w:p>
    <w:p>
      <w:r>
        <w:t xml:space="preserve">   The interior of the restaurant had a round wooden table.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Le livre était très intéressant, je ne peux m'arrêter de le lire.</w:t>
      </w:r>
    </w:p>
    <w:p>
      <w:r>
        <w:t xml:space="preserve">   The book was very interesting, I can't stop reading it.</w:t>
      </w:r>
    </w:p>
    <w:p>
      <w:r>
        <w:t>3. Elle a acheté un livre pour son enfant à la bibliothèque.</w:t>
      </w:r>
    </w:p>
    <w:p>
      <w:r>
        <w:t xml:space="preserve">   She bought a book for her child at the library. </w:t>
      </w:r>
    </w:p>
    <w:p>
      <w:r>
        <w:t>4. Quel est le livre que tu as préféré ?</w:t>
      </w:r>
    </w:p>
    <w:p>
      <w:r>
        <w:t xml:space="preserve">  What is the book you liked best?</w:t>
      </w:r>
    </w:p>
    <w:p>
      <w:r>
        <w:t>5. Le livre de l'histoire de la ville est très complet.</w:t>
      </w:r>
    </w:p>
    <w:p>
      <w:r>
        <w:t xml:space="preserve">    The city history book is very complete.</w:t>
      </w:r>
    </w:p>
    <w:p>
      <w:r>
        <w:t xml:space="preserve">6. On peut trouver un livre sur tout le sujet imaginable. </w:t>
      </w:r>
    </w:p>
    <w:p>
      <w:r>
        <w:t xml:space="preserve">   You can find a book on any subject imaginable. </w:t>
      </w:r>
    </w:p>
    <w:p>
      <w:r>
        <w:t xml:space="preserve">7.  La lecture est une activité relaxante et enrichissante. </w:t>
      </w:r>
    </w:p>
    <w:p>
      <w:r>
        <w:t xml:space="preserve">  Reading is a relaxing and enriching activity.</w:t>
      </w:r>
    </w:p>
    <w:p>
      <w:r>
        <w:t>8.  Le livre de recettes de ma grand-mère m'amène souvent au voyage.</w:t>
      </w:r>
    </w:p>
    <w:p>
      <w:r>
        <w:t xml:space="preserve">    My grandmother's recipe book often takes me back in time.</w:t>
      </w:r>
    </w:p>
    <w:p>
      <w:r>
        <w:t xml:space="preserve">9.  J'ai lu beaucoup de livres sur l'environnement et la pollution. </w:t>
      </w:r>
    </w:p>
    <w:p>
      <w:r>
        <w:t xml:space="preserve">   I've read a lot of books on the environment and pollution.</w:t>
      </w:r>
    </w:p>
    <w:p>
      <w:r>
        <w:t xml:space="preserve">10. Il y a des livres pour tous les goûts, il faut juste savoir où chercher. </w:t>
      </w:r>
    </w:p>
    <w:p>
      <w:r>
        <w:t xml:space="preserve">    There are books for every taste, you just need to know where to look.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doux et câlins.  </w:t>
      </w:r>
    </w:p>
    <w:p>
      <w:r>
        <w:t xml:space="preserve">   I love cats, they are soft and cuddly.</w:t>
      </w:r>
    </w:p>
    <w:p>
      <w:r>
        <w:t>2. Mon chat est très joueur.</w:t>
      </w:r>
    </w:p>
    <w:p>
      <w:r>
        <w:t xml:space="preserve">   My cat is very playful.</w:t>
      </w:r>
    </w:p>
    <w:p>
      <w:r>
        <w:t>3. Le chat se promène dans la maison.</w:t>
      </w:r>
    </w:p>
    <w:p>
      <w:r>
        <w:t xml:space="preserve">   The cat wanders around the house. </w:t>
      </w:r>
    </w:p>
    <w:p>
      <w:r>
        <w:t>4. Il miaule souvent à la porte.</w:t>
      </w:r>
    </w:p>
    <w:p>
      <w:r>
        <w:t xml:space="preserve">   He meows often at the door. </w:t>
      </w:r>
    </w:p>
    <w:p>
      <w:r>
        <w:t>5. La chatte se repose sur le canapé.</w:t>
      </w:r>
    </w:p>
    <w:p>
      <w:r>
        <w:t xml:space="preserve">    The cat is resting on the couch. </w:t>
      </w:r>
    </w:p>
    <w:p>
      <w:r>
        <w:t>6. Les chats sont des animaux indépendants.</w:t>
      </w:r>
    </w:p>
    <w:p>
      <w:r>
        <w:t xml:space="preserve">    Cats are independent animals. </w:t>
      </w:r>
    </w:p>
    <w:p>
      <w:r>
        <w:t xml:space="preserve">7. Mon chat est très intelligent. </w:t>
      </w:r>
    </w:p>
    <w:p>
      <w:r>
        <w:t xml:space="preserve">    My cat is very clever.  </w:t>
      </w:r>
    </w:p>
    <w:p>
      <w:r>
        <w:t xml:space="preserve">8. J'ai besoin d'aide pour nettoyer la maison, mon chat est très sale! </w:t>
      </w:r>
    </w:p>
    <w:p>
      <w:r>
        <w:t xml:space="preserve">    I need help cleaning the house, my cat is quite dirty! </w:t>
      </w:r>
    </w:p>
    <w:p>
      <w:r>
        <w:t xml:space="preserve">9. Il a beaucoup de courage et il ne craint pas les hommes. </w:t>
      </w:r>
    </w:p>
    <w:p>
      <w:r>
        <w:t xml:space="preserve">    He has a lot of courage and he doesn't fear men.  </w:t>
      </w:r>
    </w:p>
    <w:p>
      <w:r>
        <w:t xml:space="preserve">10. Je pense que le chat est un animal magnifique.  </w:t>
      </w:r>
    </w:p>
    <w:p>
      <w:r>
        <w:t xml:space="preserve">     I think that the cat is a beautiful animal.</w:t>
      </w:r>
    </w:p>
    <w:p/>
    <w:p>
      <w:r>
        <w:rPr>
          <w:b/>
        </w:rPr>
        <w:t>Word: Manger | Meaning: To eat</w:t>
      </w:r>
    </w:p>
    <w:p/>
    <w:p>
      <w:r>
        <w:t>1. Je vais manger un sandwich au déjeuner.</w:t>
      </w:r>
    </w:p>
    <w:p>
      <w:r>
        <w:t xml:space="preserve">    I will eat a sandwich at lunchtime.</w:t>
      </w:r>
    </w:p>
    <w:p>
      <w:r>
        <w:t>2.  Elle mange une pomme chaque matin.</w:t>
      </w:r>
    </w:p>
    <w:p>
      <w:r>
        <w:t xml:space="preserve">    She eats an apple every morning.</w:t>
      </w:r>
    </w:p>
    <w:p>
      <w:r>
        <w:t xml:space="preserve">3. Nous allons manger à la pizzeria ce soir. </w:t>
      </w:r>
    </w:p>
    <w:p>
      <w:r>
        <w:t xml:space="preserve">    We're going to have pizza tonight. </w:t>
      </w:r>
    </w:p>
    <w:p>
      <w:r>
        <w:t>4. Il m'a fait manger de la viande rouge.</w:t>
      </w:r>
    </w:p>
    <w:p>
      <w:r>
        <w:t xml:space="preserve">    He made me eat red meat.</w:t>
      </w:r>
    </w:p>
    <w:p>
      <w:r>
        <w:t>5. Tu dois manger plus d’aliments saines.</w:t>
      </w:r>
    </w:p>
    <w:p>
      <w:r>
        <w:t xml:space="preserve">    You need to eat more healthy foods.</w:t>
      </w:r>
    </w:p>
    <w:p>
      <w:r>
        <w:t>6.  Manger à l'étranger peut être une bonne expérience.</w:t>
      </w:r>
    </w:p>
    <w:p>
      <w:r>
        <w:t xml:space="preserve">    Eating abroad can be a good experience. </w:t>
      </w:r>
    </w:p>
    <w:p>
      <w:r>
        <w:t>7. Ils mangeaient de la soupe au fromage.</w:t>
      </w:r>
    </w:p>
    <w:p>
      <w:r>
        <w:t xml:space="preserve">    They were eating soup with cheese.</w:t>
      </w:r>
    </w:p>
    <w:p>
      <w:r>
        <w:t>8. J’ai toujours envie de manger des gâteaux.</w:t>
      </w:r>
    </w:p>
    <w:p>
      <w:r>
        <w:t xml:space="preserve">   I always want to eat cakes.</w:t>
      </w:r>
    </w:p>
    <w:p>
      <w:r>
        <w:t>9.  Le chien mange les restes de notre dîner.</w:t>
      </w:r>
    </w:p>
    <w:p>
      <w:r>
        <w:t xml:space="preserve">   The dog is eating the leftovers of our dinner. </w:t>
      </w:r>
    </w:p>
    <w:p>
      <w:r>
        <w:t>10.  Manger est un plaisir, mais il faut le faire avec modération.</w:t>
      </w:r>
    </w:p>
    <w:p>
      <w:r>
        <w:t xml:space="preserve">    Eating is a pleasure but it has to be done in moderation.</w:t>
      </w:r>
    </w:p>
    <w:p/>
    <w:p>
      <w:r>
        <w:rPr>
          <w:b/>
        </w:rPr>
        <w:t>Word: Boire | Meaning: To drink</w:t>
      </w:r>
    </w:p>
    <w:p/>
    <w:p>
      <w:r>
        <w:t>1. Je boit beaucoup d'eau chaque jour.</w:t>
      </w:r>
    </w:p>
    <w:p>
      <w:r>
        <w:t xml:space="preserve">    I drink a lot of water each day.</w:t>
      </w:r>
    </w:p>
    <w:p>
      <w:r>
        <w:t>2. Il boit du thé avec ses amis.</w:t>
      </w:r>
    </w:p>
    <w:p>
      <w:r>
        <w:t xml:space="preserve">    He drinks tea with his friends.</w:t>
      </w:r>
    </w:p>
    <w:p>
      <w:r>
        <w:t xml:space="preserve">3. La fille boit un verre de jus orange. </w:t>
      </w:r>
    </w:p>
    <w:p>
      <w:r>
        <w:t xml:space="preserve">   The girl drinks a glass of orange juice. </w:t>
      </w:r>
    </w:p>
    <w:p>
      <w:r>
        <w:t>4.  On peut boire au bar.</w:t>
      </w:r>
    </w:p>
    <w:p>
      <w:r>
        <w:t xml:space="preserve">     We can drink at the bar.</w:t>
      </w:r>
    </w:p>
    <w:p>
      <w:r>
        <w:t>5.  Ils boivent du lait avec leurs cookies.</w:t>
      </w:r>
    </w:p>
    <w:p>
      <w:r>
        <w:t xml:space="preserve">    They drink milk with their cookies.</w:t>
      </w:r>
    </w:p>
    <w:p>
      <w:r>
        <w:t>6.  Je ne bois pas de vin rouge aujourd'hui.</w:t>
      </w:r>
    </w:p>
    <w:p>
      <w:r>
        <w:t xml:space="preserve">    I am not drinking red wine today. </w:t>
      </w:r>
    </w:p>
    <w:p>
      <w:r>
        <w:t xml:space="preserve">7.  La femme boit un café au lever. </w:t>
      </w:r>
    </w:p>
    <w:p>
      <w:r>
        <w:t xml:space="preserve">   The woman drinks coffee at dawn. </w:t>
      </w:r>
    </w:p>
    <w:p>
      <w:r>
        <w:t>8.  Les enfants boivent de l'eau à la maison.</w:t>
      </w:r>
    </w:p>
    <w:p>
      <w:r>
        <w:t xml:space="preserve">    The children drink water at home. </w:t>
      </w:r>
    </w:p>
    <w:p>
      <w:r>
        <w:t>9.  On boit l’eau potable pour se rafraîchir.</w:t>
      </w:r>
    </w:p>
    <w:p>
      <w:r>
        <w:t xml:space="preserve">     We drink potable water to cool down. </w:t>
      </w:r>
    </w:p>
    <w:p>
      <w:r>
        <w:t xml:space="preserve">10.  L'arbre boit les précipitations. </w:t>
      </w:r>
    </w:p>
    <w:p>
      <w:r>
        <w:t xml:space="preserve">   The tree drinks the precipitation.</w:t>
      </w:r>
    </w:p>
    <w:p/>
    <w:p>
      <w:r>
        <w:rPr>
          <w:b/>
        </w:rPr>
        <w:t>Word: s'asseoir | Meaning: to sit</w:t>
      </w:r>
    </w:p>
    <w:p/>
    <w:p>
      <w:r>
        <w:t>1. Je dois me **s'asseoir** pour lire ce livre.</w:t>
      </w:r>
    </w:p>
    <w:p>
      <w:r>
        <w:t xml:space="preserve">   I need to sit down to read this book.</w:t>
      </w:r>
    </w:p>
    <w:p>
      <w:r>
        <w:t>2. Ils ont décidé de se **s'asseoir** sur la terrasse.</w:t>
      </w:r>
    </w:p>
    <w:p>
      <w:r>
        <w:t xml:space="preserve">   They decided to sit out on the terrace.</w:t>
      </w:r>
    </w:p>
    <w:p>
      <w:r>
        <w:t>3.  Avant d'aller au cinéma, il faut que je me **s'asseoir** et prendre une tasse de café.</w:t>
      </w:r>
    </w:p>
    <w:p>
      <w:r>
        <w:t xml:space="preserve">   Before going to the cinema, I have to sit down and have a cup of coffee. </w:t>
      </w:r>
    </w:p>
    <w:p>
      <w:r>
        <w:t>4. J'ai envie de **s'asseoir** et regarder la télévision.</w:t>
      </w:r>
    </w:p>
    <w:p>
      <w:r>
        <w:t xml:space="preserve">   I feel like sitting down and watching TV.</w:t>
      </w:r>
    </w:p>
    <w:p>
      <w:r>
        <w:t>5.  Elle s’est **s'asseoir** sur le banc après avoir marché.</w:t>
      </w:r>
    </w:p>
    <w:p>
      <w:r>
        <w:t xml:space="preserve">   She sat down on the bench after walking.</w:t>
      </w:r>
    </w:p>
    <w:p>
      <w:r>
        <w:t>6. Je vais **s'asseoir** à la table pour discuter avec mes amis.</w:t>
      </w:r>
    </w:p>
    <w:p>
      <w:r>
        <w:t xml:space="preserve">    I'm going to sit at the table to chat with my friends. </w:t>
      </w:r>
    </w:p>
    <w:p>
      <w:r>
        <w:t xml:space="preserve">7.  Il ne sait pas où il doit se **s'asseoir**. </w:t>
      </w:r>
    </w:p>
    <w:p>
      <w:r>
        <w:t xml:space="preserve">   He doesn't know where he should sit.</w:t>
      </w:r>
    </w:p>
    <w:p>
      <w:r>
        <w:t>8.   Ils ont décidé de se **s'asseoir** au bord du lac pour la soirée.</w:t>
      </w:r>
    </w:p>
    <w:p>
      <w:r>
        <w:t xml:space="preserve">    They decided to sit on the edge of the lake for the evening. </w:t>
      </w:r>
    </w:p>
    <w:p>
      <w:r>
        <w:t xml:space="preserve">9.  Avant de partir, elle a **s'asseoir** et réfléchi aux choses à faire. </w:t>
      </w:r>
    </w:p>
    <w:p>
      <w:r>
        <w:t xml:space="preserve">   Before she left, she sat down and pondered things to do. </w:t>
      </w:r>
    </w:p>
    <w:p>
      <w:r>
        <w:t xml:space="preserve">10. Je veux me **s'asseoir** à la table pour écouter de la musique. </w:t>
      </w:r>
    </w:p>
    <w:p>
      <w:r>
        <w:t xml:space="preserve">    I want to sit at the table to listen to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