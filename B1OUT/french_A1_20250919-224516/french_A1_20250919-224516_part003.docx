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type of cooking equipment</w:t>
      </w:r>
    </w:p>
    <w:p/>
    <w:p>
      <w:r>
        <w:t>1. J'ai quatre amis.</w:t>
      </w:r>
    </w:p>
    <w:p>
      <w:r>
        <w:t xml:space="preserve">   I have four friends.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La ville a quatre quartiers distincts. </w:t>
      </w:r>
    </w:p>
    <w:p>
      <w:r>
        <w:t xml:space="preserve">    The city has four distinct districts.</w:t>
      </w:r>
    </w:p>
    <w:p>
      <w:r>
        <w:t xml:space="preserve">4. Elle préfère quatre cafés au chocolat à deux.  </w:t>
      </w:r>
    </w:p>
    <w:p>
      <w:r>
        <w:t xml:space="preserve">     She prefers four cafes au chocolat to two. </w:t>
      </w:r>
    </w:p>
    <w:p>
      <w:r>
        <w:t xml:space="preserve">5. Le livre a quatre chapitres. </w:t>
      </w:r>
    </w:p>
    <w:p>
      <w:r>
        <w:t xml:space="preserve">    The book has four chapters. </w:t>
      </w:r>
    </w:p>
    <w:p>
      <w:r>
        <w:t xml:space="preserve">6. J'ai besoin de quatre heures pour finir mon travail. </w:t>
      </w:r>
    </w:p>
    <w:p>
      <w:r>
        <w:t xml:space="preserve">   I need four hours to finish my work. </w:t>
      </w:r>
    </w:p>
    <w:p>
      <w:r>
        <w:t xml:space="preserve">7. Il faut compter quatre jours d'attente avant la réponse. </w:t>
      </w:r>
    </w:p>
    <w:p>
      <w:r>
        <w:t xml:space="preserve">   You must count four days of waiting before the answer.</w:t>
      </w:r>
    </w:p>
    <w:p>
      <w:r>
        <w:t>8. Les enfants ont joué avec quatre ballons.</w:t>
      </w:r>
    </w:p>
    <w:p>
      <w:r>
        <w:t xml:space="preserve">  The children played with four balls. </w:t>
      </w:r>
    </w:p>
    <w:p>
      <w:r>
        <w:t>9. On a four étoiles sur la carte pour le restaurant.</w:t>
      </w:r>
    </w:p>
    <w:p>
      <w:r>
        <w:t xml:space="preserve">    There are four stars on the map for the restaurant.</w:t>
      </w:r>
    </w:p>
    <w:p>
      <w:r>
        <w:t>10. Le prix de l'appartement est de quatre mille euros.</w:t>
      </w:r>
    </w:p>
    <w:p>
      <w:r>
        <w:t xml:space="preserve">   The price of the apartment is four thousand euros.</w:t>
      </w:r>
    </w:p>
    <w:p/>
    <w:p>
      <w:r>
        <w:rPr>
          <w:b/>
        </w:rPr>
        <w:t>Word: Hé | Meaning: Hey</w:t>
      </w:r>
    </w:p>
    <w:p/>
    <w:p>
      <w:r>
        <w:t>1.  Hé, c'est une belle journée!</w:t>
      </w:r>
    </w:p>
    <w:p>
      <w:r>
        <w:t xml:space="preserve">    Hello, it's a beautiful day!</w:t>
      </w:r>
    </w:p>
    <w:p>
      <w:r>
        <w:t>2.  Hé, tu veux prendre un café?</w:t>
      </w:r>
    </w:p>
    <w:p>
      <w:r>
        <w:t xml:space="preserve">    Hey, do you want to have a coffee?</w:t>
      </w:r>
    </w:p>
    <w:p>
      <w:r>
        <w:t>3.  Hé, je ne comprends pas ce qu'il dit.</w:t>
      </w:r>
    </w:p>
    <w:p>
      <w:r>
        <w:t xml:space="preserve">    Hey, I don't understand what he's saying.</w:t>
      </w:r>
    </w:p>
    <w:p>
      <w:r>
        <w:t xml:space="preserve">4.  Hé, ça va? </w:t>
      </w:r>
    </w:p>
    <w:p>
      <w:r>
        <w:t xml:space="preserve">    Hey, how are things going?</w:t>
      </w:r>
    </w:p>
    <w:p>
      <w:r>
        <w:t>5.  Hé, tu es très élégant!</w:t>
      </w:r>
    </w:p>
    <w:p>
      <w:r>
        <w:t xml:space="preserve">    Hey, you're very stylish!</w:t>
      </w:r>
    </w:p>
    <w:p>
      <w:r>
        <w:t>6.  Hé, il faut aller vite pour ne pas manquer le bus.</w:t>
      </w:r>
    </w:p>
    <w:p>
      <w:r>
        <w:t xml:space="preserve">   Hey, we need to go fast so we don't miss the bus. </w:t>
      </w:r>
    </w:p>
    <w:p>
      <w:r>
        <w:t>7.  Hé, j'ai besoin d'aide pour mon projet.</w:t>
      </w:r>
    </w:p>
    <w:p>
      <w:r>
        <w:t xml:space="preserve">    Hey, I need help with my project.</w:t>
      </w:r>
    </w:p>
    <w:p>
      <w:r>
        <w:t>8.  Hé, ça va bien dans ma vie!</w:t>
      </w:r>
    </w:p>
    <w:p>
      <w:r>
        <w:t xml:space="preserve">    Hey, things are going well in my life!</w:t>
      </w:r>
    </w:p>
    <w:p>
      <w:r>
        <w:t>9.  Hé, je suis heureux de vous voir!</w:t>
      </w:r>
    </w:p>
    <w:p>
      <w:r>
        <w:t xml:space="preserve">    Hey, I'm happy to see you!</w:t>
      </w:r>
    </w:p>
    <w:p>
      <w:r>
        <w:t>10. Hé, vous êtes un bon ami!</w:t>
      </w:r>
    </w:p>
    <w:p>
      <w:r>
        <w:t xml:space="preserve">    Hey, you're a good friend!</w:t>
      </w:r>
    </w:p>
    <w:p/>
    <w:p>
      <w:r>
        <w:rPr>
          <w:b/>
        </w:rPr>
        <w:t>Word: Foyer | Meaning: Entrance hall</w:t>
      </w:r>
    </w:p>
    <w:p/>
    <w:p>
      <w:r>
        <w:t>1. Le foyer est une pièce confortable et accueillante.</w:t>
      </w:r>
    </w:p>
    <w:p>
      <w:r>
        <w:t xml:space="preserve">    The living room is a comfortable and welcoming space.</w:t>
      </w:r>
    </w:p>
    <w:p>
      <w:r>
        <w:t>2. Nous avons rendez-vous dans le foyer de l'immeuble.</w:t>
      </w:r>
    </w:p>
    <w:p>
      <w:r>
        <w:t xml:space="preserve">    We have an appointment at the building lobby. </w:t>
      </w:r>
    </w:p>
    <w:p>
      <w:r>
        <w:t xml:space="preserve">3. La femme était assise dans son foyer, lisant un livre. </w:t>
      </w:r>
    </w:p>
    <w:p>
      <w:r>
        <w:t xml:space="preserve">   The woman was sitting in her living room, reading a book.</w:t>
      </w:r>
    </w:p>
    <w:p>
      <w:r>
        <w:t xml:space="preserve">4. Le foyer d’un appartement est souvent petit.  </w:t>
      </w:r>
    </w:p>
    <w:p>
      <w:r>
        <w:t xml:space="preserve">    The entrance to an apartment is often small.</w:t>
      </w:r>
    </w:p>
    <w:p>
      <w:r>
        <w:t>5. J'ai hâte de visiter le foyer de mes grands-parents!</w:t>
      </w:r>
    </w:p>
    <w:p>
      <w:r>
        <w:t xml:space="preserve">    I can't wait to visit my grandparents' living room! </w:t>
      </w:r>
    </w:p>
    <w:p>
      <w:r>
        <w:t>6. La famille se retrouve dans la salle de séjour pour un dîner.</w:t>
      </w:r>
    </w:p>
    <w:p>
      <w:r>
        <w:t xml:space="preserve">    The family gathers in the living room for a dinner.  </w:t>
      </w:r>
    </w:p>
    <w:p>
      <w:r>
        <w:t xml:space="preserve">7. Le foyer est généralement un espace familial et convivial. </w:t>
      </w:r>
    </w:p>
    <w:p>
      <w:r>
        <w:t xml:space="preserve">    The living room is usually a family and friendly space. </w:t>
      </w:r>
    </w:p>
    <w:p>
      <w:r>
        <w:t>8. L’hôtel dispose d'un grand foyer avec une grande cheminée.</w:t>
      </w:r>
    </w:p>
    <w:p>
      <w:r>
        <w:t xml:space="preserve">    The hotel has a large foyer with a big fireplace.</w:t>
      </w:r>
    </w:p>
    <w:p>
      <w:r>
        <w:t xml:space="preserve">9. La porte du foyer était ouverte et nous avons pu entrer facilement.  </w:t>
      </w:r>
    </w:p>
    <w:p>
      <w:r>
        <w:t xml:space="preserve">    The door to the foyer was open, and we were able to enter easily. </w:t>
      </w:r>
    </w:p>
    <w:p>
      <w:r>
        <w:t xml:space="preserve">10. Les enfants s'amusaient dans le foyer, jouant avec des jeux de société.  </w:t>
      </w:r>
    </w:p>
    <w:p>
      <w:r>
        <w:t xml:space="preserve">   The children were playing in the living room with board games.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fine, thank you.</w:t>
      </w:r>
    </w:p>
    <w:p>
      <w:r>
        <w:t xml:space="preserve">2. Le café est bien froid. </w:t>
      </w:r>
    </w:p>
    <w:p>
      <w:r>
        <w:t xml:space="preserve">   The coffee is well cold.</w:t>
      </w:r>
    </w:p>
    <w:p>
      <w:r>
        <w:t>3. Elle a bien mangé.</w:t>
      </w:r>
    </w:p>
    <w:p>
      <w:r>
        <w:t xml:space="preserve">    She ate very well.</w:t>
      </w:r>
    </w:p>
    <w:p>
      <w:r>
        <w:t>4. Il va bien à l’école.</w:t>
      </w:r>
    </w:p>
    <w:p>
      <w:r>
        <w:t xml:space="preserve">    He is doing well at school.</w:t>
      </w:r>
    </w:p>
    <w:p>
      <w:r>
        <w:t>5. La musique est bien agréable.</w:t>
      </w:r>
    </w:p>
    <w:p>
      <w:r>
        <w:t xml:space="preserve">   The music is well pleasant.</w:t>
      </w:r>
    </w:p>
    <w:p>
      <w:r>
        <w:t>6. Ce gâteau est bien fait.</w:t>
      </w:r>
    </w:p>
    <w:p>
      <w:r>
        <w:t xml:space="preserve">   This cake is well made. </w:t>
      </w:r>
    </w:p>
    <w:p>
      <w:r>
        <w:t>7. J'ai bien travaillé hier.</w:t>
      </w:r>
    </w:p>
    <w:p>
      <w:r>
        <w:t xml:space="preserve">   I worked very well yesterday.</w:t>
      </w:r>
    </w:p>
    <w:p>
      <w:r>
        <w:t>8. Tu as bien préparé ton examen.</w:t>
      </w:r>
    </w:p>
    <w:p>
      <w:r>
        <w:t xml:space="preserve">    You did well preparing your exam.</w:t>
      </w:r>
    </w:p>
    <w:p>
      <w:r>
        <w:t xml:space="preserve">9. Le temps est bien à l’extérieur aujourd'hui. </w:t>
      </w:r>
    </w:p>
    <w:p>
      <w:r>
        <w:t xml:space="preserve">   The weather is well outside today. </w:t>
      </w:r>
    </w:p>
    <w:p>
      <w:r>
        <w:t xml:space="preserve">10. Nous sommes bien au rendez-vous. </w:t>
      </w:r>
    </w:p>
    <w:p>
      <w:r>
        <w:t xml:space="preserve">    We are well at the appointment.</w:t>
      </w:r>
    </w:p>
    <w:p/>
    <w:p>
      <w:r>
        <w:rPr>
          <w:b/>
        </w:rPr>
        <w:t>Word: J'aime | Meaning: I like</w:t>
      </w:r>
    </w:p>
    <w:p/>
    <w:p>
      <w:r>
        <w:t>1. J'aime la cuisine française.</w:t>
      </w:r>
    </w:p>
    <w:p>
      <w:r>
        <w:t xml:space="preserve">   I like French cooking.</w:t>
      </w:r>
    </w:p>
    <w:p>
      <w:r>
        <w:t>2. J'aime beaucoup lire des livres.</w:t>
      </w:r>
    </w:p>
    <w:p>
      <w:r>
        <w:t xml:space="preserve">   I love to read books very much.</w:t>
      </w:r>
    </w:p>
    <w:p>
      <w:r>
        <w:t xml:space="preserve">3. J'aime aller au cinéma avec mes amis. </w:t>
      </w:r>
    </w:p>
    <w:p>
      <w:r>
        <w:t xml:space="preserve">   I like to go to the movies with my friends.</w:t>
      </w:r>
    </w:p>
    <w:p>
      <w:r>
        <w:t>4. J'aime manger des fruits et légumes frais.</w:t>
      </w:r>
    </w:p>
    <w:p>
      <w:r>
        <w:t xml:space="preserve">   I like to eat fresh fruits and vegetables. </w:t>
      </w:r>
    </w:p>
    <w:p>
      <w:r>
        <w:t>5. J'aime les voyages en montagne.</w:t>
      </w:r>
    </w:p>
    <w:p>
      <w:r>
        <w:t xml:space="preserve">    I love going on mountain trips.</w:t>
      </w:r>
    </w:p>
    <w:p>
      <w:r>
        <w:t>6. J'aime discuter avec mes amis.</w:t>
      </w:r>
    </w:p>
    <w:p>
      <w:r>
        <w:t xml:space="preserve">   I like to discuss with my friends.</w:t>
      </w:r>
    </w:p>
    <w:p>
      <w:r>
        <w:t>7. J’aime écouter de la musique.</w:t>
      </w:r>
    </w:p>
    <w:p>
      <w:r>
        <w:t xml:space="preserve">   I enjoy listening to music. </w:t>
      </w:r>
    </w:p>
    <w:p>
      <w:r>
        <w:t xml:space="preserve">8. J'aime beaucoup voyager. </w:t>
      </w:r>
    </w:p>
    <w:p>
      <w:r>
        <w:t xml:space="preserve">   I really like traveling a lot. </w:t>
      </w:r>
    </w:p>
    <w:p>
      <w:r>
        <w:t xml:space="preserve">9. J'aime passer du temps avec ma famille. </w:t>
      </w:r>
    </w:p>
    <w:p>
      <w:r>
        <w:t xml:space="preserve">    I like spending time with my family.  </w:t>
      </w:r>
    </w:p>
    <w:p>
      <w:r>
        <w:t xml:space="preserve">10. J’aime étudier la langue française. </w:t>
      </w:r>
    </w:p>
    <w:p>
      <w:r>
        <w:t xml:space="preserve">    I love studying French.</w:t>
      </w:r>
    </w:p>
    <w:p/>
    <w:p>
      <w:r>
        <w:rPr>
          <w:b/>
        </w:rPr>
        <w:t>Word: Lui | Meaning: He</w:t>
      </w:r>
    </w:p>
    <w:p/>
    <w:p>
      <w:r>
        <w:t>1. Lui donner cette tâche était une responsabilité importante.</w:t>
      </w:r>
    </w:p>
    <w:p>
      <w:r>
        <w:t xml:space="preserve">     Giving him this task was an important responsibility.</w:t>
      </w:r>
    </w:p>
    <w:p>
      <w:r>
        <w:t>2. Je lui ai envoyé un message pour vérifier s’il était disponible.</w:t>
      </w:r>
    </w:p>
    <w:p>
      <w:r>
        <w:t xml:space="preserve">    I sent him a message to check if he was available.</w:t>
      </w:r>
    </w:p>
    <w:p>
      <w:r>
        <w:t xml:space="preserve">3. Il n’a pas l'intention de lui faire confiance, et ça m’énerve. </w:t>
      </w:r>
    </w:p>
    <w:p>
      <w:r>
        <w:t xml:space="preserve">   He has no intention of trusting him, and that annoys me.</w:t>
      </w:r>
    </w:p>
    <w:p>
      <w:r>
        <w:t xml:space="preserve">4. Lui parler à la fin du rendez-vous était une bonne idée. </w:t>
      </w:r>
    </w:p>
    <w:p>
      <w:r>
        <w:t xml:space="preserve">    Talking to him at the end of the meeting was a good idea.</w:t>
      </w:r>
    </w:p>
    <w:p>
      <w:r>
        <w:t xml:space="preserve">5.  La conversation a été courte, mais elle lui a permis de mieux comprendre. </w:t>
      </w:r>
    </w:p>
    <w:p>
      <w:r>
        <w:t xml:space="preserve">   The conversation was short, but it allowed him to understand better.</w:t>
      </w:r>
    </w:p>
    <w:p>
      <w:r>
        <w:t>6. Lui montrer la nouvelle voiture était une excellente idée.</w:t>
      </w:r>
    </w:p>
    <w:p>
      <w:r>
        <w:t xml:space="preserve">     Showing her the new car was an excellent idea.</w:t>
      </w:r>
    </w:p>
    <w:p>
      <w:r>
        <w:t>7. Je pense que vous devriez lui parler directement de cette situation.</w:t>
      </w:r>
    </w:p>
    <w:p>
      <w:r>
        <w:t xml:space="preserve">  I think you should talk to him directly about this situation.</w:t>
      </w:r>
    </w:p>
    <w:p>
      <w:r>
        <w:t>8. L’homme a essayé de l'ignorer, mais il a eu recours à lui pour obtenir des informations.</w:t>
      </w:r>
    </w:p>
    <w:p>
      <w:r>
        <w:t xml:space="preserve">   The man tried to ignore him, but he had to rely on him for information. </w:t>
      </w:r>
    </w:p>
    <w:p>
      <w:r>
        <w:t>9. Lui demander une explication de ce qu’il avait fait était un geste positif.</w:t>
      </w:r>
    </w:p>
    <w:p>
      <w:r>
        <w:t xml:space="preserve">    Asking him an explanation of what he had done was a positive gesture. </w:t>
      </w:r>
    </w:p>
    <w:p>
      <w:r>
        <w:t>10.  Lui dire la vérité était crucial pour son développement personnel.</w:t>
      </w:r>
    </w:p>
    <w:p>
      <w:r>
        <w:t xml:space="preserve">     Telling him the truth was crucial for his personal development.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prendre une photo de votre maison ?</w:t>
      </w:r>
    </w:p>
    <w:p>
      <w:r>
        <w:t xml:space="preserve">    May I take a picture of your house?</w:t>
      </w:r>
    </w:p>
    <w:p>
      <w:r>
        <w:t>3. Peux-je avoir une table pour deux ?</w:t>
      </w:r>
    </w:p>
    <w:p>
      <w:r>
        <w:t xml:space="preserve">    Could I have a table for two people?</w:t>
      </w:r>
    </w:p>
    <w:p>
      <w:r>
        <w:t>4. Peux-je savoir où se trouve l'aéroport ?</w:t>
      </w:r>
    </w:p>
    <w:p>
      <w:r>
        <w:t xml:space="preserve">    Can I know where the airport is located?</w:t>
      </w:r>
    </w:p>
    <w:p>
      <w:r>
        <w:t>5. Peux-je parler en français ?</w:t>
      </w:r>
    </w:p>
    <w:p>
      <w:r>
        <w:t xml:space="preserve">    Can I speak in French?</w:t>
      </w:r>
    </w:p>
    <w:p>
      <w:r>
        <w:t>6. Peux-je demander un verre d’eau, s’il vous plaît ?</w:t>
      </w:r>
    </w:p>
    <w:p>
      <w:r>
        <w:t xml:space="preserve">    Could I ask for a glass of water, please?</w:t>
      </w:r>
    </w:p>
    <w:p>
      <w:r>
        <w:t>7. Peux-je vous dire ce que je pense ?</w:t>
      </w:r>
    </w:p>
    <w:p>
      <w:r>
        <w:t xml:space="preserve">    May I tell you what I think? </w:t>
      </w:r>
    </w:p>
    <w:p>
      <w:r>
        <w:t>8. Peux-je être à votre service ?</w:t>
      </w:r>
    </w:p>
    <w:p>
      <w:r>
        <w:t xml:space="preserve">    Can I be at your service?</w:t>
      </w:r>
    </w:p>
    <w:p>
      <w:r>
        <w:t>9. Peux-je avoir un peu de temps pour finir ce devoir ?</w:t>
      </w:r>
    </w:p>
    <w:p>
      <w:r>
        <w:t xml:space="preserve">    Could I have a bit of time to finish this assignment? </w:t>
      </w:r>
    </w:p>
    <w:p>
      <w:r>
        <w:t>10. Peux-je vous apporter une feuille ?</w:t>
      </w:r>
    </w:p>
    <w:p>
      <w:r>
        <w:t xml:space="preserve">    May I bring you a sheet?</w:t>
      </w:r>
    </w:p>
    <w:p/>
    <w:p>
      <w:r>
        <w:rPr>
          <w:b/>
        </w:rPr>
        <w:t>Word: Elle | Meaning: She</w:t>
      </w:r>
    </w:p>
    <w:p/>
    <w:p>
      <w:r>
        <w:t>1. Elle est étudiante en droit.</w:t>
      </w:r>
    </w:p>
    <w:p>
      <w:r>
        <w:t xml:space="preserve">    She is a law student.</w:t>
      </w:r>
    </w:p>
    <w:p>
      <w:r>
        <w:t>2. Elle aime voyager et découvrir de nouvelles cultures.</w:t>
      </w:r>
    </w:p>
    <w:p>
      <w:r>
        <w:t xml:space="preserve">    She likes to travel and discover new cultures.</w:t>
      </w:r>
    </w:p>
    <w:p>
      <w:r>
        <w:t xml:space="preserve">3. J'ai besoin d'un nouveau sac pour mes cours.  Elle peut-elle m'aider? </w:t>
      </w:r>
    </w:p>
    <w:p>
      <w:r>
        <w:t xml:space="preserve">    I need a new bag for my classes. Can she help me?</w:t>
      </w:r>
    </w:p>
    <w:p>
      <w:r>
        <w:t>4. Elle est très gentille et souriante.</w:t>
      </w:r>
    </w:p>
    <w:p>
      <w:r>
        <w:t xml:space="preserve">    She is very kind and smiling.</w:t>
      </w:r>
    </w:p>
    <w:p>
      <w:r>
        <w:t>5. Je me sens mieux après avoir parlé avec elle.</w:t>
      </w:r>
    </w:p>
    <w:p>
      <w:r>
        <w:t xml:space="preserve">    I feel better after talking with her.</w:t>
      </w:r>
    </w:p>
    <w:p>
      <w:r>
        <w:t xml:space="preserve">6. Elle est arrivée à l'école plus tard que moi. </w:t>
      </w:r>
    </w:p>
    <w:p>
      <w:r>
        <w:t xml:space="preserve">    She arrived at school later than I did.</w:t>
      </w:r>
    </w:p>
    <w:p>
      <w:r>
        <w:t>7. Elle a un talent pour la danse.</w:t>
      </w:r>
    </w:p>
    <w:p>
      <w:r>
        <w:t xml:space="preserve">    She has a talent for dancing.</w:t>
      </w:r>
    </w:p>
    <w:p>
      <w:r>
        <w:t xml:space="preserve">8. On a passé une soirée agréable en discutant de nos projets.  Elle m'a beaucoup écouté. </w:t>
      </w:r>
    </w:p>
    <w:p>
      <w:r>
        <w:t xml:space="preserve">    We had an enjoyable evening discussing our projects. She listened to me a lot.</w:t>
      </w:r>
    </w:p>
    <w:p>
      <w:r>
        <w:t>9. Elle est très fière d'être française.</w:t>
      </w:r>
    </w:p>
    <w:p>
      <w:r>
        <w:t xml:space="preserve">    She is very proud of being French.</w:t>
      </w:r>
    </w:p>
    <w:p>
      <w:r>
        <w:t>10. Elle n'aime pas les plats trop épicés.  Elle préfère les choses simples.</w:t>
      </w:r>
    </w:p>
    <w:p>
      <w:r>
        <w:t xml:space="preserve">     She doesn't like dishes too spicy. She prefers simple things.</w:t>
      </w:r>
    </w:p>
    <w:p/>
    <w:p>
      <w:r>
        <w:rPr>
          <w:b/>
        </w:rPr>
        <w:t>Word: Chaud | Meaning: Hot</w:t>
      </w:r>
    </w:p>
    <w:p/>
    <w:p>
      <w:r>
        <w:t>1.  Le café est chaud.</w:t>
      </w:r>
    </w:p>
    <w:p>
      <w:r>
        <w:t xml:space="preserve">    The coffee is hot.</w:t>
      </w:r>
    </w:p>
    <w:p>
      <w:r>
        <w:t xml:space="preserve">2.  J'ai mangé un sandwich chaud. </w:t>
      </w:r>
    </w:p>
    <w:p>
      <w:r>
        <w:t xml:space="preserve">    I ate a hot sandwich.</w:t>
      </w:r>
    </w:p>
    <w:p>
      <w:r>
        <w:t xml:space="preserve">3.  La machine à laver fonctionne très bien aujourd’hui, elle est chaude. </w:t>
      </w:r>
    </w:p>
    <w:p>
      <w:r>
        <w:t xml:space="preserve">    The washing machine works very well today, it's warm.</w:t>
      </w:r>
    </w:p>
    <w:p>
      <w:r>
        <w:t xml:space="preserve">4.  La température de la salle est trop chaude. </w:t>
      </w:r>
    </w:p>
    <w:p>
      <w:r>
        <w:t xml:space="preserve">    The temperature in the room is too hot.</w:t>
      </w:r>
    </w:p>
    <w:p>
      <w:r>
        <w:t>5.   Il y a une odeur de nourriture chaud dans la cuisine.</w:t>
      </w:r>
    </w:p>
    <w:p>
      <w:r>
        <w:t xml:space="preserve">    There is an odor of hot food in the kitchen.</w:t>
      </w:r>
    </w:p>
    <w:p>
      <w:r>
        <w:t>6.   Le soleil brille et il fait chaud aujourd’hui.</w:t>
      </w:r>
    </w:p>
    <w:p>
      <w:r>
        <w:t xml:space="preserve">    The sun shines brightly and it's hot today.</w:t>
      </w:r>
    </w:p>
    <w:p>
      <w:r>
        <w:t xml:space="preserve">7.  Tu devrais boire du thé chaud pour te réchauffer. </w:t>
      </w:r>
    </w:p>
    <w:p>
      <w:r>
        <w:t xml:space="preserve">    You should drink some warm tea to warm up.</w:t>
      </w:r>
    </w:p>
    <w:p>
      <w:r>
        <w:t>8.  L'air est chaud et humide.</w:t>
      </w:r>
    </w:p>
    <w:p>
      <w:r>
        <w:t xml:space="preserve">    The air is hot and humid.</w:t>
      </w:r>
    </w:p>
    <w:p>
      <w:r>
        <w:t xml:space="preserve">9.   Le gâteau est très chaud, il risque de brûler la bouche! </w:t>
      </w:r>
    </w:p>
    <w:p>
      <w:r>
        <w:t xml:space="preserve">    The cake is very hot, it might burn your mouth! </w:t>
      </w:r>
    </w:p>
    <w:p>
      <w:r>
        <w:t>10. J’ai envie d’un thé chaud pour l’après-midi!</w:t>
      </w:r>
    </w:p>
    <w:p>
      <w:r>
        <w:t xml:space="preserve">     I feel like having some hot tea in the afternoon!</w:t>
      </w:r>
    </w:p>
    <w:p/>
    <w:p>
      <w:r>
        <w:rPr>
          <w:b/>
        </w:rPr>
        <w:t>Word: Vier | Meaning: Four</w:t>
      </w:r>
    </w:p>
    <w:p/>
    <w:p>
      <w:r>
        <w:t>1. Il a eu quatre enfants.</w:t>
      </w:r>
    </w:p>
    <w:p>
      <w:r>
        <w:t>Four children</w:t>
      </w:r>
    </w:p>
    <w:p>
      <w:r>
        <w:t>2. Nous avons un problème, nous avons seulement quatre minutes.</w:t>
      </w:r>
    </w:p>
    <w:p>
      <w:r>
        <w:t>We have a problem, we only have four minutes left.</w:t>
      </w:r>
    </w:p>
    <w:p>
      <w:r>
        <w:t xml:space="preserve">3. Le restaurant a quatre étoiles. </w:t>
      </w:r>
    </w:p>
    <w:p>
      <w:r>
        <w:t>The restaurant has four stars.</w:t>
      </w:r>
    </w:p>
    <w:p>
      <w:r>
        <w:t>4. La voiture coûte environ quatre cents.</w:t>
      </w:r>
    </w:p>
    <w:p>
      <w:r>
        <w:t>The car costs about four hundred euros.</w:t>
      </w:r>
    </w:p>
    <w:p>
      <w:r>
        <w:t xml:space="preserve">5. J'ai vu un concert avec quatre musiciens. </w:t>
      </w:r>
    </w:p>
    <w:p>
      <w:r>
        <w:t>I saw a concert with four musicians.</w:t>
      </w:r>
    </w:p>
    <w:p>
      <w:r>
        <w:t xml:space="preserve">6. Il a une petite fille de quatre ans. </w:t>
      </w:r>
    </w:p>
    <w:p>
      <w:r>
        <w:t>He has a little girl who is four years old.</w:t>
      </w:r>
    </w:p>
    <w:p>
      <w:r>
        <w:t>7. Combien de personnes y a-t-il dans la voiture ?</w:t>
      </w:r>
    </w:p>
    <w:p>
      <w:r>
        <w:t>How many people are there in the car?</w:t>
      </w:r>
    </w:p>
    <w:p>
      <w:r>
        <w:t xml:space="preserve">8. J'ai quatre heures pour terminer ma tâche. </w:t>
      </w:r>
    </w:p>
    <w:p>
      <w:r>
        <w:t>I have four hours to finish my task.</w:t>
      </w:r>
    </w:p>
    <w:p>
      <w:r>
        <w:t xml:space="preserve">9. Nous avons réservé quatre places en avance. </w:t>
      </w:r>
    </w:p>
    <w:p>
      <w:r>
        <w:t>We booked four seats in advance.</w:t>
      </w:r>
    </w:p>
    <w:p>
      <w:r>
        <w:t xml:space="preserve">10. Le train arrive à quatre heures. </w:t>
      </w:r>
    </w:p>
    <w:p>
      <w:r>
        <w:t>The train arrives at four o’clock.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