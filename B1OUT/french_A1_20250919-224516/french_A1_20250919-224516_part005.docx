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Je mange de la pizza.</w:t>
      </w:r>
    </w:p>
    <w:p>
      <w:r>
        <w:t xml:space="preserve">  I eat pizza.</w:t>
      </w:r>
    </w:p>
    <w:p>
      <w:r>
        <w:t>3. J'aime le chocolat.</w:t>
      </w:r>
    </w:p>
    <w:p>
      <w:r>
        <w:t xml:space="preserve">  I like chocolate.</w:t>
      </w:r>
    </w:p>
    <w:p>
      <w:r>
        <w:t>4. Je parle couramment l'anglais.</w:t>
      </w:r>
    </w:p>
    <w:p>
      <w:r>
        <w:t xml:space="preserve">  I speak English well.</w:t>
      </w:r>
    </w:p>
    <w:p>
      <w:r>
        <w:t>5. Je travaille comme développeur web.</w:t>
      </w:r>
    </w:p>
    <w:p>
      <w:r>
        <w:t xml:space="preserve">  I work as a web developer.</w:t>
      </w:r>
    </w:p>
    <w:p>
      <w:r>
        <w:t>6. Je voyage beaucoup en Europe.</w:t>
      </w:r>
    </w:p>
    <w:p>
      <w:r>
        <w:t xml:space="preserve">  I travel a lot in Europe.</w:t>
      </w:r>
    </w:p>
    <w:p>
      <w:r>
        <w:t>7. Je fréquente souvent des amis.</w:t>
      </w:r>
    </w:p>
    <w:p>
      <w:r>
        <w:t xml:space="preserve">  I often see my friends. </w:t>
      </w:r>
    </w:p>
    <w:p>
      <w:r>
        <w:t xml:space="preserve">8. Je suis d'accord avec toi. </w:t>
      </w:r>
    </w:p>
    <w:p>
      <w:r>
        <w:t xml:space="preserve">  I agree with you.</w:t>
      </w:r>
    </w:p>
    <w:p>
      <w:r>
        <w:t>9. Je regarde la télévision chaque soir.</w:t>
      </w:r>
    </w:p>
    <w:p>
      <w:r>
        <w:t xml:space="preserve">  I watch television every evening.</w:t>
      </w:r>
    </w:p>
    <w:p>
      <w:r>
        <w:t xml:space="preserve">10. Je fais mes courses au supermarché. </w:t>
      </w:r>
    </w:p>
    <w:p>
      <w:r>
        <w:t xml:space="preserve">  I go shopping at the supermarket.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  The house is big and cozy.</w:t>
      </w:r>
    </w:p>
    <w:p>
      <w:r>
        <w:t>2. J'ai faim, donc j'ai besoin de manger quelque chose.</w:t>
      </w:r>
    </w:p>
    <w:p>
      <w:r>
        <w:t xml:space="preserve">   I am hungry, so I need to eat something. </w:t>
      </w:r>
    </w:p>
    <w:p>
      <w:r>
        <w:t>3. Le café est délicieux, mais un peu fort.</w:t>
      </w:r>
    </w:p>
    <w:p>
      <w:r>
        <w:t xml:space="preserve">   The coffee is delicious, but a bit strong.</w:t>
      </w:r>
    </w:p>
    <w:p>
      <w:r>
        <w:t>4. Je suis heureux que tu sois venu.</w:t>
      </w:r>
    </w:p>
    <w:p>
      <w:r>
        <w:t xml:space="preserve">    I am happy that you came.</w:t>
      </w:r>
    </w:p>
    <w:p>
      <w:r>
        <w:t xml:space="preserve">5. La fille joue avec un ballon rose. </w:t>
      </w:r>
    </w:p>
    <w:p>
      <w:r>
        <w:t xml:space="preserve">    The girl plays with a pink ball.</w:t>
      </w:r>
    </w:p>
    <w:p>
      <w:r>
        <w:t>6. J'ai beaucoup d’amitiés et je les aime beaucoup.</w:t>
      </w:r>
    </w:p>
    <w:p>
      <w:r>
        <w:t xml:space="preserve">   I have many friends and I like them very much. </w:t>
      </w:r>
    </w:p>
    <w:p>
      <w:r>
        <w:t xml:space="preserve">7. Le soleil brille aujourd'hui. </w:t>
      </w:r>
    </w:p>
    <w:p>
      <w:r>
        <w:t xml:space="preserve">    The sun is shining today.</w:t>
      </w:r>
    </w:p>
    <w:p>
      <w:r>
        <w:t>8. La ville est pleine de vie et d'activité.</w:t>
      </w:r>
    </w:p>
    <w:p>
      <w:r>
        <w:t xml:space="preserve">  The city is full of life and activity.</w:t>
      </w:r>
    </w:p>
    <w:p>
      <w:r>
        <w:t>9. J’aime la musique classique, elle m’émeut.</w:t>
      </w:r>
    </w:p>
    <w:p>
      <w:r>
        <w:t xml:space="preserve">   I like classical music, it touches me. </w:t>
      </w:r>
    </w:p>
    <w:p>
      <w:r>
        <w:t>10. La femme porte un joli chapeau.</w:t>
      </w:r>
    </w:p>
    <w:p>
      <w:r>
        <w:t xml:space="preserve">    The woman wears a pretty hat.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beaucoup les vêtements bleus.</w:t>
      </w:r>
    </w:p>
    <w:p>
      <w:r>
        <w:t xml:space="preserve">   I like blue clothes very much. </w:t>
      </w:r>
    </w:p>
    <w:p>
      <w:r>
        <w:t>3. La robe de Marie est bleue.</w:t>
      </w:r>
    </w:p>
    <w:p>
      <w:r>
        <w:t xml:space="preserve">   Marie's dress is blue.</w:t>
      </w:r>
    </w:p>
    <w:p>
      <w:r>
        <w:t>4. Il y a une voiture bleue dans la rue.</w:t>
      </w:r>
    </w:p>
    <w:p>
      <w:r>
        <w:t xml:space="preserve">   There is a blue car on the street.</w:t>
      </w:r>
    </w:p>
    <w:p>
      <w:r>
        <w:t>5. Le bleu marine est un très beau couleur.</w:t>
      </w:r>
    </w:p>
    <w:p>
      <w:r>
        <w:t xml:space="preserve">   Azure is a very beautiful colour. </w:t>
      </w:r>
    </w:p>
    <w:p>
      <w:r>
        <w:t xml:space="preserve">6. L'eau du robinet est bleue. </w:t>
      </w:r>
    </w:p>
    <w:p>
      <w:r>
        <w:t xml:space="preserve">   The water from the tap is blue.  </w:t>
      </w:r>
    </w:p>
    <w:p>
      <w:r>
        <w:t>7. Tu as besoin d'un crayon bleu?</w:t>
      </w:r>
    </w:p>
    <w:p>
      <w:r>
        <w:t xml:space="preserve">   Do you need a blue crayon?  </w:t>
      </w:r>
    </w:p>
    <w:p>
      <w:r>
        <w:t xml:space="preserve">8. La fleur est bleue et rose. </w:t>
      </w:r>
    </w:p>
    <w:p>
      <w:r>
        <w:t xml:space="preserve">    The flower is blue and pink. </w:t>
      </w:r>
    </w:p>
    <w:p>
      <w:r>
        <w:t xml:space="preserve">9. Le bleu du ciel est magnifique. </w:t>
      </w:r>
    </w:p>
    <w:p>
      <w:r>
        <w:t xml:space="preserve">   The blue of the sky is beautiful. </w:t>
      </w:r>
    </w:p>
    <w:p>
      <w:r>
        <w:t>10. Il est important de ne pas se mélanger avec le bleu.</w:t>
      </w:r>
    </w:p>
    <w:p>
      <w:r>
        <w:t xml:space="preserve">   It's important not to mix with the blue.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Les vêtements sont gris et confortables.</w:t>
      </w:r>
    </w:p>
    <w:p>
      <w:r>
        <w:t xml:space="preserve">   The clothes are gray and comfortable. </w:t>
      </w:r>
    </w:p>
    <w:p>
      <w:r>
        <w:t>3. La peinture du mur était grise.</w:t>
      </w:r>
    </w:p>
    <w:p>
      <w:r>
        <w:t xml:space="preserve">   The paint on the wall was gray.</w:t>
      </w:r>
    </w:p>
    <w:p>
      <w:r>
        <w:t xml:space="preserve">4. Il a une robe grise. </w:t>
      </w:r>
    </w:p>
    <w:p>
      <w:r>
        <w:t xml:space="preserve">   He has a gray robe.</w:t>
      </w:r>
    </w:p>
    <w:p>
      <w:r>
        <w:t>5. Le café est gris, mais délicieux.</w:t>
      </w:r>
    </w:p>
    <w:p>
      <w:r>
        <w:t xml:space="preserve">    The coffee is gray, but delicious.</w:t>
      </w:r>
    </w:p>
    <w:p>
      <w:r>
        <w:t>6. Le bâtiment était gris et triste.</w:t>
      </w:r>
    </w:p>
    <w:p>
      <w:r>
        <w:t xml:space="preserve">  The building was gray and sad.</w:t>
      </w:r>
    </w:p>
    <w:p>
      <w:r>
        <w:t>7. Les feuilles de chêne sont grises pendant l'automne.</w:t>
      </w:r>
    </w:p>
    <w:p>
      <w:r>
        <w:t xml:space="preserve">   Oak leaves are gray during autumn.</w:t>
      </w:r>
    </w:p>
    <w:p>
      <w:r>
        <w:t>8. La ville est grise et monotone.</w:t>
      </w:r>
    </w:p>
    <w:p>
      <w:r>
        <w:t xml:space="preserve">   The city is gray and monotonous. </w:t>
      </w:r>
    </w:p>
    <w:p>
      <w:r>
        <w:t>9. Le chef cuisinier a préparé une salade grise.</w:t>
      </w:r>
    </w:p>
    <w:p>
      <w:r>
        <w:t xml:space="preserve">  The cook prepared a gray salad. </w:t>
      </w:r>
    </w:p>
    <w:p>
      <w:r>
        <w:t>10. Il ne pensait pas que la robe était gris.</w:t>
      </w:r>
    </w:p>
    <w:p>
      <w:r>
        <w:t xml:space="preserve">    He didn't think the dress was gray.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Les feuilles de la forêt sont vert.  </w:t>
      </w:r>
    </w:p>
    <w:p>
      <w:r>
        <w:t>Leaves in the forest are green.</w:t>
      </w:r>
    </w:p>
    <w:p>
      <w:r>
        <w:t>3. Je porte un t-shirt vert.</w:t>
      </w:r>
    </w:p>
    <w:p>
      <w:r>
        <w:t>I am wearing a green t-shirt.</w:t>
      </w:r>
    </w:p>
    <w:p>
      <w:r>
        <w:t xml:space="preserve">4. Le ciel est vert aujourd'hui. </w:t>
      </w:r>
    </w:p>
    <w:p>
      <w:r>
        <w:t>The sky is green today.</w:t>
      </w:r>
    </w:p>
    <w:p>
      <w:r>
        <w:t xml:space="preserve">5. Il faut que vous utilisiez un vert profond pour votre peinture.  </w:t>
      </w:r>
    </w:p>
    <w:p>
      <w:r>
        <w:t>You need to use a deep green for your painting.</w:t>
      </w:r>
    </w:p>
    <w:p>
      <w:r>
        <w:t xml:space="preserve">6. La tomate est verte.  </w:t>
      </w:r>
    </w:p>
    <w:p>
      <w:r>
        <w:t>The tomato is green.</w:t>
      </w:r>
    </w:p>
    <w:p>
      <w:r>
        <w:t xml:space="preserve">7. Les plantes vertes poussent dans la lumière du soleil. </w:t>
      </w:r>
    </w:p>
    <w:p>
      <w:r>
        <w:t>Green plants grow in the sunlight.</w:t>
      </w:r>
    </w:p>
    <w:p>
      <w:r>
        <w:t xml:space="preserve">8. L’eau de couleur vert se trouve dans un vase.  </w:t>
      </w:r>
    </w:p>
    <w:p>
      <w:r>
        <w:t>Green colored water is found in a vase.</w:t>
      </w:r>
    </w:p>
    <w:p>
      <w:r>
        <w:t xml:space="preserve">9. Le jardin est vert et agréable à regarder.   </w:t>
      </w:r>
    </w:p>
    <w:p>
      <w:r>
        <w:t xml:space="preserve">The garden is green and pleasant to look at. </w:t>
      </w:r>
    </w:p>
    <w:p>
      <w:r>
        <w:t xml:space="preserve">10. Il y a des arbres verts dans le parc. </w:t>
      </w:r>
    </w:p>
    <w:p>
      <w:r>
        <w:t>There are green trees in the park.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Do you want to go to the cinema tonight?</w:t>
      </w:r>
    </w:p>
    <w:p>
      <w:r>
        <w:t>2. Il est temps de te laver les mains, tu sais.</w:t>
      </w:r>
    </w:p>
    <w:p>
      <w:r>
        <w:t xml:space="preserve">  It's time to wash your hands, you know. </w:t>
      </w:r>
    </w:p>
    <w:p>
      <w:r>
        <w:t>3. C’est un excellent film, tu l’as aimé ?</w:t>
      </w:r>
    </w:p>
    <w:p>
      <w:r>
        <w:t xml:space="preserve">  It's a great movie, did you like it?</w:t>
      </w:r>
    </w:p>
    <w:p>
      <w:r>
        <w:t>4. Tu peux me parler quand tu veux ?</w:t>
      </w:r>
    </w:p>
    <w:p>
      <w:r>
        <w:t xml:space="preserve">  You can talk to me whenever you want. </w:t>
      </w:r>
    </w:p>
    <w:p>
      <w:r>
        <w:t>5. J’ai besoin d’aide pour trouver mes clés, tu vas m’aider ?</w:t>
      </w:r>
    </w:p>
    <w:p>
      <w:r>
        <w:t xml:space="preserve">  I need help finding my keys, will you help me? </w:t>
      </w:r>
    </w:p>
    <w:p>
      <w:r>
        <w:t>6. Je suis fatigué, tu es aussi ?</w:t>
      </w:r>
    </w:p>
    <w:p>
      <w:r>
        <w:t xml:space="preserve">  I'm tired, are you too? </w:t>
      </w:r>
    </w:p>
    <w:p>
      <w:r>
        <w:t>7. Tu veux boire un café ?</w:t>
      </w:r>
    </w:p>
    <w:p>
      <w:r>
        <w:t xml:space="preserve">  Do you want to drink a coffee? </w:t>
      </w:r>
    </w:p>
    <w:p>
      <w:r>
        <w:t>8. Il y a beaucoup de monde ici, tu es d’accord avec moi ?</w:t>
      </w:r>
    </w:p>
    <w:p>
      <w:r>
        <w:t xml:space="preserve">  There are many people here, agree with me? </w:t>
      </w:r>
    </w:p>
    <w:p>
      <w:r>
        <w:t>9. Tu vas à la plage ce week-end ?</w:t>
      </w:r>
    </w:p>
    <w:p>
      <w:r>
        <w:t xml:space="preserve">  Are you going to the beach this weekend? </w:t>
      </w:r>
    </w:p>
    <w:p>
      <w:r>
        <w:t>10. Je n’ai pas compris, tu peux répéter ?</w:t>
      </w:r>
    </w:p>
    <w:p>
      <w:r>
        <w:t xml:space="preserve">  I didn't understand, can you repeat it?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My homework, I did yesterday.</w:t>
      </w:r>
    </w:p>
    <w:p>
      <w:r>
        <w:t>2. Elle a fait un voyage en Italie l'année dernière.</w:t>
      </w:r>
    </w:p>
    <w:p>
      <w:r>
        <w:t xml:space="preserve">  She went on a trip to Italy last year.</w:t>
      </w:r>
    </w:p>
    <w:p>
      <w:r>
        <w:t>3. Le chef a fait cuire les légumes avant de les servir.</w:t>
      </w:r>
    </w:p>
    <w:p>
      <w:r>
        <w:t xml:space="preserve">   The chef cooked the vegetables before serving them. </w:t>
      </w:r>
    </w:p>
    <w:p>
      <w:r>
        <w:t xml:space="preserve">4. Nous avons fait une promenade dans le parc. </w:t>
      </w:r>
    </w:p>
    <w:p>
      <w:r>
        <w:t xml:space="preserve">   We took a walk in the park.</w:t>
      </w:r>
    </w:p>
    <w:p>
      <w:r>
        <w:t>5. Il a fait un appel téléphonique pour demander l'aide d’un ami.</w:t>
      </w:r>
    </w:p>
    <w:p>
      <w:r>
        <w:t xml:space="preserve">  He made a phone call to ask for help from a friend. </w:t>
      </w:r>
    </w:p>
    <w:p>
      <w:r>
        <w:t xml:space="preserve">6. Les enfants ont fait des dessins sur la table. </w:t>
      </w:r>
    </w:p>
    <w:p>
      <w:r>
        <w:t xml:space="preserve">   The children did some drawings on the table.</w:t>
      </w:r>
    </w:p>
    <w:p>
      <w:r>
        <w:t>7. J'ai fait une demande de visa pour voyager en Chine.</w:t>
      </w:r>
    </w:p>
    <w:p>
      <w:r>
        <w:t xml:space="preserve">   I filed an application for a visa to travel to China. </w:t>
      </w:r>
    </w:p>
    <w:p>
      <w:r>
        <w:t>8. Ils ont fait un tour dans les ruines antiques.</w:t>
      </w:r>
    </w:p>
    <w:p>
      <w:r>
        <w:t xml:space="preserve">  They made a tour in the ancient ruins.</w:t>
      </w:r>
    </w:p>
    <w:p>
      <w:r>
        <w:t>9. Les étudiants ont fait la correction de leur devoir.</w:t>
      </w:r>
    </w:p>
    <w:p>
      <w:r>
        <w:t xml:space="preserve">    The students did the correction of their assignment. </w:t>
      </w:r>
    </w:p>
    <w:p>
      <w:r>
        <w:t xml:space="preserve">10. Le docteur a fait une consultation avec son patient. </w:t>
      </w:r>
    </w:p>
    <w:p>
      <w:r>
        <w:t xml:space="preserve">   The doctor had a consultation with his patient.</w:t>
      </w:r>
    </w:p>
    <w:p/>
    <w:p>
      <w:r>
        <w:rPr>
          <w:b/>
        </w:rPr>
        <w:t>Word: Non | Meaning: No</w:t>
      </w:r>
    </w:p>
    <w:p/>
    <w:p>
      <w:r>
        <w:t>1. Je ne suis pas d'accord avec cette idée, non.</w:t>
      </w:r>
    </w:p>
    <w:p>
      <w:r>
        <w:t xml:space="preserve">  I am not in agreement with that idea, no.</w:t>
      </w:r>
    </w:p>
    <w:p>
      <w:r>
        <w:t xml:space="preserve">2. Il n’a pas envie de faire ce que vous demandez, non. </w:t>
      </w:r>
    </w:p>
    <w:p>
      <w:r>
        <w:t xml:space="preserve">   He doesn't want to do what you ask him, no.</w:t>
      </w:r>
    </w:p>
    <w:p>
      <w:r>
        <w:t xml:space="preserve">3. Je préfère le café noir à l'eau, non. </w:t>
      </w:r>
    </w:p>
    <w:p>
      <w:r>
        <w:t xml:space="preserve">  I prefer black coffee to water, no.</w:t>
      </w:r>
    </w:p>
    <w:p>
      <w:r>
        <w:t xml:space="preserve">4. Elle ne sait pas comment résoudre ce problème, non. </w:t>
      </w:r>
    </w:p>
    <w:p>
      <w:r>
        <w:t xml:space="preserve">  She doesn't know how to solve this problem, no.</w:t>
      </w:r>
    </w:p>
    <w:p>
      <w:r>
        <w:t xml:space="preserve">5. Nous n’avons pas assez d'argent pour aller en voyage, non. </w:t>
      </w:r>
    </w:p>
    <w:p>
      <w:r>
        <w:t xml:space="preserve">  We don't have enough money to go on a trip, no.</w:t>
      </w:r>
    </w:p>
    <w:p>
      <w:r>
        <w:t xml:space="preserve">6. Il est fatigué et il veut s'asseoir, non. </w:t>
      </w:r>
    </w:p>
    <w:p>
      <w:r>
        <w:t xml:space="preserve">   He is tired and he wants to sit down, no.</w:t>
      </w:r>
    </w:p>
    <w:p>
      <w:r>
        <w:t xml:space="preserve">7. Je suis sûr que vous avez raison, non. </w:t>
      </w:r>
    </w:p>
    <w:p>
      <w:r>
        <w:t xml:space="preserve">   I am sure that you are right, no.</w:t>
      </w:r>
    </w:p>
    <w:p>
      <w:r>
        <w:t xml:space="preserve">8. La musique n’est pas monotone, non. </w:t>
      </w:r>
    </w:p>
    <w:p>
      <w:r>
        <w:t xml:space="preserve">  Music isn't monotonous, no.</w:t>
      </w:r>
    </w:p>
    <w:p>
      <w:r>
        <w:t xml:space="preserve">9. Ils ne sont pas d’accord sur ce sujet, non. </w:t>
      </w:r>
    </w:p>
    <w:p>
      <w:r>
        <w:t xml:space="preserve">  They aren't in agreement on this subject, no.</w:t>
      </w:r>
    </w:p>
    <w:p>
      <w:r>
        <w:t xml:space="preserve">10. Nous voulons aller au cinéma, non. </w:t>
      </w:r>
    </w:p>
    <w:p>
      <w:r>
        <w:t xml:space="preserve">   We want to go to the cinema, no.</w:t>
      </w:r>
    </w:p>
    <w:p/>
    <w:p>
      <w:r>
        <w:rPr>
          <w:b/>
        </w:rPr>
        <w:t>Word: Parler | Meaning: to speak</w:t>
      </w:r>
    </w:p>
    <w:p/>
    <w:p>
      <w:r>
        <w:t xml:space="preserve">1. Je suis content de parler avec toi.  </w:t>
      </w:r>
    </w:p>
    <w:p>
      <w:r>
        <w:t xml:space="preserve">    I am happy to talk with you.</w:t>
      </w:r>
    </w:p>
    <w:p>
      <w:r>
        <w:t>2. Les enfants aiment parler à leurs amis.</w:t>
      </w:r>
    </w:p>
    <w:p>
      <w:r>
        <w:t xml:space="preserve">    Children like to talk to their friends.</w:t>
      </w:r>
    </w:p>
    <w:p>
      <w:r>
        <w:t xml:space="preserve">3. Il est important de parler ouvertement. </w:t>
      </w:r>
    </w:p>
    <w:p>
      <w:r>
        <w:t xml:space="preserve">    It is important to speak openly.</w:t>
      </w:r>
    </w:p>
    <w:p>
      <w:r>
        <w:t xml:space="preserve">4. Parler anglais me permet d'explorer la culture des autres pays.  </w:t>
      </w:r>
    </w:p>
    <w:p>
      <w:r>
        <w:t xml:space="preserve">    Speaking English allows me to explore other countries' cultures.</w:t>
      </w:r>
    </w:p>
    <w:p>
      <w:r>
        <w:t xml:space="preserve">5. L'un des avantages de parler avec quelqu’un est de partager vos idées. </w:t>
      </w:r>
    </w:p>
    <w:p>
      <w:r>
        <w:t xml:space="preserve">    One of the advantages of talking to someone is sharing your ideas. </w:t>
      </w:r>
    </w:p>
    <w:p>
      <w:r>
        <w:t xml:space="preserve">6. Mon ami et moi, nous parlons souvent par téléphone.  </w:t>
      </w:r>
    </w:p>
    <w:p>
      <w:r>
        <w:t xml:space="preserve">    My friend and I often talk by phone.</w:t>
      </w:r>
    </w:p>
    <w:p>
      <w:r>
        <w:t xml:space="preserve">7. Il faut s'efforcer de parler bien pour réussir.   </w:t>
      </w:r>
    </w:p>
    <w:p>
      <w:r>
        <w:t xml:space="preserve">    You need to put effort into speaking well to succeed. </w:t>
      </w:r>
    </w:p>
    <w:p>
      <w:r>
        <w:t xml:space="preserve">8. Je n’ai pas envie de parler aujourd’hui.  </w:t>
      </w:r>
    </w:p>
    <w:p>
      <w:r>
        <w:t xml:space="preserve">    I don’t feel like talking today.</w:t>
      </w:r>
    </w:p>
    <w:p>
      <w:r>
        <w:t xml:space="preserve">9. Parler dans un groupe est différent de parler avec une seule personne. </w:t>
      </w:r>
    </w:p>
    <w:p>
      <w:r>
        <w:t xml:space="preserve">    Speaking in a group is different from speaking with one person. </w:t>
      </w:r>
    </w:p>
    <w:p>
      <w:r>
        <w:t xml:space="preserve">10. La pratique du parler est essentielle à la maîtrise d'une langue.  </w:t>
      </w:r>
    </w:p>
    <w:p>
      <w:r>
        <w:t xml:space="preserve">    Practicing speaking is essential to mastering a language.</w:t>
      </w:r>
    </w:p>
    <w:p/>
    <w:p>
      <w:r>
        <w:rPr>
          <w:b/>
        </w:rPr>
        <w:t>Word: L | Meaning: Letter</w:t>
      </w:r>
    </w:p>
    <w:p/>
    <w:p>
      <w:r>
        <w:t xml:space="preserve">1. La maison est petite, mais elle est confortable. </w:t>
      </w:r>
    </w:p>
    <w:p>
      <w:r>
        <w:t xml:space="preserve">   The house is small, but it's cozy. </w:t>
      </w:r>
    </w:p>
    <w:p>
      <w:r>
        <w:t>2. Le café est délicieux, je le recommande!</w:t>
      </w:r>
    </w:p>
    <w:p>
      <w:r>
        <w:t xml:space="preserve">   The coffee is delicious, I recommend it!</w:t>
      </w:r>
    </w:p>
    <w:p>
      <w:r>
        <w:t>3. Les enfants jouent dans la cour, ils sont très heureux.</w:t>
      </w:r>
    </w:p>
    <w:p>
      <w:r>
        <w:t xml:space="preserve">   The children play in the yard, they are very happy. </w:t>
      </w:r>
    </w:p>
    <w:p>
      <w:r>
        <w:t>4. La ville a une belle architecture et des monuments historiques.</w:t>
      </w:r>
    </w:p>
    <w:p>
      <w:r>
        <w:t xml:space="preserve">    The city has beautiful architecture and historic monuments.</w:t>
      </w:r>
    </w:p>
    <w:p>
      <w:r>
        <w:t xml:space="preserve">5. Le livre est lent à lire, il y a beaucoup de détails. </w:t>
      </w:r>
    </w:p>
    <w:p>
      <w:r>
        <w:t xml:space="preserve">   The book is slow to read, there are many details. </w:t>
      </w:r>
    </w:p>
    <w:p>
      <w:r>
        <w:t xml:space="preserve">6. Le soleil brille sur la mer, c'est magnifique!  </w:t>
      </w:r>
    </w:p>
    <w:p>
      <w:r>
        <w:t xml:space="preserve">   The sun shines on the sea, it’s magnificent!</w:t>
      </w:r>
    </w:p>
    <w:p>
      <w:r>
        <w:t>7. La cuisine est l’endroit où je prépare mes plats préférés.</w:t>
      </w:r>
    </w:p>
    <w:p>
      <w:r>
        <w:t xml:space="preserve">   The kitchen is where I prepare my favorite meals.</w:t>
      </w:r>
    </w:p>
    <w:p>
      <w:r>
        <w:t xml:space="preserve">8. Lisez attentivement ce que vous lisez, et soyez prêt à apprendre. </w:t>
      </w:r>
    </w:p>
    <w:p>
      <w:r>
        <w:t xml:space="preserve">    Read carefully what you are reading and be ready to learn. </w:t>
      </w:r>
    </w:p>
    <w:p>
      <w:r>
        <w:t xml:space="preserve">9.  Les fleurs rouges symbolisent la passion et l'amour. </w:t>
      </w:r>
    </w:p>
    <w:p>
      <w:r>
        <w:t xml:space="preserve">    Red flowers symbolize passion and love. </w:t>
      </w:r>
    </w:p>
    <w:p>
      <w:r>
        <w:t>10. Le train est en retard, je dois me déplacer plus rapidement.</w:t>
      </w:r>
    </w:p>
    <w:p>
      <w:r>
        <w:t xml:space="preserve">   The train is delayed; I must move faster.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