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J'ai un chat très adorable.</w:t>
      </w:r>
    </w:p>
    <w:p>
      <w:r>
        <w:t xml:space="preserve">   I have a very cute cat.</w:t>
      </w:r>
    </w:p>
    <w:p>
      <w:r>
        <w:t>2. Le chat est sur la table.</w:t>
      </w:r>
    </w:p>
    <w:p>
      <w:r>
        <w:t xml:space="preserve">   The cat is on the table.</w:t>
      </w:r>
    </w:p>
    <w:p>
      <w:r>
        <w:t>3. Il miaule à chaque fois que je vais voir lui.</w:t>
      </w:r>
    </w:p>
    <w:p>
      <w:r>
        <w:t xml:space="preserve">   He meows every time I go to see him.</w:t>
      </w:r>
    </w:p>
    <w:p>
      <w:r>
        <w:t>4. Je ne peux pas jouer avec le chat.</w:t>
      </w:r>
    </w:p>
    <w:p>
      <w:r>
        <w:t xml:space="preserve">   I can't play with the cat.</w:t>
      </w:r>
    </w:p>
    <w:p>
      <w:r>
        <w:t xml:space="preserve">5. La chatte est très calme. </w:t>
      </w:r>
    </w:p>
    <w:p>
      <w:r>
        <w:t xml:space="preserve">   The cat is very calm.</w:t>
      </w:r>
    </w:p>
    <w:p>
      <w:r>
        <w:t xml:space="preserve">6. Le chat a un pelage noir et blanc. </w:t>
      </w:r>
    </w:p>
    <w:p>
      <w:r>
        <w:t xml:space="preserve">   The cat has black and white fur.</w:t>
      </w:r>
    </w:p>
    <w:p>
      <w:r>
        <w:t>7. J'aime beaucoup l'entendre miauler.</w:t>
      </w:r>
    </w:p>
    <w:p>
      <w:r>
        <w:t xml:space="preserve">   I like to hear him meow.</w:t>
      </w:r>
    </w:p>
    <w:p>
      <w:r>
        <w:t xml:space="preserve">8. Il est important de donner à votre chat une bonne alimentation. </w:t>
      </w:r>
    </w:p>
    <w:p>
      <w:r>
        <w:t xml:space="preserve">   It's important to give your cat good food. </w:t>
      </w:r>
    </w:p>
    <w:p>
      <w:r>
        <w:t>9. Le chat et le chien jouent ensemble.</w:t>
      </w:r>
    </w:p>
    <w:p>
      <w:r>
        <w:t xml:space="preserve">  The cat and dog play together.</w:t>
      </w:r>
    </w:p>
    <w:p>
      <w:r>
        <w:t>10. Nous sommes allés voir un chat à l’animalerie.</w:t>
      </w:r>
    </w:p>
    <w:p>
      <w:r>
        <w:t xml:space="preserve">  We went to see a cat at the pet shop.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The sunshine illuminates the city.</w:t>
      </w:r>
    </w:p>
    <w:p>
      <w:r>
        <w:t xml:space="preserve">2. Tu as besoin d'une lampe pour aller à l'école en soirée. </w:t>
      </w:r>
    </w:p>
    <w:p>
      <w:r>
        <w:t xml:space="preserve">  You need a lamp to go to school in the evening.</w:t>
      </w:r>
    </w:p>
    <w:p>
      <w:r>
        <w:t>3. La lumière de la bougie illumine l’espace sombre.</w:t>
      </w:r>
    </w:p>
    <w:p>
      <w:r>
        <w:t xml:space="preserve">  The light of the candle illuminates the dark space.</w:t>
      </w:r>
    </w:p>
    <w:p>
      <w:r>
        <w:t>4. Il est important de contrôler la lumière ambiante.</w:t>
      </w:r>
    </w:p>
    <w:p>
      <w:r>
        <w:t xml:space="preserve">  It is important to control ambient lighting. </w:t>
      </w:r>
    </w:p>
    <w:p>
      <w:r>
        <w:t>5. Le ciel était couvert d'une nuit claire et brillante.</w:t>
      </w:r>
    </w:p>
    <w:p>
      <w:r>
        <w:t xml:space="preserve">  The sky was covered with a clear and bright night.</w:t>
      </w:r>
    </w:p>
    <w:p>
      <w:r>
        <w:t>6. La musique éclaire l'ambiance du concert.</w:t>
      </w:r>
    </w:p>
    <w:p>
      <w:r>
        <w:t xml:space="preserve">  Music illuminates the atmosphere of the concert.</w:t>
      </w:r>
    </w:p>
    <w:p>
      <w:r>
        <w:t>7. Les rayons de soleil inondent les champs.</w:t>
      </w:r>
    </w:p>
    <w:p>
      <w:r>
        <w:t xml:space="preserve">  Sun rays flood the fields. </w:t>
      </w:r>
    </w:p>
    <w:p>
      <w:r>
        <w:t>8. J'ai besoin d'une lumière plus forte pour faire la cuisine.</w:t>
      </w:r>
    </w:p>
    <w:p>
      <w:r>
        <w:t xml:space="preserve">  I need a stronger light to cook in.</w:t>
      </w:r>
    </w:p>
    <w:p>
      <w:r>
        <w:t>9. La lumière du feu donne une ambiance chaleureuse.</w:t>
      </w:r>
    </w:p>
    <w:p>
      <w:r>
        <w:t xml:space="preserve">  The light of the fire gives a warm atmosphere.</w:t>
      </w:r>
    </w:p>
    <w:p>
      <w:r>
        <w:t>10. Les lampes de Noël éclairent les arbres.</w:t>
      </w:r>
    </w:p>
    <w:p>
      <w:r>
        <w:t xml:space="preserve">   Christmas lights illuminate the trees.</w:t>
      </w:r>
    </w:p>
    <w:p/>
    <w:p>
      <w:r>
        <w:rPr>
          <w:b/>
        </w:rPr>
        <w:t>Word: Chasse | Meaning: Hunt</w:t>
      </w:r>
    </w:p>
    <w:p/>
    <w:p>
      <w:r>
        <w:t>1. Je vais participer à une chasse aux trésors cet après-midi.</w:t>
      </w:r>
    </w:p>
    <w:p>
      <w:r>
        <w:t xml:space="preserve">   I'm going to participate in a treasure hunt this afternoon.</w:t>
      </w:r>
    </w:p>
    <w:p>
      <w:r>
        <w:t>2. Le chien a été en chasse des rats dans les bois.</w:t>
      </w:r>
    </w:p>
    <w:p>
      <w:r>
        <w:t xml:space="preserve">   The dog was hunting rats in the woods.</w:t>
      </w:r>
    </w:p>
    <w:p>
      <w:r>
        <w:t xml:space="preserve">3. La famille a organisé une chasse au trésor pour les enfants. </w:t>
      </w:r>
    </w:p>
    <w:p>
      <w:r>
        <w:t xml:space="preserve">    The family organized a treasure hunt for the kids.</w:t>
      </w:r>
    </w:p>
    <w:p>
      <w:r>
        <w:t>4. La police a lancé une chasse à l'homme après son délit.</w:t>
      </w:r>
    </w:p>
    <w:p>
      <w:r>
        <w:t xml:space="preserve">  The police launched a manhunt after his crime.</w:t>
      </w:r>
    </w:p>
    <w:p>
      <w:r>
        <w:t>5. Les oiseaux se préparent à faire la chasse aux insectes.</w:t>
      </w:r>
    </w:p>
    <w:p>
      <w:r>
        <w:t xml:space="preserve">   Birds are getting ready to hunt insects.</w:t>
      </w:r>
    </w:p>
    <w:p>
      <w:r>
        <w:t xml:space="preserve">6. Vous devez être patient et attentif lors de la chasse au trésor. </w:t>
      </w:r>
    </w:p>
    <w:p>
      <w:r>
        <w:t xml:space="preserve">    You must be patient and attentive when hunting for the treasure.</w:t>
      </w:r>
    </w:p>
    <w:p>
      <w:r>
        <w:t xml:space="preserve">7. Les chasseurs ont été surpris par une tempête dans la forêt. </w:t>
      </w:r>
    </w:p>
    <w:p>
      <w:r>
        <w:t xml:space="preserve">    Hunters were surprised by a storm in the forest.</w:t>
      </w:r>
    </w:p>
    <w:p>
      <w:r>
        <w:t>8. L'hiver est la période idéale pour la chasse aux cerfs.</w:t>
      </w:r>
    </w:p>
    <w:p>
      <w:r>
        <w:t xml:space="preserve">   Winter is the ideal time to hunt deer.</w:t>
      </w:r>
    </w:p>
    <w:p>
      <w:r>
        <w:t>9. La chasse à l'homme est illégale et dangereuse.</w:t>
      </w:r>
    </w:p>
    <w:p>
      <w:r>
        <w:t xml:space="preserve">  The manhunt is illegal and dangerous. </w:t>
      </w:r>
    </w:p>
    <w:p>
      <w:r>
        <w:t xml:space="preserve">10. Les chasseurs ont besoin d'une licence et de matériel approprié. </w:t>
      </w:r>
    </w:p>
    <w:p>
      <w:r>
        <w:t xml:space="preserve">    Hunters need a license and appropriate equipment.</w:t>
      </w:r>
    </w:p>
    <w:p/>
    <w:p>
      <w:r>
        <w:rPr>
          <w:b/>
        </w:rPr>
        <w:t>Word: Terre | Meaning: Earth</w:t>
      </w:r>
    </w:p>
    <w:p/>
    <w:p>
      <w:r>
        <w:t>1. La Terre est un monde magnifique, avec de nombreuses merveilles naturelles.</w:t>
      </w:r>
    </w:p>
    <w:p>
      <w:r>
        <w:t xml:space="preserve">    The Earth is a magnificent world with many natural wonders.</w:t>
      </w:r>
    </w:p>
    <w:p>
      <w:r>
        <w:t>2. L'homme a besoin de la terre pour survivre et prospérer.</w:t>
      </w:r>
    </w:p>
    <w:p>
      <w:r>
        <w:t xml:space="preserve">    Human beings need the earth to survive and prosper.</w:t>
      </w:r>
    </w:p>
    <w:p>
      <w:r>
        <w:t>3. Nous sommes tous connectés à la Terre, même si nous vivons loin d’elle.</w:t>
      </w:r>
    </w:p>
    <w:p>
      <w:r>
        <w:t xml:space="preserve">    We are all connected to Earth, even if we live far away from it.</w:t>
      </w:r>
    </w:p>
    <w:p>
      <w:r>
        <w:t>4. L'agriculture est un secteur important qui dépend de la terre et des sols.</w:t>
      </w:r>
    </w:p>
    <w:p>
      <w:r>
        <w:t xml:space="preserve">    Agriculture is an important sector that depends on the earth and soil.</w:t>
      </w:r>
    </w:p>
    <w:p>
      <w:r>
        <w:t xml:space="preserve">5. La pollution a des conséquences graves sur la Terre et l'environnement. </w:t>
      </w:r>
    </w:p>
    <w:p>
      <w:r>
        <w:t xml:space="preserve">    Pollution has serious consequences for Earth and the environment.</w:t>
      </w:r>
    </w:p>
    <w:p>
      <w:r>
        <w:t>6. Les scientifiques étudient les changements climatiques et leur impact sur la Terre.</w:t>
      </w:r>
    </w:p>
    <w:p>
      <w:r>
        <w:t xml:space="preserve">    Scientists study climate change and its impact on Earth.</w:t>
      </w:r>
    </w:p>
    <w:p>
      <w:r>
        <w:t>7. On peut protéger la Terre en adoptant des comportements éco-responsables.</w:t>
      </w:r>
    </w:p>
    <w:p>
      <w:r>
        <w:t xml:space="preserve">    We can protect the Earth by adopting eco-responsible behaviors.</w:t>
      </w:r>
    </w:p>
    <w:p>
      <w:r>
        <w:t xml:space="preserve">8. L'exploration spatiale a permis de mieux comprendre la Terre et ses mystères. </w:t>
      </w:r>
    </w:p>
    <w:p>
      <w:r>
        <w:t xml:space="preserve">    Space exploration has allowed us to better understand Earth and its mysteries.</w:t>
      </w:r>
    </w:p>
    <w:p>
      <w:r>
        <w:t>9. La terre est fragile et il faut l’aimer et la respecter.</w:t>
      </w:r>
    </w:p>
    <w:p>
      <w:r>
        <w:t xml:space="preserve">    The earth is delicate and we must love and respect it.</w:t>
      </w:r>
    </w:p>
    <w:p>
      <w:r>
        <w:t xml:space="preserve">10. Il est important de s'informer sur les enjeux environnementaux pour protéger la Terre. </w:t>
      </w:r>
    </w:p>
    <w:p>
      <w:r>
        <w:t xml:space="preserve">    It is important to inform ourselves on environmental issues to protect the Earth.</w:t>
      </w:r>
    </w:p>
    <w:p/>
    <w:p>
      <w:r>
        <w:rPr>
          <w:b/>
        </w:rPr>
        <w:t>Word: Nature | Meaning: Natural world</w:t>
      </w:r>
    </w:p>
    <w:p/>
    <w:p>
      <w:r>
        <w:t>1. La nature offre de nombreux paysages magnifiques.</w:t>
      </w:r>
    </w:p>
    <w:p>
      <w:r>
        <w:t xml:space="preserve">   The nature offers many beautiful landscapes.</w:t>
      </w:r>
    </w:p>
    <w:p>
      <w:r>
        <w:t xml:space="preserve">2. L'environnement naturel est fragile et doit être préservé. </w:t>
      </w:r>
    </w:p>
    <w:p>
      <w:r>
        <w:t xml:space="preserve">   The natural environment is delicate and must be preserved. </w:t>
      </w:r>
    </w:p>
    <w:p>
      <w:r>
        <w:t>3. Les animaux sauvages jouent un rôle important dans l’écosystème.</w:t>
      </w:r>
    </w:p>
    <w:p>
      <w:r>
        <w:t xml:space="preserve">   Wild animals play an important role in the ecosystem.</w:t>
      </w:r>
    </w:p>
    <w:p>
      <w:r>
        <w:t xml:space="preserve">4. J'ai beaucoup d'affection pour la nature, elle est mon refuge. </w:t>
      </w:r>
    </w:p>
    <w:p>
      <w:r>
        <w:t xml:space="preserve">    I have a great affection for nature, it is my sanctuary.  </w:t>
      </w:r>
    </w:p>
    <w:p>
      <w:r>
        <w:t>5. La pollution de l’air et de l’eau nuit à la santé de la nature.</w:t>
      </w:r>
    </w:p>
    <w:p>
      <w:r>
        <w:t xml:space="preserve">   Air and water pollution damages the health of the natural environment. </w:t>
      </w:r>
    </w:p>
    <w:p>
      <w:r>
        <w:t>6. Les plantes sont essentielles pour la vie sur Terre.</w:t>
      </w:r>
    </w:p>
    <w:p>
      <w:r>
        <w:t xml:space="preserve">    Plants are essential for life on Earth. </w:t>
      </w:r>
    </w:p>
    <w:p>
      <w:r>
        <w:t>7. Le climat change, ce qui a un impact direct sur la nature.</w:t>
      </w:r>
    </w:p>
    <w:p>
      <w:r>
        <w:t xml:space="preserve">    The climate is changing, which has a direct impact on nature.</w:t>
      </w:r>
    </w:p>
    <w:p>
      <w:r>
        <w:t xml:space="preserve">8. L'agriculture est une pratique importante dans la relation entre l’homme et la nature. </w:t>
      </w:r>
    </w:p>
    <w:p>
      <w:r>
        <w:t xml:space="preserve">   Agriculture is an important practice in the relationship between man and nature.</w:t>
      </w:r>
    </w:p>
    <w:p>
      <w:r>
        <w:t>9. Les forêts sont des zones importantes de biodiversité.</w:t>
      </w:r>
    </w:p>
    <w:p>
      <w:r>
        <w:t xml:space="preserve">    Forests are important areas of biodiversity.</w:t>
      </w:r>
    </w:p>
    <w:p>
      <w:r>
        <w:t xml:space="preserve">10. Les activités de plein air contribuent au bien-être humain, en lien avec la nature. </w:t>
      </w:r>
    </w:p>
    <w:p>
      <w:r>
        <w:t xml:space="preserve">  Outdoor activities contribute to human well-being by connecting us with nature.</w:t>
      </w:r>
    </w:p>
    <w:p/>
    <w:p>
      <w:r>
        <w:rPr>
          <w:b/>
        </w:rPr>
        <w:t>Word: Eau | Meaning: Water</w:t>
      </w:r>
    </w:p>
    <w:p/>
    <w:p>
      <w:r>
        <w:t>1. J'ai besoin de beaucoup d'eau pour boire pendant la course.</w:t>
      </w:r>
    </w:p>
    <w:p>
      <w:r>
        <w:t xml:space="preserve">    I need a lot of water to drink during the race.</w:t>
      </w:r>
    </w:p>
    <w:p>
      <w:r>
        <w:t xml:space="preserve">2. L’eau est importante pour la vie des êtres vivants. </w:t>
      </w:r>
    </w:p>
    <w:p>
      <w:r>
        <w:t xml:space="preserve">    Water is important for the life of living beings.</w:t>
      </w:r>
    </w:p>
    <w:p>
      <w:r>
        <w:t xml:space="preserve">3. La pluie fallit dans la ville, et on a beaucoup d'eau à l’extérieur.  </w:t>
      </w:r>
    </w:p>
    <w:p>
      <w:r>
        <w:t xml:space="preserve">    The rain fell in the city, and we have a lot of water outside.</w:t>
      </w:r>
    </w:p>
    <w:p>
      <w:r>
        <w:t xml:space="preserve">4. J'aime boire de l'eau filtrée pour rester en bonne santé. </w:t>
      </w:r>
    </w:p>
    <w:p>
      <w:r>
        <w:t xml:space="preserve">    I like to drink filtered water to stay healthy.</w:t>
      </w:r>
    </w:p>
    <w:p>
      <w:r>
        <w:t xml:space="preserve">5. L'eau du robinet est potable dans la plupart des villes. </w:t>
      </w:r>
    </w:p>
    <w:p>
      <w:r>
        <w:t xml:space="preserve">    Tap water is potable in most cities.</w:t>
      </w:r>
    </w:p>
    <w:p>
      <w:r>
        <w:t xml:space="preserve">6. Les enfants jouent à l’extérieur et s'amusent avec de l'eau dans le jardin. </w:t>
      </w:r>
    </w:p>
    <w:p>
      <w:r>
        <w:t xml:space="preserve">    Children play outside and have fun with water in the garden.</w:t>
      </w:r>
    </w:p>
    <w:p>
      <w:r>
        <w:t xml:space="preserve">7. Le chien a bu beaucoup d'eau après avoir marché dans la chaleur.  </w:t>
      </w:r>
    </w:p>
    <w:p>
      <w:r>
        <w:t xml:space="preserve">    The dog drank a lot of water after walking in the heat.</w:t>
      </w:r>
    </w:p>
    <w:p>
      <w:r>
        <w:t xml:space="preserve">8. J’ai besoin d’eau pour faire mes cours de cuisine. </w:t>
      </w:r>
    </w:p>
    <w:p>
      <w:r>
        <w:t xml:space="preserve">   I need water to do my cooking lessons.</w:t>
      </w:r>
    </w:p>
    <w:p>
      <w:r>
        <w:t xml:space="preserve">9. On doit utiliser de l’eau potable à chaque fois. </w:t>
      </w:r>
    </w:p>
    <w:p>
      <w:r>
        <w:t xml:space="preserve">    We must use potable water every time.</w:t>
      </w:r>
    </w:p>
    <w:p>
      <w:r>
        <w:t xml:space="preserve">10.  L'eau est une ressource précieuse et nous devons la protéger. </w:t>
      </w:r>
    </w:p>
    <w:p>
      <w:r>
        <w:t xml:space="preserve">    Water is a precious resource and we should protect it.</w:t>
      </w:r>
    </w:p>
    <w:p/>
    <w:p>
      <w:r>
        <w:t xml:space="preserve">Chatte: Cat |  </w:t>
        <w:br/>
        <w:br/>
        <w:t xml:space="preserve"> </w:t>
        <w:br/>
        <w:t>Let me know if you have any more words you'd like me to translate! 😊</w:t>
      </w:r>
    </w:p>
    <w:p/>
    <w:p>
      <w:r>
        <w:t>1. La chatte est très méchante et elle m'a fait peur.</w:t>
      </w:r>
    </w:p>
    <w:p>
      <w:r>
        <w:t xml:space="preserve">    The cat is very mean and it scared me.</w:t>
      </w:r>
    </w:p>
    <w:p>
      <w:r>
        <w:t>2. Le chatte miaule quand il est impatient de recevoir la nourriture.</w:t>
      </w:r>
    </w:p>
    <w:p>
      <w:r>
        <w:t xml:space="preserve">   The cat meows when it’s impatient to receive food. </w:t>
      </w:r>
    </w:p>
    <w:p>
      <w:r>
        <w:t xml:space="preserve">3. J’ai un chatte adorable qui me donne beaucoup d'affection. </w:t>
      </w:r>
    </w:p>
    <w:p>
      <w:r>
        <w:t xml:space="preserve">   I have an adorable cat who gives me a lot of affection.</w:t>
      </w:r>
    </w:p>
    <w:p>
      <w:r>
        <w:t xml:space="preserve">4. Elle était triste car elle avait perdu son chatte. </w:t>
      </w:r>
    </w:p>
    <w:p>
      <w:r>
        <w:t xml:space="preserve">    She was sad because she had lost her cat. </w:t>
      </w:r>
    </w:p>
    <w:p>
      <w:r>
        <w:t xml:space="preserve">5. Nous avons acheté une chatte magnifique à l’animalerie. </w:t>
      </w:r>
    </w:p>
    <w:p>
      <w:r>
        <w:t xml:space="preserve">   We bought a beautiful cat at the pet shop.</w:t>
      </w:r>
    </w:p>
    <w:p>
      <w:r>
        <w:t xml:space="preserve">6. Il a mangé sa nourriture et la chatte a ensuite joué avec elle.  </w:t>
      </w:r>
    </w:p>
    <w:p>
      <w:r>
        <w:t xml:space="preserve">   He ate his food and the cat then played with it. </w:t>
      </w:r>
    </w:p>
    <w:p>
      <w:r>
        <w:t xml:space="preserve">7. Le chatte s’est endormi sur le canapé et il était très paisible. </w:t>
      </w:r>
    </w:p>
    <w:p>
      <w:r>
        <w:t xml:space="preserve">    The cat fell asleep on the sofa and was very peaceful.</w:t>
      </w:r>
    </w:p>
    <w:p>
      <w:r>
        <w:t xml:space="preserve">8. Il est important de prendre soin du chatte, de lui donner des jeux et une alimentation équilibrée.  </w:t>
      </w:r>
    </w:p>
    <w:p>
      <w:r>
        <w:t xml:space="preserve">   It is important to take care of the cat, give it toys and a balanced diet. </w:t>
      </w:r>
    </w:p>
    <w:p>
      <w:r>
        <w:t xml:space="preserve">9. La chatte s’est cachée dans le jardin et elle attendait que ses maîtres reviennent. </w:t>
      </w:r>
    </w:p>
    <w:p>
      <w:r>
        <w:t xml:space="preserve">    The cat hid in the garden and was waiting for her owners to return.</w:t>
      </w:r>
    </w:p>
    <w:p>
      <w:r>
        <w:t xml:space="preserve">10. J'adore les chats et j'ai envie de m'en procurer un, une chatte.  </w:t>
      </w:r>
    </w:p>
    <w:p>
      <w:r>
        <w:t xml:space="preserve">   I love cats and I would like to have one, a cat.</w:t>
      </w:r>
    </w:p>
    <w:p/>
    <w:p>
      <w:r>
        <w:rPr>
          <w:b/>
        </w:rPr>
        <w:t>Word: Fleur | Meaning: Flower</w:t>
      </w:r>
    </w:p>
    <w:p/>
    <w:p>
      <w:r>
        <w:t>1. La fleur est magnifique, elle a un parfum doux et une couleur vive.</w:t>
      </w:r>
    </w:p>
    <w:p>
      <w:r>
        <w:t xml:space="preserve">   The flower is beautiful, it has a sweet scent and a vivid color.</w:t>
      </w:r>
    </w:p>
    <w:p>
      <w:r>
        <w:t xml:space="preserve">2. J'adore les fleurs de saison, elles apportent de la joie à l'environnement. </w:t>
      </w:r>
    </w:p>
    <w:p>
      <w:r>
        <w:t xml:space="preserve">    I love seasonal flowers, they bring joy to the environment. </w:t>
      </w:r>
    </w:p>
    <w:p>
      <w:r>
        <w:t xml:space="preserve">3. La fleur du thé est une variété rare et précieuse. </w:t>
      </w:r>
    </w:p>
    <w:p>
      <w:r>
        <w:t xml:space="preserve">   The flower of tea is a rare and precious variety. </w:t>
      </w:r>
    </w:p>
    <w:p>
      <w:r>
        <w:t xml:space="preserve">4. Elle a une fleur sur son bonnet et elle s’est sentie belle. </w:t>
      </w:r>
    </w:p>
    <w:p>
      <w:r>
        <w:t xml:space="preserve">   She has a flower on her hat, and she felt beautiful.</w:t>
      </w:r>
    </w:p>
    <w:p>
      <w:r>
        <w:t>5. Les fleurs sauvages sont souvent utilisées dans les préparations médicinales.</w:t>
      </w:r>
    </w:p>
    <w:p>
      <w:r>
        <w:t xml:space="preserve">    Wild flowers are often used in medicinal preparations. </w:t>
      </w:r>
    </w:p>
    <w:p>
      <w:r>
        <w:t>6. Il a tendu une fleur à son amie et lui a dit "J'adore toi."</w:t>
      </w:r>
    </w:p>
    <w:p>
      <w:r>
        <w:t xml:space="preserve">   He offered his friend a flower and said, "I love you." </w:t>
      </w:r>
    </w:p>
    <w:p>
      <w:r>
        <w:t xml:space="preserve">7.  La fleur est un symbole de beauté et d’amour. </w:t>
      </w:r>
    </w:p>
    <w:p>
      <w:r>
        <w:t xml:space="preserve">   The flower is a symbol of beauty and love. </w:t>
      </w:r>
    </w:p>
    <w:p>
      <w:r>
        <w:t xml:space="preserve">8. Le jardin était rempli de fleurs magnifiques et colorées. </w:t>
      </w:r>
    </w:p>
    <w:p>
      <w:r>
        <w:t xml:space="preserve">    The garden was filled with beautiful and colorful flowers. </w:t>
      </w:r>
    </w:p>
    <w:p>
      <w:r>
        <w:t xml:space="preserve">9. J'aime les fleurs qui poussent dans les bois, elles sont uniques. </w:t>
      </w:r>
    </w:p>
    <w:p>
      <w:r>
        <w:t xml:space="preserve">    I like the flowers that grow in the woods, they are unique. </w:t>
      </w:r>
    </w:p>
    <w:p>
      <w:r>
        <w:t xml:space="preserve">10. La fleur est un élément essentiel de la nature et de nos vies. </w:t>
      </w:r>
    </w:p>
    <w:p>
      <w:r>
        <w:t xml:space="preserve">   The flower is an essential element of nature and our lives.</w:t>
      </w:r>
    </w:p>
    <w:p/>
    <w:p>
      <w:r>
        <w:rPr>
          <w:b/>
        </w:rPr>
        <w:t>Word: Bois | Meaning: Wood</w:t>
      </w:r>
    </w:p>
    <w:p/>
    <w:p>
      <w:r>
        <w:t>1. Le bois de la maison est en chêne, très solide.</w:t>
      </w:r>
    </w:p>
    <w:p>
      <w:r>
        <w:t xml:space="preserve">   The wood of the house is oak, very strong.</w:t>
      </w:r>
    </w:p>
    <w:p>
      <w:r>
        <w:t>2. J'ai besoin d'acheter du bois pour mon projet de jardinage.</w:t>
      </w:r>
    </w:p>
    <w:p>
      <w:r>
        <w:t xml:space="preserve">   I need to buy some wood for my gardening project. </w:t>
      </w:r>
    </w:p>
    <w:p>
      <w:r>
        <w:t>3. Je préfère l’utilisation de bois recyclé pour la construction.</w:t>
      </w:r>
    </w:p>
    <w:p>
      <w:r>
        <w:t xml:space="preserve">   I prefer using recycled wood for construction.</w:t>
      </w:r>
    </w:p>
    <w:p>
      <w:r>
        <w:t>4. Le bois a été utilisé dans la fabrication des meubles anciens.</w:t>
      </w:r>
    </w:p>
    <w:p>
      <w:r>
        <w:t xml:space="preserve">   Wood was used in the manufacture of antique furniture.</w:t>
      </w:r>
    </w:p>
    <w:p>
      <w:r>
        <w:t xml:space="preserve">5. La sculpture est faite de bois et représente un oiseau en vol. </w:t>
      </w:r>
    </w:p>
    <w:p>
      <w:r>
        <w:t xml:space="preserve">   The sculpture is made of wood and represents a bird in flight.</w:t>
      </w:r>
    </w:p>
    <w:p>
      <w:r>
        <w:t>6. Les forêts sont essentielles pour l'économie et la production de bois.</w:t>
      </w:r>
    </w:p>
    <w:p>
      <w:r>
        <w:t xml:space="preserve">   Forests are essential for the economy and wood production.</w:t>
      </w:r>
    </w:p>
    <w:p>
      <w:r>
        <w:t>7.  Il y a beaucoup de bois dans le parc national.</w:t>
      </w:r>
    </w:p>
    <w:p>
      <w:r>
        <w:t xml:space="preserve">   There’s a lot of wood in the national park. </w:t>
      </w:r>
    </w:p>
    <w:p>
      <w:r>
        <w:t>8. La température a fait ressortir des arbres en bois dur.</w:t>
      </w:r>
    </w:p>
    <w:p>
      <w:r>
        <w:t xml:space="preserve">    The temperature has brought out trees with hard wood. </w:t>
      </w:r>
    </w:p>
    <w:p>
      <w:r>
        <w:t>9. Ils ont construit un arbre de Noël en bois et couvert d'étoiles.</w:t>
      </w:r>
    </w:p>
    <w:p>
      <w:r>
        <w:t xml:space="preserve">   They built a Christmas tree out of wood and covered with stars.  </w:t>
      </w:r>
    </w:p>
    <w:p>
      <w:r>
        <w:t>10. La construction de maisons en bois est une alternative écologique.</w:t>
      </w:r>
    </w:p>
    <w:p>
      <w:r>
        <w:t xml:space="preserve">   Building houses from wood is an ecological alternative.</w:t>
      </w:r>
    </w:p>
    <w:p/>
    <w:p>
      <w:r>
        <w:rPr>
          <w:b/>
        </w:rPr>
        <w:t>Word: Mur | Meaning: Wall</w:t>
      </w:r>
    </w:p>
    <w:p/>
    <w:p>
      <w:r>
        <w:t xml:space="preserve">1. Le mur de la chambre est peint en bleu.  </w:t>
      </w:r>
    </w:p>
    <w:p>
      <w:r>
        <w:t>The bedroom wall is painted blue.</w:t>
      </w:r>
    </w:p>
    <w:p>
      <w:r>
        <w:t xml:space="preserve">2. La maison a un mur extérieur en pierre.  </w:t>
      </w:r>
    </w:p>
    <w:p>
      <w:r>
        <w:t>The house has an exterior stone wall.</w:t>
      </w:r>
    </w:p>
    <w:p>
      <w:r>
        <w:t xml:space="preserve">3. Il faut réparer le mur du jardin. </w:t>
      </w:r>
    </w:p>
    <w:p>
      <w:r>
        <w:t>We need to repair the garden wall.</w:t>
      </w:r>
    </w:p>
    <w:p>
      <w:r>
        <w:t xml:space="preserve">4. Le mur de la ville est long et étroit.  </w:t>
      </w:r>
    </w:p>
    <w:p>
      <w:r>
        <w:t>The city's wall is long and narrow.</w:t>
      </w:r>
    </w:p>
    <w:p>
      <w:r>
        <w:t xml:space="preserve">5. La statue se trouve contre le mur de l'église.   </w:t>
      </w:r>
    </w:p>
    <w:p>
      <w:r>
        <w:t>The statue is located against the church wall.</w:t>
      </w:r>
    </w:p>
    <w:p>
      <w:r>
        <w:t xml:space="preserve">6. Nous avons peint un mur dans notre salon.  </w:t>
      </w:r>
    </w:p>
    <w:p>
      <w:r>
        <w:t xml:space="preserve">We painted a wall in our living room. </w:t>
      </w:r>
    </w:p>
    <w:p>
      <w:r>
        <w:t xml:space="preserve">7. Le mur de la salle d'entraînement est couvert de matériel.  </w:t>
      </w:r>
    </w:p>
    <w:p>
      <w:r>
        <w:t>The training room wall is covered with equipment.</w:t>
      </w:r>
    </w:p>
    <w:p>
      <w:r>
        <w:t xml:space="preserve">8. Les enfants jouaient à l'intérieur du mur.  </w:t>
      </w:r>
    </w:p>
    <w:p>
      <w:r>
        <w:t>The children were playing inside the wall.</w:t>
      </w:r>
    </w:p>
    <w:p>
      <w:r>
        <w:t xml:space="preserve">9. La nouvelle construction a un mur d'enceinte élevé.   </w:t>
      </w:r>
    </w:p>
    <w:p>
      <w:r>
        <w:t xml:space="preserve">The new construction has an high-wall fence. </w:t>
      </w:r>
    </w:p>
    <w:p>
      <w:r>
        <w:t xml:space="preserve">10. Le mur de la falaise était très fragile.   </w:t>
      </w:r>
    </w:p>
    <w:p>
      <w:r>
        <w:t>The cliff wall was very fragile.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