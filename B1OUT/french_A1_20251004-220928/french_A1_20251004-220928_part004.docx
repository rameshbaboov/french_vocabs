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Je préfère manger au déjeuner plutôt que le dîner.</w:t>
      </w:r>
    </w:p>
    <w:p>
      <w:r>
        <w:t xml:space="preserve">  Lunch is better for me than dinner.</w:t>
      </w:r>
    </w:p>
    <w:p>
      <w:r>
        <w:t>2. Il faut faire son déjeuner avant de commencer les cours.</w:t>
      </w:r>
    </w:p>
    <w:p>
      <w:r>
        <w:t xml:space="preserve">  You need to have lunch before starting classes.</w:t>
      </w:r>
    </w:p>
    <w:p>
      <w:r>
        <w:t>3. Le déjeuner est important pour recharger les batteries.</w:t>
      </w:r>
    </w:p>
    <w:p>
      <w:r>
        <w:t xml:space="preserve">  Lunch is important for recharging the battery. </w:t>
      </w:r>
    </w:p>
    <w:p>
      <w:r>
        <w:t>4. La salade et le pain au fromage sont des aliments importants pour le déjeuner.</w:t>
      </w:r>
    </w:p>
    <w:p>
      <w:r>
        <w:t xml:space="preserve">  Salad and cheese bread are important foods for lunch. </w:t>
      </w:r>
    </w:p>
    <w:p>
      <w:r>
        <w:t>5. Ils ont pris le déjeuner à l’extérieur de la maison.</w:t>
      </w:r>
    </w:p>
    <w:p>
      <w:r>
        <w:t xml:space="preserve">  They had lunch outside their house.</w:t>
      </w:r>
    </w:p>
    <w:p>
      <w:r>
        <w:t>6. L'heure du déjeuner est généralement entre 12h et 13h.</w:t>
      </w:r>
    </w:p>
    <w:p>
      <w:r>
        <w:t xml:space="preserve">  Lunch time is usually between 12pm and 1pm.</w:t>
      </w:r>
    </w:p>
    <w:p>
      <w:r>
        <w:t>7. Je vais manger mon déjeuner en attendant que les enfants rentrent de l’école.</w:t>
      </w:r>
    </w:p>
    <w:p>
      <w:r>
        <w:t xml:space="preserve">  I will eat my lunch while waiting for the kids to get back from school. </w:t>
      </w:r>
    </w:p>
    <w:p>
      <w:r>
        <w:t>8. Le déjeuné est souvent le repas le plus copieux de la journée.</w:t>
      </w:r>
    </w:p>
    <w:p>
      <w:r>
        <w:t xml:space="preserve">  Lunch is often the most substantial meal of the day. </w:t>
      </w:r>
    </w:p>
    <w:p>
      <w:r>
        <w:t>9. Nous avons eu un déjeuner simple et sans fioritures.</w:t>
      </w:r>
    </w:p>
    <w:p>
      <w:r>
        <w:t xml:space="preserve">   We had a simple and plain lunch. </w:t>
      </w:r>
    </w:p>
    <w:p>
      <w:r>
        <w:t xml:space="preserve">10. Il faut se préparer pour son déjeuner avant d'aller travailler. </w:t>
      </w:r>
    </w:p>
    <w:p>
      <w:r>
        <w:t xml:space="preserve">  You need to prepare for your lunch before going to work.</w:t>
      </w:r>
    </w:p>
    <w:p/>
    <w:p>
      <w:r>
        <w:rPr>
          <w:b/>
        </w:rPr>
        <w:t>Word: Enfant | Meaning: Child</w:t>
      </w:r>
    </w:p>
    <w:p/>
    <w:p>
      <w:r>
        <w:t xml:space="preserve">1. J'ai un enfant qui adore jouer à la balle.  </w:t>
      </w:r>
    </w:p>
    <w:p>
      <w:r>
        <w:t xml:space="preserve">    I have a child who loves playing with balls.</w:t>
      </w:r>
    </w:p>
    <w:p>
      <w:r>
        <w:t xml:space="preserve">2. L’enfant est très curieux et il aime apprendre de nouvelles choses.  </w:t>
      </w:r>
    </w:p>
    <w:p>
      <w:r>
        <w:t xml:space="preserve">    The child is very curious and he likes to learn new things. </w:t>
      </w:r>
    </w:p>
    <w:p>
      <w:r>
        <w:t xml:space="preserve">3.  L'enfant a besoin d'une aide pour monter les escaliers.  </w:t>
      </w:r>
    </w:p>
    <w:p>
      <w:r>
        <w:t xml:space="preserve">    The child needs help climbing the stairs.</w:t>
      </w:r>
    </w:p>
    <w:p>
      <w:r>
        <w:t xml:space="preserve">4. Il est important que l’enfant se sente en sécurité et aimé.   </w:t>
      </w:r>
    </w:p>
    <w:p>
      <w:r>
        <w:t xml:space="preserve">    It’s important that the child feels safe and loved.</w:t>
      </w:r>
    </w:p>
    <w:p>
      <w:r>
        <w:t xml:space="preserve">5. Nous sommes aller à la plage avec notre enfant.   </w:t>
      </w:r>
    </w:p>
    <w:p>
      <w:r>
        <w:t xml:space="preserve">    We are going to the beach with our child. </w:t>
      </w:r>
    </w:p>
    <w:p>
      <w:r>
        <w:t xml:space="preserve">6.  L'enfant a un talent pour chanter, il chante très bien. </w:t>
      </w:r>
    </w:p>
    <w:p>
      <w:r>
        <w:t xml:space="preserve">    The child has a talent for singing, he sings very well. </w:t>
      </w:r>
    </w:p>
    <w:p>
      <w:r>
        <w:t xml:space="preserve">7. L'enfant est fatigué et veut dormir.   </w:t>
      </w:r>
    </w:p>
    <w:p>
      <w:r>
        <w:t xml:space="preserve">    The child is tired and wants to sleep. </w:t>
      </w:r>
    </w:p>
    <w:p>
      <w:r>
        <w:t xml:space="preserve">8. Vous avez des enfants ?  </w:t>
      </w:r>
    </w:p>
    <w:p>
      <w:r>
        <w:t xml:space="preserve">    Do you have children? </w:t>
      </w:r>
    </w:p>
    <w:p>
      <w:r>
        <w:t xml:space="preserve">9. Un enfant peut se faire malade de temps en temps.  </w:t>
      </w:r>
    </w:p>
    <w:p>
      <w:r>
        <w:t xml:space="preserve">    A child can get sick from time to time. </w:t>
      </w:r>
    </w:p>
    <w:p>
      <w:r>
        <w:t xml:space="preserve">10. L’enfant est très gentil et attentionné avec les autres.   </w:t>
      </w:r>
    </w:p>
    <w:p>
      <w:r>
        <w:t xml:space="preserve">    The child is very kind and attentive to others.</w:t>
      </w:r>
    </w:p>
    <w:p/>
    <w:p>
      <w:r>
        <w:rPr>
          <w:b/>
        </w:rPr>
        <w:t>Word: amour | Meaning: love</w:t>
      </w:r>
    </w:p>
    <w:p/>
    <w:p>
      <w:r>
        <w:t>1.  J'ai un amour profond pour la cuisine française.</w:t>
      </w:r>
    </w:p>
    <w:p>
      <w:r>
        <w:t xml:space="preserve">   I have a deep love for French cuisine.</w:t>
      </w:r>
    </w:p>
    <w:p>
      <w:r>
        <w:t>2.  Le film nous a fait aimer le voyage ensoleillé.</w:t>
      </w:r>
    </w:p>
    <w:p>
      <w:r>
        <w:t xml:space="preserve">   The movie made us love sunny travel. </w:t>
      </w:r>
    </w:p>
    <w:p>
      <w:r>
        <w:t>3.  Il a toujours eu un amour pour la musique classique.</w:t>
      </w:r>
    </w:p>
    <w:p>
      <w:r>
        <w:t xml:space="preserve">   He has always had a love for classical music.</w:t>
      </w:r>
    </w:p>
    <w:p>
      <w:r>
        <w:t>4.  L'amour est une force puissante et elle peut changer nos vies.</w:t>
      </w:r>
    </w:p>
    <w:p>
      <w:r>
        <w:t xml:space="preserve">  Love is a powerful force that can change our lives.</w:t>
      </w:r>
    </w:p>
    <w:p>
      <w:r>
        <w:t xml:space="preserve">5.  Mon amour, tu es ma meilleure amie. </w:t>
      </w:r>
    </w:p>
    <w:p>
      <w:r>
        <w:t xml:space="preserve">   My love, you are my best friend.</w:t>
      </w:r>
    </w:p>
    <w:p>
      <w:r>
        <w:t xml:space="preserve">6.  Les enfants ont un amour pour les histoires de pirates. </w:t>
      </w:r>
    </w:p>
    <w:p>
      <w:r>
        <w:t xml:space="preserve">   Children have a love for pirate stories.</w:t>
      </w:r>
    </w:p>
    <w:p>
      <w:r>
        <w:t>7.  Je voulais exprimer mon amour et mes sentiments à elle.</w:t>
      </w:r>
    </w:p>
    <w:p>
      <w:r>
        <w:t xml:space="preserve">   I wanted to express my love and feelings for her.</w:t>
      </w:r>
    </w:p>
    <w:p>
      <w:r>
        <w:t>8.  La beauté du paysage inspire un amour profond pour la nature.</w:t>
      </w:r>
    </w:p>
    <w:p>
      <w:r>
        <w:t xml:space="preserve">   The beauty of the landscape inspires a deep love for nature.</w:t>
      </w:r>
    </w:p>
    <w:p>
      <w:r>
        <w:t>9.  L'amour est le plus grand cadeau que l'on puisse recevoir.</w:t>
      </w:r>
    </w:p>
    <w:p>
      <w:r>
        <w:t xml:space="preserve">   Love is the greatest gift that one can receive. </w:t>
      </w:r>
    </w:p>
    <w:p>
      <w:r>
        <w:t>10. L'amour de sa famille est une source de fierté pour elle.</w:t>
      </w:r>
    </w:p>
    <w:p>
      <w:r>
        <w:t xml:space="preserve">   The love of his family is a source of pride for him.</w:t>
      </w:r>
    </w:p>
    <w:p/>
    <w:p>
      <w:r>
        <w:rPr>
          <w:b/>
        </w:rPr>
        <w:t>Word: Bonne | Meaning: Good</w:t>
      </w:r>
    </w:p>
    <w:p/>
    <w:p>
      <w:r>
        <w:t xml:space="preserve">1. La nouvelle est **bonne**.  </w:t>
      </w:r>
    </w:p>
    <w:p>
      <w:r>
        <w:t xml:space="preserve">   The news is good.</w:t>
      </w:r>
    </w:p>
    <w:p>
      <w:r>
        <w:t>2. Je me sens **bonne** aujourd'hui.</w:t>
      </w:r>
    </w:p>
    <w:p>
      <w:r>
        <w:t xml:space="preserve">   I feel good today.</w:t>
      </w:r>
    </w:p>
    <w:p>
      <w:r>
        <w:t xml:space="preserve">3. La météo est **bonne** pour une promenade. </w:t>
      </w:r>
    </w:p>
    <w:p>
      <w:r>
        <w:t xml:space="preserve">   The weather is nice for a walk.</w:t>
      </w:r>
    </w:p>
    <w:p>
      <w:r>
        <w:t>4. Le film était **bonne**.</w:t>
      </w:r>
    </w:p>
    <w:p>
      <w:r>
        <w:t xml:space="preserve">   The movie was good.</w:t>
      </w:r>
    </w:p>
    <w:p>
      <w:r>
        <w:t xml:space="preserve">5. J'ai un problème avec mon ordinateur, mais il s’en sortira. **Bonne chance**. </w:t>
      </w:r>
    </w:p>
    <w:p>
      <w:r>
        <w:t xml:space="preserve">   I have a problem with my computer, but it will get fixed. Good luck! </w:t>
      </w:r>
    </w:p>
    <w:p>
      <w:r>
        <w:t>6. C'est une idée **bonne** !</w:t>
      </w:r>
    </w:p>
    <w:p>
      <w:r>
        <w:t xml:space="preserve">   That's a good idea!</w:t>
      </w:r>
    </w:p>
    <w:p>
      <w:r>
        <w:t>7. Il y a beaucoup d'opportunités dans ce domaine.  **Bonne chance**, vous trouverez votre place !</w:t>
      </w:r>
    </w:p>
    <w:p>
      <w:r>
        <w:t xml:space="preserve">   There are many opportunities in this field. You will find your place! </w:t>
      </w:r>
    </w:p>
    <w:p>
      <w:r>
        <w:t>8. Je suis **bonne** en français.</w:t>
      </w:r>
    </w:p>
    <w:p>
      <w:r>
        <w:t xml:space="preserve">    I am good at French. </w:t>
      </w:r>
    </w:p>
    <w:p>
      <w:r>
        <w:t xml:space="preserve">9. C'est une **bonne** surprise. </w:t>
      </w:r>
    </w:p>
    <w:p>
      <w:r>
        <w:t xml:space="preserve">   This is a good surprise.  </w:t>
      </w:r>
    </w:p>
    <w:p>
      <w:r>
        <w:t xml:space="preserve">10. Il est important de se faire confiance et d'être **bonne**.  </w:t>
      </w:r>
    </w:p>
    <w:p>
      <w:r>
        <w:t xml:space="preserve">   It's important to believe in yourself and be confident.</w:t>
      </w:r>
    </w:p>
    <w:p/>
    <w:p>
      <w:r>
        <w:rPr>
          <w:b/>
        </w:rPr>
        <w:t>Word: Tonnerre | Meaning: Thunder</w:t>
      </w:r>
    </w:p>
    <w:p/>
    <w:p>
      <w:r>
        <w:t>1. Il y a eu un tonnerre violent hier soir.</w:t>
      </w:r>
    </w:p>
    <w:p>
      <w:r>
        <w:t xml:space="preserve">   There was a violent thunderstorm last night.</w:t>
      </w:r>
    </w:p>
    <w:p>
      <w:r>
        <w:t>2. La pluie et le vent accompagnent souvent une tonnerre.</w:t>
      </w:r>
    </w:p>
    <w:p>
      <w:r>
        <w:t xml:space="preserve">   Rain and wind often accompany a thunderstorm.</w:t>
      </w:r>
    </w:p>
    <w:p>
      <w:r>
        <w:t xml:space="preserve">3. La tonnerre a endommagé les arbres dans la ville. </w:t>
      </w:r>
    </w:p>
    <w:p>
      <w:r>
        <w:t xml:space="preserve">   The storm damaged the trees in the city.</w:t>
      </w:r>
    </w:p>
    <w:p>
      <w:r>
        <w:t xml:space="preserve">4. On peut entendre l'effet de la tonnerre à distance. </w:t>
      </w:r>
    </w:p>
    <w:p>
      <w:r>
        <w:t xml:space="preserve">   You can hear the effect of the thunderstorm from afar.</w:t>
      </w:r>
    </w:p>
    <w:p>
      <w:r>
        <w:t>5. Nous sommes allés dehors pendant la tonnerre pour profiter du spectacle.</w:t>
      </w:r>
    </w:p>
    <w:p>
      <w:r>
        <w:t xml:space="preserve">   We went outside during the thunderstorm to enjoy the show.</w:t>
      </w:r>
    </w:p>
    <w:p>
      <w:r>
        <w:t xml:space="preserve">6. L'orage et le tonnerre sont des phénomènes météorologiques naturels. </w:t>
      </w:r>
    </w:p>
    <w:p>
      <w:r>
        <w:t xml:space="preserve">   Thunderstorms and storms are natural weather phenomena.</w:t>
      </w:r>
    </w:p>
    <w:p>
      <w:r>
        <w:t xml:space="preserve">7. La tonnerre a réveillé toute la ville. </w:t>
      </w:r>
    </w:p>
    <w:p>
      <w:r>
        <w:t xml:space="preserve">    The thunderstorm woke up the whole town. </w:t>
      </w:r>
    </w:p>
    <w:p>
      <w:r>
        <w:t>8. Les gens se cachent sous les toits pendant une tonnerre.</w:t>
      </w:r>
    </w:p>
    <w:p>
      <w:r>
        <w:t xml:space="preserve">   People hide under roofs during a thunderstorm.</w:t>
      </w:r>
    </w:p>
    <w:p>
      <w:r>
        <w:t xml:space="preserve">9. L'intensité de la tonnerre a été très élevée. </w:t>
      </w:r>
    </w:p>
    <w:p>
      <w:r>
        <w:t xml:space="preserve">   The intensity of the thunderstorm was very high.</w:t>
      </w:r>
    </w:p>
    <w:p>
      <w:r>
        <w:t xml:space="preserve">10. Le tonnerre était si fort que nous n’avons pas pu nous lever. </w:t>
      </w:r>
    </w:p>
    <w:p>
      <w:r>
        <w:t xml:space="preserve">    The thunder was so loud that we couldn't get up.</w:t>
      </w:r>
    </w:p>
    <w:p/>
    <w:p>
      <w:r>
        <w:rPr>
          <w:b/>
        </w:rPr>
        <w:t>Word: Mouton | Meaning: Sheep</w:t>
      </w:r>
    </w:p>
    <w:p/>
    <w:p>
      <w:r>
        <w:t>1. Le mouton est un animal très docile et facile à soigner.</w:t>
      </w:r>
    </w:p>
    <w:p>
      <w:r>
        <w:t xml:space="preserve">    The sheep is a very docile and easy animal to take care of.</w:t>
      </w:r>
    </w:p>
    <w:p>
      <w:r>
        <w:t>2. Les moutons se nourrissent principalement de foin et d'herbe.</w:t>
      </w:r>
    </w:p>
    <w:p>
      <w:r>
        <w:t xml:space="preserve">    Sheep primarily feed on hay and grass.</w:t>
      </w:r>
    </w:p>
    <w:p>
      <w:r>
        <w:t>3. La laine des moutons est utilisée pour fabriquer des vêtements chauds.</w:t>
      </w:r>
    </w:p>
    <w:p>
      <w:r>
        <w:t xml:space="preserve">    Wool from sheep is used to make warm clothes.</w:t>
      </w:r>
    </w:p>
    <w:p>
      <w:r>
        <w:t>4. Il y a une grande variété de races de moutons dans le monde.</w:t>
      </w:r>
    </w:p>
    <w:p>
      <w:r>
        <w:t xml:space="preserve">    There are many different breeds of sheep in the world.</w:t>
      </w:r>
    </w:p>
    <w:p>
      <w:r>
        <w:t>5. Le berger garde les moutons dans son champ en toute sécurité.</w:t>
      </w:r>
    </w:p>
    <w:p>
      <w:r>
        <w:t xml:space="preserve">    The shepherd keeps the sheep safe in his field.</w:t>
      </w:r>
    </w:p>
    <w:p>
      <w:r>
        <w:t>6. Les moutons vivent généralement dans des groupes d'animaux.</w:t>
      </w:r>
    </w:p>
    <w:p>
      <w:r>
        <w:t xml:space="preserve">    Sheep usually live in groups with other animals.</w:t>
      </w:r>
    </w:p>
    <w:p>
      <w:r>
        <w:t>7. La viande de mouton est très populaire dans la cuisine française.</w:t>
      </w:r>
    </w:p>
    <w:p>
      <w:r>
        <w:t xml:space="preserve">    Lamb meat is very popular in French cuisine.</w:t>
      </w:r>
    </w:p>
    <w:p>
      <w:r>
        <w:t>8. Un mouton a besoin de beaucoup de place pour se déplacer librement.</w:t>
      </w:r>
    </w:p>
    <w:p>
      <w:r>
        <w:t xml:space="preserve">    A sheep needs a lot of space to move freely.</w:t>
      </w:r>
    </w:p>
    <w:p>
      <w:r>
        <w:t>9. On peut trouver des moutons dans les montagnes et les plaines.</w:t>
      </w:r>
    </w:p>
    <w:p>
      <w:r>
        <w:t xml:space="preserve">    You can find sheep in the mountains and plains.</w:t>
      </w:r>
    </w:p>
    <w:p>
      <w:r>
        <w:t xml:space="preserve">10. La tradition veut que l’on offre un mouton lors d'un enterrement de famille. </w:t>
      </w:r>
    </w:p>
    <w:p>
      <w:r>
        <w:t xml:space="preserve">    The tradition is that one offers a lamb at a family funeral.</w:t>
      </w:r>
    </w:p>
    <w:p/>
    <w:p>
      <w:r>
        <w:rPr>
          <w:b/>
        </w:rPr>
        <w:t>Word: Oie | Meaning: Goose</w:t>
      </w:r>
    </w:p>
    <w:p/>
    <w:p>
      <w:r>
        <w:t>1. L'oie est majestueuse et élégante, avec sa robe grise et son bec noir.</w:t>
      </w:r>
    </w:p>
    <w:p>
      <w:r>
        <w:t xml:space="preserve">   The goose is majestic and elegant, with its gray coat and black beak.</w:t>
      </w:r>
    </w:p>
    <w:p>
      <w:r>
        <w:t>2. Nous avons marché jusqu'à la ferme et avons vu une oie qui pondait ses œufs.</w:t>
      </w:r>
    </w:p>
    <w:p>
      <w:r>
        <w:t xml:space="preserve">  We walked to the farm and saw a goose laying her eggs. </w:t>
      </w:r>
    </w:p>
    <w:p>
      <w:r>
        <w:t xml:space="preserve">3. Le chant de l'oie est très doux et mélodieux, il résonne dans les champs. </w:t>
      </w:r>
    </w:p>
    <w:p>
      <w:r>
        <w:t xml:space="preserve">   The goose's song is very sweet and melodious, it resonates in the fields. </w:t>
      </w:r>
    </w:p>
    <w:p>
      <w:r>
        <w:t>4. J’ai vu une oie dans un jardin à Paris, elle se nourrit de graines d’herbe.</w:t>
      </w:r>
    </w:p>
    <w:p>
      <w:r>
        <w:t xml:space="preserve">  I saw a goose in a garden in Paris, she was feeding on grass seeds.</w:t>
      </w:r>
    </w:p>
    <w:p>
      <w:r>
        <w:t xml:space="preserve">5. L'oie a besoin d'eau pour boire et se rafraîchir, il faut lui fournir de l'eau fraîche. </w:t>
      </w:r>
    </w:p>
    <w:p>
      <w:r>
        <w:t xml:space="preserve">   The goose needs water to drink and cool down, we must provide her with fresh water.</w:t>
      </w:r>
    </w:p>
    <w:p>
      <w:r>
        <w:t xml:space="preserve">6. Les enfants ont joué avec les oies et ont appris à les reconnaitre facilement. </w:t>
      </w:r>
    </w:p>
    <w:p>
      <w:r>
        <w:t xml:space="preserve">   The children played with the geese and learned to recognize them easily. </w:t>
      </w:r>
    </w:p>
    <w:p>
      <w:r>
        <w:t xml:space="preserve">7. La poule et l'oie sont des animaux domestiqués qui vivent en liberté dans le monde entier. </w:t>
      </w:r>
    </w:p>
    <w:p>
      <w:r>
        <w:t xml:space="preserve">   The chicken and the goose are domesticated animals that live in freedom throughout the world. </w:t>
      </w:r>
    </w:p>
    <w:p>
      <w:r>
        <w:t xml:space="preserve">8. L’oiseau, l’oie ou la poule se distinguent par leurs couleurs et leurs sons. </w:t>
      </w:r>
    </w:p>
    <w:p>
      <w:r>
        <w:t xml:space="preserve">   Bird, goose or chicken distinguish themselves by their colors and sounds.  </w:t>
      </w:r>
    </w:p>
    <w:p>
      <w:r>
        <w:t>9. Le chef a préparé un repas de poulet rôti pour le dîner, mais il y avait aussi une oie sur la table.</w:t>
      </w:r>
    </w:p>
    <w:p>
      <w:r>
        <w:t xml:space="preserve">   The chef prepared roasted chicken for dinner, but there was also a goose on the table. </w:t>
      </w:r>
    </w:p>
    <w:p>
      <w:r>
        <w:t xml:space="preserve">10. L'oie est un animal symbole de la liberté et de la nature. </w:t>
      </w:r>
    </w:p>
    <w:p>
      <w:r>
        <w:t xml:space="preserve">   The goose is a symbol of freedom and nature.</w:t>
      </w:r>
    </w:p>
    <w:p/>
    <w:p>
      <w:r>
        <w:t>Fleurs: Flowers</w:t>
      </w:r>
    </w:p>
    <w:p/>
    <w:p>
      <w:r>
        <w:t>1. Les fleurs sont magnifiques dans ce jardin.</w:t>
      </w:r>
    </w:p>
    <w:p>
      <w:r>
        <w:t xml:space="preserve">    The flowers are beautiful in this garden.</w:t>
      </w:r>
    </w:p>
    <w:p>
      <w:r>
        <w:t>2. J'adore la couleur des roses et les tulipes.</w:t>
      </w:r>
    </w:p>
    <w:p>
      <w:r>
        <w:t xml:space="preserve">    I love the color of roses and tulips.</w:t>
      </w:r>
    </w:p>
    <w:p>
      <w:r>
        <w:t xml:space="preserve">3.  J'ai acheté une bouquet de fleurs pour ma maman. </w:t>
      </w:r>
    </w:p>
    <w:p>
      <w:r>
        <w:t xml:space="preserve">    I bought a bouquet of flowers for my mom.</w:t>
      </w:r>
    </w:p>
    <w:p>
      <w:r>
        <w:t xml:space="preserve">4. Il y a beaucoup de fleurs dans la forêt, il est magnifique. </w:t>
      </w:r>
    </w:p>
    <w:p>
      <w:r>
        <w:t xml:space="preserve">    There are many flowers in the forest, it is beautiful.</w:t>
      </w:r>
    </w:p>
    <w:p>
      <w:r>
        <w:t>5. Les fleurs sauvages ont des couleurs exceptionnelles.</w:t>
      </w:r>
    </w:p>
    <w:p>
      <w:r>
        <w:t xml:space="preserve">    Wildflowers have exceptional colors. </w:t>
      </w:r>
    </w:p>
    <w:p>
      <w:r>
        <w:t xml:space="preserve">6. Elle aime les fleurs roses et les fleurs jaunes. </w:t>
      </w:r>
    </w:p>
    <w:p>
      <w:r>
        <w:t xml:space="preserve">   She likes pink and yellow flowers. </w:t>
      </w:r>
    </w:p>
    <w:p>
      <w:r>
        <w:t xml:space="preserve">7.  Les fleurs sont un symbole de la vie et de la beauté. </w:t>
      </w:r>
    </w:p>
    <w:p>
      <w:r>
        <w:t xml:space="preserve">    Flowers are a symbol of life and beauty. </w:t>
      </w:r>
    </w:p>
    <w:p>
      <w:r>
        <w:t xml:space="preserve">8. La fleur est une forme d'art et de création. </w:t>
      </w:r>
    </w:p>
    <w:p>
      <w:r>
        <w:t xml:space="preserve">    A flower is a form of art and creation.  </w:t>
      </w:r>
    </w:p>
    <w:p>
      <w:r>
        <w:t xml:space="preserve">9. J'ai besoin de trouver des fleurs pour mon amie.  </w:t>
      </w:r>
    </w:p>
    <w:p>
      <w:r>
        <w:t xml:space="preserve">    I need to find flowers for my friend. </w:t>
      </w:r>
    </w:p>
    <w:p>
      <w:r>
        <w:t xml:space="preserve">10. Les fleurs nous apportent de la joie et de la beauté. </w:t>
      </w:r>
    </w:p>
    <w:p>
      <w:r>
        <w:t xml:space="preserve">   Flowers bring us joy and beauty.</w:t>
      </w:r>
    </w:p>
    <w:p/>
    <w:p>
      <w:r>
        <w:t>Musique: &lt;Music&gt;</w:t>
      </w:r>
    </w:p>
    <w:p/>
    <w:p>
      <w:r>
        <w:t xml:space="preserve">1. J'adore écouter de la musique classique. </w:t>
      </w:r>
    </w:p>
    <w:p>
      <w:r>
        <w:t xml:space="preserve">  I love listening to classical music.</w:t>
      </w:r>
    </w:p>
    <w:p>
      <w:r>
        <w:t xml:space="preserve">2. La musique est une forme d'expression artistique. </w:t>
      </w:r>
    </w:p>
    <w:p>
      <w:r>
        <w:t xml:space="preserve">  Music is a form of artistic expression.</w:t>
      </w:r>
    </w:p>
    <w:p>
      <w:r>
        <w:t xml:space="preserve">3. Je fais de la musique avec mes amis. </w:t>
      </w:r>
    </w:p>
    <w:p>
      <w:r>
        <w:t xml:space="preserve">  I make music with my friends.</w:t>
      </w:r>
    </w:p>
    <w:p>
      <w:r>
        <w:t xml:space="preserve">4. Le concert était très agréable et musical. </w:t>
      </w:r>
    </w:p>
    <w:p>
      <w:r>
        <w:t xml:space="preserve">  The concert was very pleasant and musical.</w:t>
      </w:r>
    </w:p>
    <w:p>
      <w:r>
        <w:t xml:space="preserve">5. La musique populaire est très différente de la musique classique. </w:t>
      </w:r>
    </w:p>
    <w:p>
      <w:r>
        <w:t xml:space="preserve">  Popular music is very different from classical music.</w:t>
      </w:r>
    </w:p>
    <w:p>
      <w:r>
        <w:t xml:space="preserve">6. J'ai besoin d'écouter de la musique pour me relaxer. </w:t>
      </w:r>
    </w:p>
    <w:p>
      <w:r>
        <w:t xml:space="preserve">  I need to listen to music to relax.</w:t>
      </w:r>
    </w:p>
    <w:p>
      <w:r>
        <w:t xml:space="preserve">7. Le son de la guitare est agréable à l'oreille. </w:t>
      </w:r>
    </w:p>
    <w:p>
      <w:r>
        <w:t xml:space="preserve">  The sound of the guitar is pleasant to hear.</w:t>
      </w:r>
    </w:p>
    <w:p>
      <w:r>
        <w:t xml:space="preserve">8. La musique électronique est très populaire aujourd'hui. </w:t>
      </w:r>
    </w:p>
    <w:p>
      <w:r>
        <w:t xml:space="preserve">  Electronic music is very popular today. </w:t>
      </w:r>
    </w:p>
    <w:p>
      <w:r>
        <w:t xml:space="preserve">9. Musique et danse sont des éléments importants pour la fête. </w:t>
      </w:r>
    </w:p>
    <w:p>
      <w:r>
        <w:t xml:space="preserve">  Music and dance are important elements for a party. </w:t>
      </w:r>
    </w:p>
    <w:p>
      <w:r>
        <w:t xml:space="preserve">10. C'est l'une de mes meilleures choses à faire pendant mon week-end. </w:t>
      </w:r>
    </w:p>
    <w:p>
      <w:r>
        <w:t xml:space="preserve">  It’s one of my best things to do during my weekend.</w:t>
      </w:r>
    </w:p>
    <w:p/>
    <w:p>
      <w:r>
        <w:rPr>
          <w:b/>
        </w:rPr>
        <w:t>Word: Flora | Meaning: Flowers</w:t>
      </w:r>
    </w:p>
    <w:p/>
    <w:p>
      <w:r>
        <w:t>1. La **flora** de la forêt est très diverse.</w:t>
      </w:r>
    </w:p>
    <w:p>
      <w:r>
        <w:t xml:space="preserve">   The flora of the forest is very diverse.</w:t>
      </w:r>
    </w:p>
    <w:p>
      <w:r>
        <w:t>2. J'aime beaucoup observer les plantes et la **flora** locale.</w:t>
      </w:r>
    </w:p>
    <w:p>
      <w:r>
        <w:t xml:space="preserve">   I like to observe plants and the local flora.</w:t>
      </w:r>
    </w:p>
    <w:p>
      <w:r>
        <w:t>3.  La **flora** sauvage a besoin d'être protégée.</w:t>
      </w:r>
    </w:p>
    <w:p>
      <w:r>
        <w:t xml:space="preserve">   Wild flora needs to be protected. </w:t>
      </w:r>
    </w:p>
    <w:p>
      <w:r>
        <w:t xml:space="preserve">4. Les fleurs et les arbres ont un rôle important dans la **flora** de la région. </w:t>
      </w:r>
    </w:p>
    <w:p>
      <w:r>
        <w:t xml:space="preserve">   The flowers and trees have an important role in the region's flora.</w:t>
      </w:r>
    </w:p>
    <w:p>
      <w:r>
        <w:t>5. L'agriculture est une activité qui utilise le savoir-faire pour cultiver la **flora** locale.</w:t>
      </w:r>
    </w:p>
    <w:p>
      <w:r>
        <w:t xml:space="preserve">   Agriculture is an activity which uses knowledge to cultivate local flora.</w:t>
      </w:r>
    </w:p>
    <w:p>
      <w:r>
        <w:t xml:space="preserve">6.  La **flora** de l'île a été particulièrement touchée par les changements climatiques. </w:t>
      </w:r>
    </w:p>
    <w:p>
      <w:r>
        <w:t xml:space="preserve">    The flora of the island has been particularly affected by climate change. </w:t>
      </w:r>
    </w:p>
    <w:p>
      <w:r>
        <w:t xml:space="preserve">7. Les botanistes étudient la **flora** pour comprendre la nature. </w:t>
      </w:r>
    </w:p>
    <w:p>
      <w:r>
        <w:t xml:space="preserve">   Botanists study the flora to understand nature.</w:t>
      </w:r>
    </w:p>
    <w:p>
      <w:r>
        <w:t xml:space="preserve">8.  L'étude de la **flora** permet de mieux comprendre les écosystèmes. </w:t>
      </w:r>
    </w:p>
    <w:p>
      <w:r>
        <w:t xml:space="preserve">   The study of the flora allows us to better understand ecosystems. </w:t>
      </w:r>
    </w:p>
    <w:p>
      <w:r>
        <w:t xml:space="preserve">9.  La conservation de la **flora** est un sujet important dans l'écologie. </w:t>
      </w:r>
    </w:p>
    <w:p>
      <w:r>
        <w:t xml:space="preserve">    Conservation of flora is an important subject in ecology. </w:t>
      </w:r>
    </w:p>
    <w:p>
      <w:r>
        <w:t xml:space="preserve">10.  Le rôle de la **flora** dans l'équilibre des écosystèmes est crucial. </w:t>
      </w:r>
    </w:p>
    <w:p>
      <w:r>
        <w:t xml:space="preserve">   The role of flora in the balance of ecosystems is crucial.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