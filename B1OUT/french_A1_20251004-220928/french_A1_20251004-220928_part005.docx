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Beauté | Meaning: Beauty</w:t>
      </w:r>
    </w:p>
    <w:p/>
    <w:p>
      <w:r>
        <w:t>1. La beauté du paysage est saisissante.</w:t>
      </w:r>
    </w:p>
    <w:p>
      <w:r>
        <w:t xml:space="preserve">   The beauty of the landscape is breathtaking.</w:t>
      </w:r>
    </w:p>
    <w:p>
      <w:r>
        <w:t>2. Elle admire la beauté de l'eau cristalline.</w:t>
      </w:r>
    </w:p>
    <w:p>
      <w:r>
        <w:t xml:space="preserve">   She admires the beauty of crystal clear water.</w:t>
      </w:r>
    </w:p>
    <w:p>
      <w:r>
        <w:t>3. La beauté de cette ville me fascine.</w:t>
      </w:r>
    </w:p>
    <w:p>
      <w:r>
        <w:t xml:space="preserve">   I am fascinated by the beauty of this city.</w:t>
      </w:r>
    </w:p>
    <w:p>
      <w:r>
        <w:t xml:space="preserve">4. La beauté des fleurs n'est pas comparable à celle de l'amour. </w:t>
      </w:r>
    </w:p>
    <w:p>
      <w:r>
        <w:t xml:space="preserve">   The beauty of flowers is not comparable to that of love.</w:t>
      </w:r>
    </w:p>
    <w:p>
      <w:r>
        <w:t>5. Il est important de se rappeler la beauté du simple.</w:t>
      </w:r>
    </w:p>
    <w:p>
      <w:r>
        <w:t xml:space="preserve">   It is important to remember the beauty of simplicity.</w:t>
      </w:r>
    </w:p>
    <w:p>
      <w:r>
        <w:t>6. J'apprécie la beauté de la nature dans toutes ses formes.</w:t>
      </w:r>
    </w:p>
    <w:p>
      <w:r>
        <w:t xml:space="preserve">   I appreciate the beauty of nature in all its forms.</w:t>
      </w:r>
    </w:p>
    <w:p>
      <w:r>
        <w:t xml:space="preserve">7. Les couleurs de cette peinture sont magnifiques. </w:t>
      </w:r>
    </w:p>
    <w:p>
      <w:r>
        <w:t xml:space="preserve">   The colors of this painting are magnificent.</w:t>
      </w:r>
    </w:p>
    <w:p>
      <w:r>
        <w:t>8. L'artiste a capturé la beauté du moment présent.</w:t>
      </w:r>
    </w:p>
    <w:p>
      <w:r>
        <w:t xml:space="preserve">   The artist captured the beauty of the present moment.</w:t>
      </w:r>
    </w:p>
    <w:p>
      <w:r>
        <w:t>9. La beauté d’une bonne cuisine est inégalable.</w:t>
      </w:r>
    </w:p>
    <w:p>
      <w:r>
        <w:t xml:space="preserve">   The beauty of good cooking is unparalleled.</w:t>
      </w:r>
    </w:p>
    <w:p>
      <w:r>
        <w:t xml:space="preserve">10. Elle était fascinée par la beauté des étoiles dans le ciel nocturne. </w:t>
      </w:r>
    </w:p>
    <w:p>
      <w:r>
        <w:t xml:space="preserve">   She was fascinated by the beauty of the stars in the night sky.</w:t>
      </w:r>
    </w:p>
    <w:p/>
    <w:p>
      <w:r>
        <w:rPr>
          <w:b/>
        </w:rPr>
        <w:t>Word: Gratitude | Meaning: Appreciation</w:t>
      </w:r>
    </w:p>
    <w:p/>
    <w:p>
      <w:r>
        <w:t xml:space="preserve">1. J'ai beaucoup de gratitude pour ma famille. </w:t>
      </w:r>
    </w:p>
    <w:p>
      <w:r>
        <w:t xml:space="preserve">   I am very grateful for my family.</w:t>
      </w:r>
    </w:p>
    <w:p>
      <w:r>
        <w:t>2.  La gratitude est une qualité essentielle pour réussir.</w:t>
      </w:r>
    </w:p>
    <w:p>
      <w:r>
        <w:t xml:space="preserve">   Gratitude is an essential quality for success.</w:t>
      </w:r>
    </w:p>
    <w:p>
      <w:r>
        <w:t>3. Les personnes qui sont reconnaissantes envers la vie sont heureuses.</w:t>
      </w:r>
    </w:p>
    <w:p>
      <w:r>
        <w:t xml:space="preserve">   Those who are thankful towards life are happy.</w:t>
      </w:r>
    </w:p>
    <w:p>
      <w:r>
        <w:t xml:space="preserve">4.  Je suis vraiment reconnaissant de ma chance d'être ici. </w:t>
      </w:r>
    </w:p>
    <w:p>
      <w:r>
        <w:t xml:space="preserve">   I am really grateful for my opportunity to be here.</w:t>
      </w:r>
    </w:p>
    <w:p>
      <w:r>
        <w:t>5.  C’est une grande gratitude pour cette opportunité!</w:t>
      </w:r>
    </w:p>
    <w:p>
      <w:r>
        <w:t xml:space="preserve">   It is great gratitude for this opportunity!</w:t>
      </w:r>
    </w:p>
    <w:p>
      <w:r>
        <w:t xml:space="preserve">6.  Merci à tous les gens qui m'ont aidé, je suis reconnaissant. </w:t>
      </w:r>
    </w:p>
    <w:p>
      <w:r>
        <w:t xml:space="preserve">    Thank you all who helped me, I am grateful. </w:t>
      </w:r>
    </w:p>
    <w:p>
      <w:r>
        <w:t xml:space="preserve">7. L'expression de gratitude est un élément important de la communication. </w:t>
      </w:r>
    </w:p>
    <w:p>
      <w:r>
        <w:t xml:space="preserve">   Expressing gratitude is an important element of communication.</w:t>
      </w:r>
    </w:p>
    <w:p>
      <w:r>
        <w:t xml:space="preserve">8. La gratitude est un sentiment profond et universel. </w:t>
      </w:r>
    </w:p>
    <w:p>
      <w:r>
        <w:t xml:space="preserve">   Gratitude is a deep and universal feeling.</w:t>
      </w:r>
    </w:p>
    <w:p>
      <w:r>
        <w:t xml:space="preserve">9.  Nous sommes reconnaissants pour les choses simples dans notre vie! </w:t>
      </w:r>
    </w:p>
    <w:p>
      <w:r>
        <w:t xml:space="preserve">    We are grateful for the simple things in our life!</w:t>
      </w:r>
    </w:p>
    <w:p>
      <w:r>
        <w:t xml:space="preserve">10. Je suis reconnaissant de la chance de vivre dans ce pays. </w:t>
      </w:r>
    </w:p>
    <w:p>
      <w:r>
        <w:t xml:space="preserve">    I am grateful for the opportunity to live in this country.</w:t>
      </w:r>
    </w:p>
    <w:p/>
    <w:p>
      <w:r>
        <w:rPr>
          <w:b/>
        </w:rPr>
        <w:t>Word: Chaîne | Meaning: Chain</w:t>
      </w:r>
    </w:p>
    <w:p/>
    <w:p>
      <w:r>
        <w:t>1. La chaîne de production est très longue.</w:t>
      </w:r>
    </w:p>
    <w:p>
      <w:r>
        <w:t xml:space="preserve">   The production chain is very long.</w:t>
      </w:r>
    </w:p>
    <w:p>
      <w:r>
        <w:t xml:space="preserve">2. J'ai acheté une chaîne d'oreilles pour mon anniversaire. </w:t>
      </w:r>
    </w:p>
    <w:p>
      <w:r>
        <w:t xml:space="preserve">   I bought a necklace chain for my birthday.</w:t>
      </w:r>
    </w:p>
    <w:p>
      <w:r>
        <w:t xml:space="preserve">3. Le livre présente une chaîne de caractères différents. </w:t>
      </w:r>
    </w:p>
    <w:p>
      <w:r>
        <w:t xml:space="preserve">   The book presents a series of different characters.</w:t>
      </w:r>
    </w:p>
    <w:p>
      <w:r>
        <w:t>4. Les chaînes d'eau sont un moyen important de fournir l'eau potable aux villes.</w:t>
      </w:r>
    </w:p>
    <w:p>
      <w:r>
        <w:t xml:space="preserve">   Water chains are an important means of providing drinking water to cities.</w:t>
      </w:r>
    </w:p>
    <w:p>
      <w:r>
        <w:t xml:space="preserve">5. La chaîne TV diffuse une émission de sport.  </w:t>
      </w:r>
    </w:p>
    <w:p>
      <w:r>
        <w:t xml:space="preserve">    The TV channel broadcasts a sports program. </w:t>
      </w:r>
    </w:p>
    <w:p>
      <w:r>
        <w:t>6. Le chien avait une chaîne d'entraînement sur son ventre.</w:t>
      </w:r>
    </w:p>
    <w:p>
      <w:r>
        <w:t xml:space="preserve">    The dog had a chain of training on its belly.</w:t>
      </w:r>
    </w:p>
    <w:p>
      <w:r>
        <w:t>7. Les chaînes de montagnes sont belles et majestueuses.</w:t>
      </w:r>
    </w:p>
    <w:p>
      <w:r>
        <w:t xml:space="preserve">   Mountain chains are beautiful and majestic. </w:t>
      </w:r>
    </w:p>
    <w:p>
      <w:r>
        <w:t xml:space="preserve">8. Elle a créé une chaîne de blogs pour partager ses idées.  </w:t>
      </w:r>
    </w:p>
    <w:p>
      <w:r>
        <w:t xml:space="preserve">   She created a blog chain to share her ideas. </w:t>
      </w:r>
    </w:p>
    <w:p>
      <w:r>
        <w:t xml:space="preserve">9. L'agence de voyages propose une chaîne d'hôtels partenaires. </w:t>
      </w:r>
    </w:p>
    <w:p>
      <w:r>
        <w:t xml:space="preserve">    The travel agency offers a chain of partner hotels. </w:t>
      </w:r>
    </w:p>
    <w:p>
      <w:r>
        <w:t xml:space="preserve">10. Les scientifiques ont étudié les chaînes de la vie sur Terre. </w:t>
      </w:r>
    </w:p>
    <w:p>
      <w:r>
        <w:t xml:space="preserve">   Scientists have studied the chains of life on Earth.</w:t>
      </w:r>
    </w:p>
    <w:p/>
    <w:p>
      <w:r>
        <w:rPr>
          <w:b/>
        </w:rPr>
        <w:t>Word: Beau | Meaning: Beautiful</w:t>
      </w:r>
    </w:p>
    <w:p/>
    <w:p>
      <w:r>
        <w:t>1. Le paysage est beau.</w:t>
      </w:r>
    </w:p>
    <w:p>
      <w:r>
        <w:t xml:space="preserve">   The landscape is beautiful.</w:t>
      </w:r>
    </w:p>
    <w:p>
      <w:r>
        <w:t>2. Il a une belle robe.</w:t>
      </w:r>
    </w:p>
    <w:p>
      <w:r>
        <w:t xml:space="preserve">    He has a nice dress. </w:t>
      </w:r>
    </w:p>
    <w:p>
      <w:r>
        <w:t xml:space="preserve">3. La voiture est belle. </w:t>
      </w:r>
    </w:p>
    <w:p>
      <w:r>
        <w:t xml:space="preserve">   The car is pretty.</w:t>
      </w:r>
    </w:p>
    <w:p>
      <w:r>
        <w:t>4.  C'est un beau jour!</w:t>
      </w:r>
    </w:p>
    <w:p>
      <w:r>
        <w:t xml:space="preserve">   It's a beautiful day! </w:t>
      </w:r>
    </w:p>
    <w:p>
      <w:r>
        <w:t>5. Les fleurs sont magnifiques.</w:t>
      </w:r>
    </w:p>
    <w:p>
      <w:r>
        <w:t xml:space="preserve">   The flowers are magnificent. </w:t>
      </w:r>
    </w:p>
    <w:p>
      <w:r>
        <w:t>6. Il est beau de faire du sport.</w:t>
      </w:r>
    </w:p>
    <w:p>
      <w:r>
        <w:t xml:space="preserve">    It's nice to do sports.</w:t>
      </w:r>
    </w:p>
    <w:p>
      <w:r>
        <w:t>7. Elle a une belle voix.</w:t>
      </w:r>
    </w:p>
    <w:p>
      <w:r>
        <w:t xml:space="preserve">   She has a beautiful voice. </w:t>
      </w:r>
    </w:p>
    <w:p>
      <w:r>
        <w:t>8. La nourriture est délicieuse.</w:t>
      </w:r>
    </w:p>
    <w:p>
      <w:r>
        <w:t xml:space="preserve">   The food is delicious.</w:t>
      </w:r>
    </w:p>
    <w:p>
      <w:r>
        <w:t>9. Le film était très beau.</w:t>
      </w:r>
    </w:p>
    <w:p>
      <w:r>
        <w:t xml:space="preserve">   The movie was very beautiful.</w:t>
      </w:r>
    </w:p>
    <w:p>
      <w:r>
        <w:t>10. Ce chat est un beau spécimen.</w:t>
      </w:r>
    </w:p>
    <w:p>
      <w:r>
        <w:t xml:space="preserve">    That cat is a beautiful specimen.</w:t>
      </w:r>
    </w:p>
    <w:p/>
    <w:p>
      <w:r>
        <w:t>Arbre: &lt;Tree&gt;</w:t>
      </w:r>
    </w:p>
    <w:p/>
    <w:p>
      <w:r>
        <w:t>1. J'aime aller observer les arbres dans la forêt.</w:t>
      </w:r>
    </w:p>
    <w:p>
      <w:r>
        <w:t xml:space="preserve">    I like to go observe trees in the forest.</w:t>
      </w:r>
    </w:p>
    <w:p>
      <w:r>
        <w:t>2. L’arbre est très vieux et il a vu beaucoup de choses.</w:t>
      </w:r>
    </w:p>
    <w:p>
      <w:r>
        <w:t xml:space="preserve">    The tree is very old and it has seen many things.</w:t>
      </w:r>
    </w:p>
    <w:p>
      <w:r>
        <w:t xml:space="preserve">3.  L’arbre est le symbole de la vie. </w:t>
      </w:r>
    </w:p>
    <w:p>
      <w:r>
        <w:t xml:space="preserve">    The tree is the symbol of life.</w:t>
      </w:r>
    </w:p>
    <w:p>
      <w:r>
        <w:t>4. Les arbres sont importants pour l'environnement.</w:t>
      </w:r>
    </w:p>
    <w:p>
      <w:r>
        <w:t xml:space="preserve">    Trees are important for the environment.</w:t>
      </w:r>
    </w:p>
    <w:p>
      <w:r>
        <w:t xml:space="preserve">5. Il faut arroser les arbres régulièrement. </w:t>
      </w:r>
    </w:p>
    <w:p>
      <w:r>
        <w:t xml:space="preserve">    You need to water the trees regularly.</w:t>
      </w:r>
    </w:p>
    <w:p>
      <w:r>
        <w:t>6.  Je vais planter un arbre dans mon jardin.</w:t>
      </w:r>
    </w:p>
    <w:p>
      <w:r>
        <w:t xml:space="preserve">     I am going to plant an tree in my garden.</w:t>
      </w:r>
    </w:p>
    <w:p>
      <w:r>
        <w:t xml:space="preserve">7.  On peut construire des maisons d’arbre en bois. </w:t>
      </w:r>
    </w:p>
    <w:p>
      <w:r>
        <w:t xml:space="preserve">     We can build houses made of wood from trees.</w:t>
      </w:r>
    </w:p>
    <w:p>
      <w:r>
        <w:t>8. Le chêne est l'arbre le plus grand de la forêt.</w:t>
      </w:r>
    </w:p>
    <w:p>
      <w:r>
        <w:t xml:space="preserve">    The oak is the biggest tree in the forest.</w:t>
      </w:r>
    </w:p>
    <w:p>
      <w:r>
        <w:t>9. L'arbre me procure de l'ombre pendant les périodes chaudes.</w:t>
      </w:r>
    </w:p>
    <w:p>
      <w:r>
        <w:t xml:space="preserve">   The tree provides shade for me during hot periods.</w:t>
      </w:r>
    </w:p>
    <w:p>
      <w:r>
        <w:t xml:space="preserve">10.  Les arbres sont des éléments essentiels de nos villes. </w:t>
      </w:r>
    </w:p>
    <w:p>
      <w:r>
        <w:t xml:space="preserve">     Trees are essential elements of our cities.</w:t>
      </w:r>
    </w:p>
    <w:p/>
    <w:p>
      <w:r>
        <w:rPr>
          <w:b/>
        </w:rPr>
        <w:t>Word: Cœur | Meaning: Heart</w:t>
      </w:r>
    </w:p>
    <w:p/>
    <w:p>
      <w:r>
        <w:t>1. Il avait un cœur tendre pour les enfants malades.</w:t>
      </w:r>
    </w:p>
    <w:p>
      <w:r>
        <w:t xml:space="preserve">    He had a soft heart for sick children.</w:t>
      </w:r>
    </w:p>
    <w:p>
      <w:r>
        <w:t xml:space="preserve">2. La musique élevait son cœur à l'aube du printemps. </w:t>
      </w:r>
    </w:p>
    <w:p>
      <w:r>
        <w:t xml:space="preserve">    The music lifted his heart at the dawn of spring.</w:t>
      </w:r>
    </w:p>
    <w:p>
      <w:r>
        <w:t>3. J'ai peur de perdre mon cœur, je l'aime trop.</w:t>
      </w:r>
    </w:p>
    <w:p>
      <w:r>
        <w:t xml:space="preserve">   I fear losing my heart, I love it too much.</w:t>
      </w:r>
    </w:p>
    <w:p>
      <w:r>
        <w:t xml:space="preserve">4. L'amour est un cœur qui bat en dehors des limites de la raison. </w:t>
      </w:r>
    </w:p>
    <w:p>
      <w:r>
        <w:t xml:space="preserve">    Love is a heart that beats beyond the limits of reason.</w:t>
      </w:r>
    </w:p>
    <w:p>
      <w:r>
        <w:t>5. Elle n'était pas capable de lui cacher son cœur.</w:t>
      </w:r>
    </w:p>
    <w:p>
      <w:r>
        <w:t xml:space="preserve">    She was not able to hide her heart from him. </w:t>
      </w:r>
    </w:p>
    <w:p>
      <w:r>
        <w:t xml:space="preserve">6. Le chef d'orchestre avait un cœur noble et juste. </w:t>
      </w:r>
    </w:p>
    <w:p>
      <w:r>
        <w:t xml:space="preserve">   The orchestra conductor had a noble and just heart.</w:t>
      </w:r>
    </w:p>
    <w:p>
      <w:r>
        <w:t xml:space="preserve">7. Cœur-à-cœur, ils ont construit une maison ensemble.  </w:t>
      </w:r>
    </w:p>
    <w:p>
      <w:r>
        <w:t xml:space="preserve">    Heart-to-heart, they built a house together.</w:t>
      </w:r>
    </w:p>
    <w:p>
      <w:r>
        <w:t>8. Les gens de la ville ont un cœur chaleureux pour les étrangers.</w:t>
      </w:r>
    </w:p>
    <w:p>
      <w:r>
        <w:t xml:space="preserve">   People from the city have a warm heart for foreigners.</w:t>
      </w:r>
    </w:p>
    <w:p>
      <w:r>
        <w:t xml:space="preserve">9. La femme avait le cœur battant à chaque fois qu'elle pensait à lui. </w:t>
      </w:r>
    </w:p>
    <w:p>
      <w:r>
        <w:t xml:space="preserve">    The woman had a pounding heart each time she thought of him.</w:t>
      </w:r>
    </w:p>
    <w:p>
      <w:r>
        <w:t xml:space="preserve">10.  Le patient avait un cœur fragile, il n'avait pas d'espoir de guérison. </w:t>
      </w:r>
    </w:p>
    <w:p>
      <w:r>
        <w:t xml:space="preserve">   The patient had a fragile heart, he had no hope of healing.</w:t>
      </w:r>
    </w:p>
    <w:p/>
    <w:p>
      <w:r>
        <w:rPr>
          <w:b/>
        </w:rPr>
        <w:t>Word: Tu | Meaning: You</w:t>
      </w:r>
    </w:p>
    <w:p/>
    <w:p>
      <w:r>
        <w:t>1. Tu as besoin d'un peu d'aide ?</w:t>
      </w:r>
    </w:p>
    <w:p>
      <w:r>
        <w:t xml:space="preserve">  Do you need a little help?</w:t>
      </w:r>
    </w:p>
    <w:p>
      <w:r>
        <w:t>2. Tu veux boire de l’eau ?</w:t>
      </w:r>
    </w:p>
    <w:p>
      <w:r>
        <w:t xml:space="preserve">  Do you want to drink some water?</w:t>
      </w:r>
    </w:p>
    <w:p>
      <w:r>
        <w:t>3. Tu es très gentil aujourd'hui.</w:t>
      </w:r>
    </w:p>
    <w:p>
      <w:r>
        <w:t xml:space="preserve">  You are very kind today.</w:t>
      </w:r>
    </w:p>
    <w:p>
      <w:r>
        <w:t xml:space="preserve">4. Je me réjouis de te voir. </w:t>
      </w:r>
    </w:p>
    <w:p>
      <w:r>
        <w:t xml:space="preserve">  I am looking forward to seeing you. </w:t>
      </w:r>
    </w:p>
    <w:p>
      <w:r>
        <w:t xml:space="preserve">5.  Tu as une bonne idée. </w:t>
      </w:r>
    </w:p>
    <w:p>
      <w:r>
        <w:t xml:space="preserve">   You have a good idea. </w:t>
      </w:r>
    </w:p>
    <w:p>
      <w:r>
        <w:t>6. Tu connais les règles ?</w:t>
      </w:r>
    </w:p>
    <w:p>
      <w:r>
        <w:t xml:space="preserve">  Do you know the rules? </w:t>
      </w:r>
    </w:p>
    <w:p>
      <w:r>
        <w:t xml:space="preserve">7. Il est temps de partir, tu vas me le dire ? </w:t>
      </w:r>
    </w:p>
    <w:p>
      <w:r>
        <w:t xml:space="preserve">  It's time to leave, are you going to tell me? </w:t>
      </w:r>
    </w:p>
    <w:p>
      <w:r>
        <w:t>8. Tu sais comment faire ça ?</w:t>
      </w:r>
    </w:p>
    <w:p>
      <w:r>
        <w:t xml:space="preserve">  You know how to do this, right? </w:t>
      </w:r>
    </w:p>
    <w:p>
      <w:r>
        <w:t xml:space="preserve">9. Tu m'as bien parlé, merci! </w:t>
      </w:r>
    </w:p>
    <w:p>
      <w:r>
        <w:t xml:space="preserve">  Thanks for speaking to me well! </w:t>
      </w:r>
    </w:p>
    <w:p>
      <w:r>
        <w:t xml:space="preserve">10.  Tu as oublié ton sac à main. </w:t>
      </w:r>
    </w:p>
    <w:p>
      <w:r>
        <w:t xml:space="preserve">   You forgot your handbag.</w:t>
      </w:r>
    </w:p>
    <w:p/>
    <w:p>
      <w:r>
        <w:rPr>
          <w:b/>
        </w:rPr>
        <w:t>Word: Amis | Meaning: Friends</w:t>
      </w:r>
    </w:p>
    <w:p/>
    <w:p>
      <w:r>
        <w:t xml:space="preserve">1. J'ai des amis très cool. </w:t>
      </w:r>
    </w:p>
    <w:p>
      <w:r>
        <w:t xml:space="preserve">    I have very cool friends.</w:t>
      </w:r>
    </w:p>
    <w:p>
      <w:r>
        <w:t>2. Ils adorent passer du temps avec leurs amis.</w:t>
      </w:r>
    </w:p>
    <w:p>
      <w:r>
        <w:t xml:space="preserve">    They love spending time with their friends.</w:t>
      </w:r>
    </w:p>
    <w:p>
      <w:r>
        <w:t xml:space="preserve">3.  J'aime bien les soirées entre amis. </w:t>
      </w:r>
    </w:p>
    <w:p>
      <w:r>
        <w:t xml:space="preserve">     I enjoy hanging out with my friends.</w:t>
      </w:r>
    </w:p>
    <w:p>
      <w:r>
        <w:t xml:space="preserve">4. Ma famille et mes amis sont très importants pour moi. </w:t>
      </w:r>
    </w:p>
    <w:p>
      <w:r>
        <w:t xml:space="preserve">   My family and friends are very important to me.</w:t>
      </w:r>
    </w:p>
    <w:p>
      <w:r>
        <w:t>5.  Un ami est quelqu’un qui nous soutient dans la vie.</w:t>
      </w:r>
    </w:p>
    <w:p>
      <w:r>
        <w:t xml:space="preserve">    A friend is someone who supports us in life.</w:t>
      </w:r>
    </w:p>
    <w:p>
      <w:r>
        <w:t xml:space="preserve">6. Ils ont organisé un pique-nique avec leurs amis. </w:t>
      </w:r>
    </w:p>
    <w:p>
      <w:r>
        <w:t xml:space="preserve">    They organized a picnic with their friends.</w:t>
      </w:r>
    </w:p>
    <w:p>
      <w:r>
        <w:t xml:space="preserve">7.  J'ai besoin d'amis pour me soutenir. </w:t>
      </w:r>
    </w:p>
    <w:p>
      <w:r>
        <w:t xml:space="preserve">   I need friends to support me.</w:t>
      </w:r>
    </w:p>
    <w:p>
      <w:r>
        <w:t xml:space="preserve">8.  Il est important de se faire des amis dans la vie. </w:t>
      </w:r>
    </w:p>
    <w:p>
      <w:r>
        <w:t xml:space="preserve">    It's important to make friends in life.</w:t>
      </w:r>
    </w:p>
    <w:p>
      <w:r>
        <w:t xml:space="preserve">9.  Mes amis et moi, on se parle souvent par téléphone. </w:t>
      </w:r>
    </w:p>
    <w:p>
      <w:r>
        <w:t xml:space="preserve">   My friends and I often talk to each other by phone. </w:t>
      </w:r>
    </w:p>
    <w:p>
      <w:r>
        <w:t xml:space="preserve">10.  Je suis heureux d'avoir de bons amis. </w:t>
      </w:r>
    </w:p>
    <w:p>
      <w:r>
        <w:t xml:space="preserve">    I’m happy to have good friends.</w:t>
      </w:r>
    </w:p>
    <w:p/>
    <w:p>
      <w:r>
        <w:rPr>
          <w:b/>
        </w:rPr>
        <w:t>Word: Elle | Meaning: She</w:t>
      </w:r>
    </w:p>
    <w:p/>
    <w:p>
      <w:r>
        <w:t>1. Elle est une étudiante brillante.</w:t>
      </w:r>
    </w:p>
    <w:p>
      <w:r>
        <w:t xml:space="preserve">    She is a bright student.</w:t>
      </w:r>
    </w:p>
    <w:p>
      <w:r>
        <w:t>2. Je veux la rencontrer, elle a des idées intéressantes.</w:t>
      </w:r>
    </w:p>
    <w:p>
      <w:r>
        <w:t xml:space="preserve">    I want to meet her, she has interesting ideas.</w:t>
      </w:r>
    </w:p>
    <w:p>
      <w:r>
        <w:t xml:space="preserve">3. Les amis d'elle ont organisé un diner surprise. </w:t>
      </w:r>
    </w:p>
    <w:p>
      <w:r>
        <w:t xml:space="preserve">    Her friends organized a surprise dinner party. </w:t>
      </w:r>
    </w:p>
    <w:p>
      <w:r>
        <w:t>4. Elle est très active et aime voyager.</w:t>
      </w:r>
    </w:p>
    <w:p>
      <w:r>
        <w:t xml:space="preserve">    She is very active and loves traveling.</w:t>
      </w:r>
    </w:p>
    <w:p>
      <w:r>
        <w:t xml:space="preserve">5. Elle apprécie les lectures de poésie. </w:t>
      </w:r>
    </w:p>
    <w:p>
      <w:r>
        <w:t xml:space="preserve">    She enjoys poetry readings.</w:t>
      </w:r>
    </w:p>
    <w:p>
      <w:r>
        <w:t>6.  Elle a beaucoup d'amis, elle est sociable.</w:t>
      </w:r>
    </w:p>
    <w:p>
      <w:r>
        <w:t xml:space="preserve">   She has many friends, she is outgoing.</w:t>
      </w:r>
    </w:p>
    <w:p>
      <w:r>
        <w:t>7. Elle travaille dur pour réussir ses examens.</w:t>
      </w:r>
    </w:p>
    <w:p>
      <w:r>
        <w:t xml:space="preserve">    She works hard to succeed in her exams.</w:t>
      </w:r>
    </w:p>
    <w:p>
      <w:r>
        <w:t xml:space="preserve">8.  Elle est très curieuse et aime apprendre de nouvelles choses. </w:t>
      </w:r>
    </w:p>
    <w:p>
      <w:r>
        <w:t xml:space="preserve">    She is very curious and loves learning new things.</w:t>
      </w:r>
    </w:p>
    <w:p>
      <w:r>
        <w:t>9.  Elle a une vie sociale active, elle participe à beaucoup d'activités.</w:t>
      </w:r>
    </w:p>
    <w:p>
      <w:r>
        <w:t xml:space="preserve">   She has an active social life, she participates in many activities.</w:t>
      </w:r>
    </w:p>
    <w:p>
      <w:r>
        <w:t>10. Elle parle français avec fluidez.</w:t>
      </w:r>
    </w:p>
    <w:p>
      <w:r>
        <w:t xml:space="preserve">   She speaks French fluently.</w:t>
      </w:r>
    </w:p>
    <w:p/>
    <w:p>
      <w:r>
        <w:rPr>
          <w:b/>
        </w:rPr>
        <w:t>Word: La | Meaning: The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 envie de manger une crêpe.</w:t>
      </w:r>
    </w:p>
    <w:p>
      <w:r>
        <w:t xml:space="preserve">   I feel like eating a crepe.</w:t>
      </w:r>
    </w:p>
    <w:p>
      <w:r>
        <w:t>3. Il y a du soleil aujourd'hui.</w:t>
      </w:r>
    </w:p>
    <w:p>
      <w:r>
        <w:t xml:space="preserve">    There is sunshine today.</w:t>
      </w:r>
    </w:p>
    <w:p>
      <w:r>
        <w:t>4. Ma maison est située à Paris.</w:t>
      </w:r>
    </w:p>
    <w:p>
      <w:r>
        <w:t xml:space="preserve">    My house is located in Paris.</w:t>
      </w:r>
    </w:p>
    <w:p>
      <w:r>
        <w:t>5. La musique est douce et agréable.</w:t>
      </w:r>
    </w:p>
    <w:p>
      <w:r>
        <w:t xml:space="preserve">    The music is soft and pleasant.</w:t>
      </w:r>
    </w:p>
    <w:p>
      <w:r>
        <w:t xml:space="preserve">6. Vous avez faim ? </w:t>
      </w:r>
    </w:p>
    <w:p>
      <w:r>
        <w:t xml:space="preserve">    Are you hungry?</w:t>
      </w:r>
    </w:p>
    <w:p>
      <w:r>
        <w:t xml:space="preserve">7.  J'adore les voyages en famille. </w:t>
      </w:r>
    </w:p>
    <w:p>
      <w:r>
        <w:t xml:space="preserve">   I love traveling with my family.</w:t>
      </w:r>
    </w:p>
    <w:p>
      <w:r>
        <w:t>8. J'ai besoin d'acheter des provisions.</w:t>
      </w:r>
    </w:p>
    <w:p>
      <w:r>
        <w:t xml:space="preserve">   I need to buy some supplies.</w:t>
      </w:r>
    </w:p>
    <w:p>
      <w:r>
        <w:t>9. La cuisine est simple et saine.</w:t>
      </w:r>
    </w:p>
    <w:p>
      <w:r>
        <w:t xml:space="preserve">   The kitchen is simple and healthy.</w:t>
      </w:r>
    </w:p>
    <w:p>
      <w:r>
        <w:t xml:space="preserve">10.  Le ciel bleu a une grande beauté. </w:t>
      </w:r>
    </w:p>
    <w:p>
      <w:r>
        <w:t xml:space="preserve">    The blue sky has great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