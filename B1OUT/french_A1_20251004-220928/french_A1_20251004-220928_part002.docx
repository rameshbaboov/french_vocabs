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 madame, comment allez-vous ?</w:t>
      </w:r>
    </w:p>
    <w:p>
      <w:r>
        <w:t xml:space="preserve">  Hello ma'am, how are you?</w:t>
      </w:r>
    </w:p>
    <w:p>
      <w:r>
        <w:t>2. Bonjour à tous ! Qu'est-ce qu'on fait aujourd'hui ?</w:t>
      </w:r>
    </w:p>
    <w:p>
      <w:r>
        <w:t xml:space="preserve">  Good morning everyone! What are we doing today? </w:t>
      </w:r>
    </w:p>
    <w:p>
      <w:r>
        <w:t>3. Bonjour le chef, j'ai besoin d'un peu de votre aide.</w:t>
      </w:r>
    </w:p>
    <w:p>
      <w:r>
        <w:t xml:space="preserve">   Hello Mr. Chef, I need a little help from you.</w:t>
      </w:r>
    </w:p>
    <w:p>
      <w:r>
        <w:t>4. Bonjour à l'Hôtel du Parc, je vous appelle pour réserver une chambre.</w:t>
      </w:r>
    </w:p>
    <w:p>
      <w:r>
        <w:t xml:space="preserve">   Hello to the Park Hotel, I am calling to reserve a room.</w:t>
      </w:r>
    </w:p>
    <w:p>
      <w:r>
        <w:t xml:space="preserve">5.  Bonjour mes amis, comment vas-tu ? </w:t>
      </w:r>
    </w:p>
    <w:p>
      <w:r>
        <w:t xml:space="preserve">   Hello my friends, how are you?</w:t>
      </w:r>
    </w:p>
    <w:p>
      <w:r>
        <w:t xml:space="preserve">6.  Bonjour! J'ai besoin de votre aide pour un projet d'équipe. </w:t>
      </w:r>
    </w:p>
    <w:p>
      <w:r>
        <w:t xml:space="preserve">    Hello! I need your help with an team project.</w:t>
      </w:r>
    </w:p>
    <w:p>
      <w:r>
        <w:t>7. Bonjour à l'aéroport, où puis-je trouver la compagnie aérienne Air France ?</w:t>
      </w:r>
    </w:p>
    <w:p>
      <w:r>
        <w:t xml:space="preserve">   Hello at the airport, where can I find Air France?</w:t>
      </w:r>
    </w:p>
    <w:p>
      <w:r>
        <w:t xml:space="preserve">8.  Bonjour à tous, merci de votre patience. </w:t>
      </w:r>
    </w:p>
    <w:p>
      <w:r>
        <w:t xml:space="preserve">   Hello everyone, thank you for your patience. </w:t>
      </w:r>
    </w:p>
    <w:p>
      <w:r>
        <w:t>9.  Bonjour ! J’ai une question sur l'histoire de France.</w:t>
      </w:r>
    </w:p>
    <w:p>
      <w:r>
        <w:t xml:space="preserve">   Hello! I have a question about French history. </w:t>
      </w:r>
    </w:p>
    <w:p>
      <w:r>
        <w:t xml:space="preserve">10. Bonjour! Je suis ravi(e) de vous voir. </w:t>
      </w:r>
    </w:p>
    <w:p>
      <w:r>
        <w:t xml:space="preserve">    Hello! It’s nice to see you.</w:t>
      </w:r>
    </w:p>
    <w:p/>
    <w:p>
      <w:r>
        <w:rPr>
          <w:b/>
        </w:rPr>
        <w:t>Word: amitié | Meaning: friendship</w:t>
      </w:r>
    </w:p>
    <w:p/>
    <w:p>
      <w:r>
        <w:t>1. J'apprécie beaucoup ma meilleure amie.</w:t>
      </w:r>
    </w:p>
    <w:p>
      <w:r>
        <w:t xml:space="preserve">    My best friend is someone I value greatly.</w:t>
      </w:r>
    </w:p>
    <w:p>
      <w:r>
        <w:t>2. L'amitié est une force puissante qui nous aide à avancer.</w:t>
      </w:r>
    </w:p>
    <w:p>
      <w:r>
        <w:t xml:space="preserve">    Friendship is a powerful force that helps us move forward.</w:t>
      </w:r>
    </w:p>
    <w:p>
      <w:r>
        <w:t xml:space="preserve">3. La confiance est un élément essentiel de toute bonne amitié. </w:t>
      </w:r>
    </w:p>
    <w:p>
      <w:r>
        <w:t xml:space="preserve">    Trust is an essential element of any good friendship.</w:t>
      </w:r>
    </w:p>
    <w:p>
      <w:r>
        <w:t>4. Ma famille et mes amis sont des sources d'amour et de soutien précieux.</w:t>
      </w:r>
    </w:p>
    <w:p>
      <w:r>
        <w:t xml:space="preserve">    My family and friends are precious sources of love and support.</w:t>
      </w:r>
    </w:p>
    <w:p>
      <w:r>
        <w:t xml:space="preserve">5. Nous avons partagé beaucoup d'aventures ensemble, ce qui a renforcé notre amitié. </w:t>
      </w:r>
    </w:p>
    <w:p>
      <w:r>
        <w:t xml:space="preserve">    We have shared many adventures together, which has strengthened our friendship. </w:t>
      </w:r>
    </w:p>
    <w:p>
      <w:r>
        <w:t>6. L’amitié est un cadeau que l’on doit respecter et cultiver.</w:t>
      </w:r>
    </w:p>
    <w:p>
      <w:r>
        <w:t xml:space="preserve">    Friendship is a gift that we should respect and nurture.  </w:t>
      </w:r>
    </w:p>
    <w:p>
      <w:r>
        <w:t xml:space="preserve">7. Les amis partagent des sentiments et des idées communes. </w:t>
      </w:r>
    </w:p>
    <w:p>
      <w:r>
        <w:t xml:space="preserve">    Friends share common feelings and ideas.</w:t>
      </w:r>
    </w:p>
    <w:p>
      <w:r>
        <w:t xml:space="preserve">8. Ma vision de l'amitié est basée sur la compréhension mutuelle et la honnêteté.  </w:t>
      </w:r>
    </w:p>
    <w:p>
      <w:r>
        <w:t xml:space="preserve">    My view of friendship is based on mutual understanding and honesty.</w:t>
      </w:r>
    </w:p>
    <w:p>
      <w:r>
        <w:t xml:space="preserve">9. Il est important d'écouter les autres et de s’ouvrir à leur perspective. </w:t>
      </w:r>
    </w:p>
    <w:p>
      <w:r>
        <w:t xml:space="preserve">   It is important to listen to others and open up to their perspective.</w:t>
      </w:r>
    </w:p>
    <w:p>
      <w:r>
        <w:t xml:space="preserve">10. L’amitié est un élément essentiel dans la vie humaine, qui apporte du bonheur et de la sérénité.  </w:t>
      </w:r>
    </w:p>
    <w:p>
      <w:r>
        <w:t xml:space="preserve">    Friendship is a vital element of human life, which brings happiness and serenity.</w:t>
      </w:r>
    </w:p>
    <w:p/>
    <w:p>
      <w:r>
        <w:rPr>
          <w:b/>
        </w:rPr>
        <w:t>Word: Famille | Meaning: Family</w:t>
      </w:r>
    </w:p>
    <w:p/>
    <w:p>
      <w:r>
        <w:t>1. Mon famille est très grande.</w:t>
      </w:r>
    </w:p>
    <w:p>
      <w:r>
        <w:t xml:space="preserve">    My family is very large.</w:t>
      </w:r>
    </w:p>
    <w:p>
      <w:r>
        <w:t>2. La famille est un groupe d'individus liés par le lien de parenté ou d'union.</w:t>
      </w:r>
    </w:p>
    <w:p>
      <w:r>
        <w:t xml:space="preserve">    Family is a group of individuals linked by kinship or union. </w:t>
      </w:r>
    </w:p>
    <w:p>
      <w:r>
        <w:t>3. Je suis heureux de partager ma vie avec ma famille.</w:t>
      </w:r>
    </w:p>
    <w:p>
      <w:r>
        <w:t xml:space="preserve">    I am happy to share my life with my family.</w:t>
      </w:r>
    </w:p>
    <w:p>
      <w:r>
        <w:t>4. Les parents, les enfants et les grands-parents sont des membres importants de la famille.</w:t>
      </w:r>
    </w:p>
    <w:p>
      <w:r>
        <w:t xml:space="preserve">    Parents, children and grandparents are important members of the family.</w:t>
      </w:r>
    </w:p>
    <w:p>
      <w:r>
        <w:t>5. La famille est un support essentiel dans la vie d'une personne.</w:t>
      </w:r>
    </w:p>
    <w:p>
      <w:r>
        <w:t xml:space="preserve">    Family is an essential support in a person's life.</w:t>
      </w:r>
    </w:p>
    <w:p>
      <w:r>
        <w:t>6. Nous avons une tradition familiale très enrichissante.</w:t>
      </w:r>
    </w:p>
    <w:p>
      <w:r>
        <w:t xml:space="preserve">    We have a very enriching family tradition. </w:t>
      </w:r>
    </w:p>
    <w:p>
      <w:r>
        <w:t>7. L'amour et la solidarité sont des valeurs fondamentales de la famille.</w:t>
      </w:r>
    </w:p>
    <w:p>
      <w:r>
        <w:t xml:space="preserve">   Love and solidarity are fundamental values of the family. </w:t>
      </w:r>
    </w:p>
    <w:p>
      <w:r>
        <w:t>8. La structure familiale peut évoluer au fil du temps.</w:t>
      </w:r>
    </w:p>
    <w:p>
      <w:r>
        <w:t xml:space="preserve">    The family structure can evolve over time.</w:t>
      </w:r>
    </w:p>
    <w:p>
      <w:r>
        <w:t xml:space="preserve">9. Les membres d'une famille doivent communiquer ensemble pour s'entendre et se soutenir. </w:t>
      </w:r>
    </w:p>
    <w:p>
      <w:r>
        <w:t xml:space="preserve">    Members of a family must communicate together to understand and support each other. </w:t>
      </w:r>
    </w:p>
    <w:p>
      <w:r>
        <w:t xml:space="preserve">10.  La famille est un lieu de paix et d'amour. </w:t>
      </w:r>
    </w:p>
    <w:p>
      <w:r>
        <w:t xml:space="preserve">     Family is a place of peace and love.</w:t>
      </w:r>
    </w:p>
    <w:p/>
    <w:p>
      <w:r>
        <w:rPr>
          <w:b/>
        </w:rPr>
        <w:t>Word: Amour | Meaning: Love</w:t>
      </w:r>
    </w:p>
    <w:p/>
    <w:p>
      <w:r>
        <w:t>1. L'amour est un sentiment puissant et profond qui accompagne toute notre vie.</w:t>
      </w:r>
    </w:p>
    <w:p>
      <w:r>
        <w:t xml:space="preserve">   Love is a powerful and profound emotion that accompanies our entire life.</w:t>
      </w:r>
    </w:p>
    <w:p>
      <w:r>
        <w:t xml:space="preserve">2. Il était l'objet d'un amour passionné pour son amie. </w:t>
      </w:r>
    </w:p>
    <w:p>
      <w:r>
        <w:t xml:space="preserve">    He was the object of passionate love for his friend.</w:t>
      </w:r>
    </w:p>
    <w:p>
      <w:r>
        <w:t>3. L’amour est une force de la nature qui peut transformer nos vies.</w:t>
      </w:r>
    </w:p>
    <w:p>
      <w:r>
        <w:t xml:space="preserve">   Love is a force of nature that can transform our lives.</w:t>
      </w:r>
    </w:p>
    <w:p>
      <w:r>
        <w:t xml:space="preserve">4. J'ai l'impression que l'amour me donne courage et joie de vivre. </w:t>
      </w:r>
    </w:p>
    <w:p>
      <w:r>
        <w:t xml:space="preserve">   I feel like love gives me courage and joy of life.</w:t>
      </w:r>
    </w:p>
    <w:p>
      <w:r>
        <w:t xml:space="preserve">5. L’amour est un cadeau précieux qu'on ne doit pas négliger. </w:t>
      </w:r>
    </w:p>
    <w:p>
      <w:r>
        <w:t xml:space="preserve">   Love is a precious gift that we shouldn't neglect.</w:t>
      </w:r>
    </w:p>
    <w:p>
      <w:r>
        <w:t xml:space="preserve">6. Il était impossible de parler sans penser à l'amour qui les unit. </w:t>
      </w:r>
    </w:p>
    <w:p>
      <w:r>
        <w:t xml:space="preserve">    He was unable to talk without thinking of the love that unites them.</w:t>
      </w:r>
    </w:p>
    <w:p>
      <w:r>
        <w:t xml:space="preserve">7. L'amour est un élément essentiel dans la vie humaine. </w:t>
      </w:r>
    </w:p>
    <w:p>
      <w:r>
        <w:t xml:space="preserve">   Love is an essential element in human life.</w:t>
      </w:r>
    </w:p>
    <w:p>
      <w:r>
        <w:t>8. Le sentiment d’amour est quelque chose de profond et complexe.</w:t>
      </w:r>
    </w:p>
    <w:p>
      <w:r>
        <w:t xml:space="preserve">   The feeling of love is something profound and complex.</w:t>
      </w:r>
    </w:p>
    <w:p>
      <w:r>
        <w:t>9. La relation entre l’homme et la femme est souvent inspirée par l'amour.</w:t>
      </w:r>
    </w:p>
    <w:p>
      <w:r>
        <w:t xml:space="preserve">   The relationship between man and woman is often inspired by love. </w:t>
      </w:r>
    </w:p>
    <w:p>
      <w:r>
        <w:t xml:space="preserve">10. L'amour peut traverser les frontières, il est universel. </w:t>
      </w:r>
    </w:p>
    <w:p>
      <w:r>
        <w:t xml:space="preserve">   Love can transcend borders; it is universal.</w:t>
      </w:r>
    </w:p>
    <w:p/>
    <w:p>
      <w:r>
        <w:rPr>
          <w:b/>
        </w:rPr>
        <w:t>Word: Merci | Meaning: Thank you</w:t>
      </w:r>
    </w:p>
    <w:p/>
    <w:p>
      <w:r>
        <w:t>1.  Merci d'avoir m'aider, c'est gentil.</w:t>
      </w:r>
    </w:p>
    <w:p>
      <w:r>
        <w:t xml:space="preserve">    Thank you for helping me, it's nice.</w:t>
      </w:r>
    </w:p>
    <w:p>
      <w:r>
        <w:t>2.  J'aime beaucoup la cuisine française.</w:t>
      </w:r>
    </w:p>
    <w:p>
      <w:r>
        <w:t xml:space="preserve">    I really like French cuisine. </w:t>
      </w:r>
    </w:p>
    <w:p>
      <w:r>
        <w:t>3.  Merci de me dire ce que vous pensez.</w:t>
      </w:r>
    </w:p>
    <w:p>
      <w:r>
        <w:t xml:space="preserve">    Thank you for telling me what you think.</w:t>
      </w:r>
    </w:p>
    <w:p>
      <w:r>
        <w:t>4.  C'est une bonne idée, merci.</w:t>
      </w:r>
    </w:p>
    <w:p>
      <w:r>
        <w:t xml:space="preserve">    That's a good idea, thank you.</w:t>
      </w:r>
    </w:p>
    <w:p>
      <w:r>
        <w:t>5.  Je suis heureux de vous aider.</w:t>
      </w:r>
    </w:p>
    <w:p>
      <w:r>
        <w:t xml:space="preserve">    I'm happy to help you. </w:t>
      </w:r>
    </w:p>
    <w:p>
      <w:r>
        <w:t xml:space="preserve">6.  Merci pour votre attention ! </w:t>
      </w:r>
    </w:p>
    <w:p>
      <w:r>
        <w:t xml:space="preserve">    Thank you for your attention!</w:t>
      </w:r>
    </w:p>
    <w:p>
      <w:r>
        <w:t>7.  Merci beaucoup pour ce cadeau.</w:t>
      </w:r>
    </w:p>
    <w:p>
      <w:r>
        <w:t xml:space="preserve">    Thank you so much for the gift.</w:t>
      </w:r>
    </w:p>
    <w:p>
      <w:r>
        <w:t>8.  J'ai apprécié notre conversation, merci.</w:t>
      </w:r>
    </w:p>
    <w:p>
      <w:r>
        <w:t xml:space="preserve">    I appreciated our conversation, thank you.</w:t>
      </w:r>
    </w:p>
    <w:p>
      <w:r>
        <w:t>9.  Merci de me donner cette information.</w:t>
      </w:r>
    </w:p>
    <w:p>
      <w:r>
        <w:t xml:space="preserve">    Thank you for giving me that information.</w:t>
      </w:r>
    </w:p>
    <w:p>
      <w:r>
        <w:t xml:space="preserve">10. Merci d’avoir partagé votre temps avec moi. </w:t>
      </w:r>
    </w:p>
    <w:p>
      <w:r>
        <w:t xml:space="preserve">     Thank you for sharing your time with me.</w:t>
      </w:r>
    </w:p>
    <w:p/>
    <w:p>
      <w:r>
        <w:rPr>
          <w:b/>
        </w:rPr>
        <w:t>Word: Voyage | Meaning: Journey</w:t>
      </w:r>
    </w:p>
    <w:p/>
    <w:p>
      <w:r>
        <w:t>1. Je rêve d'un voyage en Italie pour découvrir la culture et l'histoire.</w:t>
      </w:r>
    </w:p>
    <w:p>
      <w:r>
        <w:t xml:space="preserve">    I dream of a trip to Italy to discover the culture and history.</w:t>
      </w:r>
    </w:p>
    <w:p>
      <w:r>
        <w:t xml:space="preserve">2.  Ce voyage à travers le monde m'a appris beaucoup de choses sur des cultures différentes. </w:t>
      </w:r>
    </w:p>
    <w:p>
      <w:r>
        <w:t xml:space="preserve">    This trip around the world taught me a lot about different cultures.</w:t>
      </w:r>
    </w:p>
    <w:p>
      <w:r>
        <w:t xml:space="preserve">3.  Le plus important est de planifier son voyage avant de partir pour éviter les mauvaises surprises. </w:t>
      </w:r>
    </w:p>
    <w:p>
      <w:r>
        <w:t xml:space="preserve">    The most important thing is to plan your trip before you leave to avoid unpleasant surprises.</w:t>
      </w:r>
    </w:p>
    <w:p>
      <w:r>
        <w:t>4.  Elle a beaucoup d'expérience dans la planification de voyages et peut vous conseiller sur vos options.</w:t>
      </w:r>
    </w:p>
    <w:p>
      <w:r>
        <w:t xml:space="preserve">   She has a lot of experience in planning trips and can advise you on your options.</w:t>
      </w:r>
    </w:p>
    <w:p>
      <w:r>
        <w:t xml:space="preserve">5.  Le voyage était long et fatiguant, mais il fut aussi très enrichissant. </w:t>
      </w:r>
    </w:p>
    <w:p>
      <w:r>
        <w:t xml:space="preserve">    The trip was long and tiring, but it was also very enriching.</w:t>
      </w:r>
    </w:p>
    <w:p>
      <w:r>
        <w:t xml:space="preserve">6.  Je n'ai jamais voyagé en Asie avant, mais j'en ai rêvé depuis longtemps. </w:t>
      </w:r>
    </w:p>
    <w:p>
      <w:r>
        <w:t xml:space="preserve">    I have never traveled to Asia before, but I had dreamed of doing so for a long time.</w:t>
      </w:r>
    </w:p>
    <w:p>
      <w:r>
        <w:t xml:space="preserve">7.  L'aventure de ce voyage m'a donné une perspective nouvelle sur la vie. </w:t>
      </w:r>
    </w:p>
    <w:p>
      <w:r>
        <w:t xml:space="preserve">    The adventure of this trip gave me a new perspective on life. </w:t>
      </w:r>
    </w:p>
    <w:p>
      <w:r>
        <w:t xml:space="preserve">8.  Mon voyage en Afrique m'a permis d'élargir mes horizons et de découvrir de nouveaux paysages. </w:t>
      </w:r>
    </w:p>
    <w:p>
      <w:r>
        <w:t xml:space="preserve">    My trip to Africa allowed me to broaden my horizons and discover new landscapes.</w:t>
      </w:r>
    </w:p>
    <w:p>
      <w:r>
        <w:t xml:space="preserve">9.  Je suis impatient pour mon voyage à Paris et j'ai hâte d'explorer la ville. </w:t>
      </w:r>
    </w:p>
    <w:p>
      <w:r>
        <w:t xml:space="preserve">    I am impatient for my trip to Paris and I can't wait to explore the city.</w:t>
      </w:r>
    </w:p>
    <w:p>
      <w:r>
        <w:t xml:space="preserve">10. Le voyage a été une expérience inoubliable, qui m'a permis de vivre des moments uniques. </w:t>
      </w:r>
    </w:p>
    <w:p>
      <w:r>
        <w:t xml:space="preserve">   The journey was an unforgettable experience, which allowed me to live unique moments.</w:t>
      </w:r>
    </w:p>
    <w:p/>
    <w:p>
      <w:r>
        <w:rPr>
          <w:b/>
        </w:rPr>
        <w:t>Word: Belle | Meaning: Beautiful</w:t>
      </w:r>
    </w:p>
    <w:p/>
    <w:p>
      <w:r>
        <w:t xml:space="preserve">1. Cette ville est belle. </w:t>
      </w:r>
    </w:p>
    <w:p>
      <w:r>
        <w:t xml:space="preserve">   This city is beautiful.</w:t>
      </w:r>
    </w:p>
    <w:p>
      <w:r>
        <w:t xml:space="preserve">2. Elle a une belle robe. </w:t>
      </w:r>
    </w:p>
    <w:p>
      <w:r>
        <w:t xml:space="preserve">    She has a nice dress.</w:t>
      </w:r>
    </w:p>
    <w:p>
      <w:r>
        <w:t xml:space="preserve">3. Il y a beaucoup de belles fleurs dans la cour. </w:t>
      </w:r>
    </w:p>
    <w:p>
      <w:r>
        <w:t xml:space="preserve">   There are many beautiful flowers in the courtyard.</w:t>
      </w:r>
    </w:p>
    <w:p>
      <w:r>
        <w:t xml:space="preserve">4. La musique était belle et mélodieuse. </w:t>
      </w:r>
    </w:p>
    <w:p>
      <w:r>
        <w:t xml:space="preserve">   The music was beautiful and melodious.</w:t>
      </w:r>
    </w:p>
    <w:p>
      <w:r>
        <w:t xml:space="preserve">5. Le gâteau est très belle. </w:t>
      </w:r>
    </w:p>
    <w:p>
      <w:r>
        <w:t xml:space="preserve">   The cake is very pretty.</w:t>
      </w:r>
    </w:p>
    <w:p>
      <w:r>
        <w:t xml:space="preserve">6. Les photos de voyage sont belles. </w:t>
      </w:r>
    </w:p>
    <w:p>
      <w:r>
        <w:t xml:space="preserve">   The travel pictures are beautiful.</w:t>
      </w:r>
    </w:p>
    <w:p>
      <w:r>
        <w:t xml:space="preserve">7. J'aime les films avec des belles histoires. </w:t>
      </w:r>
    </w:p>
    <w:p>
      <w:r>
        <w:t xml:space="preserve">   I like the movies with beautiful stories.</w:t>
      </w:r>
    </w:p>
    <w:p>
      <w:r>
        <w:t xml:space="preserve">8. Il a une belle voix. </w:t>
      </w:r>
    </w:p>
    <w:p>
      <w:r>
        <w:t xml:space="preserve">   He has a nice voice.</w:t>
      </w:r>
    </w:p>
    <w:p>
      <w:r>
        <w:t xml:space="preserve">9.  Ce paysage est très belle. </w:t>
      </w:r>
    </w:p>
    <w:p>
      <w:r>
        <w:t xml:space="preserve">   This landscape is very beautiful.</w:t>
      </w:r>
    </w:p>
    <w:p>
      <w:r>
        <w:t xml:space="preserve">10. Elle est belle et gentille. </w:t>
      </w:r>
    </w:p>
    <w:p>
      <w:r>
        <w:t xml:space="preserve">    She is pretty and kind.</w:t>
      </w:r>
    </w:p>
    <w:p/>
    <w:p>
      <w:r>
        <w:rPr>
          <w:b/>
        </w:rPr>
        <w:t>Word: Maison | Meaning: House</w:t>
      </w:r>
    </w:p>
    <w:p/>
    <w:p>
      <w:r>
        <w:t>1. Ma maison est située dans une petite ville.</w:t>
      </w:r>
    </w:p>
    <w:p>
      <w:r>
        <w:t xml:space="preserve">   My house is located in a small town.</w:t>
      </w:r>
    </w:p>
    <w:p>
      <w:r>
        <w:t>2. J'ai un chien qui vit à la maison.</w:t>
      </w:r>
    </w:p>
    <w:p>
      <w:r>
        <w:t xml:space="preserve">   I have a dog that lives at home. </w:t>
      </w:r>
    </w:p>
    <w:p>
      <w:r>
        <w:t>3. La cuisine de la maison est très spacieuse.</w:t>
      </w:r>
    </w:p>
    <w:p>
      <w:r>
        <w:t xml:space="preserve">   The kitchen of the house is very spacious.</w:t>
      </w:r>
    </w:p>
    <w:p>
      <w:r>
        <w:t>4. Nous avons besoin d'acheter des produits de première nécessité pour notre maison.</w:t>
      </w:r>
    </w:p>
    <w:p>
      <w:r>
        <w:t xml:space="preserve">   We need to buy basic necessities for our house.</w:t>
      </w:r>
    </w:p>
    <w:p>
      <w:r>
        <w:t>5. Le salon de la maison est décoré avec beaucoup de plantes.</w:t>
      </w:r>
    </w:p>
    <w:p>
      <w:r>
        <w:t xml:space="preserve">   The living room of the house is decorated with many plants. </w:t>
      </w:r>
    </w:p>
    <w:p>
      <w:r>
        <w:t>6. La mère de mes amis habite dans une petite maison.</w:t>
      </w:r>
    </w:p>
    <w:p>
      <w:r>
        <w:t xml:space="preserve">   My friend's mother lives in a small house.</w:t>
      </w:r>
    </w:p>
    <w:p>
      <w:r>
        <w:t>7. Je suis allé à la maison des grands-parents.</w:t>
      </w:r>
    </w:p>
    <w:p>
      <w:r>
        <w:t xml:space="preserve">   I went to my grandparents' house.</w:t>
      </w:r>
    </w:p>
    <w:p>
      <w:r>
        <w:t>8. Un problème majeur est venu sur notre maison.</w:t>
      </w:r>
    </w:p>
    <w:p>
      <w:r>
        <w:t xml:space="preserve">   A major problem came up at our house. </w:t>
      </w:r>
    </w:p>
    <w:p>
      <w:r>
        <w:t xml:space="preserve">9. La visite de la maison a été très agréable. </w:t>
      </w:r>
    </w:p>
    <w:p>
      <w:r>
        <w:t xml:space="preserve">   The visit of the house was very pleasant.</w:t>
      </w:r>
    </w:p>
    <w:p>
      <w:r>
        <w:t xml:space="preserve">10. La famille s'est retrouvée dans la maison. </w:t>
      </w:r>
    </w:p>
    <w:p>
      <w:r>
        <w:t xml:space="preserve">   The family met up in the house.</w:t>
      </w:r>
    </w:p>
    <w:p/>
    <w:p>
      <w:r>
        <w:rPr>
          <w:i/>
        </w:rPr>
        <w:t>Table: &lt;The table&gt; | Meaning:  a piece of furniture with a flat top and legs</w:t>
      </w:r>
    </w:p>
    <w:p/>
    <w:p>
      <w:r>
        <w:t xml:space="preserve">1. La table est sur la cuisine.  </w:t>
      </w:r>
    </w:p>
    <w:p>
      <w:r>
        <w:t>The table is in the kitchen.</w:t>
      </w:r>
    </w:p>
    <w:p>
      <w:r>
        <w:t xml:space="preserve">2. J'ai besoin d'une table pour mes cours. </w:t>
      </w:r>
    </w:p>
    <w:p>
      <w:r>
        <w:t>I need a table for my classes.</w:t>
      </w:r>
    </w:p>
    <w:p>
      <w:r>
        <w:t xml:space="preserve">3. La table était décorée avec des fleurs. </w:t>
      </w:r>
    </w:p>
    <w:p>
      <w:r>
        <w:t>The table was decorated with flowers.</w:t>
      </w:r>
    </w:p>
    <w:p>
      <w:r>
        <w:t xml:space="preserve">4. Nous nous assisons à la table. </w:t>
      </w:r>
    </w:p>
    <w:p>
      <w:r>
        <w:t>We sit at the table.</w:t>
      </w:r>
    </w:p>
    <w:p>
      <w:r>
        <w:t xml:space="preserve">5. Le café est sur la table.  </w:t>
      </w:r>
    </w:p>
    <w:p>
      <w:r>
        <w:t xml:space="preserve">Coffee is on the table. </w:t>
      </w:r>
    </w:p>
    <w:p>
      <w:r>
        <w:t xml:space="preserve">6. J'aime manger à la table avec mes amis. </w:t>
      </w:r>
    </w:p>
    <w:p>
      <w:r>
        <w:t>I like to eat at the table with my friends.</w:t>
      </w:r>
    </w:p>
    <w:p>
      <w:r>
        <w:t xml:space="preserve">7. La table est en bois. </w:t>
      </w:r>
    </w:p>
    <w:p>
      <w:r>
        <w:t>The table is made of wood.</w:t>
      </w:r>
    </w:p>
    <w:p>
      <w:r>
        <w:t xml:space="preserve">8. La table a une surface large et plate.  </w:t>
      </w:r>
    </w:p>
    <w:p>
      <w:r>
        <w:t>The table has a wide and flat surface.</w:t>
      </w:r>
    </w:p>
    <w:p>
      <w:r>
        <w:t>9. Nous devons nettoyer la table avant de partir.</w:t>
      </w:r>
    </w:p>
    <w:p>
      <w:r>
        <w:t>We must clean the table before leaving.</w:t>
      </w:r>
    </w:p>
    <w:p>
      <w:r>
        <w:t xml:space="preserve">10. Il y a beaucoup de tables dans la salle. </w:t>
      </w:r>
    </w:p>
    <w:p>
      <w:r>
        <w:t>There are many tables in the room.</w:t>
      </w:r>
    </w:p>
    <w:p/>
    <w:p>
      <w:r>
        <w:rPr>
          <w:b/>
        </w:rPr>
        <w:t>Word: silence | Meaning: quiet</w:t>
      </w:r>
    </w:p>
    <w:p/>
    <w:p>
      <w:r>
        <w:t xml:space="preserve">1. Il était en train de parler, mais il est entré dans la pièce sans bruit et il a fallu l'entendre dire "Silence!"  </w:t>
      </w:r>
    </w:p>
    <w:p>
      <w:r>
        <w:t xml:space="preserve">   He was talking, but he entered the room silently and had to hear him say "Quiet!"</w:t>
      </w:r>
    </w:p>
    <w:p>
      <w:r>
        <w:t xml:space="preserve">2. La lecture s’est terminée et le professeur a demandé un moment de silence avant d'expliquer les exercices. </w:t>
      </w:r>
    </w:p>
    <w:p>
      <w:r>
        <w:t xml:space="preserve">    The reading ended, and the teacher asked for a moment of silence before explaining exercises. </w:t>
      </w:r>
    </w:p>
    <w:p>
      <w:r>
        <w:t xml:space="preserve">3. Je voudrais aller au cinéma, mais je ne peux pas faire ça sans mon argent et j’ai besoin de plus de temps pour me concentrer !  </w:t>
      </w:r>
    </w:p>
    <w:p>
      <w:r>
        <w:t xml:space="preserve">    I would like to go to the cinema, but I can't do that without my money and I need more time to focus!</w:t>
      </w:r>
    </w:p>
    <w:p>
      <w:r>
        <w:t xml:space="preserve">4. Le bruit du vent a forcé l'homme à prendre une pause et il s'est assis dans la forêt en silence. </w:t>
      </w:r>
    </w:p>
    <w:p>
      <w:r>
        <w:t xml:space="preserve">   The wind noise forced him to take a break and he sat in the forest silently. </w:t>
      </w:r>
    </w:p>
    <w:p>
      <w:r>
        <w:t xml:space="preserve">5. La soirée est terminée, mais les gens ont insisté pour un moment de silence avant de commencer la fête.  </w:t>
      </w:r>
    </w:p>
    <w:p>
      <w:r>
        <w:t xml:space="preserve">    The evening is over, but people insisted for a moment of silence before starting the party. </w:t>
      </w:r>
    </w:p>
    <w:p>
      <w:r>
        <w:t xml:space="preserve">6. Le signal sonore s’est produit, et l'homme s’est arrêté et il a écouté en silence.  </w:t>
      </w:r>
    </w:p>
    <w:p>
      <w:r>
        <w:t xml:space="preserve">   The sound signal occurred and he stopped, and listened silently. </w:t>
      </w:r>
    </w:p>
    <w:p>
      <w:r>
        <w:t xml:space="preserve">7. Après la lecture de son livre préféré, il a pris une pause pour se ressourcer et s'est préparé à prendre un café calmement dans la cuisine. </w:t>
      </w:r>
    </w:p>
    <w:p>
      <w:r>
        <w:t xml:space="preserve">    After reading his favorite book, he took a break to rest and prepared to have a quiet coffee calmly in the kitchen.  </w:t>
      </w:r>
    </w:p>
    <w:p>
      <w:r>
        <w:t xml:space="preserve">8. La musique était trop forte et les gens ont demandé le calme avant de commencer la danse.   </w:t>
      </w:r>
    </w:p>
    <w:p>
      <w:r>
        <w:t xml:space="preserve">    The music was too loud and people asked for silence before starting dancing. </w:t>
      </w:r>
    </w:p>
    <w:p>
      <w:r>
        <w:t xml:space="preserve">9. Il est arrivé à l'hôpital pour une check-up et il s’est dit que tout allait bien, mais il a pris un moment de silence pour réfléchir.  </w:t>
      </w:r>
    </w:p>
    <w:p>
      <w:r>
        <w:t xml:space="preserve">    He arrived at the hospital for a checkup and he said everything was fine, but he took a moment of silence to think. </w:t>
      </w:r>
    </w:p>
    <w:p>
      <w:r>
        <w:t xml:space="preserve">10. Le chef a demandé un moment de silence avant de commencer la dégustation des plats.   </w:t>
      </w:r>
    </w:p>
    <w:p>
      <w:r>
        <w:t xml:space="preserve">    The chef requested a moment of silence before starting the tasting of dishes.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