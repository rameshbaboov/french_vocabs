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Appels | Meaning: Calls</w:t>
      </w:r>
    </w:p>
    <w:p/>
    <w:p>
      <w:r>
        <w:t>1. Je me suis inscrit aux appels de la formation en ligne.</w:t>
      </w:r>
    </w:p>
    <w:p>
      <w:r>
        <w:t xml:space="preserve">   I signed up for online training calls.</w:t>
      </w:r>
    </w:p>
    <w:p>
      <w:r>
        <w:t>2. Il y a des appels à l'action pour les organisations qui veulent se mobiliser.</w:t>
      </w:r>
    </w:p>
    <w:p>
      <w:r>
        <w:t xml:space="preserve">   There are call-to-action for organizations that want to mobilize. </w:t>
      </w:r>
    </w:p>
    <w:p>
      <w:r>
        <w:t>3. Les appels téléphoniques sont devenus plus rares aujourd'hui.</w:t>
      </w:r>
    </w:p>
    <w:p>
      <w:r>
        <w:t xml:space="preserve">    Phone calls are becoming less frequent today.</w:t>
      </w:r>
    </w:p>
    <w:p>
      <w:r>
        <w:t>4. Vous pouvez appeler votre conseiller en cas de besoin.</w:t>
      </w:r>
    </w:p>
    <w:p>
      <w:r>
        <w:t xml:space="preserve">    You can call your advisor if you need one. </w:t>
      </w:r>
    </w:p>
    <w:p>
      <w:r>
        <w:t>5. Ils ont fait des appels pour la protection de l'environnement.</w:t>
      </w:r>
    </w:p>
    <w:p>
      <w:r>
        <w:t xml:space="preserve">   They made calls for environmental protection.</w:t>
      </w:r>
    </w:p>
    <w:p>
      <w:r>
        <w:t>6. L'appel d'urgence a été lancé par les pompiers.</w:t>
      </w:r>
    </w:p>
    <w:p>
      <w:r>
        <w:t xml:space="preserve">   The emergency call was launched by firefighters.</w:t>
      </w:r>
    </w:p>
    <w:p>
      <w:r>
        <w:t>7. Appels amicaux, une pratique importante dans les communautés.</w:t>
      </w:r>
    </w:p>
    <w:p>
      <w:r>
        <w:t xml:space="preserve">   Friendly calls, an important practice in communities. </w:t>
      </w:r>
    </w:p>
    <w:p>
      <w:r>
        <w:t>8. Les appels à l’aide ont augmenté au cours de ces derniers mois.</w:t>
      </w:r>
    </w:p>
    <w:p>
      <w:r>
        <w:t xml:space="preserve">    Calls for help have increased over the past months.</w:t>
      </w:r>
    </w:p>
    <w:p>
      <w:r>
        <w:t xml:space="preserve">9.  Les appels à la participation sont importants pour la réussite d'un projet. </w:t>
      </w:r>
    </w:p>
    <w:p>
      <w:r>
        <w:t xml:space="preserve">    Calls to participate are important for the success of a project.</w:t>
      </w:r>
    </w:p>
    <w:p>
      <w:r>
        <w:t xml:space="preserve">10. L’appel à la tolérance est crucial dans une société multiculturelle. </w:t>
      </w:r>
    </w:p>
    <w:p>
      <w:r>
        <w:t xml:space="preserve">   The call for tolerance is essential in a multicultural society.</w:t>
      </w:r>
    </w:p>
    <w:p/>
    <w:p>
      <w:r>
        <w:rPr>
          <w:b/>
        </w:rPr>
        <w:t>Word: Appel | Meaning: Call</w:t>
      </w:r>
    </w:p>
    <w:p/>
    <w:p>
      <w:r>
        <w:t xml:space="preserve">1. J'ai fait un appel à mon ami pour lui dire que je suis malade. </w:t>
      </w:r>
    </w:p>
    <w:p>
      <w:r>
        <w:t xml:space="preserve">    I called my friend to tell him I was sick.</w:t>
      </w:r>
    </w:p>
    <w:p>
      <w:r>
        <w:t xml:space="preserve">2. L'appel des oiseaux est magnifique en ce moment de la journée. </w:t>
      </w:r>
    </w:p>
    <w:p>
      <w:r>
        <w:t xml:space="preserve">    The birds' call is beautiful at this time of day. </w:t>
      </w:r>
    </w:p>
    <w:p>
      <w:r>
        <w:t>3. L'appel d'urgence a été confirmé par le service de secours.</w:t>
      </w:r>
    </w:p>
    <w:p>
      <w:r>
        <w:t xml:space="preserve">   An emergency call has been confirmed by the emergency service.</w:t>
      </w:r>
    </w:p>
    <w:p>
      <w:r>
        <w:t>4. Nous avons reçu un appel de votre entreprise pour discuter d'un projet.</w:t>
      </w:r>
    </w:p>
    <w:p>
      <w:r>
        <w:t xml:space="preserve">   We received an inquiry from your company to discuss a project.</w:t>
      </w:r>
    </w:p>
    <w:p>
      <w:r>
        <w:t xml:space="preserve">5. J'ai essayé d'appeler mon médecin, mais il n'a pas répondu. </w:t>
      </w:r>
    </w:p>
    <w:p>
      <w:r>
        <w:t xml:space="preserve">    I tried calling my doctor, but he didn't answer.</w:t>
      </w:r>
    </w:p>
    <w:p>
      <w:r>
        <w:t xml:space="preserve">6. L'appel à l'action est crucial pour sauver la planète. </w:t>
      </w:r>
    </w:p>
    <w:p>
      <w:r>
        <w:t xml:space="preserve">   The call to action is crucial for saving the planet.</w:t>
      </w:r>
    </w:p>
    <w:p>
      <w:r>
        <w:t xml:space="preserve">7. Le téléphone a sonné plusieurs fois avant que je réponde à l'appel. </w:t>
      </w:r>
    </w:p>
    <w:p>
      <w:r>
        <w:t xml:space="preserve">    The phone rang several times before I answered it.</w:t>
      </w:r>
    </w:p>
    <w:p>
      <w:r>
        <w:t xml:space="preserve">8. L’appel du service de renseignements est important pour les citoyens.  </w:t>
      </w:r>
    </w:p>
    <w:p>
      <w:r>
        <w:t xml:space="preserve">   The call of the public information service is important for citizens. </w:t>
      </w:r>
    </w:p>
    <w:p>
      <w:r>
        <w:t xml:space="preserve">9. Le chef d'un restaurant a appelé le serveur pour lui donner des instructions.  </w:t>
      </w:r>
    </w:p>
    <w:p>
      <w:r>
        <w:t xml:space="preserve">    The head of a restaurant called the waiter to give him instructions.</w:t>
      </w:r>
    </w:p>
    <w:p>
      <w:r>
        <w:t>10. Il n'est pas possible de répondre à l’appel sans un numéro de téléphone.</w:t>
      </w:r>
    </w:p>
    <w:p>
      <w:r>
        <w:t xml:space="preserve">   It is not possible to answer an call without a phone number.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J’aime beaucoup profiter du soleil sur la plage.</w:t>
      </w:r>
    </w:p>
    <w:p>
      <w:r>
        <w:t xml:space="preserve">   I love to enjoy the sunshine on the beach.</w:t>
      </w:r>
    </w:p>
    <w:p>
      <w:r>
        <w:t xml:space="preserve">3. Il y a un ciel bleu et le soleil est chaud. </w:t>
      </w:r>
    </w:p>
    <w:p>
      <w:r>
        <w:t xml:space="preserve">   There is blue sky and the sun is hot.</w:t>
      </w:r>
    </w:p>
    <w:p>
      <w:r>
        <w:t xml:space="preserve">4. Les rayons du soleil sont très importants pour la croissance des plantes. </w:t>
      </w:r>
    </w:p>
    <w:p>
      <w:r>
        <w:t xml:space="preserve">   The rays of the sun are very important for plant growth. </w:t>
      </w:r>
    </w:p>
    <w:p>
      <w:r>
        <w:t xml:space="preserve">5. Tu devrais te protéger du soleil en portant un chapeau et de lunettes. </w:t>
      </w:r>
    </w:p>
    <w:p>
      <w:r>
        <w:t xml:space="preserve">   You should protect yourself from the sun by wearing a hat and sunglasses. </w:t>
      </w:r>
    </w:p>
    <w:p>
      <w:r>
        <w:t xml:space="preserve">6. Le soleil s’est couché au coucher de la journée. </w:t>
      </w:r>
    </w:p>
    <w:p>
      <w:r>
        <w:t xml:space="preserve">   The sun set at the end of the day. </w:t>
      </w:r>
    </w:p>
    <w:p>
      <w:r>
        <w:t xml:space="preserve">7.  Il y aura une nouvelle exposition d'art sur le thème du soleil. </w:t>
      </w:r>
    </w:p>
    <w:p>
      <w:r>
        <w:t xml:space="preserve">    There will be a new art exhibition on the theme of the sun. </w:t>
      </w:r>
    </w:p>
    <w:p>
      <w:r>
        <w:t xml:space="preserve">8. La lumière du soleil est très stimulante et aide à améliorer la concentration. </w:t>
      </w:r>
    </w:p>
    <w:p>
      <w:r>
        <w:t xml:space="preserve">   The sunshine's light is very stimulating and helps improve focus. </w:t>
      </w:r>
    </w:p>
    <w:p>
      <w:r>
        <w:t>9. Les enfants adorent jouer au soleil et se baigner dans l’eau.</w:t>
      </w:r>
    </w:p>
    <w:p>
      <w:r>
        <w:t xml:space="preserve">   Children love to play in the sun and swim in the water. </w:t>
      </w:r>
    </w:p>
    <w:p>
      <w:r>
        <w:t xml:space="preserve">10. La France, avec ses grands paysages de montagne et de plages, est un pays qui profite beaucoup du soleil. </w:t>
      </w:r>
    </w:p>
    <w:p>
      <w:r>
        <w:t xml:space="preserve">    France, with its large mountain and beach landscapes, is a country that enjoys lots of sunshine.</w:t>
      </w:r>
    </w:p>
    <w:p/>
    <w:p>
      <w:r>
        <w:rPr>
          <w:b/>
        </w:rPr>
        <w:t>Word: Livre | Meaning: Book</w:t>
      </w:r>
    </w:p>
    <w:p/>
    <w:p>
      <w:r>
        <w:t xml:space="preserve">1.  J'ai acheté un livre sur l'histoire de France. </w:t>
      </w:r>
    </w:p>
    <w:p>
      <w:r>
        <w:t xml:space="preserve">    I bought a book on the history of France.</w:t>
      </w:r>
    </w:p>
    <w:p>
      <w:r>
        <w:t xml:space="preserve">2.  Le livre était plein d'informations très utiles. </w:t>
      </w:r>
    </w:p>
    <w:p>
      <w:r>
        <w:t xml:space="preserve">    The book was full of very useful information.</w:t>
      </w:r>
    </w:p>
    <w:p>
      <w:r>
        <w:t>3.  Mes amis et moi avons lu plusieurs livres à la bibliothèque.</w:t>
      </w:r>
    </w:p>
    <w:p>
      <w:r>
        <w:t xml:space="preserve">   My friends and I read several books at the library.</w:t>
      </w:r>
    </w:p>
    <w:p>
      <w:r>
        <w:t>4.  J'ai beaucoup aimé le livre que j'ai lu hier soir.</w:t>
      </w:r>
    </w:p>
    <w:p>
      <w:r>
        <w:t xml:space="preserve">    I enjoyed the book I read last night. </w:t>
      </w:r>
    </w:p>
    <w:p>
      <w:r>
        <w:t xml:space="preserve">5.  Le livre de Jean-Claude est une source d'inspiration. </w:t>
      </w:r>
    </w:p>
    <w:p>
      <w:r>
        <w:t xml:space="preserve">    Jean-Claude’s book is a source of inspiration. </w:t>
      </w:r>
    </w:p>
    <w:p>
      <w:r>
        <w:t xml:space="preserve">6.  Pour mon cours d'histoire, nous avons lu un livre sur la révolution française. </w:t>
      </w:r>
    </w:p>
    <w:p>
      <w:r>
        <w:t xml:space="preserve">   For my history course, we read a book about the French Revolution.</w:t>
      </w:r>
    </w:p>
    <w:p>
      <w:r>
        <w:t xml:space="preserve">7.  Est-ce que vous avez lu un livre intéressant aujourd'hui? </w:t>
      </w:r>
    </w:p>
    <w:p>
      <w:r>
        <w:t xml:space="preserve">    Did you read an interesting book today?</w:t>
      </w:r>
    </w:p>
    <w:p>
      <w:r>
        <w:t xml:space="preserve">8.  Le livre de l'écrivain est très apprécié par les lecteurs. </w:t>
      </w:r>
    </w:p>
    <w:p>
      <w:r>
        <w:t xml:space="preserve">   The writer’s book is very appreciated by readers. </w:t>
      </w:r>
    </w:p>
    <w:p>
      <w:r>
        <w:t>9.  J'ai besoin d'un livre pour mon voyage en Europe.</w:t>
      </w:r>
    </w:p>
    <w:p>
      <w:r>
        <w:t xml:space="preserve">    I need a book for my trip to Europe. </w:t>
      </w:r>
    </w:p>
    <w:p>
      <w:r>
        <w:t xml:space="preserve">10. Je cherche un livre sur la cuisine française. </w:t>
      </w:r>
    </w:p>
    <w:p>
      <w:r>
        <w:t xml:space="preserve">    I am looking for a book on French cooking.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J'adore les feuilles de chêne, elles sont très rondes et épaisses.</w:t>
      </w:r>
    </w:p>
    <w:p>
      <w:r>
        <w:t xml:space="preserve">   I love oak leaves, they are very round and thick.</w:t>
      </w:r>
    </w:p>
    <w:p>
      <w:r>
        <w:t>3.  La feuille de pain est un légume que l'on trouve dans les cuisines européennes.</w:t>
      </w:r>
    </w:p>
    <w:p>
      <w:r>
        <w:t xml:space="preserve">   Leaf of bread is a vegetable found in European kitchens. </w:t>
      </w:r>
    </w:p>
    <w:p>
      <w:r>
        <w:t>4. Les feuilles d'érable sont connues pour leur couleur rouge vif et leur forme unique.</w:t>
      </w:r>
    </w:p>
    <w:p>
      <w:r>
        <w:t xml:space="preserve">   Maple leaves are known for their bright red color and unique shape.</w:t>
      </w:r>
    </w:p>
    <w:p>
      <w:r>
        <w:t>5.  Il faut ramasser les feuilles mortes pour les utiliser comme compost.</w:t>
      </w:r>
    </w:p>
    <w:p>
      <w:r>
        <w:t xml:space="preserve">    We have to gather fallen leaves to use them as compost. </w:t>
      </w:r>
    </w:p>
    <w:p>
      <w:r>
        <w:t>6. Les feuille de la rose sont très délicat, et l'on doit les prendre avec soin.</w:t>
      </w:r>
    </w:p>
    <w:p>
      <w:r>
        <w:t xml:space="preserve">   Rose leaves are very delicate, and we need to take care of them.</w:t>
      </w:r>
    </w:p>
    <w:p>
      <w:r>
        <w:t>7.  Tu dois te mettre en forme pour aller chercher tes feuilles dans le jardin.</w:t>
      </w:r>
    </w:p>
    <w:p>
      <w:r>
        <w:t xml:space="preserve">    You have to get into shape to go pick your leaves in the garden. </w:t>
      </w:r>
    </w:p>
    <w:p>
      <w:r>
        <w:t xml:space="preserve">8.  La couleur des feuilles de la rose varie selon l'âge et la saison. </w:t>
      </w:r>
    </w:p>
    <w:p>
      <w:r>
        <w:t xml:space="preserve">    The color of rose leaves varies depending on age and season.</w:t>
      </w:r>
    </w:p>
    <w:p>
      <w:r>
        <w:t xml:space="preserve">9.  Les feuilles de palmier sont très résistantes à la sécheresse, ce qui les rend idéales pour une vie au bord de l’eau. </w:t>
      </w:r>
    </w:p>
    <w:p>
      <w:r>
        <w:t xml:space="preserve">   Palm leaf are very resistant to dryness, making them ideal for living by the water. </w:t>
      </w:r>
    </w:p>
    <w:p>
      <w:r>
        <w:t xml:space="preserve">10. Les feuilles d'un arbre peuvent être utilisées dans de nombreux métiers, comme l'artisanat ou la décoration.  </w:t>
      </w:r>
    </w:p>
    <w:p>
      <w:r>
        <w:t xml:space="preserve">   Leaves of a tree can be used in many trades, such as crafts or decoration.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Est-ce que vous êtes bien ?</w:t>
      </w:r>
    </w:p>
    <w:p>
      <w:r>
        <w:t xml:space="preserve">    Are you well?</w:t>
      </w:r>
    </w:p>
    <w:p>
      <w:r>
        <w:t xml:space="preserve">3.  C'est bien fait. </w:t>
      </w:r>
    </w:p>
    <w:p>
      <w:r>
        <w:t xml:space="preserve">    It's well done.</w:t>
      </w:r>
    </w:p>
    <w:p>
      <w:r>
        <w:t xml:space="preserve">4.  Il me semble qu’il est bien. </w:t>
      </w:r>
    </w:p>
    <w:p>
      <w:r>
        <w:t xml:space="preserve">    I think he is good.</w:t>
      </w:r>
    </w:p>
    <w:p>
      <w:r>
        <w:t xml:space="preserve">5.  La musique est bien agréable. </w:t>
      </w:r>
    </w:p>
    <w:p>
      <w:r>
        <w:t xml:space="preserve">   The music is pleasant.</w:t>
      </w:r>
    </w:p>
    <w:p>
      <w:r>
        <w:t>6.  Je n'ai pas d'autres idées, mais c'est bien !</w:t>
      </w:r>
    </w:p>
    <w:p>
      <w:r>
        <w:t xml:space="preserve">    I don't have any other ideas, but it's fine!</w:t>
      </w:r>
    </w:p>
    <w:p>
      <w:r>
        <w:t xml:space="preserve">7.  Est-ce que vous avez des questions ? </w:t>
      </w:r>
    </w:p>
    <w:p>
      <w:r>
        <w:t xml:space="preserve">    Do you have any questions?</w:t>
      </w:r>
    </w:p>
    <w:p>
      <w:r>
        <w:t>8.  C'était un bon voyage.</w:t>
      </w:r>
    </w:p>
    <w:p>
      <w:r>
        <w:t xml:space="preserve">    It was a good trip.</w:t>
      </w:r>
    </w:p>
    <w:p>
      <w:r>
        <w:t>9.  J'ai une bonne journée.</w:t>
      </w:r>
    </w:p>
    <w:p>
      <w:r>
        <w:t xml:space="preserve">   I have a good day.</w:t>
      </w:r>
    </w:p>
    <w:p>
      <w:r>
        <w:t>10. J'aime bien ce livre.</w:t>
      </w:r>
    </w:p>
    <w:p>
      <w:r>
        <w:t xml:space="preserve">   I like this book.</w:t>
      </w:r>
    </w:p>
    <w:p/>
    <w:p>
      <w:r>
        <w:rPr>
          <w:b/>
        </w:rPr>
        <w:t>Word: Chaine | Meaning: Chain</w:t>
      </w:r>
    </w:p>
    <w:p/>
    <w:p>
      <w:r>
        <w:t>1.  La chaîne télévision diffuse des programmes en direct.</w:t>
      </w:r>
    </w:p>
    <w:p>
      <w:r>
        <w:t xml:space="preserve">    The television channel broadcasts live programs.</w:t>
      </w:r>
    </w:p>
    <w:p>
      <w:r>
        <w:t>2.  J'ai acheté une chaîne de lumière pour mon terrarium.</w:t>
      </w:r>
    </w:p>
    <w:p>
      <w:r>
        <w:t xml:space="preserve">    I bought a light chain for my terrarium.</w:t>
      </w:r>
    </w:p>
    <w:p>
      <w:r>
        <w:t xml:space="preserve">3.  Les chaînes d'entreprises sont en pleine expansion. </w:t>
      </w:r>
    </w:p>
    <w:p>
      <w:r>
        <w:t xml:space="preserve">    Chain companies are expanding rapidly.</w:t>
      </w:r>
    </w:p>
    <w:p>
      <w:r>
        <w:t>4.  Il est important de bien choisir la chaîne de transmission.</w:t>
      </w:r>
    </w:p>
    <w:p>
      <w:r>
        <w:t xml:space="preserve">    It is important to choose the right transmission chain.</w:t>
      </w:r>
    </w:p>
    <w:p>
      <w:r>
        <w:t>5.  La chaîne d'un ordinateur est constituée de câbles et d'autres composants.</w:t>
      </w:r>
    </w:p>
    <w:p>
      <w:r>
        <w:t xml:space="preserve">    The chain of a computer is made up of cables and other components. </w:t>
      </w:r>
    </w:p>
    <w:p>
      <w:r>
        <w:t xml:space="preserve">6.  Elle préfère écouter la musique sur une chaîne portable. </w:t>
      </w:r>
    </w:p>
    <w:p>
      <w:r>
        <w:t xml:space="preserve">    She prefers listening to music on a portable radio.</w:t>
      </w:r>
    </w:p>
    <w:p>
      <w:r>
        <w:t>7.  Les chaînes de montagnes sont un lieu magnifique pour les randonnées.</w:t>
      </w:r>
    </w:p>
    <w:p>
      <w:r>
        <w:t xml:space="preserve">   Mountain ranges are a beautiful place for hiking. </w:t>
      </w:r>
    </w:p>
    <w:p>
      <w:r>
        <w:t xml:space="preserve">8.  Un groupe de scientifiques a étudié les effets d'un nouveau type de chaîne sur la croissance des plantes. </w:t>
      </w:r>
    </w:p>
    <w:p>
      <w:r>
        <w:t xml:space="preserve">    A group of scientists studied the effects of a new type of chain on plant growth. </w:t>
      </w:r>
    </w:p>
    <w:p>
      <w:r>
        <w:t>9.  La chaîne de production est le processus qui transforme les matières premières en produits finis.</w:t>
      </w:r>
    </w:p>
    <w:p>
      <w:r>
        <w:t xml:space="preserve">   The production chain is the process that transforms raw materials into finished products.</w:t>
      </w:r>
    </w:p>
    <w:p>
      <w:r>
        <w:t>10. L'histoire de l'invention des chaînes d'outils remonte à l'époque préhistorique.</w:t>
      </w:r>
    </w:p>
    <w:p>
      <w:r>
        <w:t xml:space="preserve">    The story of the invention of tools chains dates back to prehistoric times.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Le lampadaire éclaire la rue.</w:t>
      </w:r>
    </w:p>
    <w:p>
      <w:r>
        <w:t xml:space="preserve">    The street lamp illuminates the street.</w:t>
      </w:r>
    </w:p>
    <w:p>
      <w:r>
        <w:t>3. Il y a une faible lumière dans la chambre.</w:t>
      </w:r>
    </w:p>
    <w:p>
      <w:r>
        <w:t xml:space="preserve">    There is weak light in the room. </w:t>
      </w:r>
    </w:p>
    <w:p>
      <w:r>
        <w:t>4. La lune est une source de lumière naturelle.</w:t>
      </w:r>
    </w:p>
    <w:p>
      <w:r>
        <w:t xml:space="preserve">    The moon is a source of natural light.</w:t>
      </w:r>
    </w:p>
    <w:p>
      <w:r>
        <w:t>5. Je veux une lumière plus forte pour travailler.</w:t>
      </w:r>
    </w:p>
    <w:p>
      <w:r>
        <w:t xml:space="preserve">    I want a stronger light to work with. </w:t>
      </w:r>
    </w:p>
    <w:p>
      <w:r>
        <w:t>6. Elle ouvre la fenêtre pour que la lumière entre.</w:t>
      </w:r>
    </w:p>
    <w:p>
      <w:r>
        <w:t xml:space="preserve">    She opens the window so that light can enter. </w:t>
      </w:r>
    </w:p>
    <w:p>
      <w:r>
        <w:t xml:space="preserve">7.  La lumière naturelle est la plus importante. </w:t>
      </w:r>
    </w:p>
    <w:p>
      <w:r>
        <w:t xml:space="preserve">   Natural light is the most important. </w:t>
      </w:r>
    </w:p>
    <w:p>
      <w:r>
        <w:t>8.  Je me suis réveillé avec une faible lumière.</w:t>
      </w:r>
    </w:p>
    <w:p>
      <w:r>
        <w:t xml:space="preserve">    I woke up with weak light. </w:t>
      </w:r>
    </w:p>
    <w:p>
      <w:r>
        <w:t xml:space="preserve">9.  L'ambiance de la pièce était sombre et obscure, mais la lumière du tableau a illuminé l’espace. </w:t>
      </w:r>
    </w:p>
    <w:p>
      <w:r>
        <w:t xml:space="preserve">    The atmosphere of the room was dark and obscure, but the light from the painting illuminated the space. </w:t>
      </w:r>
    </w:p>
    <w:p>
      <w:r>
        <w:t xml:space="preserve">10.  La lumière est une force puissante et mystérieuse. </w:t>
      </w:r>
    </w:p>
    <w:p>
      <w:r>
        <w:t xml:space="preserve">     Light is a powerful and mysterious force.</w:t>
      </w:r>
    </w:p>
    <w:p/>
    <w:p>
      <w:r>
        <w:rPr>
          <w:b/>
        </w:rPr>
        <w:t>Word: Moi | Meaning: I</w:t>
      </w:r>
    </w:p>
    <w:p/>
    <w:p>
      <w:r>
        <w:t>1. Moi aime beaucoup la cuisine française.</w:t>
      </w:r>
    </w:p>
    <w:p>
      <w:r>
        <w:t xml:space="preserve">  Me loves very much French cooking.</w:t>
      </w:r>
    </w:p>
    <w:p>
      <w:r>
        <w:t>2. Il est important de savoir comment s'adresser à moi.</w:t>
      </w:r>
    </w:p>
    <w:p>
      <w:r>
        <w:t xml:space="preserve">   It is important to know how to address me.</w:t>
      </w:r>
    </w:p>
    <w:p>
      <w:r>
        <w:t>3. Moi voudrais un café.</w:t>
      </w:r>
    </w:p>
    <w:p>
      <w:r>
        <w:t xml:space="preserve">  I would like a coffee.</w:t>
      </w:r>
    </w:p>
    <w:p>
      <w:r>
        <w:t xml:space="preserve">4. Tu ne peux pas dire que tu n’aimes pas moi! </w:t>
      </w:r>
    </w:p>
    <w:p>
      <w:r>
        <w:t xml:space="preserve">  You cannot say you don't like me!</w:t>
      </w:r>
    </w:p>
    <w:p>
      <w:r>
        <w:t>5. Je suis contente de te voir, moi aussi.</w:t>
      </w:r>
    </w:p>
    <w:p>
      <w:r>
        <w:t xml:space="preserve">  I am happy to see you, too.</w:t>
      </w:r>
    </w:p>
    <w:p>
      <w:r>
        <w:t xml:space="preserve">6. Moi suis fatigué après le voyage. </w:t>
      </w:r>
    </w:p>
    <w:p>
      <w:r>
        <w:t xml:space="preserve">  I am tired after the trip.</w:t>
      </w:r>
    </w:p>
    <w:p>
      <w:r>
        <w:t xml:space="preserve">7. On a besoin de parler plus souvent. </w:t>
      </w:r>
    </w:p>
    <w:p>
      <w:r>
        <w:t xml:space="preserve">   We need to talk more often.</w:t>
      </w:r>
    </w:p>
    <w:p>
      <w:r>
        <w:t>8. Je voudrais te faire une invitation à la fête.</w:t>
      </w:r>
    </w:p>
    <w:p>
      <w:r>
        <w:t xml:space="preserve">  I would like to invite you to the party.</w:t>
      </w:r>
    </w:p>
    <w:p>
      <w:r>
        <w:t>9. Moi suis sûr que vous allez réussir!</w:t>
      </w:r>
    </w:p>
    <w:p>
      <w:r>
        <w:t xml:space="preserve">  I'm sure you will succeed! </w:t>
      </w:r>
    </w:p>
    <w:p>
      <w:r>
        <w:t>10. La musique me donne beaucoup de plaisir.</w:t>
      </w:r>
    </w:p>
    <w:p>
      <w:r>
        <w:t xml:space="preserve">  Music gives me a lot of pleasure.</w:t>
      </w:r>
    </w:p>
    <w:p/>
    <w:p>
      <w:r>
        <w:rPr>
          <w:b/>
        </w:rPr>
        <w:t>Word: Clair | Meaning: Clear</w:t>
      </w:r>
    </w:p>
    <w:p/>
    <w:p>
      <w:r>
        <w:t>1.  Le ciel est clair aujourd'hui.</w:t>
      </w:r>
    </w:p>
    <w:p>
      <w:r>
        <w:t xml:space="preserve">    The sky is clear today.</w:t>
      </w:r>
    </w:p>
    <w:p>
      <w:r>
        <w:t>2.  J'ai besoin de vêtements clairs pour aller au travail.</w:t>
      </w:r>
    </w:p>
    <w:p>
      <w:r>
        <w:t xml:space="preserve">    I need to wear clear clothes for work. </w:t>
      </w:r>
    </w:p>
    <w:p>
      <w:r>
        <w:t>3.  Les enfants ont joué dans la cour, sous un ciel clair.</w:t>
      </w:r>
    </w:p>
    <w:p>
      <w:r>
        <w:t xml:space="preserve">    The children played in the yard under a clear sky. </w:t>
      </w:r>
    </w:p>
    <w:p>
      <w:r>
        <w:t>4.  La lumière du soleil était claire et brillante.</w:t>
      </w:r>
    </w:p>
    <w:p>
      <w:r>
        <w:t xml:space="preserve">   The sunlight was clear and bright. </w:t>
      </w:r>
    </w:p>
    <w:p>
      <w:r>
        <w:t>5.  Elle a une robe claire et simple, idéale pour l'occasion.</w:t>
      </w:r>
    </w:p>
    <w:p>
      <w:r>
        <w:t xml:space="preserve">   She has a plain and simple dress, ideal for the occasion. </w:t>
      </w:r>
    </w:p>
    <w:p>
      <w:r>
        <w:t>6.  Une fois que la voiture est claire de son propriétaire, elle peut être revendue.</w:t>
      </w:r>
    </w:p>
    <w:p>
      <w:r>
        <w:t xml:space="preserve">   Once the car is clear of its owner, it can be sold.</w:t>
      </w:r>
    </w:p>
    <w:p>
      <w:r>
        <w:t>7.  Le restaurant a des tables claires et confortables.</w:t>
      </w:r>
    </w:p>
    <w:p>
      <w:r>
        <w:t xml:space="preserve">    The restaurant has clear and comfortable tables.</w:t>
      </w:r>
    </w:p>
    <w:p>
      <w:r>
        <w:t>8.  La lumière du soleil était claire sur les arbres verts.</w:t>
      </w:r>
    </w:p>
    <w:p>
      <w:r>
        <w:t xml:space="preserve">    The sunlight was clear on the green trees. </w:t>
      </w:r>
    </w:p>
    <w:p>
      <w:r>
        <w:t>9.  Il faut prendre un café clair avant de commencer la journée.</w:t>
      </w:r>
    </w:p>
    <w:p>
      <w:r>
        <w:t xml:space="preserve">   It's best to have a clear coffee before starting the day.</w:t>
      </w:r>
    </w:p>
    <w:p>
      <w:r>
        <w:t xml:space="preserve">10. La solution est claire, il suffit d'une simple action. </w:t>
      </w:r>
    </w:p>
    <w:p>
      <w:r>
        <w:t xml:space="preserve">   The solution is clear; all it takes is one simple action.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