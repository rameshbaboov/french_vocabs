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 xml:space="preserve">2. Le chat est assis sur la table. </w:t>
      </w:r>
    </w:p>
    <w:p>
      <w:r>
        <w:t xml:space="preserve">   The cat is sitting on the table.</w:t>
      </w:r>
    </w:p>
    <w:p>
      <w:r>
        <w:t xml:space="preserve">3. Nous avons un chat qui adore jouer avec les souris. </w:t>
      </w:r>
    </w:p>
    <w:p>
      <w:r>
        <w:t xml:space="preserve">   We have a cat who loves to play with mice.</w:t>
      </w:r>
    </w:p>
    <w:p>
      <w:r>
        <w:t xml:space="preserve">4. Il s'est mis à chasser le chat dans la forêt. </w:t>
      </w:r>
    </w:p>
    <w:p>
      <w:r>
        <w:t xml:space="preserve">   He started hunting the cat in the forest.</w:t>
      </w:r>
    </w:p>
    <w:p>
      <w:r>
        <w:t>5.  La chatte est très calme et paisible.</w:t>
      </w:r>
    </w:p>
    <w:p>
      <w:r>
        <w:t xml:space="preserve">    The cat is very calm and peaceful.</w:t>
      </w:r>
    </w:p>
    <w:p>
      <w:r>
        <w:t>6. Le chat a mangé sa nourriture rapidement.</w:t>
      </w:r>
    </w:p>
    <w:p>
      <w:r>
        <w:t xml:space="preserve">    The cat ate its food quickly.</w:t>
      </w:r>
    </w:p>
    <w:p>
      <w:r>
        <w:t xml:space="preserve">7. La chatterie est très belle et accueillante. </w:t>
      </w:r>
    </w:p>
    <w:p>
      <w:r>
        <w:t xml:space="preserve">   The cat shelter is beautiful and welcoming.</w:t>
      </w:r>
    </w:p>
    <w:p>
      <w:r>
        <w:t xml:space="preserve">8. J'aime beaucoup le chat dans mon appartement. </w:t>
      </w:r>
    </w:p>
    <w:p>
      <w:r>
        <w:t xml:space="preserve">   I love having the cat in my apartment.</w:t>
      </w:r>
    </w:p>
    <w:p>
      <w:r>
        <w:t xml:space="preserve">9. Il est important de prendre soin du chat.  </w:t>
      </w:r>
    </w:p>
    <w:p>
      <w:r>
        <w:t xml:space="preserve">    It's important to take care of the cat.</w:t>
      </w:r>
    </w:p>
    <w:p>
      <w:r>
        <w:t xml:space="preserve">10. Le chat est un animal domestique très apprécié. </w:t>
      </w:r>
    </w:p>
    <w:p>
      <w:r>
        <w:t xml:space="preserve">    The cat is a very loved domestic animal.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pommes sont vertes.</w:t>
      </w:r>
    </w:p>
    <w:p>
      <w:r>
        <w:t xml:space="preserve">   The apples are green.</w:t>
      </w:r>
    </w:p>
    <w:p>
      <w:r>
        <w:t>3. La voiture est verte.</w:t>
      </w:r>
    </w:p>
    <w:p>
      <w:r>
        <w:t xml:space="preserve">    The car is green. 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J'ai un chapeau vert.</w:t>
      </w:r>
    </w:p>
    <w:p>
      <w:r>
        <w:t xml:space="preserve">   I have a green hat.</w:t>
      </w:r>
    </w:p>
    <w:p>
      <w:r>
        <w:t>6. Il porte un t-shirt vert.</w:t>
      </w:r>
    </w:p>
    <w:p>
      <w:r>
        <w:t xml:space="preserve">   He is wearing a green T-shirt.</w:t>
      </w:r>
    </w:p>
    <w:p>
      <w:r>
        <w:t>7. La forêt est verte et verdoyante.</w:t>
      </w:r>
    </w:p>
    <w:p>
      <w:r>
        <w:t xml:space="preserve">   The forest is green and verdant. </w:t>
      </w:r>
    </w:p>
    <w:p>
      <w:r>
        <w:t>8. La fleur est verte et elle est belle.</w:t>
      </w:r>
    </w:p>
    <w:p>
      <w:r>
        <w:t xml:space="preserve">    The flower is green and it's beautiful.</w:t>
      </w:r>
    </w:p>
    <w:p>
      <w:r>
        <w:t xml:space="preserve">9. Le jardin est vert et paisible. </w:t>
      </w:r>
    </w:p>
    <w:p>
      <w:r>
        <w:t xml:space="preserve">    The garden is green and peaceful. </w:t>
      </w:r>
    </w:p>
    <w:p>
      <w:r>
        <w:t xml:space="preserve">10. Les feuilles sont vertes et il fait beau. </w:t>
      </w:r>
    </w:p>
    <w:p>
      <w:r>
        <w:t xml:space="preserve">   The leaves are green and the weather is nice.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belle lumière dans cette salle.</w:t>
      </w:r>
    </w:p>
    <w:p>
      <w:r>
        <w:t xml:space="preserve">    There is beautiful light in this room.</w:t>
      </w:r>
    </w:p>
    <w:p>
      <w:r>
        <w:t xml:space="preserve">3. Les lampadaires éclairent la rue à l'aube. </w:t>
      </w:r>
    </w:p>
    <w:p>
      <w:r>
        <w:t xml:space="preserve">   Streetlights illuminate the street at dawn. </w:t>
      </w:r>
    </w:p>
    <w:p>
      <w:r>
        <w:t xml:space="preserve">4. La lumière de la bougie est très douce. </w:t>
      </w:r>
    </w:p>
    <w:p>
      <w:r>
        <w:t xml:space="preserve">  The candlelight is very soft.</w:t>
      </w:r>
    </w:p>
    <w:p>
      <w:r>
        <w:t xml:space="preserve">5. Il faut éteindre la lumière pour économiser l’énergie. </w:t>
      </w:r>
    </w:p>
    <w:p>
      <w:r>
        <w:t xml:space="preserve">   We must turn off the light to save energy. </w:t>
      </w:r>
    </w:p>
    <w:p>
      <w:r>
        <w:t xml:space="preserve">6. Les enfants aiment jouer sous la lumière du jour. </w:t>
      </w:r>
    </w:p>
    <w:p>
      <w:r>
        <w:t xml:space="preserve">   Children like playing in daylight.</w:t>
      </w:r>
    </w:p>
    <w:p>
      <w:r>
        <w:t xml:space="preserve">7. La lumière de l'horizon se mélange avec la nuit. </w:t>
      </w:r>
    </w:p>
    <w:p>
      <w:r>
        <w:t xml:space="preserve">   The light at the horizon blends with night.</w:t>
      </w:r>
    </w:p>
    <w:p>
      <w:r>
        <w:t xml:space="preserve">8.  La couleur de la lumière est importante pour l’ambiance. </w:t>
      </w:r>
    </w:p>
    <w:p>
      <w:r>
        <w:t xml:space="preserve">    The color of the light is important for the atmosphere.</w:t>
      </w:r>
    </w:p>
    <w:p>
      <w:r>
        <w:t>9.  Le film a une image claire et un éclairage excellent.</w:t>
      </w:r>
    </w:p>
    <w:p>
      <w:r>
        <w:t xml:space="preserve">   The movie has clear images and excellent lighting. </w:t>
      </w:r>
    </w:p>
    <w:p>
      <w:r>
        <w:t xml:space="preserve">10. La lumière artificielle est utile dans les endroits sombres. </w:t>
      </w:r>
    </w:p>
    <w:p>
      <w:r>
        <w:t xml:space="preserve">   Artificial light is useful in dark places.</w:t>
      </w:r>
    </w:p>
    <w:p/>
    <w:p>
      <w:r>
        <w:rPr>
          <w:b/>
        </w:rPr>
        <w:t>Word: Table | Meaning: Table</w:t>
      </w:r>
    </w:p>
    <w:p/>
    <w:p>
      <w:r>
        <w:t>1. La table est très grande dans la salle à manger.</w:t>
      </w:r>
    </w:p>
    <w:p>
      <w:r>
        <w:t xml:space="preserve">   The table is very large in the dining room.</w:t>
      </w:r>
    </w:p>
    <w:p>
      <w:r>
        <w:t>2. J'ai besoin de plus d'espace sur la table pour mettre mes livres.</w:t>
      </w:r>
    </w:p>
    <w:p>
      <w:r>
        <w:t xml:space="preserve">    I need more space on the table to put my books. </w:t>
      </w:r>
    </w:p>
    <w:p>
      <w:r>
        <w:t xml:space="preserve">3.  Le chef a placé la table pour les invités avant le dîner. </w:t>
      </w:r>
    </w:p>
    <w:p>
      <w:r>
        <w:t xml:space="preserve">   The chef placed the table for guests before dinner. </w:t>
      </w:r>
    </w:p>
    <w:p>
      <w:r>
        <w:t>4.  Est-ce que vous pouvez me faire une table de commande?</w:t>
      </w:r>
    </w:p>
    <w:p>
      <w:r>
        <w:t xml:space="preserve">    Can you make me a table of orders? </w:t>
      </w:r>
    </w:p>
    <w:p>
      <w:r>
        <w:t xml:space="preserve">5.  La table de bois est plus confortable à utiliser qu'une table en plastique. </w:t>
      </w:r>
    </w:p>
    <w:p>
      <w:r>
        <w:t xml:space="preserve">    The wooden table is more comfortable to use than a plastic table. </w:t>
      </w:r>
    </w:p>
    <w:p>
      <w:r>
        <w:t>6.  Il y a une table sur le balcon pour regarder la vue.</w:t>
      </w:r>
    </w:p>
    <w:p>
      <w:r>
        <w:t xml:space="preserve">   There is a table on the balcony to watch the view. </w:t>
      </w:r>
    </w:p>
    <w:p>
      <w:r>
        <w:t xml:space="preserve">7.  Est-ce que vous aimeriez manger à la table ? </w:t>
      </w:r>
    </w:p>
    <w:p>
      <w:r>
        <w:t xml:space="preserve">    Would you like to eat at the table?</w:t>
      </w:r>
    </w:p>
    <w:p>
      <w:r>
        <w:t xml:space="preserve">8.  Je ne peux pas trouver mon stylo, je suppose il est sur la table. </w:t>
      </w:r>
    </w:p>
    <w:p>
      <w:r>
        <w:t xml:space="preserve">    I can't find my pen, I think it is on the table. </w:t>
      </w:r>
    </w:p>
    <w:p>
      <w:r>
        <w:t xml:space="preserve">9. Le groupe de personnes s’est assis à la table. </w:t>
      </w:r>
    </w:p>
    <w:p>
      <w:r>
        <w:t xml:space="preserve">   The group of people sat at the table. </w:t>
      </w:r>
    </w:p>
    <w:p>
      <w:r>
        <w:t xml:space="preserve">10.  La table est toujours debout après le dîner. </w:t>
      </w:r>
    </w:p>
    <w:p>
      <w:r>
        <w:t xml:space="preserve">   The table is still standing after dinner.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>2. Elle fait de la cuisine très bien.</w:t>
      </w:r>
    </w:p>
    <w:p>
      <w:r>
        <w:t xml:space="preserve">    She cooks very well.</w:t>
      </w:r>
    </w:p>
    <w:p>
      <w:r>
        <w:t xml:space="preserve">3. Nous allons faire une excursion en forêt. </w:t>
      </w:r>
    </w:p>
    <w:p>
      <w:r>
        <w:t xml:space="preserve">    We are going to go on a hike in the forest.</w:t>
      </w:r>
    </w:p>
    <w:p>
      <w:r>
        <w:t>4. Tu fais quoi ce soir ?</w:t>
      </w:r>
    </w:p>
    <w:p>
      <w:r>
        <w:t xml:space="preserve">   What are you doing this evening?</w:t>
      </w:r>
    </w:p>
    <w:p>
      <w:r>
        <w:t xml:space="preserve">5. Il fait duShopping pour sa maman.  </w:t>
      </w:r>
    </w:p>
    <w:p>
      <w:r>
        <w:t xml:space="preserve">   He goes shopping for his mom.</w:t>
      </w:r>
    </w:p>
    <w:p>
      <w:r>
        <w:t xml:space="preserve">6. J'aime faire des jeux de société. </w:t>
      </w:r>
    </w:p>
    <w:p>
      <w:r>
        <w:t xml:space="preserve">    I like to play board games.</w:t>
      </w:r>
    </w:p>
    <w:p>
      <w:r>
        <w:t xml:space="preserve">7. Les enfants aiment faire des activités en plein air. </w:t>
      </w:r>
    </w:p>
    <w:p>
      <w:r>
        <w:t xml:space="preserve">    Kids love doing outdoor activities.</w:t>
      </w:r>
    </w:p>
    <w:p>
      <w:r>
        <w:t xml:space="preserve">8. Je fais toujours mes devoirs avant d'aller à la plage.  </w:t>
      </w:r>
    </w:p>
    <w:p>
      <w:r>
        <w:t xml:space="preserve">    I always do my homework before going to the beach.</w:t>
      </w:r>
    </w:p>
    <w:p>
      <w:r>
        <w:t>9. Le gouvernement fait face à de nombreux défis.</w:t>
      </w:r>
    </w:p>
    <w:p>
      <w:r>
        <w:t xml:space="preserve">   The government faces many challenges.</w:t>
      </w:r>
    </w:p>
    <w:p>
      <w:r>
        <w:t xml:space="preserve">10. Les amis discutent de leurs projets de voyage. </w:t>
      </w:r>
    </w:p>
    <w:p>
      <w:r>
        <w:t xml:space="preserve">    Friends discuss their travel plans.</w:t>
      </w:r>
    </w:p>
    <w:p/>
    <w:p>
      <w:r>
        <w:rPr>
          <w:i/>
        </w:rPr>
        <w:t>Tour: &lt;Tower&gt; | Meaning: A tall structure, often with stairs or ramps leading to different levels.</w:t>
      </w:r>
    </w:p>
    <w:p/>
    <w:p>
      <w:r>
        <w:t>1. J'ai fait un tour de la ville ce matin.</w:t>
      </w:r>
    </w:p>
    <w:p>
      <w:r>
        <w:t xml:space="preserve">   I took a walk around the city this morning.</w:t>
      </w:r>
    </w:p>
    <w:p>
      <w:r>
        <w:t xml:space="preserve">2. Qu'est-ce que tu as fait pour ton tour? </w:t>
      </w:r>
    </w:p>
    <w:p>
      <w:r>
        <w:t xml:space="preserve">  What did you do for your turn?</w:t>
      </w:r>
    </w:p>
    <w:p>
      <w:r>
        <w:t>3. Il est allé faire un tour à l'hôpital.</w:t>
      </w:r>
    </w:p>
    <w:p>
      <w:r>
        <w:t xml:space="preserve">   He went to make a visit at the hospital.</w:t>
      </w:r>
    </w:p>
    <w:p>
      <w:r>
        <w:t>4. Nous allons faire un tour de la campagne en vélo.</w:t>
      </w:r>
    </w:p>
    <w:p>
      <w:r>
        <w:t xml:space="preserve">  We are going on a bike trip through the countryside.</w:t>
      </w:r>
    </w:p>
    <w:p>
      <w:r>
        <w:t xml:space="preserve">5. La Tour Eiffel est célèbre pour ses tours d’observation. </w:t>
      </w:r>
    </w:p>
    <w:p>
      <w:r>
        <w:t xml:space="preserve">  The Eiffel Tower is famous for its observation towers.</w:t>
      </w:r>
    </w:p>
    <w:p>
      <w:r>
        <w:t>6. Mon père a fait un tour du monde avant de partir vivre à l'étranger.</w:t>
      </w:r>
    </w:p>
    <w:p>
      <w:r>
        <w:t xml:space="preserve">   My father went around the world before moving to live abroad.</w:t>
      </w:r>
    </w:p>
    <w:p>
      <w:r>
        <w:t xml:space="preserve">7. J'ai besoin de faire un tour au magasin pour acheter des fournitures. </w:t>
      </w:r>
    </w:p>
    <w:p>
      <w:r>
        <w:t xml:space="preserve">   I need to go shopping to buy supplies.</w:t>
      </w:r>
    </w:p>
    <w:p>
      <w:r>
        <w:t xml:space="preserve">8. On a fait un tour d'horizon de nos projets. </w:t>
      </w:r>
    </w:p>
    <w:p>
      <w:r>
        <w:t xml:space="preserve">   We took a look at our projects.</w:t>
      </w:r>
    </w:p>
    <w:p>
      <w:r>
        <w:t xml:space="preserve">9. Le tournoi musical va commencer bientôt. </w:t>
      </w:r>
    </w:p>
    <w:p>
      <w:r>
        <w:t xml:space="preserve">  The music tournament will start soon. </w:t>
      </w:r>
    </w:p>
    <w:p>
      <w:r>
        <w:t>10.  La Tour de France est une course cycliste qui se déroule chaque année.</w:t>
      </w:r>
    </w:p>
    <w:p>
      <w:r>
        <w:t xml:space="preserve">  The Tour de France is a cycling race that takes place every year.</w:t>
      </w:r>
    </w:p>
    <w:p/>
    <w:p>
      <w:r>
        <w:rPr>
          <w:b/>
        </w:rPr>
        <w:t>Word: Verd | Meaning: Green</w:t>
      </w:r>
    </w:p>
    <w:p/>
    <w:p>
      <w:r>
        <w:t>1. La fleur de couleur verte est magnifique.</w:t>
      </w:r>
    </w:p>
    <w:p>
      <w:r>
        <w:t xml:space="preserve">   The green flower is beautiful.</w:t>
      </w:r>
    </w:p>
    <w:p>
      <w:r>
        <w:t>2. J'aime les paysages verts et verdoyants.</w:t>
      </w:r>
    </w:p>
    <w:p>
      <w:r>
        <w:t xml:space="preserve">   I love the green and lush landscapes.</w:t>
      </w:r>
    </w:p>
    <w:p>
      <w:r>
        <w:t>3. Le chat vert se cache dans la cave.</w:t>
      </w:r>
    </w:p>
    <w:p>
      <w:r>
        <w:t xml:space="preserve">   The green cat hides in the cellar.</w:t>
      </w:r>
    </w:p>
    <w:p>
      <w:r>
        <w:t>4. La voiture est verte, mais elle a des roues jaunes.</w:t>
      </w:r>
    </w:p>
    <w:p>
      <w:r>
        <w:t xml:space="preserve">   The car is green, but it has yellow wheels. </w:t>
      </w:r>
    </w:p>
    <w:p>
      <w:r>
        <w:t>5. Il m'a offert une plante verte pour mon anniversaire.</w:t>
      </w:r>
    </w:p>
    <w:p>
      <w:r>
        <w:t xml:space="preserve">   He gave me a green plant for my birthday.</w:t>
      </w:r>
    </w:p>
    <w:p>
      <w:r>
        <w:t>6. Le vert de la forêt est plus profond que j'avais pensé.</w:t>
      </w:r>
    </w:p>
    <w:p>
      <w:r>
        <w:t xml:space="preserve">   The green of the forest is deeper than I had thought.</w:t>
      </w:r>
    </w:p>
    <w:p>
      <w:r>
        <w:t xml:space="preserve">7. J'ai besoin d'une bouteille d'eau verte pour boire. </w:t>
      </w:r>
    </w:p>
    <w:p>
      <w:r>
        <w:t xml:space="preserve">    I need a bottle of green water to drink.</w:t>
      </w:r>
    </w:p>
    <w:p>
      <w:r>
        <w:t>8. La nature est un vertige vert et luxuriant.</w:t>
      </w:r>
    </w:p>
    <w:p>
      <w:r>
        <w:t xml:space="preserve">    Nature is an overwhelming green and lush spectacle.</w:t>
      </w:r>
    </w:p>
    <w:p>
      <w:r>
        <w:t>9. Le jardinier utilise une louche verte pour arroser les plantes.</w:t>
      </w:r>
    </w:p>
    <w:p>
      <w:r>
        <w:t xml:space="preserve">   The gardener uses a green ladle to water the plants. </w:t>
      </w:r>
    </w:p>
    <w:p>
      <w:r>
        <w:t>10.  Je suis fasciné par la diversité des couleurs vertes dans le monde.</w:t>
      </w:r>
    </w:p>
    <w:p>
      <w:r>
        <w:t xml:space="preserve">    I am fascinated by the diversity of green colors in the world.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J'aime beaucoup passer du temps à l'extérieur quand le soleil est présent.</w:t>
      </w:r>
    </w:p>
    <w:p>
      <w:r>
        <w:t xml:space="preserve">    I like to spend time outside when the sun is present. </w:t>
      </w:r>
    </w:p>
    <w:p>
      <w:r>
        <w:t>3. Il y a beaucoup de soleil en Afrique.</w:t>
      </w:r>
    </w:p>
    <w:p>
      <w:r>
        <w:t xml:space="preserve">   There’s a lot of sunshine in Africa. </w:t>
      </w:r>
    </w:p>
    <w:p>
      <w:r>
        <w:t>4. Le soleil couchant est une vue magnifique.</w:t>
      </w:r>
    </w:p>
    <w:p>
      <w:r>
        <w:t xml:space="preserve">    The sunset is a beautiful sight. </w:t>
      </w:r>
    </w:p>
    <w:p>
      <w:r>
        <w:t>5. Les enfants aiment jouer au soleil.</w:t>
      </w:r>
    </w:p>
    <w:p>
      <w:r>
        <w:t xml:space="preserve">    Children like to play in the sun.</w:t>
      </w:r>
    </w:p>
    <w:p>
      <w:r>
        <w:t>6. La lumière du soleil est très importante pour la santé.</w:t>
      </w:r>
    </w:p>
    <w:p>
      <w:r>
        <w:t xml:space="preserve">   Sunlight's light is very important for health.</w:t>
      </w:r>
    </w:p>
    <w:p>
      <w:r>
        <w:t>7.  Le soleil a illuminé le chemin de la forêt.</w:t>
      </w:r>
    </w:p>
    <w:p>
      <w:r>
        <w:t xml:space="preserve">   The sun lit the forest path. </w:t>
      </w:r>
    </w:p>
    <w:p>
      <w:r>
        <w:t>8. Le soleil s’est couché et il y avait une lumière douce.</w:t>
      </w:r>
    </w:p>
    <w:p>
      <w:r>
        <w:t xml:space="preserve">   The sun set and there was a gentle light.</w:t>
      </w:r>
    </w:p>
    <w:p>
      <w:r>
        <w:t>9. Il faut protéger le soleil et ses rayons.</w:t>
      </w:r>
    </w:p>
    <w:p>
      <w:r>
        <w:t xml:space="preserve">    You need to protect the sun and its rays. </w:t>
      </w:r>
    </w:p>
    <w:p>
      <w:r>
        <w:t xml:space="preserve">10. L'été est une période où l'on peut profiter beaucoup du soleil. </w:t>
      </w:r>
    </w:p>
    <w:p>
      <w:r>
        <w:t xml:space="preserve">   Summer is a time when we can enjoy the sun very much.</w:t>
      </w:r>
    </w:p>
    <w:p/>
    <w:p>
      <w:r>
        <w:rPr>
          <w:b/>
        </w:rPr>
        <w:t>Word: Feuille | Meaning: Leaf</w:t>
      </w:r>
    </w:p>
    <w:p/>
    <w:p>
      <w:r>
        <w:t>1. J'ai besoin d'une feuille de papier pour remplir ce formulaire.</w:t>
      </w:r>
    </w:p>
    <w:p>
      <w:r>
        <w:t xml:space="preserve">   I need a sheet of paper to fill out this form.</w:t>
      </w:r>
    </w:p>
    <w:p>
      <w:r>
        <w:t>2. La feuille de calculs est très importante pour la réalisation du projet.</w:t>
      </w:r>
    </w:p>
    <w:p>
      <w:r>
        <w:t xml:space="preserve">   The spreadsheet is very important for the execution of the project.</w:t>
      </w:r>
    </w:p>
    <w:p>
      <w:r>
        <w:t>3. Elle a une feuille de salade dans son sac à lunch.</w:t>
      </w:r>
    </w:p>
    <w:p>
      <w:r>
        <w:t xml:space="preserve">    She has a salad leaf in her lunch bag. </w:t>
      </w:r>
    </w:p>
    <w:p>
      <w:r>
        <w:t>4. Je veux une feuille d'érable pour mon jardin.</w:t>
      </w:r>
    </w:p>
    <w:p>
      <w:r>
        <w:t xml:space="preserve">    I want an maple leaf for my garden. </w:t>
      </w:r>
    </w:p>
    <w:p>
      <w:r>
        <w:t xml:space="preserve">5.  Le professeur a donné une feuille aux élèves pour faire leurs exercices. </w:t>
      </w:r>
    </w:p>
    <w:p>
      <w:r>
        <w:t xml:space="preserve">    The teacher gave the students a sheet for their exercises. </w:t>
      </w:r>
    </w:p>
    <w:p>
      <w:r>
        <w:t xml:space="preserve">6. Tu peux prendre la feuille de l’ordinateur si tu veux consulter les documents. </w:t>
      </w:r>
    </w:p>
    <w:p>
      <w:r>
        <w:t xml:space="preserve">   You can take the computer sheet if you want to look at the documents. </w:t>
      </w:r>
    </w:p>
    <w:p>
      <w:r>
        <w:t>7.  Le livre avait une feuille avec des illustrations colorées.</w:t>
      </w:r>
    </w:p>
    <w:p>
      <w:r>
        <w:t xml:space="preserve">    The book had a sheet with colorful illustrations. </w:t>
      </w:r>
    </w:p>
    <w:p>
      <w:r>
        <w:t xml:space="preserve">8. La feuille de calcul est très facile à utiliser. </w:t>
      </w:r>
    </w:p>
    <w:p>
      <w:r>
        <w:t xml:space="preserve">    The spreadsheet is very easy to use. </w:t>
      </w:r>
    </w:p>
    <w:p>
      <w:r>
        <w:t xml:space="preserve">9. J'ai besoin d'une feuille d’avertissement pour les voyageurs. </w:t>
      </w:r>
    </w:p>
    <w:p>
      <w:r>
        <w:t xml:space="preserve">   I need a warning sheet for travelers. </w:t>
      </w:r>
    </w:p>
    <w:p>
      <w:r>
        <w:t xml:space="preserve">10. Le poète a tiré une feuille de son carnet pour écrire une nouvelle idée.  </w:t>
      </w:r>
    </w:p>
    <w:p>
      <w:r>
        <w:t xml:space="preserve">    The poet took out a leaf from his notebook to write a new idea.</w:t>
      </w:r>
    </w:p>
    <w:p/>
    <w:p>
      <w:r>
        <w:rPr>
          <w:b/>
        </w:rPr>
        <w:t>Word: Chasse | Meaning: Hunt</w:t>
      </w:r>
    </w:p>
    <w:p/>
    <w:p>
      <w:r>
        <w:t>1. La famille aime faire la chasse aux trésors pendant leurs vacances en bord de mer.</w:t>
      </w:r>
    </w:p>
    <w:p>
      <w:r>
        <w:t xml:space="preserve">   The family likes to go treasure hunting during their holidays by the sea.</w:t>
      </w:r>
    </w:p>
    <w:p>
      <w:r>
        <w:t xml:space="preserve">2. Les enfants ont beaucoup de plaisir à participer à une chasse au trésor organisée par leur école. </w:t>
      </w:r>
    </w:p>
    <w:p>
      <w:r>
        <w:t xml:space="preserve">   The children have a lot of fun participating in a treasure hunt organized by their school.</w:t>
      </w:r>
    </w:p>
    <w:p>
      <w:r>
        <w:t>3. Le roi et la reine de France s'affrontent dans une chasse aux papillons sur un château.</w:t>
      </w:r>
    </w:p>
    <w:p>
      <w:r>
        <w:t xml:space="preserve">   The King and Queen of France compete in a butterfly chase on a castle.</w:t>
      </w:r>
    </w:p>
    <w:p>
      <w:r>
        <w:t xml:space="preserve">4. Les chiens ont l'habitude de chasser les rats dans les maisons. </w:t>
      </w:r>
    </w:p>
    <w:p>
      <w:r>
        <w:t xml:space="preserve">   Dogs are used to hunting rats in houses.</w:t>
      </w:r>
    </w:p>
    <w:p>
      <w:r>
        <w:t xml:space="preserve">5. Le chasseur s'attend à une belle journée de chasse, mais le mauvais temps vient sur lui. </w:t>
      </w:r>
    </w:p>
    <w:p>
      <w:r>
        <w:t xml:space="preserve">  The hunter expects a beautiful day of hunting, but bad weather comes upon him.</w:t>
      </w:r>
    </w:p>
    <w:p>
      <w:r>
        <w:t xml:space="preserve">6. Il faut savoir comment chasser les oiseaux pour pouvoir prendre des photos de leurs volutes. </w:t>
      </w:r>
    </w:p>
    <w:p>
      <w:r>
        <w:t xml:space="preserve">   You have to know how to hunt birds in order to be able to take pictures of their flight patterns.</w:t>
      </w:r>
    </w:p>
    <w:p>
      <w:r>
        <w:t>7. On peut faire une chasse aux livres dans les librairies et les boutiques de souvenirs.</w:t>
      </w:r>
    </w:p>
    <w:p>
      <w:r>
        <w:t xml:space="preserve">   You can do a book hunting in bookstores and souvenir shops.</w:t>
      </w:r>
    </w:p>
    <w:p>
      <w:r>
        <w:t xml:space="preserve">8. La chasse au trésor est un jeu amusant pour les enfants qui aiment les énigmes. </w:t>
      </w:r>
    </w:p>
    <w:p>
      <w:r>
        <w:t xml:space="preserve">   Treasure hunt is a fun game for children who like riddles.</w:t>
      </w:r>
    </w:p>
    <w:p>
      <w:r>
        <w:t xml:space="preserve">9. L'histoire raconte que le prince se bat avec des animaux sauvages pendant une chasse royale. </w:t>
      </w:r>
    </w:p>
    <w:p>
      <w:r>
        <w:t xml:space="preserve">   The story tells us that the prince fought with wild animals during a royal hunting.</w:t>
      </w:r>
    </w:p>
    <w:p>
      <w:r>
        <w:t xml:space="preserve">10. La chasse aux éclairs est un jeu amusant et convivial à la maison ou en extérieur.  </w:t>
      </w:r>
    </w:p>
    <w:p>
      <w:r>
        <w:t xml:space="preserve">   A game of shadow-hunting is fun and convivial at home or outdoors.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