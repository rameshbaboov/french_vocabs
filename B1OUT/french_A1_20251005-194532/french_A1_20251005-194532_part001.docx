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à tous !</w:t>
      </w:r>
    </w:p>
    <w:p>
      <w:r>
        <w:t xml:space="preserve">  Hello everyone!</w:t>
      </w:r>
    </w:p>
    <w:p>
      <w:r>
        <w:t>3. Il est temps de commencer le cours.</w:t>
      </w:r>
    </w:p>
    <w:p>
      <w:r>
        <w:t xml:space="preserve">  It is time to start the course.</w:t>
      </w:r>
    </w:p>
    <w:p>
      <w:r>
        <w:t>4. Bonjour Marie, comment vas-tu ?</w:t>
      </w:r>
    </w:p>
    <w:p>
      <w:r>
        <w:t xml:space="preserve">  Hello Marie, how are you?</w:t>
      </w:r>
    </w:p>
    <w:p>
      <w:r>
        <w:t>5. Bonjour, je suis ravi(e) de vous rencontrer.</w:t>
      </w:r>
    </w:p>
    <w:p>
      <w:r>
        <w:t xml:space="preserve">  Hello, I am delighted to meet you. </w:t>
      </w:r>
    </w:p>
    <w:p>
      <w:r>
        <w:t>6. Bonjour à mes amis !</w:t>
      </w:r>
    </w:p>
    <w:p>
      <w:r>
        <w:t xml:space="preserve">   Hello to my friends! </w:t>
      </w:r>
    </w:p>
    <w:p>
      <w:r>
        <w:t>7. Je voudrais un café et une croissant, s'il vous plaît.</w:t>
      </w:r>
    </w:p>
    <w:p>
      <w:r>
        <w:t xml:space="preserve">   I would like a coffee and a croissant, please.</w:t>
      </w:r>
    </w:p>
    <w:p>
      <w:r>
        <w:t>8. Bonjour la météo aujourd'hui est belle.</w:t>
      </w:r>
    </w:p>
    <w:p>
      <w:r>
        <w:t xml:space="preserve">   The weather today is beautiful. </w:t>
      </w:r>
    </w:p>
    <w:p>
      <w:r>
        <w:t>9. Bonjour, je suis fatigué(e) après le voyage.</w:t>
      </w:r>
    </w:p>
    <w:p>
      <w:r>
        <w:t xml:space="preserve">    Hello, I am tired after the trip.  </w:t>
      </w:r>
    </w:p>
    <w:p>
      <w:r>
        <w:t>10.  Bonjour Madame/Monsieur, pouvez-vous m’aider ?</w:t>
      </w:r>
    </w:p>
    <w:p>
      <w:r>
        <w:t xml:space="preserve">   Hello Madam/Sir, can you help me?</w:t>
      </w:r>
    </w:p>
    <w:p/>
    <w:p>
      <w:r>
        <w:rPr>
          <w:b/>
        </w:rPr>
        <w:t>Word: Maison | Meaning: House</w:t>
      </w:r>
    </w:p>
    <w:p/>
    <w:p>
      <w:r>
        <w:t>1.  J'ai une petite maison en ville.</w:t>
      </w:r>
    </w:p>
    <w:p>
      <w:r>
        <w:t xml:space="preserve">    My little house is in the city.</w:t>
      </w:r>
    </w:p>
    <w:p>
      <w:r>
        <w:t>2.  Elle vivait dans une maison paisible.</w:t>
      </w:r>
    </w:p>
    <w:p>
      <w:r>
        <w:t xml:space="preserve">    She lived in a peaceful house.</w:t>
      </w:r>
    </w:p>
    <w:p>
      <w:r>
        <w:t>3.  Le jardin de la maison est très grand.</w:t>
      </w:r>
    </w:p>
    <w:p>
      <w:r>
        <w:t xml:space="preserve">    The garden of the house is very big.</w:t>
      </w:r>
    </w:p>
    <w:p>
      <w:r>
        <w:t xml:space="preserve">4.  Nous avons passé une agréable soirée dans notre maison. </w:t>
      </w:r>
    </w:p>
    <w:p>
      <w:r>
        <w:t xml:space="preserve">    We had a pleasant evening at our home. </w:t>
      </w:r>
    </w:p>
    <w:p>
      <w:r>
        <w:t xml:space="preserve">5.  La famille de l'enfant s'est installée dans une maison à deux étages. </w:t>
      </w:r>
    </w:p>
    <w:p>
      <w:r>
        <w:t xml:space="preserve">   The child's family moved into a two-story house. </w:t>
      </w:r>
    </w:p>
    <w:p>
      <w:r>
        <w:t xml:space="preserve">6.  Avez-vous visitée une maison d'un autre pays ? </w:t>
      </w:r>
    </w:p>
    <w:p>
      <w:r>
        <w:t xml:space="preserve">    Have you visited a house from another country?</w:t>
      </w:r>
    </w:p>
    <w:p>
      <w:r>
        <w:t xml:space="preserve">7.  La maison a besoin de rénovation. </w:t>
      </w:r>
    </w:p>
    <w:p>
      <w:r>
        <w:t xml:space="preserve">    The house needs renovation.</w:t>
      </w:r>
    </w:p>
    <w:p>
      <w:r>
        <w:t xml:space="preserve">8.  Mon père a construit sa maison il y a des années. </w:t>
      </w:r>
    </w:p>
    <w:p>
      <w:r>
        <w:t xml:space="preserve">    My father built his house years ago.</w:t>
      </w:r>
    </w:p>
    <w:p>
      <w:r>
        <w:t>9.  Nous avons besoin d'un nouveau logement, une maison plus grande.</w:t>
      </w:r>
    </w:p>
    <w:p>
      <w:r>
        <w:t xml:space="preserve">   We need a new home, a bigger house.</w:t>
      </w:r>
    </w:p>
    <w:p>
      <w:r>
        <w:t>10. La maison est un endroit où l'on se sent en sécurité.</w:t>
      </w:r>
    </w:p>
    <w:p>
      <w:r>
        <w:t xml:space="preserve">   The house is a place where one feels safe.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 and blue.</w:t>
      </w:r>
    </w:p>
    <w:p>
      <w:r>
        <w:t xml:space="preserve">3. J'aime beaucoup les vêtements rouges.  </w:t>
      </w:r>
    </w:p>
    <w:p>
      <w:r>
        <w:t xml:space="preserve">I love wearing red clothes a lot. </w:t>
      </w:r>
    </w:p>
    <w:p>
      <w:r>
        <w:t xml:space="preserve">4. Elle a une robe rouge élégante.   </w:t>
      </w:r>
    </w:p>
    <w:p>
      <w:r>
        <w:t xml:space="preserve">She has an elegant red dress. </w:t>
      </w:r>
    </w:p>
    <w:p>
      <w:r>
        <w:t xml:space="preserve">5. Le soleil était rouge ce matin.  </w:t>
      </w:r>
    </w:p>
    <w:p>
      <w:r>
        <w:t xml:space="preserve">The sun was red this morning. </w:t>
      </w:r>
    </w:p>
    <w:p>
      <w:r>
        <w:t xml:space="preserve">6. Il a un costume rouge pour la fête.  </w:t>
      </w:r>
    </w:p>
    <w:p>
      <w:r>
        <w:t xml:space="preserve">He has a red costume for the party. </w:t>
      </w:r>
    </w:p>
    <w:p>
      <w:r>
        <w:t xml:space="preserve">7. La tomate est rouge.  </w:t>
      </w:r>
    </w:p>
    <w:p>
      <w:r>
        <w:t xml:space="preserve">Tomato is red. </w:t>
      </w:r>
    </w:p>
    <w:p>
      <w:r>
        <w:t xml:space="preserve">8. La pomme de terre est rouge.   </w:t>
      </w:r>
    </w:p>
    <w:p>
      <w:r>
        <w:t xml:space="preserve">Potato is red. </w:t>
      </w:r>
    </w:p>
    <w:p>
      <w:r>
        <w:t xml:space="preserve">9. Le ciel était rouge avant le coucher du soleil.  </w:t>
      </w:r>
    </w:p>
    <w:p>
      <w:r>
        <w:t xml:space="preserve">The sky was red before sunset. </w:t>
      </w:r>
    </w:p>
    <w:p>
      <w:r>
        <w:t xml:space="preserve">10. Il faut faire attention aux feux rouges.  </w:t>
      </w:r>
    </w:p>
    <w:p>
      <w:r>
        <w:t>You have to be careful at the red lights.</w:t>
      </w:r>
    </w:p>
    <w:p/>
    <w:p>
      <w:r>
        <w:rPr>
          <w:b/>
        </w:rPr>
        <w:t>Word: Feu | Meaning: Fire</w:t>
      </w:r>
    </w:p>
    <w:p/>
    <w:p>
      <w:r>
        <w:t>1. Il y avait une **feu** dans la ville.</w:t>
      </w:r>
    </w:p>
    <w:p>
      <w:r>
        <w:t xml:space="preserve">   There was a fire in the city.</w:t>
      </w:r>
    </w:p>
    <w:p>
      <w:r>
        <w:t>2. L'incendie est toujours en **feu**.</w:t>
      </w:r>
    </w:p>
    <w:p>
      <w:r>
        <w:t xml:space="preserve">   The fire is still burning.</w:t>
      </w:r>
    </w:p>
    <w:p>
      <w:r>
        <w:t>3. La fumée du **feu** était palpable.</w:t>
      </w:r>
    </w:p>
    <w:p>
      <w:r>
        <w:t xml:space="preserve">   The smoke from the fire was visible.</w:t>
      </w:r>
    </w:p>
    <w:p>
      <w:r>
        <w:t>4. Il s’est envolé comme un **feu**.</w:t>
      </w:r>
    </w:p>
    <w:p>
      <w:r>
        <w:t xml:space="preserve">   He flew off like a spark of fire.</w:t>
      </w:r>
    </w:p>
    <w:p>
      <w:r>
        <w:t>5. Nous avons éteint le **feu** avec de l'eau.</w:t>
      </w:r>
    </w:p>
    <w:p>
      <w:r>
        <w:t xml:space="preserve">   We put out the fire with water. </w:t>
      </w:r>
    </w:p>
    <w:p>
      <w:r>
        <w:t>6. J’ai vu un **feu** rouge dans la forêt.</w:t>
      </w:r>
    </w:p>
    <w:p>
      <w:r>
        <w:t xml:space="preserve">   I saw a red fire in the forest.</w:t>
      </w:r>
    </w:p>
    <w:p>
      <w:r>
        <w:t>7. Le feu des étoiles était magnifique.</w:t>
      </w:r>
    </w:p>
    <w:p>
      <w:r>
        <w:t xml:space="preserve">   The fire of the stars was beautiful.</w:t>
      </w:r>
    </w:p>
    <w:p>
      <w:r>
        <w:t xml:space="preserve">8. Le feu de joie a illuminé l'ambiance. </w:t>
      </w:r>
    </w:p>
    <w:p>
      <w:r>
        <w:t xml:space="preserve">   The fire of joy lit up the atmosphere. </w:t>
      </w:r>
    </w:p>
    <w:p>
      <w:r>
        <w:t>9. Il s’est envolé comme un **feu**.</w:t>
      </w:r>
    </w:p>
    <w:p>
      <w:r>
        <w:t xml:space="preserve">    He flew off like a spark of fire. </w:t>
      </w:r>
    </w:p>
    <w:p>
      <w:r>
        <w:t>10.  Il y avait un **feu** dans le jardin.</w:t>
      </w:r>
    </w:p>
    <w:p>
      <w:r>
        <w:t xml:space="preserve">      There was a fire in the garden.</w:t>
      </w:r>
    </w:p>
    <w:p/>
    <w:p>
      <w:r>
        <w:rPr>
          <w:b/>
        </w:rPr>
        <w:t>Word: merci | Meaning: thank you</w:t>
      </w:r>
    </w:p>
    <w:p/>
    <w:p>
      <w:r>
        <w:t>1. Je vous remercie pour votre aide, c'était très utile.</w:t>
      </w:r>
    </w:p>
    <w:p>
      <w:r>
        <w:t xml:space="preserve">   Thank you for your help, that was very useful.</w:t>
      </w:r>
    </w:p>
    <w:p>
      <w:r>
        <w:t>2. Merci de l'avoir appelée, cela m'a évité beaucoup de stress.</w:t>
      </w:r>
    </w:p>
    <w:p>
      <w:r>
        <w:t xml:space="preserve">    Thank you for calling me, it saved me a lot of stress. </w:t>
      </w:r>
    </w:p>
    <w:p>
      <w:r>
        <w:t xml:space="preserve">3.  Merci à vous pour la délicieuse soirée! </w:t>
      </w:r>
    </w:p>
    <w:p>
      <w:r>
        <w:t xml:space="preserve">    Thank you for the delicious evening!</w:t>
      </w:r>
    </w:p>
    <w:p>
      <w:r>
        <w:t>4. Je suis reconnaissant pour votre gentillesse et votre patience.</w:t>
      </w:r>
    </w:p>
    <w:p>
      <w:r>
        <w:t xml:space="preserve">    I am grateful for your kindness and patience.</w:t>
      </w:r>
    </w:p>
    <w:p>
      <w:r>
        <w:t xml:space="preserve">5. Merci de m’avoir aidé à comprendre cette situation. </w:t>
      </w:r>
    </w:p>
    <w:p>
      <w:r>
        <w:t xml:space="preserve">    Thank you for helping me understand this situation.</w:t>
      </w:r>
    </w:p>
    <w:p>
      <w:r>
        <w:t>6.  Merci d'être venu, cela m'a beaucoup fait plaisir.</w:t>
      </w:r>
    </w:p>
    <w:p>
      <w:r>
        <w:t xml:space="preserve">     Thank you for coming, it made me very happy. </w:t>
      </w:r>
    </w:p>
    <w:p>
      <w:r>
        <w:t xml:space="preserve">7.  Merci d'aller chercher les documents pour moi. </w:t>
      </w:r>
    </w:p>
    <w:p>
      <w:r>
        <w:t xml:space="preserve">    Thank you for picking up the documents for me.</w:t>
      </w:r>
    </w:p>
    <w:p>
      <w:r>
        <w:t xml:space="preserve">8. Merci de l'avoir offert, c'était vraiment gentil. </w:t>
      </w:r>
    </w:p>
    <w:p>
      <w:r>
        <w:t xml:space="preserve">   Thanks for offering that, it was really kind of you.</w:t>
      </w:r>
    </w:p>
    <w:p>
      <w:r>
        <w:t>9. Merci beaucoup, cela m’a vraiment aidé.</w:t>
      </w:r>
    </w:p>
    <w:p>
      <w:r>
        <w:t xml:space="preserve">    Thank you very much, this really helped me.  </w:t>
      </w:r>
    </w:p>
    <w:p>
      <w:r>
        <w:t xml:space="preserve">10. Merci d'avoir pris le temps de répondre à mes questions. </w:t>
      </w:r>
    </w:p>
    <w:p>
      <w:r>
        <w:t xml:space="preserve">    Thank you for taking the time to answer my questions.</w:t>
      </w:r>
    </w:p>
    <w:p/>
    <w:p>
      <w:r>
        <w:rPr>
          <w:b/>
        </w:rPr>
        <w:t>Word: Sol | Meaning: Sun</w:t>
      </w:r>
    </w:p>
    <w:p/>
    <w:p>
      <w:r>
        <w:t>1. Le soleil brille aujourd'hui, il fait beau.</w:t>
      </w:r>
    </w:p>
    <w:p>
      <w:r>
        <w:t xml:space="preserve">    The sun is shining today, it is nice.</w:t>
      </w:r>
    </w:p>
    <w:p>
      <w:r>
        <w:t>2. Je vais au sol pour faire une promenade sportive.</w:t>
      </w:r>
    </w:p>
    <w:p>
      <w:r>
        <w:t xml:space="preserve">    I go to the ground to do a sports walk.</w:t>
      </w:r>
    </w:p>
    <w:p>
      <w:r>
        <w:t xml:space="preserve">3. La solution est simple : on doit juste s’arranger. </w:t>
      </w:r>
    </w:p>
    <w:p>
      <w:r>
        <w:t xml:space="preserve">    The solution is simple: we just need to get organized.</w:t>
      </w:r>
    </w:p>
    <w:p>
      <w:r>
        <w:t xml:space="preserve">4. Le soleil se couche sur le horizon, il fait que le soir arrive. </w:t>
      </w:r>
    </w:p>
    <w:p>
      <w:r>
        <w:t xml:space="preserve">    The sun sets over the horizon, it makes the evening arrive. </w:t>
      </w:r>
    </w:p>
    <w:p>
      <w:r>
        <w:t xml:space="preserve">5. La solitude est une chose agréable, on peut y trouver la paix.  </w:t>
      </w:r>
    </w:p>
    <w:p>
      <w:r>
        <w:t xml:space="preserve">    Solitude is a nice thing, we can find peace there.</w:t>
      </w:r>
    </w:p>
    <w:p>
      <w:r>
        <w:t>6. L’eau du sol est importante pour la santé des plantes.</w:t>
      </w:r>
    </w:p>
    <w:p>
      <w:r>
        <w:t xml:space="preserve">    The water from the soil is important for plant health. </w:t>
      </w:r>
    </w:p>
    <w:p>
      <w:r>
        <w:t xml:space="preserve">7. Il n'y a pas de soleil en hiver, il fait froid. </w:t>
      </w:r>
    </w:p>
    <w:p>
      <w:r>
        <w:t xml:space="preserve">    There is no sun in winter, it is cold.  </w:t>
      </w:r>
    </w:p>
    <w:p>
      <w:r>
        <w:t xml:space="preserve">8. Je suis allé au sol avec mes amis pour jouer à la balle. </w:t>
      </w:r>
    </w:p>
    <w:p>
      <w:r>
        <w:t xml:space="preserve">   I went to the ground with my friends to play basketball.</w:t>
      </w:r>
    </w:p>
    <w:p>
      <w:r>
        <w:t xml:space="preserve">9. La terre est le sol qui est l'élément essentiel de la vie. </w:t>
      </w:r>
    </w:p>
    <w:p>
      <w:r>
        <w:t xml:space="preserve">    The earth is the ground that is the essential element of life.  </w:t>
      </w:r>
    </w:p>
    <w:p>
      <w:r>
        <w:t xml:space="preserve">10. L’or, l’argent et le bois sont des sols riches en ressources. </w:t>
      </w:r>
    </w:p>
    <w:p>
      <w:r>
        <w:t xml:space="preserve">   Gold, silver and wood are rich soils in resources.</w:t>
      </w:r>
    </w:p>
    <w:p/>
    <w:p>
      <w:r>
        <w:rPr>
          <w:b/>
        </w:rPr>
        <w:t>Word: voyage | Meaning: trip or journey</w:t>
      </w:r>
    </w:p>
    <w:p/>
    <w:p>
      <w:r>
        <w:t xml:space="preserve">1. J'ai fait un voyage en Italie cet été.  </w:t>
      </w:r>
    </w:p>
    <w:p>
      <w:r>
        <w:t>2. Le voyage était long et fatiguant, mais il a été très enrichissant.</w:t>
      </w:r>
    </w:p>
    <w:p>
      <w:r>
        <w:t>3.  Nous avons planifié un voyage d'un mois à la campagne.</w:t>
      </w:r>
    </w:p>
    <w:p>
      <w:r>
        <w:t>4.  Le voyage de l'homme sur la Lune est une prouesse scientifique.</w:t>
      </w:r>
    </w:p>
    <w:p>
      <w:r>
        <w:t xml:space="preserve">5. Je compte faire un voyage en Amérique du Sud pour voir ma famille. </w:t>
      </w:r>
    </w:p>
    <w:p>
      <w:r>
        <w:t>6. Elle a prévu de partir en voyage en Asie pendant les vacances.</w:t>
      </w:r>
    </w:p>
    <w:p>
      <w:r>
        <w:t xml:space="preserve">7. Le voyage en train était agréable et relaxant. </w:t>
      </w:r>
    </w:p>
    <w:p>
      <w:r>
        <w:t xml:space="preserve">8. L’avion a fait un vol de plus de 10 heures, ce qui était long. </w:t>
      </w:r>
    </w:p>
    <w:p>
      <w:r>
        <w:t xml:space="preserve">9.  Le voyage à l'étranger m'a permis d'apprendre beaucoup de choses.  </w:t>
      </w:r>
    </w:p>
    <w:p>
      <w:r>
        <w:t>10.  On a le droit de voyager librement dans les pays européens.</w:t>
      </w:r>
    </w:p>
    <w:p/>
    <w:p>
      <w:r>
        <w:rPr>
          <w:b/>
        </w:rPr>
        <w:t>Word: Petit | Meaning: Small</w:t>
      </w:r>
    </w:p>
    <w:p/>
    <w:p>
      <w:r>
        <w:t>1. Il est petit, mais il joue très fort.</w:t>
      </w:r>
    </w:p>
    <w:p>
      <w:r>
        <w:t xml:space="preserve">   He is small, but he plays very well.</w:t>
      </w:r>
    </w:p>
    <w:p>
      <w:r>
        <w:t>2. La voiture est petite, je vais l'acheter.</w:t>
      </w:r>
    </w:p>
    <w:p>
      <w:r>
        <w:t xml:space="preserve">  The car is small, I am going to buy it.</w:t>
      </w:r>
    </w:p>
    <w:p>
      <w:r>
        <w:t xml:space="preserve">3. Ma chambre est petite, j'ai besoin d'un nouvel espace. </w:t>
      </w:r>
    </w:p>
    <w:p>
      <w:r>
        <w:t xml:space="preserve">   My room is small, I need more space. </w:t>
      </w:r>
    </w:p>
    <w:p>
      <w:r>
        <w:t xml:space="preserve">4. Un petit garçon a perdu son jouet. </w:t>
      </w:r>
    </w:p>
    <w:p>
      <w:r>
        <w:t xml:space="preserve">   A little boy lost his toy.</w:t>
      </w:r>
    </w:p>
    <w:p>
      <w:r>
        <w:t>5. Le gâteau est petit, je vais le partager avec mes amis.</w:t>
      </w:r>
    </w:p>
    <w:p>
      <w:r>
        <w:t xml:space="preserve">   The cake is small, I am going to share it with my friends. </w:t>
      </w:r>
    </w:p>
    <w:p>
      <w:r>
        <w:t>6. J'ai besoin d'un petit café avant de commencer la journée.</w:t>
      </w:r>
    </w:p>
    <w:p>
      <w:r>
        <w:t xml:space="preserve">  I need a little coffee before starting the day.</w:t>
      </w:r>
    </w:p>
    <w:p>
      <w:r>
        <w:t>7. Son frère est plus grand et plus fort que lui.</w:t>
      </w:r>
    </w:p>
    <w:p>
      <w:r>
        <w:t xml:space="preserve">   His brother is bigger and stronger than him. </w:t>
      </w:r>
    </w:p>
    <w:p>
      <w:r>
        <w:t>8. La petite fille aime les fleurs et la nature.</w:t>
      </w:r>
    </w:p>
    <w:p>
      <w:r>
        <w:t xml:space="preserve">   The little girl loves flowers and nature. </w:t>
      </w:r>
    </w:p>
    <w:p>
      <w:r>
        <w:t>9. Il était petit et timide, il avait peur de parler aux autres.</w:t>
      </w:r>
    </w:p>
    <w:p>
      <w:r>
        <w:t xml:space="preserve">   He was small and shy, he was afraid to talk to others. </w:t>
      </w:r>
    </w:p>
    <w:p>
      <w:r>
        <w:t xml:space="preserve">10. Elle est une petite femme, mais elle a un grand talent. </w:t>
      </w:r>
    </w:p>
    <w:p>
      <w:r>
        <w:t xml:space="preserve">  She is a small woman, but she has a great talent.</w:t>
      </w:r>
    </w:p>
    <w:p/>
    <w:p>
      <w:r>
        <w:rPr>
          <w:b/>
        </w:rPr>
        <w:t>Word: Sourire | Meaning: Smile</w:t>
      </w:r>
    </w:p>
    <w:p/>
    <w:p>
      <w:r>
        <w:t>1. Elle sourit tendrement quand elle voit ses enfants.</w:t>
      </w:r>
    </w:p>
    <w:p>
      <w:r>
        <w:t xml:space="preserve">  She smiles gently when she sees her children.</w:t>
      </w:r>
    </w:p>
    <w:p>
      <w:r>
        <w:t>2. Le sourire d’Antoine était visible de loin.</w:t>
      </w:r>
    </w:p>
    <w:p>
      <w:r>
        <w:t xml:space="preserve">  Antoine's smile was visible from afar.</w:t>
      </w:r>
    </w:p>
    <w:p>
      <w:r>
        <w:t>3.  Il sourit en pensant à la fête de sa grand-mère.</w:t>
      </w:r>
    </w:p>
    <w:p>
      <w:r>
        <w:t xml:space="preserve">   He smiled thinking about his grandmother's party.</w:t>
      </w:r>
    </w:p>
    <w:p>
      <w:r>
        <w:t xml:space="preserve">4. La femme souriait aux enfants qui jouaient dans le parc. </w:t>
      </w:r>
    </w:p>
    <w:p>
      <w:r>
        <w:t xml:space="preserve">  The woman was smiling at the children playing in the park. </w:t>
      </w:r>
    </w:p>
    <w:p>
      <w:r>
        <w:t xml:space="preserve">5. Un sourire léger éclaircit son visage. </w:t>
      </w:r>
    </w:p>
    <w:p>
      <w:r>
        <w:t xml:space="preserve">   A light smile brightened his face.</w:t>
      </w:r>
    </w:p>
    <w:p>
      <w:r>
        <w:t xml:space="preserve">6. Sourire, c'est la meilleure solution pour calmer les tensions. </w:t>
      </w:r>
    </w:p>
    <w:p>
      <w:r>
        <w:t xml:space="preserve">   Smiling is the best solution to calm tensions.</w:t>
      </w:r>
    </w:p>
    <w:p>
      <w:r>
        <w:t xml:space="preserve">7.  Elle n’arrivait pas à s'empêcher de sourire quand elle parlait de son voyage en Italie. </w:t>
      </w:r>
    </w:p>
    <w:p>
      <w:r>
        <w:t xml:space="preserve">   She couldn’t help but smile when she spoke about her trip to Italy. </w:t>
      </w:r>
    </w:p>
    <w:p>
      <w:r>
        <w:t xml:space="preserve">8. Son sourire était timide, mais sincère. </w:t>
      </w:r>
    </w:p>
    <w:p>
      <w:r>
        <w:t xml:space="preserve">   His smile was shy, but sincere.</w:t>
      </w:r>
    </w:p>
    <w:p>
      <w:r>
        <w:t xml:space="preserve">9. Il sourit avec fierté lorsqu'il a vu sa performance être applaudée.  </w:t>
      </w:r>
    </w:p>
    <w:p>
      <w:r>
        <w:t xml:space="preserve">   He smiled proudly when he saw his performance being applauded.  </w:t>
      </w:r>
    </w:p>
    <w:p>
      <w:r>
        <w:t xml:space="preserve">10. La joie de vivre éclate sur son visage lors d’un sourire sincère. </w:t>
      </w:r>
    </w:p>
    <w:p>
      <w:r>
        <w:t xml:space="preserve">   Joy of living bursts onto his face during a sincere smile.</w:t>
      </w:r>
    </w:p>
    <w:p/>
    <w:p>
      <w:r>
        <w:rPr>
          <w:b/>
        </w:rPr>
        <w:t>Word: Fleur | Meaning: Flower</w:t>
      </w:r>
    </w:p>
    <w:p/>
    <w:p>
      <w:r>
        <w:t xml:space="preserve">1.  J’adore les fleurs de printemps, elles sont magnifiques. </w:t>
      </w:r>
    </w:p>
    <w:p>
      <w:r>
        <w:t xml:space="preserve">   I love spring flowers, they are beautiful.</w:t>
      </w:r>
    </w:p>
    <w:p>
      <w:r>
        <w:t>2.  La fleur représente l'amour et la beauté dans notre culture.</w:t>
      </w:r>
    </w:p>
    <w:p>
      <w:r>
        <w:t xml:space="preserve">   The flower represents love and beauty in our culture.</w:t>
      </w:r>
    </w:p>
    <w:p>
      <w:r>
        <w:t>3.  Tu as besoin d’une fleur pour décorer ton appartement ?</w:t>
      </w:r>
    </w:p>
    <w:p>
      <w:r>
        <w:t xml:space="preserve">   Do you need a flower to decorate your apartment?</w:t>
      </w:r>
    </w:p>
    <w:p>
      <w:r>
        <w:t xml:space="preserve">4.  Elle est venue en visite avec une bouquet de fleurs. </w:t>
      </w:r>
    </w:p>
    <w:p>
      <w:r>
        <w:t xml:space="preserve">   She came for a visit with a bouquet of flowers. </w:t>
      </w:r>
    </w:p>
    <w:p>
      <w:r>
        <w:t>5.  La fleur bleue symbolise la joie et l'optimisme.</w:t>
      </w:r>
    </w:p>
    <w:p>
      <w:r>
        <w:t xml:space="preserve">   The blue flower symbolizes joy and optimism.</w:t>
      </w:r>
    </w:p>
    <w:p>
      <w:r>
        <w:t>6.  Le jardin est plein de fleurs colorées et vibrantes.</w:t>
      </w:r>
    </w:p>
    <w:p>
      <w:r>
        <w:t xml:space="preserve">   The garden is full of colorful and vibrant flowers. </w:t>
      </w:r>
    </w:p>
    <w:p>
      <w:r>
        <w:t xml:space="preserve">7.  La couleur de la fleur peut nous aider à distinguer les plantes. </w:t>
      </w:r>
    </w:p>
    <w:p>
      <w:r>
        <w:t xml:space="preserve">   The color of the flower can help us distinguish plants.</w:t>
      </w:r>
    </w:p>
    <w:p>
      <w:r>
        <w:t>8.  Je veux un bouquet de roses rouges, s’il te plaît.</w:t>
      </w:r>
    </w:p>
    <w:p>
      <w:r>
        <w:t xml:space="preserve">   I want a bouquet of red roses, please.</w:t>
      </w:r>
    </w:p>
    <w:p>
      <w:r>
        <w:t>9.  Les fleurs sont une source de beauté et d'inspiration pour tous.</w:t>
      </w:r>
    </w:p>
    <w:p>
      <w:r>
        <w:t xml:space="preserve">   Flowers are a source of beauty and inspiration for everyone.</w:t>
      </w:r>
    </w:p>
    <w:p>
      <w:r>
        <w:t xml:space="preserve">10. Les fleurs sauvages poussent dans la nature sauvage. </w:t>
      </w:r>
    </w:p>
    <w:p>
      <w:r>
        <w:t xml:space="preserve">   Wild flowers grow in the wild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