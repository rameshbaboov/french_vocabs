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est une pièce importante de notre maison.</w:t>
      </w:r>
    </w:p>
    <w:p>
      <w:r>
        <w:t xml:space="preserve">    The living room is an important part of our house.</w:t>
      </w:r>
    </w:p>
    <w:p>
      <w:r>
        <w:t>2. J'ai rendez-vous à la mairie, mon foyer d'affaires.</w:t>
      </w:r>
    </w:p>
    <w:p>
      <w:r>
        <w:t xml:space="preserve">    I have an appointment at the City Hall, my business address. </w:t>
      </w:r>
    </w:p>
    <w:p>
      <w:r>
        <w:t>3. La chaleur du foyer apaise les chagrins de l’hiver.</w:t>
      </w:r>
    </w:p>
    <w:p>
      <w:r>
        <w:t xml:space="preserve">    The warmth of the hearth soothes the blues of winter.</w:t>
      </w:r>
    </w:p>
    <w:p>
      <w:r>
        <w:t>4. Le foyer est souvent un lieu convivial et chaleureux.</w:t>
      </w:r>
    </w:p>
    <w:p>
      <w:r>
        <w:t xml:space="preserve">    The living room is often a convivial and warm place. </w:t>
      </w:r>
    </w:p>
    <w:p>
      <w:r>
        <w:t xml:space="preserve">5. Nous préparions le dîner dans le foyer avant de nous déplacer à la table. </w:t>
      </w:r>
    </w:p>
    <w:p>
      <w:r>
        <w:t xml:space="preserve">    We were preparing dinner in the living room before moving to the dining room. </w:t>
      </w:r>
    </w:p>
    <w:p>
      <w:r>
        <w:t>6. L'enfant était triste car il avait perdu son petit chien dans le foyer.</w:t>
      </w:r>
    </w:p>
    <w:p>
      <w:r>
        <w:t xml:space="preserve">   The child was sad because he had lost his small dog in the living room. </w:t>
      </w:r>
    </w:p>
    <w:p>
      <w:r>
        <w:t>7. Il est important de garder un foyer propre et ordonné.</w:t>
      </w:r>
    </w:p>
    <w:p>
      <w:r>
        <w:t xml:space="preserve">    It is important to keep a clean and tidy living room.  </w:t>
      </w:r>
    </w:p>
    <w:p>
      <w:r>
        <w:t>8. Le foyer était rempli d'objets anciens, décoratifs et précieux.</w:t>
      </w:r>
    </w:p>
    <w:p>
      <w:r>
        <w:t xml:space="preserve">   The living room was full of old, decorative, and valuable objects.</w:t>
      </w:r>
    </w:p>
    <w:p>
      <w:r>
        <w:t xml:space="preserve">9. L’architecte a conçu le foyer avec un style moderne et minimaliste. </w:t>
      </w:r>
    </w:p>
    <w:p>
      <w:r>
        <w:t xml:space="preserve">    The architect designed the living room with a modern and minimalist style.  </w:t>
      </w:r>
    </w:p>
    <w:p>
      <w:r>
        <w:t xml:space="preserve">10. Le foyer est l'endroit où se déroule souvent la conversation de la famille. </w:t>
      </w:r>
    </w:p>
    <w:p>
      <w:r>
        <w:t xml:space="preserve">   The living room is where family conversations often take place.</w:t>
      </w:r>
    </w:p>
    <w:p/>
    <w:p>
      <w:r>
        <w:t>Planter: &lt;Plant&gt;</w:t>
      </w:r>
    </w:p>
    <w:p/>
    <w:p>
      <w:r>
        <w:t xml:space="preserve">1. Je dois acheter un nouveau **planter** pour mes fleurs.  </w:t>
      </w:r>
    </w:p>
    <w:p>
      <w:r>
        <w:t xml:space="preserve">    I need to buy a new planter for my flowers.</w:t>
      </w:r>
    </w:p>
    <w:p>
      <w:r>
        <w:t xml:space="preserve">2. La **plantes** de la cuisine sont magnifiques.  </w:t>
      </w:r>
    </w:p>
    <w:p>
      <w:r>
        <w:t xml:space="preserve">    The plants in the kitchen are beautiful.</w:t>
      </w:r>
    </w:p>
    <w:p>
      <w:r>
        <w:t xml:space="preserve">3. J'ai besoin d'un **planter** de terreau pour mes légumes.  </w:t>
      </w:r>
    </w:p>
    <w:p>
      <w:r>
        <w:t xml:space="preserve">    I need a pot of soil for my vegetables. </w:t>
      </w:r>
    </w:p>
    <w:p>
      <w:r>
        <w:t xml:space="preserve">4. Elle a placé une fleur dans un petit **planter**.  </w:t>
      </w:r>
    </w:p>
    <w:p>
      <w:r>
        <w:t xml:space="preserve">    She placed a flower in a small planter.</w:t>
      </w:r>
    </w:p>
    <w:p>
      <w:r>
        <w:t xml:space="preserve">5. Le jardinier utilise un **planter** spécial pour les tomates.  </w:t>
      </w:r>
    </w:p>
    <w:p>
      <w:r>
        <w:t xml:space="preserve">    The gardener uses a special planter for tomatoes.</w:t>
      </w:r>
    </w:p>
    <w:p>
      <w:r>
        <w:t xml:space="preserve">6. Il a fait pousser des herbes dans un **planter** en métal.  </w:t>
      </w:r>
    </w:p>
    <w:p>
      <w:r>
        <w:t xml:space="preserve">    He grew herbs in a metal planter. </w:t>
      </w:r>
    </w:p>
    <w:p>
      <w:r>
        <w:t xml:space="preserve">7. Les enfants aiment planter des graines dans un **planter**.  </w:t>
      </w:r>
    </w:p>
    <w:p>
      <w:r>
        <w:t xml:space="preserve">    Children like to plant seeds in a planter. </w:t>
      </w:r>
    </w:p>
    <w:p>
      <w:r>
        <w:t xml:space="preserve">8. Le **planter** de fleurs est sur la terrasse.  </w:t>
      </w:r>
    </w:p>
    <w:p>
      <w:r>
        <w:t xml:space="preserve">    The flower planter is on the terrace.</w:t>
      </w:r>
    </w:p>
    <w:p>
      <w:r>
        <w:t xml:space="preserve">9. J'ai besoin d'un **planter** pour mes herbes aromatiques.  </w:t>
      </w:r>
    </w:p>
    <w:p>
      <w:r>
        <w:t xml:space="preserve">    I need a planter for my aromatic herbs.</w:t>
      </w:r>
    </w:p>
    <w:p>
      <w:r>
        <w:t xml:space="preserve">10. Elle a acheté un **planter** à motifs pour décorer son balcon.   </w:t>
      </w:r>
    </w:p>
    <w:p>
      <w:r>
        <w:t xml:space="preserve">    She bought a patterned planter to decorate her balcony.</w:t>
      </w:r>
    </w:p>
    <w:p/>
    <w:p>
      <w:r>
        <w:rPr>
          <w:b/>
        </w:rPr>
        <w:t>Word: Grand | Meaning: Big, Large</w:t>
      </w:r>
    </w:p>
    <w:p/>
    <w:p>
      <w:r>
        <w:t>1. Il a un grand appartement dans Paris.</w:t>
      </w:r>
    </w:p>
    <w:p>
      <w:r>
        <w:t xml:space="preserve">    He has a big apartment in Paris.</w:t>
      </w:r>
    </w:p>
    <w:p>
      <w:r>
        <w:t>2. La voiture est grande et elle va très vite.</w:t>
      </w:r>
    </w:p>
    <w:p>
      <w:r>
        <w:t xml:space="preserve">    The car is big and it goes very fast.</w:t>
      </w:r>
    </w:p>
    <w:p>
      <w:r>
        <w:t>3. Le gâteau était grand et délicieux.</w:t>
      </w:r>
    </w:p>
    <w:p>
      <w:r>
        <w:t xml:space="preserve">    The cake was large and delicious.</w:t>
      </w:r>
    </w:p>
    <w:p>
      <w:r>
        <w:t>4. J'ai un grand chien de compagnie.</w:t>
      </w:r>
    </w:p>
    <w:p>
      <w:r>
        <w:t xml:space="preserve">    I have a big dog for company.</w:t>
      </w:r>
    </w:p>
    <w:p>
      <w:r>
        <w:t>5. La ville est grande et animée.</w:t>
      </w:r>
    </w:p>
    <w:p>
      <w:r>
        <w:t xml:space="preserve">    The city is large and lively.</w:t>
      </w:r>
    </w:p>
    <w:p>
      <w:r>
        <w:t xml:space="preserve">6.  Il faut une grande quantité d'eau pour la cuisine. </w:t>
      </w:r>
    </w:p>
    <w:p>
      <w:r>
        <w:t xml:space="preserve">   We need a large amount of water for the kitchen.</w:t>
      </w:r>
    </w:p>
    <w:p>
      <w:r>
        <w:t xml:space="preserve">7. Le voyage était grand et long, mais il l’a bien apprécié. </w:t>
      </w:r>
    </w:p>
    <w:p>
      <w:r>
        <w:t xml:space="preserve">   The trip was big and long, but he enjoyed it well.</w:t>
      </w:r>
    </w:p>
    <w:p>
      <w:r>
        <w:t xml:space="preserve">8. Elle avait un grand sourire en se présentant. </w:t>
      </w:r>
    </w:p>
    <w:p>
      <w:r>
        <w:t xml:space="preserve">    She had a big smile when she introduced herself.</w:t>
      </w:r>
    </w:p>
    <w:p>
      <w:r>
        <w:t xml:space="preserve">9.  Le festival est grand et populaire. </w:t>
      </w:r>
    </w:p>
    <w:p>
      <w:r>
        <w:t xml:space="preserve">    The festival is large and popular.</w:t>
      </w:r>
    </w:p>
    <w:p>
      <w:r>
        <w:t>10. Le livre était grand et épais.</w:t>
      </w:r>
    </w:p>
    <w:p>
      <w:r>
        <w:t xml:space="preserve">    The book was large and thick.</w:t>
      </w:r>
    </w:p>
    <w:p/>
    <w:p>
      <w:r>
        <w:t>Plante: Plant</w:t>
      </w:r>
    </w:p>
    <w:p/>
    <w:p>
      <w:r>
        <w:t>1.  J'adore les plantes qui poussent sur la terrasse.</w:t>
      </w:r>
    </w:p>
    <w:p>
      <w:r>
        <w:t xml:space="preserve">   I love plants that grow on the terrace.</w:t>
      </w:r>
    </w:p>
    <w:p>
      <w:r>
        <w:t>2.  La plante est importante pour l’environnement.</w:t>
      </w:r>
    </w:p>
    <w:p>
      <w:r>
        <w:t xml:space="preserve">    The plant is important for the environment. </w:t>
      </w:r>
    </w:p>
    <w:p>
      <w:r>
        <w:t>3.  L'arbre est une plante majestueuse.</w:t>
      </w:r>
    </w:p>
    <w:p>
      <w:r>
        <w:t xml:space="preserve">    The tree is a majestic plant.</w:t>
      </w:r>
    </w:p>
    <w:p>
      <w:r>
        <w:t>4.  J'ai besoin d'acheter du jardinage, de la plante.</w:t>
      </w:r>
    </w:p>
    <w:p>
      <w:r>
        <w:t xml:space="preserve">    I need to buy some gardening plants.</w:t>
      </w:r>
    </w:p>
    <w:p>
      <w:r>
        <w:t xml:space="preserve">5.  La tomate est une plante que l’on trouve facilement. </w:t>
      </w:r>
    </w:p>
    <w:p>
      <w:r>
        <w:t xml:space="preserve">   Tomato is a plant that we easily find. </w:t>
      </w:r>
    </w:p>
    <w:p>
      <w:r>
        <w:t xml:space="preserve">6.  Il faut arroser les plantes régulièrement. </w:t>
      </w:r>
    </w:p>
    <w:p>
      <w:r>
        <w:t xml:space="preserve">   You have to water the plants regularly.</w:t>
      </w:r>
    </w:p>
    <w:p>
      <w:r>
        <w:t xml:space="preserve">7.  J'ai besoin d'aide pour comprendre comment planter des fleurs. </w:t>
      </w:r>
    </w:p>
    <w:p>
      <w:r>
        <w:t xml:space="preserve">   I need help understanding how to plant flowers.</w:t>
      </w:r>
    </w:p>
    <w:p>
      <w:r>
        <w:t>8.  Le jardin est plein de plantes différentes.</w:t>
      </w:r>
    </w:p>
    <w:p>
      <w:r>
        <w:t xml:space="preserve">    The garden is full of different plants. </w:t>
      </w:r>
    </w:p>
    <w:p>
      <w:r>
        <w:t xml:space="preserve">9.  Les plantes sont essentielles à la vie sur Terre. </w:t>
      </w:r>
    </w:p>
    <w:p>
      <w:r>
        <w:t xml:space="preserve">   Plants are essential to life on Earth. </w:t>
      </w:r>
    </w:p>
    <w:p>
      <w:r>
        <w:t xml:space="preserve">10. La fleur a une plante qui s’étend dans l’espace. </w:t>
      </w:r>
    </w:p>
    <w:p>
      <w:r>
        <w:t xml:space="preserve">   The flower has a plant that expands in space.</w:t>
      </w:r>
    </w:p>
    <w:p/>
    <w:p>
      <w:r>
        <w:rPr>
          <w:b/>
        </w:rPr>
        <w:t>Word: Champs | Meaning: Fields</w:t>
      </w:r>
    </w:p>
    <w:p/>
    <w:p>
      <w:r>
        <w:t xml:space="preserve">1. Les champs sont magnifiques en ce moment, avec des fleurs de tous les couleurs.  </w:t>
      </w:r>
    </w:p>
    <w:p>
      <w:r>
        <w:t xml:space="preserve">    The fields are magnificent right now, with flowers of all colors.</w:t>
      </w:r>
    </w:p>
    <w:p>
      <w:r>
        <w:t xml:space="preserve">2. J'adore aller courir dans les champs à l'extérieur.  </w:t>
      </w:r>
    </w:p>
    <w:p>
      <w:r>
        <w:t xml:space="preserve">    I love going to run in the fields outdoors. </w:t>
      </w:r>
    </w:p>
    <w:p>
      <w:r>
        <w:t xml:space="preserve">3. Les champs sont beaucoup plus grands que le jardin du village.  </w:t>
      </w:r>
    </w:p>
    <w:p>
      <w:r>
        <w:t xml:space="preserve">    The fields are much larger than the village garden.</w:t>
      </w:r>
    </w:p>
    <w:p>
      <w:r>
        <w:t xml:space="preserve">4. Le agriculteur a planté un champ de pommes de terre cette année. </w:t>
      </w:r>
    </w:p>
    <w:p>
      <w:r>
        <w:t xml:space="preserve">    The farmer planted an apple field this year.</w:t>
      </w:r>
    </w:p>
    <w:p>
      <w:r>
        <w:t xml:space="preserve">5. La musique des oiseaux chante dans les champs.  </w:t>
      </w:r>
    </w:p>
    <w:p>
      <w:r>
        <w:t xml:space="preserve">   Birds' music sings in the fields.</w:t>
      </w:r>
    </w:p>
    <w:p>
      <w:r>
        <w:t xml:space="preserve">6. Nous avons visité un champ d'olives et dégusté le jus de fruits frais.  </w:t>
      </w:r>
    </w:p>
    <w:p>
      <w:r>
        <w:t xml:space="preserve">    We visited a olive field and tasted fresh fruit juice. </w:t>
      </w:r>
    </w:p>
    <w:p>
      <w:r>
        <w:t xml:space="preserve">7. L’histoire du pays est richement documentée dans les champs des archives. </w:t>
      </w:r>
    </w:p>
    <w:p>
      <w:r>
        <w:t xml:space="preserve">    The history of the country is richly documented in the archive fields.</w:t>
      </w:r>
    </w:p>
    <w:p>
      <w:r>
        <w:t xml:space="preserve">8. Il y a plusieurs champs d'énergie renouvelable dans la région.  </w:t>
      </w:r>
    </w:p>
    <w:p>
      <w:r>
        <w:t xml:space="preserve">    There are several renewable energy fields in the region. </w:t>
      </w:r>
    </w:p>
    <w:p>
      <w:r>
        <w:t xml:space="preserve">9. La campagne française offre de nombreux champs cultivés pour la production alimentaire.   </w:t>
      </w:r>
    </w:p>
    <w:p>
      <w:r>
        <w:t xml:space="preserve">   French countryside offers many cultivated fields for food production. </w:t>
      </w:r>
    </w:p>
    <w:p>
      <w:r>
        <w:t xml:space="preserve">10. Le ciel est bleu et les champs sont verts, c’est magnifique!  </w:t>
      </w:r>
    </w:p>
    <w:p>
      <w:r>
        <w:t xml:space="preserve">    The sky is blue and the fields are green, it's beautiful!</w:t>
      </w:r>
    </w:p>
    <w:p/>
    <w:p>
      <w:r>
        <w:rPr>
          <w:b/>
        </w:rPr>
        <w:t>Word: Nourrir | Meaning: To feed</w:t>
      </w:r>
    </w:p>
    <w:p/>
    <w:p>
      <w:r>
        <w:t>1. Je dois nourrir mes animaux avec de la nourriture quotidiennement.</w:t>
      </w:r>
    </w:p>
    <w:p>
      <w:r>
        <w:t xml:space="preserve">   I need to feed my animals with food daily.</w:t>
      </w:r>
    </w:p>
    <w:p>
      <w:r>
        <w:t>2. Les enfants nourrissent leur imagination à travers les livres et les jeux.</w:t>
      </w:r>
    </w:p>
    <w:p>
      <w:r>
        <w:t xml:space="preserve">   Children nourish their imagination through books and games.</w:t>
      </w:r>
    </w:p>
    <w:p>
      <w:r>
        <w:t>3. La bonne alimentation est essentielle pour une santé optimale.</w:t>
      </w:r>
    </w:p>
    <w:p>
      <w:r>
        <w:t xml:space="preserve">   Proper nutrition is essential for optimal health.</w:t>
      </w:r>
    </w:p>
    <w:p>
      <w:r>
        <w:t xml:space="preserve">4. Le médecin a nourri son patient de soutien émotionnel pendant la guérison. </w:t>
      </w:r>
    </w:p>
    <w:p>
      <w:r>
        <w:t xml:space="preserve">   The doctor gave emotional support to his patient during recovery. </w:t>
      </w:r>
    </w:p>
    <w:p>
      <w:r>
        <w:t>5. L'agriculture nourrit un grand nombre de personnes dans le monde.</w:t>
      </w:r>
    </w:p>
    <w:p>
      <w:r>
        <w:t xml:space="preserve">   Agriculture feeds many people in the world.</w:t>
      </w:r>
    </w:p>
    <w:p>
      <w:r>
        <w:t>6. Ils nourrissent une discussion approfondie sur les implications du changement climatique.</w:t>
      </w:r>
    </w:p>
    <w:p>
      <w:r>
        <w:t xml:space="preserve">    They nourish a deep discussion on the implications of climate change.</w:t>
      </w:r>
    </w:p>
    <w:p>
      <w:r>
        <w:t xml:space="preserve">7. Les scientifiques nourrissent la recherche en explorant de nouvelles techniques. </w:t>
      </w:r>
    </w:p>
    <w:p>
      <w:r>
        <w:t xml:space="preserve">   Scientists nourish research by exploring new techniques.</w:t>
      </w:r>
    </w:p>
    <w:p>
      <w:r>
        <w:t xml:space="preserve">8. La famille nourrit ses relations avec des activités familiales et des moments d'échange. </w:t>
      </w:r>
    </w:p>
    <w:p>
      <w:r>
        <w:t xml:space="preserve">   The family nourishes its relationships with family activities and moments of exchange.</w:t>
      </w:r>
    </w:p>
    <w:p>
      <w:r>
        <w:t>9. Le voyage nous nourrit de nouvelles expériences et de souvenirs.</w:t>
      </w:r>
    </w:p>
    <w:p>
      <w:r>
        <w:t xml:space="preserve">   Traveling nourishes us with new experiences and memories.</w:t>
      </w:r>
    </w:p>
    <w:p>
      <w:r>
        <w:t>10. La musique nourrit l'âme et la joie dans notre vie quotidienne.</w:t>
      </w:r>
    </w:p>
    <w:p>
      <w:r>
        <w:t xml:space="preserve">    Music nourishes the soul and joy in our daily lives.</w:t>
      </w:r>
    </w:p>
    <w:p/>
    <w:p>
      <w:r>
        <w:t>Feuilles: Leaves</w:t>
      </w:r>
    </w:p>
    <w:p/>
    <w:p>
      <w:r>
        <w:t xml:space="preserve">1. Les feuilles sont jaunes et rouges en automne.  </w:t>
      </w:r>
    </w:p>
    <w:p>
      <w:r>
        <w:t xml:space="preserve">    The leaves are yellow and red in autumn.</w:t>
      </w:r>
    </w:p>
    <w:p>
      <w:r>
        <w:t xml:space="preserve">2. J'aime les feuilles de chêne car elles sont très grandes. </w:t>
      </w:r>
    </w:p>
    <w:p>
      <w:r>
        <w:t xml:space="preserve">    I like oak leaves because they are very large.</w:t>
      </w:r>
    </w:p>
    <w:p>
      <w:r>
        <w:t xml:space="preserve">3. Tu peux jeter les feuilles mortes dans le compost. </w:t>
      </w:r>
    </w:p>
    <w:p>
      <w:r>
        <w:t xml:space="preserve">    You can throw the dead leaves into the compost. </w:t>
      </w:r>
    </w:p>
    <w:p>
      <w:r>
        <w:t xml:space="preserve">4. Les arbres ont des feuilles qui s'écaillent en hiver.  </w:t>
      </w:r>
    </w:p>
    <w:p>
      <w:r>
        <w:t xml:space="preserve">    The trees have leaves that shed in winter.</w:t>
      </w:r>
    </w:p>
    <w:p>
      <w:r>
        <w:t xml:space="preserve">5. J'ai besoin d'une feuille de papier pour écrire un message. </w:t>
      </w:r>
    </w:p>
    <w:p>
      <w:r>
        <w:t xml:space="preserve">    I need a sheet of paper to write a message. </w:t>
      </w:r>
    </w:p>
    <w:p>
      <w:r>
        <w:t>6. La couleur des feuilles varie en fonction du type d'arbre.</w:t>
      </w:r>
    </w:p>
    <w:p>
      <w:r>
        <w:t xml:space="preserve">   The colour of the leaves varies depending on the type of tree. </w:t>
      </w:r>
    </w:p>
    <w:p>
      <w:r>
        <w:t>7. Les feuilles d’érable sont plus larges que les feuilles de chêne.</w:t>
      </w:r>
    </w:p>
    <w:p>
      <w:r>
        <w:t xml:space="preserve">  Maple leaves are wider than oak leaves. </w:t>
      </w:r>
    </w:p>
    <w:p>
      <w:r>
        <w:t xml:space="preserve">8. Les feuilles mortes peuvent être utilisées pour faire un feu de camp. </w:t>
      </w:r>
    </w:p>
    <w:p>
      <w:r>
        <w:t xml:space="preserve">    Fallen leaves can be used to make a campfire. </w:t>
      </w:r>
    </w:p>
    <w:p>
      <w:r>
        <w:t xml:space="preserve">9. Les feuilles ont besoin de lumière du soleil pour pousser.  </w:t>
      </w:r>
    </w:p>
    <w:p>
      <w:r>
        <w:t xml:space="preserve">   Leaves need sunlight to grow. </w:t>
      </w:r>
    </w:p>
    <w:p>
      <w:r>
        <w:t xml:space="preserve">10. La pluie peut endommager les feuilles si elles sont trop exposées. </w:t>
      </w:r>
    </w:p>
    <w:p>
      <w:r>
        <w:t xml:space="preserve">   Rain can damage the leaves if they are exposed too much.</w:t>
      </w:r>
    </w:p>
    <w:p/>
    <w:p>
      <w:r>
        <w:rPr>
          <w:b/>
        </w:rPr>
        <w:t>Word: jouer | Meaning: to play</w:t>
      </w:r>
    </w:p>
    <w:p/>
    <w:p>
      <w:r>
        <w:t>1.  Je joue souvent au football avec mes amis.</w:t>
      </w:r>
    </w:p>
    <w:p>
      <w:r>
        <w:t xml:space="preserve">    I often play football with my friends.</w:t>
      </w:r>
    </w:p>
    <w:p>
      <w:r>
        <w:t>2.  Tu as envie de jouer à des jeux vidéo ?</w:t>
      </w:r>
    </w:p>
    <w:p>
      <w:r>
        <w:t xml:space="preserve">    Do you want to play video games?</w:t>
      </w:r>
    </w:p>
    <w:p>
      <w:r>
        <w:t xml:space="preserve">3.  Les enfants jouent dans la cour en plein air. </w:t>
      </w:r>
    </w:p>
    <w:p>
      <w:r>
        <w:t xml:space="preserve">    The children are playing in the yard outdoors.</w:t>
      </w:r>
    </w:p>
    <w:p>
      <w:r>
        <w:t>4.  J'aime jouer aux cartes avec ma famille.</w:t>
      </w:r>
    </w:p>
    <w:p>
      <w:r>
        <w:t xml:space="preserve">    I like playing cards with my family. </w:t>
      </w:r>
    </w:p>
    <w:p>
      <w:r>
        <w:t>5.  Elle joue une partie de piano pour l’occasion spéciale.</w:t>
      </w:r>
    </w:p>
    <w:p>
      <w:r>
        <w:t xml:space="preserve">    She is playing a piano piece for the special occasion.</w:t>
      </w:r>
    </w:p>
    <w:p>
      <w:r>
        <w:t>6.  Le chien joue avec son jouet préféré.</w:t>
      </w:r>
    </w:p>
    <w:p>
      <w:r>
        <w:t xml:space="preserve">    The dog plays with his favorite toy. </w:t>
      </w:r>
    </w:p>
    <w:p>
      <w:r>
        <w:t xml:space="preserve">7.  J'ai envie de jouer à un jeu d’action sur mon ordinateur. </w:t>
      </w:r>
    </w:p>
    <w:p>
      <w:r>
        <w:t xml:space="preserve">    I feel like playing an action game on my computer.</w:t>
      </w:r>
    </w:p>
    <w:p>
      <w:r>
        <w:t xml:space="preserve">8.  Il jouait au piano en attendant l’arrivée de la soirée. </w:t>
      </w:r>
    </w:p>
    <w:p>
      <w:r>
        <w:t xml:space="preserve">   He was playing the piano waiting for the evening to arrive. </w:t>
      </w:r>
    </w:p>
    <w:p>
      <w:r>
        <w:t xml:space="preserve">9.  Est-ce que tu veux jouer à un jeu d'éveil ? </w:t>
      </w:r>
    </w:p>
    <w:p>
      <w:r>
        <w:t xml:space="preserve">    Do you want to play a wakeful game?</w:t>
      </w:r>
    </w:p>
    <w:p>
      <w:r>
        <w:t>10. La danse est une forme de jeu artistique.</w:t>
      </w:r>
    </w:p>
    <w:p>
      <w:r>
        <w:t xml:space="preserve">    Dance is a form of artistic play.</w:t>
      </w:r>
    </w:p>
    <w:p/>
    <w:p>
      <w:r>
        <w:rPr>
          <w:b/>
        </w:rPr>
        <w:t>Word: Soudain | Meaning: Suddenly</w:t>
      </w:r>
    </w:p>
    <w:p/>
    <w:p>
      <w:r>
        <w:t>1. Il a été surpris de voir sa sœur Soudain arriver à la porte.</w:t>
      </w:r>
    </w:p>
    <w:p>
      <w:r>
        <w:t xml:space="preserve">    He was surprised to see his sister suddenly arrive at the door.</w:t>
      </w:r>
    </w:p>
    <w:p>
      <w:r>
        <w:t>2.  Le concert a commencé Soudain, et tout le monde s'est levé.</w:t>
      </w:r>
    </w:p>
    <w:p>
      <w:r>
        <w:t xml:space="preserve">   The concert started suddenly, and everyone stood up.</w:t>
      </w:r>
    </w:p>
    <w:p>
      <w:r>
        <w:t xml:space="preserve">3. J'ai remarqué un changement Soudain dans sa personnalité. </w:t>
      </w:r>
    </w:p>
    <w:p>
      <w:r>
        <w:t xml:space="preserve">   I noticed a sudden change in her personality.</w:t>
      </w:r>
    </w:p>
    <w:p>
      <w:r>
        <w:t>4. La pluie a cessé Soudain, laissant derrière elle une belle lumière.</w:t>
      </w:r>
    </w:p>
    <w:p>
      <w:r>
        <w:t xml:space="preserve">   The rain stopped suddenly, leaving behind a beautiful light.</w:t>
      </w:r>
    </w:p>
    <w:p>
      <w:r>
        <w:t>5. Il était assis à la table, Soudain il entendit un bruit étrange.</w:t>
      </w:r>
    </w:p>
    <w:p>
      <w:r>
        <w:t xml:space="preserve">    He was sitting at the table, suddenly he heard a strange noise.</w:t>
      </w:r>
    </w:p>
    <w:p>
      <w:r>
        <w:t xml:space="preserve">6.  La communication s'est détériorée Soudain, laissant les deux amis en désaccord. </w:t>
      </w:r>
    </w:p>
    <w:p>
      <w:r>
        <w:t xml:space="preserve">   Communication deteriorated suddenly, leaving the two friends in disagreement.</w:t>
      </w:r>
    </w:p>
    <w:p>
      <w:r>
        <w:t xml:space="preserve">7. L'ambiance était agréable jusqu'à ce que Soudain il se sente mal. </w:t>
      </w:r>
    </w:p>
    <w:p>
      <w:r>
        <w:t xml:space="preserve">    The atmosphere was pleasant until suddenly he felt sick.</w:t>
      </w:r>
    </w:p>
    <w:p>
      <w:r>
        <w:t xml:space="preserve">8.  L'avion a atterri Soudain et l'équipage a sorti les passagers. </w:t>
      </w:r>
    </w:p>
    <w:p>
      <w:r>
        <w:t xml:space="preserve">   The plane landed suddenly, and the crew took out the passengers. </w:t>
      </w:r>
    </w:p>
    <w:p>
      <w:r>
        <w:t>9. Le soleil était brillant tout au long de la journée, Soudain il s'est caché.</w:t>
      </w:r>
    </w:p>
    <w:p>
      <w:r>
        <w:t xml:space="preserve">    The sun was bright throughout the day, suddenly he hid himself. </w:t>
      </w:r>
    </w:p>
    <w:p>
      <w:r>
        <w:t xml:space="preserve">10.  Une nouvelle émotion s'est développée Soudain, après avoir entendu ses parents parler. </w:t>
      </w:r>
    </w:p>
    <w:p>
      <w:r>
        <w:t xml:space="preserve">   A new emotion developed suddenly after hearing his parents talking.</w:t>
      </w:r>
    </w:p>
    <w:p/>
    <w:p>
      <w:r>
        <w:rPr>
          <w:b/>
        </w:rPr>
        <w:t>Word: voyager | Meaning: travel</w:t>
      </w:r>
    </w:p>
    <w:p/>
    <w:p>
      <w:r>
        <w:t>1. Je voyage beaucoup en avion pour aller voir mes amis à Paris.</w:t>
      </w:r>
    </w:p>
    <w:p>
      <w:r>
        <w:t xml:space="preserve">   I travel a lot by plane to visit my friends in Paris.</w:t>
      </w:r>
    </w:p>
    <w:p>
      <w:r>
        <w:t xml:space="preserve">2.  Le groupe de touristes voyageait vers l'Argentine pour explorer les glaciers. </w:t>
      </w:r>
    </w:p>
    <w:p>
      <w:r>
        <w:t xml:space="preserve">    The group of tourists was traveling to Argentina to explore the glaciers.</w:t>
      </w:r>
    </w:p>
    <w:p>
      <w:r>
        <w:t>3. L’organisation a organisé un voyage scolaire à l’Italie, en octobre.</w:t>
      </w:r>
    </w:p>
    <w:p>
      <w:r>
        <w:t xml:space="preserve">   The organization organized a school trip to Italy in October.</w:t>
      </w:r>
    </w:p>
    <w:p>
      <w:r>
        <w:t xml:space="preserve">4.  Je voyage souvent pour le travail et j'ai visité plusieurs villes du monde. </w:t>
      </w:r>
    </w:p>
    <w:p>
      <w:r>
        <w:t xml:space="preserve">    I travel often for work and have visited several cities around the world.</w:t>
      </w:r>
    </w:p>
    <w:p>
      <w:r>
        <w:t xml:space="preserve">5.  Le programme de voyage scolaire incluait des visites à des musées, des monuments et des sites historiques. </w:t>
      </w:r>
    </w:p>
    <w:p>
      <w:r>
        <w:t xml:space="preserve">   The school trip program included visits to museums, monuments, and historical sites.</w:t>
      </w:r>
    </w:p>
    <w:p>
      <w:r>
        <w:t>6. Les enfants voyagent souvent en train pour les vacances.</w:t>
      </w:r>
    </w:p>
    <w:p>
      <w:r>
        <w:t xml:space="preserve">    Children often travel by train for vacation.</w:t>
      </w:r>
    </w:p>
    <w:p>
      <w:r>
        <w:t xml:space="preserve">7.  Mon père voyage toujours à travers le monde pour faire de nouvelles expériences. </w:t>
      </w:r>
    </w:p>
    <w:p>
      <w:r>
        <w:t xml:space="preserve">    My father always travels the world to make new experiences.</w:t>
      </w:r>
    </w:p>
    <w:p>
      <w:r>
        <w:t xml:space="preserve">8.  L’entreprise organise un voyage d'intégration pour ses nouveaux employés à l'étranger. </w:t>
      </w:r>
    </w:p>
    <w:p>
      <w:r>
        <w:t xml:space="preserve">   The company organizes a integration trip for its new employees abroad. </w:t>
      </w:r>
    </w:p>
    <w:p>
      <w:r>
        <w:t xml:space="preserve">9.  Le couple voyageait dans la campagne française et profita de la nature environnante. </w:t>
      </w:r>
    </w:p>
    <w:p>
      <w:r>
        <w:t xml:space="preserve">    The couple was traveling in the French countryside and enjoyed the surrounding nature.</w:t>
      </w:r>
    </w:p>
    <w:p>
      <w:r>
        <w:t xml:space="preserve">10. Les voyageurs ont traversé l'océan Atlantique pour atteindre l’Amérique du Sud. </w:t>
      </w:r>
    </w:p>
    <w:p>
      <w:r>
        <w:t xml:space="preserve">   Travelers crossed the Atlantic Ocean to reach South America.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