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Je bois beaucoup de café chaque matin.</w:t>
      </w:r>
    </w:p>
    <w:p>
      <w:r>
        <w:t xml:space="preserve">  I drink a lot of coffee every morning.</w:t>
      </w:r>
    </w:p>
    <w:p>
      <w:r>
        <w:t>2. Vous devez boire beaucoup d'eau pour rester hydraté.</w:t>
      </w:r>
    </w:p>
    <w:p>
      <w:r>
        <w:t xml:space="preserve">  You must drink a lot of water to stay hydrated.</w:t>
      </w:r>
    </w:p>
    <w:p>
      <w:r>
        <w:t xml:space="preserve">3. Il boit du vin rouge avec plaisir. </w:t>
      </w:r>
    </w:p>
    <w:p>
      <w:r>
        <w:t xml:space="preserve">  He drinks red wine with pleasure.</w:t>
      </w:r>
    </w:p>
    <w:p>
      <w:r>
        <w:t xml:space="preserve">4. Les enfants aiment boire le lait chaud. </w:t>
      </w:r>
    </w:p>
    <w:p>
      <w:r>
        <w:t xml:space="preserve">  Children like drinking warm milk.</w:t>
      </w:r>
    </w:p>
    <w:p>
      <w:r>
        <w:t>5. Ils boivent de l'eau pour se réhydrater après la course.</w:t>
      </w:r>
    </w:p>
    <w:p>
      <w:r>
        <w:t xml:space="preserve">  They drink water to rehydrate after running.</w:t>
      </w:r>
    </w:p>
    <w:p>
      <w:r>
        <w:t>6. La soupe est très froide, elle doit être bien bouillie avant de la boire.</w:t>
      </w:r>
    </w:p>
    <w:p>
      <w:r>
        <w:t xml:space="preserve">  The soup is very cold, it must be well boiled before drinking. </w:t>
      </w:r>
    </w:p>
    <w:p>
      <w:r>
        <w:t>7. J'ai besoin d'une boisson pour me rafraîchir.</w:t>
      </w:r>
    </w:p>
    <w:p>
      <w:r>
        <w:t xml:space="preserve">  I need a drink to refresh me. </w:t>
      </w:r>
    </w:p>
    <w:p>
      <w:r>
        <w:t xml:space="preserve">8. Je boise un sandwich avec du fromage et des olives. </w:t>
      </w:r>
    </w:p>
    <w:p>
      <w:r>
        <w:t xml:space="preserve">  I eat a sandwich with cheese and olives. </w:t>
      </w:r>
    </w:p>
    <w:p>
      <w:r>
        <w:t>9. Elle boit de la limonade au soleil.</w:t>
      </w:r>
    </w:p>
    <w:p>
      <w:r>
        <w:t xml:space="preserve">   She drinks lemonade in the sunshine.</w:t>
      </w:r>
    </w:p>
    <w:p>
      <w:r>
        <w:t>10. Vous devez boire une tasse d'eau avant de vous coucher.</w:t>
      </w:r>
    </w:p>
    <w:p>
      <w:r>
        <w:t xml:space="preserve">   You should drink a glass of water before going to bed.</w:t>
      </w:r>
    </w:p>
    <w:p/>
    <w:p>
      <w:r>
        <w:rPr>
          <w:b/>
        </w:rPr>
        <w:t>Word: Dormir | Meaning: To sleep</w:t>
      </w:r>
    </w:p>
    <w:p/>
    <w:p>
      <w:r>
        <w:t>1. Je dors bien ce soir.</w:t>
      </w:r>
    </w:p>
    <w:p>
      <w:r>
        <w:t xml:space="preserve">   I am sleeping well tonight.</w:t>
      </w:r>
    </w:p>
    <w:p>
      <w:r>
        <w:t>2. Les enfants dorment très tôt le week-end.</w:t>
      </w:r>
    </w:p>
    <w:p>
      <w:r>
        <w:t xml:space="preserve">   The children sleep very early on weekends.</w:t>
      </w:r>
    </w:p>
    <w:p>
      <w:r>
        <w:t>3. Le professeur ne peut pas dormir avant les 20h00.</w:t>
      </w:r>
    </w:p>
    <w:p>
      <w:r>
        <w:t xml:space="preserve">   The professor cannot sleep before 8pm.</w:t>
      </w:r>
    </w:p>
    <w:p>
      <w:r>
        <w:t>4. Il est important de dormir suffisamment pour rester en forme.</w:t>
      </w:r>
    </w:p>
    <w:p>
      <w:r>
        <w:t xml:space="preserve">   It's important to get enough sleep to stay fit.</w:t>
      </w:r>
    </w:p>
    <w:p>
      <w:r>
        <w:t>5.  Nous devons tous dormir dans notre chambre.</w:t>
      </w:r>
    </w:p>
    <w:p>
      <w:r>
        <w:t xml:space="preserve">   We must all sleep in our rooms. </w:t>
      </w:r>
    </w:p>
    <w:p>
      <w:r>
        <w:t xml:space="preserve">6.  Ils dorment toujours sous la table. </w:t>
      </w:r>
    </w:p>
    <w:p>
      <w:r>
        <w:t xml:space="preserve">   They always sleep under the table. </w:t>
      </w:r>
    </w:p>
    <w:p>
      <w:r>
        <w:t xml:space="preserve">7. J’ai besoin de dormir plus longtemps pour me sentir mieux. </w:t>
      </w:r>
    </w:p>
    <w:p>
      <w:r>
        <w:t xml:space="preserve">   I need to sleep longer to feel better. </w:t>
      </w:r>
    </w:p>
    <w:p>
      <w:r>
        <w:t>8.  Le chien dort dans le salon.</w:t>
      </w:r>
    </w:p>
    <w:p>
      <w:r>
        <w:t xml:space="preserve">   The dog is sleeping in the living room.</w:t>
      </w:r>
    </w:p>
    <w:p>
      <w:r>
        <w:t>9. Il est difficile de trouver une place à dormir quand on voyage en solo.</w:t>
      </w:r>
    </w:p>
    <w:p>
      <w:r>
        <w:t xml:space="preserve">   It's difficult to find a place to sleep when traveling alone.</w:t>
      </w:r>
    </w:p>
    <w:p>
      <w:r>
        <w:t xml:space="preserve">10.  J’ai dormi 8 heures hier soir et je me sens fatigué. </w:t>
      </w:r>
    </w:p>
    <w:p>
      <w:r>
        <w:t xml:space="preserve">    I slept for 8 hours last night and I feel tired.</w:t>
      </w:r>
    </w:p>
    <w:p/>
    <w:p>
      <w:r>
        <w:t>Apprennent: &lt;They are learning&gt;</w:t>
      </w:r>
    </w:p>
    <w:p/>
    <w:p>
      <w:r>
        <w:t>1. Nous apprenons la nouvelle technologie tous les jours.</w:t>
      </w:r>
    </w:p>
    <w:p>
      <w:r>
        <w:t xml:space="preserve">   We are learning new technology every day.</w:t>
      </w:r>
    </w:p>
    <w:p>
      <w:r>
        <w:t>2. Les enfants apprennent à lire et à écrire.</w:t>
      </w:r>
    </w:p>
    <w:p>
      <w:r>
        <w:t xml:space="preserve">   The children are learning to read and write.</w:t>
      </w:r>
    </w:p>
    <w:p>
      <w:r>
        <w:t>3. Elle apprend à manier un couteau de cuisine avec soin.</w:t>
      </w:r>
    </w:p>
    <w:p>
      <w:r>
        <w:t xml:space="preserve">   She is learning to handle a kitchen knife with care.</w:t>
      </w:r>
    </w:p>
    <w:p>
      <w:r>
        <w:t xml:space="preserve">4. Je pense que vous apprenez beaucoup en voyageant. </w:t>
      </w:r>
    </w:p>
    <w:p>
      <w:r>
        <w:t xml:space="preserve">   I think you learn a lot when traveling.</w:t>
      </w:r>
    </w:p>
    <w:p>
      <w:r>
        <w:t xml:space="preserve">5. Les étudiants apprennent la géographie de l'Europe. </w:t>
      </w:r>
    </w:p>
    <w:p>
      <w:r>
        <w:t xml:space="preserve">    The students are learning about the geography of Europe. </w:t>
      </w:r>
    </w:p>
    <w:p>
      <w:r>
        <w:t>6. J'apprends à faire des crêpes.</w:t>
      </w:r>
    </w:p>
    <w:p>
      <w:r>
        <w:t xml:space="preserve">    I am learning to make pancakes. </w:t>
      </w:r>
    </w:p>
    <w:p>
      <w:r>
        <w:t>7.  Ils apprennent à jouer du piano avec l’aide d’un professeur.</w:t>
      </w:r>
    </w:p>
    <w:p>
      <w:r>
        <w:t xml:space="preserve">    They are learning to play piano with the help of a teacher. </w:t>
      </w:r>
    </w:p>
    <w:p>
      <w:r>
        <w:t>8. Mes parents apprennent le français depuis quelques années.</w:t>
      </w:r>
    </w:p>
    <w:p>
      <w:r>
        <w:t xml:space="preserve">   My parents have been learning French for several years. </w:t>
      </w:r>
    </w:p>
    <w:p>
      <w:r>
        <w:t>9.  Le chien apprend à faire sa promenade.</w:t>
      </w:r>
    </w:p>
    <w:p>
      <w:r>
        <w:t xml:space="preserve">    The dog is learning how to go for a walk. </w:t>
      </w:r>
    </w:p>
    <w:p>
      <w:r>
        <w:t>10.  Ils apprennent les bases de la programmation.</w:t>
      </w:r>
    </w:p>
    <w:p>
      <w:r>
        <w:t xml:space="preserve">    They are learning the basics of programming.</w:t>
      </w:r>
    </w:p>
    <w:p/>
    <w:p>
      <w:r>
        <w:rPr>
          <w:b/>
        </w:rPr>
        <w:t>Word: Livre | Meaning: Book</w:t>
      </w:r>
    </w:p>
    <w:p/>
    <w:p>
      <w:r>
        <w:t>1. J'ai un livre sur la cuisine.</w:t>
      </w:r>
    </w:p>
    <w:p>
      <w:r>
        <w:t xml:space="preserve">    I have a book on cooking.</w:t>
      </w:r>
    </w:p>
    <w:p>
      <w:r>
        <w:t>2. Il faut lire le livre avant de commencer l'étude.</w:t>
      </w:r>
    </w:p>
    <w:p>
      <w:r>
        <w:t xml:space="preserve">    You must read the book before starting the study. </w:t>
      </w:r>
    </w:p>
    <w:p>
      <w:r>
        <w:t>3.  Elle est en train de lire un livre fascinant.</w:t>
      </w:r>
    </w:p>
    <w:p>
      <w:r>
        <w:t xml:space="preserve">   She is reading a fascinating book.</w:t>
      </w:r>
    </w:p>
    <w:p>
      <w:r>
        <w:t>4. Le livre était très lourd à la main.</w:t>
      </w:r>
    </w:p>
    <w:p>
      <w:r>
        <w:t xml:space="preserve">   The book was very heavy in hand.</w:t>
      </w:r>
    </w:p>
    <w:p>
      <w:r>
        <w:t>5. J'aimerais acheter un nouveau livre.</w:t>
      </w:r>
    </w:p>
    <w:p>
      <w:r>
        <w:t xml:space="preserve">    I would like to buy a new book.</w:t>
      </w:r>
    </w:p>
    <w:p>
      <w:r>
        <w:t>6. Tu peux me prêter ton livre d’histoire ?</w:t>
      </w:r>
    </w:p>
    <w:p>
      <w:r>
        <w:t xml:space="preserve">    Can you lend me your history book? </w:t>
      </w:r>
    </w:p>
    <w:p>
      <w:r>
        <w:t>7.  Le livre décrit les différentes techniques de peinture.</w:t>
      </w:r>
    </w:p>
    <w:p>
      <w:r>
        <w:t xml:space="preserve">    The book describes different painting techniques. </w:t>
      </w:r>
    </w:p>
    <w:p>
      <w:r>
        <w:t>8. J'ai un livre sur la géographie pour l’école.</w:t>
      </w:r>
    </w:p>
    <w:p>
      <w:r>
        <w:t xml:space="preserve">   I have a geography book for school. </w:t>
      </w:r>
    </w:p>
    <w:p>
      <w:r>
        <w:t>9. Le livre s'est ouvert à des nouvelles informations.</w:t>
      </w:r>
    </w:p>
    <w:p>
      <w:r>
        <w:t xml:space="preserve">   The book opened to new information. </w:t>
      </w:r>
    </w:p>
    <w:p>
      <w:r>
        <w:t>10.  Il y a un livre sur le développement durable dans la bibliothèque.</w:t>
      </w:r>
    </w:p>
    <w:p>
      <w:r>
        <w:t xml:space="preserve">    There is a book on sustainable development in the library.</w:t>
      </w:r>
    </w:p>
    <w:p/>
    <w:p>
      <w:r>
        <w:t>Musique: Music</w:t>
      </w:r>
    </w:p>
    <w:p/>
    <w:p>
      <w:r>
        <w:t xml:space="preserve">1. J'adore écouter de la musique classique.  </w:t>
      </w:r>
    </w:p>
    <w:p>
      <w:r>
        <w:t xml:space="preserve">   I love listening to classical music.</w:t>
      </w:r>
    </w:p>
    <w:p>
      <w:r>
        <w:t xml:space="preserve">2. La musique est importante pour moi.  </w:t>
      </w:r>
    </w:p>
    <w:p>
      <w:r>
        <w:t xml:space="preserve">   Music is important for me.</w:t>
      </w:r>
    </w:p>
    <w:p>
      <w:r>
        <w:t xml:space="preserve">3. Les enfants jouent à l’écoute de la musique. </w:t>
      </w:r>
    </w:p>
    <w:p>
      <w:r>
        <w:t xml:space="preserve">   The children play while listening to music.</w:t>
      </w:r>
    </w:p>
    <w:p>
      <w:r>
        <w:t xml:space="preserve">4. Tu aimes écouter de la musique rock?  </w:t>
      </w:r>
    </w:p>
    <w:p>
      <w:r>
        <w:t xml:space="preserve">   Do you like to listen to rock music? </w:t>
      </w:r>
    </w:p>
    <w:p>
      <w:r>
        <w:t xml:space="preserve">5. La musique est une forme d'expression artistique. </w:t>
      </w:r>
    </w:p>
    <w:p>
      <w:r>
        <w:t xml:space="preserve">   Music is an art form of expression.</w:t>
      </w:r>
    </w:p>
    <w:p>
      <w:r>
        <w:t xml:space="preserve">6. C’est une chanson qui m’a beaucoup marqué. </w:t>
      </w:r>
    </w:p>
    <w:p>
      <w:r>
        <w:t xml:space="preserve">    It's a song that has deeply moved me.</w:t>
      </w:r>
    </w:p>
    <w:p>
      <w:r>
        <w:t xml:space="preserve">7. L'ambiance musicale crée une ambiance festive.  </w:t>
      </w:r>
    </w:p>
    <w:p>
      <w:r>
        <w:t xml:space="preserve">   Musical ambiance creates a festive atmosphere.</w:t>
      </w:r>
    </w:p>
    <w:p>
      <w:r>
        <w:t xml:space="preserve">8. J'ai besoin de musique pour me concentrer. </w:t>
      </w:r>
    </w:p>
    <w:p>
      <w:r>
        <w:t xml:space="preserve">   I need music to concentrate.</w:t>
      </w:r>
    </w:p>
    <w:p>
      <w:r>
        <w:t xml:space="preserve">9. La musique peut nous apporter du plaisir. </w:t>
      </w:r>
    </w:p>
    <w:p>
      <w:r>
        <w:t xml:space="preserve">   Music can bring us joy. </w:t>
      </w:r>
    </w:p>
    <w:p>
      <w:r>
        <w:t xml:space="preserve">10. Je veux découvrir de nouvelles musiques.  </w:t>
      </w:r>
    </w:p>
    <w:p>
      <w:r>
        <w:t xml:space="preserve">   I want to discover new music.</w:t>
      </w:r>
    </w:p>
    <w:p/>
    <w:p>
      <w:r>
        <w:rPr>
          <w:b/>
        </w:rPr>
        <w:t>Word: voir | Meaning: to see</w:t>
      </w:r>
    </w:p>
    <w:p/>
    <w:p>
      <w:r>
        <w:t>1. Je peux voir le soleil monter.</w:t>
      </w:r>
    </w:p>
    <w:p>
      <w:r>
        <w:t xml:space="preserve">   I can see the sun rising.</w:t>
      </w:r>
    </w:p>
    <w:p>
      <w:r>
        <w:t>2. Vous pouvez voir la ville depuis l'avion.</w:t>
      </w:r>
    </w:p>
    <w:p>
      <w:r>
        <w:t xml:space="preserve">   You can see the city from the airplane.</w:t>
      </w:r>
    </w:p>
    <w:p>
      <w:r>
        <w:t xml:space="preserve">3. Il est impossible de voir clairement dans la pluie. </w:t>
      </w:r>
    </w:p>
    <w:p>
      <w:r>
        <w:t xml:space="preserve">   It is impossible to see clearly in the rain.</w:t>
      </w:r>
    </w:p>
    <w:p>
      <w:r>
        <w:t>4. Elle a l'habitude de voir ses amis tous les jours.</w:t>
      </w:r>
    </w:p>
    <w:p>
      <w:r>
        <w:t xml:space="preserve">   She is used to seeing her friends every day.</w:t>
      </w:r>
    </w:p>
    <w:p>
      <w:r>
        <w:t xml:space="preserve">5.  J'ai vu mon ami hier matin. </w:t>
      </w:r>
    </w:p>
    <w:p>
      <w:r>
        <w:t xml:space="preserve">   I saw my friend yesterday morning.</w:t>
      </w:r>
    </w:p>
    <w:p>
      <w:r>
        <w:t>6. Vous devez vous rappeler de voir un médecin.</w:t>
      </w:r>
    </w:p>
    <w:p>
      <w:r>
        <w:t xml:space="preserve">   You must remember to see a doctor. </w:t>
      </w:r>
    </w:p>
    <w:p>
      <w:r>
        <w:t xml:space="preserve">7. La lumière du soleil est magnifique à voir. </w:t>
      </w:r>
    </w:p>
    <w:p>
      <w:r>
        <w:t xml:space="preserve">    The light of the sun is beautiful to see.</w:t>
      </w:r>
    </w:p>
    <w:p>
      <w:r>
        <w:t>8. Je ne peux pas voir où je vais.</w:t>
      </w:r>
    </w:p>
    <w:p>
      <w:r>
        <w:t xml:space="preserve">   I can't see where I am going.</w:t>
      </w:r>
    </w:p>
    <w:p>
      <w:r>
        <w:t>9. Il y a beaucoup de choses à voir dans la nature.</w:t>
      </w:r>
    </w:p>
    <w:p>
      <w:r>
        <w:t xml:space="preserve">  There are many things to see in nature.</w:t>
      </w:r>
    </w:p>
    <w:p>
      <w:r>
        <w:t>10. Vous devez voir un dentiste pour les dents.</w:t>
      </w:r>
    </w:p>
    <w:p>
      <w:r>
        <w:t xml:space="preserve">  You should see a dentist for your teeth.</w:t>
      </w:r>
    </w:p>
    <w:p/>
    <w:p>
      <w:r>
        <w:rPr>
          <w:b/>
        </w:rPr>
        <w:t>Word: Prendre | Meaning: To take</w:t>
      </w:r>
    </w:p>
    <w:p/>
    <w:p>
      <w:r>
        <w:t>1. Je prends le train pour aller à Paris.</w:t>
      </w:r>
    </w:p>
    <w:p>
      <w:r>
        <w:t xml:space="preserve">  I take the train to go to Paris.</w:t>
      </w:r>
    </w:p>
    <w:p>
      <w:r>
        <w:t>2. Tu dois prendre une douche avant de dormir.</w:t>
      </w:r>
    </w:p>
    <w:p>
      <w:r>
        <w:t xml:space="preserve">   You must take a shower before you sleep.</w:t>
      </w:r>
    </w:p>
    <w:p>
      <w:r>
        <w:t xml:space="preserve">3. Ils prennent leur voiture et partent en vacances. </w:t>
      </w:r>
    </w:p>
    <w:p>
      <w:r>
        <w:t xml:space="preserve">    They take their car and leave for vacation.</w:t>
      </w:r>
    </w:p>
    <w:p>
      <w:r>
        <w:t>4.  Je prends un café à la boulangerie chaque matin.</w:t>
      </w:r>
    </w:p>
    <w:p>
      <w:r>
        <w:t xml:space="preserve">   I take a coffee at the bakery every morning.</w:t>
      </w:r>
    </w:p>
    <w:p>
      <w:r>
        <w:t>5. Prendre une décision est important.</w:t>
      </w:r>
    </w:p>
    <w:p>
      <w:r>
        <w:t xml:space="preserve">   Taking a decision is important.</w:t>
      </w:r>
    </w:p>
    <w:p>
      <w:r>
        <w:t>6. Elle prend soin de ses enfants.</w:t>
      </w:r>
    </w:p>
    <w:p>
      <w:r>
        <w:t xml:space="preserve">    She takes care of her children. </w:t>
      </w:r>
    </w:p>
    <w:p>
      <w:r>
        <w:t xml:space="preserve">7. Vous devez prendre le temps d'organiser vos affaires.  </w:t>
      </w:r>
    </w:p>
    <w:p>
      <w:r>
        <w:t xml:space="preserve">   You must take the time to organize your belongings. </w:t>
      </w:r>
    </w:p>
    <w:p>
      <w:r>
        <w:t xml:space="preserve">8. Il faut prendre conscience de son environnement. </w:t>
      </w:r>
    </w:p>
    <w:p>
      <w:r>
        <w:t xml:space="preserve">   We need to be aware of our surroundings. </w:t>
      </w:r>
    </w:p>
    <w:p>
      <w:r>
        <w:t xml:space="preserve">9. Je prends mon petit-déjeuner à la maison.  </w:t>
      </w:r>
    </w:p>
    <w:p>
      <w:r>
        <w:t xml:space="preserve">   I have breakfast at home. </w:t>
      </w:r>
    </w:p>
    <w:p>
      <w:r>
        <w:t xml:space="preserve">10. Prendre du recul est une bonne solution.  </w:t>
      </w:r>
    </w:p>
    <w:p>
      <w:r>
        <w:t xml:space="preserve">    Taking a step back is a good solution.</w:t>
      </w:r>
    </w:p>
    <w:p/>
    <w:p>
      <w:r>
        <w:rPr>
          <w:b/>
        </w:rPr>
        <w:t>Word: Femme | Meaning: Woman</w:t>
      </w:r>
    </w:p>
    <w:p/>
    <w:p>
      <w:r>
        <w:t>1. La femme est très intelligente.</w:t>
      </w:r>
    </w:p>
    <w:p>
      <w:r>
        <w:t xml:space="preserve">  The woman is very intelligent.</w:t>
      </w:r>
    </w:p>
    <w:p>
      <w:r>
        <w:t>2. Elle est la femme de mon meilleur ami.</w:t>
      </w:r>
    </w:p>
    <w:p>
      <w:r>
        <w:t xml:space="preserve">  She is the wife of my best friend.</w:t>
      </w:r>
    </w:p>
    <w:p>
      <w:r>
        <w:t>3. J'ai rencontré une femme amoureuse de voyages.</w:t>
      </w:r>
    </w:p>
    <w:p>
      <w:r>
        <w:t xml:space="preserve">  I met a woman who loves to travel.</w:t>
      </w:r>
    </w:p>
    <w:p>
      <w:r>
        <w:t>4. La femme de lettres a écrit un roman captivant.</w:t>
      </w:r>
    </w:p>
    <w:p>
      <w:r>
        <w:t xml:space="preserve">  The woman writer wrote a captivating novel. </w:t>
      </w:r>
    </w:p>
    <w:p>
      <w:r>
        <w:t>5. La femme travaille comme professeur dans une école primaire.</w:t>
      </w:r>
    </w:p>
    <w:p>
      <w:r>
        <w:t xml:space="preserve">  The woman works as a teacher in a primary school.</w:t>
      </w:r>
    </w:p>
    <w:p>
      <w:r>
        <w:t xml:space="preserve">6. Est-ce que tu connais la femme qui a construit ce monument ? </w:t>
      </w:r>
    </w:p>
    <w:p>
      <w:r>
        <w:t xml:space="preserve">  Do you know the woman who built this monument? </w:t>
      </w:r>
    </w:p>
    <w:p>
      <w:r>
        <w:t>7. Elle est à l'extérieur avec sa femme et ses enfants.</w:t>
      </w:r>
    </w:p>
    <w:p>
      <w:r>
        <w:t xml:space="preserve">  She is outside with her wife and children. </w:t>
      </w:r>
    </w:p>
    <w:p>
      <w:r>
        <w:t xml:space="preserve">8. La femme a un sourire enchanté. </w:t>
      </w:r>
    </w:p>
    <w:p>
      <w:r>
        <w:t xml:space="preserve">   The woman has an enchanting smile. </w:t>
      </w:r>
    </w:p>
    <w:p>
      <w:r>
        <w:t xml:space="preserve">9. Les femmes ont des aspirations diverses et uniques. </w:t>
      </w:r>
    </w:p>
    <w:p>
      <w:r>
        <w:t xml:space="preserve">   Women have diverse and unique ambitions. </w:t>
      </w:r>
    </w:p>
    <w:p>
      <w:r>
        <w:t>10. J'ai appris que la femme était malade.</w:t>
      </w:r>
    </w:p>
    <w:p>
      <w:r>
        <w:t xml:space="preserve">  I learned that the woman was sick.</w:t>
      </w:r>
    </w:p>
    <w:p/>
    <w:p>
      <w:r>
        <w:rPr>
          <w:b/>
        </w:rPr>
        <w:t>Word: Homme | Meaning: Man</w:t>
      </w:r>
    </w:p>
    <w:p/>
    <w:p>
      <w:r>
        <w:t>1. L'homme est un être humain qui vit dans la société.</w:t>
      </w:r>
    </w:p>
    <w:p>
      <w:r>
        <w:t xml:space="preserve">   The man is a human being who lives in society.</w:t>
      </w:r>
    </w:p>
    <w:p>
      <w:r>
        <w:t>2.  L'homme est souvent considéré comme le chef de famille.</w:t>
      </w:r>
    </w:p>
    <w:p>
      <w:r>
        <w:t xml:space="preserve">   Man is often seen as the head of the family. </w:t>
      </w:r>
    </w:p>
    <w:p>
      <w:r>
        <w:t xml:space="preserve">3. Il est important d'avoir une vision réaliste de l’homme. </w:t>
      </w:r>
    </w:p>
    <w:p>
      <w:r>
        <w:t xml:space="preserve">   It is important to have a realistic view of man. </w:t>
      </w:r>
    </w:p>
    <w:p>
      <w:r>
        <w:t>4. L'Homme était un leader dans la révolution industrielle.</w:t>
      </w:r>
    </w:p>
    <w:p>
      <w:r>
        <w:t xml:space="preserve">   The man was a leader in the industrial revolution.  </w:t>
      </w:r>
    </w:p>
    <w:p>
      <w:r>
        <w:t>5. Les hommes ont le droit d'exprimer leur opinion librement.</w:t>
      </w:r>
    </w:p>
    <w:p>
      <w:r>
        <w:t xml:space="preserve">   Men have the right to freely express their opinions.  </w:t>
      </w:r>
    </w:p>
    <w:p>
      <w:r>
        <w:t xml:space="preserve">6. La population masculine représente la moitié de la population mondiale. </w:t>
      </w:r>
    </w:p>
    <w:p>
      <w:r>
        <w:t xml:space="preserve">    The male population represents half of the global population.</w:t>
      </w:r>
    </w:p>
    <w:p>
      <w:r>
        <w:t xml:space="preserve">7.  L'homme moderne a des responsabilités sociales et économiques. </w:t>
      </w:r>
    </w:p>
    <w:p>
      <w:r>
        <w:t xml:space="preserve">    Modern man has social and economic responsibilities.</w:t>
      </w:r>
    </w:p>
    <w:p>
      <w:r>
        <w:t>8. L’Homme est une création unique et complexe.</w:t>
      </w:r>
    </w:p>
    <w:p>
      <w:r>
        <w:t xml:space="preserve">   Man is a unique and complex creation. </w:t>
      </w:r>
    </w:p>
    <w:p>
      <w:r>
        <w:t>9. Il y a beaucoup d’histoires sur l’Homme dans la littérature.</w:t>
      </w:r>
    </w:p>
    <w:p>
      <w:r>
        <w:t xml:space="preserve">   There are many stories about man in literature.  </w:t>
      </w:r>
    </w:p>
    <w:p>
      <w:r>
        <w:t>10. L'homme est un être intelligent qui aime apprendre de nouvelles choses.</w:t>
      </w:r>
    </w:p>
    <w:p>
      <w:r>
        <w:t xml:space="preserve">    Man is an intelligent being who loves to learn new things.</w:t>
      </w:r>
    </w:p>
    <w:p/>
    <w:p>
      <w:r>
        <w:rPr>
          <w:b/>
        </w:rPr>
        <w:t>Word: Chacun | Meaning: Everyone</w:t>
      </w:r>
    </w:p>
    <w:p/>
    <w:p>
      <w:r>
        <w:t>1. Chacun a son propre style de communication.</w:t>
      </w:r>
    </w:p>
    <w:p>
      <w:r>
        <w:t xml:space="preserve">   Each person has their own communication style.</w:t>
      </w:r>
    </w:p>
    <w:p>
      <w:r>
        <w:t>2. Chacun est libre de s'exprimer.</w:t>
      </w:r>
    </w:p>
    <w:p>
      <w:r>
        <w:t xml:space="preserve">   Everyone is free to express themselves.</w:t>
      </w:r>
    </w:p>
    <w:p>
      <w:r>
        <w:t>3. Chacun sait comment utiliser un ordinateur.</w:t>
      </w:r>
    </w:p>
    <w:p>
      <w:r>
        <w:t xml:space="preserve">   Everyone knows how to use a computer.</w:t>
      </w:r>
    </w:p>
    <w:p>
      <w:r>
        <w:t>4. Chacun a des envies et des désirs différents.</w:t>
      </w:r>
    </w:p>
    <w:p>
      <w:r>
        <w:t xml:space="preserve">   Each person has different desires and aspirations.</w:t>
      </w:r>
    </w:p>
    <w:p>
      <w:r>
        <w:t xml:space="preserve">5. Chacun peut participer à la discussion. </w:t>
      </w:r>
    </w:p>
    <w:p>
      <w:r>
        <w:t xml:space="preserve">   Every participant can take part in the discussion.</w:t>
      </w:r>
    </w:p>
    <w:p>
      <w:r>
        <w:t>6. Chacun mérite une chance d’avancement.</w:t>
      </w:r>
    </w:p>
    <w:p>
      <w:r>
        <w:t xml:space="preserve">   Everyone deserves a chance at advancement.</w:t>
      </w:r>
    </w:p>
    <w:p>
      <w:r>
        <w:t>7. Chacun sait comment se faire des amis.</w:t>
      </w:r>
    </w:p>
    <w:p>
      <w:r>
        <w:t xml:space="preserve">   Each person knows how to make friends.</w:t>
      </w:r>
    </w:p>
    <w:p>
      <w:r>
        <w:t>8. Chacun a son propre chemin à suivre.</w:t>
      </w:r>
    </w:p>
    <w:p>
      <w:r>
        <w:t xml:space="preserve">   Each person has their own path to follow.</w:t>
      </w:r>
    </w:p>
    <w:p>
      <w:r>
        <w:t xml:space="preserve">9. Chacun doit respecter les autres. </w:t>
      </w:r>
    </w:p>
    <w:p>
      <w:r>
        <w:t xml:space="preserve">   Everyone must respect others.</w:t>
      </w:r>
    </w:p>
    <w:p>
      <w:r>
        <w:t>10. Chacun peut aider ses voisins.</w:t>
      </w:r>
    </w:p>
    <w:p>
      <w:r>
        <w:t xml:space="preserve">    Everyone can help their neighbors.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