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 xml:space="preserve">1. J'adore manger des pizzas à emporter. </w:t>
      </w:r>
    </w:p>
    <w:p>
      <w:r>
        <w:t xml:space="preserve">    I love eating takeaway pizzas.</w:t>
      </w:r>
    </w:p>
    <w:p>
      <w:r>
        <w:t>2. Il mange ses fruits avant de s'endormir.</w:t>
      </w:r>
    </w:p>
    <w:p>
      <w:r>
        <w:t xml:space="preserve">   He eats his fruit before going to sleep.</w:t>
      </w:r>
    </w:p>
    <w:p>
      <w:r>
        <w:t>3. Les enfants aiment manger dans les restaurants.</w:t>
      </w:r>
    </w:p>
    <w:p>
      <w:r>
        <w:t xml:space="preserve">    Children enjoy eating at restaurants.</w:t>
      </w:r>
    </w:p>
    <w:p>
      <w:r>
        <w:t>4. Ma mère m'aide à manger plus sainement.</w:t>
      </w:r>
    </w:p>
    <w:p>
      <w:r>
        <w:t xml:space="preserve">    My mother helps me eat more healthily. </w:t>
      </w:r>
    </w:p>
    <w:p>
      <w:r>
        <w:t xml:space="preserve">5. J'ai l'habitude de manger une tasse de café chaque matin. </w:t>
      </w:r>
    </w:p>
    <w:p>
      <w:r>
        <w:t xml:space="preserve">   I have the habit of drinking a cup of coffee every morning.</w:t>
      </w:r>
    </w:p>
    <w:p>
      <w:r>
        <w:t xml:space="preserve">6. Il est important de manger sainement pour avoir de la énergie. </w:t>
      </w:r>
    </w:p>
    <w:p>
      <w:r>
        <w:t xml:space="preserve">    It is important to eat healthy to have energy. </w:t>
      </w:r>
    </w:p>
    <w:p>
      <w:r>
        <w:t>7. La nourriture que nous mangeons à l'école est bonne.</w:t>
      </w:r>
    </w:p>
    <w:p>
      <w:r>
        <w:t xml:space="preserve">    The food we eat at school is good.</w:t>
      </w:r>
    </w:p>
    <w:p>
      <w:r>
        <w:t xml:space="preserve">8. On peut manger des fruits et légumes frais.  </w:t>
      </w:r>
    </w:p>
    <w:p>
      <w:r>
        <w:t xml:space="preserve">    We can eat fresh fruit and vegetables.</w:t>
      </w:r>
    </w:p>
    <w:p>
      <w:r>
        <w:t xml:space="preserve">9. Ils mangent souvent dans la nature. </w:t>
      </w:r>
    </w:p>
    <w:p>
      <w:r>
        <w:t xml:space="preserve">    They often eat in the nature. </w:t>
      </w:r>
    </w:p>
    <w:p>
      <w:r>
        <w:t xml:space="preserve">10. J'ai faim, j'aimerais manger maintenant.  </w:t>
      </w:r>
    </w:p>
    <w:p>
      <w:r>
        <w:t xml:space="preserve">    I am hungry, I want to eat now.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très important dans la vie humaine. </w:t>
      </w:r>
    </w:p>
    <w:p>
      <w:r>
        <w:t xml:space="preserve">  Love is a very important feeling in human life.</w:t>
      </w:r>
    </w:p>
    <w:p>
      <w:r>
        <w:t>2. J'ai toujours aimé ma famille, et l'amour de mes parents me soutient.</w:t>
      </w:r>
    </w:p>
    <w:p>
      <w:r>
        <w:t xml:space="preserve">  I always loved my family, and the love of my parents supports me.</w:t>
      </w:r>
    </w:p>
    <w:p>
      <w:r>
        <w:t xml:space="preserve">3. L’amour peut être un grand moteur de la motivation. </w:t>
      </w:r>
    </w:p>
    <w:p>
      <w:r>
        <w:t xml:space="preserve">  Love can be a big motivator.</w:t>
      </w:r>
    </w:p>
    <w:p>
      <w:r>
        <w:t>4. Le courage d'aimer quelqu'un, même face à des difficultés, est admirable.</w:t>
      </w:r>
    </w:p>
    <w:p>
      <w:r>
        <w:t xml:space="preserve">  The courage to love someone, even in the face of difficulties, is admirable.</w:t>
      </w:r>
    </w:p>
    <w:p>
      <w:r>
        <w:t xml:space="preserve">5. L’amour romantique peut être une source de joie et de bonheur intense. </w:t>
      </w:r>
    </w:p>
    <w:p>
      <w:r>
        <w:t xml:space="preserve">  Romantic love can be a source of intense joy and happiness.</w:t>
      </w:r>
    </w:p>
    <w:p>
      <w:r>
        <w:t>6. Il était difficile d'aimer quelqu'un à distance, mais l'amour a toujours triomphé.</w:t>
      </w:r>
    </w:p>
    <w:p>
      <w:r>
        <w:t xml:space="preserve">   It was difficult to love someone who lived far away, but love always triumphed. </w:t>
      </w:r>
    </w:p>
    <w:p>
      <w:r>
        <w:t>7. L’amour pour la nature est une force puissante qui nous pousse à protéger notre planète.</w:t>
      </w:r>
    </w:p>
    <w:p>
      <w:r>
        <w:t xml:space="preserve">  Love for nature is a powerful force that pushes us to protect our planet.</w:t>
      </w:r>
    </w:p>
    <w:p>
      <w:r>
        <w:t>8. Les enfants sont souvent des symboles de l'amour et du partage.</w:t>
      </w:r>
    </w:p>
    <w:p>
      <w:r>
        <w:t xml:space="preserve">   Children are often symbols of love and sharing. </w:t>
      </w:r>
    </w:p>
    <w:p>
      <w:r>
        <w:t>9. L’amour est un état émotionnel complexe, qui peut être difficile à définir.</w:t>
      </w:r>
    </w:p>
    <w:p>
      <w:r>
        <w:t xml:space="preserve">  Love is a complex emotional state that can be difficult to define.</w:t>
      </w:r>
    </w:p>
    <w:p>
      <w:r>
        <w:t xml:space="preserve">10. Il faut se rappeler que l’amour est une qualité précieuse et qu'il doit être cultivée au quotidien. </w:t>
      </w:r>
    </w:p>
    <w:p>
      <w:r>
        <w:t xml:space="preserve">   We should remember that love is a precious quality and it must be cultivated daily.</w:t>
      </w:r>
    </w:p>
    <w:p/>
    <w:p>
      <w:r>
        <w:t>S'asseoir: &lt;To sit&gt;</w:t>
      </w:r>
    </w:p>
    <w:p/>
    <w:p>
      <w:r>
        <w:t>1. J'essaie de me asseoir sur le siège, mais je ne peux pas.</w:t>
      </w:r>
    </w:p>
    <w:p>
      <w:r>
        <w:t xml:space="preserve">   I am trying to sit down on the seat, but I can't.</w:t>
      </w:r>
    </w:p>
    <w:p>
      <w:r>
        <w:t xml:space="preserve">2. Vous devriez vous asseoir à la table. </w:t>
      </w:r>
    </w:p>
    <w:p>
      <w:r>
        <w:t xml:space="preserve">   You should sit at the table.</w:t>
      </w:r>
    </w:p>
    <w:p>
      <w:r>
        <w:t xml:space="preserve">3.  Avant d'aller voir mes amis, j'ai besoin de me asseoir un peu. </w:t>
      </w:r>
    </w:p>
    <w:p>
      <w:r>
        <w:t xml:space="preserve">    Before going to see my friends, I need to sit down for a bit.</w:t>
      </w:r>
    </w:p>
    <w:p>
      <w:r>
        <w:t xml:space="preserve">4. Je vais m'asseoir et lire un livre. </w:t>
      </w:r>
    </w:p>
    <w:p>
      <w:r>
        <w:t xml:space="preserve">   I am going to sit down and read a book.</w:t>
      </w:r>
    </w:p>
    <w:p>
      <w:r>
        <w:t xml:space="preserve">5.  Il s’est assis à la table pour prendre son café. </w:t>
      </w:r>
    </w:p>
    <w:p>
      <w:r>
        <w:t xml:space="preserve">   He sat at the table to have his coffee.</w:t>
      </w:r>
    </w:p>
    <w:p>
      <w:r>
        <w:t xml:space="preserve">6.  Elle ne sait pas comment se lever, elle doit s'asseoir. </w:t>
      </w:r>
    </w:p>
    <w:p>
      <w:r>
        <w:t xml:space="preserve">    She doesn't know how to stand up, she must sit down.</w:t>
      </w:r>
    </w:p>
    <w:p>
      <w:r>
        <w:t>7. Je suis fatigué et je veux me relaxer en me tenant dans un fauteuil.</w:t>
      </w:r>
    </w:p>
    <w:p>
      <w:r>
        <w:t xml:space="preserve">   I am tired and I want to relax by sitting in a chair.</w:t>
      </w:r>
    </w:p>
    <w:p>
      <w:r>
        <w:t xml:space="preserve">8.  L’enfant s’est assis sur le sol pour jouer avec les blocs. </w:t>
      </w:r>
    </w:p>
    <w:p>
      <w:r>
        <w:t xml:space="preserve">   The child sat on the floor to play with blocks.</w:t>
      </w:r>
    </w:p>
    <w:p>
      <w:r>
        <w:t>9. Il s'attend à se poser sur le canapé après un long voyage.</w:t>
      </w:r>
    </w:p>
    <w:p>
      <w:r>
        <w:t xml:space="preserve">    He expects to sit down on the couch after a long trip.</w:t>
      </w:r>
    </w:p>
    <w:p>
      <w:r>
        <w:t>10.  J’ai besoin d’asseoir avant de me déplacer.</w:t>
      </w:r>
    </w:p>
    <w:p>
      <w:r>
        <w:t xml:space="preserve">    I need to sit down before I move.</w:t>
      </w:r>
    </w:p>
    <w:p/>
    <w:p>
      <w:r>
        <w:rPr>
          <w:b/>
        </w:rPr>
        <w:t>Word: Souvenir | Meaning: Memory, keepsake</w:t>
      </w:r>
    </w:p>
    <w:p/>
    <w:p>
      <w:r>
        <w:t>1. J'ai acheté un souvenir de ma voyage en Italie.</w:t>
      </w:r>
    </w:p>
    <w:p>
      <w:r>
        <w:t xml:space="preserve">   I bought a souvenir from my trip to Italy.</w:t>
      </w:r>
    </w:p>
    <w:p>
      <w:r>
        <w:t>2.  Souvenirs de la maison sont toujours importants pour moi.</w:t>
      </w:r>
    </w:p>
    <w:p>
      <w:r>
        <w:t xml:space="preserve">    Memories of home are always important for me.</w:t>
      </w:r>
    </w:p>
    <w:p>
      <w:r>
        <w:t xml:space="preserve">3.  Le cadeau que j'avais pensé à mon amie était un souvenir spécial. </w:t>
      </w:r>
    </w:p>
    <w:p>
      <w:r>
        <w:t xml:space="preserve">    The gift I thought of my friend was a special souvenir. </w:t>
      </w:r>
    </w:p>
    <w:p>
      <w:r>
        <w:t>4. Il a ramené des souvenirs de ses voyages pour partager avec nous.</w:t>
      </w:r>
    </w:p>
    <w:p>
      <w:r>
        <w:t xml:space="preserve">   He brought back some souvenirs from his travels to share with us.</w:t>
      </w:r>
    </w:p>
    <w:p>
      <w:r>
        <w:t>5. La boutique propose une variété de souvenirs d’époque.</w:t>
      </w:r>
    </w:p>
    <w:p>
      <w:r>
        <w:t xml:space="preserve">    The shop offers a variety of antique souvenirs.</w:t>
      </w:r>
    </w:p>
    <w:p>
      <w:r>
        <w:t xml:space="preserve">6.  Souvenir des vacances, un cadeau unique et précieux. </w:t>
      </w:r>
    </w:p>
    <w:p>
      <w:r>
        <w:t xml:space="preserve">     Vacation memories, a unique and precious gift. </w:t>
      </w:r>
    </w:p>
    <w:p>
      <w:r>
        <w:t xml:space="preserve">7.  Un souvenir de l'enfance nous rappelle souvent des émotions fortes. </w:t>
      </w:r>
    </w:p>
    <w:p>
      <w:r>
        <w:t xml:space="preserve">   A childhood memory often reminds us of strong emotions. </w:t>
      </w:r>
    </w:p>
    <w:p>
      <w:r>
        <w:t>8.  Il détient un souvenir de ses premiers pas en France.</w:t>
      </w:r>
    </w:p>
    <w:p>
      <w:r>
        <w:t xml:space="preserve">    He holds a memory of his first steps in France. </w:t>
      </w:r>
    </w:p>
    <w:p>
      <w:r>
        <w:t>9.  Le musée est rempli de souvenirs d'un passé glorieux.</w:t>
      </w:r>
    </w:p>
    <w:p>
      <w:r>
        <w:t xml:space="preserve">    The museum is filled with souvenirs from a glorious past.</w:t>
      </w:r>
    </w:p>
    <w:p>
      <w:r>
        <w:t>10.   Souvenirs sont des objets qui nous rappellent des moments importants.</w:t>
      </w:r>
    </w:p>
    <w:p>
      <w:r>
        <w:t xml:space="preserve">    Souvenirs are objects that remind us of important moments.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I have a beautiful view of the sea.</w:t>
      </w:r>
    </w:p>
    <w:p>
      <w:r>
        <w:t>2. La vue du sommet était imprenable.</w:t>
      </w:r>
    </w:p>
    <w:p>
      <w:r>
        <w:t xml:space="preserve">  The view from the summit was breathtaking.</w:t>
      </w:r>
    </w:p>
    <w:p>
      <w:r>
        <w:t xml:space="preserve">3. La vue depuis le balcon était agréable. </w:t>
      </w:r>
    </w:p>
    <w:p>
      <w:r>
        <w:t xml:space="preserve">  The view from the balcony was pleasant.</w:t>
      </w:r>
    </w:p>
    <w:p>
      <w:r>
        <w:t>4. Elle avait une vue sur l'ensemble de la ville.</w:t>
      </w:r>
    </w:p>
    <w:p>
      <w:r>
        <w:t xml:space="preserve">  She had a view of the entire city.</w:t>
      </w:r>
    </w:p>
    <w:p>
      <w:r>
        <w:t>5. Le paysage offre une vue imprenable.</w:t>
      </w:r>
    </w:p>
    <w:p>
      <w:r>
        <w:t xml:space="preserve">  The landscape offers an impressive view.</w:t>
      </w:r>
    </w:p>
    <w:p>
      <w:r>
        <w:t xml:space="preserve">6. La lumière du soleil donnait une belle vue. </w:t>
      </w:r>
    </w:p>
    <w:p>
      <w:r>
        <w:t xml:space="preserve">  The sunshine gave a beautiful view.</w:t>
      </w:r>
    </w:p>
    <w:p>
      <w:r>
        <w:t xml:space="preserve">7. J'ai besoin d'une vue plus claire. </w:t>
      </w:r>
    </w:p>
    <w:p>
      <w:r>
        <w:t xml:space="preserve">  I need a clearer view. </w:t>
      </w:r>
    </w:p>
    <w:p>
      <w:r>
        <w:t xml:space="preserve">8. La vue depuis le jardin était magnifique. </w:t>
      </w:r>
    </w:p>
    <w:p>
      <w:r>
        <w:t xml:space="preserve">  The view from the garden was magnificent.</w:t>
      </w:r>
    </w:p>
    <w:p>
      <w:r>
        <w:t xml:space="preserve">9.  Elle s'est arrêtée pour prendre une vue panoramique. </w:t>
      </w:r>
    </w:p>
    <w:p>
      <w:r>
        <w:t xml:space="preserve">   She stopped to take a panoramic view.</w:t>
      </w:r>
    </w:p>
    <w:p>
      <w:r>
        <w:t xml:space="preserve">10. Une vue sur la montagne est très agréable. </w:t>
      </w:r>
    </w:p>
    <w:p>
      <w:r>
        <w:t xml:space="preserve">   A view of the mountain is very pleasant.</w:t>
      </w:r>
    </w:p>
    <w:p/>
    <w:p>
      <w:r>
        <w:rPr>
          <w:b/>
        </w:rPr>
        <w:t>Word: Vie | Meaning: Life</w:t>
      </w:r>
    </w:p>
    <w:p/>
    <w:p>
      <w:r>
        <w:t>1. La vie est belle, n'est-ce pas?</w:t>
      </w:r>
    </w:p>
    <w:p>
      <w:r>
        <w:t xml:space="preserve">    The life is beautiful, isn't it?</w:t>
      </w:r>
    </w:p>
    <w:p>
      <w:r>
        <w:t xml:space="preserve">2. Il était heureux de vivre une vie simple. </w:t>
      </w:r>
    </w:p>
    <w:p>
      <w:r>
        <w:t xml:space="preserve">    He was happy to live a simple life. </w:t>
      </w:r>
    </w:p>
    <w:p>
      <w:r>
        <w:t xml:space="preserve">3. Le plus important est de profiter de la vie. </w:t>
      </w:r>
    </w:p>
    <w:p>
      <w:r>
        <w:t xml:space="preserve">    The most important thing is to enjoy life.</w:t>
      </w:r>
    </w:p>
    <w:p>
      <w:r>
        <w:t>4.  Je pense à mes rêves et à ma future vie.</w:t>
      </w:r>
    </w:p>
    <w:p>
      <w:r>
        <w:t xml:space="preserve">   I think about my dreams and my future life.</w:t>
      </w:r>
    </w:p>
    <w:p>
      <w:r>
        <w:t xml:space="preserve">5. Les Français ont une vision différente de la vie. </w:t>
      </w:r>
    </w:p>
    <w:p>
      <w:r>
        <w:t xml:space="preserve">    French people have a different vision of life. </w:t>
      </w:r>
    </w:p>
    <w:p>
      <w:r>
        <w:t>6. La vie est un voyage, pas une destination.</w:t>
      </w:r>
    </w:p>
    <w:p>
      <w:r>
        <w:t xml:space="preserve">    Life is a journey, not a destination. </w:t>
      </w:r>
    </w:p>
    <w:p>
      <w:r>
        <w:t>7.  La nature est belle et offre une vie riche en possibilités.</w:t>
      </w:r>
    </w:p>
    <w:p>
      <w:r>
        <w:t xml:space="preserve">   Nature is beautiful and offers a rich life in possibilities. </w:t>
      </w:r>
    </w:p>
    <w:p>
      <w:r>
        <w:t xml:space="preserve">8.  On doit apprendre à vivre dans l'instant présent. </w:t>
      </w:r>
    </w:p>
    <w:p>
      <w:r>
        <w:t xml:space="preserve">    We must learn to live in the present moment. </w:t>
      </w:r>
    </w:p>
    <w:p>
      <w:r>
        <w:t>9. Il n’est pas facile de faire face à la difficulté de la vie.</w:t>
      </w:r>
    </w:p>
    <w:p>
      <w:r>
        <w:t xml:space="preserve">    It is not easy to face the difficulty of life.</w:t>
      </w:r>
    </w:p>
    <w:p>
      <w:r>
        <w:t xml:space="preserve">10.  La vie est trop courte pour être malchanceuse. </w:t>
      </w:r>
    </w:p>
    <w:p>
      <w:r>
        <w:t xml:space="preserve">   Life is too short to be unlucky.</w:t>
      </w:r>
    </w:p>
    <w:p/>
    <w:p>
      <w:r>
        <w:rPr>
          <w:b/>
        </w:rPr>
        <w:t>Word: Y | Meaning: Yes</w:t>
      </w:r>
    </w:p>
    <w:p/>
    <w:p>
      <w:r>
        <w:t xml:space="preserve">1. Il y a beaucoup de cafés dans la ville.  </w:t>
      </w:r>
    </w:p>
    <w:p>
      <w:r>
        <w:t xml:space="preserve">    There are many cafes in the city.</w:t>
      </w:r>
    </w:p>
    <w:p>
      <w:r>
        <w:t>2. Les élèves ont du mal à se concentrer, ils y sont perdus.</w:t>
      </w:r>
    </w:p>
    <w:p>
      <w:r>
        <w:t xml:space="preserve">    The students have difficulty focusing, they are lost there. </w:t>
      </w:r>
    </w:p>
    <w:p>
      <w:r>
        <w:t xml:space="preserve">3. J’aime boire du jus de fruit frais chaque jour, j'y mets beaucoup d'attention. </w:t>
      </w:r>
    </w:p>
    <w:p>
      <w:r>
        <w:t xml:space="preserve">    I like to drink fresh fruit juice every day, I pay a lot of attention to it.</w:t>
      </w:r>
    </w:p>
    <w:p>
      <w:r>
        <w:t xml:space="preserve">4. Il y a une grande variété de plantes dans le jardin botanique. </w:t>
      </w:r>
    </w:p>
    <w:p>
      <w:r>
        <w:t xml:space="preserve">    There is a wide variety of plants in the botanical garden. </w:t>
      </w:r>
    </w:p>
    <w:p>
      <w:r>
        <w:t xml:space="preserve">5. Y a-t-il quelque chose que vous aimeriez savoir?  </w:t>
      </w:r>
    </w:p>
    <w:p>
      <w:r>
        <w:t xml:space="preserve">    Is there anything you would like to know? </w:t>
      </w:r>
    </w:p>
    <w:p>
      <w:r>
        <w:t xml:space="preserve">6. Le soleil y brille avec force. </w:t>
      </w:r>
    </w:p>
    <w:p>
      <w:r>
        <w:t xml:space="preserve">    The sun shines brightly there. </w:t>
      </w:r>
    </w:p>
    <w:p>
      <w:r>
        <w:t>7. Vous avez des questions sur le voyage en Inde?</w:t>
      </w:r>
    </w:p>
    <w:p>
      <w:r>
        <w:t xml:space="preserve">   Do you have questions about traveling in India? </w:t>
      </w:r>
    </w:p>
    <w:p>
      <w:r>
        <w:t xml:space="preserve">8. Y a-t-il de la place pour nous ?  </w:t>
      </w:r>
    </w:p>
    <w:p>
      <w:r>
        <w:t xml:space="preserve">    Is there any space for us?</w:t>
      </w:r>
    </w:p>
    <w:p>
      <w:r>
        <w:t xml:space="preserve">9. J’ai l’habitude de prendre un café au lait tous les matins, y compris les jours fériés. </w:t>
      </w:r>
    </w:p>
    <w:p>
      <w:r>
        <w:t xml:space="preserve">    I'm used to having a coffee with milk every morning, including holidays. </w:t>
      </w:r>
    </w:p>
    <w:p>
      <w:r>
        <w:t xml:space="preserve">10. J’aime la musique et je me suis toujours amusé à écouter des chansons en chantant.  </w:t>
      </w:r>
    </w:p>
    <w:p>
      <w:r>
        <w:t xml:space="preserve">    I love music and I have always had fun singing along to songs.</w:t>
      </w:r>
    </w:p>
    <w:p/>
    <w:p>
      <w:r>
        <w:rPr>
          <w:b/>
        </w:rPr>
        <w:t>Word: Jour | Meaning: Day</w:t>
      </w:r>
    </w:p>
    <w:p/>
    <w:p>
      <w:r>
        <w:t>1. Il y a un jour de la semaine où on peut aller au parc.</w:t>
      </w:r>
    </w:p>
    <w:p>
      <w:r>
        <w:t xml:space="preserve">   There is a day of the week where we can go to the park.</w:t>
      </w:r>
    </w:p>
    <w:p>
      <w:r>
        <w:t xml:space="preserve">2. Aujourd'hui est un jour agréable pour sortir et faire des activités. </w:t>
      </w:r>
    </w:p>
    <w:p>
      <w:r>
        <w:t xml:space="preserve">   Today is a nice day to go out and do activities.</w:t>
      </w:r>
    </w:p>
    <w:p>
      <w:r>
        <w:t>3. Je préfère passer mes journées en plein air.</w:t>
      </w:r>
    </w:p>
    <w:p>
      <w:r>
        <w:t xml:space="preserve">   I prefer to spend my days outdoors.</w:t>
      </w:r>
    </w:p>
    <w:p>
      <w:r>
        <w:t>4. Le jour de la fête nationale française, nous allons célébrer à Paris.</w:t>
      </w:r>
    </w:p>
    <w:p>
      <w:r>
        <w:t xml:space="preserve">   On celebrates the French national holiday in Paris.</w:t>
      </w:r>
    </w:p>
    <w:p>
      <w:r>
        <w:t xml:space="preserve">5. Ils sont tous les deux très heureux de se retrouver pour le voyage ensoleillé. </w:t>
      </w:r>
    </w:p>
    <w:p>
      <w:r>
        <w:t xml:space="preserve">   They are both very happy to get together for a sunny trip.</w:t>
      </w:r>
    </w:p>
    <w:p>
      <w:r>
        <w:t>6. J'adore la lumière du soleil sur mon visage pendant le jour.</w:t>
      </w:r>
    </w:p>
    <w:p>
      <w:r>
        <w:t xml:space="preserve">   I love the sun light on my face during the day.</w:t>
      </w:r>
    </w:p>
    <w:p>
      <w:r>
        <w:t xml:space="preserve">7. Ils n’ont pas eu de chance ce matin, il y a eu un mauvais temps. </w:t>
      </w:r>
    </w:p>
    <w:p>
      <w:r>
        <w:t xml:space="preserve">   They didn’t have good luck this morning because it was bad weather.</w:t>
      </w:r>
    </w:p>
    <w:p>
      <w:r>
        <w:t>8. La journée est terminée et nous sommes heureux.</w:t>
      </w:r>
    </w:p>
    <w:p>
      <w:r>
        <w:t xml:space="preserve">   The day is over and we are happy.</w:t>
      </w:r>
    </w:p>
    <w:p>
      <w:r>
        <w:t>9. On va faire le tour du monde et explorer les différents pays.</w:t>
      </w:r>
    </w:p>
    <w:p>
      <w:r>
        <w:t xml:space="preserve">    We’re going to tour the world and explore different countries. </w:t>
      </w:r>
    </w:p>
    <w:p>
      <w:r>
        <w:t>10.  Le jour se termine, il est temps de dormir.</w:t>
      </w:r>
    </w:p>
    <w:p>
      <w:r>
        <w:t xml:space="preserve">  The day ends, it's time to sleep.</w:t>
      </w:r>
    </w:p>
    <w:p/>
    <w:p>
      <w:r>
        <w:rPr>
          <w:b/>
        </w:rPr>
        <w:t>Word: Ciel | Meaning: Sky</w:t>
      </w:r>
    </w:p>
    <w:p/>
    <w:p>
      <w:r>
        <w:t>1. Le ciel était gris et nuageux ce matin.</w:t>
      </w:r>
    </w:p>
    <w:p>
      <w:r>
        <w:t xml:space="preserve">    The sky was gray and overcast this morning.</w:t>
      </w:r>
    </w:p>
    <w:p>
      <w:r>
        <w:t>2. J'aime les couleurs du ciel lors de la journée d'été.</w:t>
      </w:r>
    </w:p>
    <w:p>
      <w:r>
        <w:t xml:space="preserve">    I like the colors of the sky during summer day. </w:t>
      </w:r>
    </w:p>
    <w:p>
      <w:r>
        <w:t>3. Nous sommes partis pour une randonnée au sommet du ciel.</w:t>
      </w:r>
    </w:p>
    <w:p>
      <w:r>
        <w:t xml:space="preserve">    We went for a hike to the top of the hill. </w:t>
      </w:r>
    </w:p>
    <w:p>
      <w:r>
        <w:t>4. Il y a beaucoup d'oiseaux dans le ciel.</w:t>
      </w:r>
    </w:p>
    <w:p>
      <w:r>
        <w:t xml:space="preserve">    There are many birds in the sky.  </w:t>
      </w:r>
    </w:p>
    <w:p>
      <w:r>
        <w:t>5. La ville était illuminée par un ciel nocturne scintillant.</w:t>
      </w:r>
    </w:p>
    <w:p>
      <w:r>
        <w:t xml:space="preserve">   The city was illuminated by a sparkling night sky. </w:t>
      </w:r>
    </w:p>
    <w:p>
      <w:r>
        <w:t xml:space="preserve">6. Les nuages étaient blancs et flottants sur le ciel. </w:t>
      </w:r>
    </w:p>
    <w:p>
      <w:r>
        <w:t xml:space="preserve">    The clouds were white and floating on the sky. </w:t>
      </w:r>
    </w:p>
    <w:p>
      <w:r>
        <w:t>7. L'atmosphère du ciel est très calme aujourd’hui.</w:t>
      </w:r>
    </w:p>
    <w:p>
      <w:r>
        <w:t xml:space="preserve">    The atmosphere of the sky is very calm today.  </w:t>
      </w:r>
    </w:p>
    <w:p>
      <w:r>
        <w:t>8. La vue depuis le ciel était incroyable.</w:t>
      </w:r>
    </w:p>
    <w:p>
      <w:r>
        <w:t xml:space="preserve">    The view from the sky was incredible.  </w:t>
      </w:r>
    </w:p>
    <w:p>
      <w:r>
        <w:t xml:space="preserve">9. Nous regardons le ciel, espérons que demain nous serons ensoleillés. </w:t>
      </w:r>
    </w:p>
    <w:p>
      <w:r>
        <w:t xml:space="preserve">    We look at the sky, hoping that tomorrow we will be sunny.</w:t>
      </w:r>
    </w:p>
    <w:p>
      <w:r>
        <w:t>10. Le ciel est une source d'inspiration pour les artistes et les écrivains.</w:t>
      </w:r>
    </w:p>
    <w:p>
      <w:r>
        <w:t xml:space="preserve">    The sky is a source of inspiration for artists and writers.</w:t>
      </w:r>
    </w:p>
    <w:p/>
    <w:p>
      <w:r>
        <w:rPr>
          <w:b/>
        </w:rPr>
        <w:t>Word: jouer | Meaning: to play</w:t>
      </w:r>
    </w:p>
    <w:p/>
    <w:p>
      <w:r>
        <w:t xml:space="preserve">1. J'aime jouer au football. </w:t>
      </w:r>
    </w:p>
    <w:p>
      <w:r>
        <w:t xml:space="preserve">    I like to play football.</w:t>
      </w:r>
    </w:p>
    <w:p>
      <w:r>
        <w:t xml:space="preserve">2. Je joue souvent aux jeux vidéo. </w:t>
      </w:r>
    </w:p>
    <w:p>
      <w:r>
        <w:t xml:space="preserve">    I often play video games.</w:t>
      </w:r>
    </w:p>
    <w:p>
      <w:r>
        <w:t xml:space="preserve">3.  Elle joue un rôle dans le film. </w:t>
      </w:r>
    </w:p>
    <w:p>
      <w:r>
        <w:t xml:space="preserve">    She plays a role in the movie.</w:t>
      </w:r>
    </w:p>
    <w:p>
      <w:r>
        <w:t>4. Ils jouaient de la musique en groupe.</w:t>
      </w:r>
    </w:p>
    <w:p>
      <w:r>
        <w:t xml:space="preserve">    They were playing music together in a group.</w:t>
      </w:r>
    </w:p>
    <w:p>
      <w:r>
        <w:t>5. Je pense que jouer est important pour la santé mentale.</w:t>
      </w:r>
    </w:p>
    <w:p>
      <w:r>
        <w:t xml:space="preserve">    I think playing is important for mental health.</w:t>
      </w:r>
    </w:p>
    <w:p>
      <w:r>
        <w:t xml:space="preserve">6.  Tu peux me raconter une histoire, jouer un jeu de rôle ? </w:t>
      </w:r>
    </w:p>
    <w:p>
      <w:r>
        <w:t xml:space="preserve">    Can you tell me a story and play a role-playing game?</w:t>
      </w:r>
    </w:p>
    <w:p>
      <w:r>
        <w:t xml:space="preserve">7. Mon ami joue souvent aux cartes. </w:t>
      </w:r>
    </w:p>
    <w:p>
      <w:r>
        <w:t xml:space="preserve">    My friend often plays cards. </w:t>
      </w:r>
    </w:p>
    <w:p>
      <w:r>
        <w:t xml:space="preserve">8. Le jeu est important pour les enfants et les adolescents. </w:t>
      </w:r>
    </w:p>
    <w:p>
      <w:r>
        <w:t xml:space="preserve">    Playing is important for children and adolescents.</w:t>
      </w:r>
    </w:p>
    <w:p>
      <w:r>
        <w:t xml:space="preserve">9.  Jouer avec des amis peut être amusant. </w:t>
      </w:r>
    </w:p>
    <w:p>
      <w:r>
        <w:t xml:space="preserve">    Playing with friends can be fun.</w:t>
      </w:r>
    </w:p>
    <w:p>
      <w:r>
        <w:t xml:space="preserve">10. J'ai besoin de jouer plus dans ma vie ! </w:t>
      </w:r>
    </w:p>
    <w:p>
      <w:r>
        <w:t xml:space="preserve">    I need to play more in my life!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