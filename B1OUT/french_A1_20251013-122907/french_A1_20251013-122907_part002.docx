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Bonjour Madame, je vous appelle pour un rendez-vous.</w:t>
      </w:r>
    </w:p>
    <w:p>
      <w:r>
        <w:t xml:space="preserve">   Good morning Madam, I am calling to schedule an appointment.</w:t>
      </w:r>
    </w:p>
    <w:p>
      <w:r>
        <w:t xml:space="preserve">3. Je me présente, je suis François et je viens de l’étranger. </w:t>
      </w:r>
    </w:p>
    <w:p>
      <w:r>
        <w:t xml:space="preserve">   I am introducing myself, my name is François and I just arrived from abroad. </w:t>
      </w:r>
    </w:p>
    <w:p>
      <w:r>
        <w:t xml:space="preserve">4. Bonjour à tous, merci d'être venus. </w:t>
      </w:r>
    </w:p>
    <w:p>
      <w:r>
        <w:t xml:space="preserve">   Hello everyone, thank you for coming.</w:t>
      </w:r>
    </w:p>
    <w:p>
      <w:r>
        <w:t xml:space="preserve">5. Bonjour, la météo est agréable aujourd'hui. </w:t>
      </w:r>
    </w:p>
    <w:p>
      <w:r>
        <w:t xml:space="preserve">   Good morning, the weather is pleasant today.</w:t>
      </w:r>
    </w:p>
    <w:p>
      <w:r>
        <w:t>6. Bonjour, je suis un peu fatigué après ma longue voyage.</w:t>
      </w:r>
    </w:p>
    <w:p>
      <w:r>
        <w:t xml:space="preserve">    Good afternoon, I am a bit tired after my long journey.</w:t>
      </w:r>
    </w:p>
    <w:p>
      <w:r>
        <w:t>7.  Bonjour, peut-on me parler de votre projet?</w:t>
      </w:r>
    </w:p>
    <w:p>
      <w:r>
        <w:t xml:space="preserve">    Hello, can we talk about your project? </w:t>
      </w:r>
    </w:p>
    <w:p>
      <w:r>
        <w:t>8.  Bonjour à la famille, comment allez-vous ?</w:t>
      </w:r>
    </w:p>
    <w:p>
      <w:r>
        <w:t xml:space="preserve">    Hello family, how are you doing?</w:t>
      </w:r>
    </w:p>
    <w:p>
      <w:r>
        <w:t>9. Bonjour, je suis heureux de vous rencontrer.</w:t>
      </w:r>
    </w:p>
    <w:p>
      <w:r>
        <w:t xml:space="preserve">   Hello, I am happy to meet you.</w:t>
      </w:r>
    </w:p>
    <w:p>
      <w:r>
        <w:t xml:space="preserve">10. Bonjour, j'ai besoin d'un conseil. </w:t>
      </w:r>
    </w:p>
    <w:p>
      <w:r>
        <w:t xml:space="preserve">    Good morning, I need some advice.</w:t>
      </w:r>
    </w:p>
    <w:p/>
    <w:p>
      <w:r>
        <w:rPr>
          <w:b/>
        </w:rPr>
        <w:t>Word: Homme | Meaning: Man</w:t>
      </w:r>
    </w:p>
    <w:p/>
    <w:p>
      <w:r>
        <w:t>1. Il est un homme passionné de musique.</w:t>
      </w:r>
    </w:p>
    <w:p>
      <w:r>
        <w:t xml:space="preserve">  He is an enthusiastic music lover.</w:t>
      </w:r>
    </w:p>
    <w:p>
      <w:r>
        <w:t>2. L'homme s'est présenté à la réception.</w:t>
      </w:r>
    </w:p>
    <w:p>
      <w:r>
        <w:t xml:space="preserve">  The man presented himself at reception.</w:t>
      </w:r>
    </w:p>
    <w:p>
      <w:r>
        <w:t xml:space="preserve">3. Le père était un homme très gentil et sage. </w:t>
      </w:r>
    </w:p>
    <w:p>
      <w:r>
        <w:t xml:space="preserve">  The father was a very kind and wise man.</w:t>
      </w:r>
    </w:p>
    <w:p>
      <w:r>
        <w:t>4. Les hommes ont des droits égaux.</w:t>
      </w:r>
    </w:p>
    <w:p>
      <w:r>
        <w:t xml:space="preserve">  Men have equal rights.</w:t>
      </w:r>
    </w:p>
    <w:p>
      <w:r>
        <w:t>5. La femme est plus petite que l'homme.</w:t>
      </w:r>
    </w:p>
    <w:p>
      <w:r>
        <w:t xml:space="preserve">   The woman is smaller than the man.</w:t>
      </w:r>
    </w:p>
    <w:p>
      <w:r>
        <w:t xml:space="preserve">6. L'homme était fatigué après la longue marche. </w:t>
      </w:r>
    </w:p>
    <w:p>
      <w:r>
        <w:t xml:space="preserve">  The man was tired after the long walk.</w:t>
      </w:r>
    </w:p>
    <w:p>
      <w:r>
        <w:t>7. Les hommes ont besoin de beaucoup d’air pour respirer.</w:t>
      </w:r>
    </w:p>
    <w:p>
      <w:r>
        <w:t xml:space="preserve">  Men need a lot of air to breathe.</w:t>
      </w:r>
    </w:p>
    <w:p>
      <w:r>
        <w:t>8. Il est important que les femmes et les hommes travaillent ensemble.</w:t>
      </w:r>
    </w:p>
    <w:p>
      <w:r>
        <w:t xml:space="preserve">  It is important that women and men work together. </w:t>
      </w:r>
    </w:p>
    <w:p>
      <w:r>
        <w:t xml:space="preserve">9. L'homme portait un chapeau à l'extérieur. </w:t>
      </w:r>
    </w:p>
    <w:p>
      <w:r>
        <w:t xml:space="preserve">  The man was wearing a hat outdoors. </w:t>
      </w:r>
    </w:p>
    <w:p>
      <w:r>
        <w:t>10. Les hommes ont souvent des conflits d’opinions.</w:t>
      </w:r>
    </w:p>
    <w:p>
      <w:r>
        <w:t xml:space="preserve">   Men often have conflicting opinions.</w:t>
      </w:r>
    </w:p>
    <w:p/>
    <w:p>
      <w:r>
        <w:rPr>
          <w:b/>
        </w:rPr>
        <w:t>Word: Fleur | Meaning: Flower</w:t>
      </w:r>
    </w:p>
    <w:p/>
    <w:p>
      <w:r>
        <w:t>1.  La fleur de l'oseille est une excellente source de nutriments.</w:t>
      </w:r>
    </w:p>
    <w:p>
      <w:r>
        <w:t xml:space="preserve">    - The flower of the oregano is an excellent source of nutrients.</w:t>
      </w:r>
    </w:p>
    <w:p>
      <w:r>
        <w:t>2.  J'aime beaucoup les fleurs roses, elles sont très belles.</w:t>
      </w:r>
    </w:p>
    <w:p>
      <w:r>
        <w:t xml:space="preserve">    - I love red flowers a lot, they are very beautiful. </w:t>
      </w:r>
    </w:p>
    <w:p>
      <w:r>
        <w:t>3.  Cette fleur symbolise l’espoir et la joie.</w:t>
      </w:r>
    </w:p>
    <w:p>
      <w:r>
        <w:t xml:space="preserve">    - This flower symbolizes hope and joy.</w:t>
      </w:r>
    </w:p>
    <w:p>
      <w:r>
        <w:t>4.  Elle a offert une fleur à sa femme pour son anniversaire.</w:t>
      </w:r>
    </w:p>
    <w:p>
      <w:r>
        <w:t xml:space="preserve">    - She gave her wife a flower for her birthday.</w:t>
      </w:r>
    </w:p>
    <w:p>
      <w:r>
        <w:t xml:space="preserve">5.  Un grand nombre de fleurs poussent dans cette forêt luxuriante. </w:t>
      </w:r>
    </w:p>
    <w:p>
      <w:r>
        <w:t xml:space="preserve">   - A large number of flowers grow in this lush forest.</w:t>
      </w:r>
    </w:p>
    <w:p>
      <w:r>
        <w:t>6.  Le jardin est décoré de magnifiques fleurs colorées.</w:t>
      </w:r>
    </w:p>
    <w:p>
      <w:r>
        <w:t xml:space="preserve">   - The garden is decorated with beautiful, colorful flowers.</w:t>
      </w:r>
    </w:p>
    <w:p>
      <w:r>
        <w:t xml:space="preserve">7.  La fleur d'oranger est une plante qui nécessite beaucoup d’attention. </w:t>
      </w:r>
    </w:p>
    <w:p>
      <w:r>
        <w:t xml:space="preserve">   - The orange blossom plant needs a lot of care.</w:t>
      </w:r>
    </w:p>
    <w:p>
      <w:r>
        <w:t>8.  Les fleurs sauvages sont délicieuses pour la cuisine.</w:t>
      </w:r>
    </w:p>
    <w:p>
      <w:r>
        <w:t xml:space="preserve">    - Wild flowers are delicious for cooking.</w:t>
      </w:r>
    </w:p>
    <w:p>
      <w:r>
        <w:t xml:space="preserve">9.  Il m’est arrivé de vendre des fleurs dans le marché. </w:t>
      </w:r>
    </w:p>
    <w:p>
      <w:r>
        <w:t xml:space="preserve">     - I have had the chance to sell flowers in the market.</w:t>
      </w:r>
    </w:p>
    <w:p>
      <w:r>
        <w:t>10.  Le fleuriste a préparé une couronne de fleurs pour l'anniversaire.</w:t>
      </w:r>
    </w:p>
    <w:p>
      <w:r>
        <w:t xml:space="preserve">    - The florist prepared a flower crown for the birthday.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 </w:t>
      </w:r>
    </w:p>
    <w:p>
      <w:r>
        <w:t xml:space="preserve">   The sunlight shines in the room.</w:t>
      </w:r>
    </w:p>
    <w:p>
      <w:r>
        <w:t xml:space="preserve">2. Il faut éteindre la lumière pour dormir.  </w:t>
      </w:r>
    </w:p>
    <w:p>
      <w:r>
        <w:t xml:space="preserve">   You have to turn off the light to go to sleep.</w:t>
      </w:r>
    </w:p>
    <w:p>
      <w:r>
        <w:t xml:space="preserve">3. L’éclair de lumière éclaire les ruines. </w:t>
      </w:r>
    </w:p>
    <w:p>
      <w:r>
        <w:t xml:space="preserve">   The lightning illuminates the ruins.</w:t>
      </w:r>
    </w:p>
    <w:p>
      <w:r>
        <w:t xml:space="preserve">4. La lumière du feu crée une ambiance chaleureuse.  </w:t>
      </w:r>
    </w:p>
    <w:p>
      <w:r>
        <w:t xml:space="preserve">   Firelight creates a warm and cozy ambiance.</w:t>
      </w:r>
    </w:p>
    <w:p>
      <w:r>
        <w:t xml:space="preserve">5. J'ai besoin d’une lumière pour me déplacer dans la nuit.  </w:t>
      </w:r>
    </w:p>
    <w:p>
      <w:r>
        <w:t xml:space="preserve">   I need light to move around in the night. </w:t>
      </w:r>
    </w:p>
    <w:p>
      <w:r>
        <w:t>6. Les lumières de Noël illuminent la ville.</w:t>
      </w:r>
    </w:p>
    <w:p>
      <w:r>
        <w:t xml:space="preserve">    The Christmas lights illuminate the city. </w:t>
      </w:r>
    </w:p>
    <w:p>
      <w:r>
        <w:t xml:space="preserve">7. La lumière artificielle est plus facile à utiliser que la nature. </w:t>
      </w:r>
    </w:p>
    <w:p>
      <w:r>
        <w:t xml:space="preserve">    Artificial light is easier to use than natural light. </w:t>
      </w:r>
    </w:p>
    <w:p>
      <w:r>
        <w:t xml:space="preserve">8. C’est l’une des choses les plus belles : la lumière du matin.  </w:t>
      </w:r>
    </w:p>
    <w:p>
      <w:r>
        <w:t xml:space="preserve">   This is one of the most beautiful things: the morning light.</w:t>
      </w:r>
    </w:p>
    <w:p>
      <w:r>
        <w:t xml:space="preserve">9. Il y a une lumière dans la forêt qui nous guide. </w:t>
      </w:r>
    </w:p>
    <w:p>
      <w:r>
        <w:t xml:space="preserve">    There is a light in the forest that guides us. </w:t>
      </w:r>
    </w:p>
    <w:p>
      <w:r>
        <w:t xml:space="preserve">10. La lumière de l’ordinateur est plus importante pour moi que la lumière du soleil.  </w:t>
      </w:r>
    </w:p>
    <w:p>
      <w:r>
        <w:t xml:space="preserve">   The computer light is more important to me than the sunlight.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très importante pour la vie.</w:t>
      </w:r>
    </w:p>
    <w:p>
      <w:r>
        <w:t xml:space="preserve">    Water is very important for life.</w:t>
      </w:r>
    </w:p>
    <w:p>
      <w:r>
        <w:t>3. Il faut arroser les plantes avec de l'eau.</w:t>
      </w:r>
    </w:p>
    <w:p>
      <w:r>
        <w:t xml:space="preserve">    We must water plants with water.</w:t>
      </w:r>
    </w:p>
    <w:p>
      <w:r>
        <w:t>4. La pluie est une source d'eau potable.</w:t>
      </w:r>
    </w:p>
    <w:p>
      <w:r>
        <w:t xml:space="preserve">    Rain is a source of drinkable water.</w:t>
      </w:r>
    </w:p>
    <w:p>
      <w:r>
        <w:t>5. L'eau du robinet est parfois salé.</w:t>
      </w:r>
    </w:p>
    <w:p>
      <w:r>
        <w:t xml:space="preserve">    Tap water is sometimes salty.</w:t>
      </w:r>
    </w:p>
    <w:p>
      <w:r>
        <w:t xml:space="preserve">6. J'utilise de l'eau pour faire la cuisine. </w:t>
      </w:r>
    </w:p>
    <w:p>
      <w:r>
        <w:t xml:space="preserve">    I use water to cook.</w:t>
      </w:r>
    </w:p>
    <w:p>
      <w:r>
        <w:t>7. Les enfants aiment jouer dans l'eau à la piscine.</w:t>
      </w:r>
    </w:p>
    <w:p>
      <w:r>
        <w:t xml:space="preserve">    Children like to play in the water at the pool.</w:t>
      </w:r>
    </w:p>
    <w:p>
      <w:r>
        <w:t xml:space="preserve">8. L'eau est essentielle à la survie humaine. </w:t>
      </w:r>
    </w:p>
    <w:p>
      <w:r>
        <w:t xml:space="preserve">    Water is essential for human survival.</w:t>
      </w:r>
    </w:p>
    <w:p>
      <w:r>
        <w:t>9. J'ai bu beaucoup d'eau aujourd'hui.</w:t>
      </w:r>
    </w:p>
    <w:p>
      <w:r>
        <w:t xml:space="preserve">    I drank a lot of water today.</w:t>
      </w:r>
    </w:p>
    <w:p>
      <w:r>
        <w:t>10. Il faut garder de l'eau à portée de main, surtout en été.</w:t>
      </w:r>
    </w:p>
    <w:p>
      <w:r>
        <w:t xml:space="preserve">    You should keep some water handy, especially in the summer.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The sun is shining today, and it's very hot.</w:t>
      </w:r>
    </w:p>
    <w:p>
      <w:r>
        <w:t>2. J’aime regarder le soleil danser sur la mer.</w:t>
      </w:r>
    </w:p>
    <w:p>
      <w:r>
        <w:t xml:space="preserve">  I like to watch the sun dance on the sea.</w:t>
      </w:r>
    </w:p>
    <w:p>
      <w:r>
        <w:t>3. Nous sommes allés au parc pour profiter du soleil.</w:t>
      </w:r>
    </w:p>
    <w:p>
      <w:r>
        <w:t xml:space="preserve">  We went to the park to enjoy the sunshine.</w:t>
      </w:r>
    </w:p>
    <w:p>
      <w:r>
        <w:t>4. Le soleil est une étoile qui se déplace dans l'espace.</w:t>
      </w:r>
    </w:p>
    <w:p>
      <w:r>
        <w:t xml:space="preserve">   The sun is a star that moves through space. </w:t>
      </w:r>
    </w:p>
    <w:p>
      <w:r>
        <w:t>5. L’énergie solaire est une source d’énergie propre et durable.</w:t>
      </w:r>
    </w:p>
    <w:p>
      <w:r>
        <w:t xml:space="preserve">   Solar energy is a clean and sustainable source of power. </w:t>
      </w:r>
    </w:p>
    <w:p>
      <w:r>
        <w:t xml:space="preserve">6. Le soleil commence à se coucher vers les heures 20h. </w:t>
      </w:r>
    </w:p>
    <w:p>
      <w:r>
        <w:t xml:space="preserve">   The sun begins to set around 8pm.</w:t>
      </w:r>
    </w:p>
    <w:p>
      <w:r>
        <w:t xml:space="preserve">7. Il y a beaucoup de rayons du soleil qui pénètrent dans la maison. </w:t>
      </w:r>
    </w:p>
    <w:p>
      <w:r>
        <w:t xml:space="preserve">  There are many rays of sunshine entering the house.</w:t>
      </w:r>
    </w:p>
    <w:p>
      <w:r>
        <w:t>8. En France, le soleil brille plus longtemps en été qu'en hiver.</w:t>
      </w:r>
    </w:p>
    <w:p>
      <w:r>
        <w:t xml:space="preserve">  In France, the sun shines longer in summer than in winter.</w:t>
      </w:r>
    </w:p>
    <w:p>
      <w:r>
        <w:t>9. Je vais me mettre une crème solaire pour éviter les coups de soleil.</w:t>
      </w:r>
    </w:p>
    <w:p>
      <w:r>
        <w:t xml:space="preserve">  I am going to put on sunscreen to avoid getting a sunburn. </w:t>
      </w:r>
    </w:p>
    <w:p>
      <w:r>
        <w:t xml:space="preserve">10. Le soleil est un symbole important dans la culture française.  </w:t>
      </w:r>
    </w:p>
    <w:p>
      <w:r>
        <w:t xml:space="preserve">   The sun is an important symbol in French culture.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vêtements rouges.</w:t>
      </w:r>
    </w:p>
    <w:p>
      <w:r>
        <w:t>I like red clothes.</w:t>
      </w:r>
    </w:p>
    <w:p>
      <w:r>
        <w:t>3. Le drapeau français est rouge, blanc et bleu.</w:t>
      </w:r>
    </w:p>
    <w:p>
      <w:r>
        <w:t xml:space="preserve">The French flag is red, white, and blue. </w:t>
      </w:r>
    </w:p>
    <w:p>
      <w:r>
        <w:t>4. Il a une robe rouge aujourd'hui.</w:t>
      </w:r>
    </w:p>
    <w:p>
      <w:r>
        <w:t>He has a red dress today.</w:t>
      </w:r>
    </w:p>
    <w:p>
      <w:r>
        <w:t>5. La tomate est rouge.</w:t>
      </w:r>
    </w:p>
    <w:p>
      <w:r>
        <w:t>The tomato is red.</w:t>
      </w:r>
    </w:p>
    <w:p>
      <w:r>
        <w:t>6. Elle a des cheveux rouges.</w:t>
      </w:r>
    </w:p>
    <w:p>
      <w:r>
        <w:t>She has red hair.</w:t>
      </w:r>
    </w:p>
    <w:p>
      <w:r>
        <w:t xml:space="preserve">7. Le sang est rouge. </w:t>
      </w:r>
    </w:p>
    <w:p>
      <w:r>
        <w:t xml:space="preserve">Blood is red. </w:t>
      </w:r>
    </w:p>
    <w:p>
      <w:r>
        <w:t xml:space="preserve">8. Les fruits rouges sont délicieux. </w:t>
      </w:r>
    </w:p>
    <w:p>
      <w:r>
        <w:t>Red fruits are delicious.</w:t>
      </w:r>
    </w:p>
    <w:p>
      <w:r>
        <w:t>9. La rose est rouge.</w:t>
      </w:r>
    </w:p>
    <w:p>
      <w:r>
        <w:t>The rose is red.</w:t>
      </w:r>
    </w:p>
    <w:p>
      <w:r>
        <w:t>10.  Le soleil était rouge ce matin.</w:t>
      </w:r>
    </w:p>
    <w:p>
      <w:r>
        <w:t>The sun was red this morning.</w:t>
      </w:r>
    </w:p>
    <w:p/>
    <w:p>
      <w:r>
        <w:rPr>
          <w:b/>
        </w:rPr>
        <w:t>Word: Pierre | Meaning: Stone</w:t>
      </w:r>
    </w:p>
    <w:p/>
    <w:p>
      <w:r>
        <w:t>1. Pierre est un homme sympathique.</w:t>
      </w:r>
    </w:p>
    <w:p>
      <w:r>
        <w:t xml:space="preserve">  Pierre is a nice man.</w:t>
      </w:r>
    </w:p>
    <w:p>
      <w:r>
        <w:t>2. J'adore la cuisine de Pierre.</w:t>
      </w:r>
    </w:p>
    <w:p>
      <w:r>
        <w:t xml:space="preserve">  I love Pierre's cooking.</w:t>
      </w:r>
    </w:p>
    <w:p>
      <w:r>
        <w:t>3. Pierre vient du village à l'ouest.</w:t>
      </w:r>
    </w:p>
    <w:p>
      <w:r>
        <w:t xml:space="preserve">  Pierre comes from the village to the west.</w:t>
      </w:r>
    </w:p>
    <w:p>
      <w:r>
        <w:t>4. Pierre travaille comme ingénieur.</w:t>
      </w:r>
    </w:p>
    <w:p>
      <w:r>
        <w:t xml:space="preserve">  Pierre works as an engineer.</w:t>
      </w:r>
    </w:p>
    <w:p>
      <w:r>
        <w:t>5. Je rencontre Pierre chaque semaine.</w:t>
      </w:r>
    </w:p>
    <w:p>
      <w:r>
        <w:t xml:space="preserve">  I meet Pierre every week.</w:t>
      </w:r>
    </w:p>
    <w:p>
      <w:r>
        <w:t>6. Il a une belle maison en pierre.</w:t>
      </w:r>
    </w:p>
    <w:p>
      <w:r>
        <w:t xml:space="preserve">  He has a beautiful house made of stone.</w:t>
      </w:r>
    </w:p>
    <w:p>
      <w:r>
        <w:t>7. Pierre a un grand ami à Paris.</w:t>
      </w:r>
    </w:p>
    <w:p>
      <w:r>
        <w:t xml:space="preserve">  Pierre has a big friend in Paris. </w:t>
      </w:r>
    </w:p>
    <w:p>
      <w:r>
        <w:t>8. J'ai rencontré Pierre au cinéma.</w:t>
      </w:r>
    </w:p>
    <w:p>
      <w:r>
        <w:t xml:space="preserve">  I met Pierre at the cinema.</w:t>
      </w:r>
    </w:p>
    <w:p>
      <w:r>
        <w:t>9. Pierre est arrivé tard hier soir.</w:t>
      </w:r>
    </w:p>
    <w:p>
      <w:r>
        <w:t xml:space="preserve">  Pierre arrived late last night.</w:t>
      </w:r>
    </w:p>
    <w:p>
      <w:r>
        <w:t>10. La famille de Pierre est très accueillante.</w:t>
      </w:r>
    </w:p>
    <w:p>
      <w:r>
        <w:t xml:space="preserve">  Pierre’s family is very welcoming.</w:t>
      </w:r>
    </w:p>
    <w:p/>
    <w:p>
      <w:r>
        <w:rPr>
          <w:b/>
        </w:rPr>
        <w:t>Word: Jour | Meaning: Day</w:t>
      </w:r>
    </w:p>
    <w:p/>
    <w:p>
      <w:r>
        <w:t>1. Il a passé le jour à lire un livre.</w:t>
      </w:r>
    </w:p>
    <w:p>
      <w:r>
        <w:t xml:space="preserve">   He spent the day reading a book.</w:t>
      </w:r>
    </w:p>
    <w:p>
      <w:r>
        <w:t>2. Le week-end est une occasion de passer du temps libre.</w:t>
      </w:r>
    </w:p>
    <w:p>
      <w:r>
        <w:t xml:space="preserve">   The weekend is an opportunity to spend free time.</w:t>
      </w:r>
    </w:p>
    <w:p>
      <w:r>
        <w:t>3. Qu'est-ce que tu fais pendant ton jour?</w:t>
      </w:r>
    </w:p>
    <w:p>
      <w:r>
        <w:t xml:space="preserve">   What are you doing during your day? </w:t>
      </w:r>
    </w:p>
    <w:p>
      <w:r>
        <w:t>4. J’ai passé un bon jour à la plage.</w:t>
      </w:r>
    </w:p>
    <w:p>
      <w:r>
        <w:t xml:space="preserve">    I had a good day at the beach. </w:t>
      </w:r>
    </w:p>
    <w:p>
      <w:r>
        <w:t>5. Le soleil brille aujourd'hui, c'est un beau jour!</w:t>
      </w:r>
    </w:p>
    <w:p>
      <w:r>
        <w:t xml:space="preserve">    The sun is shining today, it's a beautiful day!</w:t>
      </w:r>
    </w:p>
    <w:p>
      <w:r>
        <w:t>6. Elle est rentrée du travail et elle a besoin d'un peu de repos après son jour.</w:t>
      </w:r>
    </w:p>
    <w:p>
      <w:r>
        <w:t xml:space="preserve">   She returned from work and she needs a little rest after her day. </w:t>
      </w:r>
    </w:p>
    <w:p>
      <w:r>
        <w:t>7. Il s’apprête à partir pour un voyage dans un autre pays.</w:t>
      </w:r>
    </w:p>
    <w:p>
      <w:r>
        <w:t xml:space="preserve">   He is getting ready to leave for a trip to another country. </w:t>
      </w:r>
    </w:p>
    <w:p>
      <w:r>
        <w:t xml:space="preserve">8. J'ai toujours besoin de plus de temps pour prendre le bus et me rendre à l'école. </w:t>
      </w:r>
    </w:p>
    <w:p>
      <w:r>
        <w:t xml:space="preserve">  I always need more time to get on the bus and go to school. </w:t>
      </w:r>
    </w:p>
    <w:p>
      <w:r>
        <w:t xml:space="preserve">9. Le jour est long, mais nous sommes satisfaits d'avoir passé du temps ensemble. </w:t>
      </w:r>
    </w:p>
    <w:p>
      <w:r>
        <w:t xml:space="preserve">   The day is long, but we are satisfied that we have spent time together. </w:t>
      </w:r>
    </w:p>
    <w:p>
      <w:r>
        <w:t xml:space="preserve">10. J’aimerais passer plus de temps avec mes amis et leur parler.  </w:t>
      </w:r>
    </w:p>
    <w:p>
      <w:r>
        <w:t xml:space="preserve">    I would like to spend more time with my friends and talk to them.</w:t>
      </w:r>
    </w:p>
    <w:p/>
    <w:p>
      <w:r>
        <w:rPr>
          <w:b/>
        </w:rPr>
        <w:t>Word: Belle | Meaning: beautiful</w:t>
      </w:r>
    </w:p>
    <w:p/>
    <w:p>
      <w:r>
        <w:t>1. La femme avait une belle robe.</w:t>
      </w:r>
    </w:p>
    <w:p>
      <w:r>
        <w:t xml:space="preserve">   The woman had a beautiful dress.</w:t>
      </w:r>
    </w:p>
    <w:p>
      <w:r>
        <w:t>2. Ce restaurant offre un menu très belle.</w:t>
      </w:r>
    </w:p>
    <w:p>
      <w:r>
        <w:t xml:space="preserve">   This restaurant offers a very beautiful menu.</w:t>
      </w:r>
    </w:p>
    <w:p>
      <w:r>
        <w:t>3. Il est difficile de trouver une belle maison à un prix abordable.</w:t>
      </w:r>
    </w:p>
    <w:p>
      <w:r>
        <w:t xml:space="preserve">   It is difficult to find a beautiful house at an affordable price.</w:t>
      </w:r>
    </w:p>
    <w:p>
      <w:r>
        <w:t>4. La fleur était belle et colorée.</w:t>
      </w:r>
    </w:p>
    <w:p>
      <w:r>
        <w:t xml:space="preserve">   The flower was beautiful and colorful.</w:t>
      </w:r>
    </w:p>
    <w:p>
      <w:r>
        <w:t xml:space="preserve">5. Belle journée, comment allez-vous ? </w:t>
      </w:r>
    </w:p>
    <w:p>
      <w:r>
        <w:t xml:space="preserve">    Good day! How are you?  </w:t>
      </w:r>
    </w:p>
    <w:p>
      <w:r>
        <w:t>6. Il y avait un beau ciel bleu aujourd'hui.</w:t>
      </w:r>
    </w:p>
    <w:p>
      <w:r>
        <w:t xml:space="preserve">   There was a beautiful blue sky today.</w:t>
      </w:r>
    </w:p>
    <w:p>
      <w:r>
        <w:t>7. Cette ville a une belle architecture.</w:t>
      </w:r>
    </w:p>
    <w:p>
      <w:r>
        <w:t xml:space="preserve">   This city has beautiful architecture.</w:t>
      </w:r>
    </w:p>
    <w:p>
      <w:r>
        <w:t xml:space="preserve">8. J’aime regarder les belles photos de voyage. </w:t>
      </w:r>
    </w:p>
    <w:p>
      <w:r>
        <w:t xml:space="preserve">    I like looking at beautiful travel pictures.</w:t>
      </w:r>
    </w:p>
    <w:p>
      <w:r>
        <w:t xml:space="preserve">9. Le livre était belle et bien écrit. </w:t>
      </w:r>
    </w:p>
    <w:p>
      <w:r>
        <w:t xml:space="preserve">   The book was beautiful and well-written.</w:t>
      </w:r>
    </w:p>
    <w:p>
      <w:r>
        <w:t xml:space="preserve">10. Votre sourire est belle et rayonne. </w:t>
      </w:r>
    </w:p>
    <w:p>
      <w:r>
        <w:t xml:space="preserve">   Your smile is beautiful and radiant.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