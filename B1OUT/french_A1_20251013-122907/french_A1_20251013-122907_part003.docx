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J'ai fait un appel à mon ami pour lui demander de venir me voir.</w:t>
      </w:r>
    </w:p>
    <w:p>
      <w:r>
        <w:t xml:space="preserve">    I made a call to my friend to ask him to come see me.</w:t>
      </w:r>
    </w:p>
    <w:p>
      <w:r>
        <w:t xml:space="preserve">2.  L'appel téléphonique s'est terminé après une courte conversation. </w:t>
      </w:r>
    </w:p>
    <w:p>
      <w:r>
        <w:t xml:space="preserve">    The phone call ended after a short conversation.</w:t>
      </w:r>
    </w:p>
    <w:p>
      <w:r>
        <w:t xml:space="preserve">3.  Le service d'assistance téléphonique est ouvert tous les jours de la semaine. </w:t>
      </w:r>
    </w:p>
    <w:p>
      <w:r>
        <w:t xml:space="preserve">    The telephone assistance service is open every day of the week.</w:t>
      </w:r>
    </w:p>
    <w:p>
      <w:r>
        <w:t xml:space="preserve">4. Les appels urgents peuvent nécessiter une intervention immédiate. </w:t>
      </w:r>
    </w:p>
    <w:p>
      <w:r>
        <w:t xml:space="preserve">    Urgent calls may require immediate action.</w:t>
      </w:r>
    </w:p>
    <w:p>
      <w:r>
        <w:t xml:space="preserve">5. J'ai eu un appel de mon médecin pour discuter d'un rendez-vous.  </w:t>
      </w:r>
    </w:p>
    <w:p>
      <w:r>
        <w:t xml:space="preserve">   I had a call from my doctor to discuss an appointment.</w:t>
      </w:r>
    </w:p>
    <w:p>
      <w:r>
        <w:t xml:space="preserve">6. Il est important de répondre aux appels des autres. </w:t>
      </w:r>
    </w:p>
    <w:p>
      <w:r>
        <w:t xml:space="preserve">   It is important to respond to the calls of others. </w:t>
      </w:r>
    </w:p>
    <w:p>
      <w:r>
        <w:t xml:space="preserve">7. Nous avons reçu un appel d'urgence de la police. </w:t>
      </w:r>
    </w:p>
    <w:p>
      <w:r>
        <w:t xml:space="preserve">    We received an emergency call from the police.</w:t>
      </w:r>
    </w:p>
    <w:p>
      <w:r>
        <w:t xml:space="preserve">8.  L'appel du voyageur a été enregistré par les agents de sécurité. </w:t>
      </w:r>
    </w:p>
    <w:p>
      <w:r>
        <w:t xml:space="preserve">    The traveler’s call was recorded by security agents. </w:t>
      </w:r>
    </w:p>
    <w:p>
      <w:r>
        <w:t>9. La publicité sur internet appelle à l'engagement des consommateurs.</w:t>
      </w:r>
    </w:p>
    <w:p>
      <w:r>
        <w:t xml:space="preserve">   Online advertising calls for consumer engagement. </w:t>
      </w:r>
    </w:p>
    <w:p>
      <w:r>
        <w:t>10. L'appel d'un enfant peut parfois être frustrant pour un parent.</w:t>
      </w:r>
    </w:p>
    <w:p>
      <w:r>
        <w:t xml:space="preserve">   A child’s call can sometimes be frustrating for a parent.</w:t>
      </w:r>
    </w:p>
    <w:p/>
    <w:p>
      <w:r>
        <w:rPr>
          <w:b/>
        </w:rPr>
        <w:t>Word: jour | Meaning: day</w:t>
      </w:r>
    </w:p>
    <w:p/>
    <w:p>
      <w:r>
        <w:t>1. J'adore passer des jours ensoleillés à la plage.</w:t>
      </w:r>
    </w:p>
    <w:p>
      <w:r>
        <w:t xml:space="preserve">    I love spending sunny days at the beach.</w:t>
      </w:r>
    </w:p>
    <w:p>
      <w:r>
        <w:t>2. Je vais prendre un jour de congé pour visiter mes parents.</w:t>
      </w:r>
    </w:p>
    <w:p>
      <w:r>
        <w:t xml:space="preserve">    I will take a day off to visit my parents. </w:t>
      </w:r>
    </w:p>
    <w:p>
      <w:r>
        <w:t>3. Le professeur a expliqué les principes du monde, sur plusieurs jours.</w:t>
      </w:r>
    </w:p>
    <w:p>
      <w:r>
        <w:t xml:space="preserve">    The teacher explained the principles of the world over several days. </w:t>
      </w:r>
    </w:p>
    <w:p>
      <w:r>
        <w:t xml:space="preserve">4. Il y a eu un grand changement dans le pays,  un jour j'en ai parlé à mon ami. </w:t>
      </w:r>
    </w:p>
    <w:p>
      <w:r>
        <w:t xml:space="preserve">   There was a big change in the country, one day I talked to my friend about it.</w:t>
      </w:r>
    </w:p>
    <w:p>
      <w:r>
        <w:t>5. J'ai fait une promenade sur un terrain de jeu et j'ai vécu plusieurs jours ensoleillés.</w:t>
      </w:r>
    </w:p>
    <w:p>
      <w:r>
        <w:t xml:space="preserve">    I took a walk on a playground and I lived several sunny days.</w:t>
      </w:r>
    </w:p>
    <w:p>
      <w:r>
        <w:t xml:space="preserve">6. La semaine se termine par un jour de repos. </w:t>
      </w:r>
    </w:p>
    <w:p>
      <w:r>
        <w:t xml:space="preserve">    The week ends with a day off.</w:t>
      </w:r>
    </w:p>
    <w:p>
      <w:r>
        <w:t xml:space="preserve">7. Il est important de se rappeler les dates importantes, chaque jour.  </w:t>
      </w:r>
    </w:p>
    <w:p>
      <w:r>
        <w:t xml:space="preserve">    It is important to remember important dates every day.</w:t>
      </w:r>
    </w:p>
    <w:p>
      <w:r>
        <w:t>8. Le mois d'août est souvent le plus chaud du calendrier, on peut en profiter pour prendre des jours de repos.</w:t>
      </w:r>
    </w:p>
    <w:p>
      <w:r>
        <w:t xml:space="preserve">   August is often the hottest month of the year, one can take advantage of this to enjoy some days off.</w:t>
      </w:r>
    </w:p>
    <w:p>
      <w:r>
        <w:t xml:space="preserve">9. L’histoire se déroule sur plusieurs jours et l’évolution de la société a été lente. </w:t>
      </w:r>
    </w:p>
    <w:p>
      <w:r>
        <w:t xml:space="preserve">    History unfolds over several days, and the evolution of society has been slow.</w:t>
      </w:r>
    </w:p>
    <w:p>
      <w:r>
        <w:t xml:space="preserve">10. J'aime les jours fériés, mais j'ai aussi hâte de reprendre mes cours après le congé des fêtes.  </w:t>
      </w:r>
    </w:p>
    <w:p>
      <w:r>
        <w:t xml:space="preserve">   I like holidays, but I also can't wait to get back to school after the holiday break.</w:t>
      </w:r>
    </w:p>
    <w:p/>
    <w:p>
      <w:r>
        <w:rPr>
          <w:b/>
        </w:rPr>
        <w:t>Word: chat | Meaning: cat</w:t>
      </w:r>
    </w:p>
    <w:p/>
    <w:p>
      <w:r>
        <w:t>1. J'adore les chats et j'aimerais avoir un chat de compagnie.</w:t>
      </w:r>
    </w:p>
    <w:p>
      <w:r>
        <w:t xml:space="preserve">    I love cats, and I would like to have a companion cat.</w:t>
      </w:r>
    </w:p>
    <w:p>
      <w:r>
        <w:t>2. Il est très important de prendre soin des chats pour leur bien-être.</w:t>
      </w:r>
    </w:p>
    <w:p>
      <w:r>
        <w:t xml:space="preserve">    It is very important to take care of cats for their well-being.</w:t>
      </w:r>
    </w:p>
    <w:p>
      <w:r>
        <w:t>3. Un chat se nourrit d'une alimentation variée et équilibrée.</w:t>
      </w:r>
    </w:p>
    <w:p>
      <w:r>
        <w:t xml:space="preserve">    A cat eats a varied and balanced diet. </w:t>
      </w:r>
    </w:p>
    <w:p>
      <w:r>
        <w:t>4. Le chat est un animal sauvage qui peut être domestiqué.</w:t>
      </w:r>
    </w:p>
    <w:p>
      <w:r>
        <w:t xml:space="preserve">   The cat is a wild animal that can be domesticated. </w:t>
      </w:r>
    </w:p>
    <w:p>
      <w:r>
        <w:t>5. Je ne peux pas imaginer ma maison sans le bruit d'un chat.</w:t>
      </w:r>
    </w:p>
    <w:p>
      <w:r>
        <w:t xml:space="preserve">   I cannot imagine my home without the sound of a cat.</w:t>
      </w:r>
    </w:p>
    <w:p>
      <w:r>
        <w:t>6. Les chats sont connus pour leur indépendance et leur allure mystérieuse.</w:t>
      </w:r>
    </w:p>
    <w:p>
      <w:r>
        <w:t xml:space="preserve">    Cats are known for their independence and mysterious aura. </w:t>
      </w:r>
    </w:p>
    <w:p>
      <w:r>
        <w:t>7. Le chat est un animal social qui peut être ami avec d’autres chats.</w:t>
      </w:r>
    </w:p>
    <w:p>
      <w:r>
        <w:t xml:space="preserve">   The cat is an social animal that can be friends with other cats.</w:t>
      </w:r>
    </w:p>
    <w:p>
      <w:r>
        <w:t xml:space="preserve">8. Il y a une grande variété de races de chat différents et fascinants. </w:t>
      </w:r>
    </w:p>
    <w:p>
      <w:r>
        <w:t xml:space="preserve">    There is a great variety of different and fascinating cat breeds.</w:t>
      </w:r>
    </w:p>
    <w:p>
      <w:r>
        <w:t xml:space="preserve">9. Le chat est un animal qui peut être très affectueux et fidèle. </w:t>
      </w:r>
    </w:p>
    <w:p>
      <w:r>
        <w:t xml:space="preserve">   The cat is an animal that can be very affectionate and faithful. </w:t>
      </w:r>
    </w:p>
    <w:p>
      <w:r>
        <w:t xml:space="preserve">10. Les chats sont des créatures douées d'intelligence et de curiosité. </w:t>
      </w:r>
    </w:p>
    <w:p>
      <w:r>
        <w:t xml:space="preserve">    Cats are creatures endowed with intelligence and curiosity.</w:t>
      </w:r>
    </w:p>
    <w:p/>
    <w:p>
      <w:r>
        <w:rPr>
          <w:b/>
        </w:rPr>
        <w:t>Word: sol | Meaning: soil</w:t>
      </w:r>
    </w:p>
    <w:p/>
    <w:p>
      <w:r>
        <w:t>1. Le soleil brille sur la mer aujourd’hui.</w:t>
      </w:r>
    </w:p>
    <w:p>
      <w:r>
        <w:t xml:space="preserve">  The sun shines on the sea today.</w:t>
      </w:r>
    </w:p>
    <w:p>
      <w:r>
        <w:t>2. J'aime aller au parc pour jouer dans le sol.</w:t>
      </w:r>
    </w:p>
    <w:p>
      <w:r>
        <w:t xml:space="preserve">  I like to go to the park to play in the ground. </w:t>
      </w:r>
    </w:p>
    <w:p>
      <w:r>
        <w:t>3. La terre est un élément important de notre environnement.</w:t>
      </w:r>
    </w:p>
    <w:p>
      <w:r>
        <w:t xml:space="preserve">  The earth is an important element of our environment.</w:t>
      </w:r>
    </w:p>
    <w:p>
      <w:r>
        <w:t xml:space="preserve">4. Il y a des solutions pour faire face aux problèmes sociaux. </w:t>
      </w:r>
    </w:p>
    <w:p>
      <w:r>
        <w:t xml:space="preserve">  There are solutions for facing social problems. </w:t>
      </w:r>
    </w:p>
    <w:p>
      <w:r>
        <w:t xml:space="preserve">5. Les enfants aiment jouer sur le sol et se divertir. </w:t>
      </w:r>
    </w:p>
    <w:p>
      <w:r>
        <w:t xml:space="preserve">   Children like to play on the ground and have fun. </w:t>
      </w:r>
    </w:p>
    <w:p>
      <w:r>
        <w:t xml:space="preserve">6. Le jardin est plus agréable avec une bonne couche de terre. </w:t>
      </w:r>
    </w:p>
    <w:p>
      <w:r>
        <w:t xml:space="preserve">  The garden is more enjoyable with a good layer of earth.</w:t>
      </w:r>
    </w:p>
    <w:p>
      <w:r>
        <w:t xml:space="preserve">7. La musique peut nous aider à relaxer et trouver un calme intérieur. </w:t>
      </w:r>
    </w:p>
    <w:p>
      <w:r>
        <w:t xml:space="preserve">  Music can help us relax and find inner calm. </w:t>
      </w:r>
    </w:p>
    <w:p>
      <w:r>
        <w:t xml:space="preserve">8. Il faut mettre de l'effort pour s’adapter au sol. </w:t>
      </w:r>
    </w:p>
    <w:p>
      <w:r>
        <w:t xml:space="preserve">  One has to put in effort to adapt to the ground. </w:t>
      </w:r>
    </w:p>
    <w:p>
      <w:r>
        <w:t xml:space="preserve">9. Un sol riche en nutriments est important pour les plantes. </w:t>
      </w:r>
    </w:p>
    <w:p>
      <w:r>
        <w:t xml:space="preserve">  A soil rich in nutrients is important for plants. </w:t>
      </w:r>
    </w:p>
    <w:p>
      <w:r>
        <w:t xml:space="preserve">10. Nous devons protéger le sol de nos actions. </w:t>
      </w:r>
    </w:p>
    <w:p>
      <w:r>
        <w:t xml:space="preserve">   We must protect the ground from our actions.</w:t>
      </w:r>
    </w:p>
    <w:p/>
    <w:p>
      <w:r>
        <w:rPr>
          <w:b/>
        </w:rPr>
        <w:t>Word: ville | Meaning: city</w:t>
      </w:r>
    </w:p>
    <w:p/>
    <w:p>
      <w:r>
        <w:t>1. J'ai passé ma enfance dans une petite ville pittoresque.</w:t>
      </w:r>
    </w:p>
    <w:p>
      <w:r>
        <w:t xml:space="preserve">    I spent my childhood in a quaint little town.</w:t>
      </w:r>
    </w:p>
    <w:p>
      <w:r>
        <w:t>2. La ville est très animée, avec de nombreux cafés et restaurants.</w:t>
      </w:r>
    </w:p>
    <w:p>
      <w:r>
        <w:t xml:space="preserve">   The city is very lively with many cafes and restaurants.</w:t>
      </w:r>
    </w:p>
    <w:p>
      <w:r>
        <w:t xml:space="preserve">3. L'accès aux transports en commun est facile dans la ville. </w:t>
      </w:r>
    </w:p>
    <w:p>
      <w:r>
        <w:t xml:space="preserve">   Public transport access is easy within the city.</w:t>
      </w:r>
    </w:p>
    <w:p>
      <w:r>
        <w:t>4.  Le marché local offre une variété de produits frais et locaux.</w:t>
      </w:r>
    </w:p>
    <w:p>
      <w:r>
        <w:t xml:space="preserve">   The local market offers a variety of fresh and local products.</w:t>
      </w:r>
    </w:p>
    <w:p>
      <w:r>
        <w:t>5. J’aime beaucoup visiter les musées et les monuments de la ville.</w:t>
      </w:r>
    </w:p>
    <w:p>
      <w:r>
        <w:t xml:space="preserve">    I love to visit the museums and monuments in the city.</w:t>
      </w:r>
    </w:p>
    <w:p>
      <w:r>
        <w:t xml:space="preserve">6. La ville est connue pour ses magnifiques parcs et ses jardins verdoyants. </w:t>
      </w:r>
    </w:p>
    <w:p>
      <w:r>
        <w:t xml:space="preserve">   The city is known for its beautiful parks and green gardens.</w:t>
      </w:r>
    </w:p>
    <w:p>
      <w:r>
        <w:t>7.  Elle a déménagé dans une nouvelle ville en raison de son travail.</w:t>
      </w:r>
    </w:p>
    <w:p>
      <w:r>
        <w:t xml:space="preserve">    She moved to a new city due to her job.</w:t>
      </w:r>
    </w:p>
    <w:p>
      <w:r>
        <w:t xml:space="preserve">8. Le centre-ville est un lieu animé, avec beaucoup d’activités et de commerces. </w:t>
      </w:r>
    </w:p>
    <w:p>
      <w:r>
        <w:t xml:space="preserve">   The downtown area is lively with many activities and shops.</w:t>
      </w:r>
    </w:p>
    <w:p>
      <w:r>
        <w:t xml:space="preserve">9.  J'espère pouvoir passer plus de temps dans la ville à l’avenir. </w:t>
      </w:r>
    </w:p>
    <w:p>
      <w:r>
        <w:t xml:space="preserve">    I hope I can spend more time in the city in the future.</w:t>
      </w:r>
    </w:p>
    <w:p>
      <w:r>
        <w:t xml:space="preserve">10. La ville a connu une importante croissance économique ces dernières années. </w:t>
      </w:r>
    </w:p>
    <w:p>
      <w:r>
        <w:t xml:space="preserve">   The city has experienced important economic growth over recent years.</w:t>
      </w:r>
    </w:p>
    <w:p/>
    <w:p>
      <w:r>
        <w:rPr>
          <w:b/>
        </w:rPr>
        <w:t>Word: pierre | Meaning: stone</w:t>
      </w:r>
    </w:p>
    <w:p/>
    <w:p>
      <w:r>
        <w:t>1. J'ai besoin de pierre pour construire ma maison.</w:t>
      </w:r>
    </w:p>
    <w:p>
      <w:r>
        <w:t xml:space="preserve">   I need stone to build my house.</w:t>
      </w:r>
    </w:p>
    <w:p>
      <w:r>
        <w:t>2. La pierre est un matériau naturel durable.</w:t>
      </w:r>
    </w:p>
    <w:p>
      <w:r>
        <w:t xml:space="preserve">   Stone is a natural, durable material.</w:t>
      </w:r>
    </w:p>
    <w:p>
      <w:r>
        <w:t xml:space="preserve">3.  Elle utilise de la pierre dans son architecture. </w:t>
      </w:r>
    </w:p>
    <w:p>
      <w:r>
        <w:t xml:space="preserve">   She uses stone in her architecture.</w:t>
      </w:r>
    </w:p>
    <w:p>
      <w:r>
        <w:t>4. Le monument était fait de pierre blanche et grise.</w:t>
      </w:r>
    </w:p>
    <w:p>
      <w:r>
        <w:t xml:space="preserve">   The monument was made of white and gray stone.</w:t>
      </w:r>
    </w:p>
    <w:p>
      <w:r>
        <w:t>5. Il a trouvé une petite pierre précieuse sur le chemin.</w:t>
      </w:r>
    </w:p>
    <w:p>
      <w:r>
        <w:t xml:space="preserve">   He found a small precious stone on the way.</w:t>
      </w:r>
    </w:p>
    <w:p>
      <w:r>
        <w:t xml:space="preserve">6.  L'architecte a choisi la pierre pour l'extérieur de la maison. </w:t>
      </w:r>
    </w:p>
    <w:p>
      <w:r>
        <w:t xml:space="preserve">   The architect chose stone for the exterior of the house.</w:t>
      </w:r>
    </w:p>
    <w:p>
      <w:r>
        <w:t xml:space="preserve">7. Les enfants ont joué avec des pierres sur le bord du lac. </w:t>
      </w:r>
    </w:p>
    <w:p>
      <w:r>
        <w:t xml:space="preserve">   The children played with stones by the lake's edge.</w:t>
      </w:r>
    </w:p>
    <w:p>
      <w:r>
        <w:t xml:space="preserve">8.  Il me faut une pierre supplémentaire pour compléter ma collection. </w:t>
      </w:r>
    </w:p>
    <w:p>
      <w:r>
        <w:t xml:space="preserve">   I need an additional stone to complete my collection.</w:t>
      </w:r>
    </w:p>
    <w:p>
      <w:r>
        <w:t>9.  La pluie a déformé la pierre et a endommagé la structure.</w:t>
      </w:r>
    </w:p>
    <w:p>
      <w:r>
        <w:t xml:space="preserve">   The rain deformed the stone and damaged the structure.</w:t>
      </w:r>
    </w:p>
    <w:p>
      <w:r>
        <w:t xml:space="preserve">10. Le sculpteur a sculpté une statue de pierre dans les montagnes. </w:t>
      </w:r>
    </w:p>
    <w:p>
      <w:r>
        <w:t xml:space="preserve">   The sculptor carved a stone statue in the mountains.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colorée.  </w:t>
      </w:r>
    </w:p>
    <w:p>
      <w:r>
        <w:t xml:space="preserve">    The flower is beautiful and colorful.</w:t>
      </w:r>
    </w:p>
    <w:p>
      <w:r>
        <w:t>2. Les fleurs sauvages poussent dans le jardin.</w:t>
      </w:r>
    </w:p>
    <w:p>
      <w:r>
        <w:t xml:space="preserve">    Wild flowers grow in the garden.</w:t>
      </w:r>
    </w:p>
    <w:p>
      <w:r>
        <w:t xml:space="preserve">3. J'adore les fleurs de rose. </w:t>
      </w:r>
    </w:p>
    <w:p>
      <w:r>
        <w:t xml:space="preserve">    I love roses. </w:t>
      </w:r>
    </w:p>
    <w:p>
      <w:r>
        <w:t xml:space="preserve">4. Elle a une fleur d'oranger dans son chapeau. </w:t>
      </w:r>
    </w:p>
    <w:p>
      <w:r>
        <w:t xml:space="preserve">    She has an orange blossom in her hat. </w:t>
      </w:r>
    </w:p>
    <w:p>
      <w:r>
        <w:t xml:space="preserve">5. La fleur symbolise l'amour et la beauté. </w:t>
      </w:r>
    </w:p>
    <w:p>
      <w:r>
        <w:t xml:space="preserve">    The flower symbolizes love and beauty.</w:t>
      </w:r>
    </w:p>
    <w:p>
      <w:r>
        <w:t xml:space="preserve">6. J'ai une fleur de lys sur ma table. </w:t>
      </w:r>
    </w:p>
    <w:p>
      <w:r>
        <w:t xml:space="preserve">    I have a lily flower on my table. </w:t>
      </w:r>
    </w:p>
    <w:p>
      <w:r>
        <w:t xml:space="preserve">7. Le jardin était rempli de fleurs en fin d'été.  </w:t>
      </w:r>
    </w:p>
    <w:p>
      <w:r>
        <w:t xml:space="preserve">    The garden was filled with flowers in late summer. </w:t>
      </w:r>
    </w:p>
    <w:p>
      <w:r>
        <w:t xml:space="preserve">8. L'arbre à fleurs a des pétales violets. </w:t>
      </w:r>
    </w:p>
    <w:p>
      <w:r>
        <w:t xml:space="preserve">    The flowering tree has violet petals. </w:t>
      </w:r>
    </w:p>
    <w:p>
      <w:r>
        <w:t xml:space="preserve">9. Tu dois prendre soin de ta fleur.  </w:t>
      </w:r>
    </w:p>
    <w:p>
      <w:r>
        <w:t xml:space="preserve">    You need to take care of your flower. </w:t>
      </w:r>
    </w:p>
    <w:p>
      <w:r>
        <w:t xml:space="preserve">10. La fleur est importante pour la nature. </w:t>
      </w:r>
    </w:p>
    <w:p>
      <w:r>
        <w:t xml:space="preserve">   The flower is important for the nature.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 The sun's light shines in the room.</w:t>
      </w:r>
    </w:p>
    <w:p>
      <w:r>
        <w:t>2. J'ai besoin d'une lampe de poche, il y a une lumière très faible.</w:t>
      </w:r>
    </w:p>
    <w:p>
      <w:r>
        <w:t xml:space="preserve">    I need a flashlight, there is very little light.</w:t>
      </w:r>
    </w:p>
    <w:p>
      <w:r>
        <w:t>3.  Elle est allée sur la terrasse pour admirer la lumière du soir.</w:t>
      </w:r>
    </w:p>
    <w:p>
      <w:r>
        <w:t xml:space="preserve">    She went to the terrace to admire the evening light. </w:t>
      </w:r>
    </w:p>
    <w:p>
      <w:r>
        <w:t>4. La fenêtre s'ouvre sur un jardin et éclaire la pièce avec de la lumière naturelle.</w:t>
      </w:r>
    </w:p>
    <w:p>
      <w:r>
        <w:t xml:space="preserve">   The window opens onto a garden and illuminates the room with natural light.  </w:t>
      </w:r>
    </w:p>
    <w:p>
      <w:r>
        <w:t>5. L'heure de dîner est à cinq heures, et je vais allumer la lumière.</w:t>
      </w:r>
    </w:p>
    <w:p>
      <w:r>
        <w:t xml:space="preserve">    Dinner time is at five o’clock and I’ll turn on the lights. </w:t>
      </w:r>
    </w:p>
    <w:p>
      <w:r>
        <w:t xml:space="preserve">6. Le phare à l'entrée du port émet une lumière puissante. </w:t>
      </w:r>
    </w:p>
    <w:p>
      <w:r>
        <w:t xml:space="preserve">    The lighthouse at the entrance to the harbor emits a powerful light.  </w:t>
      </w:r>
    </w:p>
    <w:p>
      <w:r>
        <w:t>7. Il est difficile de lire dans la chambre, il y a peu de lumière.</w:t>
      </w:r>
    </w:p>
    <w:p>
      <w:r>
        <w:t xml:space="preserve">    It is difficult to read in the room, there is little light. </w:t>
      </w:r>
    </w:p>
    <w:p>
      <w:r>
        <w:t>8. La lumière d'une bougie peut créer une ambiance cosy.</w:t>
      </w:r>
    </w:p>
    <w:p>
      <w:r>
        <w:t xml:space="preserve">   The light of a candle can create a cozy atmosphere.  </w:t>
      </w:r>
    </w:p>
    <w:p>
      <w:r>
        <w:t xml:space="preserve">9. Les enfants ont joué dans la pièce et ont laissé beaucoup de poussière sur le sol. La lumière a été difficile à trouver. </w:t>
      </w:r>
    </w:p>
    <w:p>
      <w:r>
        <w:t xml:space="preserve">    The children played in the room and left a lot of dust on the floor. The light was difficult to find.</w:t>
      </w:r>
    </w:p>
    <w:p>
      <w:r>
        <w:t>10. La lune éclaire les montagnes en créant une lumière douce.</w:t>
      </w:r>
    </w:p>
    <w:p>
      <w:r>
        <w:t xml:space="preserve">   The moon illuminates the mountains creating soft light.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qui peut unir les gens.</w:t>
      </w:r>
    </w:p>
    <w:p>
      <w:r>
        <w:t xml:space="preserve">   Love is a force that can unite people.</w:t>
      </w:r>
    </w:p>
    <w:p>
      <w:r>
        <w:t xml:space="preserve">3. La musique m'émeut, j'adore l'amour de son et de sa mélodie. </w:t>
      </w:r>
    </w:p>
    <w:p>
      <w:r>
        <w:t xml:space="preserve">    Music moves me, I love the love of sound and its melody.</w:t>
      </w:r>
    </w:p>
    <w:p>
      <w:r>
        <w:t xml:space="preserve">4. L’amour est un cadeau précieux à partager. </w:t>
      </w:r>
    </w:p>
    <w:p>
      <w:r>
        <w:t xml:space="preserve">   Love is a precious gift to share.</w:t>
      </w:r>
    </w:p>
    <w:p>
      <w:r>
        <w:t>5. J'ai une histoire d'amour extraordinaire avec mon partenaire.</w:t>
      </w:r>
    </w:p>
    <w:p>
      <w:r>
        <w:t xml:space="preserve">   I have an extraordinary love story with my partner.</w:t>
      </w:r>
    </w:p>
    <w:p>
      <w:r>
        <w:t>6. La paix et l'amour sont des valeurs essentielles.</w:t>
      </w:r>
    </w:p>
    <w:p>
      <w:r>
        <w:t xml:space="preserve">    Peace and love are essential values.</w:t>
      </w:r>
    </w:p>
    <w:p>
      <w:r>
        <w:t>7. La danse est un moyen de communiquer l’amour.</w:t>
      </w:r>
    </w:p>
    <w:p>
      <w:r>
        <w:t xml:space="preserve">    Dance is a means of communicating love.</w:t>
      </w:r>
    </w:p>
    <w:p>
      <w:r>
        <w:t xml:space="preserve">8. L'amour est le plus grand des moteurs de la vie humaine. </w:t>
      </w:r>
    </w:p>
    <w:p>
      <w:r>
        <w:t xml:space="preserve">   Love is the greatest driver of human life.</w:t>
      </w:r>
    </w:p>
    <w:p>
      <w:r>
        <w:t>9. J'ai toujours pensé que l'amour était une forme de magie.</w:t>
      </w:r>
    </w:p>
    <w:p>
      <w:r>
        <w:t xml:space="preserve">   I have always thought that love was a form of magic. </w:t>
      </w:r>
    </w:p>
    <w:p>
      <w:r>
        <w:t>10. Le monde change, mais l’amour reste constant.</w:t>
      </w:r>
    </w:p>
    <w:p>
      <w:r>
        <w:t xml:space="preserve">    The world changes, but love remains constant.</w:t>
      </w:r>
    </w:p>
    <w:p/>
    <w:p>
      <w:r>
        <w:rPr>
          <w:b/>
        </w:rPr>
        <w:t>Word: homme | Meaning: man</w:t>
      </w:r>
    </w:p>
    <w:p/>
    <w:p>
      <w:r>
        <w:t>1.  Il est un homme d'action, prêt à relever tous les défis.</w:t>
      </w:r>
    </w:p>
    <w:p>
      <w:r>
        <w:t xml:space="preserve">    He is an action man, ready to face all challenges.</w:t>
      </w:r>
    </w:p>
    <w:p>
      <w:r>
        <w:t>2.  L'homme politique a fait des promesses farouchement audacieuses.</w:t>
      </w:r>
    </w:p>
    <w:p>
      <w:r>
        <w:t xml:space="preserve">    The politician made promises boldly ambitious. </w:t>
      </w:r>
    </w:p>
    <w:p>
      <w:r>
        <w:t>3.   Le film met en scène un homme courageux et altruiste.</w:t>
      </w:r>
    </w:p>
    <w:p>
      <w:r>
        <w:t xml:space="preserve">    The film features a brave and altruistic man.</w:t>
      </w:r>
    </w:p>
    <w:p>
      <w:r>
        <w:t>4.  Je pense à l’homme qui m'a aidée dans la crise de vie.</w:t>
      </w:r>
    </w:p>
    <w:p>
      <w:r>
        <w:t xml:space="preserve">    I think of the man who helped me during my life crisis. </w:t>
      </w:r>
    </w:p>
    <w:p>
      <w:r>
        <w:t>5.  L'homme est toujours plus puissant que la femme.</w:t>
      </w:r>
    </w:p>
    <w:p>
      <w:r>
        <w:t xml:space="preserve">   The man is always more powerful than the woman.</w:t>
      </w:r>
    </w:p>
    <w:p>
      <w:r>
        <w:t>6.  Les hommes et les femmes sont des êtres différents, mais complémentaires.</w:t>
      </w:r>
    </w:p>
    <w:p>
      <w:r>
        <w:t xml:space="preserve">   Men and women are different beings, but complementary. </w:t>
      </w:r>
    </w:p>
    <w:p>
      <w:r>
        <w:t>7.  Il a un homme d’affaires qui s’est mis à son service.</w:t>
      </w:r>
    </w:p>
    <w:p>
      <w:r>
        <w:t xml:space="preserve">    He has an entrepreneur who has taken to his service. </w:t>
      </w:r>
    </w:p>
    <w:p>
      <w:r>
        <w:t>8.  L'homme est la créature la plus complexe de l'univers.</w:t>
      </w:r>
    </w:p>
    <w:p>
      <w:r>
        <w:t xml:space="preserve">   The man is the most complex creature in the universe. </w:t>
      </w:r>
    </w:p>
    <w:p>
      <w:r>
        <w:t xml:space="preserve">9.   L'homme a besoin d'amour et d’affection pour être heureux. </w:t>
      </w:r>
    </w:p>
    <w:p>
      <w:r>
        <w:t xml:space="preserve">    Man needs love and affection to be happy.</w:t>
      </w:r>
    </w:p>
    <w:p>
      <w:r>
        <w:t xml:space="preserve">10.  Les hommes sont parfois difficiles à comprendre, mais ils ont un cœur noble. </w:t>
      </w:r>
    </w:p>
    <w:p>
      <w:r>
        <w:t xml:space="preserve">    Men can sometimes be difficult to understand, but they have a noble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