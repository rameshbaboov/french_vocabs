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>1. La lune est visible chaque nuit depuis notre région.</w:t>
      </w:r>
    </w:p>
    <w:p>
      <w:r>
        <w:t xml:space="preserve">    The moon is visible every night from our region.</w:t>
      </w:r>
    </w:p>
    <w:p>
      <w:r>
        <w:t>2.  J'adore regarder la lune dans le ciel nocturne.</w:t>
      </w:r>
    </w:p>
    <w:p>
      <w:r>
        <w:t xml:space="preserve">   I love to watch the moon in the night sky.</w:t>
      </w:r>
    </w:p>
    <w:p>
      <w:r>
        <w:t>3. La lune a une surface très différente de la Terre.</w:t>
      </w:r>
    </w:p>
    <w:p>
      <w:r>
        <w:t xml:space="preserve">   The moon has a very different surface than Earth. </w:t>
      </w:r>
    </w:p>
    <w:p>
      <w:r>
        <w:t>4. Il y a des missions spatiales qui étudient la lune.</w:t>
      </w:r>
    </w:p>
    <w:p>
      <w:r>
        <w:t xml:space="preserve">    There are space missions that study the moon. </w:t>
      </w:r>
    </w:p>
    <w:p>
      <w:r>
        <w:t>5.  La Lune est le seul satellite naturel de la Terre.</w:t>
      </w:r>
    </w:p>
    <w:p>
      <w:r>
        <w:t xml:space="preserve">    The Moon is Earth's only natural satellite.</w:t>
      </w:r>
    </w:p>
    <w:p>
      <w:r>
        <w:t>6. La lune est un symbole important dans notre histoire et notre culture.</w:t>
      </w:r>
    </w:p>
    <w:p>
      <w:r>
        <w:t xml:space="preserve">    The moon is a significant symbol in our history and culture. </w:t>
      </w:r>
    </w:p>
    <w:p>
      <w:r>
        <w:t>7. L’énergie lunaire peut être utilisée pour des technologies innovantes.</w:t>
      </w:r>
    </w:p>
    <w:p>
      <w:r>
        <w:t xml:space="preserve">   Lunar energy can be used for innovative technologies.</w:t>
      </w:r>
    </w:p>
    <w:p>
      <w:r>
        <w:t>8. La Lune est souvent appelée "la belle au bois dormant."</w:t>
      </w:r>
    </w:p>
    <w:p>
      <w:r>
        <w:t xml:space="preserve">    The Moon is often called "the beautiful one in the wood sleeping."</w:t>
      </w:r>
    </w:p>
    <w:p>
      <w:r>
        <w:t xml:space="preserve">9.  On ne sait pas encore si la lune a de l’eau liquide. </w:t>
      </w:r>
    </w:p>
    <w:p>
      <w:r>
        <w:t xml:space="preserve">    We don't yet know if the moon has liquid water. </w:t>
      </w:r>
    </w:p>
    <w:p>
      <w:r>
        <w:t xml:space="preserve">10. Les astronautes ont passé beaucoup de temps sur la lune. </w:t>
      </w:r>
    </w:p>
    <w:p>
      <w:r>
        <w:t xml:space="preserve">     Astronauts have spent a lot of time on the Moon.</w:t>
      </w:r>
    </w:p>
    <w:p/>
    <w:p>
      <w:r>
        <w:rPr>
          <w:b/>
        </w:rPr>
        <w:t>Word: Songe | Meaning: Thought</w:t>
      </w:r>
    </w:p>
    <w:p/>
    <w:p>
      <w:r>
        <w:t>1. J'ai un rêve magnifique, j'imagine une vie nouvelle avec beaucoup de joie et de liberté.</w:t>
      </w:r>
    </w:p>
    <w:p>
      <w:r>
        <w:t xml:space="preserve">  My dream was magnificent; I imagined a new life with lots of joy and freedom. </w:t>
      </w:r>
    </w:p>
    <w:p>
      <w:r>
        <w:t>2. Le vieux monsieur s'est endormi sur son canapé, songe doucement à ses souvenirs heureux.</w:t>
      </w:r>
    </w:p>
    <w:p>
      <w:r>
        <w:t xml:space="preserve">  The old man fell asleep on his sofa, dreaming gently of happy memories. </w:t>
      </w:r>
    </w:p>
    <w:p>
      <w:r>
        <w:t>3. Il pense que l'avenir est rempli de promesses et de surprises, mais il a un certain nombre de doutes sur le chemin qui le mènera là-bas.</w:t>
      </w:r>
    </w:p>
    <w:p>
      <w:r>
        <w:t xml:space="preserve">He thinks the future is full of promises and surprises, but he has some doubts about the path that will lead him there. </w:t>
      </w:r>
    </w:p>
    <w:p>
      <w:r>
        <w:t>4. Songe à la joie des choses simples, comme l'été et les gens aimés.</w:t>
      </w:r>
    </w:p>
    <w:p>
      <w:r>
        <w:t xml:space="preserve">Think of the joy of simple things, like summer and loved ones. </w:t>
      </w:r>
    </w:p>
    <w:p>
      <w:r>
        <w:t>5. En voyageant, il se souvenait de chaque endroit qu'il avait visité et s'imaginait parfois vivre là-bas dans son rêve du futur.</w:t>
      </w:r>
    </w:p>
    <w:p>
      <w:r>
        <w:t>Traveling, he remembered every place he had visited, and sometimes he imagined living there in his dream of the future.</w:t>
      </w:r>
    </w:p>
    <w:p>
      <w:r>
        <w:t xml:space="preserve">6. Le ciel était bleu clair et il s’est endormi à la pensée de l'espoir d’une nouvelle aventure qui lui attendait. </w:t>
      </w:r>
    </w:p>
    <w:p>
      <w:r>
        <w:t>The sky was a clear blue and he fell asleep thinking about the hope of a new adventure that awaited him.</w:t>
      </w:r>
    </w:p>
    <w:p>
      <w:r>
        <w:t xml:space="preserve">7. Songe à ton rêve, et essaie de le concrétiser en créant des plans concrets pour y parvenir. </w:t>
      </w:r>
    </w:p>
    <w:p>
      <w:r>
        <w:t>Think about your dream and try to make it real by creating concrete plans for achieving it.</w:t>
      </w:r>
    </w:p>
    <w:p>
      <w:r>
        <w:t>8. La musique avait une influence sur la créativité et il se souvenait d'une chanson qui lui évoquait ses rêves les plus audacieux.</w:t>
      </w:r>
    </w:p>
    <w:p>
      <w:r>
        <w:t>The music had an impact on creativity, and he remembered a song that reminded him of his most daring dreams.</w:t>
      </w:r>
    </w:p>
    <w:p>
      <w:r>
        <w:t xml:space="preserve">9. Elle rêvait de voyager à travers le monde, mais elle était toujours attachée à sa vie et ses responsabilités. </w:t>
      </w:r>
    </w:p>
    <w:p>
      <w:r>
        <w:t>She dreamt of traveling the world, but she was always attached to her life and responsibilities.</w:t>
      </w:r>
    </w:p>
    <w:p>
      <w:r>
        <w:t>10. Songe à la beauté du monde qui nous entoure, et apprenez à apprécier chaque instant de notre existence.</w:t>
      </w:r>
    </w:p>
    <w:p>
      <w:r>
        <w:t>Think about the beauty of the world that surrounds us, and learn to appreciate each moment of our existence.</w:t>
      </w:r>
    </w:p>
    <w:p/>
    <w:p>
      <w:r>
        <w:rPr>
          <w:b/>
        </w:rPr>
        <w:t>Word: Bon | Meaning: Good</w:t>
      </w:r>
    </w:p>
    <w:p/>
    <w:p>
      <w:r>
        <w:t>1. C'est bon, je suis content !</w:t>
      </w:r>
    </w:p>
    <w:p>
      <w:r>
        <w:t xml:space="preserve">    It's good, I am pleased!</w:t>
      </w:r>
    </w:p>
    <w:p>
      <w:r>
        <w:t>2. Le film est bon, mais j’aimerais plus d’action.</w:t>
      </w:r>
    </w:p>
    <w:p>
      <w:r>
        <w:t xml:space="preserve">    The movie is good, but I would like more action.</w:t>
      </w:r>
    </w:p>
    <w:p>
      <w:r>
        <w:t>3. Bon appétit !</w:t>
      </w:r>
    </w:p>
    <w:p>
      <w:r>
        <w:t xml:space="preserve">    Enjoy your meal!</w:t>
      </w:r>
    </w:p>
    <w:p>
      <w:r>
        <w:t>4. J’ai besoin de quelque chose de bon pour le dîner.</w:t>
      </w:r>
    </w:p>
    <w:p>
      <w:r>
        <w:t xml:space="preserve">    I need something good for dinner. </w:t>
      </w:r>
    </w:p>
    <w:p>
      <w:r>
        <w:t>5. Le soleil brille, bon temps !</w:t>
      </w:r>
    </w:p>
    <w:p>
      <w:r>
        <w:t xml:space="preserve">    The sun shines brightly, nice weather!</w:t>
      </w:r>
    </w:p>
    <w:p>
      <w:r>
        <w:t>6. C'est bon d'avoir une conversation avec toi.</w:t>
      </w:r>
    </w:p>
    <w:p>
      <w:r>
        <w:t xml:space="preserve">    It is nice to have a conversation with you.</w:t>
      </w:r>
    </w:p>
    <w:p>
      <w:r>
        <w:t>7. Est-ce que tu es bon à jouer ?</w:t>
      </w:r>
    </w:p>
    <w:p>
      <w:r>
        <w:t xml:space="preserve">    Are you good at playing? </w:t>
      </w:r>
    </w:p>
    <w:p>
      <w:r>
        <w:t>8. Bon courage pour le test !</w:t>
      </w:r>
    </w:p>
    <w:p>
      <w:r>
        <w:t xml:space="preserve">    Good luck with the test! </w:t>
      </w:r>
    </w:p>
    <w:p>
      <w:r>
        <w:t>9. Il n’y a pas de raison d’être triste, il y a toujours des choses bonnes.</w:t>
      </w:r>
    </w:p>
    <w:p>
      <w:r>
        <w:t xml:space="preserve">    There is no reason to be sad, there are always good things.</w:t>
      </w:r>
    </w:p>
    <w:p>
      <w:r>
        <w:t xml:space="preserve">10.  Bon voyage ! </w:t>
      </w:r>
    </w:p>
    <w:p>
      <w:r>
        <w:t xml:space="preserve">     Have a safe trip!</w:t>
      </w:r>
    </w:p>
    <w:p/>
    <w:p>
      <w:r>
        <w:rPr>
          <w:b/>
        </w:rPr>
        <w:t>Word: appel | Meaning: call</w:t>
      </w:r>
    </w:p>
    <w:p/>
    <w:p>
      <w:r>
        <w:t xml:space="preserve">1. J'ai un appel important à faire demain. </w:t>
      </w:r>
    </w:p>
    <w:p>
      <w:r>
        <w:t xml:space="preserve">    I have an important call to make tomorrow.</w:t>
      </w:r>
    </w:p>
    <w:p>
      <w:r>
        <w:t xml:space="preserve">2. La téléphone sonne pour un appel urgent. </w:t>
      </w:r>
    </w:p>
    <w:p>
      <w:r>
        <w:t xml:space="preserve">    The phone rings for an urgent call.</w:t>
      </w:r>
    </w:p>
    <w:p>
      <w:r>
        <w:t xml:space="preserve">3. Il attend l'appel de sa famille. </w:t>
      </w:r>
    </w:p>
    <w:p>
      <w:r>
        <w:t xml:space="preserve">   He is waiting for his family's call.</w:t>
      </w:r>
    </w:p>
    <w:p>
      <w:r>
        <w:t xml:space="preserve">4. L'appel est très long et complexe. </w:t>
      </w:r>
    </w:p>
    <w:p>
      <w:r>
        <w:t xml:space="preserve">  The call is very long and complex.</w:t>
      </w:r>
    </w:p>
    <w:p>
      <w:r>
        <w:t xml:space="preserve">5. La femme a reçu un appel de son amie. </w:t>
      </w:r>
    </w:p>
    <w:p>
      <w:r>
        <w:t xml:space="preserve">    The woman received an call from her friend.</w:t>
      </w:r>
    </w:p>
    <w:p>
      <w:r>
        <w:t xml:space="preserve">6. J'ai essayé de joindre mon ami mais il n'a pas répondu à l'appel. </w:t>
      </w:r>
    </w:p>
    <w:p>
      <w:r>
        <w:t xml:space="preserve">   I tried to reach my friend but he didn't answer the call.</w:t>
      </w:r>
    </w:p>
    <w:p>
      <w:r>
        <w:t xml:space="preserve">7. Il a appelé la police pour signaler un crime. </w:t>
      </w:r>
    </w:p>
    <w:p>
      <w:r>
        <w:t xml:space="preserve">  He called the police to report a crime.</w:t>
      </w:r>
    </w:p>
    <w:p>
      <w:r>
        <w:t>8. La personne a fait un appel à l’action pour aider les autres.</w:t>
      </w:r>
    </w:p>
    <w:p>
      <w:r>
        <w:t xml:space="preserve">   The person made a call for action to help others.</w:t>
      </w:r>
    </w:p>
    <w:p>
      <w:r>
        <w:t>9. Vous devez faire un appel à votre représentant local pour s’informer.</w:t>
      </w:r>
    </w:p>
    <w:p>
      <w:r>
        <w:t xml:space="preserve">   You must make an appeal to your local representative to be informed.</w:t>
      </w:r>
    </w:p>
    <w:p>
      <w:r>
        <w:t xml:space="preserve">10. Il est important de prendre un appel au service d’aide sociale. </w:t>
      </w:r>
    </w:p>
    <w:p>
      <w:r>
        <w:t xml:space="preserve">    It is important to make a call to the social assistance service.</w:t>
      </w:r>
    </w:p>
    <w:p/>
    <w:p>
      <w:r>
        <w:rPr>
          <w:b/>
        </w:rPr>
        <w:t>Word: voyage | Meaning: journey</w:t>
      </w:r>
    </w:p>
    <w:p/>
    <w:p>
      <w:r>
        <w:t>1. J'ai eu un voyage formidable en Italie.</w:t>
      </w:r>
    </w:p>
    <w:p>
      <w:r>
        <w:t xml:space="preserve">   I had an amazing trip in Italy.</w:t>
      </w:r>
    </w:p>
    <w:p>
      <w:r>
        <w:t>2. Nous sommes partis en voyage à la montagne pour profiter de la nature.</w:t>
      </w:r>
    </w:p>
    <w:p>
      <w:r>
        <w:t xml:space="preserve">   We went on a mountain trip to enjoy the outdoors. </w:t>
      </w:r>
    </w:p>
    <w:p>
      <w:r>
        <w:t>3.  Est-ce que tu vas prendre un voyage dans un autre pays ?</w:t>
      </w:r>
    </w:p>
    <w:p>
      <w:r>
        <w:t xml:space="preserve">   Are you planning a trip to another country? </w:t>
      </w:r>
    </w:p>
    <w:p>
      <w:r>
        <w:t>4. J'ai hâte de faire mon voyage d'études en France.</w:t>
      </w:r>
    </w:p>
    <w:p>
      <w:r>
        <w:t xml:space="preserve">   I can’t wait to go on a study trip in France.</w:t>
      </w:r>
    </w:p>
    <w:p>
      <w:r>
        <w:t>5.  Le voyage était long et fatigant, mais nous avons apprécié l'expérience.</w:t>
      </w:r>
    </w:p>
    <w:p>
      <w:r>
        <w:t xml:space="preserve">  The trip was long and tiring, but we enjoyed the experience. </w:t>
      </w:r>
    </w:p>
    <w:p>
      <w:r>
        <w:t>6. Les enfants ont eu un voyage amusant en bateau sur le lac.</w:t>
      </w:r>
    </w:p>
    <w:p>
      <w:r>
        <w:t xml:space="preserve">   The children had fun on a boat trip on the lake. </w:t>
      </w:r>
    </w:p>
    <w:p>
      <w:r>
        <w:t xml:space="preserve">7. Le gouvernement a proposé d'organiser un voyage de découverte pour les jeunes entrepreneurs. </w:t>
      </w:r>
    </w:p>
    <w:p>
      <w:r>
        <w:t xml:space="preserve">  The government proposed to organize a discovery trip for young entrepreneurs. </w:t>
      </w:r>
    </w:p>
    <w:p>
      <w:r>
        <w:t>8. J’ai déjà planifié mon voyage en Amérique du Sud pour l'été prochain.</w:t>
      </w:r>
    </w:p>
    <w:p>
      <w:r>
        <w:t xml:space="preserve">   I have already planned my summer trip to South America. </w:t>
      </w:r>
    </w:p>
    <w:p>
      <w:r>
        <w:t>9. Il est important de se préparer à un voyage en étant organisé et vigilant.</w:t>
      </w:r>
    </w:p>
    <w:p>
      <w:r>
        <w:t xml:space="preserve">  It is important to be organized and careful before a trip.</w:t>
      </w:r>
    </w:p>
    <w:p>
      <w:r>
        <w:t>10. Le voyage de notre vie s’épanouit au fil des expériences et des rencontres.</w:t>
      </w:r>
    </w:p>
    <w:p>
      <w:r>
        <w:t xml:space="preserve">   The journey of our life unfolds through experiences and encounters.</w:t>
      </w:r>
    </w:p>
    <w:p/>
    <w:p>
      <w:r>
        <w:rPr>
          <w:b/>
        </w:rPr>
        <w:t>Word: lumière | Meaning: light</w:t>
      </w:r>
    </w:p>
    <w:p/>
    <w:p>
      <w:r>
        <w:t>1. La lumière du soleil était brillante ce matin.</w:t>
      </w:r>
    </w:p>
    <w:p>
      <w:r>
        <w:t xml:space="preserve">   The sunshine was bright this morning.</w:t>
      </w:r>
    </w:p>
    <w:p>
      <w:r>
        <w:t>2. Il y a une petite lumière dans la chambre.</w:t>
      </w:r>
    </w:p>
    <w:p>
      <w:r>
        <w:t xml:space="preserve">   There's a small light in the room.</w:t>
      </w:r>
    </w:p>
    <w:p>
      <w:r>
        <w:t>3. La lumière de cette bougie me permet de lire.</w:t>
      </w:r>
    </w:p>
    <w:p>
      <w:r>
        <w:t xml:space="preserve">   This candlelight allows me to read.</w:t>
      </w:r>
    </w:p>
    <w:p>
      <w:r>
        <w:t xml:space="preserve">4.  La lumière du train passait devant nous. </w:t>
      </w:r>
    </w:p>
    <w:p>
      <w:r>
        <w:t xml:space="preserve">   The train’s light was passing by us. </w:t>
      </w:r>
    </w:p>
    <w:p>
      <w:r>
        <w:t>5. J'ai besoin d'une lumière plus forte.</w:t>
      </w:r>
    </w:p>
    <w:p>
      <w:r>
        <w:t xml:space="preserve">    I need a stronger light.</w:t>
      </w:r>
    </w:p>
    <w:p>
      <w:r>
        <w:t>6. La lumière naturelle est essentielle pour la croissance des plantes.</w:t>
      </w:r>
    </w:p>
    <w:p>
      <w:r>
        <w:t xml:space="preserve">   Natural light is essential for plant growth.</w:t>
      </w:r>
    </w:p>
    <w:p>
      <w:r>
        <w:t>7. Nous avons allumé la lumière de notre table.</w:t>
      </w:r>
    </w:p>
    <w:p>
      <w:r>
        <w:t xml:space="preserve">   We lit the light on our table. </w:t>
      </w:r>
    </w:p>
    <w:p>
      <w:r>
        <w:t>8.  La lumière de l'écran brille à travers les rideaux.</w:t>
      </w:r>
    </w:p>
    <w:p>
      <w:r>
        <w:t xml:space="preserve">   The screen’s light shines through the curtains.</w:t>
      </w:r>
    </w:p>
    <w:p>
      <w:r>
        <w:t xml:space="preserve">9.  Elle est trop faible, la lumière n'est pas assez forte. </w:t>
      </w:r>
    </w:p>
    <w:p>
      <w:r>
        <w:t xml:space="preserve">   It's too weak, the light isn’t bright enough. </w:t>
      </w:r>
    </w:p>
    <w:p>
      <w:r>
        <w:t>10. La lumière de l'automne change tout le paysage.</w:t>
      </w:r>
    </w:p>
    <w:p>
      <w:r>
        <w:t xml:space="preserve">   Autumn light changes the whole landscape.</w:t>
      </w:r>
    </w:p>
    <w:p/>
    <w:p>
      <w:r>
        <w:rPr>
          <w:b/>
        </w:rPr>
        <w:t>Word: Clair | Meaning: Clear</w:t>
      </w:r>
    </w:p>
    <w:p/>
    <w:p>
      <w:r>
        <w:t xml:space="preserve">1. La lumière du soleil était claire ce matin.  </w:t>
      </w:r>
    </w:p>
    <w:p>
      <w:r>
        <w:t xml:space="preserve">    The sunlight was clear this morning.</w:t>
      </w:r>
    </w:p>
    <w:p>
      <w:r>
        <w:t>2. Le ciel est clair aujourd'hui.</w:t>
      </w:r>
    </w:p>
    <w:p>
      <w:r>
        <w:t xml:space="preserve">    The sky is clear today.</w:t>
      </w:r>
    </w:p>
    <w:p>
      <w:r>
        <w:t xml:space="preserve">3. J'ai besoin d'un café clair pour me réveiller. </w:t>
      </w:r>
    </w:p>
    <w:p>
      <w:r>
        <w:t xml:space="preserve">    I need a clear coffee to wake up. </w:t>
      </w:r>
    </w:p>
    <w:p>
      <w:r>
        <w:t>4. Il faut toujours boire de l’eau claire.</w:t>
      </w:r>
    </w:p>
    <w:p>
      <w:r>
        <w:t xml:space="preserve">    You always have to drink clear water. </w:t>
      </w:r>
    </w:p>
    <w:p>
      <w:r>
        <w:t xml:space="preserve">5. La rivière était claire et reflétait les arbres.  </w:t>
      </w:r>
    </w:p>
    <w:p>
      <w:r>
        <w:t xml:space="preserve">    The river was clear and reflected the trees.</w:t>
      </w:r>
    </w:p>
    <w:p>
      <w:r>
        <w:t>6. Il est important de choisir des produits clairs en matière d'alimentation.</w:t>
      </w:r>
    </w:p>
    <w:p>
      <w:r>
        <w:t xml:space="preserve">    It is important to choose clear products in terms of food.</w:t>
      </w:r>
    </w:p>
    <w:p>
      <w:r>
        <w:t xml:space="preserve">7. Le restaurant a une ambiance claire et moderne. </w:t>
      </w:r>
    </w:p>
    <w:p>
      <w:r>
        <w:t xml:space="preserve">    The restaurant has a clear and modern ambiance.  </w:t>
      </w:r>
    </w:p>
    <w:p>
      <w:r>
        <w:t>8. La peinture était claire, mais les détails étaient très difficiles à percevoir.</w:t>
      </w:r>
    </w:p>
    <w:p>
      <w:r>
        <w:t xml:space="preserve">    The painting was clear, but the details were very difficult to perceive.</w:t>
      </w:r>
    </w:p>
    <w:p>
      <w:r>
        <w:t xml:space="preserve">9. Il y avait un air clair de la fin du mois d’août. </w:t>
      </w:r>
    </w:p>
    <w:p>
      <w:r>
        <w:t xml:space="preserve">   There was a clear summer air in late August.  </w:t>
      </w:r>
    </w:p>
    <w:p>
      <w:r>
        <w:t xml:space="preserve">10. Nous avons besoin de trouver des moyens clairs et concrets pour résoudre ce problème. </w:t>
      </w:r>
    </w:p>
    <w:p>
      <w:r>
        <w:t xml:space="preserve">    We need to find clear and concrete ways to solve this problem.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aujourd’hui ? </w:t>
      </w:r>
    </w:p>
    <w:p>
      <w:r>
        <w:t xml:space="preserve">   Hello, how are you today?</w:t>
      </w:r>
    </w:p>
    <w:p>
      <w:r>
        <w:t xml:space="preserve">2.  Bonjour à tous!  </w:t>
      </w:r>
    </w:p>
    <w:p>
      <w:r>
        <w:t xml:space="preserve">    Hello everyone!</w:t>
      </w:r>
    </w:p>
    <w:p>
      <w:r>
        <w:t xml:space="preserve">3.  Le bonjour est une expression de politesse. </w:t>
      </w:r>
    </w:p>
    <w:p>
      <w:r>
        <w:t xml:space="preserve">   "Bonjour" is a greeting of courtesy. </w:t>
      </w:r>
    </w:p>
    <w:p>
      <w:r>
        <w:t xml:space="preserve">4.  Je me présente, c'est [your name]. </w:t>
      </w:r>
    </w:p>
    <w:p>
      <w:r>
        <w:t xml:space="preserve">    I introduce myself, it’s [your name]. </w:t>
      </w:r>
    </w:p>
    <w:p>
      <w:r>
        <w:t xml:space="preserve">5.  Il fait beau aujourd'hui! </w:t>
      </w:r>
    </w:p>
    <w:p>
      <w:r>
        <w:t xml:space="preserve">    It's beautiful out today! </w:t>
      </w:r>
    </w:p>
    <w:p>
      <w:r>
        <w:t xml:space="preserve">6.  Le café est prêt, vous pouvez le boire. </w:t>
      </w:r>
    </w:p>
    <w:p>
      <w:r>
        <w:t xml:space="preserve">   The coffee is ready, you can drink it.</w:t>
      </w:r>
    </w:p>
    <w:p>
      <w:r>
        <w:t xml:space="preserve">7. Bonjour Madame, vous êtes bien ? </w:t>
      </w:r>
    </w:p>
    <w:p>
      <w:r>
        <w:t xml:space="preserve">   Hello Madam, are you well? </w:t>
      </w:r>
    </w:p>
    <w:p>
      <w:r>
        <w:t xml:space="preserve">8.  Je voudrais un croissant, s'il vous plaît. </w:t>
      </w:r>
    </w:p>
    <w:p>
      <w:r>
        <w:t xml:space="preserve">    I would like a croissant, please.</w:t>
      </w:r>
    </w:p>
    <w:p>
      <w:r>
        <w:t xml:space="preserve">9.  Merci beaucoup de l'aide! </w:t>
      </w:r>
    </w:p>
    <w:p>
      <w:r>
        <w:t xml:space="preserve">    Thank you very much for the help! </w:t>
      </w:r>
    </w:p>
    <w:p>
      <w:r>
        <w:t xml:space="preserve">10.  Bonjour le monde ! </w:t>
      </w:r>
    </w:p>
    <w:p>
      <w:r>
        <w:t xml:space="preserve">   Hello everyone!</w:t>
      </w:r>
    </w:p>
    <w:p/>
    <w:p>
      <w:r>
        <w:rPr>
          <w:b/>
        </w:rPr>
        <w:t>Word: terre | Meaning: land</w:t>
      </w:r>
    </w:p>
    <w:p/>
    <w:p>
      <w:r>
        <w:t>1. La terre est la plus grande planète du système solaire.</w:t>
      </w:r>
    </w:p>
    <w:p>
      <w:r>
        <w:t xml:space="preserve">  The earth is the largest planet in the solar system.</w:t>
      </w:r>
    </w:p>
    <w:p>
      <w:r>
        <w:t>2. La terre est une sphère et possède un noyau solide.</w:t>
      </w:r>
    </w:p>
    <w:p>
      <w:r>
        <w:t xml:space="preserve">  Earth is a sphere and has a solid core.</w:t>
      </w:r>
    </w:p>
    <w:p>
      <w:r>
        <w:t>3. Les agriculteurs cultivent la terre pour produire des récoltes.</w:t>
      </w:r>
    </w:p>
    <w:p>
      <w:r>
        <w:t xml:space="preserve">  Farmers cultivate the land to produce crops. </w:t>
      </w:r>
    </w:p>
    <w:p>
      <w:r>
        <w:t>4. Le climat de notre planète est influencée par la terre.</w:t>
      </w:r>
    </w:p>
    <w:p>
      <w:r>
        <w:t xml:space="preserve">  Our planet's climate is influenced by the earth.</w:t>
      </w:r>
    </w:p>
    <w:p>
      <w:r>
        <w:t>5. La pollution de l’eau et du sol a dégradé la terre.</w:t>
      </w:r>
    </w:p>
    <w:p>
      <w:r>
        <w:t xml:space="preserve">  Water and soil pollution has degraded the earth.</w:t>
      </w:r>
    </w:p>
    <w:p>
      <w:r>
        <w:t xml:space="preserve">6. Je suis allé au musée pour voir les exhibits sur la terre et les humains. </w:t>
      </w:r>
    </w:p>
    <w:p>
      <w:r>
        <w:t xml:space="preserve">  I went to the museum to see exhibits about Earth and humans.</w:t>
      </w:r>
    </w:p>
    <w:p>
      <w:r>
        <w:t>7. L'étude de la terre est une discipline importante.</w:t>
      </w:r>
    </w:p>
    <w:p>
      <w:r>
        <w:t xml:space="preserve">  The study of Earth is an important field.</w:t>
      </w:r>
    </w:p>
    <w:p>
      <w:r>
        <w:t xml:space="preserve">8. Des scientifiques étudient la terre afin de comprendre sa formation. </w:t>
      </w:r>
    </w:p>
    <w:p>
      <w:r>
        <w:t xml:space="preserve">  Scientists are studying Earth to understand its formation.</w:t>
      </w:r>
    </w:p>
    <w:p>
      <w:r>
        <w:t>9. La terre est un écosystème complexe et fragile.</w:t>
      </w:r>
    </w:p>
    <w:p>
      <w:r>
        <w:t xml:space="preserve">  Earth is a complex and fragile ecosystem.</w:t>
      </w:r>
    </w:p>
    <w:p>
      <w:r>
        <w:t xml:space="preserve">10. J'aime les promenades dans la nature sur la terre. </w:t>
      </w:r>
    </w:p>
    <w:p>
      <w:r>
        <w:t xml:space="preserve">   I like taking walks in nature on Earth.</w:t>
      </w:r>
    </w:p>
    <w:p/>
    <w:p>
      <w:r>
        <w:rPr>
          <w:b/>
        </w:rPr>
        <w:t>Word: Bonne | Meaning: Good</w:t>
      </w:r>
    </w:p>
    <w:p/>
    <w:p>
      <w:r>
        <w:t xml:space="preserve">1. La journée était bonne, j'ai beaucoup ri avec mes amis. </w:t>
      </w:r>
    </w:p>
    <w:p>
      <w:r>
        <w:t xml:space="preserve">  The day was good, I laughed a lot with my friends.</w:t>
      </w:r>
    </w:p>
    <w:p>
      <w:r>
        <w:t>2. Il est bon de se rappeler que la vie est belle.</w:t>
      </w:r>
    </w:p>
    <w:p>
      <w:r>
        <w:t xml:space="preserve">   It is good to remember that life is beautiful.</w:t>
      </w:r>
    </w:p>
    <w:p>
      <w:r>
        <w:t xml:space="preserve">3. J'ai mangé une bonne soupe pour le dîner. </w:t>
      </w:r>
    </w:p>
    <w:p>
      <w:r>
        <w:t xml:space="preserve">    I ate a good soup for dinner. </w:t>
      </w:r>
    </w:p>
    <w:p>
      <w:r>
        <w:t>4. Tu as eu une bonne réponse à la question.</w:t>
      </w:r>
    </w:p>
    <w:p>
      <w:r>
        <w:t xml:space="preserve">   You had a good answer to the question.</w:t>
      </w:r>
    </w:p>
    <w:p>
      <w:r>
        <w:t>5. La météo est bonne aujourd'hui, il fait beau.</w:t>
      </w:r>
    </w:p>
    <w:p>
      <w:r>
        <w:t xml:space="preserve">   The weather is good today, it's sunny. </w:t>
      </w:r>
    </w:p>
    <w:p>
      <w:r>
        <w:t xml:space="preserve">6. Ce film était vraiment bon et je le recommande à tous. </w:t>
      </w:r>
    </w:p>
    <w:p>
      <w:r>
        <w:t xml:space="preserve">    This movie was really good and I recommend it to everyone. </w:t>
      </w:r>
    </w:p>
    <w:p>
      <w:r>
        <w:t xml:space="preserve">7. Il a eu une bonne journée de travail. </w:t>
      </w:r>
    </w:p>
    <w:p>
      <w:r>
        <w:t xml:space="preserve">  He had a good day at work. </w:t>
      </w:r>
    </w:p>
    <w:p>
      <w:r>
        <w:t xml:space="preserve">8. La bonne humeur est contagieuse! </w:t>
      </w:r>
    </w:p>
    <w:p>
      <w:r>
        <w:t xml:space="preserve">   Good cheer is contagious! </w:t>
      </w:r>
    </w:p>
    <w:p>
      <w:r>
        <w:t xml:space="preserve">9. J'ai besoin d’une bonne nuit de sommeil pour me sentir mieux. </w:t>
      </w:r>
    </w:p>
    <w:p>
      <w:r>
        <w:t xml:space="preserve">   I need a good night's sleep to feel better. </w:t>
      </w:r>
    </w:p>
    <w:p>
      <w:r>
        <w:t xml:space="preserve">10. Tu as trouvé une bonne solution pour résoudre le problème. </w:t>
      </w:r>
    </w:p>
    <w:p>
      <w:r>
        <w:t xml:space="preserve">  You found a good solution to solve the problem.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