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papier est blanc.</w:t>
      </w:r>
    </w:p>
    <w:p>
      <w:r>
        <w:t xml:space="preserve">    The paper is white.</w:t>
      </w:r>
    </w:p>
    <w:p>
      <w:r>
        <w:t>3. Il avait un chien blanc.</w:t>
      </w:r>
    </w:p>
    <w:p>
      <w:r>
        <w:t xml:space="preserve">    He had a white dog.</w:t>
      </w:r>
    </w:p>
    <w:p>
      <w:r>
        <w:t>4. La neige est blanche.</w:t>
      </w:r>
    </w:p>
    <w:p>
      <w:r>
        <w:t xml:space="preserve">    Snow is white. </w:t>
      </w:r>
    </w:p>
    <w:p>
      <w:r>
        <w:t>5. J'ai besoin d'un crayon blanc.</w:t>
      </w:r>
    </w:p>
    <w:p>
      <w:r>
        <w:t xml:space="preserve">    I need a white crayon.</w:t>
      </w:r>
    </w:p>
    <w:p>
      <w:r>
        <w:t>6. Les fleurs sont blanches.</w:t>
      </w:r>
    </w:p>
    <w:p>
      <w:r>
        <w:t xml:space="preserve">    The flowers are white.</w:t>
      </w:r>
    </w:p>
    <w:p>
      <w:r>
        <w:t>7. Le ciel était blanc aujourd’hui.</w:t>
      </w:r>
    </w:p>
    <w:p>
      <w:r>
        <w:t xml:space="preserve">    The sky was white today.</w:t>
      </w:r>
    </w:p>
    <w:p>
      <w:r>
        <w:t>8. La ville est blanche et moderne.</w:t>
      </w:r>
    </w:p>
    <w:p>
      <w:r>
        <w:t xml:space="preserve">    The city is white and modern. </w:t>
      </w:r>
    </w:p>
    <w:p>
      <w:r>
        <w:t>9. Il faut choisir un livre blanc.</w:t>
      </w:r>
    </w:p>
    <w:p>
      <w:r>
        <w:t xml:space="preserve">    We need to choose a white paper.</w:t>
      </w:r>
    </w:p>
    <w:p>
      <w:r>
        <w:t>10. Les chaussettes sont blanches.</w:t>
      </w:r>
    </w:p>
    <w:p>
      <w:r>
        <w:t xml:space="preserve">     The socks are white.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I have a book about the history of France.</w:t>
      </w:r>
    </w:p>
    <w:p>
      <w:r>
        <w:t>2. La boutique vend beaucoup de livres.</w:t>
      </w:r>
    </w:p>
    <w:p>
      <w:r>
        <w:t xml:space="preserve">  The shop sells many books.</w:t>
      </w:r>
    </w:p>
    <w:p>
      <w:r>
        <w:t xml:space="preserve">3. Mon frère aime lire des romans policiers. </w:t>
      </w:r>
    </w:p>
    <w:p>
      <w:r>
        <w:t xml:space="preserve">  My brother likes to read detective novels.</w:t>
      </w:r>
    </w:p>
    <w:p>
      <w:r>
        <w:t>4. J'ai acheté un livre sur la cuisine italienne.</w:t>
      </w:r>
    </w:p>
    <w:p>
      <w:r>
        <w:t xml:space="preserve">  I bought a book about Italian cooking.</w:t>
      </w:r>
    </w:p>
    <w:p>
      <w:r>
        <w:t>5. Le professeur nous a donné un livre à étudier.</w:t>
      </w:r>
    </w:p>
    <w:p>
      <w:r>
        <w:t xml:space="preserve">  The professor gave us a book to study.</w:t>
      </w:r>
    </w:p>
    <w:p>
      <w:r>
        <w:t xml:space="preserve">6. Est-ce que tu as lu ce livre ? </w:t>
      </w:r>
    </w:p>
    <w:p>
      <w:r>
        <w:t xml:space="preserve">   Have you read this book?</w:t>
      </w:r>
    </w:p>
    <w:p>
      <w:r>
        <w:t xml:space="preserve">7. Les enfants ont lu des livres sur l'astronomie. </w:t>
      </w:r>
    </w:p>
    <w:p>
      <w:r>
        <w:t xml:space="preserve">   The children have read books about astronomy.</w:t>
      </w:r>
    </w:p>
    <w:p>
      <w:r>
        <w:t>8. Il faut prendre un livre à la bibliothèque.</w:t>
      </w:r>
    </w:p>
    <w:p>
      <w:r>
        <w:t xml:space="preserve">   You need to take a book from the library.</w:t>
      </w:r>
    </w:p>
    <w:p>
      <w:r>
        <w:t>9. J'ai besoin d'un livre pour mes vacances.</w:t>
      </w:r>
    </w:p>
    <w:p>
      <w:r>
        <w:t xml:space="preserve">   I need a book for my holidays.</w:t>
      </w:r>
    </w:p>
    <w:p>
      <w:r>
        <w:t xml:space="preserve">10.  Le livre est très intéressant, il me passionne ! </w:t>
      </w:r>
    </w:p>
    <w:p>
      <w:r>
        <w:t xml:space="preserve">   The book is very interesting; it fascinates me!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 Marie's dress is red.</w:t>
      </w:r>
    </w:p>
    <w:p>
      <w:r>
        <w:t>2. Le tableau était rouge et blanc.</w:t>
      </w:r>
    </w:p>
    <w:p>
      <w:r>
        <w:t xml:space="preserve">    The painting was red and white.</w:t>
      </w:r>
    </w:p>
    <w:p>
      <w:r>
        <w:t>3. J’aime les fruits rouges.</w:t>
      </w:r>
    </w:p>
    <w:p>
      <w:r>
        <w:t xml:space="preserve">    I like red fruits.</w:t>
      </w:r>
    </w:p>
    <w:p>
      <w:r>
        <w:t>4. Il a des yeux rouges.</w:t>
      </w:r>
    </w:p>
    <w:p>
      <w:r>
        <w:t xml:space="preserve">   He has reddish eyes.</w:t>
      </w:r>
    </w:p>
    <w:p>
      <w:r>
        <w:t>5. La voiture est rouge à pois.</w:t>
      </w:r>
    </w:p>
    <w:p>
      <w:r>
        <w:t xml:space="preserve">    The car is red with dots. </w:t>
      </w:r>
    </w:p>
    <w:p>
      <w:r>
        <w:t>6. Le drapeau français est rouge, blanc et bleu.</w:t>
      </w:r>
    </w:p>
    <w:p>
      <w:r>
        <w:t xml:space="preserve">    The French flag is red, white, and blue. </w:t>
      </w:r>
    </w:p>
    <w:p>
      <w:r>
        <w:t>7. Les tomates sont rouges.</w:t>
      </w:r>
    </w:p>
    <w:p>
      <w:r>
        <w:t xml:space="preserve">    Tomatoes are red. </w:t>
      </w:r>
    </w:p>
    <w:p>
      <w:r>
        <w:t xml:space="preserve">8. Elle a mangé un rouge fruit. </w:t>
      </w:r>
    </w:p>
    <w:p>
      <w:r>
        <w:t xml:space="preserve">   She ate a red fruit.</w:t>
      </w:r>
    </w:p>
    <w:p>
      <w:r>
        <w:t>9. Il a peur de la couleur rouge.</w:t>
      </w:r>
    </w:p>
    <w:p>
      <w:r>
        <w:t xml:space="preserve">    He is afraid of the color red.</w:t>
      </w:r>
    </w:p>
    <w:p>
      <w:r>
        <w:t xml:space="preserve">10. La fête est rouge et verte.  </w:t>
      </w:r>
    </w:p>
    <w:p>
      <w:r>
        <w:t xml:space="preserve">    The party is red and green.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Il faut beaucoup d'eau pour arroser les plantes.</w:t>
      </w:r>
    </w:p>
    <w:p>
      <w:r>
        <w:t xml:space="preserve">    You need a lot of water to water plants. </w:t>
      </w:r>
    </w:p>
    <w:p>
      <w:r>
        <w:t>3. L'eau est un élément essentiel de la vie.</w:t>
      </w:r>
    </w:p>
    <w:p>
      <w:r>
        <w:t xml:space="preserve">   Water is an essential element of life.</w:t>
      </w:r>
    </w:p>
    <w:p>
      <w:r>
        <w:t xml:space="preserve">4. La température de l'eau est très importante. </w:t>
      </w:r>
    </w:p>
    <w:p>
      <w:r>
        <w:t xml:space="preserve">    The temperature of the water is very important. </w:t>
      </w:r>
    </w:p>
    <w:p>
      <w:r>
        <w:t>5. J'aime boire de l'eau pétillante.</w:t>
      </w:r>
    </w:p>
    <w:p>
      <w:r>
        <w:t xml:space="preserve">    I like to drink bubbly water.</w:t>
      </w:r>
    </w:p>
    <w:p>
      <w:r>
        <w:t>6. Il y a une grande quantité d'eau dans la mer.</w:t>
      </w:r>
    </w:p>
    <w:p>
      <w:r>
        <w:t xml:space="preserve">   There's a lot of water in the ocean.</w:t>
      </w:r>
    </w:p>
    <w:p>
      <w:r>
        <w:t xml:space="preserve">7. L'eau du robinet est potable, mais il faut filtrer. </w:t>
      </w:r>
    </w:p>
    <w:p>
      <w:r>
        <w:t xml:space="preserve">  Tap water is drinkable but it needs filtering.</w:t>
      </w:r>
    </w:p>
    <w:p>
      <w:r>
        <w:t>8. J’ai besoin de plus d'eau pour faire un smoothie.</w:t>
      </w:r>
    </w:p>
    <w:p>
      <w:r>
        <w:t xml:space="preserve">   I need more water to make a smoothie. </w:t>
      </w:r>
    </w:p>
    <w:p>
      <w:r>
        <w:t xml:space="preserve">9. La pluie est une source importante d'eau. </w:t>
      </w:r>
    </w:p>
    <w:p>
      <w:r>
        <w:t xml:space="preserve">   Rain is an important source of water. </w:t>
      </w:r>
    </w:p>
    <w:p>
      <w:r>
        <w:t xml:space="preserve">10. Les rivières et les lacs ont beaucoup d'eau. </w:t>
      </w:r>
    </w:p>
    <w:p>
      <w:r>
        <w:t xml:space="preserve">    Rivers and lakes have a lot of water.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</w:t>
      </w:r>
    </w:p>
    <w:p>
      <w:r>
        <w:t xml:space="preserve">   The sun shines brightly today.</w:t>
      </w:r>
    </w:p>
    <w:p>
      <w:r>
        <w:t xml:space="preserve">2. Il était trop chaud, il voulait se réfugier dans l'ombre du soleil. </w:t>
      </w:r>
    </w:p>
    <w:p>
      <w:r>
        <w:t xml:space="preserve">   He was too hot, he wanted to hide in the shade of the sun.</w:t>
      </w:r>
    </w:p>
    <w:p>
      <w:r>
        <w:t xml:space="preserve">3.  J'aime beaucoup regarder le soleil sur la plage. </w:t>
      </w:r>
    </w:p>
    <w:p>
      <w:r>
        <w:t xml:space="preserve">    I like to watch the sun on the beach a lot.</w:t>
      </w:r>
    </w:p>
    <w:p>
      <w:r>
        <w:t>4. L'air est frais et il y a une lumière douce du soleil.</w:t>
      </w:r>
    </w:p>
    <w:p>
      <w:r>
        <w:t xml:space="preserve">   The air is fresh and there is a soft light of the sun.</w:t>
      </w:r>
    </w:p>
    <w:p>
      <w:r>
        <w:t xml:space="preserve">5. Le soleil couchant offre une beauté extraordinaire. </w:t>
      </w:r>
    </w:p>
    <w:p>
      <w:r>
        <w:t xml:space="preserve">   The sunset offers an extraordinary beauty.</w:t>
      </w:r>
    </w:p>
    <w:p>
      <w:r>
        <w:t xml:space="preserve">6.  J'ai besoin de plus de soleil pour me réchauffer. </w:t>
      </w:r>
    </w:p>
    <w:p>
      <w:r>
        <w:t xml:space="preserve">    I need more sun to warm up.</w:t>
      </w:r>
    </w:p>
    <w:p>
      <w:r>
        <w:t xml:space="preserve">7. La lumière du soleil est essentielle à la vie des plantes. </w:t>
      </w:r>
    </w:p>
    <w:p>
      <w:r>
        <w:t xml:space="preserve">   Sunlight is essential to the life of plants.</w:t>
      </w:r>
    </w:p>
    <w:p>
      <w:r>
        <w:t xml:space="preserve">8. L'été arrive, le soleil se fait plus fort chaque jour. </w:t>
      </w:r>
    </w:p>
    <w:p>
      <w:r>
        <w:t xml:space="preserve">   Summer arrives, the sun gets stronger each day. </w:t>
      </w:r>
    </w:p>
    <w:p>
      <w:r>
        <w:t xml:space="preserve">9. J'adore les moments où je peux me lever et profiter du soleil. </w:t>
      </w:r>
    </w:p>
    <w:p>
      <w:r>
        <w:t xml:space="preserve">    I love when I can get up and enjoy the sunshine.</w:t>
      </w:r>
    </w:p>
    <w:p>
      <w:r>
        <w:t xml:space="preserve">10.  Le soleil est une source de joie et d'énergie. </w:t>
      </w:r>
    </w:p>
    <w:p>
      <w:r>
        <w:t xml:space="preserve">    The sun is a source of joy and energy.</w:t>
      </w:r>
    </w:p>
    <w:p/>
    <w:p>
      <w:r>
        <w:rPr>
          <w:b/>
        </w:rPr>
        <w:t>Word: maison | Meaning: house</w:t>
      </w:r>
    </w:p>
    <w:p/>
    <w:p>
      <w:r>
        <w:t>1. La maison de mes parents est très spacieuse.</w:t>
      </w:r>
    </w:p>
    <w:p>
      <w:r>
        <w:t xml:space="preserve">  The house of my parents is very spacious.</w:t>
      </w:r>
    </w:p>
    <w:p>
      <w:r>
        <w:t>2. J'aimerais vivre dans une maison plus petite.</w:t>
      </w:r>
    </w:p>
    <w:p>
      <w:r>
        <w:t xml:space="preserve">  I would like to live in a smaller house.</w:t>
      </w:r>
    </w:p>
    <w:p>
      <w:r>
        <w:t>3. Nous avons emménagé dans une maison neuve.</w:t>
      </w:r>
    </w:p>
    <w:p>
      <w:r>
        <w:t xml:space="preserve">  We moved into a new house.</w:t>
      </w:r>
    </w:p>
    <w:p>
      <w:r>
        <w:t>4. La maison est située au bord d’un lac.</w:t>
      </w:r>
    </w:p>
    <w:p>
      <w:r>
        <w:t xml:space="preserve">  The house is located by a lake. </w:t>
      </w:r>
    </w:p>
    <w:p>
      <w:r>
        <w:t xml:space="preserve">5. J'aime beaucoup l'ambiance cosy de ma maison. </w:t>
      </w:r>
    </w:p>
    <w:p>
      <w:r>
        <w:t xml:space="preserve">   I like the cozy atmosphere of my house. </w:t>
      </w:r>
    </w:p>
    <w:p>
      <w:r>
        <w:t>6. Mon voisin a une maison avec une belle vue sur la montagne.</w:t>
      </w:r>
    </w:p>
    <w:p>
      <w:r>
        <w:t xml:space="preserve">  My neighbor has a house with a beautiful view of the mountain. </w:t>
      </w:r>
    </w:p>
    <w:p>
      <w:r>
        <w:t>7.  Je suis allé à la maison d'un ami pour le week-end.</w:t>
      </w:r>
    </w:p>
    <w:p>
      <w:r>
        <w:t xml:space="preserve">  I went to my friend’s house for the weekend.</w:t>
      </w:r>
    </w:p>
    <w:p>
      <w:r>
        <w:t>8. Mon grand-père a toujours vécu dans sa maison de ville.</w:t>
      </w:r>
    </w:p>
    <w:p>
      <w:r>
        <w:t xml:space="preserve">  My grandfather has always lived in his town house. </w:t>
      </w:r>
    </w:p>
    <w:p>
      <w:r>
        <w:t>9. Elle a cherché une maison en plein air sur les collines.</w:t>
      </w:r>
    </w:p>
    <w:p>
      <w:r>
        <w:t xml:space="preserve">   She was looking for a country house on hills.</w:t>
      </w:r>
    </w:p>
    <w:p>
      <w:r>
        <w:t>10. Le marché hebdomadaire est organisé à l'extérieur de notre maison.</w:t>
      </w:r>
    </w:p>
    <w:p>
      <w:r>
        <w:t xml:space="preserve">  The weekly market is organized outside our house.</w:t>
      </w:r>
    </w:p>
    <w:p/>
    <w:p>
      <w:r>
        <w:rPr>
          <w:b/>
        </w:rPr>
        <w:t>Word: table | Meaning: table</w:t>
      </w:r>
    </w:p>
    <w:p/>
    <w:p>
      <w:r>
        <w:t>1. La table est ronde et elle est en bois.</w:t>
      </w:r>
    </w:p>
    <w:p>
      <w:r>
        <w:t xml:space="preserve">   The table is round and it's made of wood.</w:t>
      </w:r>
    </w:p>
    <w:p>
      <w:r>
        <w:t xml:space="preserve">2. J’ai besoin d’une table pour écrire ma lettre. </w:t>
      </w:r>
    </w:p>
    <w:p>
      <w:r>
        <w:t xml:space="preserve">   I need a table to write my letter. </w:t>
      </w:r>
    </w:p>
    <w:p>
      <w:r>
        <w:t xml:space="preserve">3. Le restaurant avait une table pour deux personnes. </w:t>
      </w:r>
    </w:p>
    <w:p>
      <w:r>
        <w:t xml:space="preserve">   The restaurant had a table for two people.</w:t>
      </w:r>
    </w:p>
    <w:p>
      <w:r>
        <w:t>4. Elle a placé la tasse sur la table.</w:t>
      </w:r>
    </w:p>
    <w:p>
      <w:r>
        <w:t xml:space="preserve">   She placed the cup on the table.</w:t>
      </w:r>
    </w:p>
    <w:p>
      <w:r>
        <w:t xml:space="preserve">5. La table est en forme de triangle. </w:t>
      </w:r>
    </w:p>
    <w:p>
      <w:r>
        <w:t xml:space="preserve">   The table is in the shape of a triangle.</w:t>
      </w:r>
    </w:p>
    <w:p>
      <w:r>
        <w:t>6. Les enfants ont joué à un jeu sur la table.</w:t>
      </w:r>
    </w:p>
    <w:p>
      <w:r>
        <w:t xml:space="preserve">   The children played a game on the table.</w:t>
      </w:r>
    </w:p>
    <w:p>
      <w:r>
        <w:t xml:space="preserve">7. Nous devons utiliser la table pour les repas quotidiens. </w:t>
      </w:r>
    </w:p>
    <w:p>
      <w:r>
        <w:t xml:space="preserve">   We must use the table for daily meals.</w:t>
      </w:r>
    </w:p>
    <w:p>
      <w:r>
        <w:t>8. La table est dans la salle de séjour.</w:t>
      </w:r>
    </w:p>
    <w:p>
      <w:r>
        <w:t xml:space="preserve">   The table is in the living room.</w:t>
      </w:r>
    </w:p>
    <w:p>
      <w:r>
        <w:t>9.  La famille déguste un repas à table.</w:t>
      </w:r>
    </w:p>
    <w:p>
      <w:r>
        <w:t xml:space="preserve">   The family enjoys a meal at the table.</w:t>
      </w:r>
    </w:p>
    <w:p>
      <w:r>
        <w:t xml:space="preserve">10. Il y a une table à l’extérieur. </w:t>
      </w:r>
    </w:p>
    <w:p>
      <w:r>
        <w:t xml:space="preserve">   There is a table outside.</w:t>
      </w:r>
    </w:p>
    <w:p/>
    <w:p>
      <w:r>
        <w:rPr>
          <w:b/>
        </w:rPr>
        <w:t>Word: Chat | Meaning: Cat</w:t>
      </w:r>
    </w:p>
    <w:p/>
    <w:p>
      <w:r>
        <w:t>1. J'ai un chat adorable qui me fait rire souvent.</w:t>
      </w:r>
    </w:p>
    <w:p>
      <w:r>
        <w:t xml:space="preserve">    I have an adorable cat who makes me laugh often.</w:t>
      </w:r>
    </w:p>
    <w:p>
      <w:r>
        <w:t>2. Le chat est très doux et il aime dormir sur ma couverture.</w:t>
      </w:r>
    </w:p>
    <w:p>
      <w:r>
        <w:t xml:space="preserve">    The cat is very soft and it likes to sleep on my blanket.</w:t>
      </w:r>
    </w:p>
    <w:p>
      <w:r>
        <w:t xml:space="preserve">3. Nous avons acheté une nouvelle chaise pour notre chat. </w:t>
      </w:r>
    </w:p>
    <w:p>
      <w:r>
        <w:t xml:space="preserve">    We bought a new chair for our cat.</w:t>
      </w:r>
    </w:p>
    <w:p>
      <w:r>
        <w:t>4.  Il y a un chat noir qui fait la sieste dans le jardin.</w:t>
      </w:r>
    </w:p>
    <w:p>
      <w:r>
        <w:t xml:space="preserve">    There's a black cat napping in the garden.</w:t>
      </w:r>
    </w:p>
    <w:p>
      <w:r>
        <w:t>5. Le chat est très curieux et il explore tout le monde.</w:t>
      </w:r>
    </w:p>
    <w:p>
      <w:r>
        <w:t xml:space="preserve">    The cat is very curious and it explores everything around us.</w:t>
      </w:r>
    </w:p>
    <w:p>
      <w:r>
        <w:t>6. J’ai hâte de rentrer chez moi pour voir mon chat.</w:t>
      </w:r>
    </w:p>
    <w:p>
      <w:r>
        <w:t xml:space="preserve">    I can’t wait to get home to see my cat. </w:t>
      </w:r>
    </w:p>
    <w:p>
      <w:r>
        <w:t xml:space="preserve">7.  Le chat miaule lorsqu'il veut être nourri. </w:t>
      </w:r>
    </w:p>
    <w:p>
      <w:r>
        <w:t xml:space="preserve">    The cat meows when it wants to be fed.</w:t>
      </w:r>
    </w:p>
    <w:p>
      <w:r>
        <w:t xml:space="preserve">8. Le chat est toujours là, il ne s’est jamais absenté de moi. </w:t>
      </w:r>
    </w:p>
    <w:p>
      <w:r>
        <w:t xml:space="preserve">    The cat is always there, he has never been absent from me. </w:t>
      </w:r>
    </w:p>
    <w:p>
      <w:r>
        <w:t xml:space="preserve">9.  Le chat a mangé beaucoup et il a besoin d'un bain. </w:t>
      </w:r>
    </w:p>
    <w:p>
      <w:r>
        <w:t xml:space="preserve">    The cat ate a lot and it needs a bath. </w:t>
      </w:r>
    </w:p>
    <w:p>
      <w:r>
        <w:t>10. Vous devez éviter de toucher le chat lorsqu’il dort.</w:t>
      </w:r>
    </w:p>
    <w:p>
      <w:r>
        <w:t xml:space="preserve">     You should avoid touching the cat when it is sleeping.</w:t>
      </w:r>
    </w:p>
    <w:p/>
    <w:p>
      <w:r>
        <w:rPr>
          <w:b/>
        </w:rPr>
        <w:t>Word: Lumiere | Meaning: Light</w:t>
      </w:r>
    </w:p>
    <w:p/>
    <w:p>
      <w:r>
        <w:t xml:space="preserve">1. La lampe de la table est très brillante, elle éclaire parfaitement la pièce.  </w:t>
      </w:r>
    </w:p>
    <w:p>
      <w:r>
        <w:t xml:space="preserve">    The lamp on the table is very bright, it illuminates the room perfectly.</w:t>
      </w:r>
    </w:p>
    <w:p>
      <w:r>
        <w:t xml:space="preserve">2. Le cinéma a une grande lumière pour montrer les films. </w:t>
      </w:r>
    </w:p>
    <w:p>
      <w:r>
        <w:t xml:space="preserve">    The cinema has a large light to show the movies. </w:t>
      </w:r>
    </w:p>
    <w:p>
      <w:r>
        <w:t xml:space="preserve">3. Elle aime lire dans la lumière de la lune. </w:t>
      </w:r>
    </w:p>
    <w:p>
      <w:r>
        <w:t xml:space="preserve">   She likes reading in the moonlight's light.</w:t>
      </w:r>
    </w:p>
    <w:p>
      <w:r>
        <w:t xml:space="preserve">4. La lumière du soleil est essentielle pour la vie de tout être vivant.  </w:t>
      </w:r>
    </w:p>
    <w:p>
      <w:r>
        <w:t xml:space="preserve">     Sunlight's light is essential for the life of all living beings.</w:t>
      </w:r>
    </w:p>
    <w:p>
      <w:r>
        <w:t xml:space="preserve">5. L’artiste a peint une scène d’une lumière douce et paisible. </w:t>
      </w:r>
    </w:p>
    <w:p>
      <w:r>
        <w:t xml:space="preserve">    The artist painted a scene with soft and peaceful light. </w:t>
      </w:r>
    </w:p>
    <w:p>
      <w:r>
        <w:t xml:space="preserve">6. Il ne faut jamais se fier à la lumière, il faut toujours être prudent. </w:t>
      </w:r>
    </w:p>
    <w:p>
      <w:r>
        <w:t xml:space="preserve">   Never trust the light; one must always be careful.</w:t>
      </w:r>
    </w:p>
    <w:p>
      <w:r>
        <w:t xml:space="preserve">7. La lumière du feu crépitante est fascinante.  </w:t>
      </w:r>
    </w:p>
    <w:p>
      <w:r>
        <w:t xml:space="preserve">    The flickering firelight is fascinating.</w:t>
      </w:r>
    </w:p>
    <w:p>
      <w:r>
        <w:t xml:space="preserve">8. Nous avons allumé une bougie pour éclairer notre chambre. </w:t>
      </w:r>
    </w:p>
    <w:p>
      <w:r>
        <w:t xml:space="preserve">    We lit a candle to illuminate our room.</w:t>
      </w:r>
    </w:p>
    <w:p>
      <w:r>
        <w:t xml:space="preserve">9. J’aime la lumière des étoiles dans la nuit.  </w:t>
      </w:r>
    </w:p>
    <w:p>
      <w:r>
        <w:t xml:space="preserve">     I like the light of stars in the night.</w:t>
      </w:r>
    </w:p>
    <w:p>
      <w:r>
        <w:t xml:space="preserve">10. La lumière est un moyen de communiquer et d'exprimer nos émotions.  </w:t>
      </w:r>
    </w:p>
    <w:p>
      <w:r>
        <w:t xml:space="preserve">   Light is a way to communicate and express our emotions.</w:t>
      </w:r>
    </w:p>
    <w:p/>
    <w:p>
      <w:r>
        <w:rPr>
          <w:b/>
        </w:rPr>
        <w:t>Word: Terre | Meaning: Earth</w:t>
      </w:r>
    </w:p>
    <w:p/>
    <w:p>
      <w:r>
        <w:t>1. La Terre est un objet naturel très important pour la vie sur notre planète.</w:t>
      </w:r>
    </w:p>
    <w:p>
      <w:r>
        <w:t xml:space="preserve">   The Earth is a very important natural object for life on our planet.</w:t>
      </w:r>
    </w:p>
    <w:p>
      <w:r>
        <w:t>2. Il y a des problèmes environnementaux qui affectent la Terre.</w:t>
      </w:r>
    </w:p>
    <w:p>
      <w:r>
        <w:t xml:space="preserve">   There are environmental problems that affect the Earth.</w:t>
      </w:r>
    </w:p>
    <w:p>
      <w:r>
        <w:t>3.  J'aime la Terre et je suis heureux de vivre ici.</w:t>
      </w:r>
    </w:p>
    <w:p>
      <w:r>
        <w:t xml:space="preserve">   I like Earth and I am happy to live here.</w:t>
      </w:r>
    </w:p>
    <w:p>
      <w:r>
        <w:t xml:space="preserve">4. La terre est vaste et il y a beaucoup de choses à découvrir. </w:t>
      </w:r>
    </w:p>
    <w:p>
      <w:r>
        <w:t xml:space="preserve">   The earth is vast and there are many things to discover.</w:t>
      </w:r>
    </w:p>
    <w:p>
      <w:r>
        <w:t xml:space="preserve">5. Les enfants aiment jouer sur la terre, dans l'herbe et les arbres. </w:t>
      </w:r>
    </w:p>
    <w:p>
      <w:r>
        <w:t xml:space="preserve">    Children like playing on Earth, in the grass and the trees.</w:t>
      </w:r>
    </w:p>
    <w:p>
      <w:r>
        <w:t xml:space="preserve">6. La Terre tourne autour du soleil et nous donne une lumière constante. </w:t>
      </w:r>
    </w:p>
    <w:p>
      <w:r>
        <w:t xml:space="preserve">   The Earth revolves around the sun and gives us a constant light.</w:t>
      </w:r>
    </w:p>
    <w:p>
      <w:r>
        <w:t xml:space="preserve">7. Le climat de la Terre est chaud et humide en général. </w:t>
      </w:r>
    </w:p>
    <w:p>
      <w:r>
        <w:t xml:space="preserve">   The climate of Earth is generally warm and humid.</w:t>
      </w:r>
    </w:p>
    <w:p>
      <w:r>
        <w:t xml:space="preserve">8.  La Terre est un objet unique et précieux que nous devons protéger. </w:t>
      </w:r>
    </w:p>
    <w:p>
      <w:r>
        <w:t xml:space="preserve">    Earth is a unique and precious object that we must protect.</w:t>
      </w:r>
    </w:p>
    <w:p>
      <w:r>
        <w:t xml:space="preserve">9. La Terre a une histoire longue et complexe, avec des événements importants qui ont eu lieu sur elle. </w:t>
      </w:r>
    </w:p>
    <w:p>
      <w:r>
        <w:t xml:space="preserve">   The Earth has a long and complex history with important events happening on it.</w:t>
      </w:r>
    </w:p>
    <w:p>
      <w:r>
        <w:t xml:space="preserve">10.  Il est important de comprendre la Terre pour pouvoir l'utiliser durablement. </w:t>
      </w:r>
    </w:p>
    <w:p>
      <w:r>
        <w:t xml:space="preserve">    It is important to understand the Earth so that we can use it sustainably.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