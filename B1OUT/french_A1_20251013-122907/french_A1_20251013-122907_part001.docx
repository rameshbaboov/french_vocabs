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peut unir deux personnes.  </w:t>
      </w:r>
    </w:p>
    <w:p>
      <w:r>
        <w:t xml:space="preserve">   Love is a powerful force that can unite two people. </w:t>
      </w:r>
    </w:p>
    <w:p>
      <w:r>
        <w:t xml:space="preserve">2. La femme était pleine d'amour pour son enfant. </w:t>
      </w:r>
    </w:p>
    <w:p>
      <w:r>
        <w:t xml:space="preserve">   The woman was full of love for her child. </w:t>
      </w:r>
    </w:p>
    <w:p>
      <w:r>
        <w:t xml:space="preserve">3. J'ai beaucoup d'amour pour ma famille. </w:t>
      </w:r>
    </w:p>
    <w:p>
      <w:r>
        <w:t xml:space="preserve">   I have a lot of love for my family.</w:t>
      </w:r>
    </w:p>
    <w:p>
      <w:r>
        <w:t xml:space="preserve">4. L'amour est un cadeau précieux que l'on doit partager.  </w:t>
      </w:r>
    </w:p>
    <w:p>
      <w:r>
        <w:t xml:space="preserve">   Love is a precious gift that we should share. </w:t>
      </w:r>
    </w:p>
    <w:p>
      <w:r>
        <w:t xml:space="preserve">5. Il ne peut pas s'empêcher d'aimer la nature. </w:t>
      </w:r>
    </w:p>
    <w:p>
      <w:r>
        <w:t xml:space="preserve">   He cannot help but love nature. </w:t>
      </w:r>
    </w:p>
    <w:p>
      <w:r>
        <w:t xml:space="preserve">6. L'amour romantique peut être difficile à comprendre parfois. </w:t>
      </w:r>
    </w:p>
    <w:p>
      <w:r>
        <w:t xml:space="preserve">    Romantic love can be difficult to understand sometimes.</w:t>
      </w:r>
    </w:p>
    <w:p>
      <w:r>
        <w:t xml:space="preserve">7. Le bonheur est souvent associé à l'amour. </w:t>
      </w:r>
    </w:p>
    <w:p>
      <w:r>
        <w:t xml:space="preserve">   Happiness is often associated with love.</w:t>
      </w:r>
    </w:p>
    <w:p>
      <w:r>
        <w:t xml:space="preserve">8. Il est important de montrer son amour aux autres. </w:t>
      </w:r>
    </w:p>
    <w:p>
      <w:r>
        <w:t xml:space="preserve">   It’s important to show your love for others. </w:t>
      </w:r>
    </w:p>
    <w:p>
      <w:r>
        <w:t xml:space="preserve">9. L'amour peut traverser la distance et les obstacles. </w:t>
      </w:r>
    </w:p>
    <w:p>
      <w:r>
        <w:t xml:space="preserve">    Love can transcend distance and obstacles.</w:t>
      </w:r>
    </w:p>
    <w:p>
      <w:r>
        <w:t xml:space="preserve">10. La passion d'une personne pour la vie se nourrit de l'amour. </w:t>
      </w:r>
    </w:p>
    <w:p>
      <w:r>
        <w:t xml:space="preserve">   A person’s passion for life is nourished by love.</w:t>
      </w:r>
    </w:p>
    <w:p/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I live in a comfortable house.</w:t>
      </w:r>
    </w:p>
    <w:p>
      <w:r>
        <w:t>2.  La maison est située à deux rues de la plage.</w:t>
      </w:r>
    </w:p>
    <w:p>
      <w:r>
        <w:t xml:space="preserve">   The house is located two streets from the beach. </w:t>
      </w:r>
    </w:p>
    <w:p>
      <w:r>
        <w:t>3.  Ma famille et moi avons besoin d'une nouvelle maison.</w:t>
      </w:r>
    </w:p>
    <w:p>
      <w:r>
        <w:t xml:space="preserve">   My family and I need a new house. </w:t>
      </w:r>
    </w:p>
    <w:p>
      <w:r>
        <w:t>4.  Le salon de la maison offre une vue imprenable sur les montagnes.</w:t>
      </w:r>
    </w:p>
    <w:p>
      <w:r>
        <w:t xml:space="preserve">   The living room of the house offers an incredible view of the mountains.</w:t>
      </w:r>
    </w:p>
    <w:p>
      <w:r>
        <w:t>5.  J'ai hâte de visiter ma maison d'enfance.</w:t>
      </w:r>
    </w:p>
    <w:p>
      <w:r>
        <w:t xml:space="preserve">   I am looking forward to visiting my childhood home.</w:t>
      </w:r>
    </w:p>
    <w:p>
      <w:r>
        <w:t>6.  Le propriétaire a fait des réparations dans la maison.</w:t>
      </w:r>
    </w:p>
    <w:p>
      <w:r>
        <w:t xml:space="preserve">   The owner has made repairs in the house. </w:t>
      </w:r>
    </w:p>
    <w:p>
      <w:r>
        <w:t xml:space="preserve">7.  Il y a une grande cuisine et une salle à manger dans la maison. </w:t>
      </w:r>
    </w:p>
    <w:p>
      <w:r>
        <w:t xml:space="preserve">   There is a large kitchen and dining room in the house. </w:t>
      </w:r>
    </w:p>
    <w:p>
      <w:r>
        <w:t>8.  La chambre de mon frère est très petite, mais confortable.</w:t>
      </w:r>
    </w:p>
    <w:p>
      <w:r>
        <w:t xml:space="preserve">    My brother's bedroom is very small but comfortable. </w:t>
      </w:r>
    </w:p>
    <w:p>
      <w:r>
        <w:t>9.  L'appartement était vide quand nous sommes arrivés à la maison.</w:t>
      </w:r>
    </w:p>
    <w:p>
      <w:r>
        <w:t xml:space="preserve">   The apartment was empty when we arrived at the house. </w:t>
      </w:r>
    </w:p>
    <w:p>
      <w:r>
        <w:t xml:space="preserve">10. Le jardin de la maison est un espace paisible et agréable. </w:t>
      </w:r>
    </w:p>
    <w:p>
      <w:r>
        <w:t xml:space="preserve">   The garden of the house is a peaceful and enjoyable space.</w:t>
      </w:r>
    </w:p>
    <w:p/>
    <w:p>
      <w:r>
        <w:rPr>
          <w:b/>
        </w:rPr>
        <w:t>Word: Ville | Meaning: City</w:t>
      </w:r>
    </w:p>
    <w:p/>
    <w:p>
      <w:r>
        <w:t>1. La ville est très belle.</w:t>
      </w:r>
    </w:p>
    <w:p>
      <w:r>
        <w:t xml:space="preserve">   The city is very beautiful.</w:t>
      </w:r>
    </w:p>
    <w:p>
      <w:r>
        <w:t>2. J'ai toujours aimé vivre dans une ville.</w:t>
      </w:r>
    </w:p>
    <w:p>
      <w:r>
        <w:t xml:space="preserve">   I have always liked living in a city. </w:t>
      </w:r>
    </w:p>
    <w:p>
      <w:r>
        <w:t>3. Mon ami vit dans une petite ville au bord d'un lac.</w:t>
      </w:r>
    </w:p>
    <w:p>
      <w:r>
        <w:t xml:space="preserve">   My friend lives in a small town by a lake. </w:t>
      </w:r>
    </w:p>
    <w:p>
      <w:r>
        <w:t>4. Le centre-ville est plein de restaurants et de boutiques.</w:t>
      </w:r>
    </w:p>
    <w:p>
      <w:r>
        <w:t xml:space="preserve">  The downtown area is full of restaurants and shops.</w:t>
      </w:r>
    </w:p>
    <w:p>
      <w:r>
        <w:t>5. Nous sommes allés à la fête dans la ville voisine.</w:t>
      </w:r>
    </w:p>
    <w:p>
      <w:r>
        <w:t xml:space="preserve">    We went to the party in the neighboring town. </w:t>
      </w:r>
    </w:p>
    <w:p>
      <w:r>
        <w:t>6. Il y a beaucoup d'événements culturels dans les villes.</w:t>
      </w:r>
    </w:p>
    <w:p>
      <w:r>
        <w:t xml:space="preserve">   There are many cultural events in cities. </w:t>
      </w:r>
    </w:p>
    <w:p>
      <w:r>
        <w:t xml:space="preserve">7. La ville est très animée le week-end. </w:t>
      </w:r>
    </w:p>
    <w:p>
      <w:r>
        <w:t xml:space="preserve">  The city is very lively on weekends. </w:t>
      </w:r>
    </w:p>
    <w:p>
      <w:r>
        <w:t>8. Les habitants de la ville sont très accueillants.</w:t>
      </w:r>
    </w:p>
    <w:p>
      <w:r>
        <w:t xml:space="preserve">    The inhabitants of the city are very welcoming.</w:t>
      </w:r>
    </w:p>
    <w:p>
      <w:r>
        <w:t xml:space="preserve">9. J'adore voyager et découvrir de nouvelles villes. </w:t>
      </w:r>
    </w:p>
    <w:p>
      <w:r>
        <w:t xml:space="preserve">   I love traveling and discovering new cities.</w:t>
      </w:r>
    </w:p>
    <w:p>
      <w:r>
        <w:t xml:space="preserve">10. La pollution est un problème important dans les grandes villes. </w:t>
      </w:r>
    </w:p>
    <w:p>
      <w:r>
        <w:t xml:space="preserve">  Pollution is a big problem in big cities.</w:t>
      </w:r>
    </w:p>
    <w:p/>
    <w:p>
      <w:r>
        <w:t>Chaleur: &lt;Heat&gt;</w:t>
      </w:r>
    </w:p>
    <w:p/>
    <w:p>
      <w:r>
        <w:t>1. La chaleur du soleil est intense ce matin.</w:t>
      </w:r>
    </w:p>
    <w:p>
      <w:r>
        <w:t xml:space="preserve">  The sunshine is intense today.</w:t>
      </w:r>
    </w:p>
    <w:p>
      <w:r>
        <w:t>2. Il faut utiliser une couverture pour se chauffer au lit.</w:t>
      </w:r>
    </w:p>
    <w:p>
      <w:r>
        <w:t xml:space="preserve">  You have to use a blanket to warm yourself in bed. </w:t>
      </w:r>
    </w:p>
    <w:p>
      <w:r>
        <w:t>3. L'air chaud est agréable dans cette région méditerranéenne.</w:t>
      </w:r>
    </w:p>
    <w:p>
      <w:r>
        <w:t xml:space="preserve">   Warm air is pleasant in this Mediterranean region.</w:t>
      </w:r>
    </w:p>
    <w:p>
      <w:r>
        <w:t xml:space="preserve">4. La cuisine est très chaude après l'utilisation de l'appareil. </w:t>
      </w:r>
    </w:p>
    <w:p>
      <w:r>
        <w:t xml:space="preserve">   The kitchen is very hot after using the appliance. </w:t>
      </w:r>
    </w:p>
    <w:p>
      <w:r>
        <w:t xml:space="preserve">5. Il n'y a pas assez de chaleur pour faire sécher les cheveux. </w:t>
      </w:r>
    </w:p>
    <w:p>
      <w:r>
        <w:t xml:space="preserve">  There isn't enough heat to dry my hair.</w:t>
      </w:r>
    </w:p>
    <w:p>
      <w:r>
        <w:t xml:space="preserve">6. L’eau du bain est chauffée à 37 degrés Celsius. </w:t>
      </w:r>
    </w:p>
    <w:p>
      <w:r>
        <w:t xml:space="preserve">   Water in the bath is heated to 37 degrees Celsius. </w:t>
      </w:r>
    </w:p>
    <w:p>
      <w:r>
        <w:t xml:space="preserve">7. J'ai besoin d'une chaleur pour me réconforter après une longue journée. </w:t>
      </w:r>
    </w:p>
    <w:p>
      <w:r>
        <w:t xml:space="preserve">  I need some warmth to comfort me after a long day.</w:t>
      </w:r>
    </w:p>
    <w:p>
      <w:r>
        <w:t xml:space="preserve">8. Le chauffage est à la maison et il nous fait sentir bien. </w:t>
      </w:r>
    </w:p>
    <w:p>
      <w:r>
        <w:t xml:space="preserve">   The heating is on at home and it makes us feel good.</w:t>
      </w:r>
    </w:p>
    <w:p>
      <w:r>
        <w:t xml:space="preserve">9. La chaleur de la conversation détend les tensions. </w:t>
      </w:r>
    </w:p>
    <w:p>
      <w:r>
        <w:t xml:space="preserve">   The warmth of the conversation relaxes the tensions.</w:t>
      </w:r>
    </w:p>
    <w:p>
      <w:r>
        <w:t xml:space="preserve">10.  La chaleur d'un bon repas réconforte l’âme. </w:t>
      </w:r>
    </w:p>
    <w:p>
      <w:r>
        <w:t xml:space="preserve">    The warmth of a good meal comforts the soul.</w:t>
      </w:r>
    </w:p>
    <w:p/>
    <w:p>
      <w:r>
        <w:rPr>
          <w:b/>
        </w:rPr>
        <w:t>Word: Froid | Meaning: Cold</w:t>
      </w:r>
    </w:p>
    <w:p/>
    <w:p>
      <w:r>
        <w:t>1.  Il fait froid dehors ce matin.</w:t>
      </w:r>
    </w:p>
    <w:p>
      <w:r>
        <w:t xml:space="preserve">   The weather is cold outside this morning.</w:t>
      </w:r>
    </w:p>
    <w:p>
      <w:r>
        <w:t>2.  J'ai besoin d'un pull chaud, il fait trop froid aujourd'hui.</w:t>
      </w:r>
    </w:p>
    <w:p>
      <w:r>
        <w:t xml:space="preserve">   I need a warm sweater, it's too cold today. </w:t>
      </w:r>
    </w:p>
    <w:p>
      <w:r>
        <w:t>3.  Les feuilles tombent et le vent est froid.</w:t>
      </w:r>
    </w:p>
    <w:p>
      <w:r>
        <w:t xml:space="preserve">   Leaves are falling and the wind is cold.</w:t>
      </w:r>
    </w:p>
    <w:p>
      <w:r>
        <w:t xml:space="preserve">4.  La piscine est fermée car il fait froid. </w:t>
      </w:r>
    </w:p>
    <w:p>
      <w:r>
        <w:t xml:space="preserve">   The pool is closed because it's cold.</w:t>
      </w:r>
    </w:p>
    <w:p>
      <w:r>
        <w:t xml:space="preserve">5.  Elle s'est mise à porter une veste épaisse, car c'était très froid. </w:t>
      </w:r>
    </w:p>
    <w:p>
      <w:r>
        <w:t xml:space="preserve">   She put on a thick jacket, as it was very cold.</w:t>
      </w:r>
    </w:p>
    <w:p>
      <w:r>
        <w:t>6.  La neige est froide et les enfants jouent dehors.</w:t>
      </w:r>
    </w:p>
    <w:p>
      <w:r>
        <w:t xml:space="preserve">   The snow is cold and the children play outside.</w:t>
      </w:r>
    </w:p>
    <w:p>
      <w:r>
        <w:t>7.  Je trouve la température de la pièce trop froide.</w:t>
      </w:r>
    </w:p>
    <w:p>
      <w:r>
        <w:t xml:space="preserve">   I find the temperature of the room too cold.</w:t>
      </w:r>
    </w:p>
    <w:p>
      <w:r>
        <w:t xml:space="preserve">8.  Le froid peut être bénéfique pour la santé. </w:t>
      </w:r>
    </w:p>
    <w:p>
      <w:r>
        <w:t xml:space="preserve">   Cold can be beneficial for health.</w:t>
      </w:r>
    </w:p>
    <w:p>
      <w:r>
        <w:t>9.  Il faut se couvrir le cou et les oreilles, car il fait froid.</w:t>
      </w:r>
    </w:p>
    <w:p>
      <w:r>
        <w:t xml:space="preserve">   You need to cover your neck and ears, as it is cold. </w:t>
      </w:r>
    </w:p>
    <w:p>
      <w:r>
        <w:t xml:space="preserve">10. Les gens sont plus tendres en hiver, il y a plus de froid. </w:t>
      </w:r>
    </w:p>
    <w:p>
      <w:r>
        <w:t xml:space="preserve">   People are more tender in winter, there's more cold.</w:t>
      </w:r>
    </w:p>
    <w:p/>
    <w:p>
      <w:r>
        <w:rPr>
          <w:b/>
        </w:rPr>
        <w:t>Word: Sol | Meaning: Sun</w:t>
      </w:r>
    </w:p>
    <w:p/>
    <w:p>
      <w:r>
        <w:t>1.  Le soleil brille aujourd'hui, il fait beau.</w:t>
      </w:r>
    </w:p>
    <w:p>
      <w:r>
        <w:t xml:space="preserve">    The sun is shining today, it's nice weather.</w:t>
      </w:r>
    </w:p>
    <w:p>
      <w:r>
        <w:t xml:space="preserve">2.  Je vais à la plage pour profiter du sol. </w:t>
      </w:r>
    </w:p>
    <w:p>
      <w:r>
        <w:t xml:space="preserve">    I am going to the beach to enjoy the ground.</w:t>
      </w:r>
    </w:p>
    <w:p>
      <w:r>
        <w:t xml:space="preserve">3.  La terre est un élément essentiel de notre sol. </w:t>
      </w:r>
    </w:p>
    <w:p>
      <w:r>
        <w:t xml:space="preserve">    Earth is an essential element of our soil.</w:t>
      </w:r>
    </w:p>
    <w:p>
      <w:r>
        <w:t xml:space="preserve">4.   Il a acheté une nouvelle voiture, c'est le sol de son rêve. </w:t>
      </w:r>
    </w:p>
    <w:p>
      <w:r>
        <w:t xml:space="preserve">    He bought a new car, that's the ground of his dream.</w:t>
      </w:r>
    </w:p>
    <w:p>
      <w:r>
        <w:t xml:space="preserve">5.  On peut planter des légumes sur la terre ou le sol. </w:t>
      </w:r>
    </w:p>
    <w:p>
      <w:r>
        <w:t xml:space="preserve">    We can plant vegetables on the earth or soil.</w:t>
      </w:r>
    </w:p>
    <w:p>
      <w:r>
        <w:t xml:space="preserve">6.   Elle se promène dans le jardin pour admirer le sol. </w:t>
      </w:r>
    </w:p>
    <w:p>
      <w:r>
        <w:t xml:space="preserve">    She is walking in the garden to admire the soil.</w:t>
      </w:r>
    </w:p>
    <w:p>
      <w:r>
        <w:t>7.   Le sol est très dur et les plantes ont du mal à pousser.</w:t>
      </w:r>
    </w:p>
    <w:p>
      <w:r>
        <w:t xml:space="preserve">    The soil is very hard and plants have difficulty growing.</w:t>
      </w:r>
    </w:p>
    <w:p>
      <w:r>
        <w:t xml:space="preserve">8.  Il a besoin d'un meilleur sol pour faire pousser ses fleurs. </w:t>
      </w:r>
    </w:p>
    <w:p>
      <w:r>
        <w:t xml:space="preserve">    He needs better soil to grow his flowers.</w:t>
      </w:r>
    </w:p>
    <w:p>
      <w:r>
        <w:t xml:space="preserve">9.  La montagne offre un paysage magnifique avec le sol rouge. </w:t>
      </w:r>
    </w:p>
    <w:p>
      <w:r>
        <w:t xml:space="preserve">    The mountain offers a beautiful landscape with red soil.</w:t>
      </w:r>
    </w:p>
    <w:p>
      <w:r>
        <w:t xml:space="preserve">10. La plage a du sable, mais il y a aussi du sol. </w:t>
      </w:r>
    </w:p>
    <w:p>
      <w:r>
        <w:t xml:space="preserve">   The beach has sand, but there is also soil.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J'ai un ballon blanc dans ma main.</w:t>
      </w:r>
    </w:p>
    <w:p>
      <w:r>
        <w:t xml:space="preserve">   I have a white ball in my hand.</w:t>
      </w:r>
    </w:p>
    <w:p>
      <w:r>
        <w:t>3. Il a une voiture blanche et grise.</w:t>
      </w:r>
    </w:p>
    <w:p>
      <w:r>
        <w:t xml:space="preserve">   He has a white and gray car.</w:t>
      </w:r>
    </w:p>
    <w:p>
      <w:r>
        <w:t xml:space="preserve">4.  Le tableau de la salle est blanc. </w:t>
      </w:r>
    </w:p>
    <w:p>
      <w:r>
        <w:t xml:space="preserve">   The table in the room is white.</w:t>
      </w:r>
    </w:p>
    <w:p>
      <w:r>
        <w:t>5. La fleur est blanche avec des pétales roses.</w:t>
      </w:r>
    </w:p>
    <w:p>
      <w:r>
        <w:t xml:space="preserve">    The flower is white with pink petals.</w:t>
      </w:r>
    </w:p>
    <w:p>
      <w:r>
        <w:t xml:space="preserve">6. Le ciel était blanc et il y avait une belle lumière. </w:t>
      </w:r>
    </w:p>
    <w:p>
      <w:r>
        <w:t xml:space="preserve">   The sky was white and there was a beautiful light.</w:t>
      </w:r>
    </w:p>
    <w:p>
      <w:r>
        <w:t>7.  J'aime boire du thé blanc chaud.</w:t>
      </w:r>
    </w:p>
    <w:p>
      <w:r>
        <w:t xml:space="preserve">   I like to drink hot white tea.</w:t>
      </w:r>
    </w:p>
    <w:p>
      <w:r>
        <w:t>8. Les fenêtres de la maison sont blanches.</w:t>
      </w:r>
    </w:p>
    <w:p>
      <w:r>
        <w:t xml:space="preserve">   The windows of the house are white.</w:t>
      </w:r>
    </w:p>
    <w:p>
      <w:r>
        <w:t xml:space="preserve">9. On a besoin d’un papier blanc pour écrire. </w:t>
      </w:r>
    </w:p>
    <w:p>
      <w:r>
        <w:t xml:space="preserve">    We need white paper to write.</w:t>
      </w:r>
    </w:p>
    <w:p>
      <w:r>
        <w:t xml:space="preserve">10.  La neige est blanche et douce. </w:t>
      </w:r>
    </w:p>
    <w:p>
      <w:r>
        <w:t xml:space="preserve">    The snow is white and soft.</w:t>
      </w:r>
    </w:p>
    <w:p/>
    <w:p>
      <w:r>
        <w:rPr>
          <w:b/>
        </w:rPr>
        <w:t>Word: Voyage | Meaning: Trip</w:t>
      </w:r>
    </w:p>
    <w:p/>
    <w:p>
      <w:r>
        <w:t>1. J'ai eu un très beau voyage en Espagne pendant l’été.</w:t>
      </w:r>
    </w:p>
    <w:p>
      <w:r>
        <w:t xml:space="preserve">   I had a very nice trip to Spain during the summer.</w:t>
      </w:r>
    </w:p>
    <w:p>
      <w:r>
        <w:t xml:space="preserve">2. Le voyage en train est plus agréable que la voiture pour moi. </w:t>
      </w:r>
    </w:p>
    <w:p>
      <w:r>
        <w:t xml:space="preserve">   Train travel is more enjoyable for me than driving. </w:t>
      </w:r>
    </w:p>
    <w:p>
      <w:r>
        <w:t xml:space="preserve">3. Elle prévoit un voyage d'un mois à travers le pays. </w:t>
      </w:r>
    </w:p>
    <w:p>
      <w:r>
        <w:t xml:space="preserve">    She plans a month-long trip across the country.</w:t>
      </w:r>
    </w:p>
    <w:p>
      <w:r>
        <w:t>4. Nous avons hâte de faire notre voyage en Afrique.</w:t>
      </w:r>
    </w:p>
    <w:p>
      <w:r>
        <w:t xml:space="preserve">   We are looking forward to taking our African trip.</w:t>
      </w:r>
    </w:p>
    <w:p>
      <w:r>
        <w:t>5. Le voyage était long mais il valait la peine.</w:t>
      </w:r>
    </w:p>
    <w:p>
      <w:r>
        <w:t xml:space="preserve">   The journey was long, but it was worth it.</w:t>
      </w:r>
    </w:p>
    <w:p>
      <w:r>
        <w:t xml:space="preserve">6. On a déposé les bagages au comptoir et nous sommes partis pour notre voyage. </w:t>
      </w:r>
    </w:p>
    <w:p>
      <w:r>
        <w:t xml:space="preserve">    We checked our luggage at the counter and then set off on our trip.</w:t>
      </w:r>
    </w:p>
    <w:p>
      <w:r>
        <w:t xml:space="preserve">7.  Ce voyage est une occasion de découvrir de nouvelles cultures. </w:t>
      </w:r>
    </w:p>
    <w:p>
      <w:r>
        <w:t xml:space="preserve">    This trip is an opportunity to discover new cultures.</w:t>
      </w:r>
    </w:p>
    <w:p>
      <w:r>
        <w:t xml:space="preserve">8. L'avion a été ponctuel et le voyage s’est déroulé sans encombre. </w:t>
      </w:r>
    </w:p>
    <w:p>
      <w:r>
        <w:t xml:space="preserve">   The plane was punctual, and the journey went without any incident.</w:t>
      </w:r>
    </w:p>
    <w:p>
      <w:r>
        <w:t xml:space="preserve">9.  Le voyage à l'étranger m'a fait découvrir de nouvelles perspectives. </w:t>
      </w:r>
    </w:p>
    <w:p>
      <w:r>
        <w:t xml:space="preserve">   Traveling abroad has shown me new perspectives.</w:t>
      </w:r>
    </w:p>
    <w:p>
      <w:r>
        <w:t>10. Il a passé une longue période de temps à voyager et à explorer les villes.</w:t>
      </w:r>
    </w:p>
    <w:p>
      <w:r>
        <w:t xml:space="preserve">    He spent a long period of time traveling and exploring the cities.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 Voulez-vous lire le livre que j'ai trouvé ?</w:t>
      </w:r>
    </w:p>
    <w:p>
      <w:r>
        <w:t xml:space="preserve">    Do you want to read the book I found? </w:t>
      </w:r>
    </w:p>
    <w:p>
      <w:r>
        <w:t>4. J'aime beaucoup les livres de science.</w:t>
      </w:r>
    </w:p>
    <w:p>
      <w:r>
        <w:t xml:space="preserve">   I love science books.</w:t>
      </w:r>
    </w:p>
    <w:p>
      <w:r>
        <w:t>5. La librairie est ouverte tous les jours.</w:t>
      </w:r>
    </w:p>
    <w:p>
      <w:r>
        <w:t xml:space="preserve">   The bookstore is open every day.</w:t>
      </w:r>
    </w:p>
    <w:p>
      <w:r>
        <w:t>6.  J'utilise le livre pour apprendre l'anglais.</w:t>
      </w:r>
    </w:p>
    <w:p>
      <w:r>
        <w:t xml:space="preserve">   I use the book to learn English. </w:t>
      </w:r>
    </w:p>
    <w:p>
      <w:r>
        <w:t>7.  Le livre a une couverture colorée et attrayante.</w:t>
      </w:r>
    </w:p>
    <w:p>
      <w:r>
        <w:t xml:space="preserve">   The book has a colorful and attractive cover. </w:t>
      </w:r>
    </w:p>
    <w:p>
      <w:r>
        <w:t>8. J'ai lu beaucoup de livres sur les voyages.</w:t>
      </w:r>
    </w:p>
    <w:p>
      <w:r>
        <w:t xml:space="preserve">   I have read many books about travel.</w:t>
      </w:r>
    </w:p>
    <w:p>
      <w:r>
        <w:t>9. La lecture d'un livre m'apporte du calme.</w:t>
      </w:r>
    </w:p>
    <w:p>
      <w:r>
        <w:t xml:space="preserve">   Reading a book brings me some calm.</w:t>
      </w:r>
    </w:p>
    <w:p>
      <w:r>
        <w:t xml:space="preserve">10.  Il est important de lire pour se divertir et apprendre. </w:t>
      </w:r>
    </w:p>
    <w:p>
      <w:r>
        <w:t xml:space="preserve">    It is important to read for entertainment and learning.</w:t>
      </w:r>
    </w:p>
    <w:p/>
    <w:p>
      <w:r>
        <w:rPr>
          <w:b/>
        </w:rPr>
        <w:t>Word: Femme | Meaning: Woman</w:t>
      </w:r>
    </w:p>
    <w:p/>
    <w:p>
      <w:r>
        <w:t xml:space="preserve">1. La femme est arrivée à l'appartement après une longue journée de travail.  </w:t>
      </w:r>
    </w:p>
    <w:p>
      <w:r>
        <w:t xml:space="preserve">    The woman arrived at the apartment after a long day of work.</w:t>
      </w:r>
    </w:p>
    <w:p>
      <w:r>
        <w:t xml:space="preserve">2. Elle était très heureuse d'avoir un travail stable et gratifiant. </w:t>
      </w:r>
    </w:p>
    <w:p>
      <w:r>
        <w:t xml:space="preserve">   She was very happy to have a stable and rewarding job.</w:t>
      </w:r>
    </w:p>
    <w:p>
      <w:r>
        <w:t xml:space="preserve">3. Les femmes jouent un rôle important dans la société.  </w:t>
      </w:r>
    </w:p>
    <w:p>
      <w:r>
        <w:t xml:space="preserve">   Women play an important role in society.</w:t>
      </w:r>
    </w:p>
    <w:p>
      <w:r>
        <w:t xml:space="preserve">4. Le médecin a donné une ordonnance à la femme pour une douleur aux muscles. </w:t>
      </w:r>
    </w:p>
    <w:p>
      <w:r>
        <w:t xml:space="preserve">    The doctor gave a prescription to the woman for muscle pain. </w:t>
      </w:r>
    </w:p>
    <w:p>
      <w:r>
        <w:t>5. La femme avait des idées très uniques et créatives.</w:t>
      </w:r>
    </w:p>
    <w:p>
      <w:r>
        <w:t xml:space="preserve">   The woman had very unique and creative ideas.</w:t>
      </w:r>
    </w:p>
    <w:p>
      <w:r>
        <w:t xml:space="preserve">6. Les femmes sont souvent victimes de discrimination dans le monde professionnel.  </w:t>
      </w:r>
    </w:p>
    <w:p>
      <w:r>
        <w:t xml:space="preserve">   Women are often victims of discrimination in the professional world.</w:t>
      </w:r>
    </w:p>
    <w:p>
      <w:r>
        <w:t xml:space="preserve">7. Le gouvernement a mis en place des programmes pour aider les femmes à entreprendre. </w:t>
      </w:r>
    </w:p>
    <w:p>
      <w:r>
        <w:t xml:space="preserve">    The government has implemented programs to help women start businesses. </w:t>
      </w:r>
    </w:p>
    <w:p>
      <w:r>
        <w:t xml:space="preserve">8. Il faut respecter les femmes et leur droit à la liberté. </w:t>
      </w:r>
    </w:p>
    <w:p>
      <w:r>
        <w:t xml:space="preserve">    One must respect women and their right to freedom.  </w:t>
      </w:r>
    </w:p>
    <w:p>
      <w:r>
        <w:t xml:space="preserve">9. La femme était triste de ne pas pouvoir voyager en ce moment. </w:t>
      </w:r>
    </w:p>
    <w:p>
      <w:r>
        <w:t xml:space="preserve">   The woman was sad that she couldn't travel at this time.  </w:t>
      </w:r>
    </w:p>
    <w:p>
      <w:r>
        <w:t xml:space="preserve">10. Les femmes apportent une contribution importante à l’éducation de leurs enfants.  </w:t>
      </w:r>
    </w:p>
    <w:p>
      <w:r>
        <w:t xml:space="preserve">    Women contribute significantly to the education of their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