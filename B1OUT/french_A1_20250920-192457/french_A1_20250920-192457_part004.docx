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The day is good.</w:t>
      </w:r>
    </w:p>
    <w:p>
      <w:r>
        <w:t>2. Il y a une bonne chose à faire aujourd'hui.</w:t>
      </w:r>
    </w:p>
    <w:p>
      <w:r>
        <w:t xml:space="preserve">   There's a good thing to do today.</w:t>
      </w:r>
    </w:p>
    <w:p>
      <w:r>
        <w:t>3. Bonne nuit !</w:t>
      </w:r>
    </w:p>
    <w:p>
      <w:r>
        <w:t xml:space="preserve">    Good night!</w:t>
      </w:r>
    </w:p>
    <w:p>
      <w:r>
        <w:t>4. J'ai un bon conseil pour vous.</w:t>
      </w:r>
    </w:p>
    <w:p>
      <w:r>
        <w:t xml:space="preserve">   I have a good tip for you.</w:t>
      </w:r>
    </w:p>
    <w:p>
      <w:r>
        <w:t xml:space="preserve">5. C'est une bonne idée, mais il faut être prudent. </w:t>
      </w:r>
    </w:p>
    <w:p>
      <w:r>
        <w:t xml:space="preserve">   It's a good idea, but we need to be careful. </w:t>
      </w:r>
    </w:p>
    <w:p>
      <w:r>
        <w:t>6. Je suis contente de passer du temps avec toi.</w:t>
      </w:r>
    </w:p>
    <w:p>
      <w:r>
        <w:t xml:space="preserve">    I am happy to spend time with you. </w:t>
      </w:r>
    </w:p>
    <w:p>
      <w:r>
        <w:t xml:space="preserve">7. Les conditions météo sont bonnes pour aller à la plage. </w:t>
      </w:r>
    </w:p>
    <w:p>
      <w:r>
        <w:t xml:space="preserve">   The weather is good for going to the beach. </w:t>
      </w:r>
    </w:p>
    <w:p>
      <w:r>
        <w:t xml:space="preserve">8. Il y a beaucoup de gens dans la ville, mais il n'y a pas de problème. </w:t>
      </w:r>
    </w:p>
    <w:p>
      <w:r>
        <w:t xml:space="preserve">  There are many people in the city, but there's no problem. </w:t>
      </w:r>
    </w:p>
    <w:p>
      <w:r>
        <w:t xml:space="preserve">9. Quelle est votre opinion sur ce sujet ?  </w:t>
      </w:r>
    </w:p>
    <w:p>
      <w:r>
        <w:t xml:space="preserve">   What is your opinion on this topic?</w:t>
      </w:r>
    </w:p>
    <w:p>
      <w:r>
        <w:t xml:space="preserve">10. La musique est bonne pour relaxer et se détendre.  </w:t>
      </w:r>
    </w:p>
    <w:p>
      <w:r>
        <w:t xml:space="preserve">    Music is good for relaxing and unwinding.</w:t>
      </w:r>
    </w:p>
    <w:p/>
    <w:p>
      <w:r>
        <w:rPr>
          <w:b/>
        </w:rPr>
        <w:t>Word: Chandelier | Meaning: Hanging lamp</w:t>
      </w:r>
    </w:p>
    <w:p/>
    <w:p>
      <w:r>
        <w:t>1.  La pièce de théâtre avait un magnifique chandelier en cristal.</w:t>
      </w:r>
    </w:p>
    <w:p>
      <w:r>
        <w:t xml:space="preserve">    The theater piece had a magnificent crystal chandelier.</w:t>
      </w:r>
    </w:p>
    <w:p>
      <w:r>
        <w:t xml:space="preserve">2. La lumière du chandelier illumine la salle. </w:t>
      </w:r>
    </w:p>
    <w:p>
      <w:r>
        <w:t xml:space="preserve">   The light from the chandelier illuminates the room.</w:t>
      </w:r>
    </w:p>
    <w:p>
      <w:r>
        <w:t xml:space="preserve">3. Les enfants ont joué avec le chandelier et il est tombé. </w:t>
      </w:r>
    </w:p>
    <w:p>
      <w:r>
        <w:t xml:space="preserve">   The kids played with the chandelier and it fell.</w:t>
      </w:r>
    </w:p>
    <w:p>
      <w:r>
        <w:t xml:space="preserve">4.  Le nouveau château avait un chandelier de verre magnifique. </w:t>
      </w:r>
    </w:p>
    <w:p>
      <w:r>
        <w:t xml:space="preserve">    The new castle had a magnificent glass chandelier. </w:t>
      </w:r>
    </w:p>
    <w:p>
      <w:r>
        <w:t xml:space="preserve">5. Elle admire la beauté du chandelier antique. </w:t>
      </w:r>
    </w:p>
    <w:p>
      <w:r>
        <w:t xml:space="preserve">   She admires the beauty of the antique chandelier.</w:t>
      </w:r>
    </w:p>
    <w:p>
      <w:r>
        <w:t>6. Le chandelier s'est brisé, et il y a des éclats.</w:t>
      </w:r>
    </w:p>
    <w:p>
      <w:r>
        <w:t xml:space="preserve">   The chandelier broke and there are shards.</w:t>
      </w:r>
    </w:p>
    <w:p>
      <w:r>
        <w:t xml:space="preserve">7. La lumière du chandelier éclaire la pièce de manière douce. </w:t>
      </w:r>
    </w:p>
    <w:p>
      <w:r>
        <w:t xml:space="preserve">   The light from the chandelier illuminates the room in a gentle way.</w:t>
      </w:r>
    </w:p>
    <w:p>
      <w:r>
        <w:t xml:space="preserve">8.  Le chandelier était un symbole de richesse et de prestige. </w:t>
      </w:r>
    </w:p>
    <w:p>
      <w:r>
        <w:t xml:space="preserve">    The chandelier was a symbol of wealth and prestige. </w:t>
      </w:r>
    </w:p>
    <w:p>
      <w:r>
        <w:t xml:space="preserve">9. L'architecte a choisi de décorer l’espace avec un chandelier moderne. </w:t>
      </w:r>
    </w:p>
    <w:p>
      <w:r>
        <w:t xml:space="preserve">    The architect chose to decorate the space with a modern chandelier. </w:t>
      </w:r>
    </w:p>
    <w:p>
      <w:r>
        <w:t xml:space="preserve">10.  Le chandelier est devenu une pièce maîtresse du salon. </w:t>
      </w:r>
    </w:p>
    <w:p>
      <w:r>
        <w:t xml:space="preserve">    The chandelier became a focal point of the living room.</w:t>
      </w:r>
    </w:p>
    <w:p/>
    <w:p>
      <w:r>
        <w:t>Accueillir: &lt;to welcome/receive&gt;</w:t>
      </w:r>
    </w:p>
    <w:p/>
    <w:p>
      <w:r>
        <w:t>1.  Je vais l'accueillir à la gare.</w:t>
      </w:r>
    </w:p>
    <w:p>
      <w:r>
        <w:t xml:space="preserve">    I am going to welcome him at the station.</w:t>
      </w:r>
    </w:p>
    <w:p>
      <w:r>
        <w:t>2. Le client est accueilli avec un sourire chaleureux.</w:t>
      </w:r>
    </w:p>
    <w:p>
      <w:r>
        <w:t xml:space="preserve">   The client is welcomed with a warm smile. </w:t>
      </w:r>
    </w:p>
    <w:p>
      <w:r>
        <w:t>3. Ils ont accueilli leurs invités dans leur appartement.</w:t>
      </w:r>
    </w:p>
    <w:p>
      <w:r>
        <w:t xml:space="preserve">   They welcomed their guests in their apartment.</w:t>
      </w:r>
    </w:p>
    <w:p>
      <w:r>
        <w:t>4.  L'employée a accueilli le nouveau employé avec enthousiasme.</w:t>
      </w:r>
    </w:p>
    <w:p>
      <w:r>
        <w:t xml:space="preserve">   The employee welcomed the new employee enthusiastically.</w:t>
      </w:r>
    </w:p>
    <w:p>
      <w:r>
        <w:t>5.  Le directeur a accueillie son équipe à la fin du projet.</w:t>
      </w:r>
    </w:p>
    <w:p>
      <w:r>
        <w:t xml:space="preserve">   The director welcomed her team at the end of the project. </w:t>
      </w:r>
    </w:p>
    <w:p>
      <w:r>
        <w:t>6.  Elle avait l’habitude d’accueillir des invités de lointaines villes.</w:t>
      </w:r>
    </w:p>
    <w:p>
      <w:r>
        <w:t xml:space="preserve">    She was used to welcoming guests from faraway cities. </w:t>
      </w:r>
    </w:p>
    <w:p>
      <w:r>
        <w:t xml:space="preserve">7.  Le groupe est accueilli par des bénévoles souriants et dévoués. </w:t>
      </w:r>
    </w:p>
    <w:p>
      <w:r>
        <w:t xml:space="preserve">   The group is welcomed by volunteers, smiling and dedicated.</w:t>
      </w:r>
    </w:p>
    <w:p>
      <w:r>
        <w:t>8.  La famille attend l'arrivée d’un enfant à la fête d’anniversaire.</w:t>
      </w:r>
    </w:p>
    <w:p>
      <w:r>
        <w:t xml:space="preserve">    The family awaits the arrival of a child at their birthday party. </w:t>
      </w:r>
    </w:p>
    <w:p>
      <w:r>
        <w:t>9. Ils sont allés à l'hôtel pour l'accueil de leur enfant.</w:t>
      </w:r>
    </w:p>
    <w:p>
      <w:r>
        <w:t xml:space="preserve">   They went to the hotel for the welcome of their child. </w:t>
      </w:r>
    </w:p>
    <w:p>
      <w:r>
        <w:t>10.  Il est important d'accueillir les nouveaux arrivants avec patience et compréhension.</w:t>
      </w:r>
    </w:p>
    <w:p>
      <w:r>
        <w:t xml:space="preserve">    It is important to welcome new arrivals with patience and understanding.</w:t>
      </w:r>
    </w:p>
    <w:p/>
    <w:p>
      <w:r>
        <w:rPr>
          <w:b/>
        </w:rPr>
        <w:t>Word: Défier | Meaning: To challenge</w:t>
      </w:r>
    </w:p>
    <w:p/>
    <w:p>
      <w:r>
        <w:t xml:space="preserve">1.  Je veux **défier** mes limites. </w:t>
      </w:r>
    </w:p>
    <w:p>
      <w:r>
        <w:t xml:space="preserve">    - I want to challenge my limits.</w:t>
      </w:r>
    </w:p>
    <w:p>
      <w:r>
        <w:t>2.  L'objectif est de **défier** les préjugés.</w:t>
      </w:r>
    </w:p>
    <w:p>
      <w:r>
        <w:t xml:space="preserve">   - The goal is to defy prejudice.</w:t>
      </w:r>
    </w:p>
    <w:p>
      <w:r>
        <w:t>3.  Il a l'ambition de **défier** la convention.</w:t>
      </w:r>
    </w:p>
    <w:p>
      <w:r>
        <w:t xml:space="preserve">    - He has the ambition to defy convention.</w:t>
      </w:r>
    </w:p>
    <w:p>
      <w:r>
        <w:t xml:space="preserve">4.  La résistance est un élément important pour **défier** le changement. </w:t>
      </w:r>
    </w:p>
    <w:p>
      <w:r>
        <w:t xml:space="preserve">   - Resistance is an important element for defying change.</w:t>
      </w:r>
    </w:p>
    <w:p>
      <w:r>
        <w:t>5.  Elle s’est engagée à **défier** les normes sociales.</w:t>
      </w:r>
    </w:p>
    <w:p>
      <w:r>
        <w:t xml:space="preserve">   - She has committed to challenging social norms. </w:t>
      </w:r>
    </w:p>
    <w:p>
      <w:r>
        <w:t xml:space="preserve">6.  C'est une tâche complexe, mais nous allons **défier** ce challenge. </w:t>
      </w:r>
    </w:p>
    <w:p>
      <w:r>
        <w:t xml:space="preserve">    - It's a complex task, but we will defy this challenge. </w:t>
      </w:r>
    </w:p>
    <w:p>
      <w:r>
        <w:t>7.  L'équipe a choisi de **défier** les attentes des critiques.</w:t>
      </w:r>
    </w:p>
    <w:p>
      <w:r>
        <w:t xml:space="preserve">    - The team has chosen to defy the expectations of critics. </w:t>
      </w:r>
    </w:p>
    <w:p>
      <w:r>
        <w:t>8.  Ils ont l’ambition de **défier** les normes de la société.</w:t>
      </w:r>
    </w:p>
    <w:p>
      <w:r>
        <w:t xml:space="preserve">    - They have the ambition to challenge societal norms. </w:t>
      </w:r>
    </w:p>
    <w:p>
      <w:r>
        <w:t xml:space="preserve">9.  Un nouveau leader a été choisi pour **défier** la corruption. </w:t>
      </w:r>
    </w:p>
    <w:p>
      <w:r>
        <w:t xml:space="preserve">   - A new leader has been chosen to defy corruption. </w:t>
      </w:r>
    </w:p>
    <w:p>
      <w:r>
        <w:t>10. La jeune femme s'est donnée pour tâche de **défier** les idées reçues sur les femmes dans le domaine scientifique.</w:t>
      </w:r>
    </w:p>
    <w:p>
      <w:r>
        <w:t xml:space="preserve">    - The young woman set herself the task of defying preconceived ideas about women in science.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J'aime bien manger des fruits frais.</w:t>
      </w:r>
    </w:p>
    <w:p>
      <w:r>
        <w:t xml:space="preserve">  I like to eat fresh fruit.</w:t>
      </w:r>
    </w:p>
    <w:p>
      <w:r>
        <w:t xml:space="preserve">3. Tu vas bien ? </w:t>
      </w:r>
    </w:p>
    <w:p>
      <w:r>
        <w:t xml:space="preserve">   How are you?</w:t>
      </w:r>
    </w:p>
    <w:p>
      <w:r>
        <w:t>4. La musique est agréable à l'oreille.</w:t>
      </w:r>
    </w:p>
    <w:p>
      <w:r>
        <w:t xml:space="preserve">  The music is pleasant to the ear.</w:t>
      </w:r>
    </w:p>
    <w:p>
      <w:r>
        <w:t>5. Tu as besoin d'aide ?</w:t>
      </w:r>
    </w:p>
    <w:p>
      <w:r>
        <w:t xml:space="preserve">  Do you need help?</w:t>
      </w:r>
    </w:p>
    <w:p>
      <w:r>
        <w:t>6. J'ai hâte de voir ton film.</w:t>
      </w:r>
    </w:p>
    <w:p>
      <w:r>
        <w:t xml:space="preserve">   I can't wait to see your movie. </w:t>
      </w:r>
    </w:p>
    <w:p>
      <w:r>
        <w:t>7. Qu’est-ce que tu as fait hier ?</w:t>
      </w:r>
    </w:p>
    <w:p>
      <w:r>
        <w:t xml:space="preserve">  What did you do yesterday? </w:t>
      </w:r>
    </w:p>
    <w:p>
      <w:r>
        <w:t xml:space="preserve">8. Tu n’as pas besoin d'être triste. </w:t>
      </w:r>
    </w:p>
    <w:p>
      <w:r>
        <w:t xml:space="preserve">  You don't need to be sad. </w:t>
      </w:r>
    </w:p>
    <w:p>
      <w:r>
        <w:t xml:space="preserve">9. La pluie est constante aujourd'hui. </w:t>
      </w:r>
    </w:p>
    <w:p>
      <w:r>
        <w:t xml:space="preserve">   The rain is constant today. </w:t>
      </w:r>
    </w:p>
    <w:p>
      <w:r>
        <w:t xml:space="preserve">10. Tu dois être patient. </w:t>
      </w:r>
    </w:p>
    <w:p>
      <w:r>
        <w:t xml:space="preserve">  You have to be patient.</w:t>
      </w:r>
    </w:p>
    <w:p/>
    <w:p>
      <w:r>
        <w:rPr>
          <w:b/>
        </w:rPr>
        <w:t>Word: Vivre | Meaning: To live</w:t>
      </w:r>
    </w:p>
    <w:p/>
    <w:p>
      <w:r>
        <w:t xml:space="preserve">1. J'aime vivre dans une ville animée. </w:t>
      </w:r>
    </w:p>
    <w:p>
      <w:r>
        <w:t xml:space="preserve">   I like to live in an animated city.</w:t>
      </w:r>
    </w:p>
    <w:p>
      <w:r>
        <w:t xml:space="preserve">2.  La vie est belle lorsqu'on vit en harmonie avec la nature. </w:t>
      </w:r>
    </w:p>
    <w:p>
      <w:r>
        <w:t xml:space="preserve">   Life is beautiful when we live in harmony with nature.</w:t>
      </w:r>
    </w:p>
    <w:p>
      <w:r>
        <w:t xml:space="preserve">3.  Elle a décidé de vivre plus simplement et sans possessions superflues. </w:t>
      </w:r>
    </w:p>
    <w:p>
      <w:r>
        <w:t xml:space="preserve">   She decided to live more simply and without superfluous possessions.</w:t>
      </w:r>
    </w:p>
    <w:p>
      <w:r>
        <w:t xml:space="preserve">4. Vivons tous les moments de notre vie à fond ! </w:t>
      </w:r>
    </w:p>
    <w:p>
      <w:r>
        <w:t xml:space="preserve">   Let's enjoy all the moments of our lives!</w:t>
      </w:r>
    </w:p>
    <w:p>
      <w:r>
        <w:t>5.  Le jeune garçon rêvait d'une vie aventureuse et pleine de surprises.</w:t>
      </w:r>
    </w:p>
    <w:p>
      <w:r>
        <w:t xml:space="preserve">    The young boy dreamed of a life adventurous and full of surprises. </w:t>
      </w:r>
    </w:p>
    <w:p>
      <w:r>
        <w:t xml:space="preserve">6. Mon ami vit dans une petite ville, au bord d'un lac. </w:t>
      </w:r>
    </w:p>
    <w:p>
      <w:r>
        <w:t xml:space="preserve">   My friend lives in a small town by the lake.  </w:t>
      </w:r>
    </w:p>
    <w:p>
      <w:r>
        <w:t xml:space="preserve">7. La France est un pays magnifique qui offre des possibilités de vie variées. </w:t>
      </w:r>
    </w:p>
    <w:p>
      <w:r>
        <w:t xml:space="preserve">    France is a magnificent country that offers varied possibilities for life.</w:t>
      </w:r>
    </w:p>
    <w:p>
      <w:r>
        <w:t xml:space="preserve">8. Il était difficile de vivre en isolement, car il manquait de contact social. </w:t>
      </w:r>
    </w:p>
    <w:p>
      <w:r>
        <w:t xml:space="preserve">   It was difficult to live in isolation because he lacked social contact. </w:t>
      </w:r>
    </w:p>
    <w:p>
      <w:r>
        <w:t xml:space="preserve">9.  Vivrez pleinement chaque jour, chaque instant. </w:t>
      </w:r>
    </w:p>
    <w:p>
      <w:r>
        <w:t xml:space="preserve">    Live each day fully and every moment. </w:t>
      </w:r>
    </w:p>
    <w:p>
      <w:r>
        <w:t xml:space="preserve">10. La culture et la tradition jouent un rôle important dans la vie d'une personne. </w:t>
      </w:r>
    </w:p>
    <w:p>
      <w:r>
        <w:t xml:space="preserve">    Culture and tradition play an important role in a person's life.</w:t>
      </w:r>
    </w:p>
    <w:p/>
    <w:p>
      <w:r>
        <w:rPr>
          <w:b/>
        </w:rPr>
        <w:t>Word: Plante | Meaning: Plant</w:t>
      </w:r>
    </w:p>
    <w:p/>
    <w:p>
      <w:r>
        <w:t xml:space="preserve">1. La plante est fragile et ne peut pas supporter les conditions extrêmes. </w:t>
      </w:r>
    </w:p>
    <w:p>
      <w:r>
        <w:t xml:space="preserve">    The plant is delicate and cannot stand extreme conditions.</w:t>
      </w:r>
    </w:p>
    <w:p>
      <w:r>
        <w:t>2. L'arbre est une plante qui produit de l'oxygène pour la respiration humaine.</w:t>
      </w:r>
    </w:p>
    <w:p>
      <w:r>
        <w:t xml:space="preserve">   The tree is a plant that produces oxygen for human respiration. </w:t>
      </w:r>
    </w:p>
    <w:p>
      <w:r>
        <w:t>3. Les plantes ont besoin d'eau et de lumière pour se développer.</w:t>
      </w:r>
    </w:p>
    <w:p>
      <w:r>
        <w:t xml:space="preserve">  Plants need water and light to develop. </w:t>
      </w:r>
    </w:p>
    <w:p>
      <w:r>
        <w:t xml:space="preserve">4. Je dois acheter des graines de plantes dans le jardinier. </w:t>
      </w:r>
    </w:p>
    <w:p>
      <w:r>
        <w:t xml:space="preserve">    I have to buy seeds of plants at the nursery.</w:t>
      </w:r>
    </w:p>
    <w:p>
      <w:r>
        <w:t xml:space="preserve">5. Les plantes ornementales sont souvent utilisées pour décorer les maisons et les appartements. </w:t>
      </w:r>
    </w:p>
    <w:p>
      <w:r>
        <w:t xml:space="preserve">   Ornamental plants are often used to decorate houses and apartments.</w:t>
      </w:r>
    </w:p>
    <w:p>
      <w:r>
        <w:t xml:space="preserve">6.  Il y a une grande variété de plantes dans le monde entier, comme les palmiers ou les cactus. </w:t>
      </w:r>
    </w:p>
    <w:p>
      <w:r>
        <w:t xml:space="preserve">   There is a great variety of plants throughout the world, such as palm trees or cacti. </w:t>
      </w:r>
    </w:p>
    <w:p>
      <w:r>
        <w:t xml:space="preserve">7. Les fleurs ont besoin d'un sol riche en nutriments pour prospérer. </w:t>
      </w:r>
    </w:p>
    <w:p>
      <w:r>
        <w:t xml:space="preserve">    Flowers need nutrient-rich soil to thrive.  </w:t>
      </w:r>
    </w:p>
    <w:p>
      <w:r>
        <w:t xml:space="preserve">8. La plante est un élément important de la vie sur Terre. </w:t>
      </w:r>
    </w:p>
    <w:p>
      <w:r>
        <w:t xml:space="preserve">   The plant is an important element of life on Earth. </w:t>
      </w:r>
    </w:p>
    <w:p>
      <w:r>
        <w:t>9. Il faut arroser les plantes régulièrement pour leur permettre de croître.</w:t>
      </w:r>
    </w:p>
    <w:p>
      <w:r>
        <w:t xml:space="preserve">    We have to water the plants regularly so they can grow. </w:t>
      </w:r>
    </w:p>
    <w:p>
      <w:r>
        <w:t xml:space="preserve">10. L'homme a domestiqué les plantes et créé des récoltes pour l'alimentation.  </w:t>
      </w:r>
    </w:p>
    <w:p>
      <w:r>
        <w:t xml:space="preserve">   Humans domesticated plants and created crops for food.</w:t>
      </w:r>
    </w:p>
    <w:p/>
    <w:p>
      <w:r>
        <w:rPr>
          <w:b/>
        </w:rPr>
        <w:t>Word: Apprennez | Meaning: Learn</w:t>
      </w:r>
    </w:p>
    <w:p/>
    <w:p>
      <w:r>
        <w:t>1. Apprennez à parler français.</w:t>
      </w:r>
    </w:p>
    <w:p>
      <w:r>
        <w:t xml:space="preserve">   Learn French.</w:t>
      </w:r>
    </w:p>
    <w:p>
      <w:r>
        <w:t>2. Il apprend à utiliser le logiciel.</w:t>
      </w:r>
    </w:p>
    <w:p>
      <w:r>
        <w:t xml:space="preserve">   He's learning how to use the software.</w:t>
      </w:r>
    </w:p>
    <w:p>
      <w:r>
        <w:t>3. Nous apprenons de nouvelles choses chaque jour.</w:t>
      </w:r>
    </w:p>
    <w:p>
      <w:r>
        <w:t xml:space="preserve">  We learn new things every day. </w:t>
      </w:r>
    </w:p>
    <w:p>
      <w:r>
        <w:t>4. Elle a appris la façon d'utiliser un téléphone portable.</w:t>
      </w:r>
    </w:p>
    <w:p>
      <w:r>
        <w:t xml:space="preserve">   She learned how to use a mobile phone. </w:t>
      </w:r>
    </w:p>
    <w:p>
      <w:r>
        <w:t>5. Apprennez-vous à cuisiner des plats sains?</w:t>
      </w:r>
    </w:p>
    <w:p>
      <w:r>
        <w:t xml:space="preserve">    Do you know how to cook healthy dishes?</w:t>
      </w:r>
    </w:p>
    <w:p>
      <w:r>
        <w:t>6. Nous apprenons à mieux communiquer avec nos collègues.</w:t>
      </w:r>
    </w:p>
    <w:p>
      <w:r>
        <w:t xml:space="preserve">   We are learning to communicate better with our colleagues.  </w:t>
      </w:r>
    </w:p>
    <w:p>
      <w:r>
        <w:t xml:space="preserve">7. Le professeur nous apprend le vocabulaire essentiel. </w:t>
      </w:r>
    </w:p>
    <w:p>
      <w:r>
        <w:t xml:space="preserve">   The teacher is teaching us the essential vocabulary. </w:t>
      </w:r>
    </w:p>
    <w:p>
      <w:r>
        <w:t xml:space="preserve">8. Apprennez les bases de la grammaire française. </w:t>
      </w:r>
    </w:p>
    <w:p>
      <w:r>
        <w:t xml:space="preserve">   Learn the basics of French grammar.</w:t>
      </w:r>
    </w:p>
    <w:p>
      <w:r>
        <w:t>9. J'ai appris à conduire une voiture.</w:t>
      </w:r>
    </w:p>
    <w:p>
      <w:r>
        <w:t xml:space="preserve">   I learned to drive a car.</w:t>
      </w:r>
    </w:p>
    <w:p>
      <w:r>
        <w:t xml:space="preserve">10.  Apprenez-vous des nouveaux livres chaque semaine? </w:t>
      </w:r>
    </w:p>
    <w:p>
      <w:r>
        <w:t xml:space="preserve">   Do you learn new books every week?</w:t>
      </w:r>
    </w:p>
    <w:p/>
    <w:p>
      <w:r>
        <w:rPr>
          <w:b/>
        </w:rPr>
        <w:t>Word: Beau | Meaning: beautiful</w:t>
      </w:r>
    </w:p>
    <w:p/>
    <w:p>
      <w:r>
        <w:t>1. Le film était beau et captivant.</w:t>
      </w:r>
    </w:p>
    <w:p>
      <w:r>
        <w:t xml:space="preserve">   The movie was beautiful and captivating.</w:t>
      </w:r>
    </w:p>
    <w:p>
      <w:r>
        <w:t>2. Elle trouve son nouveau appartement beau.</w:t>
      </w:r>
    </w:p>
    <w:p>
      <w:r>
        <w:t xml:space="preserve">   She finds her new apartment beautiful.</w:t>
      </w:r>
    </w:p>
    <w:p>
      <w:r>
        <w:t>3. La nature est belle, mais il faut parfois se rappeler de la beauté du monde extérieur.</w:t>
      </w:r>
    </w:p>
    <w:p>
      <w:r>
        <w:t xml:space="preserve">   Nature is beautiful, but we should sometimes remember the beauty of the world outside. </w:t>
      </w:r>
    </w:p>
    <w:p>
      <w:r>
        <w:t>4. Le paysage montagneux était magnifique et il y avait beaucoup d'air frais.</w:t>
      </w:r>
    </w:p>
    <w:p>
      <w:r>
        <w:t xml:space="preserve">   The mountainous landscape was magnificent and there was plenty of fresh air.</w:t>
      </w:r>
    </w:p>
    <w:p>
      <w:r>
        <w:t>5. C'était un beau jour pour aller au marché.</w:t>
      </w:r>
    </w:p>
    <w:p>
      <w:r>
        <w:t xml:space="preserve">   It was a beautiful day to go to the market.</w:t>
      </w:r>
    </w:p>
    <w:p>
      <w:r>
        <w:t>6. L'artiste a peint une belle image de la nature.</w:t>
      </w:r>
    </w:p>
    <w:p>
      <w:r>
        <w:t xml:space="preserve">   The artist painted a beautiful picture of nature. </w:t>
      </w:r>
    </w:p>
    <w:p>
      <w:r>
        <w:t xml:space="preserve">7. J'ai adoré le voyage et j'en ai gardé un souvenir beau. </w:t>
      </w:r>
    </w:p>
    <w:p>
      <w:r>
        <w:t xml:space="preserve">   I loved the trip and I have kept a beautiful memory of it.</w:t>
      </w:r>
    </w:p>
    <w:p>
      <w:r>
        <w:t>8. La ville est belle et ses habitants sont gentils.</w:t>
      </w:r>
    </w:p>
    <w:p>
      <w:r>
        <w:t xml:space="preserve">   The city is beautiful, and its inhabitants are kind.</w:t>
      </w:r>
    </w:p>
    <w:p>
      <w:r>
        <w:t>9. Il s’est mis à chanter une chanson belle.</w:t>
      </w:r>
    </w:p>
    <w:p>
      <w:r>
        <w:t xml:space="preserve">   He started singing a beautiful song.</w:t>
      </w:r>
    </w:p>
    <w:p>
      <w:r>
        <w:t xml:space="preserve">10. Le gâteau était délicieux et il était très beau. </w:t>
      </w:r>
    </w:p>
    <w:p>
      <w:r>
        <w:t xml:space="preserve">    The cake was delicious and it looked very beautiful.</w:t>
      </w:r>
    </w:p>
    <w:p/>
    <w:p>
      <w:r>
        <w:rPr>
          <w:b/>
        </w:rPr>
        <w:t>Word: Chaud | Meaning: Hot</w:t>
      </w:r>
    </w:p>
    <w:p/>
    <w:p>
      <w:r>
        <w:t xml:space="preserve">1. La soupe est chaude, mais j'ai besoin de plus de sel. </w:t>
      </w:r>
    </w:p>
    <w:p>
      <w:r>
        <w:t xml:space="preserve">    The soup is hot, but I need more salt.</w:t>
      </w:r>
    </w:p>
    <w:p>
      <w:r>
        <w:t xml:space="preserve">2. Le soleil brille et la température est chaude aujourd'hui.  </w:t>
      </w:r>
    </w:p>
    <w:p>
      <w:r>
        <w:t xml:space="preserve">    The sun shines brightly and the temperature is warm today.</w:t>
      </w:r>
    </w:p>
    <w:p>
      <w:r>
        <w:t xml:space="preserve">3. Il y a une chaleur dans l'air ce soir-là.  </w:t>
      </w:r>
    </w:p>
    <w:p>
      <w:r>
        <w:t xml:space="preserve">    There is warmth in the air tonight. </w:t>
      </w:r>
    </w:p>
    <w:p>
      <w:r>
        <w:t xml:space="preserve">4. J'ai besoin de boire beaucoup d'eau pour rester hydraté, car c’est chaud.  </w:t>
      </w:r>
    </w:p>
    <w:p>
      <w:r>
        <w:t xml:space="preserve">    I need to drink a lot of water to stay hydrated, as it is hot.</w:t>
      </w:r>
    </w:p>
    <w:p>
      <w:r>
        <w:t xml:space="preserve">5. La température extérieure est très chaude ce jour-là.  </w:t>
      </w:r>
    </w:p>
    <w:p>
      <w:r>
        <w:t xml:space="preserve">    The outdoor temperature is very warm today. </w:t>
      </w:r>
    </w:p>
    <w:p>
      <w:r>
        <w:t xml:space="preserve">6. Le gâteau était trop chaud pour être mangé.  </w:t>
      </w:r>
    </w:p>
    <w:p>
      <w:r>
        <w:t xml:space="preserve">    The cake was too hot to be eaten.</w:t>
      </w:r>
    </w:p>
    <w:p>
      <w:r>
        <w:t xml:space="preserve">7. Mes amis et moi sommes tous très chauds de la conversation. </w:t>
      </w:r>
    </w:p>
    <w:p>
      <w:r>
        <w:t xml:space="preserve">    My friends and I are all very excited about the conversation.</w:t>
      </w:r>
    </w:p>
    <w:p>
      <w:r>
        <w:t xml:space="preserve">8. Il a passé toute la journée à courir dans le soleil, il est chaud et fatigué.  </w:t>
      </w:r>
    </w:p>
    <w:p>
      <w:r>
        <w:t xml:space="preserve">    He spent the whole day running in the sun, he is hot and tired. </w:t>
      </w:r>
    </w:p>
    <w:p>
      <w:r>
        <w:t xml:space="preserve">9. L'air est chaud ce matin, mais nous sommes prêts pour la plage!   </w:t>
      </w:r>
    </w:p>
    <w:p>
      <w:r>
        <w:t xml:space="preserve">    The air is warm this morning, but we are ready for the beach! </w:t>
      </w:r>
    </w:p>
    <w:p>
      <w:r>
        <w:t xml:space="preserve">10. La nourriture est très chaude et j'ai besoin de la laisser refroidir un peu avant de la manger.  </w:t>
      </w:r>
    </w:p>
    <w:p>
      <w:r>
        <w:t xml:space="preserve">    The food is very hot and I need to let it cool down a bit before eating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