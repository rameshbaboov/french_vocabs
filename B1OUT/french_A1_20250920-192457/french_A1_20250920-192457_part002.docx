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 | 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l'amour.</w:t>
      </w:r>
    </w:p>
    <w:p>
      <w:r>
        <w:t xml:space="preserve">   The rose is a symbol of love.</w:t>
      </w:r>
    </w:p>
    <w:p>
      <w:r>
        <w:t xml:space="preserve">3.  La rose de mon jardin est magnifique. </w:t>
      </w:r>
    </w:p>
    <w:p>
      <w:r>
        <w:t xml:space="preserve">    My garden rose is magnificent.</w:t>
      </w:r>
    </w:p>
    <w:p>
      <w:r>
        <w:t xml:space="preserve">4.  Elle aime beaucoup les fleurs roses. </w:t>
      </w:r>
    </w:p>
    <w:p>
      <w:r>
        <w:t xml:space="preserve">    She loves pink flowers.</w:t>
      </w:r>
    </w:p>
    <w:p>
      <w:r>
        <w:t xml:space="preserve">5. Un beau bouquet de roses. </w:t>
      </w:r>
    </w:p>
    <w:p>
      <w:r>
        <w:t xml:space="preserve">    A beautiful bouquet of roses.</w:t>
      </w:r>
    </w:p>
    <w:p>
      <w:r>
        <w:t xml:space="preserve">6. Je fais une fleur rose pour mon ami. </w:t>
      </w:r>
    </w:p>
    <w:p>
      <w:r>
        <w:t xml:space="preserve">    I made a pink flower for my friend.</w:t>
      </w:r>
    </w:p>
    <w:p>
      <w:r>
        <w:t xml:space="preserve">7. La rose est la fleur nationale de France.  </w:t>
      </w:r>
    </w:p>
    <w:p>
      <w:r>
        <w:t xml:space="preserve">   The rose is the national flower of France.</w:t>
      </w:r>
    </w:p>
    <w:p>
      <w:r>
        <w:t>8. J'ai acheté une rose en souvenir de ma mère.</w:t>
      </w:r>
    </w:p>
    <w:p>
      <w:r>
        <w:t xml:space="preserve">    I bought a rose in memory of my mother.</w:t>
      </w:r>
    </w:p>
    <w:p>
      <w:r>
        <w:t xml:space="preserve">9. Vous avez besoin d'une rose pour votre fête? </w:t>
      </w:r>
    </w:p>
    <w:p>
      <w:r>
        <w:t xml:space="preserve">    Do you need a rose for your party?</w:t>
      </w:r>
    </w:p>
    <w:p>
      <w:r>
        <w:t>10.  Les roses sont très belles et fragantes.</w:t>
      </w:r>
    </w:p>
    <w:p>
      <w:r>
        <w:t xml:space="preserve">   The roses are very beautiful and fragrant.</w:t>
      </w:r>
    </w:p>
    <w:p/>
    <w:p>
      <w:r>
        <w:t>Planter: Plant</w:t>
      </w:r>
    </w:p>
    <w:p/>
    <w:p>
      <w:r>
        <w:t>1. J'ai besoin d'un nouveau **planter** pour mettre mes plantes à l'intérieur de ma maison.</w:t>
      </w:r>
    </w:p>
    <w:p>
      <w:r>
        <w:t xml:space="preserve">   . I need a new planter to put my plants inside my house.</w:t>
      </w:r>
    </w:p>
    <w:p>
      <w:r>
        <w:t>2. La **planter** que tu as acheté est magnifique, il y a beaucoup de couleurs!</w:t>
      </w:r>
    </w:p>
    <w:p>
      <w:r>
        <w:t xml:space="preserve">   . The planter you bought is beautiful, there are many colors!</w:t>
      </w:r>
    </w:p>
    <w:p>
      <w:r>
        <w:t xml:space="preserve">3. Ma grand-mère utilise un **planter** en terre cuite pour ses fleurs. </w:t>
      </w:r>
    </w:p>
    <w:p>
      <w:r>
        <w:t xml:space="preserve">   . My grandmother uses a terracotta planter for her flowers.</w:t>
      </w:r>
    </w:p>
    <w:p>
      <w:r>
        <w:t>4. Je vais mettre mes tomates dans un **planter** avec une structure spéciale.</w:t>
      </w:r>
    </w:p>
    <w:p>
      <w:r>
        <w:t xml:space="preserve">   . I'm going to put my tomatoes in a planter with a special structure.</w:t>
      </w:r>
    </w:p>
    <w:p>
      <w:r>
        <w:t xml:space="preserve">5. Le jardinier utilise un **planter** à base de plastique pour les germes d'herbe. </w:t>
      </w:r>
    </w:p>
    <w:p>
      <w:r>
        <w:t xml:space="preserve">   . The gardener uses a plastic planter for the grass seeds.</w:t>
      </w:r>
    </w:p>
    <w:p>
      <w:r>
        <w:t>6. Les enfants ont planté des fleurs dans leur **planter** et sont allés jouer dehors.</w:t>
      </w:r>
    </w:p>
    <w:p>
      <w:r>
        <w:t xml:space="preserve">   . The children planted flowers in their planter and went to play outside.</w:t>
      </w:r>
    </w:p>
    <w:p>
      <w:r>
        <w:t xml:space="preserve">7. J'ai besoin d'un nouveau **planter** pour faire pousser des légumes sur ma balcon. </w:t>
      </w:r>
    </w:p>
    <w:p>
      <w:r>
        <w:t xml:space="preserve">   . I need a new planter to grow vegetables on my balcony.</w:t>
      </w:r>
    </w:p>
    <w:p>
      <w:r>
        <w:t xml:space="preserve">8. La **planter** de la fleur de lys est très fragile et il faut la prendre avec soin. </w:t>
      </w:r>
    </w:p>
    <w:p>
      <w:r>
        <w:t xml:space="preserve">    . The flower of the lily planter is very delicate and you have to take care of it.</w:t>
      </w:r>
    </w:p>
    <w:p>
      <w:r>
        <w:t>9. Tu dois remplir le **planter** de terreau avant de planter les graines.</w:t>
      </w:r>
    </w:p>
    <w:p>
      <w:r>
        <w:t xml:space="preserve">   . You must fill the planter with soil before planting seeds.</w:t>
      </w:r>
    </w:p>
    <w:p>
      <w:r>
        <w:t xml:space="preserve">10. L'artisan a fabriqué un **planter** en bois pour la nouvelle collection d'orchidées. </w:t>
      </w:r>
    </w:p>
    <w:p>
      <w:r>
        <w:t xml:space="preserve">    . The artisan made a wooden planter for the new orchid collection.</w:t>
      </w:r>
    </w:p>
    <w:p/>
    <w:p>
      <w:r>
        <w:rPr>
          <w:b/>
        </w:rPr>
        <w:t>Word: apprendre | Meaning: to learn</w:t>
      </w:r>
    </w:p>
    <w:p/>
    <w:p>
      <w:r>
        <w:t>1. Je m'applique à apprendre la langue anglaise.</w:t>
      </w:r>
    </w:p>
    <w:p>
      <w:r>
        <w:t xml:space="preserve">   I am applying myself to learn English.</w:t>
      </w:r>
    </w:p>
    <w:p>
      <w:r>
        <w:t>2. Nous essayons de comprendre comment on apprend les choses.</w:t>
      </w:r>
    </w:p>
    <w:p>
      <w:r>
        <w:t xml:space="preserve">   We are trying to understand how we learn things.</w:t>
      </w:r>
    </w:p>
    <w:p>
      <w:r>
        <w:t>3. Elle apprend beaucoup de choses en lisant des livres.</w:t>
      </w:r>
    </w:p>
    <w:p>
      <w:r>
        <w:t xml:space="preserve">   She learns a lot of things by reading books. </w:t>
      </w:r>
    </w:p>
    <w:p>
      <w:r>
        <w:t>4. Il continue d'apprendre les bases du piano.</w:t>
      </w:r>
    </w:p>
    <w:p>
      <w:r>
        <w:t xml:space="preserve">   He continues learning the basics of piano.</w:t>
      </w:r>
    </w:p>
    <w:p>
      <w:r>
        <w:t xml:space="preserve">5.  Comment peux-tu apprendre une nouvelle langue ? </w:t>
      </w:r>
    </w:p>
    <w:p>
      <w:r>
        <w:t xml:space="preserve">    How can you learn a new language?</w:t>
      </w:r>
    </w:p>
    <w:p>
      <w:r>
        <w:t>6. Je pense que l’apprentissage est un processus long et complexe.</w:t>
      </w:r>
    </w:p>
    <w:p>
      <w:r>
        <w:t xml:space="preserve">    I think that learning is a long and complex process.</w:t>
      </w:r>
    </w:p>
    <w:p>
      <w:r>
        <w:t xml:space="preserve">7. L'étude des langues étrangères est très importante pour les professionnels de la communication. </w:t>
      </w:r>
    </w:p>
    <w:p>
      <w:r>
        <w:t xml:space="preserve">   Studying foreign languages is very important for professionals in communication.</w:t>
      </w:r>
    </w:p>
    <w:p>
      <w:r>
        <w:t xml:space="preserve">8.  Il apprend à mieux se connaître grâce à la pratique quotidienne. </w:t>
      </w:r>
    </w:p>
    <w:p>
      <w:r>
        <w:t xml:space="preserve">   He learns to know himself better through daily practice.</w:t>
      </w:r>
    </w:p>
    <w:p>
      <w:r>
        <w:t xml:space="preserve">9. Il faut apprendre des choses avant de pouvoir les appliquer. </w:t>
      </w:r>
    </w:p>
    <w:p>
      <w:r>
        <w:t xml:space="preserve">    You need to learn before you can apply things.</w:t>
      </w:r>
    </w:p>
    <w:p>
      <w:r>
        <w:t xml:space="preserve">10. Apprendre est plus important que savoir. </w:t>
      </w:r>
    </w:p>
    <w:p>
      <w:r>
        <w:t xml:space="preserve">   Learning is more important than knowing.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vélo chaque jour pour rester en forme. </w:t>
      </w:r>
    </w:p>
    <w:p>
      <w:r>
        <w:t xml:space="preserve">    I cycle every day to stay in shape.</w:t>
      </w:r>
    </w:p>
    <w:p>
      <w:r>
        <w:t>2. Elle fait souvent des courses au supermarché.</w:t>
      </w:r>
    </w:p>
    <w:p>
      <w:r>
        <w:t xml:space="preserve">    She often goes shopping at the supermarket. </w:t>
      </w:r>
    </w:p>
    <w:p>
      <w:r>
        <w:t>3. Les enfants aiment faire de la musique.</w:t>
      </w:r>
    </w:p>
    <w:p>
      <w:r>
        <w:t xml:space="preserve">    Children like making music. </w:t>
      </w:r>
    </w:p>
    <w:p>
      <w:r>
        <w:t>4. Il faut faire attention à la route.</w:t>
      </w:r>
    </w:p>
    <w:p>
      <w:r>
        <w:t xml:space="preserve">    We need to pay attention to the road.  </w:t>
      </w:r>
    </w:p>
    <w:p>
      <w:r>
        <w:t>5. J'ai fait un effort pour apprendre le français.</w:t>
      </w:r>
    </w:p>
    <w:p>
      <w:r>
        <w:t xml:space="preserve">   I made an effort to learn French.  </w:t>
      </w:r>
    </w:p>
    <w:p>
      <w:r>
        <w:t xml:space="preserve">6. Je vais faire une pause avant de commencer mon travail. </w:t>
      </w:r>
    </w:p>
    <w:p>
      <w:r>
        <w:t xml:space="preserve">    I’m going to take a break before starting my work.</w:t>
      </w:r>
    </w:p>
    <w:p>
      <w:r>
        <w:t xml:space="preserve">7. Les étudiants sont en train de faire leurs exercices. </w:t>
      </w:r>
    </w:p>
    <w:p>
      <w:r>
        <w:t xml:space="preserve">    Students are doing their exercises.  </w:t>
      </w:r>
    </w:p>
    <w:p>
      <w:r>
        <w:t xml:space="preserve">8. Ils ont fait un voyage à l’étranger il y a quelques mois. </w:t>
      </w:r>
    </w:p>
    <w:p>
      <w:r>
        <w:t xml:space="preserve">   They went on a trip abroad a few months ago. </w:t>
      </w:r>
    </w:p>
    <w:p>
      <w:r>
        <w:t xml:space="preserve">9. Je fais toujours attention aux autres. </w:t>
      </w:r>
    </w:p>
    <w:p>
      <w:r>
        <w:t xml:space="preserve">    I always pay attention to others.   </w:t>
      </w:r>
    </w:p>
    <w:p>
      <w:r>
        <w:t xml:space="preserve">10. Tu vas faire une grande réussite ? </w:t>
      </w:r>
    </w:p>
    <w:p>
      <w:r>
        <w:t xml:space="preserve">    Are you going to have great success?</w:t>
      </w:r>
    </w:p>
    <w:p/>
    <w:p>
      <w:r>
        <w:rPr>
          <w:b/>
        </w:rPr>
        <w:t>Word: Aider | Meaning: To help</w:t>
      </w:r>
    </w:p>
    <w:p/>
    <w:p>
      <w:r>
        <w:t>1. J'aide mon amie à faire ses devoirs.</w:t>
      </w:r>
    </w:p>
    <w:p>
      <w:r>
        <w:t xml:space="preserve">    I help my friend with his homework.</w:t>
      </w:r>
    </w:p>
    <w:p>
      <w:r>
        <w:t>2. L’organisation aide les familles dans la recherche d’un logement.</w:t>
      </w:r>
    </w:p>
    <w:p>
      <w:r>
        <w:t xml:space="preserve">    The organization helps families in finding housing. </w:t>
      </w:r>
    </w:p>
    <w:p>
      <w:r>
        <w:t>3. Mon frère m’aide souvent avec mes études.</w:t>
      </w:r>
    </w:p>
    <w:p>
      <w:r>
        <w:t xml:space="preserve">   My brother often helps me with my studies.</w:t>
      </w:r>
    </w:p>
    <w:p>
      <w:r>
        <w:t xml:space="preserve">4. Aider les personnes en difficulté est une responsabilité sociale. </w:t>
      </w:r>
    </w:p>
    <w:p>
      <w:r>
        <w:t xml:space="preserve">  Helping those in need is a social responsibility.</w:t>
      </w:r>
    </w:p>
    <w:p>
      <w:r>
        <w:t>5. Elle aide son père à réparer la voiture.</w:t>
      </w:r>
    </w:p>
    <w:p>
      <w:r>
        <w:t xml:space="preserve">    She helps her father fix the car.</w:t>
      </w:r>
    </w:p>
    <w:p>
      <w:r>
        <w:t>6. Nous avons besoin de l’aide des professionnels pour comprendre le problème.</w:t>
      </w:r>
    </w:p>
    <w:p>
      <w:r>
        <w:t xml:space="preserve">   We need help from professionals to understand the problem.</w:t>
      </w:r>
    </w:p>
    <w:p>
      <w:r>
        <w:t xml:space="preserve">7. Je n'ai pas d'autres options que d'aider mon voisin. </w:t>
      </w:r>
    </w:p>
    <w:p>
      <w:r>
        <w:t xml:space="preserve">  I don't have any other options than to help my neighbor.</w:t>
      </w:r>
    </w:p>
    <w:p>
      <w:r>
        <w:t>8. La police aide les victimes de crimes.</w:t>
      </w:r>
    </w:p>
    <w:p>
      <w:r>
        <w:t xml:space="preserve">    The police help victims of crime.</w:t>
      </w:r>
    </w:p>
    <w:p>
      <w:r>
        <w:t xml:space="preserve">9. Tu peux m’aider à trouver un restaurant? </w:t>
      </w:r>
    </w:p>
    <w:p>
      <w:r>
        <w:t xml:space="preserve">   Can you help me find a restaurant?</w:t>
      </w:r>
    </w:p>
    <w:p>
      <w:r>
        <w:t>10. L’aide aux réfugiés est une obligation morale.</w:t>
      </w:r>
    </w:p>
    <w:p>
      <w:r>
        <w:t xml:space="preserve">  Providing aid to refugees is an ethical duty.</w:t>
      </w:r>
    </w:p>
    <w:p/>
    <w:p>
      <w:r>
        <w:rPr>
          <w:b/>
        </w:rPr>
        <w:t>Word: Grand | Meaning: Large, Great</w:t>
      </w:r>
    </w:p>
    <w:p/>
    <w:p>
      <w:r>
        <w:t>1. Il est grand et il aime faire des activités en plein air.</w:t>
      </w:r>
    </w:p>
    <w:p>
      <w:r>
        <w:t xml:space="preserve">   He is tall and he likes to do outdoor activities.</w:t>
      </w:r>
    </w:p>
    <w:p>
      <w:r>
        <w:t>2. La ville de Paris est grande, avec beaucoup de monuments historiques.</w:t>
      </w:r>
    </w:p>
    <w:p>
      <w:r>
        <w:t xml:space="preserve">   The city of Paris is large, with many historical monuments.</w:t>
      </w:r>
    </w:p>
    <w:p>
      <w:r>
        <w:t>3. Vous avez besoin d'un grand espace pour organiser cette fête.</w:t>
      </w:r>
    </w:p>
    <w:p>
      <w:r>
        <w:t xml:space="preserve">   You need a large space to organize this party. </w:t>
      </w:r>
    </w:p>
    <w:p>
      <w:r>
        <w:t xml:space="preserve">4. Le restaurant sert un grand buffet à ses clients. </w:t>
      </w:r>
    </w:p>
    <w:p>
      <w:r>
        <w:t xml:space="preserve">   The restaurant serves a large buffet to its customers. </w:t>
      </w:r>
    </w:p>
    <w:p>
      <w:r>
        <w:t>5. Les fleurs sont magnifiques et grandissent rapidement.</w:t>
      </w:r>
    </w:p>
    <w:p>
      <w:r>
        <w:t xml:space="preserve">   Flowers are magnificent and grow rapidly.</w:t>
      </w:r>
    </w:p>
    <w:p>
      <w:r>
        <w:t>6. Ma maison est grande, mais ma chambre est minuscule.</w:t>
      </w:r>
    </w:p>
    <w:p>
      <w:r>
        <w:t xml:space="preserve">   My house is big, but my bedroom is tiny. </w:t>
      </w:r>
    </w:p>
    <w:p>
      <w:r>
        <w:t xml:space="preserve">7. Il était grand à l'âge de la puberté. </w:t>
      </w:r>
    </w:p>
    <w:p>
      <w:r>
        <w:t xml:space="preserve">   He was tall at puberty.</w:t>
      </w:r>
    </w:p>
    <w:p>
      <w:r>
        <w:t>8. Le livre de cuisine est grand et épais.</w:t>
      </w:r>
    </w:p>
    <w:p>
      <w:r>
        <w:t xml:space="preserve">   The cook book is large and thick. </w:t>
      </w:r>
    </w:p>
    <w:p>
      <w:r>
        <w:t xml:space="preserve">9. La voiture est grande et elle a beaucoup de place pour les passagers. </w:t>
      </w:r>
    </w:p>
    <w:p>
      <w:r>
        <w:t xml:space="preserve">   The car is large, and it has lots of space for passengers. </w:t>
      </w:r>
    </w:p>
    <w:p>
      <w:r>
        <w:t>10. Les enfants sont grands et ils aiment jouer à la maison.</w:t>
      </w:r>
    </w:p>
    <w:p>
      <w:r>
        <w:t xml:space="preserve">    The children are big and they like to play at home.</w:t>
      </w:r>
    </w:p>
    <w:p/>
    <w:p>
      <w:r>
        <w:rPr>
          <w:b/>
        </w:rPr>
        <w:t>Word: Blue | Meaning:  A color</w:t>
      </w:r>
    </w:p>
    <w:p/>
    <w:p>
      <w:r>
        <w:t>1. Le ciel était d'un bleu magnifique ce matin.</w:t>
      </w:r>
    </w:p>
    <w:p>
      <w:r>
        <w:t xml:space="preserve">   The sky was a magnificent blue this morning.</w:t>
      </w:r>
    </w:p>
    <w:p>
      <w:r>
        <w:t>2. La robe de Marie est bleue, elle l'adore !</w:t>
      </w:r>
    </w:p>
    <w:p>
      <w:r>
        <w:t xml:space="preserve">   Marie's dress is blue, she loves it!</w:t>
      </w:r>
    </w:p>
    <w:p>
      <w:r>
        <w:t>3. Les yeux bleus sont une couleur fascinante.</w:t>
      </w:r>
    </w:p>
    <w:p>
      <w:r>
        <w:t xml:space="preserve">   Blue eyes are a fascinating color.</w:t>
      </w:r>
    </w:p>
    <w:p>
      <w:r>
        <w:t xml:space="preserve">4. J'aime beaucoup boire du jus de bleu. </w:t>
      </w:r>
    </w:p>
    <w:p>
      <w:r>
        <w:t xml:space="preserve">   I like to drink blue juice very much.</w:t>
      </w:r>
    </w:p>
    <w:p>
      <w:r>
        <w:t>5. La couleur bleue est très relaxante pour moi.</w:t>
      </w:r>
    </w:p>
    <w:p>
      <w:r>
        <w:t xml:space="preserve">   The colour blue is very relaxing for me.</w:t>
      </w:r>
    </w:p>
    <w:p>
      <w:r>
        <w:t>6. Le bateau a une coque bleue et elle flotte sur l'océan.</w:t>
      </w:r>
    </w:p>
    <w:p>
      <w:r>
        <w:t xml:space="preserve">   The boat has a blue hull and it floats on the ocean.</w:t>
      </w:r>
    </w:p>
    <w:p>
      <w:r>
        <w:t xml:space="preserve">7. Il m'a dit qu'il avait des bleus à ses pieds. </w:t>
      </w:r>
    </w:p>
    <w:p>
      <w:r>
        <w:t xml:space="preserve">   He told me he had some bruises on his feet.</w:t>
      </w:r>
    </w:p>
    <w:p>
      <w:r>
        <w:t>8. La fleur de lavande est bleue et elle sent bon.</w:t>
      </w:r>
    </w:p>
    <w:p>
      <w:r>
        <w:t xml:space="preserve">   The lavender flower is blue and it smells nice.</w:t>
      </w:r>
    </w:p>
    <w:p>
      <w:r>
        <w:t>9. Le ciel était bleu, mais il n’était pas aussi bleu que celui d'hier.</w:t>
      </w:r>
    </w:p>
    <w:p>
      <w:r>
        <w:t xml:space="preserve">   The sky was blue, but it wasn't as blue as yesterday. </w:t>
      </w:r>
    </w:p>
    <w:p>
      <w:r>
        <w:t>10. Les enfants jouent dans le jardin avec des ballons bleus.</w:t>
      </w:r>
    </w:p>
    <w:p>
      <w:r>
        <w:t xml:space="preserve">   Children play in the garden with blue balloons.</w:t>
      </w:r>
    </w:p>
    <w:p/>
    <w:p>
      <w:r>
        <w:rPr>
          <w:b/>
        </w:rPr>
        <w:t>Word: Belle | Meaning: Beautiful</w:t>
      </w:r>
    </w:p>
    <w:p/>
    <w:p>
      <w:r>
        <w:t>1. Ce film est belle à regarder.</w:t>
      </w:r>
    </w:p>
    <w:p>
      <w:r>
        <w:t xml:space="preserve">    This movie is beautiful to watch.</w:t>
      </w:r>
    </w:p>
    <w:p>
      <w:r>
        <w:t>2. La nouvelle est belle et surprenante.</w:t>
      </w:r>
    </w:p>
    <w:p>
      <w:r>
        <w:t xml:space="preserve">    The news is beautiful and surprising. </w:t>
      </w:r>
    </w:p>
    <w:p>
      <w:r>
        <w:t>3. Elle a une robe belle et élégante.</w:t>
      </w:r>
    </w:p>
    <w:p>
      <w:r>
        <w:t xml:space="preserve">    She has a beautiful and elegant dress.</w:t>
      </w:r>
    </w:p>
    <w:p>
      <w:r>
        <w:t>4. Les paysages de cette région sont belles.</w:t>
      </w:r>
    </w:p>
    <w:p>
      <w:r>
        <w:t xml:space="preserve">    The landscapes of this region are beautiful.</w:t>
      </w:r>
    </w:p>
    <w:p>
      <w:r>
        <w:t>5. C'est un cadeau belle pour mes parents.</w:t>
      </w:r>
    </w:p>
    <w:p>
      <w:r>
        <w:t xml:space="preserve">    It's a beautiful gift for my parents.</w:t>
      </w:r>
    </w:p>
    <w:p>
      <w:r>
        <w:t xml:space="preserve">6.  Votre maison est belle et accueillante. </w:t>
      </w:r>
    </w:p>
    <w:p>
      <w:r>
        <w:t xml:space="preserve">    Your house is beautiful and welcoming.</w:t>
      </w:r>
    </w:p>
    <w:p>
      <w:r>
        <w:t xml:space="preserve">7. Ce gâteau est belle avec la garniture de chocolat. </w:t>
      </w:r>
    </w:p>
    <w:p>
      <w:r>
        <w:t xml:space="preserve">    This cake is beautiful with the chocolate garnish.</w:t>
      </w:r>
    </w:p>
    <w:p>
      <w:r>
        <w:t>8. C'est une belle idée pour le voyage!</w:t>
      </w:r>
    </w:p>
    <w:p>
      <w:r>
        <w:t xml:space="preserve">    It's a beautiful idea for the trip!</w:t>
      </w:r>
    </w:p>
    <w:p>
      <w:r>
        <w:t xml:space="preserve">9. Le soleil brille, et c'est belle journée. </w:t>
      </w:r>
    </w:p>
    <w:p>
      <w:r>
        <w:t xml:space="preserve">    The sun is shining, and it's a beautiful day.</w:t>
      </w:r>
    </w:p>
    <w:p>
      <w:r>
        <w:t>10. Les couleurs de la nature sont belles.</w:t>
      </w:r>
    </w:p>
    <w:p>
      <w:r>
        <w:t xml:space="preserve">   Nature's colors are beautiful.</w:t>
      </w:r>
    </w:p>
    <w:p/>
    <w:p>
      <w:r>
        <w:rPr>
          <w:b/>
        </w:rPr>
        <w:t>Word: Apprenez | Meaning: Learn</w:t>
      </w:r>
    </w:p>
    <w:p/>
    <w:p>
      <w:r>
        <w:t>1. Apprenez quelques phrases de français pour améliorer vos compétences.</w:t>
      </w:r>
    </w:p>
    <w:p>
      <w:r>
        <w:t xml:space="preserve">   Learn some French phrases to improve your skills.</w:t>
      </w:r>
    </w:p>
    <w:p>
      <w:r>
        <w:t>2. J'apprends à cuisiner des plats traditionnels français.</w:t>
      </w:r>
    </w:p>
    <w:p>
      <w:r>
        <w:t xml:space="preserve">    I am learning how to cook traditional French dishes.</w:t>
      </w:r>
    </w:p>
    <w:p>
      <w:r>
        <w:t>3. Il est important d'apprendre la grammaire avant de commencer à écrire.</w:t>
      </w:r>
    </w:p>
    <w:p>
      <w:r>
        <w:t xml:space="preserve">    It is important to learn grammar before starting to write. </w:t>
      </w:r>
    </w:p>
    <w:p>
      <w:r>
        <w:t>4. Apprenez-vous quelque chose de nouveau chaque jour?</w:t>
      </w:r>
    </w:p>
    <w:p>
      <w:r>
        <w:t xml:space="preserve">   Do you learn something new every day?</w:t>
      </w:r>
    </w:p>
    <w:p>
      <w:r>
        <w:t>5. Lisez un livre en français pour améliorer votre vocabulaire.</w:t>
      </w:r>
    </w:p>
    <w:p>
      <w:r>
        <w:t xml:space="preserve">   Read a book in French to improve your vocabulary.</w:t>
      </w:r>
    </w:p>
    <w:p>
      <w:r>
        <w:t xml:space="preserve">6. Nous apprenons à utiliser le logiciel de gestion des tâches. </w:t>
      </w:r>
    </w:p>
    <w:p>
      <w:r>
        <w:t xml:space="preserve">    We are learning how to use the task management software.</w:t>
      </w:r>
    </w:p>
    <w:p>
      <w:r>
        <w:t xml:space="preserve">7. Apprenez la différence entre les verbes au passé composé et au futur. </w:t>
      </w:r>
    </w:p>
    <w:p>
      <w:r>
        <w:t xml:space="preserve">     Learn the difference between the past tense of verbs and the future.</w:t>
      </w:r>
    </w:p>
    <w:p>
      <w:r>
        <w:t>8. Elle apprend à jouer d'un instrument de musique.</w:t>
      </w:r>
    </w:p>
    <w:p>
      <w:r>
        <w:t xml:space="preserve">    She is learning to play a musical instrument.</w:t>
      </w:r>
    </w:p>
    <w:p>
      <w:r>
        <w:t>9.  J’apprends l’histoire de la France à mes amis.</w:t>
      </w:r>
    </w:p>
    <w:p>
      <w:r>
        <w:t xml:space="preserve">   I am learning about the history of France with my friends. </w:t>
      </w:r>
    </w:p>
    <w:p>
      <w:r>
        <w:t>10. Apprenez votre premier mot français!</w:t>
      </w:r>
    </w:p>
    <w:p>
      <w:r>
        <w:t xml:space="preserve">   Learn your first French word!</w:t>
      </w:r>
    </w:p>
    <w:p/>
    <w:p>
      <w:r>
        <w:rPr>
          <w:b/>
        </w:rPr>
        <w:t>Word: Chant | Meaning: Song</w:t>
      </w:r>
    </w:p>
    <w:p/>
    <w:p>
      <w:r>
        <w:t xml:space="preserve">1. J'adore chanter dans la voiture. </w:t>
      </w:r>
    </w:p>
    <w:p>
      <w:r>
        <w:t xml:space="preserve">  I love singing in the car.</w:t>
      </w:r>
    </w:p>
    <w:p>
      <w:r>
        <w:t xml:space="preserve">2. Le chant des oiseaux était apaisant. </w:t>
      </w:r>
    </w:p>
    <w:p>
      <w:r>
        <w:t xml:space="preserve">  The birds’ song was soothing.</w:t>
      </w:r>
    </w:p>
    <w:p>
      <w:r>
        <w:t xml:space="preserve">3. Il chante souvent à sa fille. </w:t>
      </w:r>
    </w:p>
    <w:p>
      <w:r>
        <w:t xml:space="preserve">  He often sings to his daughter.</w:t>
      </w:r>
    </w:p>
    <w:p>
      <w:r>
        <w:t xml:space="preserve">4. La chanson de jazz est très agréable. </w:t>
      </w:r>
    </w:p>
    <w:p>
      <w:r>
        <w:t xml:space="preserve">   Jazz music is very pleasant.</w:t>
      </w:r>
    </w:p>
    <w:p>
      <w:r>
        <w:t xml:space="preserve">5. L'enfant chante avec enthousiasme. </w:t>
      </w:r>
    </w:p>
    <w:p>
      <w:r>
        <w:t xml:space="preserve">   The child sings enthusiastically.</w:t>
      </w:r>
    </w:p>
    <w:p>
      <w:r>
        <w:t xml:space="preserve">6. Le chant de la pluie était hypnotique. </w:t>
      </w:r>
    </w:p>
    <w:p>
      <w:r>
        <w:t xml:space="preserve">   The song of the rain was hypnotic.</w:t>
      </w:r>
    </w:p>
    <w:p>
      <w:r>
        <w:t xml:space="preserve">7. Il a essayé de chanter en anglais, mais il était trop hésitant. </w:t>
      </w:r>
    </w:p>
    <w:p>
      <w:r>
        <w:t xml:space="preserve">  He tried to sing in English, but he was too hesitant. </w:t>
      </w:r>
    </w:p>
    <w:p>
      <w:r>
        <w:t xml:space="preserve">8. La musique classique est souvent chantée dans les salons. </w:t>
      </w:r>
    </w:p>
    <w:p>
      <w:r>
        <w:t xml:space="preserve">  Classical music is often sung in salons.</w:t>
      </w:r>
    </w:p>
    <w:p>
      <w:r>
        <w:t xml:space="preserve">9. Je chante avec ma famille tous les dimanches. </w:t>
      </w:r>
    </w:p>
    <w:p>
      <w:r>
        <w:t xml:space="preserve">   I sing with my family every Sunday.</w:t>
      </w:r>
    </w:p>
    <w:p>
      <w:r>
        <w:t xml:space="preserve">10. Le chant du cœur ne s'est jamais arrêté. </w:t>
      </w:r>
    </w:p>
    <w:p>
      <w:r>
        <w:t xml:space="preserve">   The song of the heart never stopped.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