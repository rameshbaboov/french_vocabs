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Chance | Meaning: Opportunity</w:t>
      </w:r>
    </w:p>
    <w:p/>
    <w:p>
      <w:r>
        <w:t>1. J'ai eu une grande chance de trouver un emploi dans ma ville.</w:t>
      </w:r>
    </w:p>
    <w:p>
      <w:r>
        <w:t xml:space="preserve">   I had a big chance of finding a job in my city.</w:t>
      </w:r>
    </w:p>
    <w:p>
      <w:r>
        <w:t xml:space="preserve">2.  La pluie a fait tomber la chance sur les légumes. </w:t>
      </w:r>
    </w:p>
    <w:p>
      <w:r>
        <w:t xml:space="preserve">    The rain brought good fortune to the vegetables.</w:t>
      </w:r>
    </w:p>
    <w:p>
      <w:r>
        <w:t>3.  On a eu une chance d'observer les oiseaux migrateurs.</w:t>
      </w:r>
    </w:p>
    <w:p>
      <w:r>
        <w:t xml:space="preserve">    We had a chance to observe migrating birds.</w:t>
      </w:r>
    </w:p>
    <w:p>
      <w:r>
        <w:t>4.  Il ne faut pas se priver de ses chances, même si elles sont petites.</w:t>
      </w:r>
    </w:p>
    <w:p>
      <w:r>
        <w:t xml:space="preserve">    One should not deprive oneself of their chances, even if they are small. </w:t>
      </w:r>
    </w:p>
    <w:p>
      <w:r>
        <w:t>5.  J’ai eu la chance d'aller en voyage à l'étranger.</w:t>
      </w:r>
    </w:p>
    <w:p>
      <w:r>
        <w:t xml:space="preserve">    I had the chance to travel abroad for vacation.</w:t>
      </w:r>
    </w:p>
    <w:p>
      <w:r>
        <w:t xml:space="preserve">6.  La chance de voyager est une grande richesse pour un individu. </w:t>
      </w:r>
    </w:p>
    <w:p>
      <w:r>
        <w:t xml:space="preserve">   The chance to travel is a great wealth for an individual.</w:t>
      </w:r>
    </w:p>
    <w:p>
      <w:r>
        <w:t>7.  L’opportunité de faire du bénévolat était une chance.</w:t>
      </w:r>
    </w:p>
    <w:p>
      <w:r>
        <w:t xml:space="preserve">    The opportunity to volunteer was a chance.</w:t>
      </w:r>
    </w:p>
    <w:p>
      <w:r>
        <w:t xml:space="preserve">8.  Il faut saisir toutes les opportunités qui se présentent à nous, même si elles sont minimes. </w:t>
      </w:r>
    </w:p>
    <w:p>
      <w:r>
        <w:t xml:space="preserve">   One should seize all the opportunities that come our way, even if they are small. </w:t>
      </w:r>
    </w:p>
    <w:p>
      <w:r>
        <w:t>9.  Elle attendait avec impatience de voir si elle avait une chance d'obtenir un poste.</w:t>
      </w:r>
    </w:p>
    <w:p>
      <w:r>
        <w:t xml:space="preserve">    She was waiting impatiently to see if she had a chance to get a job.</w:t>
      </w:r>
    </w:p>
    <w:p>
      <w:r>
        <w:t xml:space="preserve">10. Une chance se trouve souvent au bout du chemin. </w:t>
      </w:r>
    </w:p>
    <w:p>
      <w:r>
        <w:t xml:space="preserve">   A chance often turns up at the end of the path.</w:t>
      </w:r>
    </w:p>
    <w:p/>
    <w:p>
      <w:r>
        <w:rPr>
          <w:b/>
        </w:rPr>
        <w:t>Word: Vie | Meaning: Life</w:t>
      </w:r>
    </w:p>
    <w:p/>
    <w:p>
      <w:r>
        <w:t>1. La vie quotidienne est souvent compliquée.</w:t>
      </w:r>
    </w:p>
    <w:p>
      <w:r>
        <w:t xml:space="preserve">   The daily life is often complicated.</w:t>
      </w:r>
    </w:p>
    <w:p>
      <w:r>
        <w:t>2. Il faut prendre soin de sa vie et de son santé.</w:t>
      </w:r>
    </w:p>
    <w:p>
      <w:r>
        <w:t xml:space="preserve">   We need to take care of our lives and health. </w:t>
      </w:r>
    </w:p>
    <w:p>
      <w:r>
        <w:t>3.  La vie est belle, mais elle comporte aussi des défis.</w:t>
      </w:r>
    </w:p>
    <w:p>
      <w:r>
        <w:t xml:space="preserve">    Life is beautiful, but it also has challenges.</w:t>
      </w:r>
    </w:p>
    <w:p>
      <w:r>
        <w:t>4. La vie à la campagne est plus simple que la vie en ville.</w:t>
      </w:r>
    </w:p>
    <w:p>
      <w:r>
        <w:t xml:space="preserve">   Life in the countryside is simpler than life in the city. </w:t>
      </w:r>
    </w:p>
    <w:p>
      <w:r>
        <w:t>5. Mes parents ont une vie riche en voyages et en aventures.</w:t>
      </w:r>
    </w:p>
    <w:p>
      <w:r>
        <w:t xml:space="preserve">   My parents have a rich life full of travel and adventures.</w:t>
      </w:r>
    </w:p>
    <w:p>
      <w:r>
        <w:t>6.  Mon expérience de vie m'a appris beaucoup d'épreuves.</w:t>
      </w:r>
    </w:p>
    <w:p>
      <w:r>
        <w:t xml:space="preserve">    My life experience has taught me many lessons.</w:t>
      </w:r>
    </w:p>
    <w:p>
      <w:r>
        <w:t xml:space="preserve">7.  La nature est essentielle à la vie. </w:t>
      </w:r>
    </w:p>
    <w:p>
      <w:r>
        <w:t xml:space="preserve">    Nature is essential to life. </w:t>
      </w:r>
    </w:p>
    <w:p>
      <w:r>
        <w:t>8.  Il y a tellement de choses que l’on peut faire dans sa vie !</w:t>
      </w:r>
    </w:p>
    <w:p>
      <w:r>
        <w:t xml:space="preserve">   There are so many things you can do in your life! </w:t>
      </w:r>
    </w:p>
    <w:p>
      <w:r>
        <w:t>9. La vie est une aventure et il faut en profiter.</w:t>
      </w:r>
    </w:p>
    <w:p>
      <w:r>
        <w:t xml:space="preserve">   Life is an adventure and we should enjoy it. </w:t>
      </w:r>
    </w:p>
    <w:p>
      <w:r>
        <w:t xml:space="preserve">10.  J'ai hâte de vivre une nouvelle vie à l'étranger. </w:t>
      </w:r>
    </w:p>
    <w:p>
      <w:r>
        <w:t xml:space="preserve">    I look forward to living a new life abroad.</w:t>
      </w:r>
    </w:p>
    <w:p/>
    <w:p>
      <w:r>
        <w:rPr>
          <w:b/>
        </w:rPr>
        <w:t>Word: Temps | Meaning: Time</w:t>
      </w:r>
    </w:p>
    <w:p/>
    <w:p>
      <w:r>
        <w:t>1. J'ai beaucoup de temps libre cette semaine.</w:t>
      </w:r>
    </w:p>
    <w:p>
      <w:r>
        <w:t xml:space="preserve">   I have a lot of free time this week.</w:t>
      </w:r>
    </w:p>
    <w:p>
      <w:r>
        <w:t>2. Il y a un temps pour tout dans la vie.</w:t>
      </w:r>
    </w:p>
    <w:p>
      <w:r>
        <w:t xml:space="preserve">   There is a time for everything in life.</w:t>
      </w:r>
    </w:p>
    <w:p>
      <w:r>
        <w:t>3. Le temps passe très vite.</w:t>
      </w:r>
    </w:p>
    <w:p>
      <w:r>
        <w:t xml:space="preserve">   Time passes very quickly.</w:t>
      </w:r>
    </w:p>
    <w:p>
      <w:r>
        <w:t>4. J'ai besoin de plus de temps pour me décider.</w:t>
      </w:r>
    </w:p>
    <w:p>
      <w:r>
        <w:t xml:space="preserve">   I need more time to decide.</w:t>
      </w:r>
    </w:p>
    <w:p>
      <w:r>
        <w:t xml:space="preserve">5. L’organisation est une clé pour gérer son temps. </w:t>
      </w:r>
    </w:p>
    <w:p>
      <w:r>
        <w:t xml:space="preserve">  Organization is a key to managing one's time.</w:t>
      </w:r>
    </w:p>
    <w:p>
      <w:r>
        <w:t xml:space="preserve">6. Le professeur expliquera le concept du temps dans la leçon d'aujourd'hui. </w:t>
      </w:r>
    </w:p>
    <w:p>
      <w:r>
        <w:t xml:space="preserve">  The teacher will explain the concept of time in today's lesson.</w:t>
      </w:r>
    </w:p>
    <w:p>
      <w:r>
        <w:t>7. Qu’est-ce que tu aimes faire pendant ton temps libre?</w:t>
      </w:r>
    </w:p>
    <w:p>
      <w:r>
        <w:t xml:space="preserve">   What do you like to do during your free time?</w:t>
      </w:r>
    </w:p>
    <w:p>
      <w:r>
        <w:t xml:space="preserve">8. La météo n'est pas bonne ce soir, on aura du temps de rester à l'intérieur. </w:t>
      </w:r>
    </w:p>
    <w:p>
      <w:r>
        <w:t xml:space="preserve">   The weather is not good tonight, we will have time to stay inside.</w:t>
      </w:r>
    </w:p>
    <w:p>
      <w:r>
        <w:t xml:space="preserve">9.  J’ai envie de voyager, j'attends le moment propice pour prendre plus de temps. </w:t>
      </w:r>
    </w:p>
    <w:p>
      <w:r>
        <w:t xml:space="preserve">    I feel like travelling, I'm waiting for the right moment to take more time.</w:t>
      </w:r>
    </w:p>
    <w:p>
      <w:r>
        <w:t xml:space="preserve">10. Le passé et l’avenir sont des concepts liés au temps. </w:t>
      </w:r>
    </w:p>
    <w:p>
      <w:r>
        <w:t xml:space="preserve">   The past and the future are concepts related to time.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Bonjour à vous ! </w:t>
      </w:r>
    </w:p>
    <w:p>
      <w:r>
        <w:t>Hello everyone!</w:t>
      </w:r>
    </w:p>
    <w:p>
      <w:r>
        <w:t>3.  Bonjour, je m'appelle [your name].</w:t>
      </w:r>
    </w:p>
    <w:p>
      <w:r>
        <w:t>Hello, my name is [your name].</w:t>
      </w:r>
    </w:p>
    <w:p>
      <w:r>
        <w:t>4.  Bonjour, il fait beau aujourd’hui.</w:t>
      </w:r>
    </w:p>
    <w:p>
      <w:r>
        <w:t>Good morning, it's beautiful out today.</w:t>
      </w:r>
    </w:p>
    <w:p>
      <w:r>
        <w:t>5.  Bonjour, avez-vous faim ?</w:t>
      </w:r>
    </w:p>
    <w:p>
      <w:r>
        <w:t>Hello, are you hungry?</w:t>
      </w:r>
    </w:p>
    <w:p>
      <w:r>
        <w:t xml:space="preserve">6. Bonjour à l'hôtel, comment puis-je vous aider? </w:t>
      </w:r>
    </w:p>
    <w:p>
      <w:r>
        <w:t>Hello at the hotel, how can I help you?</w:t>
      </w:r>
    </w:p>
    <w:p>
      <w:r>
        <w:t>7. Bonjour, j’ai besoin d’une assistance.</w:t>
      </w:r>
    </w:p>
    <w:p>
      <w:r>
        <w:t>Good morning, I need some assistance.</w:t>
      </w:r>
    </w:p>
    <w:p>
      <w:r>
        <w:t>8.  Bonjour, je voudrais un café, s'il vous plaît.</w:t>
      </w:r>
    </w:p>
    <w:p>
      <w:r>
        <w:t>Hello, I would like a coffee, please.</w:t>
      </w:r>
    </w:p>
    <w:p>
      <w:r>
        <w:t xml:space="preserve">9.  Bonjour, quelle est la météo aujourd’hui? </w:t>
      </w:r>
    </w:p>
    <w:p>
      <w:r>
        <w:t>Hello, what is the weather today?</w:t>
      </w:r>
    </w:p>
    <w:p>
      <w:r>
        <w:t xml:space="preserve">10. Bonjour!  Merci d’avoir appelé. </w:t>
      </w:r>
    </w:p>
    <w:p>
      <w:r>
        <w:t>Hello! Thank you for calling.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l'aide !  </w:t>
      </w:r>
    </w:p>
    <w:p>
      <w:r>
        <w:t xml:space="preserve">    Thank you very much for the help!</w:t>
      </w:r>
    </w:p>
    <w:p>
      <w:r>
        <w:t xml:space="preserve">2. Je suis reconnaissant(e) de vos compliments.  </w:t>
      </w:r>
    </w:p>
    <w:p>
      <w:r>
        <w:t xml:space="preserve">    I am grateful for your compliments.</w:t>
      </w:r>
    </w:p>
    <w:p>
      <w:r>
        <w:t xml:space="preserve">3. Vous avez raison, merci.  </w:t>
      </w:r>
    </w:p>
    <w:p>
      <w:r>
        <w:t xml:space="preserve">    You are right, thank you. </w:t>
      </w:r>
    </w:p>
    <w:p>
      <w:r>
        <w:t xml:space="preserve">4. Merci d’avoir partagé cette information.  </w:t>
      </w:r>
    </w:p>
    <w:p>
      <w:r>
        <w:t xml:space="preserve">    Thank you for sharing this information. </w:t>
      </w:r>
    </w:p>
    <w:p>
      <w:r>
        <w:t xml:space="preserve">5. Merci pour l'invitation à ce concert.  </w:t>
      </w:r>
    </w:p>
    <w:p>
      <w:r>
        <w:t xml:space="preserve">    Thank you for the invitation to this concert.</w:t>
      </w:r>
    </w:p>
    <w:p>
      <w:r>
        <w:t xml:space="preserve">6. Merci de me corriger mes fautes d'orthographe.  </w:t>
      </w:r>
    </w:p>
    <w:p>
      <w:r>
        <w:t xml:space="preserve">    Thank you for correcting my spelling mistakes.</w:t>
      </w:r>
    </w:p>
    <w:p>
      <w:r>
        <w:t xml:space="preserve">7. Je suis sincèrement reconnaissant(e) de votre confiance. </w:t>
      </w:r>
    </w:p>
    <w:p>
      <w:r>
        <w:t xml:space="preserve">    I am genuinely grateful for your trust. </w:t>
      </w:r>
    </w:p>
    <w:p>
      <w:r>
        <w:t xml:space="preserve">8.  Merci à vous pour l’effort que vous avez fait. </w:t>
      </w:r>
    </w:p>
    <w:p>
      <w:r>
        <w:t xml:space="preserve">    Thanks to you for the effort you made. </w:t>
      </w:r>
    </w:p>
    <w:p>
      <w:r>
        <w:t xml:space="preserve">9. Merci d'avoir pensé à moi ! </w:t>
      </w:r>
    </w:p>
    <w:p>
      <w:r>
        <w:t xml:space="preserve">    Thank you for thinking of me! </w:t>
      </w:r>
    </w:p>
    <w:p>
      <w:r>
        <w:t xml:space="preserve">10. Merci de m’avoir aidé avec ça.  </w:t>
      </w:r>
    </w:p>
    <w:p>
      <w:r>
        <w:t xml:space="preserve">    Thank you for helping me with that.</w:t>
      </w:r>
    </w:p>
    <w:p/>
    <w:p>
      <w:r>
        <w:rPr>
          <w:b/>
        </w:rPr>
        <w:t>Word: être | Meaning: to be</w:t>
      </w:r>
    </w:p>
    <w:p/>
    <w:p>
      <w:r>
        <w:t>1. Je suis content de vous rencontrer.</w:t>
      </w:r>
    </w:p>
    <w:p>
      <w:r>
        <w:t xml:space="preserve">   I am happy to meet you.</w:t>
      </w:r>
    </w:p>
    <w:p>
      <w:r>
        <w:t>2. Vous êtes très intelligent.</w:t>
      </w:r>
    </w:p>
    <w:p>
      <w:r>
        <w:t xml:space="preserve">   You are very intelligent.</w:t>
      </w:r>
    </w:p>
    <w:p>
      <w:r>
        <w:t>3. Il est important d'être honnête.</w:t>
      </w:r>
    </w:p>
    <w:p>
      <w:r>
        <w:t xml:space="preserve">   It is important to be honest. </w:t>
      </w:r>
    </w:p>
    <w:p>
      <w:r>
        <w:t>4. Ils sont fatigués après la course.</w:t>
      </w:r>
    </w:p>
    <w:p>
      <w:r>
        <w:t xml:space="preserve">   They are tired after the race.</w:t>
      </w:r>
    </w:p>
    <w:p>
      <w:r>
        <w:t>5. Tu es toujours aussi gentil.</w:t>
      </w:r>
    </w:p>
    <w:p>
      <w:r>
        <w:t xml:space="preserve">   You are always so kind.</w:t>
      </w:r>
    </w:p>
    <w:p>
      <w:r>
        <w:t>6.  J'ai envie d'aller au cinéma.</w:t>
      </w:r>
    </w:p>
    <w:p>
      <w:r>
        <w:t xml:space="preserve">   I feel like going to the cinema.</w:t>
      </w:r>
    </w:p>
    <w:p>
      <w:r>
        <w:t xml:space="preserve">7.  Elle est belle et elle a beaucoup de talent. </w:t>
      </w:r>
    </w:p>
    <w:p>
      <w:r>
        <w:t xml:space="preserve">    She is beautiful and has lots of talent.</w:t>
      </w:r>
    </w:p>
    <w:p>
      <w:r>
        <w:t>8.  Il est difficile de faire des choix difficiles.</w:t>
      </w:r>
    </w:p>
    <w:p>
      <w:r>
        <w:t xml:space="preserve">   It's difficult to make hard choices.</w:t>
      </w:r>
    </w:p>
    <w:p>
      <w:r>
        <w:t>9. Je suis heureux que tu aies réussi.</w:t>
      </w:r>
    </w:p>
    <w:p>
      <w:r>
        <w:t xml:space="preserve">   I am happy that you have succeeded. </w:t>
      </w:r>
    </w:p>
    <w:p>
      <w:r>
        <w:t xml:space="preserve">10. Vous devez être patient et persévérant. </w:t>
      </w:r>
    </w:p>
    <w:p>
      <w:r>
        <w:t xml:space="preserve">   You must be patient and persevering.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J'aime beaucoup les films français.</w:t>
      </w:r>
    </w:p>
    <w:p>
      <w:r>
        <w:t xml:space="preserve">   I like French movies very much.</w:t>
      </w:r>
    </w:p>
    <w:p>
      <w:r>
        <w:t>3. Tu as raison, c’est une bonne idée.</w:t>
      </w:r>
    </w:p>
    <w:p>
      <w:r>
        <w:t xml:space="preserve">    You are right, that is a good idea. </w:t>
      </w:r>
    </w:p>
    <w:p>
      <w:r>
        <w:t>4. Oui, je peux venir à la réunion demain.</w:t>
      </w:r>
    </w:p>
    <w:p>
      <w:r>
        <w:t xml:space="preserve">   Yes, I can come to the meeting tomorrow.</w:t>
      </w:r>
    </w:p>
    <w:p>
      <w:r>
        <w:t xml:space="preserve">5.  Oui, j'ai déjà pensé à ça. </w:t>
      </w:r>
    </w:p>
    <w:p>
      <w:r>
        <w:t xml:space="preserve">    Yes, I already thought about it.</w:t>
      </w:r>
    </w:p>
    <w:p>
      <w:r>
        <w:t>6.  Il est vrai que les choses ont changé.</w:t>
      </w:r>
    </w:p>
    <w:p>
      <w:r>
        <w:t xml:space="preserve">  It is true that things have changed.</w:t>
      </w:r>
    </w:p>
    <w:p>
      <w:r>
        <w:t xml:space="preserve">7. Oui, je suis d’accord avec toi. </w:t>
      </w:r>
    </w:p>
    <w:p>
      <w:r>
        <w:t xml:space="preserve">   Yes, I agree with you.</w:t>
      </w:r>
    </w:p>
    <w:p>
      <w:r>
        <w:t xml:space="preserve">8. Oui, la cuisine française est très savoureuse. </w:t>
      </w:r>
    </w:p>
    <w:p>
      <w:r>
        <w:t xml:space="preserve">   Yes, French cuisine is very tasty. </w:t>
      </w:r>
    </w:p>
    <w:p>
      <w:r>
        <w:t xml:space="preserve">9.  Oui, j'ai besoin de votre aide. </w:t>
      </w:r>
    </w:p>
    <w:p>
      <w:r>
        <w:t xml:space="preserve">    Yes, I need your help. </w:t>
      </w:r>
    </w:p>
    <w:p>
      <w:r>
        <w:t xml:space="preserve">10.  Oui, je suis heureux de vous aider. </w:t>
      </w:r>
    </w:p>
    <w:p>
      <w:r>
        <w:t xml:space="preserve">   Yes, I’m happy to help you.</w:t>
      </w:r>
    </w:p>
    <w:p/>
    <w:p>
      <w:r>
        <w:rPr>
          <w:b/>
        </w:rPr>
        <w:t>Word: non | Meaning: no</w:t>
      </w:r>
    </w:p>
    <w:p/>
    <w:p>
      <w:r>
        <w:t>1.  Je ne veux pas aller au cinéma ce soir.</w:t>
      </w:r>
    </w:p>
    <w:p>
      <w:r>
        <w:t xml:space="preserve">    I don't want to go to the cinema this evening.</w:t>
      </w:r>
    </w:p>
    <w:p>
      <w:r>
        <w:t>2.  Non, je préfère le café noir, merci.</w:t>
      </w:r>
    </w:p>
    <w:p>
      <w:r>
        <w:t xml:space="preserve">    No, I prefer black coffee, thank you. </w:t>
      </w:r>
    </w:p>
    <w:p>
      <w:r>
        <w:t xml:space="preserve">3.  Les enfants ont décidé de ne pas faire d'activités extra-scolaires. </w:t>
      </w:r>
    </w:p>
    <w:p>
      <w:r>
        <w:t xml:space="preserve">   The children have decided not to do extracurricular activities.</w:t>
      </w:r>
    </w:p>
    <w:p>
      <w:r>
        <w:t>4.  Tu n’as pas besoin de parler en public, non?</w:t>
      </w:r>
    </w:p>
    <w:p>
      <w:r>
        <w:t xml:space="preserve">    You don’t need to speak publicly, no? </w:t>
      </w:r>
    </w:p>
    <w:p>
      <w:r>
        <w:t xml:space="preserve">5.  Il n’y a pas d’autres options, il faut aller à la montagne! </w:t>
      </w:r>
    </w:p>
    <w:p>
      <w:r>
        <w:t xml:space="preserve">   There are no other options, we have to go to the mountain!</w:t>
      </w:r>
    </w:p>
    <w:p>
      <w:r>
        <w:t xml:space="preserve">6.  La nourriture est très bonne, mais je ne peux pas manger de plus. </w:t>
      </w:r>
    </w:p>
    <w:p>
      <w:r>
        <w:t xml:space="preserve">    The food is very good but I can't eat any more.</w:t>
      </w:r>
    </w:p>
    <w:p>
      <w:r>
        <w:t xml:space="preserve">7.  Non, je suis déjà sur la route pour le travail. </w:t>
      </w:r>
    </w:p>
    <w:p>
      <w:r>
        <w:t xml:space="preserve">    No, I'm already on my way to work.</w:t>
      </w:r>
    </w:p>
    <w:p>
      <w:r>
        <w:t xml:space="preserve">8.  Il y a une grande différence entre les deux options. </w:t>
      </w:r>
    </w:p>
    <w:p>
      <w:r>
        <w:t xml:space="preserve">   There is a big difference between the two options.</w:t>
      </w:r>
    </w:p>
    <w:p>
      <w:r>
        <w:t>9.  Je ne veux pas vous donner de conseils non plus.</w:t>
      </w:r>
    </w:p>
    <w:p>
      <w:r>
        <w:t xml:space="preserve">    I don’t want to give you advice, either. </w:t>
      </w:r>
    </w:p>
    <w:p>
      <w:r>
        <w:t xml:space="preserve">10.  Non, je suis sûr que je vais réussir à cette mission. </w:t>
      </w:r>
    </w:p>
    <w:p>
      <w:r>
        <w:t xml:space="preserve">    No, I'm sure I will succeed with this mission.</w:t>
      </w:r>
    </w:p>
    <w:p/>
    <w:p>
      <w:r>
        <w:rPr>
          <w:b/>
        </w:rPr>
        <w:t>Word: s'asseoir | Meaning: to sit</w:t>
      </w:r>
    </w:p>
    <w:p/>
    <w:p>
      <w:r>
        <w:t>1. Je dois me **s'asseoir** pour lire cet article.</w:t>
      </w:r>
    </w:p>
    <w:p>
      <w:r>
        <w:t xml:space="preserve">   I need to sit down to read this article.</w:t>
      </w:r>
    </w:p>
    <w:p>
      <w:r>
        <w:t>2. Voulez-vous **s'asseoir** à la table?</w:t>
      </w:r>
    </w:p>
    <w:p>
      <w:r>
        <w:t xml:space="preserve">   Would you like to sit at the table?</w:t>
      </w:r>
    </w:p>
    <w:p>
      <w:r>
        <w:t>3. Mon ami **s'asseoit** sur le banc et regarde les oiseaux.</w:t>
      </w:r>
    </w:p>
    <w:p>
      <w:r>
        <w:t xml:space="preserve">   My friend sits on the bench and watches the birds.</w:t>
      </w:r>
    </w:p>
    <w:p>
      <w:r>
        <w:t>4. Elle **s'asseoit** dans un fauteuil confortable.</w:t>
      </w:r>
    </w:p>
    <w:p>
      <w:r>
        <w:t xml:space="preserve">   She sits in a comfortable armchair.</w:t>
      </w:r>
    </w:p>
    <w:p>
      <w:r>
        <w:t xml:space="preserve">5. Nous avons **s'asseoir** à la terrasse pour profiter du soleil. </w:t>
      </w:r>
    </w:p>
    <w:p>
      <w:r>
        <w:t xml:space="preserve">   We decided to sit on the terrace to enjoy the sun. </w:t>
      </w:r>
    </w:p>
    <w:p>
      <w:r>
        <w:t>6. J'ai besoin de me **s'asseoir** pour penser à ce que j'ai fait hier.</w:t>
      </w:r>
    </w:p>
    <w:p>
      <w:r>
        <w:t xml:space="preserve">    I need to sit down to think about what I did yesterday. </w:t>
      </w:r>
    </w:p>
    <w:p>
      <w:r>
        <w:t>7. Le garçon **s'asseoit** sur le sol et regardait les nuages.</w:t>
      </w:r>
    </w:p>
    <w:p>
      <w:r>
        <w:t xml:space="preserve">   The boy sat on the floor and watched the clouds. </w:t>
      </w:r>
    </w:p>
    <w:p>
      <w:r>
        <w:t>8. J’aimerais **s'asseoir** au bord de la piscine.</w:t>
      </w:r>
    </w:p>
    <w:p>
      <w:r>
        <w:t xml:space="preserve">   I would like to sit by the pool. </w:t>
      </w:r>
    </w:p>
    <w:p>
      <w:r>
        <w:t xml:space="preserve">9.  Elle a **s'asseoir** à la table et commence à manger. </w:t>
      </w:r>
    </w:p>
    <w:p>
      <w:r>
        <w:t xml:space="preserve">   She sat at the table and started eating.</w:t>
      </w:r>
    </w:p>
    <w:p>
      <w:r>
        <w:t xml:space="preserve">10.  Il est temps de **s'asseoir** et regarder un film. </w:t>
      </w:r>
    </w:p>
    <w:p>
      <w:r>
        <w:t xml:space="preserve">    It’s time to sit down and watch a movie.</w:t>
      </w:r>
    </w:p>
    <w:p/>
    <w:p>
      <w:r>
        <w:rPr>
          <w:b/>
        </w:rPr>
        <w:t>Word: maison | Meaning: house</w:t>
      </w:r>
    </w:p>
    <w:p/>
    <w:p>
      <w:r>
        <w:t>1. Ma maison est petite, mais elle me convient parfaitement.</w:t>
      </w:r>
    </w:p>
    <w:p>
      <w:r>
        <w:t xml:space="preserve">   My house is small, but it suits me perfectly.</w:t>
      </w:r>
    </w:p>
    <w:p>
      <w:r>
        <w:t>2. J'ai besoin de réparer la porte de ma maison.</w:t>
      </w:r>
    </w:p>
    <w:p>
      <w:r>
        <w:t xml:space="preserve">   I need to fix the door of my house.</w:t>
      </w:r>
    </w:p>
    <w:p>
      <w:r>
        <w:t>3. Nous sommes allés au parc pour aller à la piscine et notre maison était juste en arrière-plan.</w:t>
      </w:r>
    </w:p>
    <w:p>
      <w:r>
        <w:t xml:space="preserve">    We went to the park to go to the swimming pool and our house was just behind us.</w:t>
      </w:r>
    </w:p>
    <w:p>
      <w:r>
        <w:t xml:space="preserve">4. La vieille maison a été vendue il y a quelques années. </w:t>
      </w:r>
    </w:p>
    <w:p>
      <w:r>
        <w:t xml:space="preserve">   The old house has been sold a few years ago.</w:t>
      </w:r>
    </w:p>
    <w:p>
      <w:r>
        <w:t>5. Mon ami a emménagé dans une maison plus grande.</w:t>
      </w:r>
    </w:p>
    <w:p>
      <w:r>
        <w:t xml:space="preserve">   My friend moved into a bigger house.</w:t>
      </w:r>
    </w:p>
    <w:p>
      <w:r>
        <w:t xml:space="preserve">6. Le propriétaire de la maison était très gentil avec moi. </w:t>
      </w:r>
    </w:p>
    <w:p>
      <w:r>
        <w:t xml:space="preserve">    The owner of the house was very nice with me.</w:t>
      </w:r>
    </w:p>
    <w:p>
      <w:r>
        <w:t>7. La famille s'est installée dans une nouvelle maison à Paris.</w:t>
      </w:r>
    </w:p>
    <w:p>
      <w:r>
        <w:t xml:space="preserve">    The family moved to a new house in Paris.</w:t>
      </w:r>
    </w:p>
    <w:p>
      <w:r>
        <w:t>8. L'aménagement intérieur de ma maison est encore en cours.</w:t>
      </w:r>
    </w:p>
    <w:p>
      <w:r>
        <w:t xml:space="preserve">   The interior decoration of my house is still being done.</w:t>
      </w:r>
    </w:p>
    <w:p>
      <w:r>
        <w:t xml:space="preserve">9. Il y avait un problème avec la maison que nous avons loués. </w:t>
      </w:r>
    </w:p>
    <w:p>
      <w:r>
        <w:t xml:space="preserve">   There was an issue with the house we rented.</w:t>
      </w:r>
    </w:p>
    <w:p>
      <w:r>
        <w:t xml:space="preserve">10. Nous regardons la télévision dans notre maison. </w:t>
      </w:r>
    </w:p>
    <w:p>
      <w:r>
        <w:t xml:space="preserve">    We watch TV in our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