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éclaire la ville.  </w:t>
      </w:r>
    </w:p>
    <w:p>
      <w:r>
        <w:t xml:space="preserve">   The sunlight illuminates the city.</w:t>
      </w:r>
    </w:p>
    <w:p>
      <w:r>
        <w:t xml:space="preserve">2. Il y a une grande lumière dans la pièce.  </w:t>
      </w:r>
    </w:p>
    <w:p>
      <w:r>
        <w:t xml:space="preserve">   There is a large light in the room.</w:t>
      </w:r>
    </w:p>
    <w:p>
      <w:r>
        <w:t xml:space="preserve">3. Les lumières des voitures sont rouges et jaunes. </w:t>
      </w:r>
    </w:p>
    <w:p>
      <w:r>
        <w:t xml:space="preserve">   The lights of the cars are red and yellow.</w:t>
      </w:r>
    </w:p>
    <w:p>
      <w:r>
        <w:t xml:space="preserve">4. La lumière est importante pour la sécurité.  </w:t>
      </w:r>
    </w:p>
    <w:p>
      <w:r>
        <w:t xml:space="preserve">   Light is important for safety.</w:t>
      </w:r>
    </w:p>
    <w:p>
      <w:r>
        <w:t xml:space="preserve">5. Elle admire la lumière du coucher de soleil. </w:t>
      </w:r>
    </w:p>
    <w:p>
      <w:r>
        <w:t xml:space="preserve">   She admires the light of the setting sun.</w:t>
      </w:r>
    </w:p>
    <w:p>
      <w:r>
        <w:t xml:space="preserve">6. Nous avons besoin d'une lumière plus forte. </w:t>
      </w:r>
    </w:p>
    <w:p>
      <w:r>
        <w:t xml:space="preserve">   We need a stronger light. </w:t>
      </w:r>
    </w:p>
    <w:p>
      <w:r>
        <w:t xml:space="preserve">7. La lumière est une source d'inspiration pour les artistes.  </w:t>
      </w:r>
    </w:p>
    <w:p>
      <w:r>
        <w:t xml:space="preserve">   Light is a source of inspiration for artists.</w:t>
      </w:r>
    </w:p>
    <w:p>
      <w:r>
        <w:t xml:space="preserve">8. L'éclairage des monuments est magnifique la nuit.  </w:t>
      </w:r>
    </w:p>
    <w:p>
      <w:r>
        <w:t xml:space="preserve">   The lighting of the monuments is magnificent at night. </w:t>
      </w:r>
    </w:p>
    <w:p>
      <w:r>
        <w:t xml:space="preserve">9. Vous avez besoin de lumière pour voir clairement.  </w:t>
      </w:r>
    </w:p>
    <w:p>
      <w:r>
        <w:t xml:space="preserve">   You need light to see clearly.</w:t>
      </w:r>
    </w:p>
    <w:p>
      <w:r>
        <w:t xml:space="preserve">10. La lumière du feu illumine l'endroit.  </w:t>
      </w:r>
    </w:p>
    <w:p>
      <w:r>
        <w:t xml:space="preserve">   Firelight illuminates the place.</w:t>
      </w:r>
    </w:p>
    <w:p/>
    <w:p>
      <w:r>
        <w:rPr>
          <w:b/>
        </w:rPr>
        <w:t>Word: Fleurs | Meaning: Flowers</w:t>
      </w:r>
    </w:p>
    <w:p/>
    <w:p>
      <w:r>
        <w:t>1. Les fleurs sont magnifiques.</w:t>
      </w:r>
    </w:p>
    <w:p>
      <w:r>
        <w:t xml:space="preserve">    The flowers are beautiful.</w:t>
      </w:r>
    </w:p>
    <w:p>
      <w:r>
        <w:t>2. J'aime les couleurs des fleurs.</w:t>
      </w:r>
    </w:p>
    <w:p>
      <w:r>
        <w:t xml:space="preserve">    I love the colors of the flowers.</w:t>
      </w:r>
    </w:p>
    <w:p>
      <w:r>
        <w:t xml:space="preserve">3. La fleur de lys est la plus connue. </w:t>
      </w:r>
    </w:p>
    <w:p>
      <w:r>
        <w:t xml:space="preserve">    The lily flower is the most known.</w:t>
      </w:r>
    </w:p>
    <w:p>
      <w:r>
        <w:t>4. Tu dois arroser les fleurs régulièrement.</w:t>
      </w:r>
    </w:p>
    <w:p>
      <w:r>
        <w:t xml:space="preserve">   You must water the flowers regularly.</w:t>
      </w:r>
    </w:p>
    <w:p>
      <w:r>
        <w:t xml:space="preserve">5.  La fleur bleue a une belle forme. </w:t>
      </w:r>
    </w:p>
    <w:p>
      <w:r>
        <w:t xml:space="preserve">    The blue flower has a beautiful form.</w:t>
      </w:r>
    </w:p>
    <w:p>
      <w:r>
        <w:t xml:space="preserve">6. Les fleurs sauvages poussent dans la nature. </w:t>
      </w:r>
    </w:p>
    <w:p>
      <w:r>
        <w:t xml:space="preserve">   Wild flowers grow in nature. </w:t>
      </w:r>
    </w:p>
    <w:p>
      <w:r>
        <w:t>7. Il y a beaucoup de fleurs dans le jardin.</w:t>
      </w:r>
    </w:p>
    <w:p>
      <w:r>
        <w:t xml:space="preserve">    There are many flowers in the garden. </w:t>
      </w:r>
    </w:p>
    <w:p>
      <w:r>
        <w:t xml:space="preserve">8. Les couleurs des fleurs change en fonction de la saison. </w:t>
      </w:r>
    </w:p>
    <w:p>
      <w:r>
        <w:t xml:space="preserve">  The colors of the flowers change according to the season. </w:t>
      </w:r>
    </w:p>
    <w:p>
      <w:r>
        <w:t>9. Des fleurs fraîches font un cadeau idéal.</w:t>
      </w:r>
    </w:p>
    <w:p>
      <w:r>
        <w:t xml:space="preserve">   Fresh flowers make a great gift.</w:t>
      </w:r>
    </w:p>
    <w:p>
      <w:r>
        <w:t>10. La fleur symbolise l'amour et la beauté.</w:t>
      </w:r>
    </w:p>
    <w:p>
      <w:r>
        <w:t xml:space="preserve">    Flowers symbolize love and beauty.</w:t>
      </w:r>
    </w:p>
    <w:p/>
    <w:p>
      <w:r>
        <w:rPr>
          <w:b/>
        </w:rPr>
        <w:t>Word: Chat | Meaning: Cat</w:t>
      </w:r>
    </w:p>
    <w:p/>
    <w:p>
      <w:r>
        <w:t>1. J'ai un chat adorable qui me fait rire chaque jour.</w:t>
      </w:r>
    </w:p>
    <w:p>
      <w:r>
        <w:t xml:space="preserve">   I have an adorable cat that makes me laugh every day.</w:t>
      </w:r>
    </w:p>
    <w:p>
      <w:r>
        <w:t>2. La boutique du quartier vend des chats en vente.</w:t>
      </w:r>
    </w:p>
    <w:p>
      <w:r>
        <w:t xml:space="preserve">   The neighborhood shop sells cats for sale.</w:t>
      </w:r>
    </w:p>
    <w:p>
      <w:r>
        <w:t xml:space="preserve">3. Le chat miaule et déambule dans la maison. </w:t>
      </w:r>
    </w:p>
    <w:p>
      <w:r>
        <w:t xml:space="preserve">   The cat meows and strolls around the house.</w:t>
      </w:r>
    </w:p>
    <w:p>
      <w:r>
        <w:t xml:space="preserve">4. Vous avez un chat ?  </w:t>
      </w:r>
    </w:p>
    <w:p>
      <w:r>
        <w:t xml:space="preserve">    Do you have a cat? </w:t>
      </w:r>
    </w:p>
    <w:p>
      <w:r>
        <w:t>5. Il est important de prendre soin du chat.</w:t>
      </w:r>
    </w:p>
    <w:p>
      <w:r>
        <w:t xml:space="preserve">    It's important to take care of the cat.</w:t>
      </w:r>
    </w:p>
    <w:p>
      <w:r>
        <w:t>6. Le chat dormait sur le tapis moelleux.</w:t>
      </w:r>
    </w:p>
    <w:p>
      <w:r>
        <w:t xml:space="preserve">   The cat slept on the soft rug. </w:t>
      </w:r>
    </w:p>
    <w:p>
      <w:r>
        <w:t xml:space="preserve">7. Les chats sont des animaux domestiques. </w:t>
      </w:r>
    </w:p>
    <w:p>
      <w:r>
        <w:t xml:space="preserve">    Cats are domestic animals. </w:t>
      </w:r>
    </w:p>
    <w:p>
      <w:r>
        <w:t xml:space="preserve">8. J’ai toujours eu un chat en compagnie de moi.  </w:t>
      </w:r>
    </w:p>
    <w:p>
      <w:r>
        <w:t xml:space="preserve">    I have always had a cat by my side. </w:t>
      </w:r>
    </w:p>
    <w:p>
      <w:r>
        <w:t>9. Il est impossible de ne pas aimer les chats.</w:t>
      </w:r>
    </w:p>
    <w:p>
      <w:r>
        <w:t xml:space="preserve">   It's impossible not to like cats.</w:t>
      </w:r>
    </w:p>
    <w:p>
      <w:r>
        <w:t xml:space="preserve">10. Le chat se nourrit du pâté et de la nourriture sèche.  </w:t>
      </w:r>
    </w:p>
    <w:p>
      <w:r>
        <w:t xml:space="preserve">   The cat eats pate and dry food.</w:t>
      </w:r>
    </w:p>
    <w:p/>
    <w:p>
      <w:r>
        <w:rPr>
          <w:b/>
        </w:rPr>
        <w:t>Word: Maison | Meaning: House</w:t>
      </w:r>
    </w:p>
    <w:p/>
    <w:p>
      <w:r>
        <w:t xml:space="preserve">1.  Je vis dans une maison avec mon ami. </w:t>
      </w:r>
    </w:p>
    <w:p>
      <w:r>
        <w:t xml:space="preserve">   I live in a house with my friend.</w:t>
      </w:r>
    </w:p>
    <w:p>
      <w:r>
        <w:t xml:space="preserve">2.  La maison est située dans un quartier paisible. </w:t>
      </w:r>
    </w:p>
    <w:p>
      <w:r>
        <w:t xml:space="preserve">   The house is located in a peaceful neighborhood.</w:t>
      </w:r>
    </w:p>
    <w:p>
      <w:r>
        <w:t xml:space="preserve">3.  Mon mari et moi sommes d'accord sur les aménagements de la maison. </w:t>
      </w:r>
    </w:p>
    <w:p>
      <w:r>
        <w:t xml:space="preserve">   My husband and I agree on the renovations of the house.</w:t>
      </w:r>
    </w:p>
    <w:p>
      <w:r>
        <w:t xml:space="preserve">4.  J'aime beaucoup l'atmosphère cosy de ma maison. </w:t>
      </w:r>
    </w:p>
    <w:p>
      <w:r>
        <w:t xml:space="preserve">   I really like the cozy atmosphere of my house.</w:t>
      </w:r>
    </w:p>
    <w:p>
      <w:r>
        <w:t>5.  Au début, j'ai eu des difficultés à trouver une maison en ville.</w:t>
      </w:r>
    </w:p>
    <w:p>
      <w:r>
        <w:t xml:space="preserve">   At first, I had difficulties finding a house in the city.</w:t>
      </w:r>
    </w:p>
    <w:p>
      <w:r>
        <w:t xml:space="preserve">6.  La maison est équipée d'un grand balcon. </w:t>
      </w:r>
    </w:p>
    <w:p>
      <w:r>
        <w:t xml:space="preserve">   The house is equipped with a large balcony. </w:t>
      </w:r>
    </w:p>
    <w:p>
      <w:r>
        <w:t xml:space="preserve">7.  Elle a déménagé dans une autre maison plus grande. </w:t>
      </w:r>
    </w:p>
    <w:p>
      <w:r>
        <w:t xml:space="preserve">   She moved to another larger house.</w:t>
      </w:r>
    </w:p>
    <w:p>
      <w:r>
        <w:t xml:space="preserve">8.  Le jardin de la maison est très agréable. </w:t>
      </w:r>
    </w:p>
    <w:p>
      <w:r>
        <w:t xml:space="preserve">   The garden of the house is very pleasant.</w:t>
      </w:r>
    </w:p>
    <w:p>
      <w:r>
        <w:t xml:space="preserve">9.  La famille a visitée une maison de campagne en Normandie. </w:t>
      </w:r>
    </w:p>
    <w:p>
      <w:r>
        <w:t xml:space="preserve">   The family visited a countryside house in Normandy.</w:t>
      </w:r>
    </w:p>
    <w:p>
      <w:r>
        <w:t xml:space="preserve">10. L'entretien de la maison est important, mais difficile. </w:t>
      </w:r>
    </w:p>
    <w:p>
      <w:r>
        <w:t xml:space="preserve">   Maintaining the house is important, but difficult.</w:t>
      </w:r>
    </w:p>
    <w:p/>
    <w:p>
      <w:r>
        <w:rPr>
          <w:b/>
        </w:rPr>
        <w:t>Word: Terre | Meaning: Earth</w:t>
      </w:r>
    </w:p>
    <w:p/>
    <w:p>
      <w:r>
        <w:t>1. La Terre est un corps céleste géante.</w:t>
      </w:r>
    </w:p>
    <w:p>
      <w:r>
        <w:t xml:space="preserve">   The Earth is a giant celestial body.</w:t>
      </w:r>
    </w:p>
    <w:p>
      <w:r>
        <w:t>2.  La terre tourne autour du soleil.</w:t>
      </w:r>
    </w:p>
    <w:p>
      <w:r>
        <w:t xml:space="preserve">    Earth revolves around the sun.</w:t>
      </w:r>
    </w:p>
    <w:p>
      <w:r>
        <w:t xml:space="preserve">3. Le climat de la Terre est très variable. </w:t>
      </w:r>
    </w:p>
    <w:p>
      <w:r>
        <w:t xml:space="preserve">   The Earth's climate is very varied.</w:t>
      </w:r>
    </w:p>
    <w:p>
      <w:r>
        <w:t xml:space="preserve">4. L’agriculture sur Terre est un secteur important. </w:t>
      </w:r>
    </w:p>
    <w:p>
      <w:r>
        <w:t xml:space="preserve">   Agriculture on Earth is an important sector. </w:t>
      </w:r>
    </w:p>
    <w:p>
      <w:r>
        <w:t>5. La nature est fragile et il faut la protéger.</w:t>
      </w:r>
    </w:p>
    <w:p>
      <w:r>
        <w:t xml:space="preserve">    Nature is fragile and we must protect it.</w:t>
      </w:r>
    </w:p>
    <w:p>
      <w:r>
        <w:t xml:space="preserve">6. Les gens vivent sur Terre depuis des siècles.  </w:t>
      </w:r>
    </w:p>
    <w:p>
      <w:r>
        <w:t xml:space="preserve">    People have lived on Earth for centuries. </w:t>
      </w:r>
    </w:p>
    <w:p>
      <w:r>
        <w:t xml:space="preserve">7. L'Homme a une grande influence sur la Terre. </w:t>
      </w:r>
    </w:p>
    <w:p>
      <w:r>
        <w:t xml:space="preserve">   Human beings have a great influence on Earth.</w:t>
      </w:r>
    </w:p>
    <w:p>
      <w:r>
        <w:t xml:space="preserve">8. La pollution de l’air et les déchets sont des problèmes importants sur la Terre. </w:t>
      </w:r>
    </w:p>
    <w:p>
      <w:r>
        <w:t xml:space="preserve">   Air pollution and waste are important problems on Earth.</w:t>
      </w:r>
    </w:p>
    <w:p>
      <w:r>
        <w:t>9. Les scientifiques étudient la Terre pour comprendre son évolution.</w:t>
      </w:r>
    </w:p>
    <w:p>
      <w:r>
        <w:t xml:space="preserve">    Scientists study the Earth to understand its evolution. </w:t>
      </w:r>
    </w:p>
    <w:p>
      <w:r>
        <w:t>10.  Le soleil est une étoile qui donne de la lumière à la Terre.</w:t>
      </w:r>
    </w:p>
    <w:p>
      <w:r>
        <w:t xml:space="preserve">    The sun is a star that gives light to Earth.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pour la vie.</w:t>
      </w:r>
    </w:p>
    <w:p>
      <w:r>
        <w:t xml:space="preserve">   Water is essential for life.</w:t>
      </w:r>
    </w:p>
    <w:p>
      <w:r>
        <w:t>3. Quelle quantité d'eau faut-il mettre dans le récipient?</w:t>
      </w:r>
    </w:p>
    <w:p>
      <w:r>
        <w:t xml:space="preserve">   How much water should we put in the container?</w:t>
      </w:r>
    </w:p>
    <w:p>
      <w:r>
        <w:t>4. J’ai mangé des fruits et de l'eau au café.</w:t>
      </w:r>
    </w:p>
    <w:p>
      <w:r>
        <w:t xml:space="preserve">   I ate some fruit and drank water at the cafe.</w:t>
      </w:r>
    </w:p>
    <w:p>
      <w:r>
        <w:t xml:space="preserve">5. L'eau est claire, fraîche et pure. </w:t>
      </w:r>
    </w:p>
    <w:p>
      <w:r>
        <w:t xml:space="preserve">   The water is clear, fresh, and pure.</w:t>
      </w:r>
    </w:p>
    <w:p>
      <w:r>
        <w:t xml:space="preserve">6. La pluie a été abondante et l'eau a inondé les champs. </w:t>
      </w:r>
    </w:p>
    <w:p>
      <w:r>
        <w:t xml:space="preserve">   The rain has been abundant and the water flooded the fields.</w:t>
      </w:r>
    </w:p>
    <w:p>
      <w:r>
        <w:t>7. Les arbres ont besoin d’eau pour croître.</w:t>
      </w:r>
    </w:p>
    <w:p>
      <w:r>
        <w:t xml:space="preserve">   Trees need water to grow.</w:t>
      </w:r>
    </w:p>
    <w:p>
      <w:r>
        <w:t>8. L'eau du robinet est potable, mais il faut la purifier avant l’usage.</w:t>
      </w:r>
    </w:p>
    <w:p>
      <w:r>
        <w:t xml:space="preserve">    Tap water is drinkable, but it must be purified before use.</w:t>
      </w:r>
    </w:p>
    <w:p>
      <w:r>
        <w:t xml:space="preserve">9. L’eau bouillit et se transforma en vapeur. </w:t>
      </w:r>
    </w:p>
    <w:p>
      <w:r>
        <w:t xml:space="preserve">   The water boiled and turned into steam.</w:t>
      </w:r>
    </w:p>
    <w:p>
      <w:r>
        <w:t>10. J'ai oublié de prendre de l'eau avec moi lors de la randonnée.</w:t>
      </w:r>
    </w:p>
    <w:p>
      <w:r>
        <w:t xml:space="preserve">   I forgot to take some water with me on the hike.</w:t>
      </w:r>
    </w:p>
    <w:p/>
    <w:p>
      <w:r>
        <w:rPr>
          <w:b/>
        </w:rPr>
        <w:t>Word: Amour | Meaning: Love</w:t>
      </w:r>
    </w:p>
    <w:p/>
    <w:p>
      <w:r>
        <w:t>1. J'aime beaucoup la cuisine française.</w:t>
      </w:r>
    </w:p>
    <w:p>
      <w:r>
        <w:t xml:space="preserve">   I love French cooking very much.</w:t>
      </w:r>
    </w:p>
    <w:p>
      <w:r>
        <w:t>2. L’amour est un grand sentiment.</w:t>
      </w:r>
    </w:p>
    <w:p>
      <w:r>
        <w:t xml:space="preserve">    Love is a great feeling.</w:t>
      </w:r>
    </w:p>
    <w:p>
      <w:r>
        <w:t xml:space="preserve">3. L'amour peut nous faire passer des moments très agréables. </w:t>
      </w:r>
    </w:p>
    <w:p>
      <w:r>
        <w:t xml:space="preserve">    Love can make us have very pleasant moments.</w:t>
      </w:r>
    </w:p>
    <w:p>
      <w:r>
        <w:t>4. Il était amoureux de sa femme depuis longtemps.</w:t>
      </w:r>
    </w:p>
    <w:p>
      <w:r>
        <w:t xml:space="preserve">   He was in love with his wife for a long time.</w:t>
      </w:r>
    </w:p>
    <w:p>
      <w:r>
        <w:t>5. L’amour est une force puissante et complexe.</w:t>
      </w:r>
    </w:p>
    <w:p>
      <w:r>
        <w:t xml:space="preserve">  Love is a powerful and complex force.</w:t>
      </w:r>
    </w:p>
    <w:p>
      <w:r>
        <w:t>6. Le jeune homme était amoureux d'une chanteuse.</w:t>
      </w:r>
    </w:p>
    <w:p>
      <w:r>
        <w:t xml:space="preserve">    The young man was in love with a singer.</w:t>
      </w:r>
    </w:p>
    <w:p>
      <w:r>
        <w:t xml:space="preserve">7. Mon amour pour la nature est intense. </w:t>
      </w:r>
    </w:p>
    <w:p>
      <w:r>
        <w:t xml:space="preserve">   My love for nature is intense.</w:t>
      </w:r>
    </w:p>
    <w:p>
      <w:r>
        <w:t>8. L'amour entre les parents et leurs enfants est unique.</w:t>
      </w:r>
    </w:p>
    <w:p>
      <w:r>
        <w:t xml:space="preserve">   Love between parents and their children is unique.</w:t>
      </w:r>
    </w:p>
    <w:p>
      <w:r>
        <w:t>9. Il n’est pas possible d’aimer quelqu’un sans le connaître.</w:t>
      </w:r>
    </w:p>
    <w:p>
      <w:r>
        <w:t xml:space="preserve">    It is impossible to love someone without knowing them. </w:t>
      </w:r>
    </w:p>
    <w:p>
      <w:r>
        <w:t>10. L’amour est une chose merveilleuse qui nous apporte de la joie et du bonheur.</w:t>
      </w:r>
    </w:p>
    <w:p>
      <w:r>
        <w:t xml:space="preserve">   Love is a wonderful thing that brings joy and happiness to us.</w:t>
      </w:r>
    </w:p>
    <w:p/>
    <w:p>
      <w:r>
        <w:rPr>
          <w:b/>
        </w:rPr>
        <w:t>Word: Rire | Meaning: Laugh</w:t>
      </w:r>
    </w:p>
    <w:p/>
    <w:p>
      <w:r>
        <w:t xml:space="preserve">1.  Elle rit toujours quand elle voit les enfants jouer. </w:t>
      </w:r>
    </w:p>
    <w:p>
      <w:r>
        <w:t xml:space="preserve">    Translation: She always laughs when she sees children playing.</w:t>
      </w:r>
    </w:p>
    <w:p>
      <w:r>
        <w:t xml:space="preserve">2.  J'ai trouvé ce film drôle, j'ai beaucoup ri. </w:t>
      </w:r>
    </w:p>
    <w:p>
      <w:r>
        <w:t xml:space="preserve">    Translation: I found this movie funny, I laughed a lot.</w:t>
      </w:r>
    </w:p>
    <w:p>
      <w:r>
        <w:t>3.  Le rire est une façon de se détendre et de s’amuser.</w:t>
      </w:r>
    </w:p>
    <w:p>
      <w:r>
        <w:t xml:space="preserve">    Translation: Laughter is a way to relax and have fun. </w:t>
      </w:r>
    </w:p>
    <w:p>
      <w:r>
        <w:t>4.  Les gens ont du mal à contrôler leurs rires parfois.</w:t>
      </w:r>
    </w:p>
    <w:p>
      <w:r>
        <w:t xml:space="preserve">    Translation: People sometimes have trouble controlling their laughter. </w:t>
      </w:r>
    </w:p>
    <w:p>
      <w:r>
        <w:t xml:space="preserve">5.  Rire d'un rire, c'est un peu comme voler. </w:t>
      </w:r>
    </w:p>
    <w:p>
      <w:r>
        <w:t xml:space="preserve">    Translation: Laughing at something, it’s like flying a little bit.</w:t>
      </w:r>
    </w:p>
    <w:p>
      <w:r>
        <w:t>6.  Il a eu le sourire aux lèvres et il a ri de la situation.</w:t>
      </w:r>
    </w:p>
    <w:p>
      <w:r>
        <w:t xml:space="preserve">    Translation: He had a smile on his face and he laughed at the situation. </w:t>
      </w:r>
    </w:p>
    <w:p>
      <w:r>
        <w:t>7.  La joie de vivre et le rire sont des choses importantes.</w:t>
      </w:r>
    </w:p>
    <w:p>
      <w:r>
        <w:t xml:space="preserve">    Translation: Joy of living and laughter are important things.</w:t>
      </w:r>
    </w:p>
    <w:p>
      <w:r>
        <w:t xml:space="preserve">8.  Rire, c'est une forme d’expression naturelle. </w:t>
      </w:r>
    </w:p>
    <w:p>
      <w:r>
        <w:t xml:space="preserve">    Translation: To laugh is a natural expression. </w:t>
      </w:r>
    </w:p>
    <w:p>
      <w:r>
        <w:t>9.  Il faut savoir s’amuser et profiter du rire.</w:t>
      </w:r>
    </w:p>
    <w:p>
      <w:r>
        <w:t xml:space="preserve">    Translation: You have to know how to have fun and enjoy laughter. </w:t>
      </w:r>
    </w:p>
    <w:p>
      <w:r>
        <w:t>10. L'humour est un moyen de se détendre et d'exprimer ses émotions.</w:t>
      </w:r>
    </w:p>
    <w:p>
      <w:r>
        <w:t xml:space="preserve">    Translation: Humor is a way to relax and express emotions.</w:t>
      </w:r>
    </w:p>
    <w:p/>
    <w:p>
      <w:r>
        <w:rPr>
          <w:b/>
        </w:rPr>
        <w:t>Word: merci | Meaning: thank you</w:t>
      </w:r>
    </w:p>
    <w:p/>
    <w:p>
      <w:r>
        <w:t>1. Merci de votre aide, j'apprécie vraiment !</w:t>
      </w:r>
    </w:p>
    <w:p>
      <w:r>
        <w:t xml:space="preserve">    Thank you for your help, I really appreciate it!</w:t>
      </w:r>
    </w:p>
    <w:p>
      <w:r>
        <w:t>2.  Merci beaucoup pour cette information précieuse !</w:t>
      </w:r>
    </w:p>
    <w:p>
      <w:r>
        <w:t xml:space="preserve">    Thank you very much for this valuable information! </w:t>
      </w:r>
    </w:p>
    <w:p>
      <w:r>
        <w:t xml:space="preserve">3.  Merci d’avoir partagé ce moment avec moi. </w:t>
      </w:r>
    </w:p>
    <w:p>
      <w:r>
        <w:t xml:space="preserve">    Thanks for sharing this moment with me. </w:t>
      </w:r>
    </w:p>
    <w:p>
      <w:r>
        <w:t>4.  Merci de m'écouter, j'apprécie votre attention.</w:t>
      </w:r>
    </w:p>
    <w:p>
      <w:r>
        <w:t xml:space="preserve">    Thanks for listening to me, I appreciate your attention.</w:t>
      </w:r>
    </w:p>
    <w:p>
      <w:r>
        <w:t>5.  Merci pour votre gentillesse et votre patience.</w:t>
      </w:r>
    </w:p>
    <w:p>
      <w:r>
        <w:t xml:space="preserve">    Thank you for your kindness and patience. </w:t>
      </w:r>
    </w:p>
    <w:p>
      <w:r>
        <w:t>6.  Merci à tous pour l’ambiance agréable!</w:t>
      </w:r>
    </w:p>
    <w:p>
      <w:r>
        <w:t xml:space="preserve">   Thanks everyone for the pleasant atmosphere!</w:t>
      </w:r>
    </w:p>
    <w:p>
      <w:r>
        <w:t>7.  Merci de m'avoir appris quelque chose de nouveau !</w:t>
      </w:r>
    </w:p>
    <w:p>
      <w:r>
        <w:t xml:space="preserve">    Thank you for teaching me something new!</w:t>
      </w:r>
    </w:p>
    <w:p>
      <w:r>
        <w:t xml:space="preserve">8.  Merci pour votre compréhension, je comprends mieux maintenant. </w:t>
      </w:r>
    </w:p>
    <w:p>
      <w:r>
        <w:t xml:space="preserve">    Thank you for understanding, I understand better now. </w:t>
      </w:r>
    </w:p>
    <w:p>
      <w:r>
        <w:t xml:space="preserve">9.  Merci d’avoir fait preuve d’empathie. </w:t>
      </w:r>
    </w:p>
    <w:p>
      <w:r>
        <w:t xml:space="preserve">   Thank you for showing empathy.</w:t>
      </w:r>
    </w:p>
    <w:p>
      <w:r>
        <w:t xml:space="preserve">10. Merci de m'aider à réussir cette mission! </w:t>
      </w:r>
    </w:p>
    <w:p>
      <w:r>
        <w:t xml:space="preserve">    Thanks for helping me succeed in this mission!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The dress is red.</w:t>
      </w:r>
    </w:p>
    <w:p>
      <w:r>
        <w:t>2. Il y a une voiture rouge dans la rue.</w:t>
      </w:r>
    </w:p>
    <w:p>
      <w:r>
        <w:t xml:space="preserve">  There is a red car in the street.</w:t>
      </w:r>
    </w:p>
    <w:p>
      <w:r>
        <w:t>3. Le feu rouge signifie l'arrêt.</w:t>
      </w:r>
    </w:p>
    <w:p>
      <w:r>
        <w:t xml:space="preserve">  The red traffic light means stop.</w:t>
      </w:r>
    </w:p>
    <w:p>
      <w:r>
        <w:t>4. J'adore les fruits rouges.</w:t>
      </w:r>
    </w:p>
    <w:p>
      <w:r>
        <w:t xml:space="preserve">  I love red fruits. </w:t>
      </w:r>
    </w:p>
    <w:p>
      <w:r>
        <w:t xml:space="preserve">5. Elle est très belle avec un rouge vif sur le visage. </w:t>
      </w:r>
    </w:p>
    <w:p>
      <w:r>
        <w:t xml:space="preserve">  She is very beautiful with a bright red on her face.</w:t>
      </w:r>
    </w:p>
    <w:p>
      <w:r>
        <w:t xml:space="preserve">6. Le drapeau français est rouge, blanc et bleu. </w:t>
      </w:r>
    </w:p>
    <w:p>
      <w:r>
        <w:t xml:space="preserve">  The French flag is red, white and blue.</w:t>
      </w:r>
    </w:p>
    <w:p>
      <w:r>
        <w:t>7. La tomate est rouge.</w:t>
      </w:r>
    </w:p>
    <w:p>
      <w:r>
        <w:t xml:space="preserve">  Tomato is red.</w:t>
      </w:r>
    </w:p>
    <w:p>
      <w:r>
        <w:t xml:space="preserve">8. Il a mis du rouge dans la peinture. </w:t>
      </w:r>
    </w:p>
    <w:p>
      <w:r>
        <w:t xml:space="preserve">  He put some red in the paint.</w:t>
      </w:r>
    </w:p>
    <w:p>
      <w:r>
        <w:t>9. Les roses sont rouges.</w:t>
      </w:r>
    </w:p>
    <w:p>
      <w:r>
        <w:t xml:space="preserve">  Roses are red. </w:t>
      </w:r>
    </w:p>
    <w:p>
      <w:r>
        <w:t xml:space="preserve">10. Le ciel était rouge le soir. </w:t>
      </w:r>
    </w:p>
    <w:p>
      <w:r>
        <w:t xml:space="preserve">  The sky was red in the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