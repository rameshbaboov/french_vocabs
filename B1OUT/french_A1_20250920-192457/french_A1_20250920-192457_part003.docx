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 xml:space="preserve">3.  J'ai besoin d'aide pour mon travail, Bonjour ! </w:t>
      </w:r>
    </w:p>
    <w:p>
      <w:r>
        <w:t xml:space="preserve">    I need help with my work, Hello! </w:t>
      </w:r>
    </w:p>
    <w:p>
      <w:r>
        <w:t>4.  Bonjour Madame Dupont, j'arrive en retard.</w:t>
      </w:r>
    </w:p>
    <w:p>
      <w:r>
        <w:t xml:space="preserve">    Good morning Mrs. Dupont, I am late.</w:t>
      </w:r>
    </w:p>
    <w:p>
      <w:r>
        <w:t>5.   Bonjour le monde. Ça va ?</w:t>
      </w:r>
    </w:p>
    <w:p>
      <w:r>
        <w:t xml:space="preserve">    Hello world. How are you?</w:t>
      </w:r>
    </w:p>
    <w:p>
      <w:r>
        <w:t xml:space="preserve">6.  Bonjour à la fin de la journée. </w:t>
      </w:r>
    </w:p>
    <w:p>
      <w:r>
        <w:t xml:space="preserve">    Hello at the end of the day.</w:t>
      </w:r>
    </w:p>
    <w:p>
      <w:r>
        <w:t>7.  Bonjour, je suis new here.</w:t>
      </w:r>
    </w:p>
    <w:p>
      <w:r>
        <w:t xml:space="preserve">    Hello, I'm new here.</w:t>
      </w:r>
    </w:p>
    <w:p>
      <w:r>
        <w:t>8.  Bonjour, que faites-vous aujourd’hui ?</w:t>
      </w:r>
    </w:p>
    <w:p>
      <w:r>
        <w:t xml:space="preserve">    Good morning, what are you doing today?</w:t>
      </w:r>
    </w:p>
    <w:p>
      <w:r>
        <w:t>9.  Bonjour, j'ai besoin d'un peu de café.</w:t>
      </w:r>
    </w:p>
    <w:p>
      <w:r>
        <w:t xml:space="preserve">    Good morning, I need a little coffee. </w:t>
      </w:r>
    </w:p>
    <w:p>
      <w:r>
        <w:t xml:space="preserve">10. Bonjour la lumière! </w:t>
      </w:r>
    </w:p>
    <w:p>
      <w:r>
        <w:t xml:space="preserve">     Hello the light!</w:t>
      </w:r>
    </w:p>
    <w:p/>
    <w:p>
      <w:r>
        <w:rPr>
          <w:b/>
        </w:rPr>
        <w:t>Word: oui | Meaning: yes</w:t>
      </w:r>
    </w:p>
    <w:p/>
    <w:p>
      <w:r>
        <w:t>1.  Oui, je suis d'accord avec toi.</w:t>
      </w:r>
    </w:p>
    <w:p>
      <w:r>
        <w:t xml:space="preserve">   Yes, I agree with you.</w:t>
      </w:r>
    </w:p>
    <w:p>
      <w:r>
        <w:t>2.  Oui, j'aime les films de science-fiction.</w:t>
      </w:r>
    </w:p>
    <w:p>
      <w:r>
        <w:t xml:space="preserve">   Yes, I like science fiction movies.</w:t>
      </w:r>
    </w:p>
    <w:p>
      <w:r>
        <w:t xml:space="preserve">3.  J'ai besoin d'un peu plus d'information. </w:t>
      </w:r>
    </w:p>
    <w:p>
      <w:r>
        <w:t xml:space="preserve">   I need a little more information. </w:t>
      </w:r>
    </w:p>
    <w:p>
      <w:r>
        <w:t xml:space="preserve">4.  Oui, je peux vous aider avec ça. </w:t>
      </w:r>
    </w:p>
    <w:p>
      <w:r>
        <w:t xml:space="preserve">    Yes, I can help you with that.</w:t>
      </w:r>
    </w:p>
    <w:p>
      <w:r>
        <w:t>5.  Tu veux aller au cinéma ce soir ?</w:t>
      </w:r>
    </w:p>
    <w:p>
      <w:r>
        <w:t xml:space="preserve">   Do you want to go to the cinema this evening? </w:t>
      </w:r>
    </w:p>
    <w:p>
      <w:r>
        <w:t>6.  Oui, je suis fatigué(e).</w:t>
      </w:r>
    </w:p>
    <w:p>
      <w:r>
        <w:t xml:space="preserve">   Yes, I am tired. </w:t>
      </w:r>
    </w:p>
    <w:p>
      <w:r>
        <w:t xml:space="preserve">7.  Le train est parti, oui. </w:t>
      </w:r>
    </w:p>
    <w:p>
      <w:r>
        <w:t xml:space="preserve">   The train has left, yes. </w:t>
      </w:r>
    </w:p>
    <w:p>
      <w:r>
        <w:t xml:space="preserve">8.  Oui, j'ai compris. </w:t>
      </w:r>
    </w:p>
    <w:p>
      <w:r>
        <w:t xml:space="preserve">   Yes, I understood. </w:t>
      </w:r>
    </w:p>
    <w:p>
      <w:r>
        <w:t xml:space="preserve">9.  Je ne crois pas que ce soit possible. </w:t>
      </w:r>
    </w:p>
    <w:p>
      <w:r>
        <w:t xml:space="preserve">    I don't think it's possible. </w:t>
      </w:r>
    </w:p>
    <w:p>
      <w:r>
        <w:t xml:space="preserve">10. Oui, c'est une bonne idée. </w:t>
      </w:r>
    </w:p>
    <w:p>
      <w:r>
        <w:t xml:space="preserve">   Yes, that's a good idea.</w:t>
      </w:r>
    </w:p>
    <w:p/>
    <w:p>
      <w:r>
        <w:rPr>
          <w:b/>
        </w:rPr>
        <w:t>Word: Non | Meaning: No</w:t>
      </w:r>
    </w:p>
    <w:p/>
    <w:p>
      <w:r>
        <w:t>1.  Je ne comprends pas ce que tu veux dire.</w:t>
      </w:r>
    </w:p>
    <w:p>
      <w:r>
        <w:t xml:space="preserve">   I don't understand what you mean.</w:t>
      </w:r>
    </w:p>
    <w:p>
      <w:r>
        <w:t>2.  Non, je ne suis pas d'accord.</w:t>
      </w:r>
    </w:p>
    <w:p>
      <w:r>
        <w:t xml:space="preserve">   No, I disagree.</w:t>
      </w:r>
    </w:p>
    <w:p>
      <w:r>
        <w:t>3.  Il n'est pas important pour moi.</w:t>
      </w:r>
    </w:p>
    <w:p>
      <w:r>
        <w:t xml:space="preserve">    It doesn’t matter to me. </w:t>
      </w:r>
    </w:p>
    <w:p>
      <w:r>
        <w:t>4.  Je vais faire autre chose.</w:t>
      </w:r>
    </w:p>
    <w:p>
      <w:r>
        <w:t xml:space="preserve">    I'll do something else.</w:t>
      </w:r>
    </w:p>
    <w:p>
      <w:r>
        <w:t xml:space="preserve">5.  Vous avez raison. </w:t>
      </w:r>
    </w:p>
    <w:p>
      <w:r>
        <w:t xml:space="preserve">    You are right.</w:t>
      </w:r>
    </w:p>
    <w:p>
      <w:r>
        <w:t>6.  J'ai besoin de plus d'informations.</w:t>
      </w:r>
    </w:p>
    <w:p>
      <w:r>
        <w:t xml:space="preserve">   I need more information. </w:t>
      </w:r>
    </w:p>
    <w:p>
      <w:r>
        <w:t>7.  Non, je ne veux pas aller au cinéma.</w:t>
      </w:r>
    </w:p>
    <w:p>
      <w:r>
        <w:t xml:space="preserve">   No, I don’t want to go to the cinema.</w:t>
      </w:r>
    </w:p>
    <w:p>
      <w:r>
        <w:t>8.  Nous devons rester ici.</w:t>
      </w:r>
    </w:p>
    <w:p>
      <w:r>
        <w:t xml:space="preserve">   We must stay here.</w:t>
      </w:r>
    </w:p>
    <w:p>
      <w:r>
        <w:t>9.  Il est impossible que cela arrive.</w:t>
      </w:r>
    </w:p>
    <w:p>
      <w:r>
        <w:t xml:space="preserve">   It is impossible for this to happen. </w:t>
      </w:r>
    </w:p>
    <w:p>
      <w:r>
        <w:t>10. Je ne suis pas d'accord avec ta proposition.</w:t>
      </w:r>
    </w:p>
    <w:p>
      <w:r>
        <w:t xml:space="preserve">    I disagree with your proposal.</w:t>
      </w:r>
    </w:p>
    <w:p/>
    <w:p>
      <w:r>
        <w:rPr>
          <w:b/>
        </w:rPr>
        <w:t>Word: s'asseoir | Meaning: to sit</w:t>
      </w:r>
    </w:p>
    <w:p/>
    <w:p>
      <w:r>
        <w:t>1. Je vais me s'asseoir sur le canapé.</w:t>
      </w:r>
    </w:p>
    <w:p>
      <w:r>
        <w:t xml:space="preserve">   I am going to sit down on the sofa.</w:t>
      </w:r>
    </w:p>
    <w:p>
      <w:r>
        <w:t>2. Vous devez s’asseoir pour l'examen.</w:t>
      </w:r>
    </w:p>
    <w:p>
      <w:r>
        <w:t xml:space="preserve">    You have to sit down for the exam.</w:t>
      </w:r>
    </w:p>
    <w:p>
      <w:r>
        <w:t>3. Il s'est assis au café et a pris un café.</w:t>
      </w:r>
    </w:p>
    <w:p>
      <w:r>
        <w:t xml:space="preserve">    He sat at the cafe and ordered a coffee.</w:t>
      </w:r>
    </w:p>
    <w:p>
      <w:r>
        <w:t xml:space="preserve">4.  Je me suis assis à la table et j’ai commencé ma lecture. </w:t>
      </w:r>
    </w:p>
    <w:p>
      <w:r>
        <w:t xml:space="preserve">   I sat at the table and started reading.</w:t>
      </w:r>
    </w:p>
    <w:p>
      <w:r>
        <w:t xml:space="preserve">5. Les enfants doivent s'asseoir pour écouter les histoires. </w:t>
      </w:r>
    </w:p>
    <w:p>
      <w:r>
        <w:t xml:space="preserve">   The children must sit down to listen to stories.</w:t>
      </w:r>
    </w:p>
    <w:p>
      <w:r>
        <w:t>6. La dame s'est assise dans le fauteuil rouge.</w:t>
      </w:r>
    </w:p>
    <w:p>
      <w:r>
        <w:t xml:space="preserve">    The lady sat in the red armchair.</w:t>
      </w:r>
    </w:p>
    <w:p>
      <w:r>
        <w:t>7.  Vous devriez vous asseoir et attendre.</w:t>
      </w:r>
    </w:p>
    <w:p>
      <w:r>
        <w:t xml:space="preserve">    You should sit down and wait.</w:t>
      </w:r>
    </w:p>
    <w:p>
      <w:r>
        <w:t>8. Ils s’assoupirent sur les tapis pour se reposer.</w:t>
      </w:r>
    </w:p>
    <w:p>
      <w:r>
        <w:t xml:space="preserve">   They fell asleep on the carpets to rest.</w:t>
      </w:r>
    </w:p>
    <w:p>
      <w:r>
        <w:t xml:space="preserve">9. Je me suis assis à l’école et j'ai écouté le professeur. </w:t>
      </w:r>
    </w:p>
    <w:p>
      <w:r>
        <w:t xml:space="preserve">  I sat at school and listened to the professor.</w:t>
      </w:r>
    </w:p>
    <w:p>
      <w:r>
        <w:t>10. Le chien s'est assis à côté de moi sur le sol.</w:t>
      </w:r>
    </w:p>
    <w:p>
      <w:r>
        <w:t xml:space="preserve">    The dog sat next to me on the floor.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magnifique, avec ses pétales roses et dorés.  </w:t>
      </w:r>
    </w:p>
    <w:p>
      <w:r>
        <w:t xml:space="preserve">   The flower is magnificent, with its pink and gold petals.</w:t>
      </w:r>
    </w:p>
    <w:p>
      <w:r>
        <w:t xml:space="preserve">2. J'aime beaucoup les fleurs de saison, elles sont très belles. </w:t>
      </w:r>
    </w:p>
    <w:p>
      <w:r>
        <w:t xml:space="preserve">   I like seasonal flowers very much, they are very beautiful.</w:t>
      </w:r>
    </w:p>
    <w:p>
      <w:r>
        <w:t>3. Ma grand-mère aime cultiver des fleurs dans son jardin.</w:t>
      </w:r>
    </w:p>
    <w:p>
      <w:r>
        <w:t xml:space="preserve">   My grandmother likes to grow flowers in her garden. </w:t>
      </w:r>
    </w:p>
    <w:p>
      <w:r>
        <w:t xml:space="preserve">4. La fleur est un symbole de beauté et de paix. </w:t>
      </w:r>
    </w:p>
    <w:p>
      <w:r>
        <w:t xml:space="preserve">   The flower is a symbol of beauty and peace.</w:t>
      </w:r>
    </w:p>
    <w:p>
      <w:r>
        <w:t>5. Je veux une fleur pour mon porte-monnaie, elle va m'apporter de la chance.</w:t>
      </w:r>
    </w:p>
    <w:p>
      <w:r>
        <w:t xml:space="preserve">   I want a flower for my wallet, it will bring me luck.</w:t>
      </w:r>
    </w:p>
    <w:p>
      <w:r>
        <w:t xml:space="preserve">6. La fleur est un élément important dans l'art floral.  </w:t>
      </w:r>
    </w:p>
    <w:p>
      <w:r>
        <w:t xml:space="preserve">   The flower is an important element in floral art.</w:t>
      </w:r>
    </w:p>
    <w:p>
      <w:r>
        <w:t xml:space="preserve">7. Il y a une fleur d'oranger qui pousse sur le balcon. </w:t>
      </w:r>
    </w:p>
    <w:p>
      <w:r>
        <w:t xml:space="preserve">   There is a orange blossom that grows on the balcony.</w:t>
      </w:r>
    </w:p>
    <w:p>
      <w:r>
        <w:t xml:space="preserve">8. Les fleurs sauvages sont délicieuses et aromatiques. </w:t>
      </w:r>
    </w:p>
    <w:p>
      <w:r>
        <w:t xml:space="preserve">   Wild flowers are delicious and aromatic.</w:t>
      </w:r>
    </w:p>
    <w:p>
      <w:r>
        <w:t xml:space="preserve">9. J'ai reçu une fleur de la part de mon amant. </w:t>
      </w:r>
    </w:p>
    <w:p>
      <w:r>
        <w:t xml:space="preserve">   I received a flower from my sweetheart.</w:t>
      </w:r>
    </w:p>
    <w:p>
      <w:r>
        <w:t xml:space="preserve">10.  Je veux admirer les couleurs de la fleur d'orchidée. </w:t>
      </w:r>
    </w:p>
    <w:p>
      <w:r>
        <w:t xml:space="preserve">   I want to admire the colors of the orchid flower.</w:t>
      </w:r>
    </w:p>
    <w:p/>
    <w:p>
      <w:r>
        <w:rPr>
          <w:b/>
        </w:rPr>
        <w:t>Word: Sourire | Meaning: Smile</w:t>
      </w:r>
    </w:p>
    <w:p/>
    <w:p>
      <w:r>
        <w:t>1.  Il sourit toujours en voyant ses enfants.</w:t>
      </w:r>
    </w:p>
    <w:p>
      <w:r>
        <w:t xml:space="preserve">    He always smiles when seeing his children.</w:t>
      </w:r>
    </w:p>
    <w:p>
      <w:r>
        <w:t>2.  Je voudrais sourire plus souvent.</w:t>
      </w:r>
    </w:p>
    <w:p>
      <w:r>
        <w:t xml:space="preserve">    I would like to smile more often.</w:t>
      </w:r>
    </w:p>
    <w:p>
      <w:r>
        <w:t>3.  La femme souriait aux gens qui passaient.</w:t>
      </w:r>
    </w:p>
    <w:p>
      <w:r>
        <w:t xml:space="preserve">    The woman was smiling at the people passing by.</w:t>
      </w:r>
    </w:p>
    <w:p>
      <w:r>
        <w:t xml:space="preserve">4.  Un sourire peut aider à calmer les tensions. </w:t>
      </w:r>
    </w:p>
    <w:p>
      <w:r>
        <w:t xml:space="preserve">    A smile can help calm tensions.</w:t>
      </w:r>
    </w:p>
    <w:p>
      <w:r>
        <w:t xml:space="preserve">5.  Il faut savoir sourire pour se sentir bien. </w:t>
      </w:r>
    </w:p>
    <w:p>
      <w:r>
        <w:t xml:space="preserve">   You have to know how to smile to feel good.</w:t>
      </w:r>
    </w:p>
    <w:p>
      <w:r>
        <w:t xml:space="preserve">6.  J'ai un sourire sur mes lèvres. </w:t>
      </w:r>
    </w:p>
    <w:p>
      <w:r>
        <w:t xml:space="preserve">   I have a smile on my lips.</w:t>
      </w:r>
    </w:p>
    <w:p>
      <w:r>
        <w:t xml:space="preserve">7.  Les enfants souriants ont beaucoup d'énergie. </w:t>
      </w:r>
    </w:p>
    <w:p>
      <w:r>
        <w:t xml:space="preserve">    Children who smile have a lot of energy. </w:t>
      </w:r>
    </w:p>
    <w:p>
      <w:r>
        <w:t xml:space="preserve">8.  Le soleil fait briller le sourire des gens. </w:t>
      </w:r>
    </w:p>
    <w:p>
      <w:r>
        <w:t xml:space="preserve">    The sun makes people smile brighter. </w:t>
      </w:r>
    </w:p>
    <w:p>
      <w:r>
        <w:t>9.  Il ne sourit jamais quand il pense à la mort.</w:t>
      </w:r>
    </w:p>
    <w:p>
      <w:r>
        <w:t xml:space="preserve">    He never smiles when he thinks about death. </w:t>
      </w:r>
    </w:p>
    <w:p>
      <w:r>
        <w:t xml:space="preserve">10. Les gens souriants ont une meilleure vie. </w:t>
      </w:r>
    </w:p>
    <w:p>
      <w:r>
        <w:t xml:space="preserve">    Smiling people have a better life.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>2. Le ciel était blanc aujourd'hui.</w:t>
      </w:r>
    </w:p>
    <w:p>
      <w:r>
        <w:t>The sky was white today.</w:t>
      </w:r>
    </w:p>
    <w:p>
      <w:r>
        <w:t>3. J'ai un chien blanc.</w:t>
      </w:r>
    </w:p>
    <w:p>
      <w:r>
        <w:t>I have a white dog.</w:t>
      </w:r>
    </w:p>
    <w:p>
      <w:r>
        <w:t>4. Les vêtements blancs sont plus faciles à entretenir.</w:t>
      </w:r>
    </w:p>
    <w:p>
      <w:r>
        <w:t>White clothes are easier to maintain.</w:t>
      </w:r>
    </w:p>
    <w:p>
      <w:r>
        <w:t xml:space="preserve">5. Elle est une femme blanche. </w:t>
      </w:r>
    </w:p>
    <w:p>
      <w:r>
        <w:t>She is a white woman.</w:t>
      </w:r>
    </w:p>
    <w:p>
      <w:r>
        <w:t xml:space="preserve">6. Un tableau blanc est utile pour les notes. </w:t>
      </w:r>
    </w:p>
    <w:p>
      <w:r>
        <w:t>A whiteboard is useful for notes.</w:t>
      </w:r>
    </w:p>
    <w:p>
      <w:r>
        <w:t>7. Il a peint une toile blanche.</w:t>
      </w:r>
    </w:p>
    <w:p>
      <w:r>
        <w:t>He painted a white canvas.</w:t>
      </w:r>
    </w:p>
    <w:p>
      <w:r>
        <w:t>8. La neige était blanche sur la montagne.</w:t>
      </w:r>
    </w:p>
    <w:p>
      <w:r>
        <w:t>The snow was white on the mountain.</w:t>
      </w:r>
    </w:p>
    <w:p>
      <w:r>
        <w:t xml:space="preserve">9. Le fromage blanc est délicieux. </w:t>
      </w:r>
    </w:p>
    <w:p>
      <w:r>
        <w:t xml:space="preserve">Sour cream is delicious. </w:t>
      </w:r>
    </w:p>
    <w:p>
      <w:r>
        <w:t>10.  J'aime les fleurs blanches.</w:t>
      </w:r>
    </w:p>
    <w:p>
      <w:r>
        <w:t>I like white flowers.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>2. Les vêtements sont noirs.</w:t>
      </w:r>
    </w:p>
    <w:p>
      <w:r>
        <w:t>The clothes are black.</w:t>
      </w:r>
    </w:p>
    <w:p>
      <w:r>
        <w:t>3. L'arbre est noir.</w:t>
      </w:r>
    </w:p>
    <w:p>
      <w:r>
        <w:t>The tree is black.</w:t>
      </w:r>
    </w:p>
    <w:p>
      <w:r>
        <w:t>4. Il y a une voiture noire.</w:t>
      </w:r>
    </w:p>
    <w:p>
      <w:r>
        <w:t>There is a black car.</w:t>
      </w:r>
    </w:p>
    <w:p>
      <w:r>
        <w:t xml:space="preserve">5. La robe de la femme est noire. </w:t>
      </w:r>
    </w:p>
    <w:p>
      <w:r>
        <w:t>The woman’s dress is black.</w:t>
      </w:r>
    </w:p>
    <w:p>
      <w:r>
        <w:t>6. Le gâteau était noir.</w:t>
      </w:r>
    </w:p>
    <w:p>
      <w:r>
        <w:t>The cake was black.</w:t>
      </w:r>
    </w:p>
    <w:p>
      <w:r>
        <w:t>7.  Les oiseaux noirs se cachent dans les arbres.</w:t>
      </w:r>
    </w:p>
    <w:p>
      <w:r>
        <w:t>Black birds are hiding in the trees.</w:t>
      </w:r>
    </w:p>
    <w:p>
      <w:r>
        <w:t xml:space="preserve">8.  Le café est noir. </w:t>
      </w:r>
    </w:p>
    <w:p>
      <w:r>
        <w:t>The coffee is black.</w:t>
      </w:r>
    </w:p>
    <w:p>
      <w:r>
        <w:t>9. La robe de votre mère est noire.</w:t>
      </w:r>
    </w:p>
    <w:p>
      <w:r>
        <w:t>Your mother’s dress is black.</w:t>
      </w:r>
    </w:p>
    <w:p>
      <w:r>
        <w:t xml:space="preserve">10. Le ciel était noir la nuit dernière. </w:t>
      </w:r>
    </w:p>
    <w:p>
      <w:r>
        <w:t>Last night, the sky was black.</w:t>
      </w:r>
    </w:p>
    <w:p/>
    <w:p>
      <w:r>
        <w:rPr>
          <w:b/>
        </w:rPr>
        <w:t>Word: Grande | Meaning: Big</w:t>
      </w:r>
    </w:p>
    <w:p/>
    <w:p>
      <w:r>
        <w:t xml:space="preserve">1. Cette ville est grande, avec beaucoup d'habitants et de bâtiments. </w:t>
      </w:r>
    </w:p>
    <w:p>
      <w:r>
        <w:t xml:space="preserve">   This city is large, with many inhabitants and buildings.</w:t>
      </w:r>
    </w:p>
    <w:p>
      <w:r>
        <w:t>2.  La nourriture est grande et savoureuse.</w:t>
      </w:r>
    </w:p>
    <w:p>
      <w:r>
        <w:t xml:space="preserve">   The food is large and flavorful.</w:t>
      </w:r>
    </w:p>
    <w:p>
      <w:r>
        <w:t>3. La taille du château était considérablement grande.</w:t>
      </w:r>
    </w:p>
    <w:p>
      <w:r>
        <w:t xml:space="preserve">   The size of the castle was considerably large.</w:t>
      </w:r>
    </w:p>
    <w:p>
      <w:r>
        <w:t xml:space="preserve">4. Il a besoin d'une grande assistance pour la tâche complexe. </w:t>
      </w:r>
    </w:p>
    <w:p>
      <w:r>
        <w:t xml:space="preserve">   He needs a lot of help for the complex task. </w:t>
      </w:r>
    </w:p>
    <w:p>
      <w:r>
        <w:t xml:space="preserve">5.  J'ai besoin de beaucoup de temps et d'espace dans ma chambre. </w:t>
      </w:r>
    </w:p>
    <w:p>
      <w:r>
        <w:t xml:space="preserve">   I need a lot of time and space in my room.</w:t>
      </w:r>
    </w:p>
    <w:p>
      <w:r>
        <w:t xml:space="preserve">6. Le livre est très grand, il faut l’ouvrir avec soin. </w:t>
      </w:r>
    </w:p>
    <w:p>
      <w:r>
        <w:t xml:space="preserve">   The book is very large, we have to open it carefully.</w:t>
      </w:r>
    </w:p>
    <w:p>
      <w:r>
        <w:t xml:space="preserve">7.  La montagne est grande, et elle offre une vue magnifique. </w:t>
      </w:r>
    </w:p>
    <w:p>
      <w:r>
        <w:t xml:space="preserve">   The mountain is large and offers a beautiful view. </w:t>
      </w:r>
    </w:p>
    <w:p>
      <w:r>
        <w:t xml:space="preserve">8.  Elle est grande en taille et très active. </w:t>
      </w:r>
    </w:p>
    <w:p>
      <w:r>
        <w:t xml:space="preserve">   She is large in size and very active. </w:t>
      </w:r>
    </w:p>
    <w:p>
      <w:r>
        <w:t>9.  J'aime la grande liberté de voyager.</w:t>
      </w:r>
    </w:p>
    <w:p>
      <w:r>
        <w:t xml:space="preserve">    I love the great freedom to travel.</w:t>
      </w:r>
    </w:p>
    <w:p>
      <w:r>
        <w:t>10.  Le gâteau était grande, mais il était trop dur pour moi à manger.</w:t>
      </w:r>
    </w:p>
    <w:p>
      <w:r>
        <w:t xml:space="preserve">   The cake was big, but it was too hard for me to eat.</w:t>
      </w:r>
    </w:p>
    <w:p/>
    <w:p>
      <w:r>
        <w:rPr>
          <w:b/>
        </w:rPr>
        <w:t>Word: Petit | Meaning: Small</w:t>
      </w:r>
    </w:p>
    <w:p/>
    <w:p>
      <w:r>
        <w:t>1.  Il est petit et mignon.</w:t>
      </w:r>
    </w:p>
    <w:p>
      <w:r>
        <w:t xml:space="preserve">    He is small and cute.</w:t>
      </w:r>
    </w:p>
    <w:p>
      <w:r>
        <w:t>2.  La voiture est petite.</w:t>
      </w:r>
    </w:p>
    <w:p>
      <w:r>
        <w:t xml:space="preserve">    The car is small.</w:t>
      </w:r>
    </w:p>
    <w:p>
      <w:r>
        <w:t>3.  J'ai un petit chien.</w:t>
      </w:r>
    </w:p>
    <w:p>
      <w:r>
        <w:t xml:space="preserve">    I have a little dog. </w:t>
      </w:r>
    </w:p>
    <w:p>
      <w:r>
        <w:t>4.  Est-ce que tu veux boire un petit café ?</w:t>
      </w:r>
    </w:p>
    <w:p>
      <w:r>
        <w:t xml:space="preserve">    Would you like to drink a small coffee?</w:t>
      </w:r>
    </w:p>
    <w:p>
      <w:r>
        <w:t xml:space="preserve">5.  Elle a un petit frère. </w:t>
      </w:r>
    </w:p>
    <w:p>
      <w:r>
        <w:t xml:space="preserve">   She has a little brother. </w:t>
      </w:r>
    </w:p>
    <w:p>
      <w:r>
        <w:t>6.  Il est petit, mais il est fort.</w:t>
      </w:r>
    </w:p>
    <w:p>
      <w:r>
        <w:t xml:space="preserve">    He is small, but he is strong.</w:t>
      </w:r>
    </w:p>
    <w:p>
      <w:r>
        <w:t>7.  La fille était petite et triste.</w:t>
      </w:r>
    </w:p>
    <w:p>
      <w:r>
        <w:t xml:space="preserve">    The girl was small and sad. </w:t>
      </w:r>
    </w:p>
    <w:p>
      <w:r>
        <w:t xml:space="preserve">8.  Ce gâteau est très petit. </w:t>
      </w:r>
    </w:p>
    <w:p>
      <w:r>
        <w:t xml:space="preserve">    This cake is very small.</w:t>
      </w:r>
    </w:p>
    <w:p>
      <w:r>
        <w:t xml:space="preserve">9.  Le petit garçon veut une pomme. </w:t>
      </w:r>
    </w:p>
    <w:p>
      <w:r>
        <w:t xml:space="preserve">   The little boy wants an apple. </w:t>
      </w:r>
    </w:p>
    <w:p>
      <w:r>
        <w:t xml:space="preserve">10. J'ai fait un petit exercice. </w:t>
      </w:r>
    </w:p>
    <w:p>
      <w:r>
        <w:t xml:space="preserve">    I did a small exercise.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