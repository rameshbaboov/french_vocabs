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petit problème avec ma voiture.</w:t>
      </w:r>
    </w:p>
    <w:p>
      <w:r>
        <w:t xml:space="preserve">  I have a little problem with my car.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La météo est belle aujourd'hui.</w:t>
      </w:r>
    </w:p>
    <w:p>
      <w:r>
        <w:t xml:space="preserve">   The weather is beautiful today.</w:t>
      </w:r>
    </w:p>
    <w:p>
      <w:r>
        <w:t>5. Bonjour, je m'appelle [your name].</w:t>
      </w:r>
    </w:p>
    <w:p>
      <w:r>
        <w:t xml:space="preserve">   Hi, my name is [your name].</w:t>
      </w:r>
    </w:p>
    <w:p>
      <w:r>
        <w:t>6. Comment puis-je vous aider ?</w:t>
      </w:r>
    </w:p>
    <w:p>
      <w:r>
        <w:t xml:space="preserve">   How can I help you? </w:t>
      </w:r>
    </w:p>
    <w:p>
      <w:r>
        <w:t xml:space="preserve">7.  Bonjour à la maison ! </w:t>
      </w:r>
    </w:p>
    <w:p>
      <w:r>
        <w:t xml:space="preserve">   Hello home!</w:t>
      </w:r>
    </w:p>
    <w:p>
      <w:r>
        <w:t>8. Il fait très chaud aujourd'hui.</w:t>
      </w:r>
    </w:p>
    <w:p>
      <w:r>
        <w:t xml:space="preserve">    It's very hot today.</w:t>
      </w:r>
    </w:p>
    <w:p>
      <w:r>
        <w:t>9. Bonjour, je suis ravi(e) de te rencontrer.</w:t>
      </w:r>
    </w:p>
    <w:p>
      <w:r>
        <w:t xml:space="preserve">   Hello, I am delighted to meet you.</w:t>
      </w:r>
    </w:p>
    <w:p>
      <w:r>
        <w:t xml:space="preserve">10. Bonjour, est-ce que vous pouvez m’aider ? </w:t>
      </w:r>
    </w:p>
    <w:p>
      <w:r>
        <w:t xml:space="preserve">   Hello, can you help me?</w:t>
      </w:r>
    </w:p>
    <w:p/>
    <w:p>
      <w:r>
        <w:rPr>
          <w:b/>
        </w:rPr>
        <w:t>Word: Maison | Meaning: House</w:t>
      </w:r>
    </w:p>
    <w:p/>
    <w:p>
      <w:r>
        <w:t>1.  J'ai une maison avec un jardin magnifique.</w:t>
      </w:r>
    </w:p>
    <w:p>
      <w:r>
        <w:t xml:space="preserve">    My house has a beautiful garden.</w:t>
      </w:r>
    </w:p>
    <w:p>
      <w:r>
        <w:t>2. La maison de ma grand-mère est très grande.</w:t>
      </w:r>
    </w:p>
    <w:p>
      <w:r>
        <w:t xml:space="preserve">    My grandmother's house is very large. </w:t>
      </w:r>
    </w:p>
    <w:p>
      <w:r>
        <w:t xml:space="preserve">3. Nous sommes allés visiter notre maison pendant les vacances. </w:t>
      </w:r>
    </w:p>
    <w:p>
      <w:r>
        <w:t xml:space="preserve">    We visited our house during the holidays.</w:t>
      </w:r>
    </w:p>
    <w:p>
      <w:r>
        <w:t xml:space="preserve">4.  J'aime passer du temps dans la maison avec mes amis. </w:t>
      </w:r>
    </w:p>
    <w:p>
      <w:r>
        <w:t xml:space="preserve">    I like to spend time in my home with friends. </w:t>
      </w:r>
    </w:p>
    <w:p>
      <w:r>
        <w:t xml:space="preserve">5. La maison est située à proximité de l'école. </w:t>
      </w:r>
    </w:p>
    <w:p>
      <w:r>
        <w:t xml:space="preserve">    The house is located near the school. </w:t>
      </w:r>
    </w:p>
    <w:p>
      <w:r>
        <w:t xml:space="preserve">6. Le prix d'une maison est en hausse ces derniers mois. </w:t>
      </w:r>
    </w:p>
    <w:p>
      <w:r>
        <w:t xml:space="preserve">    The price of a house has been rising in recent months. </w:t>
      </w:r>
    </w:p>
    <w:p>
      <w:r>
        <w:t xml:space="preserve">7.  Il faut réparer la maison pour y habiter. </w:t>
      </w:r>
    </w:p>
    <w:p>
      <w:r>
        <w:t xml:space="preserve">    We need to repair the house to live there. </w:t>
      </w:r>
    </w:p>
    <w:p>
      <w:r>
        <w:t xml:space="preserve">8. Les fenêtres de ma maison sont en bois clair. </w:t>
      </w:r>
    </w:p>
    <w:p>
      <w:r>
        <w:t xml:space="preserve">    My house windows are made of light wood.</w:t>
      </w:r>
    </w:p>
    <w:p>
      <w:r>
        <w:t xml:space="preserve">9. J'ai hâte d'acheter une maison plus grande. </w:t>
      </w:r>
    </w:p>
    <w:p>
      <w:r>
        <w:t xml:space="preserve">    I'm looking forward to buying a bigger home.</w:t>
      </w:r>
    </w:p>
    <w:p>
      <w:r>
        <w:t xml:space="preserve">10.  Le propriétaire de la maison est un homme gentil. </w:t>
      </w:r>
    </w:p>
    <w:p>
      <w:r>
        <w:t xml:space="preserve">    The owner of the house is a kind man.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Le drapeau français est rouge et bleu.</w:t>
      </w:r>
    </w:p>
    <w:p>
      <w:r>
        <w:t xml:space="preserve">   The French flag is red and blue.</w:t>
      </w:r>
    </w:p>
    <w:p>
      <w:r>
        <w:t xml:space="preserve">4. L'automne est une saison rouge. </w:t>
      </w:r>
    </w:p>
    <w:p>
      <w:r>
        <w:t xml:space="preserve">   Autumn is a red season.</w:t>
      </w:r>
    </w:p>
    <w:p>
      <w:r>
        <w:t>5. Il a un chapeau rouge.</w:t>
      </w:r>
    </w:p>
    <w:p>
      <w:r>
        <w:t xml:space="preserve">    He has a red hat.</w:t>
      </w:r>
    </w:p>
    <w:p>
      <w:r>
        <w:t>6. La tomate est rouge.</w:t>
      </w:r>
    </w:p>
    <w:p>
      <w:r>
        <w:t xml:space="preserve">    The tomato is red.</w:t>
      </w:r>
    </w:p>
    <w:p>
      <w:r>
        <w:t>7. Les fruits rouges sont délicieux.</w:t>
      </w:r>
    </w:p>
    <w:p>
      <w:r>
        <w:t xml:space="preserve">    Red fruit are delicious.</w:t>
      </w:r>
    </w:p>
    <w:p>
      <w:r>
        <w:t>8. Le feu de la cheminée était rouge vif.</w:t>
      </w:r>
    </w:p>
    <w:p>
      <w:r>
        <w:t xml:space="preserve">   The fire of the fireplace was bright red. </w:t>
      </w:r>
    </w:p>
    <w:p>
      <w:r>
        <w:t xml:space="preserve">9. Elle aime beaucoup les choses rouges. </w:t>
      </w:r>
    </w:p>
    <w:p>
      <w:r>
        <w:t xml:space="preserve">   She likes a lot of things in red.</w:t>
      </w:r>
    </w:p>
    <w:p>
      <w:r>
        <w:t>10.  Le soleil brille avec une couleur rougeoyante.</w:t>
      </w:r>
    </w:p>
    <w:p>
      <w:r>
        <w:t xml:space="preserve">    The sun shines with a rosy color.</w:t>
      </w:r>
    </w:p>
    <w:p/>
    <w:p>
      <w:r>
        <w:rPr>
          <w:b/>
        </w:rPr>
        <w:t>Word: Fait | Meaning: Done, made, accomplished</w:t>
      </w:r>
    </w:p>
    <w:p/>
    <w:p>
      <w:r>
        <w:t>1. J'ai fait une course au supermarché hier.</w:t>
      </w:r>
    </w:p>
    <w:p>
      <w:r>
        <w:t xml:space="preserve">   I did some shopping at the supermarket yesterday.</w:t>
      </w:r>
    </w:p>
    <w:p>
      <w:r>
        <w:t>2. Tu as fait beaucoup de travail cette semaine?</w:t>
      </w:r>
    </w:p>
    <w:p>
      <w:r>
        <w:t xml:space="preserve">   Did you do a lot of work this week?</w:t>
      </w:r>
    </w:p>
    <w:p>
      <w:r>
        <w:t xml:space="preserve">3. La fête des enfants s’est déroulée très bien. </w:t>
      </w:r>
    </w:p>
    <w:p>
      <w:r>
        <w:t xml:space="preserve">    The children's party went very well.</w:t>
      </w:r>
    </w:p>
    <w:p>
      <w:r>
        <w:t>4. Il a fait un voyage à l’étranger.</w:t>
      </w:r>
    </w:p>
    <w:p>
      <w:r>
        <w:t xml:space="preserve">   He took a trip abroad. </w:t>
      </w:r>
    </w:p>
    <w:p>
      <w:r>
        <w:t>5. Elle a fait une suggestion intéressante.</w:t>
      </w:r>
    </w:p>
    <w:p>
      <w:r>
        <w:t xml:space="preserve">   She made an interesting suggestion.</w:t>
      </w:r>
    </w:p>
    <w:p>
      <w:r>
        <w:t xml:space="preserve">6. Le gâteau était fait avec beaucoup de soin. </w:t>
      </w:r>
    </w:p>
    <w:p>
      <w:r>
        <w:t xml:space="preserve">  The cake was made with a lot of care.</w:t>
      </w:r>
    </w:p>
    <w:p>
      <w:r>
        <w:t>7. J'ai fini mon travail et je me suis senti content.</w:t>
      </w:r>
    </w:p>
    <w:p>
      <w:r>
        <w:t xml:space="preserve">   I finished my work and I felt pleased.</w:t>
      </w:r>
    </w:p>
    <w:p>
      <w:r>
        <w:t>8. Ils ont fait la sieste pendant les heures du midi.</w:t>
      </w:r>
    </w:p>
    <w:p>
      <w:r>
        <w:t xml:space="preserve">   They took a nap during lunchtime.</w:t>
      </w:r>
    </w:p>
    <w:p>
      <w:r>
        <w:t xml:space="preserve">9. L’école a fait un atelier sur l'environnement. </w:t>
      </w:r>
    </w:p>
    <w:p>
      <w:r>
        <w:t xml:space="preserve">    The school held an environmental workshop. </w:t>
      </w:r>
    </w:p>
    <w:p>
      <w:r>
        <w:t>10. Le restaurant fait des plats délicieux et raffinés.</w:t>
      </w:r>
    </w:p>
    <w:p>
      <w:r>
        <w:t xml:space="preserve">   The restaurant makes delicious and refined dishes.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I thank you for your help.</w:t>
      </w:r>
    </w:p>
    <w:p>
      <w:r>
        <w:t>2. Merci pour ce cadeau magnifique!</w:t>
      </w:r>
    </w:p>
    <w:p>
      <w:r>
        <w:t xml:space="preserve">  Thank you for this beautiful gift!</w:t>
      </w:r>
    </w:p>
    <w:p>
      <w:r>
        <w:t xml:space="preserve">3. J'apprécie beaucoup votre gentillesse. </w:t>
      </w:r>
    </w:p>
    <w:p>
      <w:r>
        <w:t xml:space="preserve">   I appreciate your kindness very much.</w:t>
      </w:r>
    </w:p>
    <w:p>
      <w:r>
        <w:t xml:space="preserve">4. Merci d'avoir pris le temps de répondre à mes questions. </w:t>
      </w:r>
    </w:p>
    <w:p>
      <w:r>
        <w:t xml:space="preserve">   Thanks for taking the time to answer my questions.</w:t>
      </w:r>
    </w:p>
    <w:p>
      <w:r>
        <w:t xml:space="preserve">5.  Merci pour les conseils, ça m’a vraiment aidé. </w:t>
      </w:r>
    </w:p>
    <w:p>
      <w:r>
        <w:t xml:space="preserve">    Thank you for the advice, it really helped me.</w:t>
      </w:r>
    </w:p>
    <w:p>
      <w:r>
        <w:t xml:space="preserve">6. Merci beaucoup pour votre patience! </w:t>
      </w:r>
    </w:p>
    <w:p>
      <w:r>
        <w:t xml:space="preserve">    Thank you very much for your patience!</w:t>
      </w:r>
    </w:p>
    <w:p>
      <w:r>
        <w:t>7. Je suis reconnaissant(e) de votre soutien.</w:t>
      </w:r>
    </w:p>
    <w:p>
      <w:r>
        <w:t xml:space="preserve">   I am grateful for your support.</w:t>
      </w:r>
    </w:p>
    <w:p>
      <w:r>
        <w:t xml:space="preserve">8.  Merci d’être là pour moi. </w:t>
      </w:r>
    </w:p>
    <w:p>
      <w:r>
        <w:t xml:space="preserve">   Thank you for being there for me.</w:t>
      </w:r>
    </w:p>
    <w:p>
      <w:r>
        <w:t xml:space="preserve">9. Merci à tous pour votre participation. </w:t>
      </w:r>
    </w:p>
    <w:p>
      <w:r>
        <w:t xml:space="preserve">    Thanks to all for your participation.</w:t>
      </w:r>
    </w:p>
    <w:p>
      <w:r>
        <w:t>10.  Merci de l'information, c’est très utile!</w:t>
      </w:r>
    </w:p>
    <w:p>
      <w:r>
        <w:t xml:space="preserve">   Thank you for the information, it is very useful!</w:t>
      </w:r>
    </w:p>
    <w:p/>
    <w:p>
      <w:r>
        <w:rPr>
          <w:b/>
        </w:rPr>
        <w:t>Word: Sol | Meaning: Earth</w:t>
      </w:r>
    </w:p>
    <w:p/>
    <w:p>
      <w:r>
        <w:t xml:space="preserve">1. Le soleil brille aujourd'hui et il fait beau.  </w:t>
      </w:r>
    </w:p>
    <w:p>
      <w:r>
        <w:t xml:space="preserve">The sun is shining today and it's nice out. </w:t>
      </w:r>
    </w:p>
    <w:p>
      <w:r>
        <w:t xml:space="preserve">2. J’ai besoin de plus d'énergie, j’ai trop travaillé.  </w:t>
      </w:r>
    </w:p>
    <w:p>
      <w:r>
        <w:t xml:space="preserve">I need more energy; I’ve worked too much. </w:t>
      </w:r>
    </w:p>
    <w:p>
      <w:r>
        <w:t xml:space="preserve">3. La terre est la source de notre vie et son sol nourrit les plantes. </w:t>
      </w:r>
    </w:p>
    <w:p>
      <w:r>
        <w:t xml:space="preserve">The earth is the source of our life and its soil nurtures the plants. </w:t>
      </w:r>
    </w:p>
    <w:p>
      <w:r>
        <w:t xml:space="preserve">4. Je pense que vous avez besoin d'une journée de repos.  </w:t>
      </w:r>
    </w:p>
    <w:p>
      <w:r>
        <w:t xml:space="preserve">I think you need a day off. </w:t>
      </w:r>
    </w:p>
    <w:p>
      <w:r>
        <w:t xml:space="preserve">5. La cuisine est sur le sol, mais j’aime la lumière!   </w:t>
      </w:r>
    </w:p>
    <w:p>
      <w:r>
        <w:t xml:space="preserve">The kitchen is on the ground, but I love the light! </w:t>
      </w:r>
    </w:p>
    <w:p>
      <w:r>
        <w:t xml:space="preserve">6. Les enfants ont joué dehors sur le sol, sans limite. </w:t>
      </w:r>
    </w:p>
    <w:p>
      <w:r>
        <w:t xml:space="preserve">The children played outside on the ground, without limits.  </w:t>
      </w:r>
    </w:p>
    <w:p>
      <w:r>
        <w:t xml:space="preserve">7. Le café de la rue est toujours froid et il y a une place pour manger sous le soleil.   </w:t>
      </w:r>
    </w:p>
    <w:p>
      <w:r>
        <w:t xml:space="preserve">The cafe on the street is always cold and there's a place to eat under the sun. </w:t>
      </w:r>
    </w:p>
    <w:p>
      <w:r>
        <w:t xml:space="preserve">8. Il s’est arrêté à l’arrêt de bus, puis a marché sur le sol pour aller travailler.  </w:t>
      </w:r>
    </w:p>
    <w:p>
      <w:r>
        <w:t xml:space="preserve">He stopped at the bus stop then walked on the ground to go to work.  </w:t>
      </w:r>
    </w:p>
    <w:p>
      <w:r>
        <w:t xml:space="preserve">9. Nous avons construit un nouveau jardin sur la terre, avec des plantes et des fleurs. </w:t>
      </w:r>
    </w:p>
    <w:p>
      <w:r>
        <w:t xml:space="preserve">We built a new garden on the land with plants and flowers. </w:t>
      </w:r>
    </w:p>
    <w:p>
      <w:r>
        <w:t xml:space="preserve">10. J’ai besoin de plus d'espace pour mes projets solitaires.  </w:t>
      </w:r>
    </w:p>
    <w:p>
      <w:r>
        <w:t>I need more space for my solitary projects.</w:t>
      </w:r>
    </w:p>
    <w:p/>
    <w:p>
      <w:r>
        <w:rPr>
          <w:b/>
        </w:rPr>
        <w:t>Word: Voyage | Meaning: Travel</w:t>
      </w:r>
    </w:p>
    <w:p/>
    <w:p>
      <w:r>
        <w:t xml:space="preserve">1. J'ai fait un voyage en Bretagne pendant les vacances.  </w:t>
      </w:r>
    </w:p>
    <w:p>
      <w:r>
        <w:t xml:space="preserve">    I took a trip to Brittany during the holidays.</w:t>
      </w:r>
    </w:p>
    <w:p>
      <w:r>
        <w:t xml:space="preserve">2. Mon rêve est de voyager à travers le monde.  </w:t>
      </w:r>
    </w:p>
    <w:p>
      <w:r>
        <w:t xml:space="preserve">    My dream is to travel around the world.</w:t>
      </w:r>
    </w:p>
    <w:p>
      <w:r>
        <w:t xml:space="preserve">3. Ils ont décidé de faire un voyage d’un mois en Italie.  </w:t>
      </w:r>
    </w:p>
    <w:p>
      <w:r>
        <w:t xml:space="preserve">    They decided to take a one-month trip to Italy. </w:t>
      </w:r>
    </w:p>
    <w:p>
      <w:r>
        <w:t xml:space="preserve">4. Le voyage à l'étranger peut être enrichissant.  </w:t>
      </w:r>
    </w:p>
    <w:p>
      <w:r>
        <w:t xml:space="preserve">    Traveling abroad can be enriching.</w:t>
      </w:r>
    </w:p>
    <w:p>
      <w:r>
        <w:t xml:space="preserve">5. Avant de partir, j'ai planifiée mon itinéraire et mes destinations.  </w:t>
      </w:r>
    </w:p>
    <w:p>
      <w:r>
        <w:t xml:space="preserve">    Before leaving, I planned my itinerary and destinations. </w:t>
      </w:r>
    </w:p>
    <w:p>
      <w:r>
        <w:t xml:space="preserve">6. Nous avons apprécié notre voyage en train pour atteindre la ville de Paris.   </w:t>
      </w:r>
    </w:p>
    <w:p>
      <w:r>
        <w:t xml:space="preserve">    We enjoyed our train trip to reach the city of Paris. </w:t>
      </w:r>
    </w:p>
    <w:p>
      <w:r>
        <w:t xml:space="preserve">7. Le voyage à l'autre bout du monde est une expérience unique.  </w:t>
      </w:r>
    </w:p>
    <w:p>
      <w:r>
        <w:t xml:space="preserve">    Traveling across the globe is a unique experience. </w:t>
      </w:r>
    </w:p>
    <w:p>
      <w:r>
        <w:t xml:space="preserve">8. La famille s’est réunie pour faire un voyage familial en Espagne.  </w:t>
      </w:r>
    </w:p>
    <w:p>
      <w:r>
        <w:t xml:space="preserve">    The family gathered for a family trip to Spain. </w:t>
      </w:r>
    </w:p>
    <w:p>
      <w:r>
        <w:t xml:space="preserve">9. Mon voyage de deux semaines à la montagne m'a permis de me détendre.   </w:t>
      </w:r>
    </w:p>
    <w:p>
      <w:r>
        <w:t xml:space="preserve">    My two-week mountain trip allowed me to relax. </w:t>
      </w:r>
    </w:p>
    <w:p>
      <w:r>
        <w:t xml:space="preserve">10. L’aventure du voyage et l’exploration des cultures sont fascinantes.  </w:t>
      </w:r>
    </w:p>
    <w:p>
      <w:r>
        <w:t xml:space="preserve">    The adventure of travel and the exploration of cultures are fascinating.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small dog.</w:t>
      </w:r>
    </w:p>
    <w:p>
      <w:r>
        <w:t>2. La petite fille est adorable.</w:t>
      </w:r>
    </w:p>
    <w:p>
      <w:r>
        <w:t xml:space="preserve">   The little girl is adorable.</w:t>
      </w:r>
    </w:p>
    <w:p>
      <w:r>
        <w:t>3.  Ce petit gâteau est délicieux.</w:t>
      </w:r>
    </w:p>
    <w:p>
      <w:r>
        <w:t xml:space="preserve">   This tiny cake is delicious.</w:t>
      </w:r>
    </w:p>
    <w:p>
      <w:r>
        <w:t>4. J'ai une petite sœur.</w:t>
      </w:r>
    </w:p>
    <w:p>
      <w:r>
        <w:t xml:space="preserve">   I have a little sister. </w:t>
      </w:r>
    </w:p>
    <w:p>
      <w:r>
        <w:t>5. Il est petit, mais fort.</w:t>
      </w:r>
    </w:p>
    <w:p>
      <w:r>
        <w:t xml:space="preserve">   He is small but strong.</w:t>
      </w:r>
    </w:p>
    <w:p>
      <w:r>
        <w:t>6. La ville est très petite.</w:t>
      </w:r>
    </w:p>
    <w:p>
      <w:r>
        <w:t xml:space="preserve">   The town is very small.</w:t>
      </w:r>
    </w:p>
    <w:p>
      <w:r>
        <w:t>7.  La taille de l'arbre est petite.</w:t>
      </w:r>
    </w:p>
    <w:p>
      <w:r>
        <w:t xml:space="preserve">    The tree’s size is small.</w:t>
      </w:r>
    </w:p>
    <w:p>
      <w:r>
        <w:t xml:space="preserve">8.  J'ai besoin d'un petit conseil. </w:t>
      </w:r>
    </w:p>
    <w:p>
      <w:r>
        <w:t xml:space="preserve">    I need a little advice.</w:t>
      </w:r>
    </w:p>
    <w:p>
      <w:r>
        <w:t>9. Le petit café de la rue est plein.</w:t>
      </w:r>
    </w:p>
    <w:p>
      <w:r>
        <w:t xml:space="preserve">   The little cafe on the street is full.</w:t>
      </w:r>
    </w:p>
    <w:p>
      <w:r>
        <w:t xml:space="preserve">10.  Je voudrais un petit verre d'eau. </w:t>
      </w:r>
    </w:p>
    <w:p>
      <w:r>
        <w:t xml:space="preserve">   I would like a small glass of water.</w:t>
      </w:r>
    </w:p>
    <w:p/>
    <w:p>
      <w:r>
        <w:rPr>
          <w:b/>
        </w:rPr>
        <w:t>Word: Sourire | Meaning: Smile</w:t>
      </w:r>
    </w:p>
    <w:p/>
    <w:p>
      <w:r>
        <w:t>1. J'adore sourire aux gens que j'aime.</w:t>
      </w:r>
    </w:p>
    <w:p>
      <w:r>
        <w:t xml:space="preserve">    I love to smile at the people I like.</w:t>
      </w:r>
    </w:p>
    <w:p>
      <w:r>
        <w:t>2. Elle sourit lorsqu'elle pense à son ami.</w:t>
      </w:r>
    </w:p>
    <w:p>
      <w:r>
        <w:t xml:space="preserve">    She smiles when she thinks of her friend.</w:t>
      </w:r>
    </w:p>
    <w:p>
      <w:r>
        <w:t>3. Le sourire de l'enfant était très contagieux.</w:t>
      </w:r>
    </w:p>
    <w:p>
      <w:r>
        <w:t xml:space="preserve">    The child's smile was very contagious. </w:t>
      </w:r>
    </w:p>
    <w:p>
      <w:r>
        <w:t>4. Il a souri en voyant sa famille.</w:t>
      </w:r>
    </w:p>
    <w:p>
      <w:r>
        <w:t xml:space="preserve">    He smiled when he saw his family.</w:t>
      </w:r>
    </w:p>
    <w:p>
      <w:r>
        <w:t>5.  Les gens ont des sourires différents pour exprimer des émotions différentes.</w:t>
      </w:r>
    </w:p>
    <w:p>
      <w:r>
        <w:t xml:space="preserve">    People have different smiles to express different emotions.</w:t>
      </w:r>
    </w:p>
    <w:p>
      <w:r>
        <w:t xml:space="preserve">6. Un sourire sincère est toujours apprécié. </w:t>
      </w:r>
    </w:p>
    <w:p>
      <w:r>
        <w:t xml:space="preserve">    A sincere smile is always appreciated.</w:t>
      </w:r>
    </w:p>
    <w:p>
      <w:r>
        <w:t>7.  Le soleil a fait briller le sourire de la femme.</w:t>
      </w:r>
    </w:p>
    <w:p>
      <w:r>
        <w:t xml:space="preserve">    The sun made the woman's smile sparkle. </w:t>
      </w:r>
    </w:p>
    <w:p>
      <w:r>
        <w:t>8.  La fille avait un sourire timide mais adorable.</w:t>
      </w:r>
    </w:p>
    <w:p>
      <w:r>
        <w:t xml:space="preserve">   The girl had a shy but adorable smile. </w:t>
      </w:r>
    </w:p>
    <w:p>
      <w:r>
        <w:t xml:space="preserve">9. La conversation s'est terminée avec un sourire léger. </w:t>
      </w:r>
    </w:p>
    <w:p>
      <w:r>
        <w:t xml:space="preserve">    The conversation ended with a light smile. </w:t>
      </w:r>
    </w:p>
    <w:p>
      <w:r>
        <w:t xml:space="preserve">10.  On ne peut pas sourire tout le temps, il faut se permettre d'être triste. </w:t>
      </w:r>
    </w:p>
    <w:p>
      <w:r>
        <w:t xml:space="preserve">    You can’t smile all the time; you need to be allowed to be sad.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sont magnifiques dans la forêt.</w:t>
      </w:r>
    </w:p>
    <w:p>
      <w:r>
        <w:t xml:space="preserve">  The flowers are magnificent in the forest.</w:t>
      </w:r>
    </w:p>
    <w:p>
      <w:r>
        <w:t>3. Je aime les fleurs, surtout les roses.</w:t>
      </w:r>
    </w:p>
    <w:p>
      <w:r>
        <w:t xml:space="preserve">  I like flowers, especially roses. </w:t>
      </w:r>
    </w:p>
    <w:p>
      <w:r>
        <w:t>4. Cette fleur symbolise l'amour et la beauté.</w:t>
      </w:r>
    </w:p>
    <w:p>
      <w:r>
        <w:t xml:space="preserve">  This flower symbolizes love and beauty. </w:t>
      </w:r>
    </w:p>
    <w:p>
      <w:r>
        <w:t>5. La fleur de lys est une image importante pour les français.</w:t>
      </w:r>
    </w:p>
    <w:p>
      <w:r>
        <w:t xml:space="preserve">  The lily flower is an important symbol for the French. </w:t>
      </w:r>
    </w:p>
    <w:p>
      <w:r>
        <w:t xml:space="preserve">6. Les fleurs apportent un peu de couleur à la ville. </w:t>
      </w:r>
    </w:p>
    <w:p>
      <w:r>
        <w:t xml:space="preserve">  Flowers add a bit of color to the city.</w:t>
      </w:r>
    </w:p>
    <w:p>
      <w:r>
        <w:t xml:space="preserve">7. Le fleuriste a préparé une magnifique composition de fleurs. </w:t>
      </w:r>
    </w:p>
    <w:p>
      <w:r>
        <w:t xml:space="preserve">  The florist prepared a magnificent flower arrangement.</w:t>
      </w:r>
    </w:p>
    <w:p>
      <w:r>
        <w:t>8. La fleur est importante pour l'environnement.</w:t>
      </w:r>
    </w:p>
    <w:p>
      <w:r>
        <w:t xml:space="preserve">  Flowers are important for the environment. </w:t>
      </w:r>
    </w:p>
    <w:p>
      <w:r>
        <w:t xml:space="preserve">9. Elle a acheté une fleur pour son amie à la fête. </w:t>
      </w:r>
    </w:p>
    <w:p>
      <w:r>
        <w:t xml:space="preserve">  She bought a flower for her friend at the party.</w:t>
      </w:r>
    </w:p>
    <w:p>
      <w:r>
        <w:t>10. Le jardinier aime planter des fleurs en plein air.</w:t>
      </w:r>
    </w:p>
    <w:p>
      <w:r>
        <w:t xml:space="preserve">  The gardener likes to plant flowers outdoors.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