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Je vais boire un verre d'eau avant de manger.</w:t>
      </w:r>
    </w:p>
    <w:p>
      <w:r>
        <w:t xml:space="preserve">    I will drink a glass of water before I eat.</w:t>
      </w:r>
    </w:p>
    <w:p>
      <w:r>
        <w:t xml:space="preserve">2. Tu dois boire beaucoup d'eau tout au long de la journée. </w:t>
      </w:r>
    </w:p>
    <w:p>
      <w:r>
        <w:t xml:space="preserve">    You have to drink a lot of water throughout the day.</w:t>
      </w:r>
    </w:p>
    <w:p>
      <w:r>
        <w:t>3. La mère boit du thé chaque matin.</w:t>
      </w:r>
    </w:p>
    <w:p>
      <w:r>
        <w:t xml:space="preserve">    Mom drinks tea every morning.</w:t>
      </w:r>
    </w:p>
    <w:p>
      <w:r>
        <w:t xml:space="preserve">4. Il boit des boissons énergisantes pour s’échauffer. </w:t>
      </w:r>
    </w:p>
    <w:p>
      <w:r>
        <w:t xml:space="preserve">    He drinks energy drinks to warm up.</w:t>
      </w:r>
    </w:p>
    <w:p>
      <w:r>
        <w:t xml:space="preserve">5. Les enfants aiment boire le lait au petit-déjeuner. </w:t>
      </w:r>
    </w:p>
    <w:p>
      <w:r>
        <w:t xml:space="preserve">    Children like to drink milk at breakfast.</w:t>
      </w:r>
    </w:p>
    <w:p>
      <w:r>
        <w:t xml:space="preserve">6.  J'ai besoin de boire un peu plus d'eau pour rester hydraté. </w:t>
      </w:r>
    </w:p>
    <w:p>
      <w:r>
        <w:t xml:space="preserve">    I need to drink a bit more water to stay hydrated.</w:t>
      </w:r>
    </w:p>
    <w:p>
      <w:r>
        <w:t xml:space="preserve">7. Le café est une boisson stimulante qui nous donne de l’énergie. </w:t>
      </w:r>
    </w:p>
    <w:p>
      <w:r>
        <w:t xml:space="preserve">    Coffee is a stimulating drink that gives us energy.</w:t>
      </w:r>
    </w:p>
    <w:p>
      <w:r>
        <w:t xml:space="preserve">8.  Boire du vin rouge est traditionnel en France. </w:t>
      </w:r>
    </w:p>
    <w:p>
      <w:r>
        <w:t xml:space="preserve">    Drinking red wine is traditional in France.</w:t>
      </w:r>
    </w:p>
    <w:p>
      <w:r>
        <w:t xml:space="preserve">9.  Je préfère boire de l'eau ou du thé au lieu de soda. </w:t>
      </w:r>
    </w:p>
    <w:p>
      <w:r>
        <w:t xml:space="preserve">    I prefer to drink water or tea instead of soda.</w:t>
      </w:r>
    </w:p>
    <w:p>
      <w:r>
        <w:t xml:space="preserve">10. Il faut boire une bonne dose d’acide vitaminique chaque jour. </w:t>
      </w:r>
    </w:p>
    <w:p>
      <w:r>
        <w:t xml:space="preserve">   You should drink a good dose of vitamin C every day.</w:t>
      </w:r>
    </w:p>
    <w:p/>
    <w:p>
      <w:r>
        <w:rPr>
          <w:b/>
        </w:rPr>
        <w:t>Word: Dormir | Meaning: To sleep</w:t>
      </w:r>
    </w:p>
    <w:p/>
    <w:p>
      <w:r>
        <w:t xml:space="preserve">1. Je dors bien dans ma chambre confortable. </w:t>
      </w:r>
    </w:p>
    <w:p>
      <w:r>
        <w:t xml:space="preserve">   I sleep well in my comfortable room.</w:t>
      </w:r>
    </w:p>
    <w:p>
      <w:r>
        <w:t>2. Il est difficile de dormir à la maison avec les bruits brutaux.</w:t>
      </w:r>
    </w:p>
    <w:p>
      <w:r>
        <w:t xml:space="preserve">   It is difficult to sleep at home with the noisy sounds.</w:t>
      </w:r>
    </w:p>
    <w:p>
      <w:r>
        <w:t>3. Les enfants aiment souvent dormir dans la sécurité de leur lit.</w:t>
      </w:r>
    </w:p>
    <w:p>
      <w:r>
        <w:t xml:space="preserve">   Children often like to sleep in the safety of their bed. </w:t>
      </w:r>
    </w:p>
    <w:p>
      <w:r>
        <w:t xml:space="preserve">4. J'aimerais dormir plus longtemps chaque jour. </w:t>
      </w:r>
    </w:p>
    <w:p>
      <w:r>
        <w:t xml:space="preserve">   I would like to sleep for longer every day.</w:t>
      </w:r>
    </w:p>
    <w:p>
      <w:r>
        <w:t>5. Dormir tôt et se réveiller tôt est important pour la santé mentale.</w:t>
      </w:r>
    </w:p>
    <w:p>
      <w:r>
        <w:t xml:space="preserve">   Going to sleep early and waking up early is important for mental health. </w:t>
      </w:r>
    </w:p>
    <w:p>
      <w:r>
        <w:t xml:space="preserve">6. Les gens dorment plus de l'habitude à cause du stress. </w:t>
      </w:r>
    </w:p>
    <w:p>
      <w:r>
        <w:t xml:space="preserve">    People sleep more than usual due to stress. </w:t>
      </w:r>
    </w:p>
    <w:p>
      <w:r>
        <w:t xml:space="preserve">7. La nuit, les enfants sont souvent endormis et paisibles.  </w:t>
      </w:r>
    </w:p>
    <w:p>
      <w:r>
        <w:t xml:space="preserve">   At night, children are often asleep and peaceful.</w:t>
      </w:r>
    </w:p>
    <w:p>
      <w:r>
        <w:t xml:space="preserve">8. Il faut s'hydrater avant de dormir pour un sommeil réparateur. </w:t>
      </w:r>
    </w:p>
    <w:p>
      <w:r>
        <w:t xml:space="preserve">   You must hydrate before going to sleep for a restorative sleep. </w:t>
      </w:r>
    </w:p>
    <w:p>
      <w:r>
        <w:t xml:space="preserve">9. Les gens dorment plus longtemps lorsqu'ils sont en vacances. </w:t>
      </w:r>
    </w:p>
    <w:p>
      <w:r>
        <w:t xml:space="preserve">    People sleep more when they are on vacation.  </w:t>
      </w:r>
    </w:p>
    <w:p>
      <w:r>
        <w:t xml:space="preserve">10. Dormir est une activité essentielle à la vie quotidienne. </w:t>
      </w:r>
    </w:p>
    <w:p>
      <w:r>
        <w:t xml:space="preserve">   Sleeping is an essential activity in daily life.</w:t>
      </w:r>
    </w:p>
    <w:p/>
    <w:p>
      <w:r>
        <w:rPr>
          <w:b/>
        </w:rPr>
        <w:t>Word: apprennent | Meaning: learn</w:t>
      </w:r>
    </w:p>
    <w:p/>
    <w:p>
      <w:r>
        <w:t>1. Nous apprenons l'histoire de France à la bibliothèque.</w:t>
      </w:r>
    </w:p>
    <w:p>
      <w:r>
        <w:t xml:space="preserve">  - We are learning about French history at the library.</w:t>
      </w:r>
    </w:p>
    <w:p>
      <w:r>
        <w:t>2. Les enfants apprennent à jouer du piano pendant leur cours de musique.</w:t>
      </w:r>
    </w:p>
    <w:p>
      <w:r>
        <w:t xml:space="preserve">  - The children learn to play the piano during their music class. </w:t>
      </w:r>
    </w:p>
    <w:p>
      <w:r>
        <w:t>3. Je pense que les étudiants apprennent beaucoup en allant à l'université.</w:t>
      </w:r>
    </w:p>
    <w:p>
      <w:r>
        <w:t xml:space="preserve">   - I think that students learn a lot when they go to university.</w:t>
      </w:r>
    </w:p>
    <w:p>
      <w:r>
        <w:t>4. L’homme apprend à réparer son vélo dans la garage.</w:t>
      </w:r>
    </w:p>
    <w:p>
      <w:r>
        <w:t xml:space="preserve">  - The man learns to fix his bike in the garage.</w:t>
      </w:r>
    </w:p>
    <w:p>
      <w:r>
        <w:t>5. Ma soeur apprend à parler anglais avec ses amis.</w:t>
      </w:r>
    </w:p>
    <w:p>
      <w:r>
        <w:t xml:space="preserve">   - My sister is learning to speak English with her friends. </w:t>
      </w:r>
    </w:p>
    <w:p>
      <w:r>
        <w:t>6. Les professeurs apprennent de leurs élèves.</w:t>
      </w:r>
    </w:p>
    <w:p>
      <w:r>
        <w:t xml:space="preserve">    - Teachers learn from their students.</w:t>
      </w:r>
    </w:p>
    <w:p>
      <w:r>
        <w:t xml:space="preserve">7. Nous avons appris beaucoup à partir de ce voyage en Italie. </w:t>
      </w:r>
    </w:p>
    <w:p>
      <w:r>
        <w:t xml:space="preserve">    - We learned a lot from this trip to Italy.  </w:t>
      </w:r>
    </w:p>
    <w:p>
      <w:r>
        <w:t xml:space="preserve">8. Elle apprend à utiliser le logiciel de gestion des finances. </w:t>
      </w:r>
    </w:p>
    <w:p>
      <w:r>
        <w:t xml:space="preserve">    - She is learning to use the finance management software. </w:t>
      </w:r>
    </w:p>
    <w:p>
      <w:r>
        <w:t>9. Les enfants apprennent des nouvelles choses chaque jour.</w:t>
      </w:r>
    </w:p>
    <w:p>
      <w:r>
        <w:t xml:space="preserve">   - Children learn new things every day. </w:t>
      </w:r>
    </w:p>
    <w:p>
      <w:r>
        <w:t>10. Il a appris à cuisiner un plat traditionnel français.</w:t>
      </w:r>
    </w:p>
    <w:p>
      <w:r>
        <w:t xml:space="preserve">  - He learned to cook a traditional French dish.</w:t>
      </w:r>
    </w:p>
    <w:p/>
    <w:p>
      <w:r>
        <w:rPr>
          <w:b/>
        </w:rPr>
        <w:t>Word: Livre | Meaning: Book</w:t>
      </w:r>
    </w:p>
    <w:p/>
    <w:p>
      <w:r>
        <w:t>1.  J'ai acheté un livre sur l'histoire de la France.</w:t>
      </w:r>
    </w:p>
    <w:p>
      <w:r>
        <w:t xml:space="preserve">    The book on the history of France was purchased by me.</w:t>
      </w:r>
    </w:p>
    <w:p>
      <w:r>
        <w:t xml:space="preserve">2.  Ce livre est très intéressant, il contient beaucoup d'informations. </w:t>
      </w:r>
    </w:p>
    <w:p>
      <w:r>
        <w:t xml:space="preserve">    This book is very interesting; it contains a lot of information.</w:t>
      </w:r>
    </w:p>
    <w:p>
      <w:r>
        <w:t xml:space="preserve">3.  Il y a plusieurs livres disponibles dans la librairie. </w:t>
      </w:r>
    </w:p>
    <w:p>
      <w:r>
        <w:t xml:space="preserve">    There are several books available in the bookstore.</w:t>
      </w:r>
    </w:p>
    <w:p>
      <w:r>
        <w:t xml:space="preserve">4.  Le livre de maths était plus difficile à comprendre. </w:t>
      </w:r>
    </w:p>
    <w:p>
      <w:r>
        <w:t xml:space="preserve">    The math book was more difficult to understand.</w:t>
      </w:r>
    </w:p>
    <w:p>
      <w:r>
        <w:t xml:space="preserve">5.  J'ai lu un livre sur les voyages et j'ai envie de partir en voyage. </w:t>
      </w:r>
    </w:p>
    <w:p>
      <w:r>
        <w:t xml:space="preserve">    I read a book about travel and I want to go on a trip.</w:t>
      </w:r>
    </w:p>
    <w:p>
      <w:r>
        <w:t xml:space="preserve">6.  Il faut lire le livre avant de commencer l'exercice. </w:t>
      </w:r>
    </w:p>
    <w:p>
      <w:r>
        <w:t xml:space="preserve">    You must read the book before you start the exercise. </w:t>
      </w:r>
    </w:p>
    <w:p>
      <w:r>
        <w:t xml:space="preserve">7.  Le livre de cuisine est très pratique pour les débutants en cuisine. </w:t>
      </w:r>
    </w:p>
    <w:p>
      <w:r>
        <w:t xml:space="preserve">    The cookbook is very practical for beginners in cooking. </w:t>
      </w:r>
    </w:p>
    <w:p>
      <w:r>
        <w:t>8.  J'aime bien lire des livres sur la nature.</w:t>
      </w:r>
    </w:p>
    <w:p>
      <w:r>
        <w:t xml:space="preserve">     I like to read books about nature. </w:t>
      </w:r>
    </w:p>
    <w:p>
      <w:r>
        <w:t xml:space="preserve">9.  Elle a lu un livre sur l'amour et elle a compris ses émotions. </w:t>
      </w:r>
    </w:p>
    <w:p>
      <w:r>
        <w:t xml:space="preserve">    She read a book about love and she understood her emotions. </w:t>
      </w:r>
    </w:p>
    <w:p>
      <w:r>
        <w:t>10.   Le livre était écrit en français, mais il avait une traduction en anglais.</w:t>
      </w:r>
    </w:p>
    <w:p>
      <w:r>
        <w:t xml:space="preserve">     The book was written in French, but it had an English translation.</w:t>
      </w:r>
    </w:p>
    <w:p/>
    <w:p>
      <w:r>
        <w:t>Musique: Music</w:t>
      </w:r>
    </w:p>
    <w:p/>
    <w:p>
      <w:r>
        <w:t xml:space="preserve">1. J’adore écouter de la musique classique en soirée.  </w:t>
      </w:r>
    </w:p>
    <w:p>
      <w:r>
        <w:t xml:space="preserve">    I love listening to classical music in the evening.</w:t>
      </w:r>
    </w:p>
    <w:p>
      <w:r>
        <w:t xml:space="preserve">2. La musique est une forme d’art très expressive. </w:t>
      </w:r>
    </w:p>
    <w:p>
      <w:r>
        <w:t xml:space="preserve">    Music is a very expressive form of art.</w:t>
      </w:r>
    </w:p>
    <w:p>
      <w:r>
        <w:t>3. Le concert était magnifique, j’ai beaucoup aimé la musique.</w:t>
      </w:r>
    </w:p>
    <w:p>
      <w:r>
        <w:t xml:space="preserve">    The concert was amazing, I really enjoyed the music.</w:t>
      </w:r>
    </w:p>
    <w:p>
      <w:r>
        <w:t>4.  Elle joue de la guitare et elle compose sa propre musique.</w:t>
      </w:r>
    </w:p>
    <w:p>
      <w:r>
        <w:t xml:space="preserve">    She plays guitar and composes her own music. </w:t>
      </w:r>
    </w:p>
    <w:p>
      <w:r>
        <w:t>5. Les enfants aiment écouter de la musique amusante pour les jeux.</w:t>
      </w:r>
    </w:p>
    <w:p>
      <w:r>
        <w:t xml:space="preserve">   Children like to listen to funny music for games.</w:t>
      </w:r>
    </w:p>
    <w:p>
      <w:r>
        <w:t>6. J’ai écouté des chansons de rock sur le voyage en train.</w:t>
      </w:r>
    </w:p>
    <w:p>
      <w:r>
        <w:t xml:space="preserve">   I listened to rock songs on the train trip.</w:t>
      </w:r>
    </w:p>
    <w:p>
      <w:r>
        <w:t xml:space="preserve">7.  La musique est une source d'énergie et de joie dans la vie. </w:t>
      </w:r>
    </w:p>
    <w:p>
      <w:r>
        <w:t xml:space="preserve">    Music is a source of energy and joy in life. </w:t>
      </w:r>
    </w:p>
    <w:p>
      <w:r>
        <w:t>8. Les musiciens ont joué une pièce très belle et rythmé.</w:t>
      </w:r>
    </w:p>
    <w:p>
      <w:r>
        <w:t xml:space="preserve">   The musicians played a very beautiful and rhythmic piece. </w:t>
      </w:r>
    </w:p>
    <w:p>
      <w:r>
        <w:t>9. La musique électronique est très populaire aujourd’hui.</w:t>
      </w:r>
    </w:p>
    <w:p>
      <w:r>
        <w:t xml:space="preserve">    Electronic music is very popular today.</w:t>
      </w:r>
    </w:p>
    <w:p>
      <w:r>
        <w:t xml:space="preserve">10.  J'ai écouté un concert de jazz, il était vraiment fascinant. </w:t>
      </w:r>
    </w:p>
    <w:p>
      <w:r>
        <w:t xml:space="preserve">      I listened to a jazz concert, it was really fascinating.</w:t>
      </w:r>
    </w:p>
    <w:p/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The house is located in a quiet neighborhood.</w:t>
      </w:r>
    </w:p>
    <w:p>
      <w:r>
        <w:t>2. J'ai hâte de visiter ma maison d'enfance.</w:t>
      </w:r>
    </w:p>
    <w:p>
      <w:r>
        <w:t xml:space="preserve">   I'm looking forward to visiting my childhood home. </w:t>
      </w:r>
    </w:p>
    <w:p>
      <w:r>
        <w:t>3.  La maison possède une belle terrasse.</w:t>
      </w:r>
    </w:p>
    <w:p>
      <w:r>
        <w:t xml:space="preserve">    The house has a nice terrace. </w:t>
      </w:r>
    </w:p>
    <w:p>
      <w:r>
        <w:t>4. Mon voisin est en train de rénover sa maison.</w:t>
      </w:r>
    </w:p>
    <w:p>
      <w:r>
        <w:t xml:space="preserve">    My neighbor is renovating his house.</w:t>
      </w:r>
    </w:p>
    <w:p>
      <w:r>
        <w:t>5. Le prix d'une maison peut varier beaucoup.</w:t>
      </w:r>
    </w:p>
    <w:p>
      <w:r>
        <w:t xml:space="preserve">   The price of a house can vary a lot. </w:t>
      </w:r>
    </w:p>
    <w:p>
      <w:r>
        <w:t xml:space="preserve">6.  Est-ce que vous savez comment utiliser la machine à laver? </w:t>
      </w:r>
    </w:p>
    <w:p>
      <w:r>
        <w:t xml:space="preserve">   Do you know how to use the washing machine?</w:t>
      </w:r>
    </w:p>
    <w:p>
      <w:r>
        <w:t>7.  Le restaurant propose une cuisine française traditionnelle dans sa maison.</w:t>
      </w:r>
    </w:p>
    <w:p>
      <w:r>
        <w:t xml:space="preserve">    The restaurant offers traditional French cuisine in its home.</w:t>
      </w:r>
    </w:p>
    <w:p>
      <w:r>
        <w:t xml:space="preserve">8. Nous avons prévu de dîner dans notre maison ce soir. </w:t>
      </w:r>
    </w:p>
    <w:p>
      <w:r>
        <w:t xml:space="preserve">    We're planning on having dinner at our house tonight.</w:t>
      </w:r>
    </w:p>
    <w:p>
      <w:r>
        <w:t>9. La famille a besoin d'une nouvelle maison.</w:t>
      </w:r>
    </w:p>
    <w:p>
      <w:r>
        <w:t xml:space="preserve">   The family needs a new house. </w:t>
      </w:r>
    </w:p>
    <w:p>
      <w:r>
        <w:t xml:space="preserve">10.  L’agence immobilière a proposé la vente d'une maison avec une vue imprenable sur le lac. </w:t>
      </w:r>
    </w:p>
    <w:p>
      <w:r>
        <w:t xml:space="preserve">    The real estate agency has proposed selling a house with an unbeatable view of the lake.</w:t>
      </w:r>
    </w:p>
    <w:p/>
    <w:p>
      <w:r>
        <w:rPr>
          <w:b/>
        </w:rPr>
        <w:t>Word: chat | Meaning: cat</w:t>
      </w:r>
    </w:p>
    <w:p/>
    <w:p>
      <w:r>
        <w:t>1.  Il m'a dit qu'il avait un chat chez lui.</w:t>
      </w:r>
    </w:p>
    <w:p>
      <w:r>
        <w:t xml:space="preserve">    He told me he had a cat at home.</w:t>
      </w:r>
    </w:p>
    <w:p>
      <w:r>
        <w:t xml:space="preserve">2.  J'aime le chat perché sur la table. </w:t>
      </w:r>
    </w:p>
    <w:p>
      <w:r>
        <w:t xml:space="preserve">   I like the cat perched on the table.</w:t>
      </w:r>
    </w:p>
    <w:p>
      <w:r>
        <w:t xml:space="preserve">3.  Le chat est dans la salle de bain. </w:t>
      </w:r>
    </w:p>
    <w:p>
      <w:r>
        <w:t xml:space="preserve">   The cat is in the bathroom.</w:t>
      </w:r>
    </w:p>
    <w:p>
      <w:r>
        <w:t xml:space="preserve">4.  Il faut nourrir le chat tous les jours. </w:t>
      </w:r>
    </w:p>
    <w:p>
      <w:r>
        <w:t xml:space="preserve">    You have to feed the cat every day. </w:t>
      </w:r>
    </w:p>
    <w:p>
      <w:r>
        <w:t>5.  Mon chat a besoin d'un nouveau jouet.</w:t>
      </w:r>
    </w:p>
    <w:p>
      <w:r>
        <w:t xml:space="preserve">    My cat needs a new toy. </w:t>
      </w:r>
    </w:p>
    <w:p>
      <w:r>
        <w:t xml:space="preserve">6.  J'ai un chat qui est très gentil. </w:t>
      </w:r>
    </w:p>
    <w:p>
      <w:r>
        <w:t xml:space="preserve">    I have a cat that is very gentle.</w:t>
      </w:r>
    </w:p>
    <w:p>
      <w:r>
        <w:t xml:space="preserve">7.  La conversation a été interrompue par le chat qui miaulait. </w:t>
      </w:r>
    </w:p>
    <w:p>
      <w:r>
        <w:t xml:space="preserve">   The conversation was interrupted by the cat meowing.</w:t>
      </w:r>
    </w:p>
    <w:p>
      <w:r>
        <w:t xml:space="preserve">8.  Le chat était trop méfiant pour sortir. </w:t>
      </w:r>
    </w:p>
    <w:p>
      <w:r>
        <w:t xml:space="preserve">    The cat was too suspicious to go outside.</w:t>
      </w:r>
    </w:p>
    <w:p>
      <w:r>
        <w:t xml:space="preserve">9.  On peut apprendre beaucoup de choses du chat. </w:t>
      </w:r>
    </w:p>
    <w:p>
      <w:r>
        <w:t xml:space="preserve">     We can learn a lot from cats.</w:t>
      </w:r>
    </w:p>
    <w:p>
      <w:r>
        <w:t xml:space="preserve">10.  J'ai hâte d'entendre parler de mon chat bientôt. </w:t>
      </w:r>
    </w:p>
    <w:p>
      <w:r>
        <w:t xml:space="preserve">    I look forward to hearing about my cat soon.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un problème avec mon ordinateur.</w:t>
      </w:r>
    </w:p>
    <w:p>
      <w:r>
        <w:t>I have a problem with my computer.</w:t>
      </w:r>
    </w:p>
    <w:p>
      <w:r>
        <w:t xml:space="preserve">3. Bonjour Marie, que fais-tu aujourd'hui ? </w:t>
      </w:r>
    </w:p>
    <w:p>
      <w:r>
        <w:t xml:space="preserve">Hello Marie, what are you doing today? </w:t>
      </w:r>
    </w:p>
    <w:p>
      <w:r>
        <w:t xml:space="preserve">4.  Il fait très beau aujourd'hui, bonjour! </w:t>
      </w:r>
    </w:p>
    <w:p>
      <w:r>
        <w:t>It's very nice out today, hello!</w:t>
      </w:r>
    </w:p>
    <w:p>
      <w:r>
        <w:t xml:space="preserve">5.   Bonjour le monde, comment allez-vous ? </w:t>
      </w:r>
    </w:p>
    <w:p>
      <w:r>
        <w:t xml:space="preserve">Hello the world, how are you? </w:t>
      </w:r>
    </w:p>
    <w:p>
      <w:r>
        <w:t xml:space="preserve">6.  Je vous fais une petite pensée de la journée.  </w:t>
      </w:r>
    </w:p>
    <w:p>
      <w:r>
        <w:t>I give you a little thought for the day.</w:t>
      </w:r>
    </w:p>
    <w:p>
      <w:r>
        <w:t>7.  J'ai hâte de voir tes photos. Bonjour!</w:t>
      </w:r>
    </w:p>
    <w:p>
      <w:r>
        <w:t>I am looking forward to seeing your pictures. Hello!</w:t>
      </w:r>
    </w:p>
    <w:p>
      <w:r>
        <w:t xml:space="preserve">8.   Bonjour à tous, merci d'avoir répondu à ma question. </w:t>
      </w:r>
    </w:p>
    <w:p>
      <w:r>
        <w:t xml:space="preserve">Hello everyone, thanks for answering my question. </w:t>
      </w:r>
    </w:p>
    <w:p>
      <w:r>
        <w:t xml:space="preserve">9.  Merci pour l'aide, bonjour ! </w:t>
      </w:r>
    </w:p>
    <w:p>
      <w:r>
        <w:t>Thank you for the help, hello!</w:t>
      </w:r>
    </w:p>
    <w:p>
      <w:r>
        <w:t xml:space="preserve">10.  Bonjour à tous ! Qu'est-ce que vous faites aujourd'hui ? </w:t>
      </w:r>
    </w:p>
    <w:p>
      <w:r>
        <w:t>Hello all! What are you doing today?</w:t>
      </w:r>
    </w:p>
    <w:p/>
    <w:p>
      <w:r>
        <w:rPr>
          <w:b/>
        </w:rPr>
        <w:t>Word: petit | Meaning: small</w:t>
      </w:r>
    </w:p>
    <w:p/>
    <w:p>
      <w:r>
        <w:t>1. Le petit chien s'est endormi sur le tapis.</w:t>
      </w:r>
    </w:p>
    <w:p>
      <w:r>
        <w:t xml:space="preserve">   The little dog fell asleep on the rug.</w:t>
      </w:r>
    </w:p>
    <w:p>
      <w:r>
        <w:t>2. Tu es plus grand que ton petit frère.</w:t>
      </w:r>
    </w:p>
    <w:p>
      <w:r>
        <w:t xml:space="preserve">   You are taller than your little brother. </w:t>
      </w:r>
    </w:p>
    <w:p>
      <w:r>
        <w:t>3. Il a acheté un petit gâteau pour la fête.</w:t>
      </w:r>
    </w:p>
    <w:p>
      <w:r>
        <w:t xml:space="preserve">   He bought a small cake for the party.</w:t>
      </w:r>
    </w:p>
    <w:p>
      <w:r>
        <w:t>4. La petite fille aime jouer avec les fleurs.</w:t>
      </w:r>
    </w:p>
    <w:p>
      <w:r>
        <w:t xml:space="preserve">   The little girl likes to play with flowers. </w:t>
      </w:r>
    </w:p>
    <w:p>
      <w:r>
        <w:t>5. Le petit garçon est très intelligent.</w:t>
      </w:r>
    </w:p>
    <w:p>
      <w:r>
        <w:t xml:space="preserve">   The little boy is very clever. </w:t>
      </w:r>
    </w:p>
    <w:p>
      <w:r>
        <w:t>6. Nous avons une petite table dans la cuisine.</w:t>
      </w:r>
    </w:p>
    <w:p>
      <w:r>
        <w:t xml:space="preserve">   We have a small table in the kitchen.</w:t>
      </w:r>
    </w:p>
    <w:p>
      <w:r>
        <w:t>7. La petite robe de Marie était rouge et élégante.</w:t>
      </w:r>
    </w:p>
    <w:p>
      <w:r>
        <w:t xml:space="preserve">   Marie's small dress was red and elegant.</w:t>
      </w:r>
    </w:p>
    <w:p>
      <w:r>
        <w:t>8. Cette petite maison est située au bord du lac.</w:t>
      </w:r>
    </w:p>
    <w:p>
      <w:r>
        <w:t xml:space="preserve">   This small house is located on the edge of the lake. </w:t>
      </w:r>
    </w:p>
    <w:p>
      <w:r>
        <w:t>9. Il décida de faire une petite course dans le village.</w:t>
      </w:r>
    </w:p>
    <w:p>
      <w:r>
        <w:t xml:space="preserve">   He decided to make a short trip to the village. </w:t>
      </w:r>
    </w:p>
    <w:p>
      <w:r>
        <w:t xml:space="preserve">10. La petite chatte était très contente de voir son maître. </w:t>
      </w:r>
    </w:p>
    <w:p>
      <w:r>
        <w:t xml:space="preserve">   The little cat was very happy to see its master.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Elle porte un rouge vif sur son costume.</w:t>
      </w:r>
    </w:p>
    <w:p>
      <w:r>
        <w:t xml:space="preserve">  She wears a bright red on her dress.</w:t>
      </w:r>
    </w:p>
    <w:p>
      <w:r>
        <w:t>3. Le soleil était rouge ce matin.</w:t>
      </w:r>
    </w:p>
    <w:p>
      <w:r>
        <w:t xml:space="preserve">  The sun was red this morning.</w:t>
      </w:r>
    </w:p>
    <w:p>
      <w:r>
        <w:t>4. J'adore les vêtements rouges.</w:t>
      </w:r>
    </w:p>
    <w:p>
      <w:r>
        <w:t xml:space="preserve">  I love the red clothes.</w:t>
      </w:r>
    </w:p>
    <w:p>
      <w:r>
        <w:t>5. Le ballon est rouge et il est très grand.</w:t>
      </w:r>
    </w:p>
    <w:p>
      <w:r>
        <w:t xml:space="preserve">  The ball is red and it is very big.</w:t>
      </w:r>
    </w:p>
    <w:p>
      <w:r>
        <w:t xml:space="preserve">6. La robe de Marie était rouge et élégante. </w:t>
      </w:r>
    </w:p>
    <w:p>
      <w:r>
        <w:t xml:space="preserve">  Marie's dress was red and elegant.</w:t>
      </w:r>
    </w:p>
    <w:p>
      <w:r>
        <w:t>7. Il a une tache rouge sur son veste.</w:t>
      </w:r>
    </w:p>
    <w:p>
      <w:r>
        <w:t xml:space="preserve">  He has a red spot on his jacket.</w:t>
      </w:r>
    </w:p>
    <w:p>
      <w:r>
        <w:t>8. Le tableau est rouge comme la passion.</w:t>
      </w:r>
    </w:p>
    <w:p>
      <w:r>
        <w:t xml:space="preserve">  The painting is red like passion.</w:t>
      </w:r>
    </w:p>
    <w:p>
      <w:r>
        <w:t xml:space="preserve">9. J'ai mangé un sandwich rouge à l'heure du déjeuner. </w:t>
      </w:r>
    </w:p>
    <w:p>
      <w:r>
        <w:t xml:space="preserve">  I ate a red sandwich at lunch time.</w:t>
      </w:r>
    </w:p>
    <w:p>
      <w:r>
        <w:t>10. La tomate est rouge et elle est délicieuse.</w:t>
      </w:r>
    </w:p>
    <w:p>
      <w:r>
        <w:t xml:space="preserve">  The tomato is red and it's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