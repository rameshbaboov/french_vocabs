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vert | Meaning: green</w:t>
      </w:r>
    </w:p>
    <w:p/>
    <w:p>
      <w:r>
        <w:t xml:space="preserve">1.  La plupart des arbres sont verts. </w:t>
      </w:r>
    </w:p>
    <w:p>
      <w:r>
        <w:t xml:space="preserve">   The majority of trees are green.</w:t>
      </w:r>
    </w:p>
    <w:p>
      <w:r>
        <w:t>2.  Elle porte un joli vert olive.</w:t>
      </w:r>
    </w:p>
    <w:p>
      <w:r>
        <w:t xml:space="preserve">   She is wearing a nice emerald green.</w:t>
      </w:r>
    </w:p>
    <w:p>
      <w:r>
        <w:t>3.  Le ciel était vert et nuageux.</w:t>
      </w:r>
    </w:p>
    <w:p>
      <w:r>
        <w:t xml:space="preserve">   The sky was green and cloudy.</w:t>
      </w:r>
    </w:p>
    <w:p>
      <w:r>
        <w:t xml:space="preserve">4.  J'aime beaucoup l'aspect vert de cette pièce. </w:t>
      </w:r>
    </w:p>
    <w:p>
      <w:r>
        <w:t xml:space="preserve">   I like the green aspect of this room.</w:t>
      </w:r>
    </w:p>
    <w:p>
      <w:r>
        <w:t>5.  L'herbe est verte dans la forêt.</w:t>
      </w:r>
    </w:p>
    <w:p>
      <w:r>
        <w:t xml:space="preserve">   The grass is green in the forest.</w:t>
      </w:r>
    </w:p>
    <w:p>
      <w:r>
        <w:t xml:space="preserve">6.  Le ver vert est très curieux. </w:t>
      </w:r>
    </w:p>
    <w:p>
      <w:r>
        <w:t xml:space="preserve">   The emerald worm is very curious.</w:t>
      </w:r>
    </w:p>
    <w:p>
      <w:r>
        <w:t xml:space="preserve">7.  Les feuilles de l’arbre sont vert foncé. </w:t>
      </w:r>
    </w:p>
    <w:p>
      <w:r>
        <w:t xml:space="preserve">   The leaves of the tree are dark green.</w:t>
      </w:r>
    </w:p>
    <w:p>
      <w:r>
        <w:t xml:space="preserve">8.  Il a une petite robe verte à la soirée. </w:t>
      </w:r>
    </w:p>
    <w:p>
      <w:r>
        <w:t xml:space="preserve">    He has a small green dress for the evening.</w:t>
      </w:r>
    </w:p>
    <w:p>
      <w:r>
        <w:t xml:space="preserve">9.  Le chat est vert et il était adorable. </w:t>
      </w:r>
    </w:p>
    <w:p>
      <w:r>
        <w:t xml:space="preserve">   The cat is green and it was adorable.</w:t>
      </w:r>
    </w:p>
    <w:p>
      <w:r>
        <w:t xml:space="preserve">10. Le vélo vert me plaît beaucoup. </w:t>
      </w:r>
    </w:p>
    <w:p>
      <w:r>
        <w:t xml:space="preserve">   The green bike appeals to me a lot.</w:t>
      </w:r>
    </w:p>
    <w:p/>
    <w:p>
      <w:r>
        <w:rPr>
          <w:b/>
        </w:rPr>
        <w:t>Word: faire | Meaning: to do, make</w:t>
      </w:r>
    </w:p>
    <w:p/>
    <w:p>
      <w:r>
        <w:t xml:space="preserve">1. J'aime faire du sport régulièrement.  </w:t>
      </w:r>
    </w:p>
    <w:p>
      <w:r>
        <w:t xml:space="preserve">    I like to do sports regularly.</w:t>
      </w:r>
    </w:p>
    <w:p>
      <w:r>
        <w:t xml:space="preserve">2. Elle fait toujours ses courses en ligne. </w:t>
      </w:r>
    </w:p>
    <w:p>
      <w:r>
        <w:t xml:space="preserve">    She always does her shopping online.</w:t>
      </w:r>
    </w:p>
    <w:p>
      <w:r>
        <w:t xml:space="preserve">3. Nous avons besoin de faire un plan pour les vacances. </w:t>
      </w:r>
    </w:p>
    <w:p>
      <w:r>
        <w:t xml:space="preserve">    We need to make a plan for the holidays.</w:t>
      </w:r>
    </w:p>
    <w:p>
      <w:r>
        <w:t xml:space="preserve">4. Il est important de faire attention à sa santé.  </w:t>
      </w:r>
    </w:p>
    <w:p>
      <w:r>
        <w:t xml:space="preserve">    It's important to take care of your health.</w:t>
      </w:r>
    </w:p>
    <w:p>
      <w:r>
        <w:t xml:space="preserve">5. Je fais mes devoirs tous les jours.   </w:t>
      </w:r>
    </w:p>
    <w:p>
      <w:r>
        <w:t xml:space="preserve">    I do my homework every day.</w:t>
      </w:r>
    </w:p>
    <w:p>
      <w:r>
        <w:t xml:space="preserve">6. Le café est fait avec du lait et du sucre. </w:t>
      </w:r>
    </w:p>
    <w:p>
      <w:r>
        <w:t xml:space="preserve">    The coffee is made with milk and sugar. </w:t>
      </w:r>
    </w:p>
    <w:p>
      <w:r>
        <w:t xml:space="preserve">7. La cuisine est faite de produits frais et sains. </w:t>
      </w:r>
    </w:p>
    <w:p>
      <w:r>
        <w:t xml:space="preserve">    Cooking is made of fresh and healthy ingredients.</w:t>
      </w:r>
    </w:p>
    <w:p>
      <w:r>
        <w:t xml:space="preserve">8. Les enfants aiment faire du cinéma à la maison.  </w:t>
      </w:r>
    </w:p>
    <w:p>
      <w:r>
        <w:t xml:space="preserve">    Kids like to watch movies at home. </w:t>
      </w:r>
    </w:p>
    <w:p>
      <w:r>
        <w:t xml:space="preserve">9. On doit faire attention à l’environnement.   </w:t>
      </w:r>
    </w:p>
    <w:p>
      <w:r>
        <w:t xml:space="preserve">    We need to pay attention to the environment. </w:t>
      </w:r>
    </w:p>
    <w:p>
      <w:r>
        <w:t xml:space="preserve">10. J'ai envie de faire une promenade dans la nature.  </w:t>
      </w:r>
    </w:p>
    <w:p>
      <w:r>
        <w:t xml:space="preserve">    I feel like going for a walk in nature.</w:t>
      </w:r>
    </w:p>
    <w:p/>
    <w:p>
      <w:r>
        <w:rPr>
          <w:b/>
        </w:rPr>
        <w:t>Word: voir | Meaning: to see</w:t>
      </w:r>
    </w:p>
    <w:p/>
    <w:p>
      <w:r>
        <w:t xml:space="preserve">1. Je voudrais voir mon ami demain. </w:t>
      </w:r>
    </w:p>
    <w:p>
      <w:r>
        <w:t xml:space="preserve">   I would like to see my friend tomorrow.</w:t>
      </w:r>
    </w:p>
    <w:p>
      <w:r>
        <w:t>2. Vous pouvez voir la ville depuis le haut du bâtiment.</w:t>
      </w:r>
    </w:p>
    <w:p>
      <w:r>
        <w:t xml:space="preserve">   You can see the city from the top of the building.</w:t>
      </w:r>
    </w:p>
    <w:p>
      <w:r>
        <w:t xml:space="preserve">3. Nous allons voir un film ce soir. </w:t>
      </w:r>
    </w:p>
    <w:p>
      <w:r>
        <w:t xml:space="preserve">   We're going to see a movie this evening. </w:t>
      </w:r>
    </w:p>
    <w:p>
      <w:r>
        <w:t xml:space="preserve">4. Elle n’a pas le temps de voir ses enfants aujourd’hui. </w:t>
      </w:r>
    </w:p>
    <w:p>
      <w:r>
        <w:t xml:space="preserve">    She doesn't have time to see her children today. </w:t>
      </w:r>
    </w:p>
    <w:p>
      <w:r>
        <w:t xml:space="preserve">5. Je vais voir si j'ai des nouvelles. </w:t>
      </w:r>
    </w:p>
    <w:p>
      <w:r>
        <w:t xml:space="preserve">   I'm going to see if I have any news. </w:t>
      </w:r>
    </w:p>
    <w:p>
      <w:r>
        <w:t xml:space="preserve">6. Tu peux me montrer la photo que tu as vue? </w:t>
      </w:r>
    </w:p>
    <w:p>
      <w:r>
        <w:t xml:space="preserve">   Can you show me the picture that you saw?</w:t>
      </w:r>
    </w:p>
    <w:p>
      <w:r>
        <w:t xml:space="preserve">7. On voit l’océan depuis notre balcon. </w:t>
      </w:r>
    </w:p>
    <w:p>
      <w:r>
        <w:t xml:space="preserve">   We can see the ocean from our balcony. </w:t>
      </w:r>
    </w:p>
    <w:p>
      <w:r>
        <w:t xml:space="preserve">8. Il est impossible de voir le chemin dans la brume. </w:t>
      </w:r>
    </w:p>
    <w:p>
      <w:r>
        <w:t xml:space="preserve">   It's impossible to see the path in the fog. </w:t>
      </w:r>
    </w:p>
    <w:p>
      <w:r>
        <w:t xml:space="preserve">9.  Le chef a vu le client venir et il l’a attendu. </w:t>
      </w:r>
    </w:p>
    <w:p>
      <w:r>
        <w:t xml:space="preserve">   The head chef saw the customer coming and he waited for him.</w:t>
      </w:r>
    </w:p>
    <w:p>
      <w:r>
        <w:t xml:space="preserve">10. On va voir si on peut trouver un restaurant ouvert. </w:t>
      </w:r>
    </w:p>
    <w:p>
      <w:r>
        <w:t xml:space="preserve">    We're going to see if we can find an open restaurant.</w:t>
      </w:r>
    </w:p>
    <w:p/>
    <w:p>
      <w:r>
        <w:rPr>
          <w:b/>
        </w:rPr>
        <w:t>Word: prendre | Meaning: to take</w:t>
      </w:r>
    </w:p>
    <w:p/>
    <w:p>
      <w:r>
        <w:t>1. Je prends le bus pour aller au travail.</w:t>
      </w:r>
    </w:p>
    <w:p>
      <w:r>
        <w:t xml:space="preserve">    I take the bus to go to work.</w:t>
      </w:r>
    </w:p>
    <w:p>
      <w:r>
        <w:t>2.  Il est temps de prendre une pause.</w:t>
      </w:r>
    </w:p>
    <w:p>
      <w:r>
        <w:t xml:space="preserve">   It's time for a break. </w:t>
      </w:r>
    </w:p>
    <w:p>
      <w:r>
        <w:t>3. Le gouvernement prend des mesures pour lutter contre la pollution.</w:t>
      </w:r>
    </w:p>
    <w:p>
      <w:r>
        <w:t xml:space="preserve">   The government is taking measures to combat pollution.</w:t>
      </w:r>
    </w:p>
    <w:p>
      <w:r>
        <w:t xml:space="preserve">4. Elle prend un verre d’eau à la table. </w:t>
      </w:r>
    </w:p>
    <w:p>
      <w:r>
        <w:t xml:space="preserve">   She takes a glass of water at the table. </w:t>
      </w:r>
    </w:p>
    <w:p>
      <w:r>
        <w:t xml:space="preserve">5.  J'ai besoin de prendre une décision importante. </w:t>
      </w:r>
    </w:p>
    <w:p>
      <w:r>
        <w:t xml:space="preserve">    I need to make an important decision.</w:t>
      </w:r>
    </w:p>
    <w:p>
      <w:r>
        <w:t xml:space="preserve">6. Les enfants prennent des photos dans le parc. </w:t>
      </w:r>
    </w:p>
    <w:p>
      <w:r>
        <w:t xml:space="preserve">   Children are taking pictures in the park.</w:t>
      </w:r>
    </w:p>
    <w:p>
      <w:r>
        <w:t xml:space="preserve">7.  Elle prend un petit tour pour se relaxer. </w:t>
      </w:r>
    </w:p>
    <w:p>
      <w:r>
        <w:t xml:space="preserve">   She takes a short trip to relax.</w:t>
      </w:r>
    </w:p>
    <w:p>
      <w:r>
        <w:t xml:space="preserve">8. Tu peux prendre un café au lait, s’il te plaît. </w:t>
      </w:r>
    </w:p>
    <w:p>
      <w:r>
        <w:t xml:space="preserve">    You can have a coffee with milk, please. </w:t>
      </w:r>
    </w:p>
    <w:p>
      <w:r>
        <w:t xml:space="preserve">9. Les enfants prennent l'habitude de parler en famille.  </w:t>
      </w:r>
    </w:p>
    <w:p>
      <w:r>
        <w:t xml:space="preserve">   Children take the habit of speaking at home. </w:t>
      </w:r>
    </w:p>
    <w:p>
      <w:r>
        <w:t xml:space="preserve">10. Il prend des notes pendant la réunion. </w:t>
      </w:r>
    </w:p>
    <w:p>
      <w:r>
        <w:t xml:space="preserve">   He takes notes during the meeting.</w:t>
      </w:r>
    </w:p>
    <w:p/>
    <w:p>
      <w:r>
        <w:t>Sourire: &lt;smile&gt;</w:t>
      </w:r>
    </w:p>
    <w:p/>
    <w:p>
      <w:r>
        <w:t xml:space="preserve">1. Il sourit en voyant son ami. </w:t>
      </w:r>
    </w:p>
    <w:p>
      <w:r>
        <w:t xml:space="preserve">    He smiles when he sees his friend.</w:t>
      </w:r>
    </w:p>
    <w:p>
      <w:r>
        <w:t xml:space="preserve">2. Elle a un sourire tendre pour ses enfants. </w:t>
      </w:r>
    </w:p>
    <w:p>
      <w:r>
        <w:t xml:space="preserve">    She has a tender smile for her children. </w:t>
      </w:r>
    </w:p>
    <w:p>
      <w:r>
        <w:t xml:space="preserve">3. Le soleil brille et il y a un sourire dans le ciel. </w:t>
      </w:r>
    </w:p>
    <w:p>
      <w:r>
        <w:t xml:space="preserve">    The sun is shining and there's a smile in the sky. </w:t>
      </w:r>
    </w:p>
    <w:p>
      <w:r>
        <w:t>4. J'ai envie de sourire aujourd'hui.</w:t>
      </w:r>
    </w:p>
    <w:p>
      <w:r>
        <w:t xml:space="preserve">    I feel like smiling today. </w:t>
      </w:r>
    </w:p>
    <w:p>
      <w:r>
        <w:t>5.  Le chef souriait à ses employés.</w:t>
      </w:r>
    </w:p>
    <w:p>
      <w:r>
        <w:t xml:space="preserve">    The chef smiled at his employees. </w:t>
      </w:r>
    </w:p>
    <w:p>
      <w:r>
        <w:t xml:space="preserve">6. Ils ont un sourire joyeux quand ils regardent la famille. </w:t>
      </w:r>
    </w:p>
    <w:p>
      <w:r>
        <w:t xml:space="preserve">   They have a joyful smile when they look at the family. </w:t>
      </w:r>
    </w:p>
    <w:p>
      <w:r>
        <w:t xml:space="preserve">7. Il sourit et dit 'Bonjour' pour saluer son invité.  </w:t>
      </w:r>
    </w:p>
    <w:p>
      <w:r>
        <w:t xml:space="preserve">    He smiles and says "Hello" to greet his guest. </w:t>
      </w:r>
    </w:p>
    <w:p>
      <w:r>
        <w:t xml:space="preserve">8. La jeune fille souriait aux oiseaux qui passaient. </w:t>
      </w:r>
    </w:p>
    <w:p>
      <w:r>
        <w:t xml:space="preserve">    The young girl smiled at the birds that passed by.</w:t>
      </w:r>
    </w:p>
    <w:p>
      <w:r>
        <w:t xml:space="preserve">9. Le sourire de la vieille dame était triste. </w:t>
      </w:r>
    </w:p>
    <w:p>
      <w:r>
        <w:t xml:space="preserve">    The old lady's smile was sad.  </w:t>
      </w:r>
    </w:p>
    <w:p>
      <w:r>
        <w:t xml:space="preserve">10. L'enfant a un sourire amusant quand il joue. </w:t>
      </w:r>
    </w:p>
    <w:p>
      <w:r>
        <w:t xml:space="preserve">   The child has an amusing smile when he plays.</w:t>
      </w:r>
    </w:p>
    <w:p/>
    <w:p>
      <w:r>
        <w:rPr>
          <w:b/>
        </w:rPr>
        <w:t>Word: Femelle | Meaning: Female</w:t>
      </w:r>
    </w:p>
    <w:p/>
    <w:p>
      <w:r>
        <w:t xml:space="preserve">1. La femme est très élégante et habille avec raffinement. </w:t>
      </w:r>
    </w:p>
    <w:p>
      <w:r>
        <w:t xml:space="preserve">    The woman is very elegant and dresses with refinement.</w:t>
      </w:r>
    </w:p>
    <w:p>
      <w:r>
        <w:t xml:space="preserve">2. Il y a une femme dans la salle de réception. </w:t>
      </w:r>
    </w:p>
    <w:p>
      <w:r>
        <w:t xml:space="preserve">    There's a woman in the reception room.</w:t>
      </w:r>
    </w:p>
    <w:p>
      <w:r>
        <w:t xml:space="preserve">3. Les femmes ont un rôle important dans la société.  </w:t>
      </w:r>
    </w:p>
    <w:p>
      <w:r>
        <w:t xml:space="preserve">    Women have an important role in society.</w:t>
      </w:r>
    </w:p>
    <w:p>
      <w:r>
        <w:t xml:space="preserve">4. Je préfère les films avec des femmes fortes et indépendantes.   </w:t>
      </w:r>
    </w:p>
    <w:p>
      <w:r>
        <w:t xml:space="preserve">    I prefer movies with strong and independent women. </w:t>
      </w:r>
    </w:p>
    <w:p>
      <w:r>
        <w:t xml:space="preserve">5. La femme est venue de loin pour visiter ses parents. </w:t>
      </w:r>
    </w:p>
    <w:p>
      <w:r>
        <w:t xml:space="preserve">    The woman came far away to visit her parents. </w:t>
      </w:r>
    </w:p>
    <w:p>
      <w:r>
        <w:t xml:space="preserve">6. Elle a une belle robe de soirée, c'est la femme de son rêve.  </w:t>
      </w:r>
    </w:p>
    <w:p>
      <w:r>
        <w:t xml:space="preserve">    She has a beautiful evening gown; it’s the woman of her dreams. </w:t>
      </w:r>
    </w:p>
    <w:p>
      <w:r>
        <w:t xml:space="preserve">7. La mère est très fière de sa fille, elle est féminine et gentille.   </w:t>
      </w:r>
    </w:p>
    <w:p>
      <w:r>
        <w:t xml:space="preserve">    The mother is very proud of her daughter; she’s feminine and gentle.  </w:t>
      </w:r>
    </w:p>
    <w:p>
      <w:r>
        <w:t xml:space="preserve">8. Les femmes sont plus empathiques que les hommes, c'est un fait scientifique.  </w:t>
      </w:r>
    </w:p>
    <w:p>
      <w:r>
        <w:t xml:space="preserve">    Women are more empathetic than men; that’s a scientific fact. </w:t>
      </w:r>
    </w:p>
    <w:p>
      <w:r>
        <w:t xml:space="preserve">9. La femme est en train de cuisiner une délicieuse tarte aux pommes.   </w:t>
      </w:r>
    </w:p>
    <w:p>
      <w:r>
        <w:t xml:space="preserve">    The woman is making a delicious apple pie.</w:t>
      </w:r>
    </w:p>
    <w:p>
      <w:r>
        <w:t>10. Le musée présente des femmes célèbres de l'histoire française.</w:t>
      </w:r>
    </w:p>
    <w:p>
      <w:r>
        <w:t xml:space="preserve">     The museum features famous women of French history.</w:t>
      </w:r>
    </w:p>
    <w:p/>
    <w:p>
      <w:r>
        <w:rPr>
          <w:b/>
        </w:rPr>
        <w:t>Word: Homme | Meaning: Man</w:t>
      </w:r>
    </w:p>
    <w:p/>
    <w:p>
      <w:r>
        <w:t>1.  Il est un homme passionné de voyages.</w:t>
      </w:r>
    </w:p>
    <w:p>
      <w:r>
        <w:t xml:space="preserve">    He is a passionate man about travelling.</w:t>
      </w:r>
    </w:p>
    <w:p>
      <w:r>
        <w:t>2.  L'homme était fatigué après une longue journée de travail.</w:t>
      </w:r>
    </w:p>
    <w:p>
      <w:r>
        <w:t xml:space="preserve">    The man was tired after a long day of work.</w:t>
      </w:r>
    </w:p>
    <w:p>
      <w:r>
        <w:t xml:space="preserve">3.  Le livre présente l'histoire d'un homme courageux. </w:t>
      </w:r>
    </w:p>
    <w:p>
      <w:r>
        <w:t xml:space="preserve">    The book tells the story of a brave man.</w:t>
      </w:r>
    </w:p>
    <w:p>
      <w:r>
        <w:t xml:space="preserve">4.  Elle admire l'homme qui a écrit cette œuvre célèbre. </w:t>
      </w:r>
    </w:p>
    <w:p>
      <w:r>
        <w:t xml:space="preserve">    She admires the man who wrote this famous work.</w:t>
      </w:r>
    </w:p>
    <w:p>
      <w:r>
        <w:t xml:space="preserve">5.  L'homme s’est engagé dans une démarche de développement durable. </w:t>
      </w:r>
    </w:p>
    <w:p>
      <w:r>
        <w:t xml:space="preserve">   The man has committed to a sustainable development project.</w:t>
      </w:r>
    </w:p>
    <w:p>
      <w:r>
        <w:t>6.  Je pense que les hommes ont besoin d'une communication plus ouverte.</w:t>
      </w:r>
    </w:p>
    <w:p>
      <w:r>
        <w:t xml:space="preserve">   I think men need more open communication.</w:t>
      </w:r>
    </w:p>
    <w:p>
      <w:r>
        <w:t xml:space="preserve">7.  Le groupe d’hommes est prêt pour la sortie de camping. </w:t>
      </w:r>
    </w:p>
    <w:p>
      <w:r>
        <w:t xml:space="preserve">    The group of men is ready for a camping trip.</w:t>
      </w:r>
    </w:p>
    <w:p>
      <w:r>
        <w:t xml:space="preserve">8.  L’homme était fasciné par l’histoire de la ville médiévale. </w:t>
      </w:r>
    </w:p>
    <w:p>
      <w:r>
        <w:t xml:space="preserve">    The man was fascinated by the history of the medieval town. </w:t>
      </w:r>
    </w:p>
    <w:p>
      <w:r>
        <w:t xml:space="preserve">9.  La population masculine est en croissance dans le monde. </w:t>
      </w:r>
    </w:p>
    <w:p>
      <w:r>
        <w:t xml:space="preserve">   The male population is growing in the world. </w:t>
      </w:r>
    </w:p>
    <w:p>
      <w:r>
        <w:t xml:space="preserve">10. Il s’est rendu compte que l'homme était un ami fiable. </w:t>
      </w:r>
    </w:p>
    <w:p>
      <w:r>
        <w:t xml:space="preserve">    He realized that the man was a reliable friend.</w:t>
      </w:r>
    </w:p>
    <w:p/>
    <w:p>
      <w:r>
        <w:rPr>
          <w:b/>
        </w:rPr>
        <w:t>Word: Chacun | Meaning: Everyone</w:t>
      </w:r>
    </w:p>
    <w:p/>
    <w:p>
      <w:r>
        <w:t>1. Chacun a son propre style de parler.</w:t>
      </w:r>
    </w:p>
    <w:p>
      <w:r>
        <w:t xml:space="preserve">  Each person has their own way of speaking.</w:t>
      </w:r>
    </w:p>
    <w:p>
      <w:r>
        <w:t>2. Chacun est libre de choisir son propre chemin.</w:t>
      </w:r>
    </w:p>
    <w:p>
      <w:r>
        <w:t xml:space="preserve">  Everyone is free to choose their own path.</w:t>
      </w:r>
    </w:p>
    <w:p>
      <w:r>
        <w:t xml:space="preserve">3. Chacun devrait participer à l'effort collectif. </w:t>
      </w:r>
    </w:p>
    <w:p>
      <w:r>
        <w:t xml:space="preserve">   Everyone should participate in the collective effort.</w:t>
      </w:r>
    </w:p>
    <w:p>
      <w:r>
        <w:t>4. Chacun doit se renseigner sur les informations essentielles.</w:t>
      </w:r>
    </w:p>
    <w:p>
      <w:r>
        <w:t xml:space="preserve">  Each one must learn about the essential information.</w:t>
      </w:r>
    </w:p>
    <w:p>
      <w:r>
        <w:t xml:space="preserve">5. Chacun a ses propres préférences, on ne peut pas s’imposer. </w:t>
      </w:r>
    </w:p>
    <w:p>
      <w:r>
        <w:t xml:space="preserve">  Each person has their own preferences, we cannot impose them.</w:t>
      </w:r>
    </w:p>
    <w:p>
      <w:r>
        <w:t>6. Chacun a son propre but à accomplir.</w:t>
      </w:r>
    </w:p>
    <w:p>
      <w:r>
        <w:t xml:space="preserve">  Each person has their own purpose to fulfill.</w:t>
      </w:r>
    </w:p>
    <w:p>
      <w:r>
        <w:t xml:space="preserve">7. Chacun sait que la situation est difficile. </w:t>
      </w:r>
    </w:p>
    <w:p>
      <w:r>
        <w:t xml:space="preserve">   Everyone knows that the situation is difficult.</w:t>
      </w:r>
    </w:p>
    <w:p>
      <w:r>
        <w:t xml:space="preserve">8. Chacun apprécie l'occasion de se réunir. </w:t>
      </w:r>
    </w:p>
    <w:p>
      <w:r>
        <w:t xml:space="preserve">   Everyone appreciates the opportunity to gather.</w:t>
      </w:r>
    </w:p>
    <w:p>
      <w:r>
        <w:t>9. Chacun a ses propres responsabilités dans la famille.</w:t>
      </w:r>
    </w:p>
    <w:p>
      <w:r>
        <w:t xml:space="preserve">  Each person has their own responsibilities in the family.</w:t>
      </w:r>
    </w:p>
    <w:p>
      <w:r>
        <w:t>10. Chacun a le droit de s’exprimer librement.</w:t>
      </w:r>
    </w:p>
    <w:p>
      <w:r>
        <w:t xml:space="preserve">   Every one has the right to express themselves freely.</w:t>
      </w:r>
    </w:p>
    <w:p/>
    <w:p>
      <w:r>
        <w:t>Foyer: &lt;Hall&gt;</w:t>
      </w:r>
    </w:p>
    <w:p/>
    <w:p>
      <w:r>
        <w:t>1. Le foyer de notre appartement est très cosy et confortable.</w:t>
      </w:r>
    </w:p>
    <w:p>
      <w:r>
        <w:t xml:space="preserve">  The living room of our apartment is very cozy and comfortable.</w:t>
      </w:r>
    </w:p>
    <w:p>
      <w:r>
        <w:t>2. Elle aime passer du temps dans le foyer de la maison, où elle peut lire et écouter de la musique.</w:t>
      </w:r>
    </w:p>
    <w:p>
      <w:r>
        <w:t xml:space="preserve">  She likes to spend time in the family's living room where she can read and listen to music.</w:t>
      </w:r>
    </w:p>
    <w:p>
      <w:r>
        <w:t>3. Le foyer est souvent l'endroit où les gens se rassemblent pour partager un repas ou des conversations.</w:t>
      </w:r>
    </w:p>
    <w:p>
      <w:r>
        <w:t xml:space="preserve">  The foyer is often the place where people gather to share a meal or conversations.</w:t>
      </w:r>
    </w:p>
    <w:p>
      <w:r>
        <w:t xml:space="preserve">4. Le foyer de la maison est décoré avec des photos et des souvenirs d'autres voyages. </w:t>
      </w:r>
    </w:p>
    <w:p>
      <w:r>
        <w:t xml:space="preserve">   The living room of the house is decorated with photos and souvenirs from other trips.</w:t>
      </w:r>
    </w:p>
    <w:p>
      <w:r>
        <w:t xml:space="preserve">5. Un homme élégant se promenait dans le foyer de l'hôtel, en observant les autres voyageurs. </w:t>
      </w:r>
    </w:p>
    <w:p>
      <w:r>
        <w:t xml:space="preserve">  An elegant man was walking through the hotel lobby, observing other travelers.</w:t>
      </w:r>
    </w:p>
    <w:p>
      <w:r>
        <w:t>6. L'architecte a conçu un foyer lumineux et accueillant pour la maison.</w:t>
      </w:r>
    </w:p>
    <w:p>
      <w:r>
        <w:t xml:space="preserve">  The architect designed a bright and welcoming foyer for the house.</w:t>
      </w:r>
    </w:p>
    <w:p>
      <w:r>
        <w:t xml:space="preserve">7. Nous avons invité des amis à l'extérieur dans le foyer de notre appartement. </w:t>
      </w:r>
    </w:p>
    <w:p>
      <w:r>
        <w:t xml:space="preserve">  We invited friends to the outside in our apartment’s living room.</w:t>
      </w:r>
    </w:p>
    <w:p>
      <w:r>
        <w:t>8. Le foyer est un espace qui peut être utilisé pour accueillir des invités ou des discussions informelles.</w:t>
      </w:r>
    </w:p>
    <w:p>
      <w:r>
        <w:t xml:space="preserve">   The foyer is an area that can be used to welcome guests or informal conversations.</w:t>
      </w:r>
    </w:p>
    <w:p>
      <w:r>
        <w:t xml:space="preserve">9. Avant de rentrer dans la maison, il faut passer par le foyer avant d'accéder à l'intérieur. </w:t>
      </w:r>
    </w:p>
    <w:p>
      <w:r>
        <w:t xml:space="preserve">  Before entering the house, one must pass through the foyer before accessing the interior.</w:t>
      </w:r>
    </w:p>
    <w:p>
      <w:r>
        <w:t xml:space="preserve">10. Le foyer est un espace central dans une maison et il joue un rôle important dans la vie quotidienne.  </w:t>
      </w:r>
    </w:p>
    <w:p>
      <w:r>
        <w:t xml:space="preserve">   The foyer is a central space in a house and it plays an important role in daily life.</w:t>
      </w:r>
    </w:p>
    <w:p/>
    <w:p>
      <w:r>
        <w:t>Planter: &lt;Plant&gt;</w:t>
      </w:r>
    </w:p>
    <w:p/>
    <w:p>
      <w:r>
        <w:t>1. J'ai besoin d'un nouveau **planter** pour mettre mes fleurs.</w:t>
      </w:r>
    </w:p>
    <w:p>
      <w:r>
        <w:t xml:space="preserve">   I need a new planter to put my flowers in.</w:t>
      </w:r>
    </w:p>
    <w:p>
      <w:r>
        <w:t>2. Elle aime planter des légumes dans son jardin.</w:t>
      </w:r>
    </w:p>
    <w:p>
      <w:r>
        <w:t xml:space="preserve">   She likes to plant vegetables in her garden. </w:t>
      </w:r>
    </w:p>
    <w:p>
      <w:r>
        <w:t xml:space="preserve">3. Un **planter** en terre cuite est très élégant. </w:t>
      </w:r>
    </w:p>
    <w:p>
      <w:r>
        <w:t xml:space="preserve">   A terracotta planter is very elegant.</w:t>
      </w:r>
    </w:p>
    <w:p>
      <w:r>
        <w:t>4. Nous avons acheté un **planter** pour les graines de tomates.</w:t>
      </w:r>
    </w:p>
    <w:p>
      <w:r>
        <w:t xml:space="preserve">   We bought a planter for tomato seeds.</w:t>
      </w:r>
    </w:p>
    <w:p>
      <w:r>
        <w:t xml:space="preserve">5. La femme utilise un **planter** dans sa cuisine pour faire pousser des herbes aromatiques. </w:t>
      </w:r>
    </w:p>
    <w:p>
      <w:r>
        <w:t xml:space="preserve">   The woman uses a planter in her kitchen to grow aromatic herbs. </w:t>
      </w:r>
    </w:p>
    <w:p>
      <w:r>
        <w:t>6. Le **planter** est rempli de magnifiques fleurs.</w:t>
      </w:r>
    </w:p>
    <w:p>
      <w:r>
        <w:t xml:space="preserve">    The planter is filled with beautiful flowers.</w:t>
      </w:r>
    </w:p>
    <w:p>
      <w:r>
        <w:t xml:space="preserve">7. Il faut choisir le **planter** qui convient à votre plante. </w:t>
      </w:r>
    </w:p>
    <w:p>
      <w:r>
        <w:t xml:space="preserve">    You must choose the planter that suits your plant. </w:t>
      </w:r>
    </w:p>
    <w:p>
      <w:r>
        <w:t xml:space="preserve">8. La maison a un grand **planter** sur la terrasse. </w:t>
      </w:r>
    </w:p>
    <w:p>
      <w:r>
        <w:t xml:space="preserve">   The house has a large planter on the terrace.</w:t>
      </w:r>
    </w:p>
    <w:p>
      <w:r>
        <w:t xml:space="preserve">9. Les enfants aiment jouer dans leur **planter** d'échecs. </w:t>
      </w:r>
    </w:p>
    <w:p>
      <w:r>
        <w:t xml:space="preserve">   Children like to play in their chess planter.</w:t>
      </w:r>
    </w:p>
    <w:p>
      <w:r>
        <w:t xml:space="preserve">10. Le **planter** est très important pour l'agriculture. </w:t>
      </w:r>
    </w:p>
    <w:p>
      <w:r>
        <w:t xml:space="preserve">   The planter is very important for agriculture.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