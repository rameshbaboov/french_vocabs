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Big, Large</w:t>
      </w:r>
    </w:p>
    <w:p/>
    <w:p>
      <w:r>
        <w:t xml:space="preserve">1. Le château est grand et majestueux. </w:t>
      </w:r>
    </w:p>
    <w:p>
      <w:r>
        <w:t xml:space="preserve">   The castle is grand and majestic.</w:t>
      </w:r>
    </w:p>
    <w:p>
      <w:r>
        <w:t>2. La cuisine de maman est grande pour accueillir tous les invités.</w:t>
      </w:r>
    </w:p>
    <w:p>
      <w:r>
        <w:t xml:space="preserve">   Mom's kitchen is large enough to accommodate all the guests.</w:t>
      </w:r>
    </w:p>
    <w:p>
      <w:r>
        <w:t xml:space="preserve">3. Il souhaite un voyage grand format pour son anniversaire. </w:t>
      </w:r>
    </w:p>
    <w:p>
      <w:r>
        <w:t xml:space="preserve">   He wishes for a grand-format trip for his birthday.</w:t>
      </w:r>
    </w:p>
    <w:p>
      <w:r>
        <w:t>4. Le spectacle était grand avec une équipe d'acrobates talentueux.</w:t>
      </w:r>
    </w:p>
    <w:p>
      <w:r>
        <w:t xml:space="preserve">   The show was grand with a team of talented acrobats.</w:t>
      </w:r>
    </w:p>
    <w:p>
      <w:r>
        <w:t xml:space="preserve">5. Cette ville a un air grand et paisible. </w:t>
      </w:r>
    </w:p>
    <w:p>
      <w:r>
        <w:t xml:space="preserve">   This city has a large and peaceful atmosphere.</w:t>
      </w:r>
    </w:p>
    <w:p>
      <w:r>
        <w:t xml:space="preserve">6. L’arbre est grand, il couvre une grande partie de la forêt.  </w:t>
      </w:r>
    </w:p>
    <w:p>
      <w:r>
        <w:t xml:space="preserve">   The tree is tall; it covers a great part of the forest.</w:t>
      </w:r>
    </w:p>
    <w:p>
      <w:r>
        <w:t xml:space="preserve">7. La table était grande pour ses invités. </w:t>
      </w:r>
    </w:p>
    <w:p>
      <w:r>
        <w:t xml:space="preserve">    The table was large enough for his guests.</w:t>
      </w:r>
    </w:p>
    <w:p>
      <w:r>
        <w:t xml:space="preserve">8. Ce restaurant a un décor grand et sophistiqué. </w:t>
      </w:r>
    </w:p>
    <w:p>
      <w:r>
        <w:t xml:space="preserve">    This restaurant has a grand and sophisticated decor.</w:t>
      </w:r>
    </w:p>
    <w:p>
      <w:r>
        <w:t xml:space="preserve">9. Le marché est grand et animé chaque dimanche.  </w:t>
      </w:r>
    </w:p>
    <w:p>
      <w:r>
        <w:t xml:space="preserve">   The market is large and lively every Sunday.</w:t>
      </w:r>
    </w:p>
    <w:p>
      <w:r>
        <w:t xml:space="preserve">10. Nous avons besoin d’un grand espace pour nos projets. </w:t>
      </w:r>
    </w:p>
    <w:p>
      <w:r>
        <w:t xml:space="preserve">    We need a large space for our projects.</w:t>
      </w:r>
    </w:p>
    <w:p/>
    <w:p>
      <w:r>
        <w:rPr>
          <w:b/>
        </w:rPr>
        <w:t>Word: plante | Meaning: plant</w:t>
      </w:r>
    </w:p>
    <w:p/>
    <w:p>
      <w:r>
        <w:t>1. La plante est très belle et elle apporte de la verdure à l'appartement.</w:t>
      </w:r>
    </w:p>
    <w:p>
      <w:r>
        <w:t xml:space="preserve">   The plant is very beautiful and it brings greenery to the apartment.</w:t>
      </w:r>
    </w:p>
    <w:p>
      <w:r>
        <w:t>2. J’aime les plantes vertes, elles apportent une touche de nature à la maison.</w:t>
      </w:r>
    </w:p>
    <w:p>
      <w:r>
        <w:t xml:space="preserve">   I love green plants, they bring a touch of nature to the home.</w:t>
      </w:r>
    </w:p>
    <w:p>
      <w:r>
        <w:t xml:space="preserve">3. Le jardinier utilise un sécateur pour couper la plante trop grande. </w:t>
      </w:r>
    </w:p>
    <w:p>
      <w:r>
        <w:t xml:space="preserve">   The gardener uses a secateur to cut down the too big plant.</w:t>
      </w:r>
    </w:p>
    <w:p>
      <w:r>
        <w:t xml:space="preserve">4. Il a acheté une nouvelle plante de fleurs pour décorer son bureau. </w:t>
      </w:r>
    </w:p>
    <w:p>
      <w:r>
        <w:t xml:space="preserve">   He bought a new flower plant to decorate his office.</w:t>
      </w:r>
    </w:p>
    <w:p>
      <w:r>
        <w:t>5. Les plantes d’intérieur sont essentielles pour un environnement sain et agréable.</w:t>
      </w:r>
    </w:p>
    <w:p>
      <w:r>
        <w:t xml:space="preserve">   Indoor plants are essential for a healthy and pleasant environment.</w:t>
      </w:r>
    </w:p>
    <w:p>
      <w:r>
        <w:t>6.  La plante a besoin d'eau et de lumière pour prospérer.</w:t>
      </w:r>
    </w:p>
    <w:p>
      <w:r>
        <w:t xml:space="preserve">    The plant needs water and light to thrive. </w:t>
      </w:r>
    </w:p>
    <w:p>
      <w:r>
        <w:t xml:space="preserve">7.  Les fleurs sauvages ont une odeur fascinante et elles attirent les insectes pollinisateurs. </w:t>
      </w:r>
    </w:p>
    <w:p>
      <w:r>
        <w:t xml:space="preserve">   Wild flowers have a fascinating smell and they attract pollinators.</w:t>
      </w:r>
    </w:p>
    <w:p>
      <w:r>
        <w:t xml:space="preserve">8.  Il est important de s’en occuper pour que la plante reste saine. </w:t>
      </w:r>
    </w:p>
    <w:p>
      <w:r>
        <w:t xml:space="preserve">    It is important to take care of it so that the plant stays healthy. </w:t>
      </w:r>
    </w:p>
    <w:p>
      <w:r>
        <w:t xml:space="preserve">9. Les plantes sont des êtres vivants qui nécessitent une attention particulière. </w:t>
      </w:r>
    </w:p>
    <w:p>
      <w:r>
        <w:t xml:space="preserve">   Plants are living beings that require special care. </w:t>
      </w:r>
    </w:p>
    <w:p>
      <w:r>
        <w:t>10.  Je suis fasciné par les différentes variétés de plantes du monde entier.</w:t>
      </w:r>
    </w:p>
    <w:p>
      <w:r>
        <w:t xml:space="preserve">    I am fascinated by the different varieties of plants from all over the world.</w:t>
      </w:r>
    </w:p>
    <w:p/>
    <w:p>
      <w:r>
        <w:rPr>
          <w:b/>
        </w:rPr>
        <w:t>Word: Champs | Meaning: Fields</w:t>
      </w:r>
    </w:p>
    <w:p/>
    <w:p>
      <w:r>
        <w:t>1. Les enfants jouaient au ballon dans les champs.</w:t>
      </w:r>
    </w:p>
    <w:p>
      <w:r>
        <w:t xml:space="preserve">  The children were playing soccer in the fields.</w:t>
      </w:r>
    </w:p>
    <w:p>
      <w:r>
        <w:t>2. Le champ de blé était très long et large.</w:t>
      </w:r>
    </w:p>
    <w:p>
      <w:r>
        <w:t xml:space="preserve">  The wheat field was very long and wide.</w:t>
      </w:r>
    </w:p>
    <w:p>
      <w:r>
        <w:t>3. Il faut aller aux Champs-Élysées pour faire un tour!</w:t>
      </w:r>
    </w:p>
    <w:p>
      <w:r>
        <w:t xml:space="preserve">   We need to go to the Champs-Elysées for a walk! </w:t>
      </w:r>
    </w:p>
    <w:p>
      <w:r>
        <w:t>4. Nous nous sommes reposés sur les champs de fleurs.</w:t>
      </w:r>
    </w:p>
    <w:p>
      <w:r>
        <w:t xml:space="preserve">   We rested on the fields of flowers.</w:t>
      </w:r>
    </w:p>
    <w:p>
      <w:r>
        <w:t>5. La forêt est à l'extérieur des champs.</w:t>
      </w:r>
    </w:p>
    <w:p>
      <w:r>
        <w:t xml:space="preserve">  The forest is outside the fields.</w:t>
      </w:r>
    </w:p>
    <w:p>
      <w:r>
        <w:t>6. Les fleurs du champ ont un parfum agréable.</w:t>
      </w:r>
    </w:p>
    <w:p>
      <w:r>
        <w:t xml:space="preserve">  The flowers in the field have a nice scent. </w:t>
      </w:r>
    </w:p>
    <w:p>
      <w:r>
        <w:t>7. J'aime passer mes après-midi dans les champs.</w:t>
      </w:r>
    </w:p>
    <w:p>
      <w:r>
        <w:t xml:space="preserve">   I like to spend my afternoons in the fields.</w:t>
      </w:r>
    </w:p>
    <w:p>
      <w:r>
        <w:t>8. La vache a marché dans le champ de blé.</w:t>
      </w:r>
    </w:p>
    <w:p>
      <w:r>
        <w:t xml:space="preserve">  The cow walked through the wheat field. </w:t>
      </w:r>
    </w:p>
    <w:p>
      <w:r>
        <w:t>9. Les champs sont remplis d'un silence paisible.</w:t>
      </w:r>
    </w:p>
    <w:p>
      <w:r>
        <w:t xml:space="preserve">  The fields are filled with a peaceful silence. </w:t>
      </w:r>
    </w:p>
    <w:p>
      <w:r>
        <w:t>10. Ils ont construit une maison sur les champs.</w:t>
      </w:r>
    </w:p>
    <w:p>
      <w:r>
        <w:t xml:space="preserve">    They built a house on the fields.</w:t>
      </w:r>
    </w:p>
    <w:p/>
    <w:p>
      <w:r>
        <w:rPr>
          <w:b/>
        </w:rPr>
        <w:t>Word: Nourrir | Meaning: To nourish</w:t>
      </w:r>
    </w:p>
    <w:p/>
    <w:p>
      <w:r>
        <w:t>1. Nous allons nourrir les enfants avant de partir en voyage.</w:t>
      </w:r>
    </w:p>
    <w:p>
      <w:r>
        <w:t xml:space="preserve">   We will nourish the children before we go on our trip.</w:t>
      </w:r>
    </w:p>
    <w:p>
      <w:r>
        <w:t>2. La nourriture est nourrie au four et ensuite servie à la table.</w:t>
      </w:r>
    </w:p>
    <w:p>
      <w:r>
        <w:t xml:space="preserve">   The food is cooked in the oven and then served at the table. </w:t>
      </w:r>
    </w:p>
    <w:p>
      <w:r>
        <w:t>3. Il n'est pas facile de nourrir un bébé seul.</w:t>
      </w:r>
    </w:p>
    <w:p>
      <w:r>
        <w:t xml:space="preserve">   It isn’t easy to feed a baby alone.</w:t>
      </w:r>
    </w:p>
    <w:p>
      <w:r>
        <w:t>4. Les enfants sont nourris avec du lait maternel ou d’un aliment riche en nutriments.</w:t>
      </w:r>
    </w:p>
    <w:p>
      <w:r>
        <w:t xml:space="preserve">   Children are fed with breast milk or a nutrient-rich formula. </w:t>
      </w:r>
    </w:p>
    <w:p>
      <w:r>
        <w:t>5. Je vais nourrir mon chien avec sa nourriture préférée.</w:t>
      </w:r>
    </w:p>
    <w:p>
      <w:r>
        <w:t xml:space="preserve">   I am going to feed my dog his favorite food.</w:t>
      </w:r>
    </w:p>
    <w:p>
      <w:r>
        <w:t>6. La famille nourrit ses enfants et les aime beaucoup.</w:t>
      </w:r>
    </w:p>
    <w:p>
      <w:r>
        <w:t xml:space="preserve">   The family nourishes their children and loves them dearly. </w:t>
      </w:r>
    </w:p>
    <w:p>
      <w:r>
        <w:t>7. J'ai besoin de nourrir ma pensée pour la suite de cette réflexion.</w:t>
      </w:r>
    </w:p>
    <w:p>
      <w:r>
        <w:t xml:space="preserve">   I need to nourish my thought for the continuation of this reflection. </w:t>
      </w:r>
    </w:p>
    <w:p>
      <w:r>
        <w:t>8. Il y a une grande variété de nourriture pour les animaux de compagnie.</w:t>
      </w:r>
    </w:p>
    <w:p>
      <w:r>
        <w:t xml:space="preserve">   There is a wide variety of food for pets.</w:t>
      </w:r>
    </w:p>
    <w:p>
      <w:r>
        <w:t xml:space="preserve">9. Le nourrisseur est utilisé pour nourrir les bébés et les jeunes enfants. </w:t>
      </w:r>
    </w:p>
    <w:p>
      <w:r>
        <w:t xml:space="preserve">   The bottle is used to feed babies and young children. </w:t>
      </w:r>
    </w:p>
    <w:p>
      <w:r>
        <w:t>10.  La fleur nourrit l'arbre avec ses nectar.</w:t>
      </w:r>
    </w:p>
    <w:p>
      <w:r>
        <w:t xml:space="preserve">   The flower nourishes the tree with its nectar.</w:t>
      </w:r>
    </w:p>
    <w:p/>
    <w:p>
      <w:r>
        <w:t>Feuilles: Leaves</w:t>
      </w:r>
    </w:p>
    <w:p/>
    <w:p>
      <w:r>
        <w:t>1. Les feuilles de chêne changent de couleur en automne.</w:t>
      </w:r>
    </w:p>
    <w:p>
      <w:r>
        <w:t xml:space="preserve">  The oak leaves change colour in autumn.</w:t>
      </w:r>
    </w:p>
    <w:p>
      <w:r>
        <w:t>2. J'aime beaucoup les feuilles d'érable car elles sont brillantes.</w:t>
      </w:r>
    </w:p>
    <w:p>
      <w:r>
        <w:t xml:space="preserve">  I like maple leaves a lot because they are shiny. </w:t>
      </w:r>
    </w:p>
    <w:p>
      <w:r>
        <w:t>3. Il y a beaucoup de feuilles mortes sur le sol.</w:t>
      </w:r>
    </w:p>
    <w:p>
      <w:r>
        <w:t xml:space="preserve">  There are many dead leaves on the ground.</w:t>
      </w:r>
    </w:p>
    <w:p>
      <w:r>
        <w:t>4. Les arbres ont des feuilles vertes en été et brunes en hiver.</w:t>
      </w:r>
    </w:p>
    <w:p>
      <w:r>
        <w:t xml:space="preserve">  Trees have green leaves in summer and brown leaves in winter.</w:t>
      </w:r>
    </w:p>
    <w:p>
      <w:r>
        <w:t xml:space="preserve">5. Je fais une salade avec des feuilles de basilic, tomates et mozzarella. </w:t>
      </w:r>
    </w:p>
    <w:p>
      <w:r>
        <w:t xml:space="preserve">  I make a salad with basil leaves, tomatoes and mozzarella.</w:t>
      </w:r>
    </w:p>
    <w:p>
      <w:r>
        <w:t>6. La feuille est un organe important pour la photosynthèse.</w:t>
      </w:r>
    </w:p>
    <w:p>
      <w:r>
        <w:t xml:space="preserve">  The leaf is an important organ for photosynthesis. </w:t>
      </w:r>
    </w:p>
    <w:p>
      <w:r>
        <w:t>7. Les feuilles sont très fragiles et doivent être traitées avec soin.</w:t>
      </w:r>
    </w:p>
    <w:p>
      <w:r>
        <w:t xml:space="preserve">   Leaves are very fragile and must be treated with care. </w:t>
      </w:r>
    </w:p>
    <w:p>
      <w:r>
        <w:t>8. Il faut enlever les feuilles mortes de l'arbre pour qu'il prospère.</w:t>
      </w:r>
    </w:p>
    <w:p>
      <w:r>
        <w:t xml:space="preserve">  We need to remove dead leaves from the tree so that it thrives. </w:t>
      </w:r>
    </w:p>
    <w:p>
      <w:r>
        <w:t xml:space="preserve">9. J'ai besoin d’acheter de nouvelles feuilles pour la cuisine. </w:t>
      </w:r>
    </w:p>
    <w:p>
      <w:r>
        <w:t xml:space="preserve">   I need to buy new leaves for cooking.</w:t>
      </w:r>
    </w:p>
    <w:p>
      <w:r>
        <w:t>10. Les feuillets de la banane sont délicatement tendres à l'intérieur.</w:t>
      </w:r>
    </w:p>
    <w:p>
      <w:r>
        <w:t xml:space="preserve">  Banana leaf leaflets are delicately tender inside.</w:t>
      </w:r>
    </w:p>
    <w:p/>
    <w:p>
      <w:r>
        <w:rPr>
          <w:b/>
        </w:rPr>
        <w:t>Word: jouer | Meaning: to play</w:t>
      </w:r>
    </w:p>
    <w:p/>
    <w:p>
      <w:r>
        <w:t>1.  J'adore jouer aux jeux vidéo.</w:t>
      </w:r>
    </w:p>
    <w:p>
      <w:r>
        <w:t xml:space="preserve">    I love playing video games.</w:t>
      </w:r>
    </w:p>
    <w:p>
      <w:r>
        <w:t>2.  Ils aiment jouer au football avec leurs amis.</w:t>
      </w:r>
    </w:p>
    <w:p>
      <w:r>
        <w:t xml:space="preserve">   They enjoy playing football with their friends.</w:t>
      </w:r>
    </w:p>
    <w:p>
      <w:r>
        <w:t xml:space="preserve">3.  Elle joue souvent à la musique en soirée. </w:t>
      </w:r>
    </w:p>
    <w:p>
      <w:r>
        <w:t xml:space="preserve">    She often plays music in the evening.</w:t>
      </w:r>
    </w:p>
    <w:p>
      <w:r>
        <w:t>4.  J'ai envie de jouer au piano.</w:t>
      </w:r>
    </w:p>
    <w:p>
      <w:r>
        <w:t xml:space="preserve">    I feel like playing the piano.</w:t>
      </w:r>
    </w:p>
    <w:p>
      <w:r>
        <w:t xml:space="preserve">5.  Nous jouons au jeu de société tous les week-ends. </w:t>
      </w:r>
    </w:p>
    <w:p>
      <w:r>
        <w:t xml:space="preserve">   We play board games every weekend.</w:t>
      </w:r>
    </w:p>
    <w:p>
      <w:r>
        <w:t xml:space="preserve">6.  Je peux jouer un rôle dans une pièce. </w:t>
      </w:r>
    </w:p>
    <w:p>
      <w:r>
        <w:t xml:space="preserve">   I can play a role in a play.</w:t>
      </w:r>
    </w:p>
    <w:p>
      <w:r>
        <w:t>7.  Il n'aime pas jouer aux jeux de cartes.</w:t>
      </w:r>
    </w:p>
    <w:p>
      <w:r>
        <w:t xml:space="preserve">    He doesn’t like playing card games.</w:t>
      </w:r>
    </w:p>
    <w:p>
      <w:r>
        <w:t>8.  Le jeu est important pour les enfants.</w:t>
      </w:r>
    </w:p>
    <w:p>
      <w:r>
        <w:t xml:space="preserve">    Playing is important for children.</w:t>
      </w:r>
    </w:p>
    <w:p>
      <w:r>
        <w:t xml:space="preserve">9.  Elle joue au tennis avec sa sœur. </w:t>
      </w:r>
    </w:p>
    <w:p>
      <w:r>
        <w:t xml:space="preserve">    She plays tennis with her sister.</w:t>
      </w:r>
    </w:p>
    <w:p>
      <w:r>
        <w:t>10. J'ai du mal à jouer de la guitare.</w:t>
      </w:r>
    </w:p>
    <w:p>
      <w:r>
        <w:t xml:space="preserve">   I have difficulty playing guitar.</w:t>
      </w:r>
    </w:p>
    <w:p/>
    <w:p>
      <w:r>
        <w:rPr>
          <w:b/>
        </w:rPr>
        <w:t>Word: Soudain | Meaning: Suddenly</w:t>
      </w:r>
    </w:p>
    <w:p/>
    <w:p>
      <w:r>
        <w:t>1.  Il a soudainement compris la solution.</w:t>
      </w:r>
    </w:p>
    <w:p>
      <w:r>
        <w:t xml:space="preserve">   He suddenly understood the solution.</w:t>
      </w:r>
    </w:p>
    <w:p>
      <w:r>
        <w:t>2.  Elle s'est sentie soudainement malade.</w:t>
      </w:r>
    </w:p>
    <w:p>
      <w:r>
        <w:t xml:space="preserve">   She suddenly felt sick.</w:t>
      </w:r>
    </w:p>
    <w:p>
      <w:r>
        <w:t xml:space="preserve">3.  Un éclair soudain éclaircit la pièce. </w:t>
      </w:r>
    </w:p>
    <w:p>
      <w:r>
        <w:t xml:space="preserve">   A sudden flash of lightning illuminated the room. </w:t>
      </w:r>
    </w:p>
    <w:p>
      <w:r>
        <w:t>4.  Le bruit a été soudain et surprenant.</w:t>
      </w:r>
    </w:p>
    <w:p>
      <w:r>
        <w:t xml:space="preserve">    The noise was sudden and surprising.</w:t>
      </w:r>
    </w:p>
    <w:p>
      <w:r>
        <w:t>5.  J'ai eu une idée soudainement.</w:t>
      </w:r>
    </w:p>
    <w:p>
      <w:r>
        <w:t xml:space="preserve">    I had an idea suddenly.</w:t>
      </w:r>
    </w:p>
    <w:p>
      <w:r>
        <w:t>6.  L'oiseau est apparu soudainement.</w:t>
      </w:r>
    </w:p>
    <w:p>
      <w:r>
        <w:t xml:space="preserve">   The bird appeared suddenly.</w:t>
      </w:r>
    </w:p>
    <w:p>
      <w:r>
        <w:t xml:space="preserve">7.  La réponse a été soudainement donnée. </w:t>
      </w:r>
    </w:p>
    <w:p>
      <w:r>
        <w:t xml:space="preserve">   The answer was given suddenly.</w:t>
      </w:r>
    </w:p>
    <w:p>
      <w:r>
        <w:t>8.  Les choses ont commencé à se passer soudainement.</w:t>
      </w:r>
    </w:p>
    <w:p>
      <w:r>
        <w:t xml:space="preserve">   Things began to happen suddenly.</w:t>
      </w:r>
    </w:p>
    <w:p>
      <w:r>
        <w:t>9.  Je me suis sentis soudainement étrange.</w:t>
      </w:r>
    </w:p>
    <w:p>
      <w:r>
        <w:t xml:space="preserve">    I suddenly felt strange. </w:t>
      </w:r>
    </w:p>
    <w:p>
      <w:r>
        <w:t xml:space="preserve">10. Un frisson a parcouru son corps soudainement. </w:t>
      </w:r>
    </w:p>
    <w:p>
      <w:r>
        <w:t xml:space="preserve">   A shiver went through his body suddenly.</w:t>
      </w:r>
    </w:p>
    <w:p/>
    <w:p>
      <w:r>
        <w:t>Fleur: Flower |</w:t>
      </w:r>
    </w:p>
    <w:p/>
    <w:p>
      <w:r>
        <w:t xml:space="preserve">1. La fleur de rose est magnifique. </w:t>
      </w:r>
    </w:p>
    <w:p>
      <w:r>
        <w:t xml:space="preserve">    The rose flower is beautiful.</w:t>
      </w:r>
    </w:p>
    <w:p>
      <w:r>
        <w:t xml:space="preserve">2.  J'adore la couleur des fleurs du printemps. </w:t>
      </w:r>
    </w:p>
    <w:p>
      <w:r>
        <w:t xml:space="preserve">    I love the color of flowers in spring.</w:t>
      </w:r>
    </w:p>
    <w:p>
      <w:r>
        <w:t xml:space="preserve">3. Le jardin est plein de fleurs sauvages. </w:t>
      </w:r>
    </w:p>
    <w:p>
      <w:r>
        <w:t xml:space="preserve">    The garden is full of wild flowers.</w:t>
      </w:r>
    </w:p>
    <w:p>
      <w:r>
        <w:t xml:space="preserve">4. Elle a une fleur dans son chapeau. </w:t>
      </w:r>
    </w:p>
    <w:p>
      <w:r>
        <w:t xml:space="preserve">   She has a flower in her hat.</w:t>
      </w:r>
    </w:p>
    <w:p>
      <w:r>
        <w:t xml:space="preserve">5. La fleur symbolise la beauté et la passion.  </w:t>
      </w:r>
    </w:p>
    <w:p>
      <w:r>
        <w:t xml:space="preserve">   Flower symbolizes beauty and passion.</w:t>
      </w:r>
    </w:p>
    <w:p>
      <w:r>
        <w:t xml:space="preserve">6. J'utilise un papier rose pour écrire ma lettre. </w:t>
      </w:r>
    </w:p>
    <w:p>
      <w:r>
        <w:t xml:space="preserve">    I use a pink paper to write my letter.</w:t>
      </w:r>
    </w:p>
    <w:p>
      <w:r>
        <w:t xml:space="preserve">7. Les fleurs de cactus sont très uniques. </w:t>
      </w:r>
    </w:p>
    <w:p>
      <w:r>
        <w:t xml:space="preserve">    Cactus flower are very unique.</w:t>
      </w:r>
    </w:p>
    <w:p>
      <w:r>
        <w:t xml:space="preserve">8. La fleur est importante dans la culture française. </w:t>
      </w:r>
    </w:p>
    <w:p>
      <w:r>
        <w:t xml:space="preserve">    Flower is important in French culture. </w:t>
      </w:r>
    </w:p>
    <w:p>
      <w:r>
        <w:t xml:space="preserve">9. Je mets une fleur dans mon petit pot d'intérieur.  </w:t>
      </w:r>
    </w:p>
    <w:p>
      <w:r>
        <w:t xml:space="preserve">   I put a flower in my little indoor pot.</w:t>
      </w:r>
    </w:p>
    <w:p>
      <w:r>
        <w:t xml:space="preserve">10. Les fleurs de l’automne sont les plus belles. </w:t>
      </w:r>
    </w:p>
    <w:p>
      <w:r>
        <w:t xml:space="preserve">    Autumn flowers are the most beautiful.</w:t>
      </w:r>
    </w:p>
    <w:p/>
    <w:p>
      <w:r>
        <w:rPr>
          <w:b/>
        </w:rPr>
        <w:t>Word: jouer | Meaning: to play</w:t>
      </w:r>
    </w:p>
    <w:p/>
    <w:p>
      <w:r>
        <w:t>1. J'aime jouer au tennis avec mes amis.</w:t>
      </w:r>
    </w:p>
    <w:p>
      <w:r>
        <w:t xml:space="preserve">   I like to play tennis with my friends.</w:t>
      </w:r>
    </w:p>
    <w:p>
      <w:r>
        <w:t xml:space="preserve">2. Elle joue souvent à la musique. </w:t>
      </w:r>
    </w:p>
    <w:p>
      <w:r>
        <w:t xml:space="preserve">   She plays music often.</w:t>
      </w:r>
    </w:p>
    <w:p>
      <w:r>
        <w:t xml:space="preserve">3. Le garçon joue avec une balle rouge. </w:t>
      </w:r>
    </w:p>
    <w:p>
      <w:r>
        <w:t xml:space="preserve">   The boy plays with a red ball.</w:t>
      </w:r>
    </w:p>
    <w:p>
      <w:r>
        <w:t xml:space="preserve">4. Nous jouons à un jeu de cartes chaque semaine. </w:t>
      </w:r>
    </w:p>
    <w:p>
      <w:r>
        <w:t xml:space="preserve">   We play a card game every week.</w:t>
      </w:r>
    </w:p>
    <w:p>
      <w:r>
        <w:t xml:space="preserve">5. Il aime jouer au football dans son quartier.  </w:t>
      </w:r>
    </w:p>
    <w:p>
      <w:r>
        <w:t xml:space="preserve">   He likes to play football in his neighborhood.</w:t>
      </w:r>
    </w:p>
    <w:p>
      <w:r>
        <w:t xml:space="preserve">6. J'ai envie de jouer à des jeux vidéo. </w:t>
      </w:r>
    </w:p>
    <w:p>
      <w:r>
        <w:t xml:space="preserve">   I feel like playing video games.</w:t>
      </w:r>
    </w:p>
    <w:p>
      <w:r>
        <w:t xml:space="preserve">7. Vous jouez souvent aux jeux de société ? </w:t>
      </w:r>
    </w:p>
    <w:p>
      <w:r>
        <w:t xml:space="preserve">   Do you often play board games?</w:t>
      </w:r>
    </w:p>
    <w:p>
      <w:r>
        <w:t xml:space="preserve">8. Les enfants jouent dans le parc.  </w:t>
      </w:r>
    </w:p>
    <w:p>
      <w:r>
        <w:t xml:space="preserve">   Children play in the park.</w:t>
      </w:r>
    </w:p>
    <w:p>
      <w:r>
        <w:t xml:space="preserve">9. J'ai joué à plusieurs matchs de basket cette année.  </w:t>
      </w:r>
    </w:p>
    <w:p>
      <w:r>
        <w:t xml:space="preserve">   I played several basketball games this year.</w:t>
      </w:r>
    </w:p>
    <w:p>
      <w:r>
        <w:t xml:space="preserve">10. Le chien joue avec son jouet préféré. </w:t>
      </w:r>
    </w:p>
    <w:p>
      <w:r>
        <w:t xml:space="preserve">    The dog plays with his favorite toy.</w:t>
      </w:r>
    </w:p>
    <w:p/>
    <w:p>
      <w:r>
        <w:rPr>
          <w:b/>
        </w:rPr>
        <w:t>Word: lumière | Meaning: light</w:t>
      </w:r>
    </w:p>
    <w:p/>
    <w:p>
      <w:r>
        <w:t>1. La lumière du soleil est brillante aujourd'hui.</w:t>
      </w:r>
    </w:p>
    <w:p>
      <w:r>
        <w:t xml:space="preserve">    The sunshine is shining bright today.</w:t>
      </w:r>
    </w:p>
    <w:p>
      <w:r>
        <w:t>2. Il y avait une lumière faible dans la pièce.</w:t>
      </w:r>
    </w:p>
    <w:p>
      <w:r>
        <w:t xml:space="preserve">    There was a faint light in the room.</w:t>
      </w:r>
    </w:p>
    <w:p>
      <w:r>
        <w:t>3.  La lumière de la bougie illumine l'espace.</w:t>
      </w:r>
    </w:p>
    <w:p>
      <w:r>
        <w:t xml:space="preserve">    The candlelight illuminates the space. </w:t>
      </w:r>
    </w:p>
    <w:p>
      <w:r>
        <w:t>4. La lune apporte une lumière douce et mystérieuse.</w:t>
      </w:r>
    </w:p>
    <w:p>
      <w:r>
        <w:t xml:space="preserve">    The moon brings soft and mysterious light.</w:t>
      </w:r>
    </w:p>
    <w:p>
      <w:r>
        <w:t>5. Tu peux voir la lumière des étoiles dans le ciel.</w:t>
      </w:r>
    </w:p>
    <w:p>
      <w:r>
        <w:t xml:space="preserve">    You can see the light of stars in the sky.</w:t>
      </w:r>
    </w:p>
    <w:p>
      <w:r>
        <w:t>6.  La nuit est sombre mais il y a une lumière artificielle dans la ville.</w:t>
      </w:r>
    </w:p>
    <w:p>
      <w:r>
        <w:t xml:space="preserve">    Night is dark but there is artificial light in the city. </w:t>
      </w:r>
    </w:p>
    <w:p>
      <w:r>
        <w:t>7. La lampe de poche éclaire la route.</w:t>
      </w:r>
    </w:p>
    <w:p>
      <w:r>
        <w:t xml:space="preserve">     The flashlight illuminates the road. </w:t>
      </w:r>
    </w:p>
    <w:p>
      <w:r>
        <w:t>8. L'eau du lac reflète la lumière du soleil.</w:t>
      </w:r>
    </w:p>
    <w:p>
      <w:r>
        <w:t xml:space="preserve">     Water from the lake reflects the sunlight's light.</w:t>
      </w:r>
    </w:p>
    <w:p>
      <w:r>
        <w:t>9. J’aime beaucoup la lumière naturelle.</w:t>
      </w:r>
    </w:p>
    <w:p>
      <w:r>
        <w:t xml:space="preserve">    I love natural light a lot.</w:t>
      </w:r>
    </w:p>
    <w:p>
      <w:r>
        <w:t>10.  Il faut utiliser la lumière artificielle de façon économe afin d'économiser l'énergie.</w:t>
      </w:r>
    </w:p>
    <w:p>
      <w:r>
        <w:t xml:space="preserve">    We need to use artificial light in an economical way to save energy.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