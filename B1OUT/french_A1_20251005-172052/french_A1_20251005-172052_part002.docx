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 xml:space="preserve">1. Il a un chat gris et doux.  </w:t>
      </w:r>
    </w:p>
    <w:p>
      <w:r>
        <w:t xml:space="preserve">    He has a gray, soft cat.</w:t>
      </w:r>
    </w:p>
    <w:p>
      <w:r>
        <w:t xml:space="preserve">2. Le chat est toujours en train de jouer.   </w:t>
      </w:r>
    </w:p>
    <w:p>
      <w:r>
        <w:t xml:space="preserve">    The cat is always playing.</w:t>
      </w:r>
    </w:p>
    <w:p>
      <w:r>
        <w:t xml:space="preserve">3. J'ai beaucoup d'amis qui ont des chats.  </w:t>
      </w:r>
    </w:p>
    <w:p>
      <w:r>
        <w:t xml:space="preserve">    I have many friends who have cats. </w:t>
      </w:r>
    </w:p>
    <w:p>
      <w:r>
        <w:t xml:space="preserve">4. Laisse le chat tranquille !  </w:t>
      </w:r>
    </w:p>
    <w:p>
      <w:r>
        <w:t xml:space="preserve">    Leave the cat alone!</w:t>
      </w:r>
    </w:p>
    <w:p>
      <w:r>
        <w:t xml:space="preserve">5. Un chat est un animal domestiqué.  </w:t>
      </w:r>
    </w:p>
    <w:p>
      <w:r>
        <w:t xml:space="preserve">    A cat is a domesticated animal.</w:t>
      </w:r>
    </w:p>
    <w:p>
      <w:r>
        <w:t xml:space="preserve">6. Le chat miaule pour attirer l'attention de son propriétaire.  </w:t>
      </w:r>
    </w:p>
    <w:p>
      <w:r>
        <w:t xml:space="preserve">    The cat meows to attract its owner's attention. </w:t>
      </w:r>
    </w:p>
    <w:p>
      <w:r>
        <w:t xml:space="preserve">7. Les chats sont très indépendants.  </w:t>
      </w:r>
    </w:p>
    <w:p>
      <w:r>
        <w:t xml:space="preserve">    Cats are very independent.</w:t>
      </w:r>
    </w:p>
    <w:p>
      <w:r>
        <w:t xml:space="preserve">8. J'adore les chats, ils sont adorables.  </w:t>
      </w:r>
    </w:p>
    <w:p>
      <w:r>
        <w:t xml:space="preserve">    I love cats, they are adorable.</w:t>
      </w:r>
    </w:p>
    <w:p>
      <w:r>
        <w:t xml:space="preserve">9. Il y a un chat dans le jardin.  </w:t>
      </w:r>
    </w:p>
    <w:p>
      <w:r>
        <w:t xml:space="preserve">   There is a cat in the garden. </w:t>
      </w:r>
    </w:p>
    <w:p>
      <w:r>
        <w:t xml:space="preserve">10. Laisse-moi prendre une photo de notre chat.  </w:t>
      </w:r>
    </w:p>
    <w:p>
      <w:r>
        <w:t xml:space="preserve">    Let me take a picture of our cat.</w:t>
      </w:r>
    </w:p>
    <w:p/>
    <w:p>
      <w:r>
        <w:rPr>
          <w:b/>
        </w:rPr>
        <w:t>Word: Vert | Meaning: Green</w:t>
      </w:r>
    </w:p>
    <w:p/>
    <w:p>
      <w:r>
        <w:t>1. La feuille du chêne est verte.</w:t>
      </w:r>
    </w:p>
    <w:p>
      <w:r>
        <w:t xml:space="preserve">  The oak leaf is green.</w:t>
      </w:r>
    </w:p>
    <w:p>
      <w:r>
        <w:t>2. J'ai une robe verte.</w:t>
      </w:r>
    </w:p>
    <w:p>
      <w:r>
        <w:t xml:space="preserve">  I have a green dress.</w:t>
      </w:r>
    </w:p>
    <w:p>
      <w:r>
        <w:t>3. Le ciel est vert aujourd'hui.</w:t>
      </w:r>
    </w:p>
    <w:p>
      <w:r>
        <w:t xml:space="preserve">  The sky is green today. </w:t>
      </w:r>
    </w:p>
    <w:p>
      <w:r>
        <w:t>4. Les champs sont verts pendant l'été.</w:t>
      </w:r>
    </w:p>
    <w:p>
      <w:r>
        <w:t xml:space="preserve">  Fields are green in the summer. </w:t>
      </w:r>
    </w:p>
    <w:p>
      <w:r>
        <w:t>5. Il s'est dit que la voiture était verte.</w:t>
      </w:r>
    </w:p>
    <w:p>
      <w:r>
        <w:t xml:space="preserve">  He said the car was green.</w:t>
      </w:r>
    </w:p>
    <w:p>
      <w:r>
        <w:t>6. La tomate est verte et elle a une chair juteuse.</w:t>
      </w:r>
    </w:p>
    <w:p>
      <w:r>
        <w:t xml:space="preserve">  The tomato is green and has juicy flesh.</w:t>
      </w:r>
    </w:p>
    <w:p>
      <w:r>
        <w:t xml:space="preserve">7. Les arbres verts sont plus beaux en automne. </w:t>
      </w:r>
    </w:p>
    <w:p>
      <w:r>
        <w:t xml:space="preserve">  Green trees are more beautiful in autumn.</w:t>
      </w:r>
    </w:p>
    <w:p>
      <w:r>
        <w:t xml:space="preserve">8. J'aime les couleurs vertes, elles me donnent de l'énergie. </w:t>
      </w:r>
    </w:p>
    <w:p>
      <w:r>
        <w:t xml:space="preserve">  I like green colors; they give me energy.</w:t>
      </w:r>
    </w:p>
    <w:p>
      <w:r>
        <w:t>9. Vous devez mettre la veste verte.</w:t>
      </w:r>
    </w:p>
    <w:p>
      <w:r>
        <w:t xml:space="preserve">   You must put on the green jacket.</w:t>
      </w:r>
    </w:p>
    <w:p>
      <w:r>
        <w:t>10. La plante est verte et elle pousse dans un pot.</w:t>
      </w:r>
    </w:p>
    <w:p>
      <w:r>
        <w:t xml:space="preserve">   The plant is green and grows in a pot.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 J'adore les photos de nuit, la lumière est incroyablement belle.</w:t>
      </w:r>
    </w:p>
    <w:p>
      <w:r>
        <w:t xml:space="preserve">   I love night photos, the light is incredibly beautiful. </w:t>
      </w:r>
    </w:p>
    <w:p>
      <w:r>
        <w:t xml:space="preserve">3. Le phare éclaire le port et assure la sécurité des navires. </w:t>
      </w:r>
    </w:p>
    <w:p>
      <w:r>
        <w:t xml:space="preserve">   The lighthouse illuminates the harbor and ensures the safety of ships.</w:t>
      </w:r>
    </w:p>
    <w:p>
      <w:r>
        <w:t>4. La lumière du feu crépitante émet une chaleur intense.</w:t>
      </w:r>
    </w:p>
    <w:p>
      <w:r>
        <w:t xml:space="preserve">   The crackling fire's light emits intense heat.</w:t>
      </w:r>
    </w:p>
    <w:p>
      <w:r>
        <w:t>5.  Il y avait une faible lumière dans la pièce, difficile à distinguer les objets.</w:t>
      </w:r>
    </w:p>
    <w:p>
      <w:r>
        <w:t xml:space="preserve">    There was a weak light in the room, difficult to distinguish objects. </w:t>
      </w:r>
    </w:p>
    <w:p>
      <w:r>
        <w:t>6. La lumière de l'aube donne un spectacle magnifique sur le ciel.</w:t>
      </w:r>
    </w:p>
    <w:p>
      <w:r>
        <w:t xml:space="preserve">   Dawn's light gives a beautiful show on the sky.  </w:t>
      </w:r>
    </w:p>
    <w:p>
      <w:r>
        <w:t>7. L'intérieur de la maison était sombre et il y avait peu de lumière.</w:t>
      </w:r>
    </w:p>
    <w:p>
      <w:r>
        <w:t xml:space="preserve">   The interior of the house was dark and there was little light. </w:t>
      </w:r>
    </w:p>
    <w:p>
      <w:r>
        <w:t xml:space="preserve">8. On utilise une lampe pour éclairer l'espace, plus pratique que les bougies. </w:t>
      </w:r>
    </w:p>
    <w:p>
      <w:r>
        <w:t xml:space="preserve">   We use a lamp to illuminate the space, more practical than candles.</w:t>
      </w:r>
    </w:p>
    <w:p>
      <w:r>
        <w:t xml:space="preserve">9. La lumière artificielle des villes est omniprésente et changeante.  </w:t>
      </w:r>
    </w:p>
    <w:p>
      <w:r>
        <w:t xml:space="preserve">   Artificial light in cities is ubiquitous and ever-changing. </w:t>
      </w:r>
    </w:p>
    <w:p>
      <w:r>
        <w:t xml:space="preserve">10. Il faut faire attention aux dangers de la lumière ambiante pour éviter les accidents.  </w:t>
      </w:r>
    </w:p>
    <w:p>
      <w:r>
        <w:t xml:space="preserve">   You must be careful of the dangers of ambient light to avoid accidents.</w:t>
      </w:r>
    </w:p>
    <w:p/>
    <w:p>
      <w:r>
        <w:rPr>
          <w:b/>
        </w:rPr>
        <w:t>Word: Table | Meaning: Table</w:t>
      </w:r>
    </w:p>
    <w:p/>
    <w:p>
      <w:r>
        <w:t>1. La table de salle est en bois foncé et possède des chaises confortables.</w:t>
      </w:r>
    </w:p>
    <w:p>
      <w:r>
        <w:t xml:space="preserve">   The dining table is dark wood and has comfortable chairs.</w:t>
      </w:r>
    </w:p>
    <w:p>
      <w:r>
        <w:t xml:space="preserve">2. Vous avez besoin d'un table pour la soirée? </w:t>
      </w:r>
    </w:p>
    <w:p>
      <w:r>
        <w:t xml:space="preserve">   Do you need a table for the evening party?</w:t>
      </w:r>
    </w:p>
    <w:p>
      <w:r>
        <w:t xml:space="preserve">3. J'ai trouvé une table magnifique dans un antique shop. </w:t>
      </w:r>
    </w:p>
    <w:p>
      <w:r>
        <w:t xml:space="preserve">   I found a beautiful table in an antique shop.</w:t>
      </w:r>
    </w:p>
    <w:p>
      <w:r>
        <w:t>4. Il faut ranger les livres sur la table de chevet.</w:t>
      </w:r>
    </w:p>
    <w:p>
      <w:r>
        <w:t xml:space="preserve">   You should arrange books on the bedside table.</w:t>
      </w:r>
    </w:p>
    <w:p>
      <w:r>
        <w:t xml:space="preserve">5. Les enfants ont besoin d’une table pour leur jeu. </w:t>
      </w:r>
    </w:p>
    <w:p>
      <w:r>
        <w:t xml:space="preserve">   The children need a table for their game.</w:t>
      </w:r>
    </w:p>
    <w:p>
      <w:r>
        <w:t>6. Le bureau est situé à côté de la table.</w:t>
      </w:r>
    </w:p>
    <w:p>
      <w:r>
        <w:t xml:space="preserve">    The desk is located next to the table.</w:t>
      </w:r>
    </w:p>
    <w:p>
      <w:r>
        <w:t>7.  J'ai mis le gâteau sur la table.</w:t>
      </w:r>
    </w:p>
    <w:p>
      <w:r>
        <w:t xml:space="preserve">   I put the cake on the table.</w:t>
      </w:r>
    </w:p>
    <w:p>
      <w:r>
        <w:t xml:space="preserve">8. La table est une pièce maîtresse dans la cuisine. </w:t>
      </w:r>
    </w:p>
    <w:p>
      <w:r>
        <w:t xml:space="preserve">   The table is a focal point in the kitchen. </w:t>
      </w:r>
    </w:p>
    <w:p>
      <w:r>
        <w:t xml:space="preserve">9. Il y a un espace de travail sur la table. </w:t>
      </w:r>
    </w:p>
    <w:p>
      <w:r>
        <w:t xml:space="preserve">   There's a workspace on the table. </w:t>
      </w:r>
    </w:p>
    <w:p>
      <w:r>
        <w:t xml:space="preserve">10.  On peut utiliser une table pour travailler ou manger. </w:t>
      </w:r>
    </w:p>
    <w:p>
      <w:r>
        <w:t xml:space="preserve">   We can use a table for working or eating.</w:t>
      </w:r>
    </w:p>
    <w:p/>
    <w:p>
      <w:r>
        <w:rPr>
          <w:b/>
        </w:rPr>
        <w:t>Word: faire | Meaning: to do, make, or cause</w:t>
      </w:r>
    </w:p>
    <w:p/>
    <w:p>
      <w:r>
        <w:t xml:space="preserve">1. J'aime faire du vélo dans le parc.  </w:t>
      </w:r>
    </w:p>
    <w:p>
      <w:r>
        <w:t xml:space="preserve">   I like to bike in the park.</w:t>
      </w:r>
    </w:p>
    <w:p>
      <w:r>
        <w:t xml:space="preserve">2. Il faut faire des exercices pour rester en forme. </w:t>
      </w:r>
    </w:p>
    <w:p>
      <w:r>
        <w:t xml:space="preserve">   We need to do exercises to stay fit. </w:t>
      </w:r>
    </w:p>
    <w:p>
      <w:r>
        <w:t xml:space="preserve">3. Je dois faire mes devoirs avant de regarder la télévision.  </w:t>
      </w:r>
    </w:p>
    <w:p>
      <w:r>
        <w:t xml:space="preserve">   I have to do my homework before watching TV. </w:t>
      </w:r>
    </w:p>
    <w:p>
      <w:r>
        <w:t xml:space="preserve">4. Ils ont fait une excursion dans la forêt.  </w:t>
      </w:r>
    </w:p>
    <w:p>
      <w:r>
        <w:t xml:space="preserve">   They went on a hike in the forest. </w:t>
      </w:r>
    </w:p>
    <w:p>
      <w:r>
        <w:t xml:space="preserve">5. Vous pouvez faire un gâteau avec des fruits frais.  </w:t>
      </w:r>
    </w:p>
    <w:p>
      <w:r>
        <w:t xml:space="preserve">   You can make a cake with fresh fruit. </w:t>
      </w:r>
    </w:p>
    <w:p>
      <w:r>
        <w:t xml:space="preserve">6. J'ai envie de faire un voyage en Espagne.  </w:t>
      </w:r>
    </w:p>
    <w:p>
      <w:r>
        <w:t xml:space="preserve">   I feel like taking a trip to Spain. </w:t>
      </w:r>
    </w:p>
    <w:p>
      <w:r>
        <w:t>7. Il est important de faire attention aux autres.</w:t>
      </w:r>
    </w:p>
    <w:p>
      <w:r>
        <w:t xml:space="preserve">   It is important to pay attention to others. </w:t>
      </w:r>
    </w:p>
    <w:p>
      <w:r>
        <w:t xml:space="preserve">8. Nous avons fait une fête pour notre anniversaire.  </w:t>
      </w:r>
    </w:p>
    <w:p>
      <w:r>
        <w:t xml:space="preserve">   We had a party for our birthday. </w:t>
      </w:r>
    </w:p>
    <w:p>
      <w:r>
        <w:t xml:space="preserve">9. Tu dois faire un effort pour atteindre tes objectifs.  </w:t>
      </w:r>
    </w:p>
    <w:p>
      <w:r>
        <w:t xml:space="preserve">   You have to make an effort to achieve your goals. </w:t>
      </w:r>
    </w:p>
    <w:p>
      <w:r>
        <w:t xml:space="preserve">10. Il est difficile de faire la transition entre les deux cultures.  </w:t>
      </w:r>
    </w:p>
    <w:p>
      <w:r>
        <w:t xml:space="preserve">   It is difficult to make the transition between the two cultures.</w:t>
      </w:r>
    </w:p>
    <w:p/>
    <w:p>
      <w:r>
        <w:rPr>
          <w:b/>
        </w:rPr>
        <w:t>Word: Tour | Meaning: Round trip, circle</w:t>
      </w:r>
    </w:p>
    <w:p/>
    <w:p>
      <w:r>
        <w:t>1. J'ai fait un tour dans le parc pour admirer les fleurs.</w:t>
      </w:r>
    </w:p>
    <w:p>
      <w:r>
        <w:t xml:space="preserve">   I took a walk around the park to admire the flowers.</w:t>
      </w:r>
    </w:p>
    <w:p>
      <w:r>
        <w:t xml:space="preserve">2.  Nous avons visité plusieurs villes lors de notre tour du monde. </w:t>
      </w:r>
    </w:p>
    <w:p>
      <w:r>
        <w:t xml:space="preserve">   We visited several cities during our world tour.</w:t>
      </w:r>
    </w:p>
    <w:p>
      <w:r>
        <w:t>3. La voiture a effectué un tour autour de la ville avant de s’arrêter.</w:t>
      </w:r>
    </w:p>
    <w:p>
      <w:r>
        <w:t xml:space="preserve">   The car made a lap around the city before stopping.</w:t>
      </w:r>
    </w:p>
    <w:p>
      <w:r>
        <w:t xml:space="preserve">4. Les enfants ont fait un tour dans les différentes salles de l'école. </w:t>
      </w:r>
    </w:p>
    <w:p>
      <w:r>
        <w:t xml:space="preserve">    The children went on a tour through the different classrooms at school. </w:t>
      </w:r>
    </w:p>
    <w:p>
      <w:r>
        <w:t>5. Le chef a fait un tour de cuisine avant de commencer la préparation des plats.</w:t>
      </w:r>
    </w:p>
    <w:p>
      <w:r>
        <w:t xml:space="preserve">   The chef took a walk around the kitchen before starting to prepare the dishes.</w:t>
      </w:r>
    </w:p>
    <w:p>
      <w:r>
        <w:t>6. J’ai passé une heure à faire un tour dans les librairies avant de choisir un livre.</w:t>
      </w:r>
    </w:p>
    <w:p>
      <w:r>
        <w:t xml:space="preserve">    I spent an hour browsing through bookstores before choosing a book. </w:t>
      </w:r>
    </w:p>
    <w:p>
      <w:r>
        <w:t xml:space="preserve">7.  Le groupe a fait un tour de la fête et a pris des photos avec les autres participants. </w:t>
      </w:r>
    </w:p>
    <w:p>
      <w:r>
        <w:t xml:space="preserve">   The group took a round of the party and took pictures with other participants.</w:t>
      </w:r>
    </w:p>
    <w:p>
      <w:r>
        <w:t xml:space="preserve">8.  La famille a fait un tour en bateau sur le lac pour profiter du paysage. </w:t>
      </w:r>
    </w:p>
    <w:p>
      <w:r>
        <w:t xml:space="preserve">   The family went on a boat trip across the lake to enjoy the scenery. </w:t>
      </w:r>
    </w:p>
    <w:p>
      <w:r>
        <w:t xml:space="preserve">9.  Nous avons décidé de faire un tour d'une autre ville pendant nos vacances. </w:t>
      </w:r>
    </w:p>
    <w:p>
      <w:r>
        <w:t xml:space="preserve">    We decided to take a tour of another city during our vacation. </w:t>
      </w:r>
    </w:p>
    <w:p>
      <w:r>
        <w:t>10. Il y a eu un tour de danse avant l’ouverture du concert.</w:t>
      </w:r>
    </w:p>
    <w:p>
      <w:r>
        <w:t xml:space="preserve">   There was a dance round before the concert began.</w:t>
      </w:r>
    </w:p>
    <w:p/>
    <w:p>
      <w:r>
        <w:rPr>
          <w:b/>
        </w:rPr>
        <w:t>Word: Verd | Meaning: Green</w:t>
      </w:r>
    </w:p>
    <w:p/>
    <w:p>
      <w:r>
        <w:t xml:space="preserve">1. Les champs sont verdants à cette saison de l'année.  </w:t>
      </w:r>
    </w:p>
    <w:p>
      <w:r>
        <w:t xml:space="preserve">    The fields are green at this time of year.</w:t>
      </w:r>
    </w:p>
    <w:p>
      <w:r>
        <w:t xml:space="preserve">2. La voiture est rouge, mais le vert du ciel la met en perspective.  </w:t>
      </w:r>
    </w:p>
    <w:p>
      <w:r>
        <w:t xml:space="preserve">    The car is red, but the green sky puts it into perspective. </w:t>
      </w:r>
    </w:p>
    <w:p>
      <w:r>
        <w:t>3. J'aime les couleurs vertes et les fleurs.</w:t>
      </w:r>
    </w:p>
    <w:p>
      <w:r>
        <w:t xml:space="preserve">    I like green colors and flowers. </w:t>
      </w:r>
    </w:p>
    <w:p>
      <w:r>
        <w:t xml:space="preserve">4. Le verd de la forêt est magnifique. </w:t>
      </w:r>
    </w:p>
    <w:p>
      <w:r>
        <w:t xml:space="preserve">    The green of the forest is beautiful. </w:t>
      </w:r>
    </w:p>
    <w:p>
      <w:r>
        <w:t xml:space="preserve">5. La robe verte était très élégante.  </w:t>
      </w:r>
    </w:p>
    <w:p>
      <w:r>
        <w:t xml:space="preserve">    The green dress was very elegant.</w:t>
      </w:r>
    </w:p>
    <w:p>
      <w:r>
        <w:t xml:space="preserve">6. Il a acheté un vert d'eau, très sophistiqué. </w:t>
      </w:r>
    </w:p>
    <w:p>
      <w:r>
        <w:t xml:space="preserve">   He bought a emerald green water-bottle, very sophisticated. </w:t>
      </w:r>
    </w:p>
    <w:p>
      <w:r>
        <w:t xml:space="preserve">7. Le verger est plein de fruits verts et rouges. </w:t>
      </w:r>
    </w:p>
    <w:p>
      <w:r>
        <w:t xml:space="preserve">    The orchard is full of green and red fruit.  </w:t>
      </w:r>
    </w:p>
    <w:p>
      <w:r>
        <w:t>8. Un vert de l'eau est une couleur agréable à la peau et aux yeux.</w:t>
      </w:r>
    </w:p>
    <w:p>
      <w:r>
        <w:t xml:space="preserve">    A green water color is a pleasant color to the skin and eyes.   </w:t>
      </w:r>
    </w:p>
    <w:p>
      <w:r>
        <w:t xml:space="preserve">9. Le verd du sapin me rappelle des vacances en forêt. </w:t>
      </w:r>
    </w:p>
    <w:p>
      <w:r>
        <w:t xml:space="preserve">    The green of the pine tree reminds me of holidays in the forest.  </w:t>
      </w:r>
    </w:p>
    <w:p>
      <w:r>
        <w:t xml:space="preserve">10. Il y a beaucoup de vert dans la nature, et c'est agréable à voir.  </w:t>
      </w:r>
    </w:p>
    <w:p>
      <w:r>
        <w:t xml:space="preserve">    There is lots of green in nature, and it’s nice to see.</w:t>
      </w:r>
    </w:p>
    <w:p/>
    <w:p>
      <w:r>
        <w:rPr>
          <w:b/>
        </w:rPr>
        <w:t>Word: Soleil | Meaning: Sun</w:t>
      </w:r>
    </w:p>
    <w:p/>
    <w:p>
      <w:r>
        <w:t>1. Le soleil brille fort aujourd'hui.</w:t>
      </w:r>
    </w:p>
    <w:p>
      <w:r>
        <w:t xml:space="preserve">  The sun shines brightly today.</w:t>
      </w:r>
    </w:p>
    <w:p>
      <w:r>
        <w:t>2. J'aime beaucoup contempler le soleil pendant mes promenades.</w:t>
      </w:r>
    </w:p>
    <w:p>
      <w:r>
        <w:t xml:space="preserve">  I like to contemplate the sun during my walks.</w:t>
      </w:r>
    </w:p>
    <w:p>
      <w:r>
        <w:t>3. La météo est agréable, avec un temps chaud et ensoleillé.</w:t>
      </w:r>
    </w:p>
    <w:p>
      <w:r>
        <w:t xml:space="preserve">  The weather is nice, with hot and sunny weather.</w:t>
      </w:r>
    </w:p>
    <w:p>
      <w:r>
        <w:t>4. Le soleil donne de la chaleur à notre planète.</w:t>
      </w:r>
    </w:p>
    <w:p>
      <w:r>
        <w:t xml:space="preserve">  The sun gives warmth to our planet.</w:t>
      </w:r>
    </w:p>
    <w:p>
      <w:r>
        <w:t xml:space="preserve">5. Il faut s'adapter à l'évolution du climat et son impact sur le soleil. </w:t>
      </w:r>
    </w:p>
    <w:p>
      <w:r>
        <w:t xml:space="preserve">  We need to adapt to the change in climate and its impact on the sun. </w:t>
      </w:r>
    </w:p>
    <w:p>
      <w:r>
        <w:t>6. Un peu d'air frais et de soleil, c'est la combinaison idéale!</w:t>
      </w:r>
    </w:p>
    <w:p>
      <w:r>
        <w:t xml:space="preserve">   Fresh air and sunshine, that’s the perfect combination!</w:t>
      </w:r>
    </w:p>
    <w:p>
      <w:r>
        <w:t>7. La lumière du soleil éclaire nos maisons.</w:t>
      </w:r>
    </w:p>
    <w:p>
      <w:r>
        <w:t xml:space="preserve">  The sunlight illuminates our houses.</w:t>
      </w:r>
    </w:p>
    <w:p>
      <w:r>
        <w:t>8. Le soleil se couche plus tard aujourd'hui que les autres jours.</w:t>
      </w:r>
    </w:p>
    <w:p>
      <w:r>
        <w:t xml:space="preserve">  The sun sets later today than other days. </w:t>
      </w:r>
    </w:p>
    <w:p>
      <w:r>
        <w:t xml:space="preserve">9. J'ai passé une partie de la journée à profiter du soleil sur la plage. </w:t>
      </w:r>
    </w:p>
    <w:p>
      <w:r>
        <w:t xml:space="preserve">  I spent a part of my day enjoying the sun on the beach.</w:t>
      </w:r>
    </w:p>
    <w:p>
      <w:r>
        <w:t>10. Il est important de prendre soin du soleil pour ne pas se brûler.</w:t>
      </w:r>
    </w:p>
    <w:p>
      <w:r>
        <w:t xml:space="preserve">   It's important to take care of the sun so as not to get burned.</w:t>
      </w:r>
    </w:p>
    <w:p/>
    <w:p>
      <w:r>
        <w:rPr>
          <w:b/>
        </w:rPr>
        <w:t>Word: Feuille | Meaning: Leaf</w:t>
      </w:r>
    </w:p>
    <w:p/>
    <w:p>
      <w:r>
        <w:t>1. J'ai une feuille de papier pour l'examen.</w:t>
      </w:r>
    </w:p>
    <w:p>
      <w:r>
        <w:t xml:space="preserve">   I have a sheet of paper for the exam.</w:t>
      </w:r>
    </w:p>
    <w:p>
      <w:r>
        <w:t>2. Elle est sortie avec une feuille d'or dans sa main.</w:t>
      </w:r>
    </w:p>
    <w:p>
      <w:r>
        <w:t xml:space="preserve">   She was out with a gold leaf in her hand. </w:t>
      </w:r>
    </w:p>
    <w:p>
      <w:r>
        <w:t>3. Le professeur lui donna une feuille du calendrier scolaire.</w:t>
      </w:r>
    </w:p>
    <w:p>
      <w:r>
        <w:t xml:space="preserve">   The teacher gave him a sheet from the school calendar.</w:t>
      </w:r>
    </w:p>
    <w:p>
      <w:r>
        <w:t>4. J’ai besoin de plusieurs feuilles pour écrire mon rapport.</w:t>
      </w:r>
    </w:p>
    <w:p>
      <w:r>
        <w:t xml:space="preserve">   I need several sheets to write my report. </w:t>
      </w:r>
    </w:p>
    <w:p>
      <w:r>
        <w:t>5. Il y avait une feuille d'impôt dans la boîte de réception.</w:t>
      </w:r>
    </w:p>
    <w:p>
      <w:r>
        <w:t xml:space="preserve">    There was a tax bill in the mail slot. </w:t>
      </w:r>
    </w:p>
    <w:p>
      <w:r>
        <w:t>6. La feuille de thé est trop sèche.</w:t>
      </w:r>
    </w:p>
    <w:p>
      <w:r>
        <w:t xml:space="preserve">    The tea leaf is too dry. </w:t>
      </w:r>
    </w:p>
    <w:p>
      <w:r>
        <w:t xml:space="preserve">7. Nous avons besoin de feuilles d’arbres pour construire notre maison. </w:t>
      </w:r>
    </w:p>
    <w:p>
      <w:r>
        <w:t xml:space="preserve">   We need tree leaves to build our house. </w:t>
      </w:r>
    </w:p>
    <w:p>
      <w:r>
        <w:t>8. Le garçon a une feuille de calcul dans sa main.</w:t>
      </w:r>
    </w:p>
    <w:p>
      <w:r>
        <w:t xml:space="preserve">   The boy has a calculation sheet in his hand. </w:t>
      </w:r>
    </w:p>
    <w:p>
      <w:r>
        <w:t xml:space="preserve">9. Elle a déchiré la feuille de note et l'a jetée dans le trou. </w:t>
      </w:r>
    </w:p>
    <w:p>
      <w:r>
        <w:t xml:space="preserve">   She ripped the note sheet and threw it into the trash can. </w:t>
      </w:r>
    </w:p>
    <w:p>
      <w:r>
        <w:t xml:space="preserve">10. Le livre est rempli d’images de feuilles de plantes. </w:t>
      </w:r>
    </w:p>
    <w:p>
      <w:r>
        <w:t xml:space="preserve">   The book is filled with images of plant leaves.</w:t>
      </w:r>
    </w:p>
    <w:p/>
    <w:p>
      <w:r>
        <w:rPr>
          <w:b/>
        </w:rPr>
        <w:t>Word: Chasse | Meaning: Hunting</w:t>
      </w:r>
    </w:p>
    <w:p/>
    <w:p>
      <w:r>
        <w:t xml:space="preserve">1. J'aime beaucoup faire de la chasse à l'homme. </w:t>
      </w:r>
    </w:p>
    <w:p>
      <w:r>
        <w:t xml:space="preserve">    I love to hunt people.</w:t>
      </w:r>
    </w:p>
    <w:p>
      <w:r>
        <w:t>2. La chasse aux trésors est une activité amusante et enrichissante.</w:t>
      </w:r>
    </w:p>
    <w:p>
      <w:r>
        <w:t xml:space="preserve">    Treasure hunting is a fun and enriching activity.</w:t>
      </w:r>
    </w:p>
    <w:p>
      <w:r>
        <w:t>3. Le programme de chasse aux papillons sera organisé ce week-end.</w:t>
      </w:r>
    </w:p>
    <w:p>
      <w:r>
        <w:t xml:space="preserve">    The butterfly hunt program will be organized this weekend.</w:t>
      </w:r>
    </w:p>
    <w:p>
      <w:r>
        <w:t xml:space="preserve">4. Les animaux de la forêt sont très nombreux, ce qui rend la chasse plus difficile. </w:t>
      </w:r>
    </w:p>
    <w:p>
      <w:r>
        <w:t xml:space="preserve">    There are many animals in the forest, which makes hunting more difficult.</w:t>
      </w:r>
    </w:p>
    <w:p>
      <w:r>
        <w:t>5. La chasse au trésor a une longue tradition dans les cultures européennes.</w:t>
      </w:r>
    </w:p>
    <w:p>
      <w:r>
        <w:t xml:space="preserve">    Treasure hunting has a long tradition in European cultures.</w:t>
      </w:r>
    </w:p>
    <w:p>
      <w:r>
        <w:t xml:space="preserve">6. Il faut savoir comment s'organiser et se préparer pour la chasse à la lumière. </w:t>
      </w:r>
    </w:p>
    <w:p>
      <w:r>
        <w:t xml:space="preserve">    You need to know how to organize and prepare for the hunt by light. </w:t>
      </w:r>
    </w:p>
    <w:p>
      <w:r>
        <w:t xml:space="preserve">7. Le chef de l'équipe est un expert en chasse au loup. </w:t>
      </w:r>
    </w:p>
    <w:p>
      <w:r>
        <w:t xml:space="preserve">    The leader of the team is an expert in wolf hunting.</w:t>
      </w:r>
    </w:p>
    <w:p>
      <w:r>
        <w:t xml:space="preserve">8. Les jeunes ont participé à une chasse aux oiseaux et ont appris beaucoup d’informations. </w:t>
      </w:r>
    </w:p>
    <w:p>
      <w:r>
        <w:t xml:space="preserve">    Young people participated in a bird hunt and learned a lot about information.</w:t>
      </w:r>
    </w:p>
    <w:p>
      <w:r>
        <w:t xml:space="preserve">9. La chasse est une activité naturelle qui doit être pratiquée avec respect. </w:t>
      </w:r>
    </w:p>
    <w:p>
      <w:r>
        <w:t xml:space="preserve">    Hunting is a natural activity that must be practiced with respect.  </w:t>
      </w:r>
    </w:p>
    <w:p>
      <w:r>
        <w:t xml:space="preserve">10.  Il faut prendre en compte les conditions météorologiques et la sécurité avant de partir à la chasse. </w:t>
      </w:r>
    </w:p>
    <w:p>
      <w:r>
        <w:t xml:space="preserve">     You need to take into consideration the weather and safety before you go hunting.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