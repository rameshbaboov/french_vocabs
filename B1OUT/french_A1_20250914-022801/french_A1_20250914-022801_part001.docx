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L'affiche était rouge et blanche.</w:t>
      </w:r>
    </w:p>
    <w:p>
      <w:r>
        <w:t>The poster was red and white.</w:t>
      </w:r>
    </w:p>
    <w:p>
      <w:r>
        <w:t xml:space="preserve">3. Il a une chemise rouge. </w:t>
      </w:r>
    </w:p>
    <w:p>
      <w:r>
        <w:t>He has a red shirt.</w:t>
      </w:r>
    </w:p>
    <w:p>
      <w:r>
        <w:t>4. Le tableau de la salle est rouge.</w:t>
      </w:r>
    </w:p>
    <w:p>
      <w:r>
        <w:t>The table in the room is red.</w:t>
      </w:r>
    </w:p>
    <w:p>
      <w:r>
        <w:t>5. La tomate est rouge.</w:t>
      </w:r>
    </w:p>
    <w:p>
      <w:r>
        <w:t>The tomato is red.</w:t>
      </w:r>
    </w:p>
    <w:p>
      <w:r>
        <w:t>6. Elle aime les choses rouges.</w:t>
      </w:r>
    </w:p>
    <w:p>
      <w:r>
        <w:t>She likes red things.</w:t>
      </w:r>
    </w:p>
    <w:p>
      <w:r>
        <w:t>7. J'ai un ballon rouge.</w:t>
      </w:r>
    </w:p>
    <w:p>
      <w:r>
        <w:t>I have a red ball.</w:t>
      </w:r>
    </w:p>
    <w:p>
      <w:r>
        <w:t xml:space="preserve">8. Le drapeau français est rouge, blanc et bleu. </w:t>
      </w:r>
    </w:p>
    <w:p>
      <w:r>
        <w:t>The French flag is red, white and blue.</w:t>
      </w:r>
    </w:p>
    <w:p>
      <w:r>
        <w:t xml:space="preserve">9.  Le café est rouge en France. </w:t>
      </w:r>
    </w:p>
    <w:p>
      <w:r>
        <w:t xml:space="preserve">Coffee is red in France. </w:t>
      </w:r>
    </w:p>
    <w:p>
      <w:r>
        <w:t xml:space="preserve">10. Le sang est rouge. </w:t>
      </w:r>
    </w:p>
    <w:p>
      <w:r>
        <w:t>Blood is red.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La voiture est blanche.</w:t>
      </w:r>
    </w:p>
    <w:p>
      <w:r>
        <w:t xml:space="preserve">   The car is white.</w:t>
      </w:r>
    </w:p>
    <w:p>
      <w:r>
        <w:t>4. Il porte un pantalon blanc.</w:t>
      </w:r>
    </w:p>
    <w:p>
      <w:r>
        <w:t xml:space="preserve">   He wears a white pants.</w:t>
      </w:r>
    </w:p>
    <w:p>
      <w:r>
        <w:t>5. Le paysage est blanc et froid.</w:t>
      </w:r>
    </w:p>
    <w:p>
      <w:r>
        <w:t xml:space="preserve">   The landscape is white and cold.</w:t>
      </w:r>
    </w:p>
    <w:p>
      <w:r>
        <w:t xml:space="preserve">6. Les fleurs blanches sont magnifiques. </w:t>
      </w:r>
    </w:p>
    <w:p>
      <w:r>
        <w:t xml:space="preserve">   White flowers are beautiful.</w:t>
      </w:r>
    </w:p>
    <w:p>
      <w:r>
        <w:t>7. La neige est blanche.</w:t>
      </w:r>
    </w:p>
    <w:p>
      <w:r>
        <w:t xml:space="preserve">   Snow is white.</w:t>
      </w:r>
    </w:p>
    <w:p>
      <w:r>
        <w:t>8. La ville est blanquette dans le soleil.</w:t>
      </w:r>
    </w:p>
    <w:p>
      <w:r>
        <w:t xml:space="preserve">   The city is blanketed in the sun.</w:t>
      </w:r>
    </w:p>
    <w:p>
      <w:r>
        <w:t>9. J'ai besoin d'un blanc de papier.</w:t>
      </w:r>
    </w:p>
    <w:p>
      <w:r>
        <w:t xml:space="preserve">   I need some white paper.</w:t>
      </w:r>
    </w:p>
    <w:p>
      <w:r>
        <w:t>10. Le gâteau était blanc et délicieux.</w:t>
      </w:r>
    </w:p>
    <w:p>
      <w:r>
        <w:t xml:space="preserve">   The cake was white and delicious.</w:t>
      </w:r>
    </w:p>
    <w:p/>
    <w:p>
      <w:r>
        <w:rPr>
          <w:b/>
        </w:rPr>
        <w:t>Word: Gris | Meaning: Gray</w:t>
      </w:r>
    </w:p>
    <w:p/>
    <w:p>
      <w:r>
        <w:t xml:space="preserve">1. La table est grise. </w:t>
      </w:r>
    </w:p>
    <w:p>
      <w:r>
        <w:t xml:space="preserve">   The table is gray.</w:t>
      </w:r>
    </w:p>
    <w:p>
      <w:r>
        <w:t>2. Le ciel était gris le matin.</w:t>
      </w:r>
    </w:p>
    <w:p>
      <w:r>
        <w:t xml:space="preserve">    The sky was gray in the morning.</w:t>
      </w:r>
    </w:p>
    <w:p>
      <w:r>
        <w:t>3. Elle porte une robe grise.</w:t>
      </w:r>
    </w:p>
    <w:p>
      <w:r>
        <w:t xml:space="preserve">    She wears a gray dress.</w:t>
      </w:r>
    </w:p>
    <w:p>
      <w:r>
        <w:t>4. Mon crayon est gris.</w:t>
      </w:r>
    </w:p>
    <w:p>
      <w:r>
        <w:t xml:space="preserve">    My pencil is gray.</w:t>
      </w:r>
    </w:p>
    <w:p>
      <w:r>
        <w:t xml:space="preserve">5.  Le mur est gris, mais il est beau. </w:t>
      </w:r>
    </w:p>
    <w:p>
      <w:r>
        <w:t xml:space="preserve">   The wall is gray but it's beautiful. </w:t>
      </w:r>
    </w:p>
    <w:p>
      <w:r>
        <w:t>6. J'ai besoin d’un filtre gris pour le café.</w:t>
      </w:r>
    </w:p>
    <w:p>
      <w:r>
        <w:t xml:space="preserve">    I need a gray filter for the coffee.</w:t>
      </w:r>
    </w:p>
    <w:p>
      <w:r>
        <w:t>7.  Les arbres sont gris sous la pluie.</w:t>
      </w:r>
    </w:p>
    <w:p>
      <w:r>
        <w:t xml:space="preserve">    The trees are gray under the rain.</w:t>
      </w:r>
    </w:p>
    <w:p>
      <w:r>
        <w:t xml:space="preserve">8. La robe de ma mère est grise et élégante. </w:t>
      </w:r>
    </w:p>
    <w:p>
      <w:r>
        <w:t xml:space="preserve">    My mother's dress is gray and elegant.</w:t>
      </w:r>
    </w:p>
    <w:p>
      <w:r>
        <w:t xml:space="preserve">9. Le gâteau était gris, mais il avait une saveur agréable. </w:t>
      </w:r>
    </w:p>
    <w:p>
      <w:r>
        <w:t xml:space="preserve">   The cake was gray but it had a pleasant flavor. </w:t>
      </w:r>
    </w:p>
    <w:p>
      <w:r>
        <w:t xml:space="preserve">10.  La voiture est grise et elle a beaucoup de kilomètres à parcourir. </w:t>
      </w:r>
    </w:p>
    <w:p>
      <w:r>
        <w:t xml:space="preserve">     The car is gray and has many kilometers to travel.</w:t>
      </w:r>
    </w:p>
    <w:p/>
    <w:p>
      <w:r>
        <w:rPr>
          <w:b/>
        </w:rPr>
        <w:t>Word: Vert | Meaning: Green</w:t>
      </w:r>
    </w:p>
    <w:p/>
    <w:p>
      <w:r>
        <w:t>1. La feuille de l'arbre est verte.</w:t>
      </w:r>
    </w:p>
    <w:p>
      <w:r>
        <w:t xml:space="preserve">   The tree leaf is green.</w:t>
      </w:r>
    </w:p>
    <w:p>
      <w:r>
        <w:t>2. J’aime les vêtements verts.</w:t>
      </w:r>
    </w:p>
    <w:p>
      <w:r>
        <w:t xml:space="preserve">   I like clothes of green.</w:t>
      </w:r>
    </w:p>
    <w:p>
      <w:r>
        <w:t>3. Le chat est vert.</w:t>
      </w:r>
    </w:p>
    <w:p>
      <w:r>
        <w:t xml:space="preserve">    The cat is green. </w:t>
      </w:r>
    </w:p>
    <w:p>
      <w:r>
        <w:t>4. La nature est verte.</w:t>
      </w:r>
    </w:p>
    <w:p>
      <w:r>
        <w:t xml:space="preserve">  Nature is green.</w:t>
      </w:r>
    </w:p>
    <w:p>
      <w:r>
        <w:t xml:space="preserve">5. Il y a une voiture verte sur la rue. </w:t>
      </w:r>
    </w:p>
    <w:p>
      <w:r>
        <w:t xml:space="preserve">There is a green car on the street. </w:t>
      </w:r>
    </w:p>
    <w:p>
      <w:r>
        <w:t>6. Les arbres verts symbolisent la vie.</w:t>
      </w:r>
    </w:p>
    <w:p>
      <w:r>
        <w:t>Green trees symbolize life.</w:t>
      </w:r>
    </w:p>
    <w:p>
      <w:r>
        <w:t>7. Le vert est un couleur très relaxante.</w:t>
      </w:r>
    </w:p>
    <w:p>
      <w:r>
        <w:t xml:space="preserve"> Green is a very relaxing color. </w:t>
      </w:r>
    </w:p>
    <w:p>
      <w:r>
        <w:t>8. La pomme verte est délicieuse.</w:t>
      </w:r>
    </w:p>
    <w:p>
      <w:r>
        <w:t>The green apple is delicious.</w:t>
      </w:r>
    </w:p>
    <w:p>
      <w:r>
        <w:t xml:space="preserve">9. Je regarde un film vert sur Netflix.  </w:t>
      </w:r>
    </w:p>
    <w:p>
      <w:r>
        <w:t xml:space="preserve">I am watching a green movie on Netflix. </w:t>
      </w:r>
    </w:p>
    <w:p>
      <w:r>
        <w:t>10. La lumière du soleil est verte.</w:t>
      </w:r>
    </w:p>
    <w:p>
      <w:r>
        <w:t xml:space="preserve"> The light of the sun is green.</w:t>
      </w:r>
    </w:p>
    <w:p/>
    <w:p>
      <w:r>
        <w:t>Orange: &lt;Fruit&gt;</w:t>
      </w:r>
    </w:p>
    <w:p/>
    <w:p>
      <w:r>
        <w:t>1. J'aime beaucoup boire de l'orange frais le matin.</w:t>
      </w:r>
    </w:p>
    <w:p>
      <w:r>
        <w:t xml:space="preserve">   I like to drink fresh orange juice in the morning.</w:t>
      </w:r>
    </w:p>
    <w:p>
      <w:r>
        <w:t>2. L'orange est un fruit très nutritif.</w:t>
      </w:r>
    </w:p>
    <w:p>
      <w:r>
        <w:t xml:space="preserve">   Orange is a very nutritious fruit. </w:t>
      </w:r>
    </w:p>
    <w:p>
      <w:r>
        <w:t>3. Les oranges sont disponibles en magasin tout au long de l'année.</w:t>
      </w:r>
    </w:p>
    <w:p>
      <w:r>
        <w:t xml:space="preserve">   Oranges are available at stores year-round. </w:t>
      </w:r>
    </w:p>
    <w:p>
      <w:r>
        <w:t>4. La plupart des enfants aiment déguster l'orange et les fruits secs.</w:t>
      </w:r>
    </w:p>
    <w:p>
      <w:r>
        <w:t xml:space="preserve">  Most children enjoy eating orange and dried fruit.</w:t>
      </w:r>
    </w:p>
    <w:p>
      <w:r>
        <w:t>5. J'ai acheté une grande quantité d'oranges pour mon gâteau.</w:t>
      </w:r>
    </w:p>
    <w:p>
      <w:r>
        <w:t xml:space="preserve">   I bought a large amount of oranges for my cake.</w:t>
      </w:r>
    </w:p>
    <w:p>
      <w:r>
        <w:t xml:space="preserve">6. L'orange est symbole de la bonne santé et de la vitalité. </w:t>
      </w:r>
    </w:p>
    <w:p>
      <w:r>
        <w:t xml:space="preserve">   Orange is a symbol of good health and vitality.</w:t>
      </w:r>
    </w:p>
    <w:p>
      <w:r>
        <w:t>7. J'ai toujours un orange dans mon sac à dos, en cas de besoin.</w:t>
      </w:r>
    </w:p>
    <w:p>
      <w:r>
        <w:t xml:space="preserve">   I always have an orange in my backpack in case of need.</w:t>
      </w:r>
    </w:p>
    <w:p>
      <w:r>
        <w:t xml:space="preserve">8. Les oranges sont un bon complément à une alimentation saine et équilibrée. </w:t>
      </w:r>
    </w:p>
    <w:p>
      <w:r>
        <w:t xml:space="preserve">   Oranges are a good addition to a healthy and balanced diet.</w:t>
      </w:r>
    </w:p>
    <w:p>
      <w:r>
        <w:t xml:space="preserve">9. Le jus d'orange est très rafraîchissant, surtout en été. </w:t>
      </w:r>
    </w:p>
    <w:p>
      <w:r>
        <w:t xml:space="preserve">   Orange juice is very refreshing, especially in the summer.</w:t>
      </w:r>
    </w:p>
    <w:p>
      <w:r>
        <w:t>10. L'orange est l’une des fruits les plus consommés dans le monde.</w:t>
      </w:r>
    </w:p>
    <w:p>
      <w:r>
        <w:t xml:space="preserve">    Orange is one of the most consumed fruits in the world.</w:t>
      </w:r>
    </w:p>
    <w:p/>
    <w:p>
      <w:r>
        <w:rPr>
          <w:b/>
        </w:rPr>
        <w:t>Word: Noir | Meaning: Black</w:t>
      </w:r>
    </w:p>
    <w:p/>
    <w:p>
      <w:r>
        <w:t>1. La robe de Marie était noire.</w:t>
      </w:r>
    </w:p>
    <w:p>
      <w:r>
        <w:t xml:space="preserve">    Marie's dress was black.</w:t>
      </w:r>
    </w:p>
    <w:p>
      <w:r>
        <w:t>2. Le chat est noir et blanc.</w:t>
      </w:r>
    </w:p>
    <w:p>
      <w:r>
        <w:t xml:space="preserve">    The cat is black and white.</w:t>
      </w:r>
    </w:p>
    <w:p>
      <w:r>
        <w:t xml:space="preserve">3. Il y a un café noir dans ma tasse. </w:t>
      </w:r>
    </w:p>
    <w:p>
      <w:r>
        <w:t xml:space="preserve">    There is black coffee in my cup.</w:t>
      </w:r>
    </w:p>
    <w:p>
      <w:r>
        <w:t>4. Nous avons mangé une salade verte avec du fromage noir.</w:t>
      </w:r>
    </w:p>
    <w:p>
      <w:r>
        <w:t xml:space="preserve">    We ate a green salad with black cheese.</w:t>
      </w:r>
    </w:p>
    <w:p>
      <w:r>
        <w:t>5. La voiture est noire et elle roule lentement.</w:t>
      </w:r>
    </w:p>
    <w:p>
      <w:r>
        <w:t xml:space="preserve">    The car is black and it's driving slowly.</w:t>
      </w:r>
    </w:p>
    <w:p>
      <w:r>
        <w:t xml:space="preserve">6. Le noir éclaire la salle de bal. </w:t>
      </w:r>
    </w:p>
    <w:p>
      <w:r>
        <w:t xml:space="preserve">    Black light illuminates the ballroom.</w:t>
      </w:r>
    </w:p>
    <w:p>
      <w:r>
        <w:t xml:space="preserve">7. J'aime les films noirs. </w:t>
      </w:r>
    </w:p>
    <w:p>
      <w:r>
        <w:t xml:space="preserve">    I like dark movies. </w:t>
      </w:r>
    </w:p>
    <w:p>
      <w:r>
        <w:t xml:space="preserve">8. Il a un stylo noir et un carnet noir. </w:t>
      </w:r>
    </w:p>
    <w:p>
      <w:r>
        <w:t xml:space="preserve">    He has a black pen and a black notebook. </w:t>
      </w:r>
    </w:p>
    <w:p>
      <w:r>
        <w:t xml:space="preserve">9. La nuit est noire, mais elle peut être belle. </w:t>
      </w:r>
    </w:p>
    <w:p>
      <w:r>
        <w:t xml:space="preserve">    Night is black, but it can be beautiful. </w:t>
      </w:r>
    </w:p>
    <w:p>
      <w:r>
        <w:t>10. Le ciel était noir ce soir-là.</w:t>
      </w:r>
    </w:p>
    <w:p>
      <w:r>
        <w:t xml:space="preserve">    The sky was black that night.</w:t>
      </w:r>
    </w:p>
    <w:p/>
    <w:p>
      <w:r>
        <w:rPr>
          <w:b/>
        </w:rPr>
        <w:t>Word: Nuit | Meaning: Night</w:t>
      </w:r>
    </w:p>
    <w:p/>
    <w:p>
      <w:r>
        <w:t>1. Il est temps de se coucher, la nuit approche.</w:t>
      </w:r>
    </w:p>
    <w:p>
      <w:r>
        <w:t xml:space="preserve">   It's time to go to bed, night is approaching.</w:t>
      </w:r>
    </w:p>
    <w:p>
      <w:r>
        <w:t>2. Les oiseaux chantaient sous la nuit étoilée.</w:t>
      </w:r>
    </w:p>
    <w:p>
      <w:r>
        <w:t xml:space="preserve">   Birds sang under the starry night.</w:t>
      </w:r>
    </w:p>
    <w:p>
      <w:r>
        <w:t xml:space="preserve">3. La nuit tombe et les lumières s'éteignent. </w:t>
      </w:r>
    </w:p>
    <w:p>
      <w:r>
        <w:t xml:space="preserve">   Night falls and lights dim down.</w:t>
      </w:r>
    </w:p>
    <w:p>
      <w:r>
        <w:t>4. Il a passé une nuit merveilleuse à Paris.</w:t>
      </w:r>
    </w:p>
    <w:p>
      <w:r>
        <w:t xml:space="preserve">   He spent a wonderful night in Paris.</w:t>
      </w:r>
    </w:p>
    <w:p>
      <w:r>
        <w:t>5. La nuit est calme, il n'y a pas de bruit.</w:t>
      </w:r>
    </w:p>
    <w:p>
      <w:r>
        <w:t xml:space="preserve">   Night is calm, there is no noise. </w:t>
      </w:r>
    </w:p>
    <w:p>
      <w:r>
        <w:t xml:space="preserve">6. J'adore les nuits d’été, elles sont douces et agréables. </w:t>
      </w:r>
    </w:p>
    <w:p>
      <w:r>
        <w:t xml:space="preserve">    I love summer nights, they are sweet and pleasant.</w:t>
      </w:r>
    </w:p>
    <w:p>
      <w:r>
        <w:t>7. La lune brillait dans la nuit, elle était brillante.</w:t>
      </w:r>
    </w:p>
    <w:p>
      <w:r>
        <w:t xml:space="preserve">    The moon shone in the night, it was bright.</w:t>
      </w:r>
    </w:p>
    <w:p>
      <w:r>
        <w:t>8. On a passé une nuit agréable au restaurant.</w:t>
      </w:r>
    </w:p>
    <w:p>
      <w:r>
        <w:t xml:space="preserve">   We had an enjoyable night at the restaurant. </w:t>
      </w:r>
    </w:p>
    <w:p>
      <w:r>
        <w:t>9.  J’ai passé une nuit agitée, j’ai beaucoup travaillé.</w:t>
      </w:r>
    </w:p>
    <w:p>
      <w:r>
        <w:t xml:space="preserve">    I spent a restless night, I worked a lot. </w:t>
      </w:r>
    </w:p>
    <w:p>
      <w:r>
        <w:t>10. La nuit est longue, il faut être patient et attendre.</w:t>
      </w:r>
    </w:p>
    <w:p>
      <w:r>
        <w:t xml:space="preserve">    Night is long, one must be patient and wait.</w:t>
      </w:r>
    </w:p>
    <w:p/>
    <w:p>
      <w:r>
        <w:t>Feuils: &lt;Leaves&gt;</w:t>
      </w:r>
    </w:p>
    <w:p/>
    <w:p>
      <w:r>
        <w:t>1. Les feuilles d'automne sont colorées de rouge, jaune et orange.</w:t>
      </w:r>
    </w:p>
    <w:p>
      <w:r>
        <w:t xml:space="preserve">  - The autumn leaves are colored red, yellow and orange.</w:t>
      </w:r>
    </w:p>
    <w:p>
      <w:r>
        <w:t>2. J'adore aller dans les parcs en été pour admirer les feuilles.</w:t>
      </w:r>
    </w:p>
    <w:p>
      <w:r>
        <w:t xml:space="preserve">  - I love to go to the parks in summer to admire the leaves. </w:t>
      </w:r>
    </w:p>
    <w:p>
      <w:r>
        <w:t>3. Il faut faire un effort pour enlever les feuilles de la voiture.</w:t>
      </w:r>
    </w:p>
    <w:p>
      <w:r>
        <w:t xml:space="preserve">  - You need to put in some effort to remove the leaves from the car.</w:t>
      </w:r>
    </w:p>
    <w:p>
      <w:r>
        <w:t>4. Les feuilles tombent sur le sol après l'hiver.</w:t>
      </w:r>
    </w:p>
    <w:p>
      <w:r>
        <w:t xml:space="preserve">  - Leaves fall to the ground after winter.</w:t>
      </w:r>
    </w:p>
    <w:p>
      <w:r>
        <w:t xml:space="preserve">5. La fleur a des feuilles vertes et larges. </w:t>
      </w:r>
    </w:p>
    <w:p>
      <w:r>
        <w:t xml:space="preserve">   - The flower has green and wide leaves.</w:t>
      </w:r>
    </w:p>
    <w:p>
      <w:r>
        <w:t>6. J'ai besoin de couper les feuilles pour faire une salade.</w:t>
      </w:r>
    </w:p>
    <w:p>
      <w:r>
        <w:t xml:space="preserve">   - I need to cut the leaves to make a salad.</w:t>
      </w:r>
    </w:p>
    <w:p>
      <w:r>
        <w:t xml:space="preserve">7. Les feuilles d'arbre sont fragiles et sèchent facilement. </w:t>
      </w:r>
    </w:p>
    <w:p>
      <w:r>
        <w:t xml:space="preserve">  - Tree leaves are fragile and dry easily.</w:t>
      </w:r>
    </w:p>
    <w:p>
      <w:r>
        <w:t>8. Il y a des feuilles dans la fenêtre, il est temps de les nettoyer.</w:t>
      </w:r>
    </w:p>
    <w:p>
      <w:r>
        <w:t xml:space="preserve">  - There are leaves in the window, it’s time to clean them.</w:t>
      </w:r>
    </w:p>
    <w:p>
      <w:r>
        <w:t xml:space="preserve">9. L'eau nourrit les plantes et leur donne des feuilles saines. </w:t>
      </w:r>
    </w:p>
    <w:p>
      <w:r>
        <w:t xml:space="preserve">   - Water nourishes plants and gives them healthy leaves.</w:t>
      </w:r>
    </w:p>
    <w:p>
      <w:r>
        <w:t xml:space="preserve">10. Les feuilles sont importantes pour la vie de tous les êtres vivants. </w:t>
      </w:r>
    </w:p>
    <w:p>
      <w:r>
        <w:t xml:space="preserve">  - Leaves are important for the life of all living beings.</w:t>
      </w:r>
    </w:p>
    <w:p/>
    <w:p>
      <w:r>
        <w:rPr>
          <w:b/>
        </w:rPr>
        <w:t>Word: Chat | Meaning: Cat</w:t>
      </w:r>
    </w:p>
    <w:p/>
    <w:p>
      <w:r>
        <w:t>1. Il a un chat adorable et joueur.</w:t>
      </w:r>
    </w:p>
    <w:p>
      <w:r>
        <w:t xml:space="preserve">    He has an adorable, playful cat.</w:t>
      </w:r>
    </w:p>
    <w:p>
      <w:r>
        <w:t xml:space="preserve">2.  Le chat est confortable dans sa niche. </w:t>
      </w:r>
    </w:p>
    <w:p>
      <w:r>
        <w:t xml:space="preserve">    The cat is comfortable in its nest.</w:t>
      </w:r>
    </w:p>
    <w:p>
      <w:r>
        <w:t xml:space="preserve">3. Nous avons une conversation avec notre chat. </w:t>
      </w:r>
    </w:p>
    <w:p>
      <w:r>
        <w:t xml:space="preserve">    We are having a conversation with our cat.</w:t>
      </w:r>
    </w:p>
    <w:p>
      <w:r>
        <w:t xml:space="preserve">4. Vous avez un chat ? </w:t>
      </w:r>
    </w:p>
    <w:p>
      <w:r>
        <w:t xml:space="preserve">    Do you have a cat?</w:t>
      </w:r>
    </w:p>
    <w:p>
      <w:r>
        <w:t>5. Le chat miaule à la fenêtre.</w:t>
      </w:r>
    </w:p>
    <w:p>
      <w:r>
        <w:t xml:space="preserve">    The cat meows at the window.</w:t>
      </w:r>
    </w:p>
    <w:p>
      <w:r>
        <w:t>6.  J'adore les chats, ils sont mignons !</w:t>
      </w:r>
    </w:p>
    <w:p>
      <w:r>
        <w:t xml:space="preserve">    I love cats, they are cute!</w:t>
      </w:r>
    </w:p>
    <w:p>
      <w:r>
        <w:t xml:space="preserve">7. J'ai peur du chat perché dans la cuisine. </w:t>
      </w:r>
    </w:p>
    <w:p>
      <w:r>
        <w:t xml:space="preserve">    I am afraid of the cat perched in the kitchen.</w:t>
      </w:r>
    </w:p>
    <w:p>
      <w:r>
        <w:t>8. Le chat est très gentil avec moi.</w:t>
      </w:r>
    </w:p>
    <w:p>
      <w:r>
        <w:t xml:space="preserve">    The cat is very kind to me.</w:t>
      </w:r>
    </w:p>
    <w:p>
      <w:r>
        <w:t>9.  Je suis triste de ne pas avoir de chat.</w:t>
      </w:r>
    </w:p>
    <w:p>
      <w:r>
        <w:t xml:space="preserve">    I am sad that I don't have a cat.</w:t>
      </w:r>
    </w:p>
    <w:p>
      <w:r>
        <w:t xml:space="preserve">10. Les chats sont des animaux de compagnie appréciés. </w:t>
      </w:r>
    </w:p>
    <w:p>
      <w:r>
        <w:t xml:space="preserve">     Cats are appreciated pets.</w:t>
      </w:r>
    </w:p>
    <w:p/>
    <w:p>
      <w:r>
        <w:rPr>
          <w:b/>
        </w:rPr>
        <w:t>Word: Nature | Meaning: Natural world</w:t>
      </w:r>
    </w:p>
    <w:p/>
    <w:p>
      <w:r>
        <w:t>1. La nature est magnifique, avec ses arbres majestueux et ses rivières cristallines.</w:t>
      </w:r>
    </w:p>
    <w:p>
      <w:r>
        <w:t xml:space="preserve">   The nature is magnificent, with its majestic trees and crystalline rivers.</w:t>
      </w:r>
    </w:p>
    <w:p>
      <w:r>
        <w:t>2.  Je suis fasciné par la diversité de la nature et l'immensité du monde qui nous entoure.</w:t>
      </w:r>
    </w:p>
    <w:p>
      <w:r>
        <w:t xml:space="preserve">    I am fascinated by the diversity of nature and the immensity of the world around us.</w:t>
      </w:r>
    </w:p>
    <w:p>
      <w:r>
        <w:t xml:space="preserve">3. L'homme a une influence importante sur la nature, mais il est important de la protéger. </w:t>
      </w:r>
    </w:p>
    <w:p>
      <w:r>
        <w:t xml:space="preserve">   Humans have an important influence on nature, but it is important to protect it.</w:t>
      </w:r>
    </w:p>
    <w:p>
      <w:r>
        <w:t xml:space="preserve">4. L'environnement est essentiel à la survie de tous les êtres vivants et en particulier des écosystèmes naturels.  </w:t>
      </w:r>
    </w:p>
    <w:p>
      <w:r>
        <w:t xml:space="preserve">    The environment is essential for the survival of all living things and especially natural ecosystems.</w:t>
      </w:r>
    </w:p>
    <w:p>
      <w:r>
        <w:t xml:space="preserve">5.  Les animaux sauvages évoluent dans une nature sauvage, sans intervention humaine. </w:t>
      </w:r>
    </w:p>
    <w:p>
      <w:r>
        <w:t xml:space="preserve">   Wild animals evolve in wild nature, without human intervention.</w:t>
      </w:r>
    </w:p>
    <w:p>
      <w:r>
        <w:t xml:space="preserve">6. L'agriculture et l'urbanisation ont un impact important sur la nature et modifient son équilibre naturel.  </w:t>
      </w:r>
    </w:p>
    <w:p>
      <w:r>
        <w:t xml:space="preserve">    Agriculture and urbanization have a major impact on nature and modify its natural balance. </w:t>
      </w:r>
    </w:p>
    <w:p>
      <w:r>
        <w:t xml:space="preserve">7. Les forêts jouent un rôle crucial dans la régulation du climat et de la biodiversité.  </w:t>
      </w:r>
    </w:p>
    <w:p>
      <w:r>
        <w:t xml:space="preserve">    Forests play a crucial role in regulating climate and biodiversity. </w:t>
      </w:r>
    </w:p>
    <w:p>
      <w:r>
        <w:t xml:space="preserve">8. L'étude des sciences de la nature permet d'acquérir une meilleure compréhension de notre monde et de ses mystères. </w:t>
      </w:r>
    </w:p>
    <w:p>
      <w:r>
        <w:t xml:space="preserve">    The study of natural sciences allows for a better understanding of our world and its mysteries. </w:t>
      </w:r>
    </w:p>
    <w:p>
      <w:r>
        <w:t xml:space="preserve">9. Il est important d'explorer la nature pour apprendre à apprécier sa beauté et son importance. </w:t>
      </w:r>
    </w:p>
    <w:p>
      <w:r>
        <w:t xml:space="preserve">   It is important to explore nature to learn to appreciate its beauty and its importance.</w:t>
      </w:r>
    </w:p>
    <w:p>
      <w:r>
        <w:t xml:space="preserve">10. La nature nous inspire et nous permet de mieux vivre en harmonie avec les autres.  </w:t>
      </w:r>
    </w:p>
    <w:p>
      <w:r>
        <w:t xml:space="preserve">   Nature inspires us and allows us to live in harmony with the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