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La nuit tombe, il faut aller au lit.</w:t>
      </w:r>
    </w:p>
    <w:p>
      <w:r>
        <w:t xml:space="preserve">  The night falls, we must go to bed.</w:t>
      </w:r>
    </w:p>
    <w:p>
      <w:r>
        <w:t xml:space="preserve">2. J'ai beaucoup d'heures de travail la nuit. </w:t>
      </w:r>
    </w:p>
    <w:p>
      <w:r>
        <w:t xml:space="preserve">   I have many hours of work at night. </w:t>
      </w:r>
    </w:p>
    <w:p>
      <w:r>
        <w:t>3. Les enfants adorent passer la nuit à jouer dans le jardin.</w:t>
      </w:r>
    </w:p>
    <w:p>
      <w:r>
        <w:t xml:space="preserve">    Kids love spending the night playing in the yard.</w:t>
      </w:r>
    </w:p>
    <w:p>
      <w:r>
        <w:t>4.  Le temps est froid la nuit, il faut porter une veste chaude.</w:t>
      </w:r>
    </w:p>
    <w:p>
      <w:r>
        <w:t xml:space="preserve">    It's cold outside at night, we need to wear a warm jacket. </w:t>
      </w:r>
    </w:p>
    <w:p>
      <w:r>
        <w:t xml:space="preserve">5. La lumière de la lune éclaire la nuit. </w:t>
      </w:r>
    </w:p>
    <w:p>
      <w:r>
        <w:t xml:space="preserve">   The light of the moon illuminates the night. </w:t>
      </w:r>
    </w:p>
    <w:p>
      <w:r>
        <w:t>6. Les étoiles brillent dans la nuit claire.</w:t>
      </w:r>
    </w:p>
    <w:p>
      <w:r>
        <w:t xml:space="preserve">  Stars shine in clear night.</w:t>
      </w:r>
    </w:p>
    <w:p>
      <w:r>
        <w:t>7. Je me réveille en pleine nuit pour aller aux toilettes.</w:t>
      </w:r>
    </w:p>
    <w:p>
      <w:r>
        <w:t xml:space="preserve">    I wake up in the middle of the night to go to the bathroom.</w:t>
      </w:r>
    </w:p>
    <w:p>
      <w:r>
        <w:t>8. Il est important de bien dormir la nuit, car c'est essentiel à la santé.</w:t>
      </w:r>
    </w:p>
    <w:p>
      <w:r>
        <w:t xml:space="preserve">   It is important to get a good sleep at night, as it is essential for health. </w:t>
      </w:r>
    </w:p>
    <w:p>
      <w:r>
        <w:t xml:space="preserve">9.  La nuit de la fête était pleine d’animations et de joie. </w:t>
      </w:r>
    </w:p>
    <w:p>
      <w:r>
        <w:t xml:space="preserve">    The night of the party was full of animations and joy. </w:t>
      </w:r>
    </w:p>
    <w:p>
      <w:r>
        <w:t>10. La nuit est le moment idéal pour observer les étoiles.</w:t>
      </w:r>
    </w:p>
    <w:p>
      <w:r>
        <w:t xml:space="preserve">   Night is the ideal time to observe stars.</w:t>
      </w:r>
    </w:p>
    <w:p/>
    <w:p>
      <w:r>
        <w:rPr>
          <w:b/>
        </w:rPr>
        <w:t>Word: nature | Meaning: nature</w:t>
      </w:r>
    </w:p>
    <w:p/>
    <w:p>
      <w:r>
        <w:t>1. La nature est magnifique, avec ses arbres majestueux et ses rivières cristallines.</w:t>
      </w:r>
    </w:p>
    <w:p>
      <w:r>
        <w:t xml:space="preserve">  The nature is magnificent, with its majestic trees and crystal clear rivers.</w:t>
      </w:r>
    </w:p>
    <w:p>
      <w:r>
        <w:t>2. L’exploration de la nature offre une chance d'observer les écosystèmes variés.</w:t>
      </w:r>
    </w:p>
    <w:p>
      <w:r>
        <w:t xml:space="preserve">   Exploring the natural environment offers a chance to observe diverse ecosystems. </w:t>
      </w:r>
    </w:p>
    <w:p>
      <w:r>
        <w:t>3. La pollution de la nature est un problème majeur qui nécessite des solutions urgentes.</w:t>
      </w:r>
    </w:p>
    <w:p>
      <w:r>
        <w:t xml:space="preserve">   The pollution of nature is a major problem that requires urgent solutions.  </w:t>
      </w:r>
    </w:p>
    <w:p>
      <w:r>
        <w:t>4. Les animaux sauvages sont fragiles et doivent être protégés dans leur habitat naturel.</w:t>
      </w:r>
    </w:p>
    <w:p>
      <w:r>
        <w:t xml:space="preserve">   Wild animals are delicate and must be protected in their natural habitat. </w:t>
      </w:r>
    </w:p>
    <w:p>
      <w:r>
        <w:t>5. Le climat changeant a un impact direct sur la nature et ses écosystèmes.</w:t>
      </w:r>
    </w:p>
    <w:p>
      <w:r>
        <w:t xml:space="preserve">   Climate change has a direct impact on nature and its ecosystems.  </w:t>
      </w:r>
    </w:p>
    <w:p>
      <w:r>
        <w:t xml:space="preserve">6. Les lois environnementales sont conçues pour protéger la nature et ses ressources. </w:t>
      </w:r>
    </w:p>
    <w:p>
      <w:r>
        <w:t xml:space="preserve">    Environmental laws are designed to protect nature and its resources.</w:t>
      </w:r>
    </w:p>
    <w:p>
      <w:r>
        <w:t xml:space="preserve">7. L'agriculture biologique favorise une interaction harmonieuse avec la nature. </w:t>
      </w:r>
    </w:p>
    <w:p>
      <w:r>
        <w:t xml:space="preserve">   Organic farming promotes a harmonious interaction with nature.</w:t>
      </w:r>
    </w:p>
    <w:p>
      <w:r>
        <w:t>8. La découverte de nouvelles plantes en plein air enrichit l’esprit humain.</w:t>
      </w:r>
    </w:p>
    <w:p>
      <w:r>
        <w:t xml:space="preserve">   Discovering new plants in the open air enriches the human mind.  </w:t>
      </w:r>
    </w:p>
    <w:p>
      <w:r>
        <w:t xml:space="preserve">9. Le développement durable s'inscrit dans une démarche respectueuse de la nature. </w:t>
      </w:r>
    </w:p>
    <w:p>
      <w:r>
        <w:t xml:space="preserve">    Sustainable development is embedded in a respectful approach to nature.</w:t>
      </w:r>
    </w:p>
    <w:p>
      <w:r>
        <w:t>10. La beauté de la nature nous inspire et nous donne un sentiment de paix intérieure.</w:t>
      </w:r>
    </w:p>
    <w:p>
      <w:r>
        <w:t xml:space="preserve">   The beauty of nature inspires us and gives us a feeling of inner peace.</w:t>
      </w:r>
    </w:p>
    <w:p/>
    <w:p>
      <w:r>
        <w:rPr>
          <w:b/>
        </w:rPr>
        <w:t>Word: ville | Meaning: town</w:t>
      </w:r>
    </w:p>
    <w:p/>
    <w:p>
      <w:r>
        <w:t>1. La ville est très animée avec de nombreux restaurants et cafés.</w:t>
      </w:r>
    </w:p>
    <w:p>
      <w:r>
        <w:t xml:space="preserve">  The city is very lively with many restaurants and cafes.</w:t>
      </w:r>
    </w:p>
    <w:p>
      <w:r>
        <w:t>2. Nous avons passé une journée agréable à visiter la ville.</w:t>
      </w:r>
    </w:p>
    <w:p>
      <w:r>
        <w:t xml:space="preserve">  We had a pleasant day visiting the city. </w:t>
      </w:r>
    </w:p>
    <w:p>
      <w:r>
        <w:t>3. Le musée a une collection d'art impressionnante dans la ville.</w:t>
      </w:r>
    </w:p>
    <w:p>
      <w:r>
        <w:t xml:space="preserve">  The museum has an impressive art collection in the city.</w:t>
      </w:r>
    </w:p>
    <w:p>
      <w:r>
        <w:t xml:space="preserve">4. La gare de la ville est très bien desservie par le train. </w:t>
      </w:r>
    </w:p>
    <w:p>
      <w:r>
        <w:t xml:space="preserve">  The city's station is well served by train.</w:t>
      </w:r>
    </w:p>
    <w:p>
      <w:r>
        <w:t>5. Il faut beaucoup d’argent pour vivre dans une ville moderne.</w:t>
      </w:r>
    </w:p>
    <w:p>
      <w:r>
        <w:t xml:space="preserve">   It takes a lot of money to live in a modern city.</w:t>
      </w:r>
    </w:p>
    <w:p>
      <w:r>
        <w:t>6. La ville a subi un grand développement économique ces dernières années.</w:t>
      </w:r>
    </w:p>
    <w:p>
      <w:r>
        <w:t xml:space="preserve">   The city has undergone great economic development in recent years.</w:t>
      </w:r>
    </w:p>
    <w:p>
      <w:r>
        <w:t>7. Le centre-ville est souvent très touristique pendant les vacances.</w:t>
      </w:r>
    </w:p>
    <w:p>
      <w:r>
        <w:t xml:space="preserve">  The city center is often very touristy during the holidays. </w:t>
      </w:r>
    </w:p>
    <w:p>
      <w:r>
        <w:t>8. J'ai rencontré des amis à la ville où je suis allé pour le marché.</w:t>
      </w:r>
    </w:p>
    <w:p>
      <w:r>
        <w:t xml:space="preserve">  I met friends at the city where I went to the market. </w:t>
      </w:r>
    </w:p>
    <w:p>
      <w:r>
        <w:t>9. La ville a un excellent système de transport en commun.</w:t>
      </w:r>
    </w:p>
    <w:p>
      <w:r>
        <w:t xml:space="preserve">   The city has an excellent public transportation system.</w:t>
      </w:r>
    </w:p>
    <w:p>
      <w:r>
        <w:t>10. Nous sommes allés à une soirée dans une ville pittoresque.</w:t>
      </w:r>
    </w:p>
    <w:p>
      <w:r>
        <w:t xml:space="preserve">   We went to a party in a charming little town.</w:t>
      </w:r>
    </w:p>
    <w:p/>
    <w:p>
      <w:r>
        <w:rPr>
          <w:b/>
        </w:rPr>
        <w:t>Word: soleil | Meaning: sun</w:t>
      </w:r>
    </w:p>
    <w:p/>
    <w:p>
      <w:r>
        <w:t>1. Le soleil brille aujourd'hui, il fait beau !</w:t>
      </w:r>
    </w:p>
    <w:p>
      <w:r>
        <w:t xml:space="preserve">    The sun is shining today, it's beautiful!</w:t>
      </w:r>
    </w:p>
    <w:p>
      <w:r>
        <w:t>2. Il y avait beaucoup de soleil sur la plage.</w:t>
      </w:r>
    </w:p>
    <w:p>
      <w:r>
        <w:t xml:space="preserve">   There was a lot of sunshine on the beach.</w:t>
      </w:r>
    </w:p>
    <w:p>
      <w:r>
        <w:t xml:space="preserve">3. La météo est très ensoleillée. </w:t>
      </w:r>
    </w:p>
    <w:p>
      <w:r>
        <w:t xml:space="preserve">   The weather is very sunny.</w:t>
      </w:r>
    </w:p>
    <w:p>
      <w:r>
        <w:t xml:space="preserve">4. On peut admirer le soleil pendant l'été. </w:t>
      </w:r>
    </w:p>
    <w:p>
      <w:r>
        <w:t xml:space="preserve">   We can admire the sun during summer.</w:t>
      </w:r>
    </w:p>
    <w:p>
      <w:r>
        <w:t>5. Elle aime regarder le soleil couchant.</w:t>
      </w:r>
    </w:p>
    <w:p>
      <w:r>
        <w:t xml:space="preserve">    She loves watching the sunset.</w:t>
      </w:r>
    </w:p>
    <w:p>
      <w:r>
        <w:t xml:space="preserve">6. J'ai passé une heure ensoleillée au parc. </w:t>
      </w:r>
    </w:p>
    <w:p>
      <w:r>
        <w:t xml:space="preserve">    I spent an hour enjoying sunshine in the park.</w:t>
      </w:r>
    </w:p>
    <w:p>
      <w:r>
        <w:t xml:space="preserve">7. L’énergie solaire est une source d’énergie propre et durable.  </w:t>
      </w:r>
    </w:p>
    <w:p>
      <w:r>
        <w:t xml:space="preserve">   Solar energy is a clean and sustainable source of energy.</w:t>
      </w:r>
    </w:p>
    <w:p>
      <w:r>
        <w:t xml:space="preserve">8. Le soleil se couche lentement. </w:t>
      </w:r>
    </w:p>
    <w:p>
      <w:r>
        <w:t xml:space="preserve">    The sun sets slowly.</w:t>
      </w:r>
    </w:p>
    <w:p>
      <w:r>
        <w:t xml:space="preserve">9. Nous allons sortir le soleil pour faire un barbecue. </w:t>
      </w:r>
    </w:p>
    <w:p>
      <w:r>
        <w:t xml:space="preserve">    We're going to take the sun out for a barbecue.</w:t>
      </w:r>
    </w:p>
    <w:p>
      <w:r>
        <w:t xml:space="preserve">10. La lumière du soleil est agréable sur la peau. </w:t>
      </w:r>
    </w:p>
    <w:p>
      <w:r>
        <w:t xml:space="preserve">    The sunlight is pleasant on the skin.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 xml:space="preserve">2. La piscine est très agréable en été, avec beaucoup d'eau. </w:t>
      </w:r>
    </w:p>
    <w:p>
      <w:r>
        <w:t xml:space="preserve">    The swimming pool is very pleasant in summer, with lots of water. </w:t>
      </w:r>
    </w:p>
    <w:p>
      <w:r>
        <w:t>3. L'eau coule dans le canal.</w:t>
      </w:r>
    </w:p>
    <w:p>
      <w:r>
        <w:t xml:space="preserve">    Water flowed into the canal.</w:t>
      </w:r>
    </w:p>
    <w:p>
      <w:r>
        <w:t xml:space="preserve">4.  La pluie nourrit les plantes et l'eau de la rivière. </w:t>
      </w:r>
    </w:p>
    <w:p>
      <w:r>
        <w:t xml:space="preserve">   Rain feeds the plants and river water.</w:t>
      </w:r>
    </w:p>
    <w:p>
      <w:r>
        <w:t xml:space="preserve">5.  Il n’y a pas assez d’eau potable dans cette région. </w:t>
      </w:r>
    </w:p>
    <w:p>
      <w:r>
        <w:t xml:space="preserve">   There isn’t enough drinkable water in this region.</w:t>
      </w:r>
    </w:p>
    <w:p>
      <w:r>
        <w:t xml:space="preserve">6.  Je vais chercher de l'eau pour mon jardin. </w:t>
      </w:r>
    </w:p>
    <w:p>
      <w:r>
        <w:t xml:space="preserve">    I’m going to get some water for my garden.</w:t>
      </w:r>
    </w:p>
    <w:p>
      <w:r>
        <w:t>7. L'eau bouillit sur la cuisinière.</w:t>
      </w:r>
    </w:p>
    <w:p>
      <w:r>
        <w:t xml:space="preserve">   Water boils on the stove.</w:t>
      </w:r>
    </w:p>
    <w:p>
      <w:r>
        <w:t xml:space="preserve">8. La rivière est une source d'eau potable. </w:t>
      </w:r>
    </w:p>
    <w:p>
      <w:r>
        <w:t xml:space="preserve">    The river is a source of drinkable water. </w:t>
      </w:r>
    </w:p>
    <w:p>
      <w:r>
        <w:t xml:space="preserve">9.  J’aime boire de l'eau fraîche toute la journée. </w:t>
      </w:r>
    </w:p>
    <w:p>
      <w:r>
        <w:t xml:space="preserve">   I like to drink fresh water all day long.</w:t>
      </w:r>
    </w:p>
    <w:p>
      <w:r>
        <w:t xml:space="preserve">10.  L’eau est essentielle pour la vie. </w:t>
      </w:r>
    </w:p>
    <w:p>
      <w:r>
        <w:t xml:space="preserve">   Water is essential for life.</w:t>
      </w:r>
    </w:p>
    <w:p/>
    <w:p>
      <w:r>
        <w:rPr>
          <w:b/>
        </w:rPr>
        <w:t>Word: vent | Meaning: wind</w:t>
      </w:r>
    </w:p>
    <w:p/>
    <w:p>
      <w:r>
        <w:t>1. Il y a un vent frais aujourd'hui.</w:t>
      </w:r>
    </w:p>
    <w:p>
      <w:r>
        <w:t xml:space="preserve">   There is a fresh wind today.</w:t>
      </w:r>
    </w:p>
    <w:p>
      <w:r>
        <w:t>2. La tempête a eu un vent violent.</w:t>
      </w:r>
    </w:p>
    <w:p>
      <w:r>
        <w:t xml:space="preserve">   The storm had strong winds.</w:t>
      </w:r>
    </w:p>
    <w:p>
      <w:r>
        <w:t>3. Le vent sifflait dans les arbres.</w:t>
      </w:r>
    </w:p>
    <w:p>
      <w:r>
        <w:t xml:space="preserve">   The wind whistled through the trees.</w:t>
      </w:r>
    </w:p>
    <w:p>
      <w:r>
        <w:t>4. Il faut fermer la porte car il y a un vent fort.</w:t>
      </w:r>
    </w:p>
    <w:p>
      <w:r>
        <w:t xml:space="preserve">   We need to close the door because there is a strong wind. </w:t>
      </w:r>
    </w:p>
    <w:p>
      <w:r>
        <w:t>5. La voile est gonflée par le vent.</w:t>
      </w:r>
    </w:p>
    <w:p>
      <w:r>
        <w:t xml:space="preserve">   The sail is inflated by the wind. </w:t>
      </w:r>
    </w:p>
    <w:p>
      <w:r>
        <w:t>6. Le vent chaud de l'Est favorise la croissance des cultures.</w:t>
      </w:r>
    </w:p>
    <w:p>
      <w:r>
        <w:t xml:space="preserve">   The hot wind from the East favors crop growth.</w:t>
      </w:r>
    </w:p>
    <w:p>
      <w:r>
        <w:t xml:space="preserve">7. Je suis allé à la plage et j'ai souffert du vent. </w:t>
      </w:r>
    </w:p>
    <w:p>
      <w:r>
        <w:t xml:space="preserve">   I went to the beach and suffered from the wind.</w:t>
      </w:r>
    </w:p>
    <w:p>
      <w:r>
        <w:t>8. Il est important d'adapter le temps de travail au vent.</w:t>
      </w:r>
    </w:p>
    <w:p>
      <w:r>
        <w:t xml:space="preserve">   It is important to adjust the work time according to the wind. </w:t>
      </w:r>
    </w:p>
    <w:p>
      <w:r>
        <w:t xml:space="preserve">9. Les vents sont ensoleillés, mais ils sont assez forts. </w:t>
      </w:r>
    </w:p>
    <w:p>
      <w:r>
        <w:t xml:space="preserve">   The winds are sunny, but they are quite strong.</w:t>
      </w:r>
    </w:p>
    <w:p>
      <w:r>
        <w:t xml:space="preserve">10. Le vent a soufflé dans les cheveux de la femme. </w:t>
      </w:r>
    </w:p>
    <w:p>
      <w:r>
        <w:t xml:space="preserve">  The wind blew through the woman's hair.</w:t>
      </w:r>
    </w:p>
    <w:p/>
    <w:p>
      <w:r>
        <w:rPr>
          <w:b/>
        </w:rPr>
        <w:t>Word: terre | Meaning: earth</w:t>
      </w:r>
    </w:p>
    <w:p/>
    <w:p>
      <w:r>
        <w:t>1. La terre est une planète vaste et complexe.</w:t>
      </w:r>
    </w:p>
    <w:p>
      <w:r>
        <w:t xml:space="preserve">   The earth is a vast and complex planet.</w:t>
      </w:r>
    </w:p>
    <w:p>
      <w:r>
        <w:t>2. J'ai hâte de partir en vacances sur la terre.</w:t>
      </w:r>
    </w:p>
    <w:p>
      <w:r>
        <w:t xml:space="preserve">   I can't wait to go on vacation on Earth. </w:t>
      </w:r>
    </w:p>
    <w:p>
      <w:r>
        <w:t>3. Les sols agricoles sont nécessaires pour la production de nourriture sur la terre.</w:t>
      </w:r>
    </w:p>
    <w:p>
      <w:r>
        <w:t xml:space="preserve">   Agricultural soils are necessary for food production on Earth.</w:t>
      </w:r>
    </w:p>
    <w:p>
      <w:r>
        <w:t>4. La nature est fragile et il faut la protéger pour la terre.</w:t>
      </w:r>
    </w:p>
    <w:p>
      <w:r>
        <w:t xml:space="preserve">   Nature is fragile and we must protect it for the earth. </w:t>
      </w:r>
    </w:p>
    <w:p>
      <w:r>
        <w:t>5. L'agriculture a une grande importance pour la santé des populations terrestres.</w:t>
      </w:r>
    </w:p>
    <w:p>
      <w:r>
        <w:t xml:space="preserve">   Agriculture has a great importance for the health of population's on land.</w:t>
      </w:r>
    </w:p>
    <w:p>
      <w:r>
        <w:t>6. Le climat est un facteur important dans la vie de la terre.</w:t>
      </w:r>
    </w:p>
    <w:p>
      <w:r>
        <w:t xml:space="preserve">   Climate is an important factor in life on Earth.</w:t>
      </w:r>
    </w:p>
    <w:p>
      <w:r>
        <w:t xml:space="preserve">7. Les habitants de la terre sont variés et passionnés. </w:t>
      </w:r>
    </w:p>
    <w:p>
      <w:r>
        <w:t xml:space="preserve">   People who live on Earth are diverse and passionate. </w:t>
      </w:r>
    </w:p>
    <w:p>
      <w:r>
        <w:t xml:space="preserve">8. La terre a besoin d'une protection pour garantir une existence durable. </w:t>
      </w:r>
    </w:p>
    <w:p>
      <w:r>
        <w:t xml:space="preserve">   Earth needs protection to ensure a sustainable life. </w:t>
      </w:r>
    </w:p>
    <w:p>
      <w:r>
        <w:t xml:space="preserve">9.  L'homme a un impact important sur la terre. </w:t>
      </w:r>
    </w:p>
    <w:p>
      <w:r>
        <w:t xml:space="preserve">    Humans have a significant impact on Earth. </w:t>
      </w:r>
    </w:p>
    <w:p>
      <w:r>
        <w:t>10. Il est crucial de s'informer et de prendre des mesures pour protéger la terre.</w:t>
      </w:r>
    </w:p>
    <w:p>
      <w:r>
        <w:t xml:space="preserve">    It is crucial to inform ourselves and take measures to protect the Earth.</w:t>
      </w:r>
    </w:p>
    <w:p/>
    <w:p>
      <w:r>
        <w:rPr>
          <w:i/>
        </w:rPr>
        <w:t>Livre: &lt;Book&gt; | Meaning: &lt;book&gt;</w:t>
      </w:r>
    </w:p>
    <w:p/>
    <w:p>
      <w:r>
        <w:t>1.  J'ai un livre sur la géographie de France.</w:t>
      </w:r>
    </w:p>
    <w:p>
      <w:r>
        <w:t xml:space="preserve">    1. I have a book on the geography of France.</w:t>
      </w:r>
    </w:p>
    <w:p>
      <w:r>
        <w:t>2.  Le livre des recettes est très complet.</w:t>
      </w:r>
    </w:p>
    <w:p>
      <w:r>
        <w:t xml:space="preserve">    2. The cookbook is very comprehensive.</w:t>
      </w:r>
    </w:p>
    <w:p>
      <w:r>
        <w:t>3.  Je voudrais acheter un nouveau livre d'histoire.</w:t>
      </w:r>
    </w:p>
    <w:p>
      <w:r>
        <w:t xml:space="preserve">    3. I would like to buy a new history book. </w:t>
      </w:r>
    </w:p>
    <w:p>
      <w:r>
        <w:t>4.  J’aime lire des livres de voyage.</w:t>
      </w:r>
    </w:p>
    <w:p>
      <w:r>
        <w:t xml:space="preserve">    4. I love reading travel books.</w:t>
      </w:r>
    </w:p>
    <w:p>
      <w:r>
        <w:t>5.  Le livre me raconte l’histoire d’une ville fascinante.</w:t>
      </w:r>
    </w:p>
    <w:p>
      <w:r>
        <w:t xml:space="preserve">    5. The book tells the story of a fascinating city.</w:t>
      </w:r>
    </w:p>
    <w:p>
      <w:r>
        <w:t>6.  C'est un livre très intéressant, il m'a appris beaucoup.</w:t>
      </w:r>
    </w:p>
    <w:p>
      <w:r>
        <w:t xml:space="preserve">    6. It is an interesting book, it taught me a lot. </w:t>
      </w:r>
    </w:p>
    <w:p>
      <w:r>
        <w:t>7.  La bibliothèque contient un grand nombre de livres sur l’astronomie.</w:t>
      </w:r>
    </w:p>
    <w:p>
      <w:r>
        <w:t xml:space="preserve">   7. The library contains a large number of books on astronomy.</w:t>
      </w:r>
    </w:p>
    <w:p>
      <w:r>
        <w:t>8.  Il faut choisir un livre qui nous intéresse vraiment.</w:t>
      </w:r>
    </w:p>
    <w:p>
      <w:r>
        <w:t xml:space="preserve">   8. We have to choose a book that interests us really.</w:t>
      </w:r>
    </w:p>
    <w:p>
      <w:r>
        <w:t>9.  L'auteur a écrit un livre sur la culture japonaise.</w:t>
      </w:r>
    </w:p>
    <w:p>
      <w:r>
        <w:t xml:space="preserve">   9. The author wrote a book about Japanese culture. </w:t>
      </w:r>
    </w:p>
    <w:p>
      <w:r>
        <w:t xml:space="preserve">10. J’ai lu beaucoup de livres, mais j’aime aussi écouter des histoires. </w:t>
      </w:r>
    </w:p>
    <w:p>
      <w:r>
        <w:t xml:space="preserve">    10. I have read many books, but I also like to listen to stories.</w:t>
      </w:r>
    </w:p>
    <w:p/>
    <w:p>
      <w:r>
        <w:rPr>
          <w:b/>
        </w:rPr>
        <w:t>Word: Vent | Meaning: Wind</w:t>
      </w:r>
    </w:p>
    <w:p/>
    <w:p>
      <w:r>
        <w:t xml:space="preserve">1. Le vent souffle fort ce soir. </w:t>
      </w:r>
    </w:p>
    <w:p>
      <w:r>
        <w:t xml:space="preserve">   The wind is blowing hard tonight.</w:t>
      </w:r>
    </w:p>
    <w:p>
      <w:r>
        <w:t>2. Nous sommes aller au bord de la mer pour profiter du vent frais.</w:t>
      </w:r>
    </w:p>
    <w:p>
      <w:r>
        <w:t xml:space="preserve">   We are going to the coast to enjoy the fresh air. </w:t>
      </w:r>
    </w:p>
    <w:p>
      <w:r>
        <w:t>3. Il y a un vent léger dans la ville.</w:t>
      </w:r>
    </w:p>
    <w:p>
      <w:r>
        <w:t xml:space="preserve">   There's a light breeze in the city.</w:t>
      </w:r>
    </w:p>
    <w:p>
      <w:r>
        <w:t>4.  Le vent a soufflé le papier sur une longue distance.</w:t>
      </w:r>
    </w:p>
    <w:p>
      <w:r>
        <w:t xml:space="preserve">    The wind blew the paper far away. </w:t>
      </w:r>
    </w:p>
    <w:p>
      <w:r>
        <w:t xml:space="preserve">5. Le vent a causé des dommages aux arbres. </w:t>
      </w:r>
    </w:p>
    <w:p>
      <w:r>
        <w:t xml:space="preserve">    The wind caused damage to the trees. </w:t>
      </w:r>
    </w:p>
    <w:p>
      <w:r>
        <w:t>6. La nuit, le vent fait un bruit étrange et monotone.</w:t>
      </w:r>
    </w:p>
    <w:p>
      <w:r>
        <w:t xml:space="preserve">   At night, the wind makes a strange and monotonous noise. </w:t>
      </w:r>
    </w:p>
    <w:p>
      <w:r>
        <w:t xml:space="preserve">7.  Le vent s’est arrêté pendant la nuit. </w:t>
      </w:r>
    </w:p>
    <w:p>
      <w:r>
        <w:t xml:space="preserve">   The wind stopped overnight. </w:t>
      </w:r>
    </w:p>
    <w:p>
      <w:r>
        <w:t xml:space="preserve">8. Le vent a soufflé l'herbe sur les champs. </w:t>
      </w:r>
    </w:p>
    <w:p>
      <w:r>
        <w:t xml:space="preserve">    The wind blew the grass across the fields. </w:t>
      </w:r>
    </w:p>
    <w:p>
      <w:r>
        <w:t xml:space="preserve">9.  On est allé au restaurant pour manger dans un endroit calme et agréable, sans vent trop fort. </w:t>
      </w:r>
    </w:p>
    <w:p>
      <w:r>
        <w:t xml:space="preserve">   We went to the restaurant to eat in a calm and pleasant place without too strong wind. </w:t>
      </w:r>
    </w:p>
    <w:p>
      <w:r>
        <w:t>10. Les vents de l’est ont soufflé dans la ville.</w:t>
      </w:r>
    </w:p>
    <w:p>
      <w:r>
        <w:t xml:space="preserve">    The winds from the east blew into the city.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chemise est blanche.</w:t>
      </w:r>
    </w:p>
    <w:p>
      <w:r>
        <w:t xml:space="preserve">   The shirt is white.</w:t>
      </w:r>
    </w:p>
    <w:p>
      <w:r>
        <w:t>3. Elle a un sourire blanc.</w:t>
      </w:r>
    </w:p>
    <w:p>
      <w:r>
        <w:t xml:space="preserve">   She has a white smile.</w:t>
      </w:r>
    </w:p>
    <w:p>
      <w:r>
        <w:t>4. J'ai besoin d'un papier blanc.</w:t>
      </w:r>
    </w:p>
    <w:p>
      <w:r>
        <w:t xml:space="preserve">   I need some blank paper.</w:t>
      </w:r>
    </w:p>
    <w:p>
      <w:r>
        <w:t xml:space="preserve">5. Les nuages sont blancs. </w:t>
      </w:r>
    </w:p>
    <w:p>
      <w:r>
        <w:t xml:space="preserve">   The clouds are white.</w:t>
      </w:r>
    </w:p>
    <w:p>
      <w:r>
        <w:t>6. Le gâteau était blanc et moelleux.</w:t>
      </w:r>
    </w:p>
    <w:p>
      <w:r>
        <w:t xml:space="preserve">   The cake was white and fluffy.</w:t>
      </w:r>
    </w:p>
    <w:p>
      <w:r>
        <w:t>7. La robe de mariage est blanche.</w:t>
      </w:r>
    </w:p>
    <w:p>
      <w:r>
        <w:t xml:space="preserve">   The wedding dress is white.</w:t>
      </w:r>
    </w:p>
    <w:p>
      <w:r>
        <w:t>8. Il a peint un tableau blanc.</w:t>
      </w:r>
    </w:p>
    <w:p>
      <w:r>
        <w:t xml:space="preserve">   He painted a blank canvas.</w:t>
      </w:r>
    </w:p>
    <w:p>
      <w:r>
        <w:t>9. Je suis d'un blanc éclatant.</w:t>
      </w:r>
    </w:p>
    <w:p>
      <w:r>
        <w:t xml:space="preserve">   I am radiant white. </w:t>
      </w:r>
    </w:p>
    <w:p>
      <w:r>
        <w:t>10. Le ciel est blanc et il y a du vent.</w:t>
      </w:r>
    </w:p>
    <w:p>
      <w:r>
        <w:t xml:space="preserve">  The sky is white, and there is wind.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