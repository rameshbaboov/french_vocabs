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 | Meaning: Hunting</w:t>
      </w:r>
    </w:p>
    <w:p/>
    <w:p>
      <w:r>
        <w:t>1. J'aime aller à la chasse au canard chaque été.</w:t>
      </w:r>
    </w:p>
    <w:p>
      <w:r>
        <w:t xml:space="preserve">   I like to go hunting ducks every summer.</w:t>
      </w:r>
    </w:p>
    <w:p>
      <w:r>
        <w:t xml:space="preserve">2. Le groupe de chasseurs était équipé d’armes et de matériel spécialisés. </w:t>
      </w:r>
    </w:p>
    <w:p>
      <w:r>
        <w:t xml:space="preserve">   The group of hunters were equipped with weapons and specialized equipment.</w:t>
      </w:r>
    </w:p>
    <w:p>
      <w:r>
        <w:t xml:space="preserve">3. La chasse aux papillons est une activité relaxante pour les enfants. </w:t>
      </w:r>
    </w:p>
    <w:p>
      <w:r>
        <w:t xml:space="preserve">   Butterfly hunting is a relaxing activity for children.</w:t>
      </w:r>
    </w:p>
    <w:p>
      <w:r>
        <w:t xml:space="preserve">4. Les scientifiques étudient la chasse au lion dans les savanes africaines. </w:t>
      </w:r>
    </w:p>
    <w:p>
      <w:r>
        <w:t xml:space="preserve">   Scientists study lion hunting in African savannas.</w:t>
      </w:r>
    </w:p>
    <w:p>
      <w:r>
        <w:t xml:space="preserve">5. Il faut faire attention lors de la chasse aux rongeurs car ils peuvent être agressifs. </w:t>
      </w:r>
    </w:p>
    <w:p>
      <w:r>
        <w:t xml:space="preserve">   One needs to be careful when hunting rodents as they can be aggressive.</w:t>
      </w:r>
    </w:p>
    <w:p>
      <w:r>
        <w:t xml:space="preserve">6. La chasse au trésor est une activité amusante pour les familles. </w:t>
      </w:r>
    </w:p>
    <w:p>
      <w:r>
        <w:t xml:space="preserve">    Treasure hunt is a fun activity for families.</w:t>
      </w:r>
    </w:p>
    <w:p>
      <w:r>
        <w:t xml:space="preserve">7. Le chien a trouvé la trace de la chasse et nous l’a conduit à l’endroit précis. </w:t>
      </w:r>
    </w:p>
    <w:p>
      <w:r>
        <w:t xml:space="preserve">   The dog found the trail of hunting and led us to the exact place.</w:t>
      </w:r>
    </w:p>
    <w:p>
      <w:r>
        <w:t xml:space="preserve">8. Ils ont organisé une chasse au trésor pour les enfants dans le jardin. </w:t>
      </w:r>
    </w:p>
    <w:p>
      <w:r>
        <w:t xml:space="preserve">    They organized a treasure hunt for children in the garden. </w:t>
      </w:r>
    </w:p>
    <w:p>
      <w:r>
        <w:t xml:space="preserve">9. La chasse aux trésors est une activité populaire en France et à travers le monde. </w:t>
      </w:r>
    </w:p>
    <w:p>
      <w:r>
        <w:t xml:space="preserve">   Treasure hunts are a popular activity in France and around the world.</w:t>
      </w:r>
    </w:p>
    <w:p>
      <w:r>
        <w:t>10. L’homme était fasciné par la chasse au trésor et il l'a pratiquée pendant son enfance.</w:t>
      </w:r>
    </w:p>
    <w:p>
      <w:r>
        <w:t xml:space="preserve">   The man was fascinated by treasure hunting and he practiced it during his childhood.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 xml:space="preserve">3. Nous avons bu beaucoup d'eau aujourd'hui. </w:t>
      </w:r>
    </w:p>
    <w:p>
      <w:r>
        <w:t xml:space="preserve">    We have drunk a lot of water today.</w:t>
      </w:r>
    </w:p>
    <w:p>
      <w:r>
        <w:t>4. L'eau du robinet est salée.</w:t>
      </w:r>
    </w:p>
    <w:p>
      <w:r>
        <w:t xml:space="preserve">    Tap water is salty.</w:t>
      </w:r>
    </w:p>
    <w:p>
      <w:r>
        <w:t>5. La rivière était pleine d'eau.</w:t>
      </w:r>
    </w:p>
    <w:p>
      <w:r>
        <w:t xml:space="preserve">    The river was full of water. </w:t>
      </w:r>
    </w:p>
    <w:p>
      <w:r>
        <w:t>6. J'aime boire de l'eau fraîche.</w:t>
      </w:r>
    </w:p>
    <w:p>
      <w:r>
        <w:t xml:space="preserve">    I like to drink fresh water.</w:t>
      </w:r>
    </w:p>
    <w:p>
      <w:r>
        <w:t xml:space="preserve">7. Il faut beaucoup d'eau pour arroser les plantes. </w:t>
      </w:r>
    </w:p>
    <w:p>
      <w:r>
        <w:t xml:space="preserve">    We need a lot of water to water the plants. </w:t>
      </w:r>
    </w:p>
    <w:p>
      <w:r>
        <w:t>8. L'eau est très importante pour la santé.</w:t>
      </w:r>
    </w:p>
    <w:p>
      <w:r>
        <w:t xml:space="preserve">    Water is very important for health.</w:t>
      </w:r>
    </w:p>
    <w:p>
      <w:r>
        <w:t xml:space="preserve">9. La température de l'eau est à 20 degrés. </w:t>
      </w:r>
    </w:p>
    <w:p>
      <w:r>
        <w:t xml:space="preserve">    The temperature of the water is 20 degrees.  </w:t>
      </w:r>
    </w:p>
    <w:p>
      <w:r>
        <w:t>10. Nous allons aller au parc et jouer dans l'eau.</w:t>
      </w:r>
    </w:p>
    <w:p>
      <w:r>
        <w:t xml:space="preserve">    We are going to go to the park and play in the water.</w:t>
      </w:r>
    </w:p>
    <w:p/>
    <w:p>
      <w:r>
        <w:rPr>
          <w:b/>
        </w:rPr>
        <w:t>Word: Homme | Meaning: Man</w:t>
      </w:r>
    </w:p>
    <w:p/>
    <w:p>
      <w:r>
        <w:t>1. L'homme est arrivé chez moi ce matin.</w:t>
      </w:r>
    </w:p>
    <w:p>
      <w:r>
        <w:t xml:space="preserve">  The man arrived at my house this morning.</w:t>
      </w:r>
    </w:p>
    <w:p>
      <w:r>
        <w:t>2. Il est important de s'engager pour la protection de l'homme.</w:t>
      </w:r>
    </w:p>
    <w:p>
      <w:r>
        <w:t xml:space="preserve">  It is important to engage in order to protect humanity.</w:t>
      </w:r>
    </w:p>
    <w:p>
      <w:r>
        <w:t>3. Les hommes et les femmes ont tous des rôles différents dans la société.</w:t>
      </w:r>
    </w:p>
    <w:p>
      <w:r>
        <w:t xml:space="preserve">  Men and women have different roles in society.</w:t>
      </w:r>
    </w:p>
    <w:p>
      <w:r>
        <w:t xml:space="preserve">4. J'ai rencontré un homme très gentil lors de mon voyage. </w:t>
      </w:r>
    </w:p>
    <w:p>
      <w:r>
        <w:t xml:space="preserve">  I met a very nice man during my trip.</w:t>
      </w:r>
    </w:p>
    <w:p>
      <w:r>
        <w:t>5. L'homme du bar était souriant et accueillant.</w:t>
      </w:r>
    </w:p>
    <w:p>
      <w:r>
        <w:t xml:space="preserve">  The bartender was smiling and welcoming.</w:t>
      </w:r>
    </w:p>
    <w:p>
      <w:r>
        <w:t>6. Il est plus important pour lui d'aider les hommes que de penser à lui-même.</w:t>
      </w:r>
    </w:p>
    <w:p>
      <w:r>
        <w:t xml:space="preserve">  It is more important for him to help men than to think about himself.</w:t>
      </w:r>
    </w:p>
    <w:p>
      <w:r>
        <w:t>7. Les femmes sont encouragées à s'engager dans la vie politique.</w:t>
      </w:r>
    </w:p>
    <w:p>
      <w:r>
        <w:t xml:space="preserve">  Women are encouraged to engage in political life. </w:t>
      </w:r>
    </w:p>
    <w:p>
      <w:r>
        <w:t xml:space="preserve">8. L'homme a perdu son portefeuille et ses clés. </w:t>
      </w:r>
    </w:p>
    <w:p>
      <w:r>
        <w:t xml:space="preserve">  The man lost his wallet and his keys. </w:t>
      </w:r>
    </w:p>
    <w:p>
      <w:r>
        <w:t xml:space="preserve">9. On ne peut pas se passer de l'homme dans la société moderne. </w:t>
      </w:r>
    </w:p>
    <w:p>
      <w:r>
        <w:t xml:space="preserve">  We can't do without men in modern society.</w:t>
      </w:r>
    </w:p>
    <w:p>
      <w:r>
        <w:t xml:space="preserve">10. Le père de l’homme est un entrepreneur très prospère. </w:t>
      </w:r>
    </w:p>
    <w:p>
      <w:r>
        <w:t xml:space="preserve">  The man's father is a very successful entrepreneur.</w:t>
      </w:r>
    </w:p>
    <w:p/>
    <w:p>
      <w:r>
        <w:rPr>
          <w:b/>
        </w:rPr>
        <w:t>Word: mur | Meaning: wall</w:t>
      </w:r>
    </w:p>
    <w:p/>
    <w:p>
      <w:r>
        <w:t>1. Il y a un mur dans la pièce.</w:t>
      </w:r>
    </w:p>
    <w:p>
      <w:r>
        <w:t xml:space="preserve">    There is a wall in the room.</w:t>
      </w:r>
    </w:p>
    <w:p>
      <w:r>
        <w:t>2. La maison a un mur de clôture.</w:t>
      </w:r>
    </w:p>
    <w:p>
      <w:r>
        <w:t xml:space="preserve">    The house has a fence wall.</w:t>
      </w:r>
    </w:p>
    <w:p>
      <w:r>
        <w:t xml:space="preserve">3. J'ai construit un mur pour construire ma maison. </w:t>
      </w:r>
    </w:p>
    <w:p>
      <w:r>
        <w:t xml:space="preserve">    I built a wall to build my house. </w:t>
      </w:r>
    </w:p>
    <w:p>
      <w:r>
        <w:t>4. Le mur du jardin est très haut.</w:t>
      </w:r>
    </w:p>
    <w:p>
      <w:r>
        <w:t xml:space="preserve">    The garden wall is very tall.</w:t>
      </w:r>
    </w:p>
    <w:p>
      <w:r>
        <w:t>5. Il y a un mur de terre derrière notre maison.</w:t>
      </w:r>
    </w:p>
    <w:p>
      <w:r>
        <w:t xml:space="preserve">   There is a earth wall behind our house.  </w:t>
      </w:r>
    </w:p>
    <w:p>
      <w:r>
        <w:t>6. Les enfants jouent contre le mur.</w:t>
      </w:r>
    </w:p>
    <w:p>
      <w:r>
        <w:t xml:space="preserve">    The children play against the wall. </w:t>
      </w:r>
    </w:p>
    <w:p>
      <w:r>
        <w:t xml:space="preserve">7. Le mur est en pierre et il est très solide. </w:t>
      </w:r>
    </w:p>
    <w:p>
      <w:r>
        <w:t xml:space="preserve">    The wall is made of stone and it's very sturdy. </w:t>
      </w:r>
    </w:p>
    <w:p>
      <w:r>
        <w:t xml:space="preserve">8. J'ai besoin d'un mur pour fermer ma porte.  </w:t>
      </w:r>
    </w:p>
    <w:p>
      <w:r>
        <w:t xml:space="preserve">    I need a wall to close my door. </w:t>
      </w:r>
    </w:p>
    <w:p>
      <w:r>
        <w:t xml:space="preserve">9. La lumière du soleil brille sur le mur.   </w:t>
      </w:r>
    </w:p>
    <w:p>
      <w:r>
        <w:t xml:space="preserve">    The sunlight shines on the wall.</w:t>
      </w:r>
    </w:p>
    <w:p>
      <w:r>
        <w:t xml:space="preserve">10. Le mur de la salle de bain est en verre.   </w:t>
      </w:r>
    </w:p>
    <w:p>
      <w:r>
        <w:t xml:space="preserve">    The bathroom wall is made of glass.</w:t>
      </w:r>
    </w:p>
    <w:p/>
    <w:p>
      <w:r>
        <w:rPr>
          <w:b/>
        </w:rPr>
        <w:t>Word: table | Meaning: table</w:t>
      </w:r>
    </w:p>
    <w:p/>
    <w:p>
      <w:r>
        <w:t>1. La table est ronde et en bois foncé.</w:t>
      </w:r>
    </w:p>
    <w:p>
      <w:r>
        <w:t xml:space="preserve">  The table is round and dark wood.</w:t>
      </w:r>
    </w:p>
    <w:p>
      <w:r>
        <w:t xml:space="preserve">2. J'ai besoin de la table pour travailler. </w:t>
      </w:r>
    </w:p>
    <w:p>
      <w:r>
        <w:t xml:space="preserve">   I need the table to work.</w:t>
      </w:r>
    </w:p>
    <w:p>
      <w:r>
        <w:t xml:space="preserve">3. Les enfants aiment jouer à des jeux de société autour d'une table. </w:t>
      </w:r>
    </w:p>
    <w:p>
      <w:r>
        <w:t xml:space="preserve">   Children like to play board games around a table. </w:t>
      </w:r>
    </w:p>
    <w:p>
      <w:r>
        <w:t xml:space="preserve">4. La table est une pièce importante dans la maison. </w:t>
      </w:r>
    </w:p>
    <w:p>
      <w:r>
        <w:t xml:space="preserve">  The table is an important piece in the house. </w:t>
      </w:r>
    </w:p>
    <w:p>
      <w:r>
        <w:t xml:space="preserve">5. Il y a un grand tableau sur la table du salon. </w:t>
      </w:r>
    </w:p>
    <w:p>
      <w:r>
        <w:t xml:space="preserve">   There is a big painting on the living room table. </w:t>
      </w:r>
    </w:p>
    <w:p>
      <w:r>
        <w:t xml:space="preserve">6. Nous avons mangé notre repas à la table. </w:t>
      </w:r>
    </w:p>
    <w:p>
      <w:r>
        <w:t xml:space="preserve">   We ate our meal at the table. </w:t>
      </w:r>
    </w:p>
    <w:p>
      <w:r>
        <w:t xml:space="preserve">7. La table est placée près de la fenêtre.  </w:t>
      </w:r>
    </w:p>
    <w:p>
      <w:r>
        <w:t xml:space="preserve">   The table is placed near the window. </w:t>
      </w:r>
    </w:p>
    <w:p>
      <w:r>
        <w:t>8. Il faut ranger la table avant de commencer l'entretien.</w:t>
      </w:r>
    </w:p>
    <w:p>
      <w:r>
        <w:t xml:space="preserve">    Before starting the cleaning, you need to organize the table. </w:t>
      </w:r>
    </w:p>
    <w:p>
      <w:r>
        <w:t xml:space="preserve">9. Le serveur sert les plats à la table. </w:t>
      </w:r>
    </w:p>
    <w:p>
      <w:r>
        <w:t xml:space="preserve">   The waiter serves the dishes at the table. </w:t>
      </w:r>
    </w:p>
    <w:p>
      <w:r>
        <w:t xml:space="preserve">10. La table est une surface utile pour travailler et cuisiner. </w:t>
      </w:r>
    </w:p>
    <w:p>
      <w:r>
        <w:t xml:space="preserve">  The table is a useful surface for working and cooking.</w:t>
      </w:r>
    </w:p>
    <w:p/>
    <w:p>
      <w:r>
        <w:rPr>
          <w:b/>
        </w:rPr>
        <w:t>Word: haut | Meaning: high</w:t>
      </w:r>
    </w:p>
    <w:p/>
    <w:p>
      <w:r>
        <w:t>1. La maison est située haut sur la colline.</w:t>
      </w:r>
    </w:p>
    <w:p>
      <w:r>
        <w:t xml:space="preserve">  The house is located high on the hill.</w:t>
      </w:r>
    </w:p>
    <w:p>
      <w:r>
        <w:t>2. Le drapeau français flotte haut dans le vent.</w:t>
      </w:r>
    </w:p>
    <w:p>
      <w:r>
        <w:t xml:space="preserve">  The French flag flies high in the wind.</w:t>
      </w:r>
    </w:p>
    <w:p>
      <w:r>
        <w:t xml:space="preserve">3. Mes parents sont plus grands que moi, et ils ont un bon haut de forme physique. </w:t>
      </w:r>
    </w:p>
    <w:p>
      <w:r>
        <w:t>My parents are taller than me and they have a good physical form.</w:t>
      </w:r>
    </w:p>
    <w:p>
      <w:r>
        <w:t>4. Il monte l'escalier haut et il est arrivé au sommet.</w:t>
      </w:r>
    </w:p>
    <w:p>
      <w:r>
        <w:t>He went up the stairs high and he reached the top.</w:t>
      </w:r>
    </w:p>
    <w:p>
      <w:r>
        <w:t>5. J’ai beaucoup d’énergie, je vais faire un effort pour atteindre le haut de la montagne.</w:t>
      </w:r>
    </w:p>
    <w:p>
      <w:r>
        <w:t>I have a lot of energy, I will make an effort to reach the top of the mountain.</w:t>
      </w:r>
    </w:p>
    <w:p>
      <w:r>
        <w:t>6. La ville est très haute et les gens peuvent voir des paysages magnifiques.</w:t>
      </w:r>
    </w:p>
    <w:p>
      <w:r>
        <w:t>The city is very high and people can see beautiful landscapes.</w:t>
      </w:r>
    </w:p>
    <w:p>
      <w:r>
        <w:t xml:space="preserve">7.  J’aime regarder les oiseaux voler haut dans le ciel. </w:t>
      </w:r>
    </w:p>
    <w:p>
      <w:r>
        <w:t>I like watching birds fly high in the sky.</w:t>
      </w:r>
    </w:p>
    <w:p>
      <w:r>
        <w:t xml:space="preserve">8. La voiture a une hauteur importante, elle peut rouler sur la route. </w:t>
      </w:r>
    </w:p>
    <w:p>
      <w:r>
        <w:t>The car has a significant height, it can drive on the road.</w:t>
      </w:r>
    </w:p>
    <w:p>
      <w:r>
        <w:t xml:space="preserve">9. Le toit de la maison est très haut, il est difficile d’atteindre. </w:t>
      </w:r>
    </w:p>
    <w:p>
      <w:r>
        <w:t>The roof of the house is very high and it's difficult to reach.</w:t>
      </w:r>
    </w:p>
    <w:p>
      <w:r>
        <w:t>10.  Le chef était debout à haute voix et il parlait à ses collaborateurs.</w:t>
      </w:r>
    </w:p>
    <w:p>
      <w:r>
        <w:t>The chef was standing up speaking loudly and he was talking to his collaborators.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 The sunlight shines in the room.</w:t>
      </w:r>
    </w:p>
    <w:p>
      <w:r>
        <w:t>2. Il y a une lumière rouge sur le tableau.</w:t>
      </w:r>
    </w:p>
    <w:p>
      <w:r>
        <w:t xml:space="preserve">    There's a red light on the board.</w:t>
      </w:r>
    </w:p>
    <w:p>
      <w:r>
        <w:t>3. Elle utilise une lampe de poche pour éclairer la route.</w:t>
      </w:r>
    </w:p>
    <w:p>
      <w:r>
        <w:t xml:space="preserve">    She uses a flashlight to illuminate the road. </w:t>
      </w:r>
    </w:p>
    <w:p>
      <w:r>
        <w:t>4. L’absence de lumière nuit à notre vision.</w:t>
      </w:r>
    </w:p>
    <w:p>
      <w:r>
        <w:t xml:space="preserve">    The lack of light hinders our vision. </w:t>
      </w:r>
    </w:p>
    <w:p>
      <w:r>
        <w:t>5. La lumière est importante pour la santé mentale.</w:t>
      </w:r>
    </w:p>
    <w:p>
      <w:r>
        <w:t xml:space="preserve">   Light is important for mental health.</w:t>
      </w:r>
    </w:p>
    <w:p>
      <w:r>
        <w:t>6. Le ciel était plein de lumière cette soirée.</w:t>
      </w:r>
    </w:p>
    <w:p>
      <w:r>
        <w:t xml:space="preserve">    The sky was full of light this evening. </w:t>
      </w:r>
    </w:p>
    <w:p>
      <w:r>
        <w:t>7. Les lumières des bâtiments sont éteintes à l’heure du coucher du soleil.</w:t>
      </w:r>
    </w:p>
    <w:p>
      <w:r>
        <w:t xml:space="preserve">   The lights of the buildings are turned off at sunset.</w:t>
      </w:r>
    </w:p>
    <w:p>
      <w:r>
        <w:t>8. La lumière des étoiles est brillante dans la nuit étoilée.</w:t>
      </w:r>
    </w:p>
    <w:p>
      <w:r>
        <w:t xml:space="preserve">   Starlight is bright in the starry night.</w:t>
      </w:r>
    </w:p>
    <w:p>
      <w:r>
        <w:t>9. On ne peut pas voir la scène sans lumière.</w:t>
      </w:r>
    </w:p>
    <w:p>
      <w:r>
        <w:t xml:space="preserve">    You cannot see the scene without light. </w:t>
      </w:r>
    </w:p>
    <w:p>
      <w:r>
        <w:t xml:space="preserve">10.  Il y a une lumière artificielle dans le bureau. </w:t>
      </w:r>
    </w:p>
    <w:p>
      <w:r>
        <w:t xml:space="preserve">     There's artificial light in the office.</w:t>
      </w:r>
    </w:p>
    <w:p/>
    <w:p>
      <w:r>
        <w:rPr>
          <w:b/>
        </w:rPr>
        <w:t>Word: chat | Meaning: cat</w:t>
      </w:r>
    </w:p>
    <w:p/>
    <w:p>
      <w:r>
        <w:t>1. Je suis amoureux d'un chat perché.</w:t>
      </w:r>
    </w:p>
    <w:p>
      <w:r>
        <w:t xml:space="preserve">   I am in love with a perched cat.</w:t>
      </w:r>
    </w:p>
    <w:p>
      <w:r>
        <w:t>2. Le chat est très gentil et joue avec moi.</w:t>
      </w:r>
    </w:p>
    <w:p>
      <w:r>
        <w:t xml:space="preserve">   The cat is very kind and plays with me. </w:t>
      </w:r>
    </w:p>
    <w:p>
      <w:r>
        <w:t>3. La chatte me donne des câlins sur la table.</w:t>
      </w:r>
    </w:p>
    <w:p>
      <w:r>
        <w:t xml:space="preserve">    The cat gives me cuddles on the table. </w:t>
      </w:r>
    </w:p>
    <w:p>
      <w:r>
        <w:t>4. Il y a un chat noir qui vit dans la forêt.</w:t>
      </w:r>
    </w:p>
    <w:p>
      <w:r>
        <w:t xml:space="preserve">  There's a black cat living in the forest.</w:t>
      </w:r>
    </w:p>
    <w:p>
      <w:r>
        <w:t>5. Les chats sont très curieux et aiment explorer.</w:t>
      </w:r>
    </w:p>
    <w:p>
      <w:r>
        <w:t xml:space="preserve">   Cats are very curious and love to explore.</w:t>
      </w:r>
    </w:p>
    <w:p>
      <w:r>
        <w:t xml:space="preserve">6.  Le chat est plus calme que les chiens. </w:t>
      </w:r>
    </w:p>
    <w:p>
      <w:r>
        <w:t xml:space="preserve">    The cat is calmer than dogs.</w:t>
      </w:r>
    </w:p>
    <w:p>
      <w:r>
        <w:t>7. J’ai un chat domestique qui me fait beaucoup rire.</w:t>
      </w:r>
    </w:p>
    <w:p>
      <w:r>
        <w:t xml:space="preserve">   I have a domestic cat who makes me laugh a lot. </w:t>
      </w:r>
    </w:p>
    <w:p>
      <w:r>
        <w:t xml:space="preserve">8. Nous sommes assis sur la chaise et le chat dort sur mon épaule. </w:t>
      </w:r>
    </w:p>
    <w:p>
      <w:r>
        <w:t xml:space="preserve">   We are sitting on the chair and the cat is sleeping on my shoulder. </w:t>
      </w:r>
    </w:p>
    <w:p>
      <w:r>
        <w:t>9. Il faut nourrir les chats régulièrement.</w:t>
      </w:r>
    </w:p>
    <w:p>
      <w:r>
        <w:t xml:space="preserve">   You need to feed cats regularly. </w:t>
      </w:r>
    </w:p>
    <w:p>
      <w:r>
        <w:t xml:space="preserve">10.  La chatte est plus petite que le chien. </w:t>
      </w:r>
    </w:p>
    <w:p>
      <w:r>
        <w:t xml:space="preserve">    The kitten is smaller than the dog.</w:t>
      </w:r>
    </w:p>
    <w:p/>
    <w:p>
      <w:r>
        <w:rPr>
          <w:b/>
        </w:rPr>
        <w:t>Word: femme | Meaning: woman</w:t>
      </w:r>
    </w:p>
    <w:p/>
    <w:p>
      <w:r>
        <w:t>1. Elle est une femme intelligente et dévouée.</w:t>
      </w:r>
    </w:p>
    <w:p>
      <w:r>
        <w:t xml:space="preserve">    She is an intelligent and dedicated woman.</w:t>
      </w:r>
    </w:p>
    <w:p>
      <w:r>
        <w:t>2. La femme a eu un bébé adorable.</w:t>
      </w:r>
    </w:p>
    <w:p>
      <w:r>
        <w:t xml:space="preserve">    The woman gave birth to a cute baby.</w:t>
      </w:r>
    </w:p>
    <w:p>
      <w:r>
        <w:t>3. J'ai rencontré la femme de mon ami.</w:t>
      </w:r>
    </w:p>
    <w:p>
      <w:r>
        <w:t xml:space="preserve">    I met the wife of my friend. </w:t>
      </w:r>
    </w:p>
    <w:p>
      <w:r>
        <w:t>4. Les femmes sont souvent victimes de violence.</w:t>
      </w:r>
    </w:p>
    <w:p>
      <w:r>
        <w:t xml:space="preserve">    Women are often victims of violence. </w:t>
      </w:r>
    </w:p>
    <w:p>
      <w:r>
        <w:t>5. La femme est très heureuse aujourd'hui.</w:t>
      </w:r>
    </w:p>
    <w:p>
      <w:r>
        <w:t xml:space="preserve">    The woman is very happy today. </w:t>
      </w:r>
    </w:p>
    <w:p>
      <w:r>
        <w:t>6. Il y a des femmes qui travaillent dans la police.</w:t>
      </w:r>
    </w:p>
    <w:p>
      <w:r>
        <w:t xml:space="preserve">   There are women who work in the police.  </w:t>
      </w:r>
    </w:p>
    <w:p>
      <w:r>
        <w:t xml:space="preserve">7. La femme a un sourire enchanté. </w:t>
      </w:r>
    </w:p>
    <w:p>
      <w:r>
        <w:t xml:space="preserve">   The woman has an enchanted smile. </w:t>
      </w:r>
    </w:p>
    <w:p>
      <w:r>
        <w:t>8. Les femmes sont importantes pour la société.</w:t>
      </w:r>
    </w:p>
    <w:p>
      <w:r>
        <w:t xml:space="preserve">    Women are important to society. </w:t>
      </w:r>
    </w:p>
    <w:p>
      <w:r>
        <w:t>9. Je connais une femme qui voyage beaucoup.</w:t>
      </w:r>
    </w:p>
    <w:p>
      <w:r>
        <w:t xml:space="preserve">    I know a woman who travels a lot.  </w:t>
      </w:r>
    </w:p>
    <w:p>
      <w:r>
        <w:t>10. La femme est très active dans sa communauté.</w:t>
      </w:r>
    </w:p>
    <w:p>
      <w:r>
        <w:t xml:space="preserve">    The woman is very active in her community.</w:t>
      </w:r>
    </w:p>
    <w:p/>
    <w:p>
      <w:r>
        <w:rPr>
          <w:b/>
        </w:rPr>
        <w:t>Word: jour | Meaning: day</w:t>
      </w:r>
    </w:p>
    <w:p/>
    <w:p>
      <w:r>
        <w:t>1. J'ai passé un bon jour à la plage avec mes amis.</w:t>
      </w:r>
    </w:p>
    <w:p>
      <w:r>
        <w:t xml:space="preserve">   I had a good day at the beach with my friends.</w:t>
      </w:r>
    </w:p>
    <w:p>
      <w:r>
        <w:t>2. Le jour de fête est toujours une journée spéciale pour moi.</w:t>
      </w:r>
    </w:p>
    <w:p>
      <w:r>
        <w:t xml:space="preserve">   The holiday day is always a special day for me.</w:t>
      </w:r>
    </w:p>
    <w:p>
      <w:r>
        <w:t>3.  Nous avons beaucoup d’activités sur notre jour de classe.</w:t>
      </w:r>
    </w:p>
    <w:p>
      <w:r>
        <w:t xml:space="preserve">    We have many activities on our class day. </w:t>
      </w:r>
    </w:p>
    <w:p>
      <w:r>
        <w:t xml:space="preserve">4. J'adore les jours de soleil et de bon temps. </w:t>
      </w:r>
    </w:p>
    <w:p>
      <w:r>
        <w:t xml:space="preserve">    I love sunny days and good weather.</w:t>
      </w:r>
    </w:p>
    <w:p>
      <w:r>
        <w:t xml:space="preserve">5.  Il y a plus de jours de congé pour les vacances. </w:t>
      </w:r>
    </w:p>
    <w:p>
      <w:r>
        <w:t xml:space="preserve">   There are more days off for vacation. </w:t>
      </w:r>
    </w:p>
    <w:p>
      <w:r>
        <w:t>6. La journée commence à l’aube avec le lever du soleil.</w:t>
      </w:r>
    </w:p>
    <w:p>
      <w:r>
        <w:t xml:space="preserve">    The day begins at dawn with sunrise.</w:t>
      </w:r>
    </w:p>
    <w:p>
      <w:r>
        <w:t>7. Le jour est long et il y a beaucoup de choses à faire.</w:t>
      </w:r>
    </w:p>
    <w:p>
      <w:r>
        <w:t xml:space="preserve">    The day is long and there are many things to do. </w:t>
      </w:r>
    </w:p>
    <w:p>
      <w:r>
        <w:t xml:space="preserve">8. Il fait beau aujourd'hui, j'ai hâte de passer mon jour libre.  </w:t>
      </w:r>
    </w:p>
    <w:p>
      <w:r>
        <w:t xml:space="preserve">   It’s nice today, I can’t wait to spend my free time.  </w:t>
      </w:r>
    </w:p>
    <w:p>
      <w:r>
        <w:t>9.  Il est important de respecter la journée de travail de nos employés.</w:t>
      </w:r>
    </w:p>
    <w:p>
      <w:r>
        <w:t xml:space="preserve">    It is important to respect the working day of our employees. </w:t>
      </w:r>
    </w:p>
    <w:p>
      <w:r>
        <w:t xml:space="preserve">10. Nous pouvons planifier notre journée en fonction de nos priorités. </w:t>
      </w:r>
    </w:p>
    <w:p>
      <w:r>
        <w:t xml:space="preserve">   We can plan our day according to our priorities.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