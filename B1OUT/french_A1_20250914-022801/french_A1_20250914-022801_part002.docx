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 devant la maison.</w:t>
      </w:r>
    </w:p>
    <w:p>
      <w:r>
        <w:t xml:space="preserve">   There is a brick wall in front of the house.</w:t>
      </w:r>
    </w:p>
    <w:p>
      <w:r>
        <w:t>2. La salle d'eau est derrière un mur avec des carreaux.</w:t>
      </w:r>
    </w:p>
    <w:p>
      <w:r>
        <w:t xml:space="preserve">   The bathroom is behind a wall with tiles.</w:t>
      </w:r>
    </w:p>
    <w:p>
      <w:r>
        <w:t xml:space="preserve">3. Les enfants jouent sur le côté du mur, amusés. </w:t>
      </w:r>
    </w:p>
    <w:p>
      <w:r>
        <w:t xml:space="preserve">  The children play on the side of the wall, having fun.</w:t>
      </w:r>
    </w:p>
    <w:p>
      <w:r>
        <w:t>4. La tour Eiffel est la plus haute structure en France, et elle a un mur de pierre pour son support.</w:t>
      </w:r>
    </w:p>
    <w:p>
      <w:r>
        <w:t xml:space="preserve">   The Eiffel Tower is the tallest structure in France and it has a stone wall for its support.</w:t>
      </w:r>
    </w:p>
    <w:p>
      <w:r>
        <w:t xml:space="preserve">5. L'artiste a peint un mur d'une couleur rouge vif. </w:t>
      </w:r>
    </w:p>
    <w:p>
      <w:r>
        <w:t xml:space="preserve">   The artist painted a red-colored wall.</w:t>
      </w:r>
    </w:p>
    <w:p>
      <w:r>
        <w:t xml:space="preserve">6. Le mur est aussi un symbole de protection et de sécurité. </w:t>
      </w:r>
    </w:p>
    <w:p>
      <w:r>
        <w:t xml:space="preserve">  The wall is also a symbol of protection and security.</w:t>
      </w:r>
    </w:p>
    <w:p>
      <w:r>
        <w:t>7. Il y a une grande porte sur le mur, qui nous mène à l'extérieur.</w:t>
      </w:r>
    </w:p>
    <w:p>
      <w:r>
        <w:t xml:space="preserve">   There is a large door on the wall which leads us outside.</w:t>
      </w:r>
    </w:p>
    <w:p>
      <w:r>
        <w:t xml:space="preserve">8. Les enfants ont construit un mur de terre pour leur jardin. </w:t>
      </w:r>
    </w:p>
    <w:p>
      <w:r>
        <w:t xml:space="preserve">   The children built a mud wall for their garden.</w:t>
      </w:r>
    </w:p>
    <w:p>
      <w:r>
        <w:t>9. La façade de la maison est dégradée par des taches brunes sur le mur.</w:t>
      </w:r>
    </w:p>
    <w:p>
      <w:r>
        <w:t xml:space="preserve">    The facade of the house is degraded by brown stains on the wall.</w:t>
      </w:r>
    </w:p>
    <w:p>
      <w:r>
        <w:t xml:space="preserve">10. Le mur de l'appartement est recouvert d'un motif floral. </w:t>
      </w:r>
    </w:p>
    <w:p>
      <w:r>
        <w:t xml:space="preserve">   The wall of the apartment is covered with a floral pattern.</w:t>
      </w:r>
    </w:p>
    <w:p/>
    <w:p>
      <w:r>
        <w:rPr>
          <w:i/>
        </w:rPr>
        <w:t>Table: &lt;table &gt; | Meaning: &lt;A piece of furniture with a flat top and legs, used for placing things on or eating at.&gt;</w:t>
      </w:r>
    </w:p>
    <w:p/>
    <w:p>
      <w:r>
        <w:t xml:space="preserve">1. La table est sur la cuisine. </w:t>
      </w:r>
    </w:p>
    <w:p>
      <w:r>
        <w:t xml:space="preserve">    The table is in the kitchen.</w:t>
      </w:r>
    </w:p>
    <w:p>
      <w:r>
        <w:t>2. J'ai besoin d'un nouvel ensemble de tables.</w:t>
      </w:r>
    </w:p>
    <w:p>
      <w:r>
        <w:t xml:space="preserve">    I need a new set of tables.</w:t>
      </w:r>
    </w:p>
    <w:p>
      <w:r>
        <w:t>3. Le restaurant avait une longue table ronde.</w:t>
      </w:r>
    </w:p>
    <w:p>
      <w:r>
        <w:t xml:space="preserve">    The restaurant had a long round table.</w:t>
      </w:r>
    </w:p>
    <w:p>
      <w:r>
        <w:t xml:space="preserve">4. La table est décorée avec des fleurs roses. </w:t>
      </w:r>
    </w:p>
    <w:p>
      <w:r>
        <w:t xml:space="preserve">    The table is decorated with pink flowers. </w:t>
      </w:r>
    </w:p>
    <w:p>
      <w:r>
        <w:t>5. Nous sommes assis à la table pour manger.</w:t>
      </w:r>
    </w:p>
    <w:p>
      <w:r>
        <w:t xml:space="preserve">   We are sitting at the table to eat.</w:t>
      </w:r>
    </w:p>
    <w:p>
      <w:r>
        <w:t>6. Le café a une table d'appoint pour les invités.</w:t>
      </w:r>
    </w:p>
    <w:p>
      <w:r>
        <w:t xml:space="preserve">    The cafe has an extra table for guests.</w:t>
      </w:r>
    </w:p>
    <w:p>
      <w:r>
        <w:t>7. Les enfants jouent à la table avec des crayons.</w:t>
      </w:r>
    </w:p>
    <w:p>
      <w:r>
        <w:t xml:space="preserve">    The kids play at the table with crayons. </w:t>
      </w:r>
    </w:p>
    <w:p>
      <w:r>
        <w:t xml:space="preserve">8. La table est très grande et solide. </w:t>
      </w:r>
    </w:p>
    <w:p>
      <w:r>
        <w:t xml:space="preserve">    The table is very large and sturdy. </w:t>
      </w:r>
    </w:p>
    <w:p>
      <w:r>
        <w:t xml:space="preserve">9. Le chef a placé les plats sur la table. </w:t>
      </w:r>
    </w:p>
    <w:p>
      <w:r>
        <w:t xml:space="preserve">    The chef placed the dishes on the table.</w:t>
      </w:r>
    </w:p>
    <w:p>
      <w:r>
        <w:t xml:space="preserve">10. J'ai besoin de déplacer la table pour faire face à l'autre pièce. </w:t>
      </w:r>
    </w:p>
    <w:p>
      <w:r>
        <w:t xml:space="preserve">     I need to move the table to face the other room.</w:t>
      </w:r>
    </w:p>
    <w:p/>
    <w:p>
      <w:r>
        <w:rPr>
          <w:b/>
        </w:rPr>
        <w:t>Word: Haut | Meaning: High</w:t>
      </w:r>
    </w:p>
    <w:p/>
    <w:p>
      <w:r>
        <w:t>1. Le tableau est haut.</w:t>
      </w:r>
    </w:p>
    <w:p>
      <w:r>
        <w:t xml:space="preserve">  The table is high.</w:t>
      </w:r>
    </w:p>
    <w:p>
      <w:r>
        <w:t>2. La montagne est haute.</w:t>
      </w:r>
    </w:p>
    <w:p>
      <w:r>
        <w:t xml:space="preserve">  The mountain is tall.</w:t>
      </w:r>
    </w:p>
    <w:p>
      <w:r>
        <w:t>3. J'ai un chapeau haut.</w:t>
      </w:r>
    </w:p>
    <w:p>
      <w:r>
        <w:t xml:space="preserve">  I have a hat on top. </w:t>
      </w:r>
    </w:p>
    <w:p>
      <w:r>
        <w:t>4. Il est très haut dans la classe.</w:t>
      </w:r>
    </w:p>
    <w:p>
      <w:r>
        <w:t xml:space="preserve">  He is very high in the class. </w:t>
      </w:r>
    </w:p>
    <w:p>
      <w:r>
        <w:t xml:space="preserve">5. L'arbre est haut. </w:t>
      </w:r>
    </w:p>
    <w:p>
      <w:r>
        <w:t xml:space="preserve">  The tree is tall. </w:t>
      </w:r>
    </w:p>
    <w:p>
      <w:r>
        <w:t>6. La lumière du soleil est haute.</w:t>
      </w:r>
    </w:p>
    <w:p>
      <w:r>
        <w:t xml:space="preserve">  The sun's light is high.</w:t>
      </w:r>
    </w:p>
    <w:p>
      <w:r>
        <w:t>7. Mes chaussures sont plus hauts que les siestes.</w:t>
      </w:r>
    </w:p>
    <w:p>
      <w:r>
        <w:t xml:space="preserve">  My shoes are higher than my pants. </w:t>
      </w:r>
    </w:p>
    <w:p>
      <w:r>
        <w:t>8. Le ciel est haut et bleu.</w:t>
      </w:r>
    </w:p>
    <w:p>
      <w:r>
        <w:t xml:space="preserve">   The sky is high and blue. </w:t>
      </w:r>
    </w:p>
    <w:p>
      <w:r>
        <w:t xml:space="preserve">9. J'ai besoin d'un soutien scolaire pour le chapitre du haut de l’histoire. </w:t>
      </w:r>
    </w:p>
    <w:p>
      <w:r>
        <w:t xml:space="preserve">  I need some extra help for the top part of history.</w:t>
      </w:r>
    </w:p>
    <w:p>
      <w:r>
        <w:t xml:space="preserve">10. Nous sommes en train d’écrire un rapport sur les problèmes de la santé publique. </w:t>
      </w:r>
    </w:p>
    <w:p>
      <w:r>
        <w:t xml:space="preserve">   We are writing a report on health public issues.</w:t>
      </w:r>
    </w:p>
    <w:p/>
    <w:p>
      <w:r>
        <w:rPr>
          <w:b/>
        </w:rPr>
        <w:t>Word: Lumière | Meaning: Light</w:t>
      </w:r>
    </w:p>
    <w:p/>
    <w:p>
      <w:r>
        <w:t>1. La lumière du soleil illumine la rue.</w:t>
      </w:r>
    </w:p>
    <w:p>
      <w:r>
        <w:t xml:space="preserve">   The sun's light illuminates the street.</w:t>
      </w:r>
    </w:p>
    <w:p>
      <w:r>
        <w:t>2. Il faut utiliser une lumière forte pour lire ce livre.</w:t>
      </w:r>
    </w:p>
    <w:p>
      <w:r>
        <w:t xml:space="preserve">   We need to use a strong light to read this book.</w:t>
      </w:r>
    </w:p>
    <w:p>
      <w:r>
        <w:t xml:space="preserve">3. Les lumières de Noël décorent notre ville. </w:t>
      </w:r>
    </w:p>
    <w:p>
      <w:r>
        <w:t xml:space="preserve">   Christmas lights decorate our city.</w:t>
      </w:r>
    </w:p>
    <w:p>
      <w:r>
        <w:t xml:space="preserve">4. La lumière artificielle éclaire l'atelier. </w:t>
      </w:r>
    </w:p>
    <w:p>
      <w:r>
        <w:t xml:space="preserve">   Artificial light illuminates the workshop.</w:t>
      </w:r>
    </w:p>
    <w:p>
      <w:r>
        <w:t>5. J'ai besoin d'une lumière supplémentaire pour m'organiser.</w:t>
      </w:r>
    </w:p>
    <w:p>
      <w:r>
        <w:t xml:space="preserve">   I need additional light to organize myself.</w:t>
      </w:r>
    </w:p>
    <w:p>
      <w:r>
        <w:t xml:space="preserve">6. Le concert aura lieu sous la lumière de la lune. </w:t>
      </w:r>
    </w:p>
    <w:p>
      <w:r>
        <w:t xml:space="preserve">   The concert will take place under the moon’s light.</w:t>
      </w:r>
    </w:p>
    <w:p>
      <w:r>
        <w:t>7. La lumière est essentielle pour la vie sur Terre.</w:t>
      </w:r>
    </w:p>
    <w:p>
      <w:r>
        <w:t xml:space="preserve">   Light is essential for life on Earth.</w:t>
      </w:r>
    </w:p>
    <w:p>
      <w:r>
        <w:t xml:space="preserve">8. Les enfants adorent jouer avec la lumière des lampes. </w:t>
      </w:r>
    </w:p>
    <w:p>
      <w:r>
        <w:t xml:space="preserve">   Children love to play with the light of lamps.</w:t>
      </w:r>
    </w:p>
    <w:p>
      <w:r>
        <w:t>9. J'adore l'ambiance de la soirée illuminée par des bougies.</w:t>
      </w:r>
    </w:p>
    <w:p>
      <w:r>
        <w:t xml:space="preserve">   I love the ambiance of the evening illuminated by candles.</w:t>
      </w:r>
    </w:p>
    <w:p>
      <w:r>
        <w:t>10. La lumière du feu illumine le chemin.</w:t>
      </w:r>
    </w:p>
    <w:p>
      <w:r>
        <w:t xml:space="preserve">    The firelight illuminates the path.</w:t>
      </w:r>
    </w:p>
    <w:p/>
    <w:p>
      <w:r>
        <w:rPr>
          <w:b/>
        </w:rPr>
        <w:t>Word: Feux | Meaning: Fires</w:t>
      </w:r>
    </w:p>
    <w:p/>
    <w:p>
      <w:r>
        <w:t>1. Les feux de joie sont une tradition importante dans la région.</w:t>
      </w:r>
    </w:p>
    <w:p>
      <w:r>
        <w:t xml:space="preserve">  Fireworks are an important tradition in the region.</w:t>
      </w:r>
    </w:p>
    <w:p>
      <w:r>
        <w:t>2. Les incendies ont causé des dégâts importants à la maison.</w:t>
      </w:r>
    </w:p>
    <w:p>
      <w:r>
        <w:t xml:space="preserve">  The fires caused significant damage to the house.</w:t>
      </w:r>
    </w:p>
    <w:p>
      <w:r>
        <w:t xml:space="preserve">3. Je vais éteindre les feux de camp avant de partir. </w:t>
      </w:r>
    </w:p>
    <w:p>
      <w:r>
        <w:t xml:space="preserve">  I will put out the campfire before leaving.</w:t>
      </w:r>
    </w:p>
    <w:p>
      <w:r>
        <w:t xml:space="preserve">4. Les feux de l'été sont magnifiques à observer en plein air. </w:t>
      </w:r>
    </w:p>
    <w:p>
      <w:r>
        <w:t xml:space="preserve">  Summer fireworks are magnificent to observe in the open air.</w:t>
      </w:r>
    </w:p>
    <w:p>
      <w:r>
        <w:t xml:space="preserve">5. Il y a des feux d'artifice pour le nouvel an chaque année. </w:t>
      </w:r>
    </w:p>
    <w:p>
      <w:r>
        <w:t xml:space="preserve">  There are fireworks displays for New Year’s Eve every year.</w:t>
      </w:r>
    </w:p>
    <w:p>
      <w:r>
        <w:t>6. Les incendies de forêt peuvent être dangereux.</w:t>
      </w:r>
    </w:p>
    <w:p>
      <w:r>
        <w:t xml:space="preserve">   Forest fires can be dangerous.</w:t>
      </w:r>
    </w:p>
    <w:p>
      <w:r>
        <w:t xml:space="preserve">7. La flamme du feu est un symbole de vie et de joie. </w:t>
      </w:r>
    </w:p>
    <w:p>
      <w:r>
        <w:t xml:space="preserve">    The flame of a fire is a symbol of life and joy. </w:t>
      </w:r>
    </w:p>
    <w:p>
      <w:r>
        <w:t>8. Nous avons besoin d'un peu d’eau pour éteindre les feux.</w:t>
      </w:r>
    </w:p>
    <w:p>
      <w:r>
        <w:t xml:space="preserve">    We need some water to put out the fires.</w:t>
      </w:r>
    </w:p>
    <w:p>
      <w:r>
        <w:t>9. Il y avait des feux dans la ville, ce qui était très lumineux.</w:t>
      </w:r>
    </w:p>
    <w:p>
      <w:r>
        <w:t xml:space="preserve">   There were fires in the city, which was very bright.</w:t>
      </w:r>
    </w:p>
    <w:p>
      <w:r>
        <w:t xml:space="preserve">10.  Les feuillards sont un symbole de l’automne et de la nature. </w:t>
      </w:r>
    </w:p>
    <w:p>
      <w:r>
        <w:t xml:space="preserve">    The leaves are a symbol of autumn and nature.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rue calme.  </w:t>
      </w:r>
    </w:p>
    <w:p>
      <w:r>
        <w:t xml:space="preserve">    The house is located on a quiet street.</w:t>
      </w:r>
    </w:p>
    <w:p>
      <w:r>
        <w:t xml:space="preserve">2. Je veux acheter une nouvelle maison.   </w:t>
      </w:r>
    </w:p>
    <w:p>
      <w:r>
        <w:t xml:space="preserve">    I want to buy a new house.</w:t>
      </w:r>
    </w:p>
    <w:p>
      <w:r>
        <w:t xml:space="preserve">3. Mon ami est venu chez moi pour manger.   </w:t>
      </w:r>
    </w:p>
    <w:p>
      <w:r>
        <w:t xml:space="preserve">    My friend came over to my place for dinner. </w:t>
      </w:r>
    </w:p>
    <w:p>
      <w:r>
        <w:t xml:space="preserve">4. La famille vit dans la maison de campagne. </w:t>
      </w:r>
    </w:p>
    <w:p>
      <w:r>
        <w:t xml:space="preserve">    The family lives in the country house.</w:t>
      </w:r>
    </w:p>
    <w:p>
      <w:r>
        <w:t xml:space="preserve">5. L’appartement me convient parfaitement.  </w:t>
      </w:r>
    </w:p>
    <w:p>
      <w:r>
        <w:t xml:space="preserve">    The apartment suits me perfectly.</w:t>
      </w:r>
    </w:p>
    <w:p>
      <w:r>
        <w:t xml:space="preserve">6. Les meubles sont très confortables.   </w:t>
      </w:r>
    </w:p>
    <w:p>
      <w:r>
        <w:t xml:space="preserve">    The furniture is very comfortable. </w:t>
      </w:r>
    </w:p>
    <w:p>
      <w:r>
        <w:t xml:space="preserve">7. Vous avez besoin d’un nouveau canapé?   </w:t>
      </w:r>
    </w:p>
    <w:p>
      <w:r>
        <w:t xml:space="preserve">    Do you need a new sofa? </w:t>
      </w:r>
    </w:p>
    <w:p>
      <w:r>
        <w:t xml:space="preserve">8. La maison est éclairée par la lumière du soleil.  </w:t>
      </w:r>
    </w:p>
    <w:p>
      <w:r>
        <w:t xml:space="preserve">    The house is lit by the sun's light.</w:t>
      </w:r>
    </w:p>
    <w:p>
      <w:r>
        <w:t xml:space="preserve">9. Je vais chercher ma clé de la maison.  </w:t>
      </w:r>
    </w:p>
    <w:p>
      <w:r>
        <w:t xml:space="preserve">    I am going to get my key from the house.   </w:t>
      </w:r>
    </w:p>
    <w:p>
      <w:r>
        <w:t xml:space="preserve">10. Mon père m’a fait un cadeau pour mon anniversaire.   </w:t>
      </w:r>
    </w:p>
    <w:p>
      <w:r>
        <w:t xml:space="preserve">    My father gave me a gift for my birthday.</w:t>
      </w:r>
    </w:p>
    <w:p/>
    <w:p>
      <w:r>
        <w:rPr>
          <w:b/>
        </w:rPr>
        <w:t>Word: Voyage | Meaning: Travel</w:t>
      </w:r>
    </w:p>
    <w:p/>
    <w:p>
      <w:r>
        <w:t>1. J'ai eu un voyage à l'étranger cet été.</w:t>
      </w:r>
    </w:p>
    <w:p>
      <w:r>
        <w:t xml:space="preserve">    I had a trip abroad this summer.</w:t>
      </w:r>
    </w:p>
    <w:p>
      <w:r>
        <w:t>2. Le voyage de la famille a été très agréable.</w:t>
      </w:r>
    </w:p>
    <w:p>
      <w:r>
        <w:t xml:space="preserve">    The family's journey was very pleasant.</w:t>
      </w:r>
    </w:p>
    <w:p>
      <w:r>
        <w:t>3. Je suis en train de planifier mon prochain voyage.</w:t>
      </w:r>
    </w:p>
    <w:p>
      <w:r>
        <w:t xml:space="preserve">    I am in the process of planning my next trip.</w:t>
      </w:r>
    </w:p>
    <w:p>
      <w:r>
        <w:t xml:space="preserve">4. La mode de transport que j'utilise pour les voyages est l'avion. </w:t>
      </w:r>
    </w:p>
    <w:p>
      <w:r>
        <w:t xml:space="preserve">    The mode of transport I use for trips is by plane.</w:t>
      </w:r>
    </w:p>
    <w:p>
      <w:r>
        <w:t>5. Le voyage a été une expérience enrichissante.</w:t>
      </w:r>
    </w:p>
    <w:p>
      <w:r>
        <w:t xml:space="preserve">    The journey was an enriching experience.</w:t>
      </w:r>
    </w:p>
    <w:p>
      <w:r>
        <w:t>6. Un voyage à la montagne me donne beaucoup d’énergie.</w:t>
      </w:r>
    </w:p>
    <w:p>
      <w:r>
        <w:t xml:space="preserve">    A trip to the mountains gives me a lot of energy. </w:t>
      </w:r>
    </w:p>
    <w:p>
      <w:r>
        <w:t>7. L'organisation de leur voyage fut un véritable défi.</w:t>
      </w:r>
    </w:p>
    <w:p>
      <w:r>
        <w:t xml:space="preserve">    Organizing their journey was a real challenge.</w:t>
      </w:r>
    </w:p>
    <w:p>
      <w:r>
        <w:t>8. Le voyage a été une aventure extraordinaire.</w:t>
      </w:r>
    </w:p>
    <w:p>
      <w:r>
        <w:t xml:space="preserve">    The trip was an extraordinary adventure.</w:t>
      </w:r>
    </w:p>
    <w:p>
      <w:r>
        <w:t xml:space="preserve">9. J'ai hâte de partir en voyage avec mes amis. </w:t>
      </w:r>
    </w:p>
    <w:p>
      <w:r>
        <w:t xml:space="preserve">    I can’t wait to go on a trip with my friends.</w:t>
      </w:r>
    </w:p>
    <w:p>
      <w:r>
        <w:t>10. L'auteur raconte son voyage dans un livre.</w:t>
      </w:r>
    </w:p>
    <w:p>
      <w:r>
        <w:t xml:space="preserve">    The author tells his story of travel in a book.</w:t>
      </w:r>
    </w:p>
    <w:p/>
    <w:p>
      <w:r>
        <w:rPr>
          <w:b/>
        </w:rPr>
        <w:t>Word: Soleil | Meaning: Sun</w:t>
      </w:r>
    </w:p>
    <w:p/>
    <w:p>
      <w:r>
        <w:t>1. Le soleil brillait avec intensité ce matin.</w:t>
      </w:r>
    </w:p>
    <w:p>
      <w:r>
        <w:t xml:space="preserve">    The sun shone brightly this morning.</w:t>
      </w:r>
    </w:p>
    <w:p>
      <w:r>
        <w:t>2. La plage était très agréable à l'ombre du soleil.</w:t>
      </w:r>
    </w:p>
    <w:p>
      <w:r>
        <w:t xml:space="preserve">   The beach was very pleasant in the shade of the sun.</w:t>
      </w:r>
    </w:p>
    <w:p>
      <w:r>
        <w:t xml:space="preserve">3. L’équipe de football a joué sous un soleil implacable. </w:t>
      </w:r>
    </w:p>
    <w:p>
      <w:r>
        <w:t xml:space="preserve">    The football team played under an unrelenting sun.</w:t>
      </w:r>
    </w:p>
    <w:p>
      <w:r>
        <w:t>4. On peut profiter du soleil pendant toute la journée.</w:t>
      </w:r>
    </w:p>
    <w:p>
      <w:r>
        <w:t xml:space="preserve">    You can enjoy the sunshine throughout the day.</w:t>
      </w:r>
    </w:p>
    <w:p>
      <w:r>
        <w:t xml:space="preserve">5. Le soleil a été très actif aujourd'hui, il fait chaud. </w:t>
      </w:r>
    </w:p>
    <w:p>
      <w:r>
        <w:t xml:space="preserve">   The sun has been very active today; it’s hot.</w:t>
      </w:r>
    </w:p>
    <w:p>
      <w:r>
        <w:t xml:space="preserve">6. Il faut se protéger du soleil quand on est en extérieur. </w:t>
      </w:r>
    </w:p>
    <w:p>
      <w:r>
        <w:t xml:space="preserve">   You need to protect yourself from the sun when you are outdoors.</w:t>
      </w:r>
    </w:p>
    <w:p>
      <w:r>
        <w:t>7. J'aime bien prendre un bain de soleil sur la plage.</w:t>
      </w:r>
    </w:p>
    <w:p>
      <w:r>
        <w:t xml:space="preserve">    I like to take a sun bath at the beach.</w:t>
      </w:r>
    </w:p>
    <w:p>
      <w:r>
        <w:t xml:space="preserve">8. L’artiste peint le soleil dans ses œuvres d’art. </w:t>
      </w:r>
    </w:p>
    <w:p>
      <w:r>
        <w:t xml:space="preserve">    The artist paints the sun in his artwork.</w:t>
      </w:r>
    </w:p>
    <w:p>
      <w:r>
        <w:t>9. Le soleil s'est couché à l'aube, illuminant la nuit.</w:t>
      </w:r>
    </w:p>
    <w:p>
      <w:r>
        <w:t xml:space="preserve">    The sun set at dawn, lighting up the night.</w:t>
      </w:r>
    </w:p>
    <w:p>
      <w:r>
        <w:t xml:space="preserve">10. Il y a un besoin de plus de lumière solaire dans le monde. </w:t>
      </w:r>
    </w:p>
    <w:p>
      <w:r>
        <w:t xml:space="preserve">    There is a need for more sunlight in the world.</w:t>
      </w:r>
    </w:p>
    <w:p/>
    <w:p>
      <w:r>
        <w:t>Feuilles: Leaves</w:t>
      </w:r>
    </w:p>
    <w:p/>
    <w:p>
      <w:r>
        <w:t xml:space="preserve">1. J'adore les feuilles d’automne qui changent de couleur.  </w:t>
      </w:r>
    </w:p>
    <w:p>
      <w:r>
        <w:t xml:space="preserve">    I love the autumn leaves that change color.</w:t>
      </w:r>
    </w:p>
    <w:p>
      <w:r>
        <w:t xml:space="preserve">2. Les feuilles tombent au mois d'octobre, et il y a un peu de vent. </w:t>
      </w:r>
    </w:p>
    <w:p>
      <w:r>
        <w:t xml:space="preserve">   Leaves fall in October and there is a little bit of wind.</w:t>
      </w:r>
    </w:p>
    <w:p>
      <w:r>
        <w:t xml:space="preserve">3. La feuille de papier est un outil très utile pour écrire.  </w:t>
      </w:r>
    </w:p>
    <w:p>
      <w:r>
        <w:t xml:space="preserve">    A paper leaf is a very useful tool for writing.</w:t>
      </w:r>
    </w:p>
    <w:p>
      <w:r>
        <w:t xml:space="preserve">4. Les feuilles des arbres sont colorées pendant l'été.  </w:t>
      </w:r>
    </w:p>
    <w:p>
      <w:r>
        <w:t xml:space="preserve">    The leaves of trees are colored during summer.</w:t>
      </w:r>
    </w:p>
    <w:p>
      <w:r>
        <w:t xml:space="preserve">5. Il y a beaucoup de feuilles dans le jardin, même si les arbres ont des branches grandes. </w:t>
      </w:r>
    </w:p>
    <w:p>
      <w:r>
        <w:t xml:space="preserve">   There are many leaves in the garden, even if the trees have large branches.</w:t>
      </w:r>
    </w:p>
    <w:p>
      <w:r>
        <w:t xml:space="preserve">6. Les feuilles mortes créent un tapis sur le sol.  </w:t>
      </w:r>
    </w:p>
    <w:p>
      <w:r>
        <w:t xml:space="preserve">    Dead leaves create a carpet on the ground.</w:t>
      </w:r>
    </w:p>
    <w:p>
      <w:r>
        <w:t xml:space="preserve">7. Je fais mes exercices en utilisant une feuille de calcul. </w:t>
      </w:r>
    </w:p>
    <w:p>
      <w:r>
        <w:t xml:space="preserve">    I do my exercises using a sheet of paper.</w:t>
      </w:r>
    </w:p>
    <w:p>
      <w:r>
        <w:t xml:space="preserve">8. La feuille d'or représente la réussite et l'opportunité. </w:t>
      </w:r>
    </w:p>
    <w:p>
      <w:r>
        <w:t xml:space="preserve">    The golden leaf represents success and opportunity.</w:t>
      </w:r>
    </w:p>
    <w:p>
      <w:r>
        <w:t xml:space="preserve">9. Les feuilles d'herbes sont composées de plusieurs parties.  </w:t>
      </w:r>
    </w:p>
    <w:p>
      <w:r>
        <w:t xml:space="preserve">    The leaves of herbs are composed of several parts.</w:t>
      </w:r>
    </w:p>
    <w:p>
      <w:r>
        <w:t xml:space="preserve">10. L’arbre produit des feuilles pour faire pousser les branches.  </w:t>
      </w:r>
    </w:p>
    <w:p>
      <w:r>
        <w:t xml:space="preserve">   The tree produces leaves to grow the branches.</w:t>
      </w:r>
    </w:p>
    <w:p/>
    <w:p>
      <w:r>
        <w:rPr>
          <w:b/>
        </w:rPr>
        <w:t>Word: Ville | Meaning: City</w:t>
      </w:r>
    </w:p>
    <w:p/>
    <w:p>
      <w:r>
        <w:t>1. J'habite dans une petite ville au sud de la France.</w:t>
      </w:r>
    </w:p>
    <w:p>
      <w:r>
        <w:t xml:space="preserve">    I live in a small town south of France.</w:t>
      </w:r>
    </w:p>
    <w:p>
      <w:r>
        <w:t>2. La ville est très animée le week-end.</w:t>
      </w:r>
    </w:p>
    <w:p>
      <w:r>
        <w:t xml:space="preserve">    The city is very animated on the weekend.</w:t>
      </w:r>
    </w:p>
    <w:p>
      <w:r>
        <w:t>3. Nous avons visité plusieurs villes pendant notre voyage.</w:t>
      </w:r>
    </w:p>
    <w:p>
      <w:r>
        <w:t xml:space="preserve">    We visited several cities during our trip.</w:t>
      </w:r>
    </w:p>
    <w:p>
      <w:r>
        <w:t>4. Le centre-ville offre une grande variété de restaurants et de boutiques.</w:t>
      </w:r>
    </w:p>
    <w:p>
      <w:r>
        <w:t xml:space="preserve">    The town center offers a wide variety of restaurants and shops.</w:t>
      </w:r>
    </w:p>
    <w:p>
      <w:r>
        <w:t>5. Il s'est déplacé à la ville pour travailler.</w:t>
      </w:r>
    </w:p>
    <w:p>
      <w:r>
        <w:t xml:space="preserve">    He moved to the city for work. </w:t>
      </w:r>
    </w:p>
    <w:p>
      <w:r>
        <w:t>6. La ville est connue pour son architecture historique.</w:t>
      </w:r>
    </w:p>
    <w:p>
      <w:r>
        <w:t xml:space="preserve">    The city is known for its historic architecture.</w:t>
      </w:r>
    </w:p>
    <w:p>
      <w:r>
        <w:t>7. Le train part de Paris vers la ville d’Orléans.</w:t>
      </w:r>
    </w:p>
    <w:p>
      <w:r>
        <w:t xml:space="preserve">   The train departs from Paris towards the town of Orleans. </w:t>
      </w:r>
    </w:p>
    <w:p>
      <w:r>
        <w:t>8. Les habitants de la ville sont très chaleureux et accueillants.</w:t>
      </w:r>
    </w:p>
    <w:p>
      <w:r>
        <w:t xml:space="preserve">    The inhabitants of the city are very warm and welcoming. </w:t>
      </w:r>
    </w:p>
    <w:p>
      <w:r>
        <w:t>9. L'aéroport de la ville est le plus grand d’Europe.</w:t>
      </w:r>
    </w:p>
    <w:p>
      <w:r>
        <w:t xml:space="preserve">   The airport of the city is the largest in Europe.  </w:t>
      </w:r>
    </w:p>
    <w:p>
      <w:r>
        <w:t xml:space="preserve">10. J'aime beaucoup les festivals de musique dans les villes. </w:t>
      </w:r>
    </w:p>
    <w:p>
      <w:r>
        <w:t xml:space="preserve">    I love music festivals in cities.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