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J’aime le rouge.  </w:t>
      </w:r>
    </w:p>
    <w:p>
      <w:r>
        <w:t xml:space="preserve">I like red. </w:t>
      </w:r>
    </w:p>
    <w:p>
      <w:r>
        <w:t xml:space="preserve">3. Le feu est rouge. </w:t>
      </w:r>
    </w:p>
    <w:p>
      <w:r>
        <w:t xml:space="preserve">The fire is red. </w:t>
      </w:r>
    </w:p>
    <w:p>
      <w:r>
        <w:t xml:space="preserve">4. L'éclair était rouge.   </w:t>
      </w:r>
    </w:p>
    <w:p>
      <w:r>
        <w:t xml:space="preserve">The lightning was red. </w:t>
      </w:r>
    </w:p>
    <w:p>
      <w:r>
        <w:t xml:space="preserve">5. Il a une chemise rouge.    </w:t>
      </w:r>
    </w:p>
    <w:p>
      <w:r>
        <w:t xml:space="preserve">He has a red shirt. </w:t>
      </w:r>
    </w:p>
    <w:p>
      <w:r>
        <w:t xml:space="preserve">6. La tomate est rouge.  </w:t>
      </w:r>
    </w:p>
    <w:p>
      <w:r>
        <w:t xml:space="preserve">The tomato is red.  </w:t>
      </w:r>
    </w:p>
    <w:p>
      <w:r>
        <w:t xml:space="preserve">7. Le chapeau de mon père est rouge.  </w:t>
      </w:r>
    </w:p>
    <w:p>
      <w:r>
        <w:t>My father’s hat is red.</w:t>
      </w:r>
    </w:p>
    <w:p>
      <w:r>
        <w:t xml:space="preserve">8. L’automne est rouge et vert.   </w:t>
      </w:r>
    </w:p>
    <w:p>
      <w:r>
        <w:t xml:space="preserve">Fall is red and green.  </w:t>
      </w:r>
    </w:p>
    <w:p>
      <w:r>
        <w:t xml:space="preserve">9. Elle a des cheveux rouges. </w:t>
      </w:r>
    </w:p>
    <w:p>
      <w:r>
        <w:t xml:space="preserve">She has red hair.    </w:t>
      </w:r>
    </w:p>
    <w:p>
      <w:r>
        <w:t xml:space="preserve">10. J'ai besoin d'un rouge pour la peinture.  </w:t>
      </w:r>
    </w:p>
    <w:p>
      <w:r>
        <w:t>I need some red paint.</w:t>
      </w:r>
    </w:p>
    <w:p/>
    <w:p>
      <w:r>
        <w:rPr>
          <w:b/>
        </w:rPr>
        <w:t>Word: gris | Meaning: gray</w:t>
      </w:r>
    </w:p>
    <w:p/>
    <w:p>
      <w:r>
        <w:t>1. Le manteau de Marie est gris.</w:t>
      </w:r>
    </w:p>
    <w:p>
      <w:r>
        <w:t xml:space="preserve">   Marie's coat is grey.</w:t>
      </w:r>
    </w:p>
    <w:p>
      <w:r>
        <w:t>2. La ville est grise et triste.</w:t>
      </w:r>
    </w:p>
    <w:p>
      <w:r>
        <w:t xml:space="preserve">   The city is gray and sad.</w:t>
      </w:r>
    </w:p>
    <w:p>
      <w:r>
        <w:t>3. Il était assis sur un banc gris.</w:t>
      </w:r>
    </w:p>
    <w:p>
      <w:r>
        <w:t xml:space="preserve">   He was sitting on a gray bench.</w:t>
      </w:r>
    </w:p>
    <w:p>
      <w:r>
        <w:t>4. Les nuages sont gris aujourd’hui.</w:t>
      </w:r>
    </w:p>
    <w:p>
      <w:r>
        <w:t xml:space="preserve">   The clouds are grey today. </w:t>
      </w:r>
    </w:p>
    <w:p>
      <w:r>
        <w:t>5. Le ciel était gris pendant toute la journée.</w:t>
      </w:r>
    </w:p>
    <w:p>
      <w:r>
        <w:t xml:space="preserve">   The sky was gray all day long.</w:t>
      </w:r>
    </w:p>
    <w:p>
      <w:r>
        <w:t>6.  Les oiseaux migrateurs ont des plumes grises.</w:t>
      </w:r>
    </w:p>
    <w:p>
      <w:r>
        <w:t xml:space="preserve">    Migratory birds have gray feathers. </w:t>
      </w:r>
    </w:p>
    <w:p>
      <w:r>
        <w:t>7. Les murs de la maison étaient gris et ternes.</w:t>
      </w:r>
    </w:p>
    <w:p>
      <w:r>
        <w:t xml:space="preserve">    The house's walls were gray and dreary.</w:t>
      </w:r>
    </w:p>
    <w:p>
      <w:r>
        <w:t>8. Le café est gris, mais il a un bon goût.</w:t>
      </w:r>
    </w:p>
    <w:p>
      <w:r>
        <w:t xml:space="preserve">    The coffee is grey but it tastes good. </w:t>
      </w:r>
    </w:p>
    <w:p>
      <w:r>
        <w:t>9. Il a utilisé une robe grise pour aller au travail.</w:t>
      </w:r>
    </w:p>
    <w:p>
      <w:r>
        <w:t xml:space="preserve">   He wore a grey suit to work. </w:t>
      </w:r>
    </w:p>
    <w:p>
      <w:r>
        <w:t>10. Les cheveux de mon amie sont gris et fins.</w:t>
      </w:r>
    </w:p>
    <w:p>
      <w:r>
        <w:t xml:space="preserve">   My friend's hair is gray and fine.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The trees are green in summer.</w:t>
      </w:r>
    </w:p>
    <w:p>
      <w:r>
        <w:t>2. La plante est verte et il y a de la verdure autour.</w:t>
      </w:r>
    </w:p>
    <w:p>
      <w:r>
        <w:t xml:space="preserve">   The plant is green and there is vegetation around it. </w:t>
      </w:r>
    </w:p>
    <w:p>
      <w:r>
        <w:t>3. Le ciel était vert aujourd'hui.</w:t>
      </w:r>
    </w:p>
    <w:p>
      <w:r>
        <w:t xml:space="preserve">   The sky was green today.</w:t>
      </w:r>
    </w:p>
    <w:p>
      <w:r>
        <w:t>4.  La robe de Marie était verte.</w:t>
      </w:r>
    </w:p>
    <w:p>
      <w:r>
        <w:t xml:space="preserve">    Marie's dress was green.</w:t>
      </w:r>
    </w:p>
    <w:p>
      <w:r>
        <w:t>5. J’aime les verts et les bleus.</w:t>
      </w:r>
    </w:p>
    <w:p>
      <w:r>
        <w:t xml:space="preserve">    I like greens and blues. </w:t>
      </w:r>
    </w:p>
    <w:p>
      <w:r>
        <w:t>6. Il y a beaucoup de verdure dans le jardin.</w:t>
      </w:r>
    </w:p>
    <w:p>
      <w:r>
        <w:t xml:space="preserve">   There is lots of vegetation in the garden. </w:t>
      </w:r>
    </w:p>
    <w:p>
      <w:r>
        <w:t>7. Les enfants jouent dans un vert terrain.</w:t>
      </w:r>
    </w:p>
    <w:p>
      <w:r>
        <w:t xml:space="preserve">  The children play on a green field. </w:t>
      </w:r>
    </w:p>
    <w:p>
      <w:r>
        <w:t>8.  Le drapeau est vert, blanc et rouge.</w:t>
      </w:r>
    </w:p>
    <w:p>
      <w:r>
        <w:t xml:space="preserve">    The flag is green, white and red. </w:t>
      </w:r>
    </w:p>
    <w:p>
      <w:r>
        <w:t>9. Le chef cuisinier utilise des verts pour sa recette.</w:t>
      </w:r>
    </w:p>
    <w:p>
      <w:r>
        <w:t xml:space="preserve">    The chef uses greens for his recipe. </w:t>
      </w:r>
    </w:p>
    <w:p>
      <w:r>
        <w:t>10.  J'aime les plantes vertes.</w:t>
      </w:r>
    </w:p>
    <w:p>
      <w:r>
        <w:t xml:space="preserve">     I like green plants.</w:t>
      </w:r>
    </w:p>
    <w:p/>
    <w:p>
      <w:r>
        <w:rPr>
          <w:b/>
        </w:rPr>
        <w:t>Word: noir | Meaning: black</w:t>
      </w:r>
    </w:p>
    <w:p/>
    <w:p>
      <w:r>
        <w:t>1. Le chapeau de monsieur Dubois est noir.</w:t>
      </w:r>
    </w:p>
    <w:p>
      <w:r>
        <w:t xml:space="preserve">   Mr. Dubois' hat is black.</w:t>
      </w:r>
    </w:p>
    <w:p>
      <w:r>
        <w:t>2. La robe de la femme était aussi noire que l'encre.</w:t>
      </w:r>
    </w:p>
    <w:p>
      <w:r>
        <w:t xml:space="preserve">   The woman's dress was as black as ink.</w:t>
      </w:r>
    </w:p>
    <w:p>
      <w:r>
        <w:t>3. Nous avons un problème avec notre voiture, elle est grise et noir.</w:t>
      </w:r>
    </w:p>
    <w:p>
      <w:r>
        <w:t xml:space="preserve">   We have a problem with our car, it's gray and black. </w:t>
      </w:r>
    </w:p>
    <w:p>
      <w:r>
        <w:t>4. Les nuages sont noirs et menaçant.</w:t>
      </w:r>
    </w:p>
    <w:p>
      <w:r>
        <w:t xml:space="preserve">   The clouds are black and threatening.</w:t>
      </w:r>
    </w:p>
    <w:p>
      <w:r>
        <w:t>5. Le mur de l'hôtel était noir et gris.</w:t>
      </w:r>
    </w:p>
    <w:p>
      <w:r>
        <w:t xml:space="preserve">   The hotel wall was black and grey.</w:t>
      </w:r>
    </w:p>
    <w:p>
      <w:r>
        <w:t>6. Il est plus facile d'obtenir un billet d'avion avec une compagnie aérienne qui utilise des couleurs noires et blanches.</w:t>
      </w:r>
    </w:p>
    <w:p>
      <w:r>
        <w:t xml:space="preserve">    It is easier to get an airplane ticket with a company that uses black and white colors.</w:t>
      </w:r>
    </w:p>
    <w:p>
      <w:r>
        <w:t xml:space="preserve">7. Il y avait beaucoup de personnes, mais tous les vêtements étaient noirs. </w:t>
      </w:r>
    </w:p>
    <w:p>
      <w:r>
        <w:t xml:space="preserve">   There were many people, but all the clothes were black.</w:t>
      </w:r>
    </w:p>
    <w:p>
      <w:r>
        <w:t>8. Les arbres sont noirs et ses feuilles ont disparu.</w:t>
      </w:r>
    </w:p>
    <w:p>
      <w:r>
        <w:t xml:space="preserve">  The trees are black and its leaves have disappeared.</w:t>
      </w:r>
    </w:p>
    <w:p>
      <w:r>
        <w:t xml:space="preserve">9. Le ciel était noir, il pleuvait. </w:t>
      </w:r>
    </w:p>
    <w:p>
      <w:r>
        <w:t xml:space="preserve">   The sky was black, it rained.</w:t>
      </w:r>
    </w:p>
    <w:p>
      <w:r>
        <w:t xml:space="preserve">10. J'aime les couleurs noires et blanches, elles font une impression élégante et sophistiquée. </w:t>
      </w:r>
    </w:p>
    <w:p>
      <w:r>
        <w:t xml:space="preserve">   I like black and white colors, they make an elegant and sophisticated impression.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 xml:space="preserve">2. La vue du sommet de la montagne est imprenable. </w:t>
      </w:r>
    </w:p>
    <w:p>
      <w:r>
        <w:t xml:space="preserve">   The view from the mountaintop is breathtaking.</w:t>
      </w:r>
    </w:p>
    <w:p>
      <w:r>
        <w:t xml:space="preserve">3. Elle a une vue très claire sur les affaires. </w:t>
      </w:r>
    </w:p>
    <w:p>
      <w:r>
        <w:t xml:space="preserve">    She has a very clear vision for the business.</w:t>
      </w:r>
    </w:p>
    <w:p>
      <w:r>
        <w:t xml:space="preserve">4. Il faut une vue dégagée pour prendre des décisions. </w:t>
      </w:r>
    </w:p>
    <w:p>
      <w:r>
        <w:t xml:space="preserve">  You need a clear view to make decisions.</w:t>
      </w:r>
    </w:p>
    <w:p>
      <w:r>
        <w:t xml:space="preserve">5. La beauté de la nature offre une vue inestimable. </w:t>
      </w:r>
    </w:p>
    <w:p>
      <w:r>
        <w:t xml:space="preserve">  The beauty of nature offers an invaluable view. </w:t>
      </w:r>
    </w:p>
    <w:p>
      <w:r>
        <w:t>6. Mon frère a une vue très subjective sur les questions politiques.</w:t>
      </w:r>
    </w:p>
    <w:p>
      <w:r>
        <w:t xml:space="preserve">    My brother has a very subjective view on political matters.</w:t>
      </w:r>
    </w:p>
    <w:p>
      <w:r>
        <w:t xml:space="preserve">7. L'artiste avait une vue particulière sur l'histoire. </w:t>
      </w:r>
    </w:p>
    <w:p>
      <w:r>
        <w:t xml:space="preserve">   The artist had a particular view of history. </w:t>
      </w:r>
    </w:p>
    <w:p>
      <w:r>
        <w:t xml:space="preserve">8. La ville offre une vue imprenable sur le lac. </w:t>
      </w:r>
    </w:p>
    <w:p>
      <w:r>
        <w:t xml:space="preserve">  The city offers an unmatched view of the lake.</w:t>
      </w:r>
    </w:p>
    <w:p>
      <w:r>
        <w:t>9. Il y a beaucoup de choses à voir et des vues à découvrir.</w:t>
      </w:r>
    </w:p>
    <w:p>
      <w:r>
        <w:t xml:space="preserve">    There are many things to see and breathtaking views to discover.</w:t>
      </w:r>
    </w:p>
    <w:p>
      <w:r>
        <w:t>10. On ne peut pas avoir une vue claire sans un bon éclairage.</w:t>
      </w:r>
    </w:p>
    <w:p>
      <w:r>
        <w:t xml:space="preserve">   You can't have a clear view without good lighting.</w:t>
      </w:r>
    </w:p>
    <w:p/>
    <w:p>
      <w:r>
        <w:rPr>
          <w:b/>
        </w:rPr>
        <w:t>Word: homme | Meaning: man</w:t>
      </w:r>
    </w:p>
    <w:p/>
    <w:p>
      <w:r>
        <w:t xml:space="preserve">1. Cet homme est très sympathique. </w:t>
      </w:r>
    </w:p>
    <w:p>
      <w:r>
        <w:t xml:space="preserve">  This man is very friendly.</w:t>
      </w:r>
    </w:p>
    <w:p>
      <w:r>
        <w:t xml:space="preserve">2. L'homme porte un chapeau élégant. </w:t>
      </w:r>
    </w:p>
    <w:p>
      <w:r>
        <w:t xml:space="preserve">  The man wears an elegant hat.</w:t>
      </w:r>
    </w:p>
    <w:p>
      <w:r>
        <w:t xml:space="preserve">3. La ville a beaucoup d’hommes travaillant dans l’industrie. </w:t>
      </w:r>
    </w:p>
    <w:p>
      <w:r>
        <w:t xml:space="preserve">  The city has a lot of men working in the industry.</w:t>
      </w:r>
    </w:p>
    <w:p>
      <w:r>
        <w:t xml:space="preserve">4. Le professeur a demandé à l'homme de répondre à la question. </w:t>
      </w:r>
    </w:p>
    <w:p>
      <w:r>
        <w:t xml:space="preserve">  The professor asked the man to answer the question.</w:t>
      </w:r>
    </w:p>
    <w:p>
      <w:r>
        <w:t xml:space="preserve">5. L'homme a acheté un nouveau vélo pour se déplacer plus facilement. </w:t>
      </w:r>
    </w:p>
    <w:p>
      <w:r>
        <w:t xml:space="preserve">  The man bought a new bike to move more easily.</w:t>
      </w:r>
    </w:p>
    <w:p>
      <w:r>
        <w:t xml:space="preserve">6. Les hommes sont-ils bien organisés ? </w:t>
      </w:r>
    </w:p>
    <w:p>
      <w:r>
        <w:t xml:space="preserve">  Are men well organized?</w:t>
      </w:r>
    </w:p>
    <w:p>
      <w:r>
        <w:t xml:space="preserve">7. L’homme est parti visiter ses parents à Marseille. </w:t>
      </w:r>
    </w:p>
    <w:p>
      <w:r>
        <w:t xml:space="preserve">  The man went to visit his parents in Marseille.</w:t>
      </w:r>
    </w:p>
    <w:p>
      <w:r>
        <w:t xml:space="preserve">8. Il s'apprête à faire un voyage avec l’homme de la maison. </w:t>
      </w:r>
    </w:p>
    <w:p>
      <w:r>
        <w:t xml:space="preserve">  He is getting ready for a trip with the man from home.</w:t>
      </w:r>
    </w:p>
    <w:p>
      <w:r>
        <w:t xml:space="preserve">9. Les hommes ont une grande influence sur le monde. </w:t>
      </w:r>
    </w:p>
    <w:p>
      <w:r>
        <w:t xml:space="preserve">  Men have a great influence on the world.</w:t>
      </w:r>
    </w:p>
    <w:p>
      <w:r>
        <w:t xml:space="preserve">10.  L'homme s'est dit qu'il fallait se rappeler de prendre des rendez-vous pour ses rendez-vous. </w:t>
      </w:r>
    </w:p>
    <w:p>
      <w:r>
        <w:t xml:space="preserve">  The man said to himself that he needed to remember to book appointments for his appointments.</w:t>
      </w:r>
    </w:p>
    <w:p/>
    <w:p>
      <w:r>
        <w:t>Leaves: Leaf</w:t>
      </w:r>
    </w:p>
    <w:p/>
    <w:p>
      <w:r>
        <w:t xml:space="preserve">1. J'ai besoin de feuilleter les documents importants. </w:t>
      </w:r>
    </w:p>
    <w:p>
      <w:r>
        <w:t xml:space="preserve">    I need to leaf through important documents.</w:t>
      </w:r>
    </w:p>
    <w:p>
      <w:r>
        <w:t>2. Les feuilles d’automne sont magnifiques.</w:t>
      </w:r>
    </w:p>
    <w:p>
      <w:r>
        <w:t xml:space="preserve">    The autumn leaves are beautiful.</w:t>
      </w:r>
    </w:p>
    <w:p>
      <w:r>
        <w:t xml:space="preserve">3. Il y a beaucoup de feuilles mortes sur le sol. </w:t>
      </w:r>
    </w:p>
    <w:p>
      <w:r>
        <w:t xml:space="preserve">    There are many fallen leaves on the ground.</w:t>
      </w:r>
    </w:p>
    <w:p>
      <w:r>
        <w:t xml:space="preserve">4. Tu peux nous aider à ranger les feuilles ?  </w:t>
      </w:r>
    </w:p>
    <w:p>
      <w:r>
        <w:t xml:space="preserve">    Can you help me sort the leaves?</w:t>
      </w:r>
    </w:p>
    <w:p>
      <w:r>
        <w:t xml:space="preserve">5. Le grand arbre a des feuilles d’automne dorées et rouges. </w:t>
      </w:r>
    </w:p>
    <w:p>
      <w:r>
        <w:t xml:space="preserve">    The big tree has golden and red autumn leaves.</w:t>
      </w:r>
    </w:p>
    <w:p>
      <w:r>
        <w:t>6. Les feuilles de laurier se déchirent en automne.</w:t>
      </w:r>
    </w:p>
    <w:p>
      <w:r>
        <w:t xml:space="preserve">    Bay laurel leaves tear in autumn.</w:t>
      </w:r>
    </w:p>
    <w:p>
      <w:r>
        <w:t xml:space="preserve">7. On peut utiliser les feuilles pour faire un papier maché. </w:t>
      </w:r>
    </w:p>
    <w:p>
      <w:r>
        <w:t xml:space="preserve">   We can use the leaves to make a paper mache. </w:t>
      </w:r>
    </w:p>
    <w:p>
      <w:r>
        <w:t xml:space="preserve">8. La feuille est une partie importante de l'arbre.  </w:t>
      </w:r>
    </w:p>
    <w:p>
      <w:r>
        <w:t xml:space="preserve">    The leaf is an important part of the tree. </w:t>
      </w:r>
    </w:p>
    <w:p>
      <w:r>
        <w:t xml:space="preserve">9. Les feuilles de palmier sont très épaisses et résistantes. </w:t>
      </w:r>
    </w:p>
    <w:p>
      <w:r>
        <w:t xml:space="preserve">    Palm leaves are very thick and resistant. </w:t>
      </w:r>
    </w:p>
    <w:p>
      <w:r>
        <w:t xml:space="preserve">10. J’adore regarder les feuilles tomber sur le sol en hiver. </w:t>
      </w:r>
    </w:p>
    <w:p>
      <w:r>
        <w:t xml:space="preserve">   I love watching the leaves fall on the ground in winter.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Nous avons habité dans une maison avec un jardin.</w:t>
      </w:r>
    </w:p>
    <w:p>
      <w:r>
        <w:t xml:space="preserve">   We lived in a house with a garden.</w:t>
      </w:r>
    </w:p>
    <w:p>
      <w:r>
        <w:t>3. Le père de Marie achète une nouvelle maison.</w:t>
      </w:r>
    </w:p>
    <w:p>
      <w:r>
        <w:t xml:space="preserve">   Marie's father buys a new house.</w:t>
      </w:r>
    </w:p>
    <w:p>
      <w:r>
        <w:t xml:space="preserve">4. J’aime la maison où j’ai grandi. </w:t>
      </w:r>
    </w:p>
    <w:p>
      <w:r>
        <w:t xml:space="preserve">    I like the house where I grew up. </w:t>
      </w:r>
    </w:p>
    <w:p>
      <w:r>
        <w:t>5. La maison de mon grand-père est en bois.</w:t>
      </w:r>
    </w:p>
    <w:p>
      <w:r>
        <w:t xml:space="preserve">   My grandfather's house is made of wood.</w:t>
      </w:r>
    </w:p>
    <w:p>
      <w:r>
        <w:t>6. Les enfants aiment jouer dans la maison.</w:t>
      </w:r>
    </w:p>
    <w:p>
      <w:r>
        <w:t xml:space="preserve">   Children love to play in the house.</w:t>
      </w:r>
    </w:p>
    <w:p>
      <w:r>
        <w:t>7. Le chien a peur de la maison des voisins.</w:t>
      </w:r>
    </w:p>
    <w:p>
      <w:r>
        <w:t xml:space="preserve">    The dog is scared of the neighbor's house.</w:t>
      </w:r>
    </w:p>
    <w:p>
      <w:r>
        <w:t xml:space="preserve">8. On s’installe dans une nouvelle maison, avec des amis. </w:t>
      </w:r>
    </w:p>
    <w:p>
      <w:r>
        <w:t xml:space="preserve">    We settle into a new house with friends.</w:t>
      </w:r>
    </w:p>
    <w:p>
      <w:r>
        <w:t>9. La famille est à la maison pour le week-end.</w:t>
      </w:r>
    </w:p>
    <w:p>
      <w:r>
        <w:t xml:space="preserve">   The family is at home for the weekend.</w:t>
      </w:r>
    </w:p>
    <w:p>
      <w:r>
        <w:t>10. Il y a beaucoup de fleurs dans la maison.</w:t>
      </w:r>
    </w:p>
    <w:p>
      <w:r>
        <w:t xml:space="preserve">  There are many flowers in the house.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Italie l’été dernier. </w:t>
      </w:r>
    </w:p>
    <w:p>
      <w:r>
        <w:t xml:space="preserve">    I took a trip to Italy last summer.</w:t>
      </w:r>
    </w:p>
    <w:p>
      <w:r>
        <w:t xml:space="preserve">2. La famille planifie un voyage d'un mois en Afrique du Sud.  </w:t>
      </w:r>
    </w:p>
    <w:p>
      <w:r>
        <w:t xml:space="preserve">    The family plans a one-month trip to South Africa. </w:t>
      </w:r>
    </w:p>
    <w:p>
      <w:r>
        <w:t xml:space="preserve">3. Elle rêvait de faire un voyage à travers les États-Unis. </w:t>
      </w:r>
    </w:p>
    <w:p>
      <w:r>
        <w:t xml:space="preserve">    She dreamed of traveling through the United States.</w:t>
      </w:r>
    </w:p>
    <w:p>
      <w:r>
        <w:t xml:space="preserve">4. Le voyage me permit de découvrir une nouvelle culture.  </w:t>
      </w:r>
    </w:p>
    <w:p>
      <w:r>
        <w:t xml:space="preserve">    My journey allowed me to discover a new culture.</w:t>
      </w:r>
    </w:p>
    <w:p>
      <w:r>
        <w:t xml:space="preserve">5. J'ai beaucoup appris sur la vie et les voyages durant mes études.  </w:t>
      </w:r>
    </w:p>
    <w:p>
      <w:r>
        <w:t xml:space="preserve">    I learned a lot about life and travel during my studies. </w:t>
      </w:r>
    </w:p>
    <w:p>
      <w:r>
        <w:t xml:space="preserve">6. Un voyage en train est un moyen de se déplacer agréable.  </w:t>
      </w:r>
    </w:p>
    <w:p>
      <w:r>
        <w:t xml:space="preserve">    A train trip is an enjoyable way to travel.</w:t>
      </w:r>
    </w:p>
    <w:p>
      <w:r>
        <w:t xml:space="preserve">7. Le plus important dans un voyage, c'est de s'amuser.  </w:t>
      </w:r>
    </w:p>
    <w:p>
      <w:r>
        <w:t xml:space="preserve">    The most important thing in a journey is to have fun. </w:t>
      </w:r>
    </w:p>
    <w:p>
      <w:r>
        <w:t xml:space="preserve">8. Vous avez besoin d’un visa pour voyager en France.   </w:t>
      </w:r>
    </w:p>
    <w:p>
      <w:r>
        <w:t xml:space="preserve">    You need a visa to travel to France.</w:t>
      </w:r>
    </w:p>
    <w:p>
      <w:r>
        <w:t xml:space="preserve">9. Avant de partir, je me suis renseigné sur les conditions de voyage.  </w:t>
      </w:r>
    </w:p>
    <w:p>
      <w:r>
        <w:t xml:space="preserve">    Before I left, I had researched the travel conditions. </w:t>
      </w:r>
    </w:p>
    <w:p>
      <w:r>
        <w:t xml:space="preserve">10. J'ai hâte de réaliser un voyage vers le Japon.  </w:t>
      </w:r>
    </w:p>
    <w:p>
      <w:r>
        <w:t xml:space="preserve">    I can’t wait to take a trip to Japan.</w:t>
      </w:r>
    </w:p>
    <w:p/>
    <w:p>
      <w:r>
        <w:t>Feux: 🔥 Fire</w:t>
      </w:r>
    </w:p>
    <w:p/>
    <w:p>
      <w:r>
        <w:t>1. Les feux d'artifice illuminent la ville chaque année pendant les fêtes.</w:t>
      </w:r>
    </w:p>
    <w:p>
      <w:r>
        <w:t xml:space="preserve">   The fireworks illuminate the city every year during festivities.</w:t>
      </w:r>
    </w:p>
    <w:p>
      <w:r>
        <w:t>2. Il y a une grande quantité de feux dans la forêt, qui créent un danger important.</w:t>
      </w:r>
    </w:p>
    <w:p>
      <w:r>
        <w:t xml:space="preserve">    There are many fires in the forest, which create an important danger.</w:t>
      </w:r>
    </w:p>
    <w:p>
      <w:r>
        <w:t>3. La police éteint les feux en cas d'incendie et veille à leur sécurité.</w:t>
      </w:r>
    </w:p>
    <w:p>
      <w:r>
        <w:t xml:space="preserve">    Police put out fires during an incident and ensure their safety.</w:t>
      </w:r>
    </w:p>
    <w:p>
      <w:r>
        <w:t>4. Les feux de joie sont traditionnellement célébrés lors du festival annuel.</w:t>
      </w:r>
    </w:p>
    <w:p>
      <w:r>
        <w:t xml:space="preserve">    Fireworks are traditionally celebrated at the annual festival.</w:t>
      </w:r>
    </w:p>
    <w:p>
      <w:r>
        <w:t>5. Il faut être prudent avec les feux de camp, car ils peuvent causer des incendies accidentels.</w:t>
      </w:r>
    </w:p>
    <w:p>
      <w:r>
        <w:t xml:space="preserve">   You must be careful with campfires because they can cause accidental fires. </w:t>
      </w:r>
    </w:p>
    <w:p>
      <w:r>
        <w:t>6. L'hôtel a mis en place une signalisation pour indiquer les feux d’alarmes.</w:t>
      </w:r>
    </w:p>
    <w:p>
      <w:r>
        <w:t xml:space="preserve">   The hotel has set up signage to indicate alarm lights.</w:t>
      </w:r>
    </w:p>
    <w:p>
      <w:r>
        <w:t xml:space="preserve">7.  L'étudiant a utilisé des feux de signalisation pour attirer l'attention du professeur. </w:t>
      </w:r>
    </w:p>
    <w:p>
      <w:r>
        <w:t xml:space="preserve">   The student used traffic signals to attract the attention of the teacher.</w:t>
      </w:r>
    </w:p>
    <w:p>
      <w:r>
        <w:t>8. Les feux rouges et jaunes sont des signaux importants qui nous signalent la dangerosité.</w:t>
      </w:r>
    </w:p>
    <w:p>
      <w:r>
        <w:t xml:space="preserve">   Red and yellow lights are important signals that indicate danger.</w:t>
      </w:r>
    </w:p>
    <w:p>
      <w:r>
        <w:t xml:space="preserve">9.  Le feu de joie traditionnellement utilisé à Noël, mais il a été remplacé par un feu d'artifice. </w:t>
      </w:r>
    </w:p>
    <w:p>
      <w:r>
        <w:t xml:space="preserve">   The traditional bonfire traditionally used on Christmas Day, but it was replaced by fireworks. </w:t>
      </w:r>
    </w:p>
    <w:p>
      <w:r>
        <w:t>10. Le feu de camp est très dangereux et peut causer des dégâts importants.</w:t>
      </w:r>
    </w:p>
    <w:p>
      <w:r>
        <w:t xml:space="preserve">    Campfire is very dangerous and can cause serious damage.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