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du chalet était imprenable.</w:t>
      </w:r>
    </w:p>
    <w:p>
      <w:r>
        <w:t xml:space="preserve">    The view from the chalet was breathtaking.</w:t>
      </w:r>
    </w:p>
    <w:p>
      <w:r>
        <w:t xml:space="preserve">3.  Elle a une vue très nette sur les détails de l'histoire. </w:t>
      </w:r>
    </w:p>
    <w:p>
      <w:r>
        <w:t xml:space="preserve">   She has a very clear view on the details of the history.</w:t>
      </w:r>
    </w:p>
    <w:p>
      <w:r>
        <w:t xml:space="preserve">4. L'air frais et la vue sur le lac m'ont apaisé. </w:t>
      </w:r>
    </w:p>
    <w:p>
      <w:r>
        <w:t xml:space="preserve">   The fresh air and the view of the lake calmed me down.</w:t>
      </w:r>
    </w:p>
    <w:p>
      <w:r>
        <w:t>5. La vue du Mont Blanc est incroyable!</w:t>
      </w:r>
    </w:p>
    <w:p>
      <w:r>
        <w:t xml:space="preserve">    The view of Mount Blanc is incredible!</w:t>
      </w:r>
    </w:p>
    <w:p>
      <w:r>
        <w:t xml:space="preserve">6. Le jardin offre une vue imprenable sur les collines verdoyantes. </w:t>
      </w:r>
    </w:p>
    <w:p>
      <w:r>
        <w:t xml:space="preserve">    The garden offers a breathtaking view of the verdant hills.</w:t>
      </w:r>
    </w:p>
    <w:p>
      <w:r>
        <w:t xml:space="preserve">7.  Le monument offre une vue panoramique de la ville. </w:t>
      </w:r>
    </w:p>
    <w:p>
      <w:r>
        <w:t xml:space="preserve">    The monument offers a panoramic view of the city.</w:t>
      </w:r>
    </w:p>
    <w:p>
      <w:r>
        <w:t xml:space="preserve">8. La vue de l'horizon me donne envie de voyager. </w:t>
      </w:r>
    </w:p>
    <w:p>
      <w:r>
        <w:t xml:space="preserve">    The view of the horizon gives me the urge to travel.</w:t>
      </w:r>
    </w:p>
    <w:p>
      <w:r>
        <w:t>9.  J'apprécie beaucoup la vue sur les arbres et le ciel bleu.</w:t>
      </w:r>
    </w:p>
    <w:p>
      <w:r>
        <w:t xml:space="preserve">   I really enjoy the view on the trees and the blue sky.</w:t>
      </w:r>
    </w:p>
    <w:p>
      <w:r>
        <w:t xml:space="preserve">10. La vue depuis l’appartement est magnifique! </w:t>
      </w:r>
    </w:p>
    <w:p>
      <w:r>
        <w:t xml:space="preserve">   The view from the apartment is magnificent!</w:t>
      </w:r>
    </w:p>
    <w:p/>
    <w:p>
      <w:r>
        <w:rPr>
          <w:i/>
        </w:rPr>
        <w:t xml:space="preserve">Table: &lt;Furniture&gt; | Meaning:  a piece of furniture, typically rectangular with a flat top and legs, used for eating or working. </w:t>
        <w:br/>
        <w:br/>
        <w:br/>
        <w:t>Let me know if you have any other words you would like to translate! 😊</w:t>
      </w:r>
    </w:p>
    <w:p/>
    <w:p>
      <w:r>
        <w:t>1. La table est à côté de la fenêtre.</w:t>
      </w:r>
    </w:p>
    <w:p>
      <w:r>
        <w:t xml:space="preserve">    The table is next to the window.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 xml:space="preserve">3. Nous nous assisons autour de la table. </w:t>
      </w:r>
    </w:p>
    <w:p>
      <w:r>
        <w:t xml:space="preserve">    We sit around the table. </w:t>
      </w:r>
    </w:p>
    <w:p>
      <w:r>
        <w:t>4. La table est en bois foncé.</w:t>
      </w:r>
    </w:p>
    <w:p>
      <w:r>
        <w:t xml:space="preserve">    The table is dark wood.</w:t>
      </w:r>
    </w:p>
    <w:p>
      <w:r>
        <w:t>5. Le dîner est servi sur la table.</w:t>
      </w:r>
    </w:p>
    <w:p>
      <w:r>
        <w:t xml:space="preserve">    Dinner is served on the table.</w:t>
      </w:r>
    </w:p>
    <w:p>
      <w:r>
        <w:t>6. La table à manger est très pratique.</w:t>
      </w:r>
    </w:p>
    <w:p>
      <w:r>
        <w:t xml:space="preserve">   The dining table is very practical. </w:t>
      </w:r>
    </w:p>
    <w:p>
      <w:r>
        <w:t>7.  Il y a une table basse dans la salle de séjour.</w:t>
      </w:r>
    </w:p>
    <w:p>
      <w:r>
        <w:t xml:space="preserve">   There is a small table in the living room.</w:t>
      </w:r>
    </w:p>
    <w:p>
      <w:r>
        <w:t xml:space="preserve">8. La table des enfants est petite et colorée. </w:t>
      </w:r>
    </w:p>
    <w:p>
      <w:r>
        <w:t xml:space="preserve">    The children's table is small and brightly colored.</w:t>
      </w:r>
    </w:p>
    <w:p>
      <w:r>
        <w:t xml:space="preserve">9. Le serveur a posé la table devant nous. </w:t>
      </w:r>
    </w:p>
    <w:p>
      <w:r>
        <w:t xml:space="preserve">    The waiter placed the table before us.</w:t>
      </w:r>
    </w:p>
    <w:p>
      <w:r>
        <w:t>10. Nous sommes assis à une table en terrasse.</w:t>
      </w:r>
    </w:p>
    <w:p>
      <w:r>
        <w:t xml:space="preserve">    We are sitting at a table on the patio.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 xml:space="preserve">2. Tu veux aller au cinéma ? </w:t>
      </w:r>
    </w:p>
    <w:p>
      <w:r>
        <w:t xml:space="preserve">  Do you want to go to the cinema?</w:t>
      </w:r>
    </w:p>
    <w:p>
      <w:r>
        <w:t>3. Oui, c'est vrai.</w:t>
      </w:r>
    </w:p>
    <w:p>
      <w:r>
        <w:t xml:space="preserve">  Yes, that's true.</w:t>
      </w:r>
    </w:p>
    <w:p>
      <w:r>
        <w:t>4. J'aime beaucoup ce film.</w:t>
      </w:r>
    </w:p>
    <w:p>
      <w:r>
        <w:t xml:space="preserve">  I like this film very much.</w:t>
      </w:r>
    </w:p>
    <w:p>
      <w:r>
        <w:t>5. Oui, il est arrivé à l'heure.</w:t>
      </w:r>
    </w:p>
    <w:p>
      <w:r>
        <w:t xml:space="preserve">  Yes, he arrived on time. </w:t>
      </w:r>
    </w:p>
    <w:p>
      <w:r>
        <w:t>6. Je suis d'accord avec toi.</w:t>
      </w:r>
    </w:p>
    <w:p>
      <w:r>
        <w:t xml:space="preserve">  I agree with you.</w:t>
      </w:r>
    </w:p>
    <w:p>
      <w:r>
        <w:t>7. Qu'est-ce que tu fais ?</w:t>
      </w:r>
    </w:p>
    <w:p>
      <w:r>
        <w:t xml:space="preserve">   What are you doing? </w:t>
      </w:r>
    </w:p>
    <w:p>
      <w:r>
        <w:t xml:space="preserve">8. Oui, je vais manger un sandwich. </w:t>
      </w:r>
    </w:p>
    <w:p>
      <w:r>
        <w:t xml:space="preserve">   Yes, I'm going to eat a sandwich.</w:t>
      </w:r>
    </w:p>
    <w:p>
      <w:r>
        <w:t>9. La musique est agréable.</w:t>
      </w:r>
    </w:p>
    <w:p>
      <w:r>
        <w:t xml:space="preserve">   The music is pleasant.</w:t>
      </w:r>
    </w:p>
    <w:p>
      <w:r>
        <w:t>10. Oui, la météo est excellente aujourd'hui.</w:t>
      </w:r>
    </w:p>
    <w:p>
      <w:r>
        <w:t xml:space="preserve">  Yes, the weather is excellent today.</w:t>
      </w:r>
    </w:p>
    <w:p/>
    <w:p>
      <w:r>
        <w:rPr>
          <w:b/>
        </w:rPr>
        <w:t>Word: Vert | Meaning: Green</w:t>
      </w:r>
    </w:p>
    <w:p/>
    <w:p>
      <w:r>
        <w:t xml:space="preserve">1. Le jardin est vert et fleuri.  </w:t>
      </w:r>
    </w:p>
    <w:p>
      <w:r>
        <w:t xml:space="preserve">The garden is green and flowering. </w:t>
      </w:r>
    </w:p>
    <w:p>
      <w:r>
        <w:t>2. La feuille était verte.</w:t>
      </w:r>
    </w:p>
    <w:p>
      <w:r>
        <w:t xml:space="preserve">The leaf was green. </w:t>
      </w:r>
    </w:p>
    <w:p>
      <w:r>
        <w:t xml:space="preserve">3. J'ai un vélo vert. </w:t>
      </w:r>
    </w:p>
    <w:p>
      <w:r>
        <w:t xml:space="preserve">I have a green bicycle. </w:t>
      </w:r>
    </w:p>
    <w:p>
      <w:r>
        <w:t>4. Elle adore ses vêtements verts.</w:t>
      </w:r>
    </w:p>
    <w:p>
      <w:r>
        <w:t xml:space="preserve">She loves her green clothes. </w:t>
      </w:r>
    </w:p>
    <w:p>
      <w:r>
        <w:t>5. L'herbe est verte dans les champs.</w:t>
      </w:r>
    </w:p>
    <w:p>
      <w:r>
        <w:t>Grass is green in the fields.</w:t>
      </w:r>
    </w:p>
    <w:p>
      <w:r>
        <w:t>6. Le drapeau français est vert, blanc et rouge.</w:t>
      </w:r>
    </w:p>
    <w:p>
      <w:r>
        <w:t xml:space="preserve">The French flag is green, white and red.  </w:t>
      </w:r>
    </w:p>
    <w:p>
      <w:r>
        <w:t xml:space="preserve">7. J'ai besoin de plus d'argent pour acheter un nouveau téléphone vert. </w:t>
      </w:r>
    </w:p>
    <w:p>
      <w:r>
        <w:t xml:space="preserve">I need more money to buy a new green phone. </w:t>
      </w:r>
    </w:p>
    <w:p>
      <w:r>
        <w:t xml:space="preserve">8. Ce tableau présente des paysages verts. </w:t>
      </w:r>
    </w:p>
    <w:p>
      <w:r>
        <w:t xml:space="preserve">This painting shows green landscapes. </w:t>
      </w:r>
    </w:p>
    <w:p>
      <w:r>
        <w:t xml:space="preserve">9. La couleur verte symbolise la nature et le développement. </w:t>
      </w:r>
    </w:p>
    <w:p>
      <w:r>
        <w:t xml:space="preserve">Green color symbolizes nature and development.  </w:t>
      </w:r>
    </w:p>
    <w:p>
      <w:r>
        <w:t xml:space="preserve">10. Le poisson vert est très rare. </w:t>
      </w:r>
    </w:p>
    <w:p>
      <w:r>
        <w:t>The green fish is very rare.</w:t>
      </w:r>
    </w:p>
    <w:p/>
    <w:p>
      <w:r>
        <w:rPr>
          <w:i/>
        </w:rPr>
        <w:t>Chatte: &lt;Female cat&gt; | Meaning: Cat (specifically referring to a female one)</w:t>
      </w:r>
    </w:p>
    <w:p/>
    <w:p>
      <w:r>
        <w:t>1. La chatte est très adorable, elle aime jouer avec les enfants.</w:t>
      </w:r>
    </w:p>
    <w:p>
      <w:r>
        <w:t xml:space="preserve">   The kitten is very cute, it loves playing with the children.</w:t>
      </w:r>
    </w:p>
    <w:p>
      <w:r>
        <w:t xml:space="preserve">2. J'ai besoin d'un peu de lait et de nourriture pour la chatte. </w:t>
      </w:r>
    </w:p>
    <w:p>
      <w:r>
        <w:t xml:space="preserve">   I need a little milk and food for the kitten.</w:t>
      </w:r>
    </w:p>
    <w:p>
      <w:r>
        <w:t>3. Le chatte est très silencieuse, elle cache ses petits trésors dans les coins.</w:t>
      </w:r>
    </w:p>
    <w:p>
      <w:r>
        <w:t xml:space="preserve">   The kitten is very quiet, she hides her small treasures in corners.</w:t>
      </w:r>
    </w:p>
    <w:p>
      <w:r>
        <w:t xml:space="preserve">4. La chatte nous a fait rire avec son mouvement étrange. </w:t>
      </w:r>
    </w:p>
    <w:p>
      <w:r>
        <w:t xml:space="preserve">   The kitten made us laugh with its strange movement.</w:t>
      </w:r>
    </w:p>
    <w:p>
      <w:r>
        <w:t>5. Elle a besoin d'une bonne sieste après avoir joué toute la journée.</w:t>
      </w:r>
    </w:p>
    <w:p>
      <w:r>
        <w:t xml:space="preserve">   She needs a good nap after playing all day long.</w:t>
      </w:r>
    </w:p>
    <w:p>
      <w:r>
        <w:t xml:space="preserve">6. J'ai vu un chatte se cacher dans les arbres pendant que je roulais. </w:t>
      </w:r>
    </w:p>
    <w:p>
      <w:r>
        <w:t xml:space="preserve">   I saw a kitten hide in the trees while I was driving.</w:t>
      </w:r>
    </w:p>
    <w:p>
      <w:r>
        <w:t xml:space="preserve">7. Ma chatte est plus calme que les autres animaux, elle adore la paix. </w:t>
      </w:r>
    </w:p>
    <w:p>
      <w:r>
        <w:t xml:space="preserve">   My cat is calmer than the other animals, it loves peace.</w:t>
      </w:r>
    </w:p>
    <w:p>
      <w:r>
        <w:t>8. La chatte s'est souvenue de ses jeux d'enfant et a recommencé à jouer.</w:t>
      </w:r>
    </w:p>
    <w:p>
      <w:r>
        <w:t xml:space="preserve">   The kitten remembered its childhood games and started playing again. </w:t>
      </w:r>
    </w:p>
    <w:p>
      <w:r>
        <w:t xml:space="preserve">9. L'heure de l’entraînement est arrivée pour la chatte. </w:t>
      </w:r>
    </w:p>
    <w:p>
      <w:r>
        <w:t xml:space="preserve">    Training time has come for the cat.</w:t>
      </w:r>
    </w:p>
    <w:p>
      <w:r>
        <w:t xml:space="preserve">10.  J'ai besoin d'un nouveau jouet pour ma chatte, elle a fini avec les vieux. </w:t>
      </w:r>
    </w:p>
    <w:p>
      <w:r>
        <w:t xml:space="preserve">   I need a new toy for my kitten; she finished with the old ones.</w:t>
      </w:r>
    </w:p>
    <w:p/>
    <w:p>
      <w:r>
        <w:rPr>
          <w:b/>
        </w:rPr>
        <w:t>Word: Maison | Meaning: House</w:t>
      </w:r>
    </w:p>
    <w:p/>
    <w:p>
      <w:r>
        <w:t xml:space="preserve">1. J'adore ma maison, elle est très confortable. </w:t>
      </w:r>
    </w:p>
    <w:p>
      <w:r>
        <w:t xml:space="preserve">   My house is very comfortable, I love it.</w:t>
      </w:r>
    </w:p>
    <w:p>
      <w:r>
        <w:t>2. La maison de mes parents est située dans un village pittoresque.</w:t>
      </w:r>
    </w:p>
    <w:p>
      <w:r>
        <w:t xml:space="preserve">  My parents' house is located in a picturesque village.</w:t>
      </w:r>
    </w:p>
    <w:p>
      <w:r>
        <w:t xml:space="preserve">3. Le jardin de la maison est magnifique, il y a beaucoup d'arbres. </w:t>
      </w:r>
    </w:p>
    <w:p>
      <w:r>
        <w:t xml:space="preserve">  The garden of the house is beautiful, there are many trees.</w:t>
      </w:r>
    </w:p>
    <w:p>
      <w:r>
        <w:t>4.  Il y a une table basse dans ma maison pour les soirées.</w:t>
      </w:r>
    </w:p>
    <w:p>
      <w:r>
        <w:t xml:space="preserve">   There is a coffee table in my house for evenings. </w:t>
      </w:r>
    </w:p>
    <w:p>
      <w:r>
        <w:t>5. La cuisine de la maison est équipée d’un four et d’une machine à café.</w:t>
      </w:r>
    </w:p>
    <w:p>
      <w:r>
        <w:t xml:space="preserve">   The kitchen of the house is equipped with an oven and a coffee machine.</w:t>
      </w:r>
    </w:p>
    <w:p>
      <w:r>
        <w:t xml:space="preserve">6. Je pense qu'on va acheter une nouvelle maison bientôt. </w:t>
      </w:r>
    </w:p>
    <w:p>
      <w:r>
        <w:t xml:space="preserve">  I think we will buy a new house soon.</w:t>
      </w:r>
    </w:p>
    <w:p>
      <w:r>
        <w:t>7. La maison de mon amie était très petite, avec un petit balcon.</w:t>
      </w:r>
    </w:p>
    <w:p>
      <w:r>
        <w:t xml:space="preserve">   My friend's house was very small, with a little balcony. </w:t>
      </w:r>
    </w:p>
    <w:p>
      <w:r>
        <w:t>8. Nous sommes allés à la maison pour fêter notre anniversaire.</w:t>
      </w:r>
    </w:p>
    <w:p>
      <w:r>
        <w:t xml:space="preserve">  We went to the house to celebrate our birthday.</w:t>
      </w:r>
    </w:p>
    <w:p>
      <w:r>
        <w:t>9. Mon père est venu en visite à la maison hier.</w:t>
      </w:r>
    </w:p>
    <w:p>
      <w:r>
        <w:t xml:space="preserve">   My father came to visit my house yesterday.</w:t>
      </w:r>
    </w:p>
    <w:p>
      <w:r>
        <w:t xml:space="preserve">10. La maison est une structure solide et confortable. </w:t>
      </w:r>
    </w:p>
    <w:p>
      <w:r>
        <w:t xml:space="preserve">  The house is a solid and comfortable building.</w:t>
      </w:r>
    </w:p>
    <w:p/>
    <w:p>
      <w:r>
        <w:rPr>
          <w:b/>
        </w:rPr>
        <w:t>Word: Vrai | Meaning: True</w:t>
      </w:r>
    </w:p>
    <w:p/>
    <w:p>
      <w:r>
        <w:t>1. C'est vrai que la vie est compliquée.</w:t>
      </w:r>
    </w:p>
    <w:p>
      <w:r>
        <w:t xml:space="preserve">  That's true, life is complicated.</w:t>
      </w:r>
    </w:p>
    <w:p>
      <w:r>
        <w:t>2. Je pense que vous avez raison.</w:t>
      </w:r>
    </w:p>
    <w:p>
      <w:r>
        <w:t xml:space="preserve">   I think you are right.</w:t>
      </w:r>
    </w:p>
    <w:p>
      <w:r>
        <w:t xml:space="preserve">3. La solution est vraie. </w:t>
      </w:r>
    </w:p>
    <w:p>
      <w:r>
        <w:t xml:space="preserve">   The solution is true.</w:t>
      </w:r>
    </w:p>
    <w:p>
      <w:r>
        <w:t>4. Il n'y a pas de vérité absolue.</w:t>
      </w:r>
    </w:p>
    <w:p>
      <w:r>
        <w:t xml:space="preserve">   There is no absolute truth.</w:t>
      </w:r>
    </w:p>
    <w:p>
      <w:r>
        <w:t>5. Le soleil brille vraiment aujourd'hui.</w:t>
      </w:r>
    </w:p>
    <w:p>
      <w:r>
        <w:t xml:space="preserve">   The sun is shining brightly today.</w:t>
      </w:r>
    </w:p>
    <w:p>
      <w:r>
        <w:t>6. Les gens sont parfois difficiles à comprendre.</w:t>
      </w:r>
    </w:p>
    <w:p>
      <w:r>
        <w:t xml:space="preserve">   People can be difficult to understand sometimes.</w:t>
      </w:r>
    </w:p>
    <w:p>
      <w:r>
        <w:t xml:space="preserve">7. Vous êtes très intelligent, il est vrai. </w:t>
      </w:r>
    </w:p>
    <w:p>
      <w:r>
        <w:t xml:space="preserve">   You are very intelligent, it's true.</w:t>
      </w:r>
    </w:p>
    <w:p>
      <w:r>
        <w:t xml:space="preserve">8. Il faut être patient, c'est vrai. </w:t>
      </w:r>
    </w:p>
    <w:p>
      <w:r>
        <w:t xml:space="preserve">   One must be patient, that's true.</w:t>
      </w:r>
    </w:p>
    <w:p>
      <w:r>
        <w:t xml:space="preserve">9. La cuisine française est délicieuse. </w:t>
      </w:r>
    </w:p>
    <w:p>
      <w:r>
        <w:t xml:space="preserve">   French cooking is delicious.</w:t>
      </w:r>
    </w:p>
    <w:p>
      <w:r>
        <w:t>10. Les enfants sont fascinés par les animaux.</w:t>
      </w:r>
    </w:p>
    <w:p>
      <w:r>
        <w:t xml:space="preserve">  Children are fascinated by animals.</w:t>
      </w:r>
    </w:p>
    <w:p/>
    <w:p>
      <w:r>
        <w:rPr>
          <w:b/>
        </w:rPr>
        <w:t>Word: Cœur | Meaning: Heart</w:t>
      </w:r>
    </w:p>
    <w:p/>
    <w:p>
      <w:r>
        <w:t>1. Mon cœur bat plus vite que jamais.</w:t>
      </w:r>
    </w:p>
    <w:p>
      <w:r>
        <w:t xml:space="preserve">    My heart is beating faster than ever.</w:t>
      </w:r>
    </w:p>
    <w:p>
      <w:r>
        <w:t>2. Il a un cœur d'or pour ses amis.</w:t>
      </w:r>
    </w:p>
    <w:p>
      <w:r>
        <w:t xml:space="preserve">    He has an honest heart for his friends.</w:t>
      </w:r>
    </w:p>
    <w:p>
      <w:r>
        <w:t>3. La musique me fait vibrer, c’est mon cœur qui s’emballe.</w:t>
      </w:r>
    </w:p>
    <w:p>
      <w:r>
        <w:t xml:space="preserve">    Music makes me vibrate, it’s my heart that jumps with joy.</w:t>
      </w:r>
    </w:p>
    <w:p>
      <w:r>
        <w:t>4. Elle est triste, mais son cœur n'est pas défait.</w:t>
      </w:r>
    </w:p>
    <w:p>
      <w:r>
        <w:t xml:space="preserve">    She is sad, but her heart hasn't broken.</w:t>
      </w:r>
    </w:p>
    <w:p>
      <w:r>
        <w:t>5. Les enfants ont un cœur tendre.</w:t>
      </w:r>
    </w:p>
    <w:p>
      <w:r>
        <w:t xml:space="preserve">    The children have a gentle heart.</w:t>
      </w:r>
    </w:p>
    <w:p>
      <w:r>
        <w:t xml:space="preserve">6. Vous devez savoir que votre cœur est le plus important. </w:t>
      </w:r>
    </w:p>
    <w:p>
      <w:r>
        <w:t xml:space="preserve">   You should know that your heart is the most important thing.</w:t>
      </w:r>
    </w:p>
    <w:p>
      <w:r>
        <w:t>7.  Il était tellement amoureux, son cœur l’a poussé à lui demander la main.</w:t>
      </w:r>
    </w:p>
    <w:p>
      <w:r>
        <w:t xml:space="preserve">    He was so in love; his heart pushed him to ask her out.</w:t>
      </w:r>
    </w:p>
    <w:p>
      <w:r>
        <w:t xml:space="preserve">8. L'amour est un cadeau précieux, notre cœur s'en réjouit. </w:t>
      </w:r>
    </w:p>
    <w:p>
      <w:r>
        <w:t xml:space="preserve">   Love is a precious gift; our hearts rejoice at its presence.</w:t>
      </w:r>
    </w:p>
    <w:p>
      <w:r>
        <w:t xml:space="preserve">9. Le médecin lui a dit que son cœur était fragile.  </w:t>
      </w:r>
    </w:p>
    <w:p>
      <w:r>
        <w:t xml:space="preserve">    The doctor told him that his heart was fragile.</w:t>
      </w:r>
    </w:p>
    <w:p>
      <w:r>
        <w:t xml:space="preserve">10. Elle aime la nature et son cœur est toujours en paix. </w:t>
      </w:r>
    </w:p>
    <w:p>
      <w:r>
        <w:t xml:space="preserve">    She loves nature and her heart is always at peace.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Il a un beau sourire qui illumine sa face.</w:t>
      </w:r>
    </w:p>
    <w:p>
      <w:r>
        <w:t xml:space="preserve">  He has a handsome smile that lights up his face.</w:t>
      </w:r>
    </w:p>
    <w:p>
      <w:r>
        <w:t xml:space="preserve">3. Cette maison est belle avec ses jardins verdoyants. </w:t>
      </w:r>
    </w:p>
    <w:p>
      <w:r>
        <w:t xml:space="preserve">  This house is beautiful with its green gardens.</w:t>
      </w:r>
    </w:p>
    <w:p>
      <w:r>
        <w:t>4. La musique est belle et agréable à écouter.</w:t>
      </w:r>
    </w:p>
    <w:p>
      <w:r>
        <w:t xml:space="preserve">  The music is beautiful and pleasant to listen to. </w:t>
      </w:r>
    </w:p>
    <w:p>
      <w:r>
        <w:t>5. Il m'a dit que cette ville est belle à voir.</w:t>
      </w:r>
    </w:p>
    <w:p>
      <w:r>
        <w:t xml:space="preserve">  He told me that this city is beautiful to see.</w:t>
      </w:r>
    </w:p>
    <w:p>
      <w:r>
        <w:t xml:space="preserve">6. Vous avez un bel appartement!  </w:t>
      </w:r>
    </w:p>
    <w:p>
      <w:r>
        <w:t xml:space="preserve">    You have a nice apartment! </w:t>
      </w:r>
    </w:p>
    <w:p>
      <w:r>
        <w:t xml:space="preserve">7. La danse était belle et énergique. </w:t>
      </w:r>
    </w:p>
    <w:p>
      <w:r>
        <w:t xml:space="preserve">   The dance was beautiful and energetic.</w:t>
      </w:r>
    </w:p>
    <w:p>
      <w:r>
        <w:t xml:space="preserve">8. Mon ami a une belle collection d'autographes. </w:t>
      </w:r>
    </w:p>
    <w:p>
      <w:r>
        <w:t xml:space="preserve">   My friend has a beautiful collection of autographs. </w:t>
      </w:r>
    </w:p>
    <w:p>
      <w:r>
        <w:t xml:space="preserve">9. Il est un homme bel et bien. </w:t>
      </w:r>
    </w:p>
    <w:p>
      <w:r>
        <w:t xml:space="preserve">  He is a handsome man, indeed. </w:t>
      </w:r>
    </w:p>
    <w:p>
      <w:r>
        <w:t xml:space="preserve">10. Elle avait une belle voix claire. </w:t>
      </w:r>
    </w:p>
    <w:p>
      <w:r>
        <w:t xml:space="preserve">  She had a clear and beautiful voice.</w:t>
      </w:r>
    </w:p>
    <w:p/>
    <w:p>
      <w:r>
        <w:rPr>
          <w:b/>
        </w:rPr>
        <w:t>Word: Jardin | Meaning: Garden</w:t>
      </w:r>
    </w:p>
    <w:p/>
    <w:p>
      <w:r>
        <w:t>1. J'adore visiter les jardins publics de la ville.</w:t>
      </w:r>
    </w:p>
    <w:p>
      <w:r>
        <w:t xml:space="preserve">   I love visiting public parks in the city.</w:t>
      </w:r>
    </w:p>
    <w:p>
      <w:r>
        <w:t>2. Le jardin est un lieu paisible et verdoyant.</w:t>
      </w:r>
    </w:p>
    <w:p>
      <w:r>
        <w:t xml:space="preserve">    The garden is a peaceful and verdant place.</w:t>
      </w:r>
    </w:p>
    <w:p>
      <w:r>
        <w:t>3. Mon grand-père avait un jardin à l'arrière de sa maison.</w:t>
      </w:r>
    </w:p>
    <w:p>
      <w:r>
        <w:t xml:space="preserve">    My grandfather had a garden behind his house.</w:t>
      </w:r>
    </w:p>
    <w:p>
      <w:r>
        <w:t>4. Je vais aller planter des tomates dans mon jardin ce week-end.</w:t>
      </w:r>
    </w:p>
    <w:p>
      <w:r>
        <w:t xml:space="preserve">   I'm going to plant tomatoes in my garden this weekend.</w:t>
      </w:r>
    </w:p>
    <w:p>
      <w:r>
        <w:t>5. Le jardin est souvent utilisé pour des fêtes et des mariages.</w:t>
      </w:r>
    </w:p>
    <w:p>
      <w:r>
        <w:t xml:space="preserve">   The garden is often used for parties and weddings.</w:t>
      </w:r>
    </w:p>
    <w:p>
      <w:r>
        <w:t xml:space="preserve">6. La verdure abondante du jardin offre de la paix et de l’estime. </w:t>
      </w:r>
    </w:p>
    <w:p>
      <w:r>
        <w:t xml:space="preserve">   The abundant greenery of the garden offers peace and esteem. </w:t>
      </w:r>
    </w:p>
    <w:p>
      <w:r>
        <w:t>7. Je ne suis pas très doué pour les plantes, mais j'ai un petit jardin.</w:t>
      </w:r>
    </w:p>
    <w:p>
      <w:r>
        <w:t xml:space="preserve">   I'm not very good at plants, but I have a small garden.</w:t>
      </w:r>
    </w:p>
    <w:p>
      <w:r>
        <w:t>8. Il est difficile de trouver un endroit aussi beau et propre dans le jardin.</w:t>
      </w:r>
    </w:p>
    <w:p>
      <w:r>
        <w:t xml:space="preserve">  It is difficult to find such a beautiful and clean place in the garden. </w:t>
      </w:r>
    </w:p>
    <w:p>
      <w:r>
        <w:t>9. La fleur de lys qui pousse dans le jardin était magnifique.</w:t>
      </w:r>
    </w:p>
    <w:p>
      <w:r>
        <w:t xml:space="preserve">   The flower of lys that grows in the garden was magnificent.</w:t>
      </w:r>
    </w:p>
    <w:p>
      <w:r>
        <w:t xml:space="preserve">10. J'adore aller au jardin pour me détendre et respirer l'air frais.  </w:t>
      </w:r>
    </w:p>
    <w:p>
      <w:r>
        <w:t xml:space="preserve">   I love going to the garden to relax and breathe fresh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