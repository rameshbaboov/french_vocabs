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café est parfait pour commencer la journée.</w:t>
      </w:r>
    </w:p>
    <w:p>
      <w:r>
        <w:t xml:space="preserve">  - This small coffee is perfect to start the day.</w:t>
      </w:r>
    </w:p>
    <w:p>
      <w:r>
        <w:t>2. J'ai un petit frère qui me fait rire beaucoup.</w:t>
      </w:r>
    </w:p>
    <w:p>
      <w:r>
        <w:t xml:space="preserve">  - I have a little brother who makes me laugh a lot.</w:t>
      </w:r>
    </w:p>
    <w:p>
      <w:r>
        <w:t xml:space="preserve">3. Le petit chien était très curieux. </w:t>
      </w:r>
    </w:p>
    <w:p>
      <w:r>
        <w:t xml:space="preserve">  - The little dog was very curious.</w:t>
      </w:r>
    </w:p>
    <w:p>
      <w:r>
        <w:t>4. La petite fille est en train de dessiner un dessin.</w:t>
      </w:r>
    </w:p>
    <w:p>
      <w:r>
        <w:t xml:space="preserve">  - The small girl is drawing a picture.</w:t>
      </w:r>
    </w:p>
    <w:p>
      <w:r>
        <w:t>5. Le petit oiseau chante une jolie mélodie.</w:t>
      </w:r>
    </w:p>
    <w:p>
      <w:r>
        <w:t xml:space="preserve">  - The tiny bird sings a pretty melody.</w:t>
      </w:r>
    </w:p>
    <w:p>
      <w:r>
        <w:t xml:space="preserve">6. Il a acheté un petit gâteau pour son amie. </w:t>
      </w:r>
    </w:p>
    <w:p>
      <w:r>
        <w:t xml:space="preserve">  - He bought a small cake for his friend.</w:t>
      </w:r>
    </w:p>
    <w:p>
      <w:r>
        <w:t>7. Ma petite maison est dans une ville agréable.</w:t>
      </w:r>
    </w:p>
    <w:p>
      <w:r>
        <w:t xml:space="preserve">  - My little house is in an enjoyable town.</w:t>
      </w:r>
    </w:p>
    <w:p>
      <w:r>
        <w:t>8. J'ai besoin d'un petit peu d’air frais.</w:t>
      </w:r>
    </w:p>
    <w:p>
      <w:r>
        <w:t xml:space="preserve">   - I need a bit of fresh air. </w:t>
      </w:r>
    </w:p>
    <w:p>
      <w:r>
        <w:t xml:space="preserve">9. Le petit garçon a beaucoup de talent. </w:t>
      </w:r>
    </w:p>
    <w:p>
      <w:r>
        <w:t xml:space="preserve">   - The small boy has a lot of talent.</w:t>
      </w:r>
    </w:p>
    <w:p>
      <w:r>
        <w:t xml:space="preserve">10. Il est très important de prendre soin de son petit enfant. </w:t>
      </w:r>
    </w:p>
    <w:p>
      <w:r>
        <w:t xml:space="preserve">   - It is very important to take care of your little child.</w:t>
      </w:r>
    </w:p>
    <w:p/>
    <w:p>
      <w:r>
        <w:t>Parfum: &lt;Scent&gt;</w:t>
      </w:r>
    </w:p>
    <w:p/>
    <w:p>
      <w:r>
        <w:t>1. J'adore le parfum de lavande.</w:t>
      </w:r>
    </w:p>
    <w:p>
      <w:r>
        <w:t xml:space="preserve">    I love the lavender scent.</w:t>
      </w:r>
    </w:p>
    <w:p>
      <w:r>
        <w:t>2. Le parfum est très puissant.</w:t>
      </w:r>
    </w:p>
    <w:p>
      <w:r>
        <w:t xml:space="preserve">    The perfume is very strong.</w:t>
      </w:r>
    </w:p>
    <w:p>
      <w:r>
        <w:t>3. Il y a un parfum d’été dans ce magasin.</w:t>
      </w:r>
    </w:p>
    <w:p>
      <w:r>
        <w:t xml:space="preserve">    There is a summery perfume in this shop.</w:t>
      </w:r>
    </w:p>
    <w:p>
      <w:r>
        <w:t>4. La parfumeuse avait une belle collection de parfums.</w:t>
      </w:r>
    </w:p>
    <w:p>
      <w:r>
        <w:t xml:space="preserve">    The perfumer had a beautiful collection of perfumes. </w:t>
      </w:r>
    </w:p>
    <w:p>
      <w:r>
        <w:t>5. J'ai acheté un nouveau parfum pour la soirée.</w:t>
      </w:r>
    </w:p>
    <w:p>
      <w:r>
        <w:t xml:space="preserve">    I bought a new perfume for the evening.</w:t>
      </w:r>
    </w:p>
    <w:p>
      <w:r>
        <w:t>6. Quel est le nom du parfum que tu recherches ?</w:t>
      </w:r>
    </w:p>
    <w:p>
      <w:r>
        <w:t xml:space="preserve">   What is the name of the perfume you are looking for?</w:t>
      </w:r>
    </w:p>
    <w:p>
      <w:r>
        <w:t>7. Le parfum de cette fleur est très relaxant.</w:t>
      </w:r>
    </w:p>
    <w:p>
      <w:r>
        <w:t xml:space="preserve">    The fragrance of this flower is very relaxing. </w:t>
      </w:r>
    </w:p>
    <w:p>
      <w:r>
        <w:t>8. La robe était parfumée à la rose.</w:t>
      </w:r>
    </w:p>
    <w:p>
      <w:r>
        <w:t xml:space="preserve">    The dress was perfumed with rose. </w:t>
      </w:r>
    </w:p>
    <w:p>
      <w:r>
        <w:t>9.  Tu dois utiliser un parfum pour te sentir mieux.</w:t>
      </w:r>
    </w:p>
    <w:p>
      <w:r>
        <w:t xml:space="preserve">    You must use perfume to make yourself feel better.</w:t>
      </w:r>
    </w:p>
    <w:p>
      <w:r>
        <w:t>10.  Il n'est pas possible de trouver un parfum qui puisse tout couvrir.</w:t>
      </w:r>
    </w:p>
    <w:p>
      <w:r>
        <w:t xml:space="preserve">     It’s not possible to find a perfume that can cover everything.</w:t>
      </w:r>
    </w:p>
    <w:p/>
    <w:p>
      <w:r>
        <w:rPr>
          <w:b/>
        </w:rPr>
        <w:t>Word: Lumiere | Meaning: Light</w:t>
      </w:r>
    </w:p>
    <w:p/>
    <w:p>
      <w:r>
        <w:t>1. La lampe de chevet éclaira la chambre et donna une ambiance relaxante.</w:t>
      </w:r>
    </w:p>
    <w:p>
      <w:r>
        <w:t xml:space="preserve">    The bedside lamp lit the room and created a relaxing atmosphere.</w:t>
      </w:r>
    </w:p>
    <w:p>
      <w:r>
        <w:t>2. J'ai besoin d'une lumière pour lire ce livre à l'intérieur de ma voiture.</w:t>
      </w:r>
    </w:p>
    <w:p>
      <w:r>
        <w:t xml:space="preserve">    I need light to read this book inside my car. </w:t>
      </w:r>
    </w:p>
    <w:p>
      <w:r>
        <w:t>3. La lumière du soleil était très faible ce matin.</w:t>
      </w:r>
    </w:p>
    <w:p>
      <w:r>
        <w:t xml:space="preserve">    The sunlight was very weak this morning.</w:t>
      </w:r>
    </w:p>
    <w:p>
      <w:r>
        <w:t>4. Il faut éteindre la lumière avant de partir à la maison.</w:t>
      </w:r>
    </w:p>
    <w:p>
      <w:r>
        <w:t xml:space="preserve">    We must turn off the lights before leaving home.</w:t>
      </w:r>
    </w:p>
    <w:p>
      <w:r>
        <w:t xml:space="preserve">5. Un éclairage subtil pour créer une atmosphère plus intime est nécessaire. </w:t>
      </w:r>
    </w:p>
    <w:p>
      <w:r>
        <w:t xml:space="preserve">    A subtle lighting is needed to create a more intimate atmosphere. </w:t>
      </w:r>
    </w:p>
    <w:p>
      <w:r>
        <w:t xml:space="preserve">6. La lumière du feu créa un sentiment de sécurité et d'apaisement. </w:t>
      </w:r>
    </w:p>
    <w:p>
      <w:r>
        <w:t xml:space="preserve">    The firelight created a feeling of safety and calm.</w:t>
      </w:r>
    </w:p>
    <w:p>
      <w:r>
        <w:t>7. J'ai remarqué que la lumière de la table était étrange.</w:t>
      </w:r>
    </w:p>
    <w:p>
      <w:r>
        <w:t xml:space="preserve">    I noticed that the lamp light was strange.</w:t>
      </w:r>
    </w:p>
    <w:p>
      <w:r>
        <w:t xml:space="preserve">8. Elle est toujours fascinée par la lumière des étoiles. </w:t>
      </w:r>
    </w:p>
    <w:p>
      <w:r>
        <w:t xml:space="preserve">    She is always fascinated by the light of the stars.</w:t>
      </w:r>
    </w:p>
    <w:p>
      <w:r>
        <w:t xml:space="preserve">9. Le ciel nocturne était rempli de lumière due aux nuages. </w:t>
      </w:r>
    </w:p>
    <w:p>
      <w:r>
        <w:t xml:space="preserve">   The night sky was filled with light due to the clouds.</w:t>
      </w:r>
    </w:p>
    <w:p>
      <w:r>
        <w:t xml:space="preserve">10.  Il a une lampe de poche très puissante pour éclairer son chemin dans la forêt. </w:t>
      </w:r>
    </w:p>
    <w:p>
      <w:r>
        <w:t xml:space="preserve">    He has a very powerful flashlight for illuminating his path in the forest.</w:t>
      </w:r>
    </w:p>
    <w:p/>
    <w:p>
      <w:r>
        <w:rPr>
          <w:b/>
        </w:rPr>
        <w:t>Word: Sourire | Meaning: Smile</w:t>
      </w:r>
    </w:p>
    <w:p/>
    <w:p>
      <w:r>
        <w:t>1. Je suis heureux de vous voir, je sourirai pour vous.</w:t>
      </w:r>
    </w:p>
    <w:p>
      <w:r>
        <w:t xml:space="preserve">    I am happy to see you, I will smile for you. </w:t>
      </w:r>
    </w:p>
    <w:p>
      <w:r>
        <w:t>2. Un sourire est la meilleure chose qu'on puisse offrir aux autres.</w:t>
      </w:r>
    </w:p>
    <w:p>
      <w:r>
        <w:t xml:space="preserve">    A smile is the best thing we can offer to others. </w:t>
      </w:r>
    </w:p>
    <w:p>
      <w:r>
        <w:t>3.  Il avait un sourire large et chaleureux.</w:t>
      </w:r>
    </w:p>
    <w:p>
      <w:r>
        <w:t xml:space="preserve">   He had a wide and warm smile.</w:t>
      </w:r>
    </w:p>
    <w:p>
      <w:r>
        <w:t>4.  Elle sourirait si elle était contente.</w:t>
      </w:r>
    </w:p>
    <w:p>
      <w:r>
        <w:t xml:space="preserve">   She would smile if she was happy. </w:t>
      </w:r>
    </w:p>
    <w:p>
      <w:r>
        <w:t>5.  Sourir est une manière de montrer notre bien-être.</w:t>
      </w:r>
    </w:p>
    <w:p>
      <w:r>
        <w:t xml:space="preserve">   Smiling is a way to show our well-being. </w:t>
      </w:r>
    </w:p>
    <w:p>
      <w:r>
        <w:t>6.  Le sourire des enfants illumine un monde triste.</w:t>
      </w:r>
    </w:p>
    <w:p>
      <w:r>
        <w:t xml:space="preserve">   Children's smiles illuminate a sad world. </w:t>
      </w:r>
    </w:p>
    <w:p>
      <w:r>
        <w:t>7.  Elle ne pouvait pas se retenir de sourire.</w:t>
      </w:r>
    </w:p>
    <w:p>
      <w:r>
        <w:t xml:space="preserve">    She couldn't help but smile.</w:t>
      </w:r>
    </w:p>
    <w:p>
      <w:r>
        <w:t>8.   Il sourit en pensant à son ami.</w:t>
      </w:r>
    </w:p>
    <w:p>
      <w:r>
        <w:t xml:space="preserve">    He smiled thinking of his friend. </w:t>
      </w:r>
    </w:p>
    <w:p>
      <w:r>
        <w:t>9.  Je suis reconnaissant pour votre sourire, merci.</w:t>
      </w:r>
    </w:p>
    <w:p>
      <w:r>
        <w:t xml:space="preserve">   I am grateful for your smile, thank you. </w:t>
      </w:r>
    </w:p>
    <w:p>
      <w:r>
        <w:t>10. Un sourire est un cadeau précieux.</w:t>
      </w:r>
    </w:p>
    <w:p>
      <w:r>
        <w:t xml:space="preserve">   A smile is a precious gift.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I don't understand what you want to say.</w:t>
      </w:r>
    </w:p>
    <w:p>
      <w:r>
        <w:t>2.  Non, je préfère lire un livre plutôt que de regarder une série.</w:t>
      </w:r>
    </w:p>
    <w:p>
      <w:r>
        <w:t xml:space="preserve">   No, I prefer to read a book rather than watch a series.</w:t>
      </w:r>
    </w:p>
    <w:p>
      <w:r>
        <w:t xml:space="preserve">3.  Il n'a pas besoin d'un permis pour acheter cette voiture. </w:t>
      </w:r>
    </w:p>
    <w:p>
      <w:r>
        <w:t xml:space="preserve">   He doesn't need a permit to buy this car. </w:t>
      </w:r>
    </w:p>
    <w:p>
      <w:r>
        <w:t>4.  Elle ne veut pas partir ce soir, elle a des choses à faire.</w:t>
      </w:r>
    </w:p>
    <w:p>
      <w:r>
        <w:t xml:space="preserve">    She doesn’t want to leave tonight, she has things to do.</w:t>
      </w:r>
    </w:p>
    <w:p>
      <w:r>
        <w:t xml:space="preserve">5.  Je suis fatigué de toujours travailler et je veux voyager. </w:t>
      </w:r>
    </w:p>
    <w:p>
      <w:r>
        <w:t xml:space="preserve">   I am tired of always working and I want to travel. </w:t>
      </w:r>
    </w:p>
    <w:p>
      <w:r>
        <w:t>6.  Il n'y a pas d’eau potable dans cette rivière.</w:t>
      </w:r>
    </w:p>
    <w:p>
      <w:r>
        <w:t xml:space="preserve">    There is no potable water in this river. </w:t>
      </w:r>
    </w:p>
    <w:p>
      <w:r>
        <w:t>7.  Non, je ne suis pas d'accord avec toi.</w:t>
      </w:r>
    </w:p>
    <w:p>
      <w:r>
        <w:t xml:space="preserve">    No, I disagree with you. </w:t>
      </w:r>
    </w:p>
    <w:p>
      <w:r>
        <w:t>8.  Je ne suis pas sûr de pouvoir le faire demain.</w:t>
      </w:r>
    </w:p>
    <w:p>
      <w:r>
        <w:t xml:space="preserve">   I am not sure if I can do it tomorrow. </w:t>
      </w:r>
    </w:p>
    <w:p>
      <w:r>
        <w:t xml:space="preserve">9.  Ils n’ont pas envie de partir à l’étranger. </w:t>
      </w:r>
    </w:p>
    <w:p>
      <w:r>
        <w:t xml:space="preserve">   They don't want to go abroad. </w:t>
      </w:r>
    </w:p>
    <w:p>
      <w:r>
        <w:t xml:space="preserve">10. Non, merci, je préfère rester ici. </w:t>
      </w:r>
    </w:p>
    <w:p>
      <w:r>
        <w:t xml:space="preserve">   No thank you, I prefer to stay here.</w:t>
      </w:r>
    </w:p>
    <w:p/>
    <w:p>
      <w:r>
        <w:t>Rire:  &lt;Laugh&gt;</w:t>
      </w:r>
    </w:p>
    <w:p/>
    <w:p>
      <w:r>
        <w:t>1.  Je rigole beaucoup avec mes amis.</w:t>
      </w:r>
    </w:p>
    <w:p>
      <w:r>
        <w:t xml:space="preserve">    1. I laugh a lot with my friends.</w:t>
      </w:r>
    </w:p>
    <w:p>
      <w:r>
        <w:t>2.  La fille s'est amusée à rire de son propre jeu.</w:t>
      </w:r>
    </w:p>
    <w:p>
      <w:r>
        <w:t xml:space="preserve">    2. The girl had fun laughing at her own game.</w:t>
      </w:r>
    </w:p>
    <w:p>
      <w:r>
        <w:t>3.  Il rit de la situation et s'émerveille.</w:t>
      </w:r>
    </w:p>
    <w:p>
      <w:r>
        <w:t xml:space="preserve">    3. He laughs about the situation and marvels.</w:t>
      </w:r>
    </w:p>
    <w:p>
      <w:r>
        <w:t>4.  Le film a des moments comiques qui nous font rire.</w:t>
      </w:r>
    </w:p>
    <w:p>
      <w:r>
        <w:t xml:space="preserve">    4. The movie has funny moments that make us laugh. </w:t>
      </w:r>
    </w:p>
    <w:p>
      <w:r>
        <w:t>5.  La famille rigole beaucoup après le repas de Noël.</w:t>
      </w:r>
    </w:p>
    <w:p>
      <w:r>
        <w:t xml:space="preserve">    5. The family laughs a lot after Christmas dinner.</w:t>
      </w:r>
    </w:p>
    <w:p>
      <w:r>
        <w:t>6.  Rires et larmes s'écoulent pendant la rencontre entre les deux amis.</w:t>
      </w:r>
    </w:p>
    <w:p>
      <w:r>
        <w:t xml:space="preserve">    6. Laughter and tears flow during the meeting between the two friends. </w:t>
      </w:r>
    </w:p>
    <w:p>
      <w:r>
        <w:t xml:space="preserve">7.  Elle rit à ses propres blagues, mais son ami ne voit pas l’humour. </w:t>
      </w:r>
    </w:p>
    <w:p>
      <w:r>
        <w:t xml:space="preserve">    7. She laughs at her own jokes, but her friend doesn't see the humor. </w:t>
      </w:r>
    </w:p>
    <w:p>
      <w:r>
        <w:t>8.  Les enfants ont ri pendant la présentation de leur nouvelle invention.</w:t>
      </w:r>
    </w:p>
    <w:p>
      <w:r>
        <w:t xml:space="preserve">    8. The children laughed during the presentation of their new invention.</w:t>
      </w:r>
    </w:p>
    <w:p>
      <w:r>
        <w:t>9.  Le rire est une expression positive qui nous aide à nous détendre.</w:t>
      </w:r>
    </w:p>
    <w:p>
      <w:r>
        <w:t xml:space="preserve">    9. Laughter is a positive expression that helps us relax.</w:t>
      </w:r>
    </w:p>
    <w:p>
      <w:r>
        <w:t xml:space="preserve">10. Il rit d'un nouveau stand-up comedy show last night. </w:t>
      </w:r>
    </w:p>
    <w:p>
      <w:r>
        <w:t xml:space="preserve">    10. He laughed at a new stand-up comedy show last night.</w:t>
      </w:r>
    </w:p>
    <w:p/>
    <w:p>
      <w:r>
        <w:rPr>
          <w:b/>
        </w:rPr>
        <w:t>Word: Déjeuner | Meaning: Lunch</w:t>
      </w:r>
    </w:p>
    <w:p/>
    <w:p>
      <w:r>
        <w:t>1. Je vais déjeuner au restaurant aujourd'hui.</w:t>
      </w:r>
    </w:p>
    <w:p>
      <w:r>
        <w:t xml:space="preserve">   I am going to have lunch at the restaurant today.</w:t>
      </w:r>
    </w:p>
    <w:p>
      <w:r>
        <w:t>2. Le déjeuner est important pour recharger l'énergie après une longue nuit de travail.</w:t>
      </w:r>
    </w:p>
    <w:p>
      <w:r>
        <w:t xml:space="preserve">   Lunch is important for refueling energy after a long night of work. </w:t>
      </w:r>
    </w:p>
    <w:p>
      <w:r>
        <w:t>3. L’heure du déjeuner se situe généralement entre 12h et 14h.</w:t>
      </w:r>
    </w:p>
    <w:p>
      <w:r>
        <w:t xml:space="preserve">   Lunchtime usually falls between 12 pm and 2 pm. </w:t>
      </w:r>
    </w:p>
    <w:p>
      <w:r>
        <w:t>4. Les enfants aiment passer le déjeuner à l’école avec leurs amis.</w:t>
      </w:r>
    </w:p>
    <w:p>
      <w:r>
        <w:t xml:space="preserve">   Kids like to spend lunch at school with their friends. </w:t>
      </w:r>
    </w:p>
    <w:p>
      <w:r>
        <w:t>5. Avant de partir au travail, j'ai besoin de prendre un petit déjeuner et d'aller faire mes courses.</w:t>
      </w:r>
    </w:p>
    <w:p>
      <w:r>
        <w:t xml:space="preserve">  Before going to work, I need to have a breakfast and go shopping. </w:t>
      </w:r>
    </w:p>
    <w:p>
      <w:r>
        <w:t>6. J’aime déguster un sandwich à la salade pour mon déjeuner.</w:t>
      </w:r>
    </w:p>
    <w:p>
      <w:r>
        <w:t xml:space="preserve">   I like to enjoy a sandwich with salad for my lunch. </w:t>
      </w:r>
    </w:p>
    <w:p>
      <w:r>
        <w:t>7. On peut prendre le déjeuner en plein air sur les terrasses des cafés et des restaurants.</w:t>
      </w:r>
    </w:p>
    <w:p>
      <w:r>
        <w:t xml:space="preserve">   You can have lunch outdoors on the terraces of cafes and restaurants. </w:t>
      </w:r>
    </w:p>
    <w:p>
      <w:r>
        <w:t>8. Le déj à l'entreprise est un moment convivial pour discuter avec les collègues.</w:t>
      </w:r>
    </w:p>
    <w:p>
      <w:r>
        <w:t xml:space="preserve">    Having lunch at the company is a pleasant time to discuss with colleagues.  </w:t>
      </w:r>
    </w:p>
    <w:p>
      <w:r>
        <w:t>9. Au déjeuner, j’aime manger des fruits et légumes frais pour rester en bonne santé.</w:t>
      </w:r>
    </w:p>
    <w:p>
      <w:r>
        <w:t xml:space="preserve">   For lunch I like to eat fresh fruits and vegetables for my health. </w:t>
      </w:r>
    </w:p>
    <w:p>
      <w:r>
        <w:t xml:space="preserve">10. J'ai toujours faim après le déj; il faut que je mange plus. </w:t>
      </w:r>
    </w:p>
    <w:p>
      <w:r>
        <w:t xml:space="preserve">    I am always hungry after breakfast; I should eat more.</w:t>
      </w:r>
    </w:p>
    <w:p/>
    <w:p>
      <w:r>
        <w:t>Chat: Cat</w:t>
      </w:r>
    </w:p>
    <w:p/>
    <w:p>
      <w:r>
        <w:t>1. J'adore mon chat perché il me fait rire.</w:t>
      </w:r>
    </w:p>
    <w:p>
      <w:r>
        <w:t xml:space="preserve">   I love my cat because he makes me laugh.</w:t>
      </w:r>
    </w:p>
    <w:p>
      <w:r>
        <w:t>2. Il est difficile de trouver un chat qui n'a pas d'amis.</w:t>
      </w:r>
    </w:p>
    <w:p>
      <w:r>
        <w:t xml:space="preserve">   It is difficult to find a cat that doesn't have friends.</w:t>
      </w:r>
    </w:p>
    <w:p>
      <w:r>
        <w:t>3. Nous avons eu un chat adorable et doux en cadeau de mariage.</w:t>
      </w:r>
    </w:p>
    <w:p>
      <w:r>
        <w:t xml:space="preserve">    We got an adorable and gentle cat as a wedding gift. </w:t>
      </w:r>
    </w:p>
    <w:p>
      <w:r>
        <w:t>4. Le chat est assis sur le canapé, regardant la télévision.</w:t>
      </w:r>
    </w:p>
    <w:p>
      <w:r>
        <w:t xml:space="preserve">   The cat is sitting on the sofa, watching television. </w:t>
      </w:r>
    </w:p>
    <w:p>
      <w:r>
        <w:t>5. La chatte est très intelligente et sait quand il faut faire attention.</w:t>
      </w:r>
    </w:p>
    <w:p>
      <w:r>
        <w:t xml:space="preserve">   The kitten is very intelligent and knows when to be careful. </w:t>
      </w:r>
    </w:p>
    <w:p>
      <w:r>
        <w:t>6. Il n'est pas possible de parler avec le chat en dehors du moment où il est assis sur mon épaule.</w:t>
      </w:r>
    </w:p>
    <w:p>
      <w:r>
        <w:t xml:space="preserve">    It’s impossible to talk with the cat outside of when it sits on my shoulder. </w:t>
      </w:r>
    </w:p>
    <w:p>
      <w:r>
        <w:t>7. Les chats aiment les jeux et les activités qui stimulent leur esprit.</w:t>
      </w:r>
    </w:p>
    <w:p>
      <w:r>
        <w:t xml:space="preserve">   Cats love games and activities that stimulate their minds.</w:t>
      </w:r>
    </w:p>
    <w:p>
      <w:r>
        <w:t xml:space="preserve">8.  J'ai fait l'objet d'une attention particulière de la part du chat. </w:t>
      </w:r>
    </w:p>
    <w:p>
      <w:r>
        <w:t xml:space="preserve">    I got special attention from the cat.</w:t>
      </w:r>
    </w:p>
    <w:p>
      <w:r>
        <w:t xml:space="preserve">9. Vous avez besoin d’un chat pour une conversation franche et directe. </w:t>
      </w:r>
    </w:p>
    <w:p>
      <w:r>
        <w:t xml:space="preserve">    You need a cat for frank and direct conversations. </w:t>
      </w:r>
    </w:p>
    <w:p>
      <w:r>
        <w:t xml:space="preserve">10.  Un chat est un animal qui est capable d'évoquer de nombreuses émotions. </w:t>
      </w:r>
    </w:p>
    <w:p>
      <w:r>
        <w:t xml:space="preserve">   A cat is an animal that can evoke many emotions.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rouge. </w:t>
      </w:r>
    </w:p>
    <w:p>
      <w:r>
        <w:t>The car is red.</w:t>
      </w:r>
    </w:p>
    <w:p>
      <w:r>
        <w:t xml:space="preserve">3. La robe de Marie est rouge. </w:t>
      </w:r>
    </w:p>
    <w:p>
      <w:r>
        <w:t>Marie's dress is red.</w:t>
      </w:r>
    </w:p>
    <w:p>
      <w:r>
        <w:t xml:space="preserve">4. J'ai un crayon rouge. </w:t>
      </w:r>
    </w:p>
    <w:p>
      <w:r>
        <w:t>I have a red crayon.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Il y a une grande tour rouge.  </w:t>
      </w:r>
    </w:p>
    <w:p>
      <w:r>
        <w:t>There is a big red tower.</w:t>
      </w:r>
    </w:p>
    <w:p>
      <w:r>
        <w:t xml:space="preserve">7. L'éclair de la nuit était rouge. </w:t>
      </w:r>
    </w:p>
    <w:p>
      <w:r>
        <w:t>The lightning from the night was red.</w:t>
      </w:r>
    </w:p>
    <w:p>
      <w:r>
        <w:t xml:space="preserve">8. La fleur est rouge.  </w:t>
      </w:r>
    </w:p>
    <w:p>
      <w:r>
        <w:t>The flower is red.</w:t>
      </w:r>
    </w:p>
    <w:p>
      <w:r>
        <w:t xml:space="preserve">9. Le feu est rouge.   </w:t>
      </w:r>
    </w:p>
    <w:p>
      <w:r>
        <w:t>The fire is red.</w:t>
      </w:r>
    </w:p>
    <w:p>
      <w:r>
        <w:t xml:space="preserve">10. Elle aime les vêtements rouges. </w:t>
      </w:r>
    </w:p>
    <w:p>
      <w:r>
        <w:t>She likes red clothes.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The shirt is white.</w:t>
      </w:r>
    </w:p>
    <w:p>
      <w:r>
        <w:t>2. Le gâteau était blanc et fondant.</w:t>
      </w:r>
    </w:p>
    <w:p>
      <w:r>
        <w:t xml:space="preserve">   The cake was white and soft.</w:t>
      </w:r>
    </w:p>
    <w:p>
      <w:r>
        <w:t>3. Les bâtiments sont blancs en hiver.</w:t>
      </w:r>
    </w:p>
    <w:p>
      <w:r>
        <w:t xml:space="preserve">   Buildings are white in winter.</w:t>
      </w:r>
    </w:p>
    <w:p>
      <w:r>
        <w:t>4. Il a besoin d'un nouveau crayon blanc.</w:t>
      </w:r>
    </w:p>
    <w:p>
      <w:r>
        <w:t xml:space="preserve">   He needs a new white pencil.</w:t>
      </w:r>
    </w:p>
    <w:p>
      <w:r>
        <w:t xml:space="preserve">5. Vous êtes dans un environnement blanc. </w:t>
      </w:r>
    </w:p>
    <w:p>
      <w:r>
        <w:t xml:space="preserve">   You are in a white environment.</w:t>
      </w:r>
    </w:p>
    <w:p>
      <w:r>
        <w:t>6. La neige est blanche et douce.</w:t>
      </w:r>
    </w:p>
    <w:p>
      <w:r>
        <w:t xml:space="preserve">   Snow is white and soft. </w:t>
      </w:r>
    </w:p>
    <w:p>
      <w:r>
        <w:t>7. Le tableau était blanc, mais avec des couleurs vives.</w:t>
      </w:r>
    </w:p>
    <w:p>
      <w:r>
        <w:t xml:space="preserve">   The canvas was white but with vivid colors.  </w:t>
      </w:r>
    </w:p>
    <w:p>
      <w:r>
        <w:t xml:space="preserve">8. L'arbre est blanc au printemps. </w:t>
      </w:r>
    </w:p>
    <w:p>
      <w:r>
        <w:t xml:space="preserve">   The tree is white in spring. </w:t>
      </w:r>
    </w:p>
    <w:p>
      <w:r>
        <w:t>9. Il a besoin d'un peu de blanc dans son café.</w:t>
      </w:r>
    </w:p>
    <w:p>
      <w:r>
        <w:t xml:space="preserve">   He needs a little bit of white in his coffee.</w:t>
      </w:r>
    </w:p>
    <w:p>
      <w:r>
        <w:t xml:space="preserve">10. La robe de la mariée était blanche et élégante. </w:t>
      </w:r>
    </w:p>
    <w:p>
      <w:r>
        <w:t xml:space="preserve">    The bride’s dress was white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