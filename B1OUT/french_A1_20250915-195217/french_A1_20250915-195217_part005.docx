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Fleur: &lt;Flower&gt;</w:t>
      </w:r>
    </w:p>
    <w:p/>
    <w:p>
      <w:r>
        <w:t xml:space="preserve">1. La **fleur** de l'orange est colorée et parfumée.  </w:t>
      </w:r>
    </w:p>
    <w:p>
      <w:r>
        <w:t xml:space="preserve">    The orange flower is colorful and fragrant.</w:t>
      </w:r>
    </w:p>
    <w:p>
      <w:r>
        <w:t xml:space="preserve">2. J’aime les **fleurs** sauvages du jardin.  </w:t>
      </w:r>
    </w:p>
    <w:p>
      <w:r>
        <w:t xml:space="preserve">    I like the wild flowers in the garden.</w:t>
      </w:r>
    </w:p>
    <w:p>
      <w:r>
        <w:t xml:space="preserve">3. Elle a offert une **fleur** à la personne qui l'a aidée. </w:t>
      </w:r>
    </w:p>
    <w:p>
      <w:r>
        <w:t xml:space="preserve">    She gave a flower to the person who helped her.</w:t>
      </w:r>
    </w:p>
    <w:p>
      <w:r>
        <w:t>4. La nature est pleine de beauté et de **fleurs**.</w:t>
      </w:r>
    </w:p>
    <w:p>
      <w:r>
        <w:t xml:space="preserve">    Nature is full of beauty and flowers.</w:t>
      </w:r>
    </w:p>
    <w:p>
      <w:r>
        <w:t xml:space="preserve">5. J’ai vu une belle **fleur** rouge dans un vase.  </w:t>
      </w:r>
    </w:p>
    <w:p>
      <w:r>
        <w:t xml:space="preserve">    I saw a beautiful red flower in a vase.</w:t>
      </w:r>
    </w:p>
    <w:p>
      <w:r>
        <w:t xml:space="preserve">6. Les **fleurs** de printemps apportent une touche de joie à la nature.   </w:t>
      </w:r>
    </w:p>
    <w:p>
      <w:r>
        <w:t xml:space="preserve">    Spring flowers bring a touch of joy to nature. </w:t>
      </w:r>
    </w:p>
    <w:p>
      <w:r>
        <w:t xml:space="preserve">7. Il faut prendre soin des **fleurs** pour qu’elles puissent fleurir.  </w:t>
      </w:r>
    </w:p>
    <w:p>
      <w:r>
        <w:t xml:space="preserve">    We need to take care of the flowers so that they can bloom. </w:t>
      </w:r>
    </w:p>
    <w:p>
      <w:r>
        <w:t xml:space="preserve">8. Le jardin était décoré de **fleurs** de toutes les couleurs.  </w:t>
      </w:r>
    </w:p>
    <w:p>
      <w:r>
        <w:t xml:space="preserve">    The garden was decorated with flowers of all colors. </w:t>
      </w:r>
    </w:p>
    <w:p>
      <w:r>
        <w:t xml:space="preserve">9. Les **fleurs** sont un symbole de la beauté et de l’amour.   </w:t>
      </w:r>
    </w:p>
    <w:p>
      <w:r>
        <w:t xml:space="preserve">    Flowers are a symbol of beauty and love.</w:t>
      </w:r>
    </w:p>
    <w:p>
      <w:r>
        <w:t xml:space="preserve">10. Il y a une **fleur** qui se développe sur ma table de chevet.  </w:t>
      </w:r>
    </w:p>
    <w:p>
      <w:r>
        <w:t xml:space="preserve">    There is a flower growing on my bedside table.</w:t>
      </w:r>
    </w:p>
    <w:p/>
    <w:p>
      <w:r>
        <w:rPr>
          <w:b/>
        </w:rPr>
        <w:t>Word: lumière | Meaning: light</w:t>
      </w:r>
    </w:p>
    <w:p/>
    <w:p>
      <w:r>
        <w:t>1. La lumière du soleil illumine la maison.</w:t>
      </w:r>
    </w:p>
    <w:p>
      <w:r>
        <w:t xml:space="preserve">   The sunlight illuminates the house.</w:t>
      </w:r>
    </w:p>
    <w:p>
      <w:r>
        <w:t>2. Elle utilise une lampe pour éclairer la pièce.</w:t>
      </w:r>
    </w:p>
    <w:p>
      <w:r>
        <w:t xml:space="preserve">    She uses a lamp to illuminate the room.</w:t>
      </w:r>
    </w:p>
    <w:p>
      <w:r>
        <w:t>3. La lumière de la table est faible.</w:t>
      </w:r>
    </w:p>
    <w:p>
      <w:r>
        <w:t xml:space="preserve">   The light from the table is weak. </w:t>
      </w:r>
    </w:p>
    <w:p>
      <w:r>
        <w:t>4. La voiture brille sous la lumière du soleil.</w:t>
      </w:r>
    </w:p>
    <w:p>
      <w:r>
        <w:t xml:space="preserve">  The car shines under the sunlight.</w:t>
      </w:r>
    </w:p>
    <w:p>
      <w:r>
        <w:t xml:space="preserve">5. La lune brille dans le ciel nocturne. </w:t>
      </w:r>
    </w:p>
    <w:p>
      <w:r>
        <w:t xml:space="preserve">  The moon shines in the night sky.</w:t>
      </w:r>
    </w:p>
    <w:p>
      <w:r>
        <w:t xml:space="preserve">6. La lumière de la fête était brillante et colorée. </w:t>
      </w:r>
    </w:p>
    <w:p>
      <w:r>
        <w:t xml:space="preserve">   The light of the party was bright and colorful.</w:t>
      </w:r>
    </w:p>
    <w:p>
      <w:r>
        <w:t xml:space="preserve">7. Il est difficile d'observer la nature sans lumière. </w:t>
      </w:r>
    </w:p>
    <w:p>
      <w:r>
        <w:t xml:space="preserve">    It is difficult to observe nature without light.</w:t>
      </w:r>
    </w:p>
    <w:p>
      <w:r>
        <w:t xml:space="preserve">8. La ville est éclairée par les lampadaires. </w:t>
      </w:r>
    </w:p>
    <w:p>
      <w:r>
        <w:t xml:space="preserve">    The city is illuminated by streetlamps. </w:t>
      </w:r>
    </w:p>
    <w:p>
      <w:r>
        <w:t xml:space="preserve">9.  L'éclairage des rues aide à la circulation. </w:t>
      </w:r>
    </w:p>
    <w:p>
      <w:r>
        <w:t xml:space="preserve">   Street lighting helps with traffic flow. </w:t>
      </w:r>
    </w:p>
    <w:p>
      <w:r>
        <w:t>10. Il a besoin d’une lumière forte pour lire.</w:t>
      </w:r>
    </w:p>
    <w:p>
      <w:r>
        <w:t xml:space="preserve">    He needs strong light to read.</w:t>
      </w:r>
    </w:p>
    <w:p/>
    <w:p>
      <w:r>
        <w:rPr>
          <w:i/>
        </w:rPr>
        <w:t>Parfume: &lt;perfume&gt; | Meaning:  fragrance, scent</w:t>
      </w:r>
    </w:p>
    <w:p/>
    <w:p>
      <w:r>
        <w:t>1. J'aime utiliser un parfum frais pour me sentir plus confiant.</w:t>
      </w:r>
    </w:p>
    <w:p>
      <w:r>
        <w:t xml:space="preserve">    I like to use a fresh perfume to feel more confident.</w:t>
      </w:r>
    </w:p>
    <w:p>
      <w:r>
        <w:t xml:space="preserve">2. La parfume de la soirée était très intense, j'ai trouvé ça trop forte. </w:t>
      </w:r>
    </w:p>
    <w:p>
      <w:r>
        <w:t xml:space="preserve">    The perfume of the evening was very strong, I found it too heavy. </w:t>
      </w:r>
    </w:p>
    <w:p>
      <w:r>
        <w:t>3. Elle utilise une parfume légère pour son quotidien.</w:t>
      </w:r>
    </w:p>
    <w:p>
      <w:r>
        <w:t xml:space="preserve">    She uses a light perfume for her daily life.</w:t>
      </w:r>
    </w:p>
    <w:p>
      <w:r>
        <w:t>4. Le parfum d'éternité est un classique et il reste toujours populaire.</w:t>
      </w:r>
    </w:p>
    <w:p>
      <w:r>
        <w:t xml:space="preserve">    Eternity perfume is a classic and it remains always popular.</w:t>
      </w:r>
    </w:p>
    <w:p>
      <w:r>
        <w:t xml:space="preserve">5. Les parfums de la boutique sont très variés, je ne sais pas lequel choisir. </w:t>
      </w:r>
    </w:p>
    <w:p>
      <w:r>
        <w:t xml:space="preserve">   The fragrances in the shop are very diverse, I don't know which one to choose.</w:t>
      </w:r>
    </w:p>
    <w:p>
      <w:r>
        <w:t>6.  Le parfum est souvent associé à l'amour et à la romance.</w:t>
      </w:r>
    </w:p>
    <w:p>
      <w:r>
        <w:t xml:space="preserve">    Perfume is often associated with love and romance.</w:t>
      </w:r>
    </w:p>
    <w:p>
      <w:r>
        <w:t xml:space="preserve">7. J'ai essayé un nouveau parfum floral, j'aime ses notes de rose. </w:t>
      </w:r>
    </w:p>
    <w:p>
      <w:r>
        <w:t xml:space="preserve">   I tried a new floral perfume, I like its rose notes.</w:t>
      </w:r>
    </w:p>
    <w:p>
      <w:r>
        <w:t xml:space="preserve">8. Il faut être prudent avec les parfums, car ils peuvent déclencher des allergies chez certains. </w:t>
      </w:r>
    </w:p>
    <w:p>
      <w:r>
        <w:t xml:space="preserve">    We have to be careful with perfumes because they can trigger allergies in some people. </w:t>
      </w:r>
    </w:p>
    <w:p>
      <w:r>
        <w:t xml:space="preserve">9. L'aromatique est une discipline qui étudie les propriétés de la parfume et ses effets sur l'humain. </w:t>
      </w:r>
    </w:p>
    <w:p>
      <w:r>
        <w:t xml:space="preserve">   Aromatherapy is a discipline that studies the properties of perfume and its effects on man.  </w:t>
      </w:r>
    </w:p>
    <w:p>
      <w:r>
        <w:t xml:space="preserve">10. Les parfums d'ambiance sont souvent utilisés dans des salons ou des chambres pour créer un atmosphère relaxante. </w:t>
      </w:r>
    </w:p>
    <w:p>
      <w:r>
        <w:t xml:space="preserve">    Fragrances for ambiance are often used in lounges or bedrooms to create a relaxing atmosphere.</w:t>
      </w:r>
    </w:p>
    <w:p/>
    <w:p>
      <w:r>
        <w:rPr>
          <w:b/>
        </w:rPr>
        <w:t>Word: vert | Meaning: green</w:t>
      </w:r>
    </w:p>
    <w:p/>
    <w:p>
      <w:r>
        <w:t>1. Les arbres dans la forêt sont verts.</w:t>
      </w:r>
    </w:p>
    <w:p>
      <w:r>
        <w:t xml:space="preserve">   The trees in the forest are green.</w:t>
      </w:r>
    </w:p>
    <w:p>
      <w:r>
        <w:t>2. Le ciel est vert aujourd'hui.</w:t>
      </w:r>
    </w:p>
    <w:p>
      <w:r>
        <w:t xml:space="preserve">   The sky is green today.</w:t>
      </w:r>
    </w:p>
    <w:p>
      <w:r>
        <w:t xml:space="preserve">3. La verdure des champs est magnifique. </w:t>
      </w:r>
    </w:p>
    <w:p>
      <w:r>
        <w:t xml:space="preserve">   The vegetation of the fields is magnificent.</w:t>
      </w:r>
    </w:p>
    <w:p>
      <w:r>
        <w:t xml:space="preserve">4. J’aime bien les vêtements verts. </w:t>
      </w:r>
    </w:p>
    <w:p>
      <w:r>
        <w:t xml:space="preserve">    I like green clothes.</w:t>
      </w:r>
    </w:p>
    <w:p>
      <w:r>
        <w:t xml:space="preserve">5. L’herbe est verte. </w:t>
      </w:r>
    </w:p>
    <w:p>
      <w:r>
        <w:t xml:space="preserve">    Grass is green.</w:t>
      </w:r>
    </w:p>
    <w:p>
      <w:r>
        <w:t>6. Le chat a une fourrure vert foncé.</w:t>
      </w:r>
    </w:p>
    <w:p>
      <w:r>
        <w:t xml:space="preserve">    The cat has dark green fur. </w:t>
      </w:r>
    </w:p>
    <w:p>
      <w:r>
        <w:t xml:space="preserve">7. La salade est verte et elle est délicieuse. </w:t>
      </w:r>
    </w:p>
    <w:p>
      <w:r>
        <w:t xml:space="preserve">   The salad is green and it is delicious.</w:t>
      </w:r>
    </w:p>
    <w:p>
      <w:r>
        <w:t xml:space="preserve">8. Les feuilles du chêne sont vert foncé. </w:t>
      </w:r>
    </w:p>
    <w:p>
      <w:r>
        <w:t xml:space="preserve">    The leaves of the oak are dark green.</w:t>
      </w:r>
    </w:p>
    <w:p>
      <w:r>
        <w:t xml:space="preserve">9. Je pense que la voiture est verte. </w:t>
      </w:r>
    </w:p>
    <w:p>
      <w:r>
        <w:t xml:space="preserve">   I think the car is green.</w:t>
      </w:r>
    </w:p>
    <w:p>
      <w:r>
        <w:t xml:space="preserve">10.  Elle a un bouquet de fleurs vertes. </w:t>
      </w:r>
    </w:p>
    <w:p>
      <w:r>
        <w:t xml:space="preserve">    She has a bouquet of green flowers.</w:t>
      </w:r>
    </w:p>
    <w:p/>
    <w:p>
      <w:r>
        <w:rPr>
          <w:b/>
        </w:rPr>
        <w:t>Word: oui | Meaning: yes</w:t>
      </w:r>
    </w:p>
    <w:p/>
    <w:p>
      <w:r>
        <w:t>1. Oui, je comprends votre question.</w:t>
      </w:r>
    </w:p>
    <w:p>
      <w:r>
        <w:t xml:space="preserve">   Yes, I understand your question.</w:t>
      </w:r>
    </w:p>
    <w:p>
      <w:r>
        <w:t xml:space="preserve">2. Il est temps d'aller au restaurant.  Oui! </w:t>
      </w:r>
    </w:p>
    <w:p>
      <w:r>
        <w:t xml:space="preserve">   It's time to go to the restaurant. Yes!</w:t>
      </w:r>
    </w:p>
    <w:p>
      <w:r>
        <w:t>3. Je préfère un film français plutôt qu'un américain.  Oui.</w:t>
      </w:r>
    </w:p>
    <w:p>
      <w:r>
        <w:t xml:space="preserve">   I prefer a French film over an American one. Yes.</w:t>
      </w:r>
    </w:p>
    <w:p>
      <w:r>
        <w:t>4. Voulez-vous parler en français? Oui, bien sûr.</w:t>
      </w:r>
    </w:p>
    <w:p>
      <w:r>
        <w:t xml:space="preserve">   Do you want to speak in French? Yes, of course. </w:t>
      </w:r>
    </w:p>
    <w:p>
      <w:r>
        <w:t>5.  La musique est belle aujourd’hui. Oui, je suis d'accord!</w:t>
      </w:r>
    </w:p>
    <w:p>
      <w:r>
        <w:t xml:space="preserve">    The music is beautiful today. Yes, I agree!</w:t>
      </w:r>
    </w:p>
    <w:p>
      <w:r>
        <w:t>6.  Les enfants sont toujours amusés lorsqu'ils jouent en plein air.  Oui, ils adorent ça!</w:t>
      </w:r>
    </w:p>
    <w:p>
      <w:r>
        <w:t xml:space="preserve">   Children are always amused when they play outdoors. Yes, they love it! </w:t>
      </w:r>
    </w:p>
    <w:p>
      <w:r>
        <w:t xml:space="preserve">7.  La vie est une aventure !  Oui, j’aime vivre la vie au maximum! </w:t>
      </w:r>
    </w:p>
    <w:p>
      <w:r>
        <w:t xml:space="preserve">    Life is an adventure! Yes, I like to live life to the fullest! </w:t>
      </w:r>
    </w:p>
    <w:p>
      <w:r>
        <w:t>8.  Les repas sont délicieux, merci beaucoup.  Oui, c'est très bon!</w:t>
      </w:r>
    </w:p>
    <w:p>
      <w:r>
        <w:t xml:space="preserve">   The meals are delicious, thank you very much. Yes, it's very good!</w:t>
      </w:r>
    </w:p>
    <w:p>
      <w:r>
        <w:t>9.  Le soleil brille aujourd’hui. Oui, ce n’est pas mauvais !</w:t>
      </w:r>
    </w:p>
    <w:p>
      <w:r>
        <w:t xml:space="preserve">    The sun is shining today. Yes, that's not bad! </w:t>
      </w:r>
    </w:p>
    <w:p>
      <w:r>
        <w:t>10. Je suis content de vous aider.  Oui, c’est une grande joie!</w:t>
      </w:r>
    </w:p>
    <w:p>
      <w:r>
        <w:t xml:space="preserve">   I am happy to help you. Yes, it’s a great joy!</w:t>
      </w:r>
    </w:p>
    <w:p/>
    <w:p>
      <w:r>
        <w:rPr>
          <w:b/>
        </w:rPr>
        <w:t>Word: non | Meaning: no</w:t>
      </w:r>
    </w:p>
    <w:p/>
    <w:p>
      <w:r>
        <w:t xml:space="preserve">1. Je ne suis pas d'accord avec toi. </w:t>
      </w:r>
    </w:p>
    <w:p>
      <w:r>
        <w:t xml:space="preserve">  I don't agree with you.</w:t>
      </w:r>
    </w:p>
    <w:p>
      <w:r>
        <w:t>2. Il n’a pas d’intention de partir.</w:t>
      </w:r>
    </w:p>
    <w:p>
      <w:r>
        <w:t xml:space="preserve">  He has no intention of leaving.</w:t>
      </w:r>
    </w:p>
    <w:p>
      <w:r>
        <w:t xml:space="preserve">3. Les enfants ont dit non à l'idée d'aller au parc. </w:t>
      </w:r>
    </w:p>
    <w:p>
      <w:r>
        <w:t xml:space="preserve">  The children said no to the idea of going to the park.</w:t>
      </w:r>
    </w:p>
    <w:p>
      <w:r>
        <w:t>4. Je ne peux pas te donner mon téléphone.</w:t>
      </w:r>
    </w:p>
    <w:p>
      <w:r>
        <w:t xml:space="preserve">  I can't give you my phone.</w:t>
      </w:r>
    </w:p>
    <w:p>
      <w:r>
        <w:t xml:space="preserve">5. On n’a pas besoin de faire ça. </w:t>
      </w:r>
    </w:p>
    <w:p>
      <w:r>
        <w:t xml:space="preserve">  We don't need to do that.</w:t>
      </w:r>
    </w:p>
    <w:p>
      <w:r>
        <w:t>6. Il a dit non à la demande.</w:t>
      </w:r>
    </w:p>
    <w:p>
      <w:r>
        <w:t xml:space="preserve">  He said no to the request.</w:t>
      </w:r>
    </w:p>
    <w:p>
      <w:r>
        <w:t>7. Elle est toujours d’accord avec moi, même si je dis non.</w:t>
      </w:r>
    </w:p>
    <w:p>
      <w:r>
        <w:t xml:space="preserve">   She is always in agreement with me, even if I say no.</w:t>
      </w:r>
    </w:p>
    <w:p>
      <w:r>
        <w:t xml:space="preserve">8. Je ne suis pas sûr de comprendre. </w:t>
      </w:r>
    </w:p>
    <w:p>
      <w:r>
        <w:t xml:space="preserve">  I'm not sure of understanding.</w:t>
      </w:r>
    </w:p>
    <w:p>
      <w:r>
        <w:t>9. On peut aller au cinéma, non ?</w:t>
      </w:r>
    </w:p>
    <w:p>
      <w:r>
        <w:t xml:space="preserve">  Can we go to the cinema, no?</w:t>
      </w:r>
    </w:p>
    <w:p>
      <w:r>
        <w:t xml:space="preserve">10. Il n’a jamais rien dit non à ses parents. </w:t>
      </w:r>
    </w:p>
    <w:p>
      <w:r>
        <w:t xml:space="preserve">   He has never said no to his parents.</w:t>
      </w:r>
    </w:p>
    <w:p/>
    <w:p>
      <w:r>
        <w:rPr>
          <w:b/>
        </w:rPr>
        <w:t>Word: merci | Meaning: thank you</w:t>
      </w:r>
    </w:p>
    <w:p/>
    <w:p>
      <w:r>
        <w:t>1.  Merci beaucoup pour votre aide !</w:t>
      </w:r>
    </w:p>
    <w:p>
      <w:r>
        <w:t xml:space="preserve">    Thank you very much for your help!</w:t>
      </w:r>
    </w:p>
    <w:p>
      <w:r>
        <w:t>2.  Je vous remercie de m'avoir appelé.</w:t>
      </w:r>
    </w:p>
    <w:p>
      <w:r>
        <w:t xml:space="preserve">    I thank you for calling me. </w:t>
      </w:r>
    </w:p>
    <w:p>
      <w:r>
        <w:t xml:space="preserve">3.  Merci d'avoir partagé vos idées. </w:t>
      </w:r>
    </w:p>
    <w:p>
      <w:r>
        <w:t xml:space="preserve">    Thank you for sharing your ideas.</w:t>
      </w:r>
    </w:p>
    <w:p>
      <w:r>
        <w:t>4.  C’est gentil de votre part.</w:t>
      </w:r>
    </w:p>
    <w:p>
      <w:r>
        <w:t xml:space="preserve">    It's nice of you to do this. </w:t>
      </w:r>
    </w:p>
    <w:p>
      <w:r>
        <w:t>5.  merci de nous aider!</w:t>
      </w:r>
    </w:p>
    <w:p>
      <w:r>
        <w:t xml:space="preserve">   Thank you for helping us!</w:t>
      </w:r>
    </w:p>
    <w:p>
      <w:r>
        <w:t xml:space="preserve">6. Merci de votre patience. </w:t>
      </w:r>
    </w:p>
    <w:p>
      <w:r>
        <w:t xml:space="preserve">   Thank you for your patience. </w:t>
      </w:r>
    </w:p>
    <w:p>
      <w:r>
        <w:t>7. Je suis reconnaissant de vous avoir rencontrée !</w:t>
      </w:r>
    </w:p>
    <w:p>
      <w:r>
        <w:t xml:space="preserve">   I am grateful to have met you!</w:t>
      </w:r>
    </w:p>
    <w:p>
      <w:r>
        <w:t>8.  Merci d'avoir accepté ma demande.</w:t>
      </w:r>
    </w:p>
    <w:p>
      <w:r>
        <w:t xml:space="preserve">    Thank you for accepting my request. </w:t>
      </w:r>
    </w:p>
    <w:p>
      <w:r>
        <w:t xml:space="preserve">9.  Merci à la personne qui m’a aidé. </w:t>
      </w:r>
    </w:p>
    <w:p>
      <w:r>
        <w:t xml:space="preserve">   Thanks to the person who helped me.</w:t>
      </w:r>
    </w:p>
    <w:p>
      <w:r>
        <w:t xml:space="preserve">10.  Merci pour votre confiance ! </w:t>
      </w:r>
    </w:p>
    <w:p>
      <w:r>
        <w:t xml:space="preserve">    Thanks for your trust!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Hello, how are you?</w:t>
      </w:r>
    </w:p>
    <w:p>
      <w:r>
        <w:t>2. Bonjour à tous !</w:t>
      </w:r>
    </w:p>
    <w:p>
      <w:r>
        <w:t xml:space="preserve">  Hello everyone!</w:t>
      </w:r>
    </w:p>
    <w:p>
      <w:r>
        <w:t>3. Quelle est la météo aujourd'hui ?</w:t>
      </w:r>
    </w:p>
    <w:p>
      <w:r>
        <w:t xml:space="preserve">  What is the weather like today?</w:t>
      </w:r>
    </w:p>
    <w:p>
      <w:r>
        <w:t>4. Bonjour madame, je vous remercie pour votre aide.</w:t>
      </w:r>
    </w:p>
    <w:p>
      <w:r>
        <w:t xml:space="preserve">  Good morning, ma'am, I thank you for your help.</w:t>
      </w:r>
    </w:p>
    <w:p>
      <w:r>
        <w:t>5. Bonjour le matin !</w:t>
      </w:r>
    </w:p>
    <w:p>
      <w:r>
        <w:t xml:space="preserve">   Good morning!</w:t>
      </w:r>
    </w:p>
    <w:p>
      <w:r>
        <w:t xml:space="preserve">6. Bonjour à vous, je suis ravi de vous voir. </w:t>
      </w:r>
    </w:p>
    <w:p>
      <w:r>
        <w:t xml:space="preserve">  Hello to you all, I am happy to see you.</w:t>
      </w:r>
    </w:p>
    <w:p>
      <w:r>
        <w:t>7. Bonjour, j’ai besoin d’aide pour mon projet.</w:t>
      </w:r>
    </w:p>
    <w:p>
      <w:r>
        <w:t xml:space="preserve">  Hello, I need help with my project.</w:t>
      </w:r>
    </w:p>
    <w:p>
      <w:r>
        <w:t>8. Bonjour ! Vous êtes prêts pour la soirée ?</w:t>
      </w:r>
    </w:p>
    <w:p>
      <w:r>
        <w:t xml:space="preserve">   Hello! Are you ready for the evening? </w:t>
      </w:r>
    </w:p>
    <w:p>
      <w:r>
        <w:t>9. Bonjour à l'équipe de marketing!</w:t>
      </w:r>
    </w:p>
    <w:p>
      <w:r>
        <w:t xml:space="preserve">   Hi team marketing!</w:t>
      </w:r>
    </w:p>
    <w:p>
      <w:r>
        <w:t>10. Bonjour, j’espère que vous allez bien!</w:t>
      </w:r>
    </w:p>
    <w:p>
      <w:r>
        <w:t xml:space="preserve">  Hello, I hope you are well!</w:t>
      </w:r>
    </w:p>
    <w:p/>
    <w:p>
      <w:r>
        <w:rPr>
          <w:b/>
        </w:rPr>
        <w:t>Word: jouer | Meaning: to play</w:t>
      </w:r>
    </w:p>
    <w:p/>
    <w:p>
      <w:r>
        <w:t xml:space="preserve">1. Je joue au tennis avec mes amis. </w:t>
      </w:r>
    </w:p>
    <w:p>
      <w:r>
        <w:t xml:space="preserve">    I play tennis with my friends.</w:t>
      </w:r>
    </w:p>
    <w:p>
      <w:r>
        <w:t xml:space="preserve">2.  Elle aime jouer de la musique sur son instrument. </w:t>
      </w:r>
    </w:p>
    <w:p>
      <w:r>
        <w:t xml:space="preserve">   She likes to play music on her instrument.</w:t>
      </w:r>
    </w:p>
    <w:p>
      <w:r>
        <w:t xml:space="preserve">3. Nous jouons souvent à des jeux vidéo. </w:t>
      </w:r>
    </w:p>
    <w:p>
      <w:r>
        <w:t xml:space="preserve">   We often play video games.</w:t>
      </w:r>
    </w:p>
    <w:p>
      <w:r>
        <w:t>4. Ils jouent dans l'herbe après le déjeuner.</w:t>
      </w:r>
    </w:p>
    <w:p>
      <w:r>
        <w:t xml:space="preserve">    They play in the grass after lunch.</w:t>
      </w:r>
    </w:p>
    <w:p>
      <w:r>
        <w:t>5.  Le chien joue avec la balle.</w:t>
      </w:r>
    </w:p>
    <w:p>
      <w:r>
        <w:t xml:space="preserve">   The dog plays with the ball.</w:t>
      </w:r>
    </w:p>
    <w:p>
      <w:r>
        <w:t xml:space="preserve">6. J’ai envie de jouer à un jeu d’aventure. </w:t>
      </w:r>
    </w:p>
    <w:p>
      <w:r>
        <w:t xml:space="preserve">    I feel like playing a game of adventure.</w:t>
      </w:r>
    </w:p>
    <w:p>
      <w:r>
        <w:t xml:space="preserve">7. Les enfants jouent dans le parc pendant l'après-midi. </w:t>
      </w:r>
    </w:p>
    <w:p>
      <w:r>
        <w:t xml:space="preserve">   Children play in the park during the afternoon. </w:t>
      </w:r>
    </w:p>
    <w:p>
      <w:r>
        <w:t xml:space="preserve">8. Il joue beaucoup aux cartes avec ses parents. </w:t>
      </w:r>
    </w:p>
    <w:p>
      <w:r>
        <w:t xml:space="preserve">  He plays a lot of cards with his parents.</w:t>
      </w:r>
    </w:p>
    <w:p>
      <w:r>
        <w:t xml:space="preserve">9. J’ai joué à un match de football hier. </w:t>
      </w:r>
    </w:p>
    <w:p>
      <w:r>
        <w:t xml:space="preserve">    I played a football game yesterday. </w:t>
      </w:r>
    </w:p>
    <w:p>
      <w:r>
        <w:t>10. Tu joues souvent au piano ?</w:t>
      </w:r>
    </w:p>
    <w:p>
      <w:r>
        <w:t xml:space="preserve">   Do you play the piano often?</w:t>
      </w:r>
    </w:p>
    <w:p/>
    <w:p>
      <w:r>
        <w:rPr>
          <w:b/>
        </w:rPr>
        <w:t>Word: sortir | Meaning: to go out</w:t>
      </w:r>
    </w:p>
    <w:p/>
    <w:p>
      <w:r>
        <w:t>1. Je vais **sortir** avec mes amis ce soir.</w:t>
      </w:r>
    </w:p>
    <w:p>
      <w:r>
        <w:t xml:space="preserve">  I'm going to **go out** with my friends tonight.</w:t>
      </w:r>
    </w:p>
    <w:p>
      <w:r>
        <w:t>2. Ils ont décidé de **sortir** pour boire un verre.</w:t>
      </w:r>
    </w:p>
    <w:p>
      <w:r>
        <w:t xml:space="preserve">  They decided to **go out for a drink**.</w:t>
      </w:r>
    </w:p>
    <w:p>
      <w:r>
        <w:t>3. Il est important de **sortir** de son zone de confort.</w:t>
      </w:r>
    </w:p>
    <w:p>
      <w:r>
        <w:t xml:space="preserve">  It is important to **step outside** one's comfort zone.</w:t>
      </w:r>
    </w:p>
    <w:p>
      <w:r>
        <w:t xml:space="preserve">4. Elle ne peut pas **sortir** sans son sac à dos. </w:t>
      </w:r>
    </w:p>
    <w:p>
      <w:r>
        <w:t xml:space="preserve">  She can't **go out** without her backpack.</w:t>
      </w:r>
    </w:p>
    <w:p>
      <w:r>
        <w:t>5. Les enfants ont hâte de **sortir** pour faire une randonnée.</w:t>
      </w:r>
    </w:p>
    <w:p>
      <w:r>
        <w:t xml:space="preserve">  The children are looking forward to **going out for a hike**.</w:t>
      </w:r>
    </w:p>
    <w:p>
      <w:r>
        <w:t xml:space="preserve">6. Le concert se déroule le dimanche, il est donc conseillé de **sortir** tôt. </w:t>
      </w:r>
    </w:p>
    <w:p>
      <w:r>
        <w:t xml:space="preserve">  The concert is on Sunday, so it's advisable to **go out early**.</w:t>
      </w:r>
    </w:p>
    <w:p>
      <w:r>
        <w:t>7. J’ai envie de **sortir** et de prendre un café au soleil.</w:t>
      </w:r>
    </w:p>
    <w:p>
      <w:r>
        <w:t xml:space="preserve">  I feel like **going out** and having a coffee in the sun.</w:t>
      </w:r>
    </w:p>
    <w:p>
      <w:r>
        <w:t xml:space="preserve">8. Le restaurant propose une terrasse **où** vous pouvez **sortir** pour dîner. </w:t>
      </w:r>
    </w:p>
    <w:p>
      <w:r>
        <w:t xml:space="preserve">  The restaurant has a terrace where you can **go out for dinner**.</w:t>
      </w:r>
    </w:p>
    <w:p>
      <w:r>
        <w:t xml:space="preserve">9. J'ai besoin d'une petite pause, je vais **sortir** prendre un peu de air frais. </w:t>
      </w:r>
    </w:p>
    <w:p>
      <w:r>
        <w:t xml:space="preserve">  I need a short break, I'm going to **go out** for some fresh air.</w:t>
      </w:r>
    </w:p>
    <w:p>
      <w:r>
        <w:t xml:space="preserve">10. **Sortir** en groupe est une excellente façon de faire des nouvelles amitiés. </w:t>
      </w:r>
    </w:p>
    <w:p>
      <w:r>
        <w:t xml:space="preserve">  Going out with friends is an excellent way to make new acquaintances.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