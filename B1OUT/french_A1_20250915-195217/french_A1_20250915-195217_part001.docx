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Je vous souhaite une bonne journée. </w:t>
      </w:r>
    </w:p>
    <w:p>
      <w:r>
        <w:t xml:space="preserve">    I wish you a good day.</w:t>
      </w:r>
    </w:p>
    <w:p>
      <w:r>
        <w:t xml:space="preserve">4.  Bonjour, est-ce que vous pouvez m'aider ? </w:t>
      </w:r>
    </w:p>
    <w:p>
      <w:r>
        <w:t xml:space="preserve">    Hello, can you help me? </w:t>
      </w:r>
    </w:p>
    <w:p>
      <w:r>
        <w:t>5. Bonjour madame, quel âge avez-vous ?</w:t>
      </w:r>
    </w:p>
    <w:p>
      <w:r>
        <w:t xml:space="preserve">    Good morning Madame, how old are you?</w:t>
      </w:r>
    </w:p>
    <w:p>
      <w:r>
        <w:t>6.  C’est un beau jour, n’est-ce pas ?</w:t>
      </w:r>
    </w:p>
    <w:p>
      <w:r>
        <w:t xml:space="preserve">   It's a beautiful day, isn't it? </w:t>
      </w:r>
    </w:p>
    <w:p>
      <w:r>
        <w:t>7.  Bonjour, je suis ravi(e) de vous rencontrer.</w:t>
      </w:r>
    </w:p>
    <w:p>
      <w:r>
        <w:t xml:space="preserve">    Hello, I am delighted to meet you. </w:t>
      </w:r>
    </w:p>
    <w:p>
      <w:r>
        <w:t xml:space="preserve">8.  Bonjour à la famille! </w:t>
      </w:r>
    </w:p>
    <w:p>
      <w:r>
        <w:t xml:space="preserve">    Hello everyone!</w:t>
      </w:r>
    </w:p>
    <w:p>
      <w:r>
        <w:t xml:space="preserve">9.  Je me présente, Bonjour! </w:t>
      </w:r>
    </w:p>
    <w:p>
      <w:r>
        <w:t xml:space="preserve">   I’m introducing myself, Hello!</w:t>
      </w:r>
    </w:p>
    <w:p>
      <w:r>
        <w:t>10. Bonjour, j'ai besoin d'un peu d'aide.</w:t>
      </w:r>
    </w:p>
    <w:p>
      <w:r>
        <w:t xml:space="preserve">    Hello, I need a little help.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d'avoir partagé ce livre avec moi.</w:t>
      </w:r>
    </w:p>
    <w:p>
      <w:r>
        <w:t xml:space="preserve">  Thanks for sharing this book with me.</w:t>
      </w:r>
    </w:p>
    <w:p>
      <w:r>
        <w:t xml:space="preserve">3. Merci de m’aider à comprendre. </w:t>
      </w:r>
    </w:p>
    <w:p>
      <w:r>
        <w:t xml:space="preserve">  Thank you for helping me understand.</w:t>
      </w:r>
    </w:p>
    <w:p>
      <w:r>
        <w:t>4. Merci de l'avoir offert à la fête.</w:t>
      </w:r>
    </w:p>
    <w:p>
      <w:r>
        <w:t xml:space="preserve">  Thank you for offering it to the party. </w:t>
      </w:r>
    </w:p>
    <w:p>
      <w:r>
        <w:t>5. Merci pour votre patience, j'apprécie beaucoup.</w:t>
      </w:r>
    </w:p>
    <w:p>
      <w:r>
        <w:t xml:space="preserve">  Thank you for your patience, I appreciate a lot.</w:t>
      </w:r>
    </w:p>
    <w:p>
      <w:r>
        <w:t xml:space="preserve">6. Merci d’être ici pour m’aider. </w:t>
      </w:r>
    </w:p>
    <w:p>
      <w:r>
        <w:t xml:space="preserve">   Thank you for being here to help me. </w:t>
      </w:r>
    </w:p>
    <w:p>
      <w:r>
        <w:t>7. Je suis reconnaissant de votre soutien.</w:t>
      </w:r>
    </w:p>
    <w:p>
      <w:r>
        <w:t xml:space="preserve">  I am grateful for your support. </w:t>
      </w:r>
    </w:p>
    <w:p>
      <w:r>
        <w:t xml:space="preserve">8. Merci pour les conseils utiles. </w:t>
      </w:r>
    </w:p>
    <w:p>
      <w:r>
        <w:t xml:space="preserve">   Thanks for the useful advice. </w:t>
      </w:r>
    </w:p>
    <w:p>
      <w:r>
        <w:t xml:space="preserve">9. Merci d'avoir organisé ce voyage. </w:t>
      </w:r>
    </w:p>
    <w:p>
      <w:r>
        <w:t xml:space="preserve">   Thanks for organizing this trip.</w:t>
      </w:r>
    </w:p>
    <w:p>
      <w:r>
        <w:t xml:space="preserve">10. Merci à tous pour votre participation. </w:t>
      </w:r>
    </w:p>
    <w:p>
      <w:r>
        <w:t xml:space="preserve">    Thank you all for your participation.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chapeau de Marie est rouge.</w:t>
      </w:r>
    </w:p>
    <w:p>
      <w:r>
        <w:t xml:space="preserve">   Marie's hat is red.</w:t>
      </w:r>
    </w:p>
    <w:p>
      <w:r>
        <w:t>4. Il y a un ballon rouge dans le jardin.</w:t>
      </w:r>
    </w:p>
    <w:p>
      <w:r>
        <w:t xml:space="preserve">   There's a red ball in the garden.</w:t>
      </w:r>
    </w:p>
    <w:p>
      <w:r>
        <w:t>5. La tomate est rouge.</w:t>
      </w:r>
    </w:p>
    <w:p>
      <w:r>
        <w:t xml:space="preserve">   The tomato is red. </w:t>
      </w:r>
    </w:p>
    <w:p>
      <w:r>
        <w:t>6. La robe du prince est rouge.</w:t>
      </w:r>
    </w:p>
    <w:p>
      <w:r>
        <w:t xml:space="preserve">   The prince's dress is red. 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>8. Il a une petite tache rouge sur sa chemise.</w:t>
      </w:r>
    </w:p>
    <w:p>
      <w:r>
        <w:t xml:space="preserve">   He has a little red stain on his shirt.</w:t>
      </w:r>
    </w:p>
    <w:p>
      <w:r>
        <w:t>9. Elle regarde le film avec des couleurs rouges.</w:t>
      </w:r>
    </w:p>
    <w:p>
      <w:r>
        <w:t xml:space="preserve">   She's watching the movie with red colors. </w:t>
      </w:r>
    </w:p>
    <w:p>
      <w:r>
        <w:t xml:space="preserve">10. La forêt est rouge en automne. </w:t>
      </w:r>
    </w:p>
    <w:p>
      <w:r>
        <w:t xml:space="preserve">    The forest is red in autumn.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 The dress of Marie was black.</w:t>
      </w:r>
    </w:p>
    <w:p>
      <w:r>
        <w:t>2. Il y a un chat noir dans la pièce.</w:t>
      </w:r>
    </w:p>
    <w:p>
      <w:r>
        <w:t xml:space="preserve">    There is a black cat in the room.</w:t>
      </w:r>
    </w:p>
    <w:p>
      <w:r>
        <w:t>3. Le ciel était noir ce soir.</w:t>
      </w:r>
    </w:p>
    <w:p>
      <w:r>
        <w:t xml:space="preserve">    The sky was black this evening.</w:t>
      </w:r>
    </w:p>
    <w:p>
      <w:r>
        <w:t>4.  Le gâteau est noir et chocolaté.</w:t>
      </w:r>
    </w:p>
    <w:p>
      <w:r>
        <w:t xml:space="preserve">    The cake is black and chocolate. </w:t>
      </w:r>
    </w:p>
    <w:p>
      <w:r>
        <w:t>5. Il a des taches de noir sur son manteau.</w:t>
      </w:r>
    </w:p>
    <w:p>
      <w:r>
        <w:t xml:space="preserve">    He has spots of black on his coat.</w:t>
      </w:r>
    </w:p>
    <w:p>
      <w:r>
        <w:t>6. Le café était noir, mais il l'a apprécié.</w:t>
      </w:r>
    </w:p>
    <w:p>
      <w:r>
        <w:t xml:space="preserve">    The coffee was black, but he enjoyed it.</w:t>
      </w:r>
    </w:p>
    <w:p>
      <w:r>
        <w:t>7. La nuit est noire et le monde paisible.</w:t>
      </w:r>
    </w:p>
    <w:p>
      <w:r>
        <w:t xml:space="preserve">    Night is dark and the world peaceful.</w:t>
      </w:r>
    </w:p>
    <w:p>
      <w:r>
        <w:t>8. Un oiseau noir s'est posé sur un arbre.</w:t>
      </w:r>
    </w:p>
    <w:p>
      <w:r>
        <w:t xml:space="preserve">    A black bird landed on a tree. </w:t>
      </w:r>
    </w:p>
    <w:p>
      <w:r>
        <w:t>9. Les vêtements noirs sont toujours populaires.</w:t>
      </w:r>
    </w:p>
    <w:p>
      <w:r>
        <w:t xml:space="preserve">    Black clothes are always popular.</w:t>
      </w:r>
    </w:p>
    <w:p>
      <w:r>
        <w:t>10.  La voiture est noire, c'est le modèle de luxe.</w:t>
      </w:r>
    </w:p>
    <w:p>
      <w:r>
        <w:t xml:space="preserve">    The car is black, it's the luxury model.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Il porte un chemisier blanc.</w:t>
      </w:r>
    </w:p>
    <w:p>
      <w:r>
        <w:t xml:space="preserve">    He wears a white shirt.</w:t>
      </w:r>
    </w:p>
    <w:p>
      <w:r>
        <w:t>3. La robe de Marie était blanche.</w:t>
      </w:r>
    </w:p>
    <w:p>
      <w:r>
        <w:t xml:space="preserve">    Marie's dress was white.</w:t>
      </w:r>
    </w:p>
    <w:p>
      <w:r>
        <w:t>4. La neige est blanche.</w:t>
      </w:r>
    </w:p>
    <w:p>
      <w:r>
        <w:t xml:space="preserve">    Snow is white. </w:t>
      </w:r>
    </w:p>
    <w:p>
      <w:r>
        <w:t>5. J’ai acheté une nouvelle chemise blanche.</w:t>
      </w:r>
    </w:p>
    <w:p>
      <w:r>
        <w:t xml:space="preserve">    I bought a new white shirt. </w:t>
      </w:r>
    </w:p>
    <w:p>
      <w:r>
        <w:t>6. Les nuages étaient blancs.</w:t>
      </w:r>
    </w:p>
    <w:p>
      <w:r>
        <w:t xml:space="preserve">    The clouds were white.  </w:t>
      </w:r>
    </w:p>
    <w:p>
      <w:r>
        <w:t>7. La plupart des fleurs sont blanches.</w:t>
      </w:r>
    </w:p>
    <w:p>
      <w:r>
        <w:t xml:space="preserve">    Most flowers are white.</w:t>
      </w:r>
    </w:p>
    <w:p>
      <w:r>
        <w:t>8. Je préfère les vêtements blancs.</w:t>
      </w:r>
    </w:p>
    <w:p>
      <w:r>
        <w:t xml:space="preserve">    I prefer to wear white clothes.</w:t>
      </w:r>
    </w:p>
    <w:p>
      <w:r>
        <w:t>9. Le blanc de la page est impeccable.</w:t>
      </w:r>
    </w:p>
    <w:p>
      <w:r>
        <w:t xml:space="preserve">    The blank page is spotless. </w:t>
      </w:r>
    </w:p>
    <w:p>
      <w:r>
        <w:t>10. J’aime le café blanc.</w:t>
      </w:r>
    </w:p>
    <w:p>
      <w:r>
        <w:t xml:space="preserve">    I like black coffee.</w:t>
      </w:r>
    </w:p>
    <w:p/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The flower was magnificent and colourful.</w:t>
      </w:r>
    </w:p>
    <w:p>
      <w:r>
        <w:t>2. Elle adore les fleurs roses, en particulier.</w:t>
      </w:r>
    </w:p>
    <w:p>
      <w:r>
        <w:t xml:space="preserve">    She loves red flowers, especially.</w:t>
      </w:r>
    </w:p>
    <w:p>
      <w:r>
        <w:t xml:space="preserve">3. Les couleurs de la fleur étaient très vives. </w:t>
      </w:r>
    </w:p>
    <w:p>
      <w:r>
        <w:t xml:space="preserve">    The colours of the flower were very bright.</w:t>
      </w:r>
    </w:p>
    <w:p>
      <w:r>
        <w:t xml:space="preserve">4. Cette fleur symbolise l'amour et la passion. </w:t>
      </w:r>
    </w:p>
    <w:p>
      <w:r>
        <w:t xml:space="preserve">   This flower symbolizes love and passion.</w:t>
      </w:r>
    </w:p>
    <w:p>
      <w:r>
        <w:t>5. Il était fasciné par la beauté de la fleur.</w:t>
      </w:r>
    </w:p>
    <w:p>
      <w:r>
        <w:t xml:space="preserve">    He was fascinated by the beauty of the flower.</w:t>
      </w:r>
    </w:p>
    <w:p>
      <w:r>
        <w:t>6. Je suis aller à la fleuriste pour acheter des fleurs.</w:t>
      </w:r>
    </w:p>
    <w:p>
      <w:r>
        <w:t xml:space="preserve">    I am going to the florist to buy flowers.</w:t>
      </w:r>
    </w:p>
    <w:p>
      <w:r>
        <w:t xml:space="preserve">7. J'aime les fleurs qui sentent bon, comme le jasmin et l'orchidée. </w:t>
      </w:r>
    </w:p>
    <w:p>
      <w:r>
        <w:t xml:space="preserve">   I like flowers that smell good, like jasmine and orchid.</w:t>
      </w:r>
    </w:p>
    <w:p>
      <w:r>
        <w:t xml:space="preserve">8. La fleur de lotus est une fleur mystique et symbolique. </w:t>
      </w:r>
    </w:p>
    <w:p>
      <w:r>
        <w:t xml:space="preserve">    The lotus flower is a mystical and symbolic flower.</w:t>
      </w:r>
    </w:p>
    <w:p>
      <w:r>
        <w:t>9. L’herbe autour de la fleur était verte et lisse.</w:t>
      </w:r>
    </w:p>
    <w:p>
      <w:r>
        <w:t xml:space="preserve">   The grass around the flower was green and smooth.</w:t>
      </w:r>
    </w:p>
    <w:p>
      <w:r>
        <w:t xml:space="preserve">10. La fleur fleurait dans le jardin, en plein soleil. </w:t>
      </w:r>
    </w:p>
    <w:p>
      <w:r>
        <w:t xml:space="preserve">    The flower bloomed in the garden, under the sun.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The sunlight was bright this morning.</w:t>
      </w:r>
    </w:p>
    <w:p>
      <w:r>
        <w:t>2. J'adore regarder la lumière naturelle dans les arbres.</w:t>
      </w:r>
    </w:p>
    <w:p>
      <w:r>
        <w:t xml:space="preserve">  I love watching natural light in the trees.</w:t>
      </w:r>
    </w:p>
    <w:p>
      <w:r>
        <w:t>3. Elle avait besoin de plus de lumière pour lire le livre.</w:t>
      </w:r>
    </w:p>
    <w:p>
      <w:r>
        <w:t xml:space="preserve">  She needed more light to read the book. </w:t>
      </w:r>
    </w:p>
    <w:p>
      <w:r>
        <w:t>4. L’éclairage des rues était faible à l'automne.</w:t>
      </w:r>
    </w:p>
    <w:p>
      <w:r>
        <w:t xml:space="preserve">  Street lighting was weak in autumn.</w:t>
      </w:r>
    </w:p>
    <w:p>
      <w:r>
        <w:t>5. Le soleil couchant créait une lumière magnifique.</w:t>
      </w:r>
    </w:p>
    <w:p>
      <w:r>
        <w:t xml:space="preserve">  The setting sun created a beautiful light. </w:t>
      </w:r>
    </w:p>
    <w:p>
      <w:r>
        <w:t xml:space="preserve">6. Nous avons besoin de lumière pour faire la cuisine. </w:t>
      </w:r>
    </w:p>
    <w:p>
      <w:r>
        <w:t xml:space="preserve">  We need light to cook.</w:t>
      </w:r>
    </w:p>
    <w:p>
      <w:r>
        <w:t xml:space="preserve">7. La lampe est trop faible, j’ai besoin d'une plus grande lumière. </w:t>
      </w:r>
    </w:p>
    <w:p>
      <w:r>
        <w:t xml:space="preserve">  The lamp is too weak, I need more light. </w:t>
      </w:r>
    </w:p>
    <w:p>
      <w:r>
        <w:t>8. Il faut une grande lumière pour éclairer l’espace.</w:t>
      </w:r>
    </w:p>
    <w:p>
      <w:r>
        <w:t xml:space="preserve">  A large light is needed to illuminate the space. </w:t>
      </w:r>
    </w:p>
    <w:p>
      <w:r>
        <w:t>9. La lumière de la lune était douce et elle nous a fait penser à la mer.</w:t>
      </w:r>
    </w:p>
    <w:p>
      <w:r>
        <w:t xml:space="preserve">  The moonlight was soft and it made us think of the sea.</w:t>
      </w:r>
    </w:p>
    <w:p>
      <w:r>
        <w:t>10. L'école a mis en place une lumière plus forte pour les classes de l'après-midi.</w:t>
      </w:r>
    </w:p>
    <w:p>
      <w:r>
        <w:t xml:space="preserve">  School has put in stronger lighting for afternoon classes.</w:t>
      </w:r>
    </w:p>
    <w:p/>
    <w:p>
      <w:r>
        <w:rPr>
          <w:b/>
        </w:rPr>
        <w:t>Word: Chat | Meaning: Cat</w:t>
      </w:r>
    </w:p>
    <w:p/>
    <w:p>
      <w:r>
        <w:t>1. J'ai un chat qui est très affectueux.</w:t>
      </w:r>
    </w:p>
    <w:p>
      <w:r>
        <w:t xml:space="preserve">   My cat is very affectionate.</w:t>
      </w:r>
    </w:p>
    <w:p>
      <w:r>
        <w:t>2. Le chat dort beaucoup pendant la journée.</w:t>
      </w:r>
    </w:p>
    <w:p>
      <w:r>
        <w:t xml:space="preserve">   The cat sleeps a lot during the day.</w:t>
      </w:r>
    </w:p>
    <w:p>
      <w:r>
        <w:t>3. Les chats sont des animaux domestiqués.</w:t>
      </w:r>
    </w:p>
    <w:p>
      <w:r>
        <w:t xml:space="preserve">   Cats are domesticated animals.</w:t>
      </w:r>
    </w:p>
    <w:p>
      <w:r>
        <w:t>4. La miaule de notre chat était aiguë et grave.</w:t>
      </w:r>
    </w:p>
    <w:p>
      <w:r>
        <w:t xml:space="preserve">   Our cat's meow was sharp and deep.</w:t>
      </w:r>
    </w:p>
    <w:p>
      <w:r>
        <w:t>5. Il faut nourrir le chat avec une alimentation équilibrée.</w:t>
      </w:r>
    </w:p>
    <w:p>
      <w:r>
        <w:t xml:space="preserve">   You have to feed the cat a balanced diet. </w:t>
      </w:r>
    </w:p>
    <w:p>
      <w:r>
        <w:t>6. Mon chat est très sociable, il aime beaucoup les autres chats.</w:t>
      </w:r>
    </w:p>
    <w:p>
      <w:r>
        <w:t xml:space="preserve">    My cat is very social, he likes other cats very much.</w:t>
      </w:r>
    </w:p>
    <w:p>
      <w:r>
        <w:t>7. Nous sommes allés au zoo et avons vu des chats dans la nature.</w:t>
      </w:r>
    </w:p>
    <w:p>
      <w:r>
        <w:t xml:space="preserve">   We went to the zoo and saw cats in nature.</w:t>
      </w:r>
    </w:p>
    <w:p>
      <w:r>
        <w:t>8. Le chat est une créature intelligente.</w:t>
      </w:r>
    </w:p>
    <w:p>
      <w:r>
        <w:t xml:space="preserve">   The cat is a smart creature.</w:t>
      </w:r>
    </w:p>
    <w:p>
      <w:r>
        <w:t>9. J’ai un problème avec mon chat, il se mord les pattes.</w:t>
      </w:r>
    </w:p>
    <w:p>
      <w:r>
        <w:t xml:space="preserve">   I have a problem with my cat, he bites his paws. </w:t>
      </w:r>
    </w:p>
    <w:p>
      <w:r>
        <w:t xml:space="preserve">10. L'appartement de ma tante est plein de chats. </w:t>
      </w:r>
    </w:p>
    <w:p>
      <w:r>
        <w:t xml:space="preserve">    My aunt's apartment is full of cats.</w:t>
      </w:r>
    </w:p>
    <w:p/>
    <w:p>
      <w:r>
        <w:t>Rose: &lt;Flower&gt;</w:t>
      </w:r>
    </w:p>
    <w:p/>
    <w:p>
      <w:r>
        <w:t>1. J'aime beaucoup la rose rouge.</w:t>
      </w:r>
    </w:p>
    <w:p>
      <w:r>
        <w:t xml:space="preserve">    I like the red rose very much.</w:t>
      </w:r>
    </w:p>
    <w:p>
      <w:r>
        <w:t>2. La rose est un symbole de l'amour éternel.</w:t>
      </w:r>
    </w:p>
    <w:p>
      <w:r>
        <w:t xml:space="preserve">    The rose is a symbol of eternal love.</w:t>
      </w:r>
    </w:p>
    <w:p>
      <w:r>
        <w:t>3.  Rose, tu vas bien aujourd'hui ?</w:t>
      </w:r>
    </w:p>
    <w:p>
      <w:r>
        <w:t xml:space="preserve">    Rose, are you well today? </w:t>
      </w:r>
    </w:p>
    <w:p>
      <w:r>
        <w:t>4. Les roses sont belles et parfumées.</w:t>
      </w:r>
    </w:p>
    <w:p>
      <w:r>
        <w:t xml:space="preserve">    Roses are beautiful and fragrant.</w:t>
      </w:r>
    </w:p>
    <w:p>
      <w:r>
        <w:t>5.  La belle Rose a des yeux bleus.</w:t>
      </w:r>
    </w:p>
    <w:p>
      <w:r>
        <w:t xml:space="preserve">    Rose, with her blue eyes, is stunning.</w:t>
      </w:r>
    </w:p>
    <w:p>
      <w:r>
        <w:t>6. Il était en train de couper une rose.</w:t>
      </w:r>
    </w:p>
    <w:p>
      <w:r>
        <w:t xml:space="preserve">   He was cutting a rose.</w:t>
      </w:r>
    </w:p>
    <w:p>
      <w:r>
        <w:t xml:space="preserve">7. J'adore les roses qui fleurissent pendant l'été. </w:t>
      </w:r>
    </w:p>
    <w:p>
      <w:r>
        <w:t xml:space="preserve">    I love the roses that bloom in the summer. </w:t>
      </w:r>
    </w:p>
    <w:p>
      <w:r>
        <w:t>8.  La femme portait une robe rose et violette.</w:t>
      </w:r>
    </w:p>
    <w:p>
      <w:r>
        <w:t xml:space="preserve">    The woman wore a pink and violet dress.</w:t>
      </w:r>
    </w:p>
    <w:p>
      <w:r>
        <w:t>9.  Rose, tu as besoin de l'aide d'un ami ?</w:t>
      </w:r>
    </w:p>
    <w:p>
      <w:r>
        <w:t xml:space="preserve">   Rose, do you need help from a friend?</w:t>
      </w:r>
    </w:p>
    <w:p>
      <w:r>
        <w:t xml:space="preserve">10.  Le parfum de la rose est vraiment envoûtant. </w:t>
      </w:r>
    </w:p>
    <w:p>
      <w:r>
        <w:t xml:space="preserve">     The scent of the rose is really enchanting.</w:t>
      </w:r>
    </w:p>
    <w:p/>
    <w:p>
      <w:r>
        <w:rPr>
          <w:b/>
        </w:rPr>
        <w:t>Word: Dormez | Meaning: Sleep</w:t>
      </w:r>
    </w:p>
    <w:p/>
    <w:p>
      <w:r>
        <w:t>1.  Il est temps de dormir, je suis fatigué.</w:t>
      </w:r>
    </w:p>
    <w:p>
      <w:r>
        <w:t xml:space="preserve">    2. It's time to sleep, I'm tired.</w:t>
      </w:r>
    </w:p>
    <w:p>
      <w:r>
        <w:t xml:space="preserve">2.  Je dors bien à l'hôtel, la nuit est calme. </w:t>
      </w:r>
    </w:p>
    <w:p>
      <w:r>
        <w:t xml:space="preserve">    3. I sleep well at the hotel, the night is calm.</w:t>
      </w:r>
    </w:p>
    <w:p>
      <w:r>
        <w:t xml:space="preserve">3.  Vous devez vous coucher tôt pour être prêt le matin. </w:t>
      </w:r>
    </w:p>
    <w:p>
      <w:r>
        <w:t xml:space="preserve">    4. You must go to bed early so you will be ready in the morning.</w:t>
      </w:r>
    </w:p>
    <w:p>
      <w:r>
        <w:t xml:space="preserve">4.  Les enfants doivent dormir 8 heures par jour. </w:t>
      </w:r>
    </w:p>
    <w:p>
      <w:r>
        <w:t xml:space="preserve">    5. Children must sleep 8 hours a day. </w:t>
      </w:r>
    </w:p>
    <w:p>
      <w:r>
        <w:t xml:space="preserve">5.  Elle se promène dans la ville et elle s'endort sur une chaise. </w:t>
      </w:r>
    </w:p>
    <w:p>
      <w:r>
        <w:t xml:space="preserve">    6. She goes for a walk in the city and she falls asleep on a chair.</w:t>
      </w:r>
    </w:p>
    <w:p>
      <w:r>
        <w:t>6.  Est-ce que tu peux me dire où dormir ?</w:t>
      </w:r>
    </w:p>
    <w:p>
      <w:r>
        <w:t xml:space="preserve">    7. Can you tell me where to sleep? </w:t>
      </w:r>
    </w:p>
    <w:p>
      <w:r>
        <w:t>7.  J'ai besoin de plus d'énergie, j'aimerais dormir beaucoup.</w:t>
      </w:r>
    </w:p>
    <w:p>
      <w:r>
        <w:t xml:space="preserve">    8. I need more energy, I would like to sleep a lot. </w:t>
      </w:r>
    </w:p>
    <w:p>
      <w:r>
        <w:t xml:space="preserve">8.  Il ne faut pas trop parler avant de dormir pour mieux se reposer. </w:t>
      </w:r>
    </w:p>
    <w:p>
      <w:r>
        <w:t xml:space="preserve">   9. It is not good to talk too much before sleeping so you can rest better.</w:t>
      </w:r>
    </w:p>
    <w:p>
      <w:r>
        <w:t xml:space="preserve">10. Je voudrais vous dire un petit rêve avant de me coucher. </w:t>
      </w:r>
    </w:p>
    <w:p>
      <w:r>
        <w:t xml:space="preserve">    10. I would like to tell you a little dream before going to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