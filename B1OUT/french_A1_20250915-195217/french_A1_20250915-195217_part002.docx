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La cuisine était chaude et agréable.</w:t>
      </w:r>
    </w:p>
    <w:p>
      <w:r>
        <w:t xml:space="preserve">   The kitchen was warm and welcoming.</w:t>
      </w:r>
    </w:p>
    <w:p>
      <w:r>
        <w:t xml:space="preserve">3. Il faut que la soupe soit chaud avant de l’emporter. </w:t>
      </w:r>
    </w:p>
    <w:p>
      <w:r>
        <w:t xml:space="preserve">  The soup must be warm before taking it away.</w:t>
      </w:r>
    </w:p>
    <w:p>
      <w:r>
        <w:t xml:space="preserve">4. L'air est chaud et sec à l'extérieur. </w:t>
      </w:r>
    </w:p>
    <w:p>
      <w:r>
        <w:t xml:space="preserve">   The air is hot and dry outside.</w:t>
      </w:r>
    </w:p>
    <w:p>
      <w:r>
        <w:t>5. Le café est très chaud, j'ai besoin d'un verre d'eau.</w:t>
      </w:r>
    </w:p>
    <w:p>
      <w:r>
        <w:t xml:space="preserve">    The coffee is very hot; I need a glass of water.</w:t>
      </w:r>
    </w:p>
    <w:p>
      <w:r>
        <w:t>6. La voiture était chaude après le long voyage.</w:t>
      </w:r>
    </w:p>
    <w:p>
      <w:r>
        <w:t xml:space="preserve">   The car was warm after the long journey.</w:t>
      </w:r>
    </w:p>
    <w:p>
      <w:r>
        <w:t xml:space="preserve">7. Le gâteau est chaud et moelleux. </w:t>
      </w:r>
    </w:p>
    <w:p>
      <w:r>
        <w:t xml:space="preserve">  The cake is warm and soft.</w:t>
      </w:r>
    </w:p>
    <w:p>
      <w:r>
        <w:t xml:space="preserve">8. Les enfants sont en train de jouer dans la cour, ils sont très chauds. </w:t>
      </w:r>
    </w:p>
    <w:p>
      <w:r>
        <w:t xml:space="preserve">  Children are playing in the yard; they are very hot.</w:t>
      </w:r>
    </w:p>
    <w:p>
      <w:r>
        <w:t>9. La température actuelle est très chaude.</w:t>
      </w:r>
    </w:p>
    <w:p>
      <w:r>
        <w:t xml:space="preserve">   The temperature at present is very hot. </w:t>
      </w:r>
    </w:p>
    <w:p>
      <w:r>
        <w:t>10. J'ai besoin d'un air frais, il est trop chaud aujourd'hui.</w:t>
      </w:r>
    </w:p>
    <w:p>
      <w:r>
        <w:t xml:space="preserve">   I need some fresh air; it's too hot today.</w:t>
      </w:r>
    </w:p>
    <w:p/>
    <w:p>
      <w:r>
        <w:rPr>
          <w:i/>
        </w:rPr>
        <w:t>Fleurs: Flowers | Meaning: Flowers</w:t>
      </w:r>
    </w:p>
    <w:p/>
    <w:p>
      <w:r>
        <w:t xml:space="preserve">1. Les fleurs sont délicieuses, et elles apportent de la couleur aux jardins. </w:t>
      </w:r>
    </w:p>
    <w:p>
      <w:r>
        <w:t xml:space="preserve">   The flowers are delicious, and they bring color to the gardens.</w:t>
      </w:r>
    </w:p>
    <w:p>
      <w:r>
        <w:t>2. J’aime beaucoup les fleurs rouges, elles me font penser à l'amour.</w:t>
      </w:r>
    </w:p>
    <w:p>
      <w:r>
        <w:t xml:space="preserve">   I like red flowers very much; they remind me of love.</w:t>
      </w:r>
    </w:p>
    <w:p>
      <w:r>
        <w:t xml:space="preserve">3.  Tu sais que les fleurs sont très fragiles, alors il faut les traiter avec soin. </w:t>
      </w:r>
    </w:p>
    <w:p>
      <w:r>
        <w:t xml:space="preserve">   You know that flowers are very fragile, so we need to treat them with care.</w:t>
      </w:r>
    </w:p>
    <w:p>
      <w:r>
        <w:t xml:space="preserve">4. La fleur de rose est souvent utilisée dans la cuisine pour décorer les plats. </w:t>
      </w:r>
    </w:p>
    <w:p>
      <w:r>
        <w:t xml:space="preserve">   The rose flower is often used in the kitchen to decorate dishes.</w:t>
      </w:r>
    </w:p>
    <w:p>
      <w:r>
        <w:t xml:space="preserve">5. J'ai acheté des fleurs fraîches à la boulangerie hier.  </w:t>
      </w:r>
    </w:p>
    <w:p>
      <w:r>
        <w:t xml:space="preserve">   I bought fresh flowers at the bakery yesterday.</w:t>
      </w:r>
    </w:p>
    <w:p>
      <w:r>
        <w:t xml:space="preserve">6. Le jardinier a préparé un bouquet de fleurs pour la fête d’anniversaire. </w:t>
      </w:r>
    </w:p>
    <w:p>
      <w:r>
        <w:t xml:space="preserve">    The gardener prepared a bouquet of flowers for the birthday party. </w:t>
      </w:r>
    </w:p>
    <w:p>
      <w:r>
        <w:t xml:space="preserve">7. Les fleurs symbolisent l’amour et la beauté dans de nombreuses cultures.  </w:t>
      </w:r>
    </w:p>
    <w:p>
      <w:r>
        <w:t xml:space="preserve">   Flowers symbolize love and beauty in many cultures.</w:t>
      </w:r>
    </w:p>
    <w:p>
      <w:r>
        <w:t xml:space="preserve">8.  La fleur de lys est un symbole important dans la culture française. </w:t>
      </w:r>
    </w:p>
    <w:p>
      <w:r>
        <w:t xml:space="preserve">   The lily flower is an important symbol in French culture.</w:t>
      </w:r>
    </w:p>
    <w:p>
      <w:r>
        <w:t xml:space="preserve">9.  Les enfants adorent les fleurs, elles sont une source de joie et d’émerveillement.  </w:t>
      </w:r>
    </w:p>
    <w:p>
      <w:r>
        <w:t xml:space="preserve">    Children love flowers; they are a source of joy and wonder.</w:t>
      </w:r>
    </w:p>
    <w:p>
      <w:r>
        <w:t xml:space="preserve">10.  Tu peux trouver de nombreuses variétés de fleurs dans la nature, des plus petites aux plus grandes.   </w:t>
      </w:r>
    </w:p>
    <w:p>
      <w:r>
        <w:t xml:space="preserve">    You can find many varieties of flowers in nature, from the smallest to the largest.</w:t>
      </w:r>
    </w:p>
    <w:p/>
    <w:p>
      <w:r>
        <w:t>Chaleur: &lt;Heat&gt;</w:t>
      </w:r>
    </w:p>
    <w:p/>
    <w:p>
      <w:r>
        <w:t>1. La chaleur du soleil était agréable sur ma peau.</w:t>
      </w:r>
    </w:p>
    <w:p>
      <w:r>
        <w:t xml:space="preserve">  The sun's warmth was pleasant on my skin.</w:t>
      </w:r>
    </w:p>
    <w:p>
      <w:r>
        <w:t>2. J'ai besoin de chaleur pour me réchauffer.</w:t>
      </w:r>
    </w:p>
    <w:p>
      <w:r>
        <w:t xml:space="preserve">  I need heat to warm up.</w:t>
      </w:r>
    </w:p>
    <w:p>
      <w:r>
        <w:t>3. L'air est chaud aujourd'hui.</w:t>
      </w:r>
    </w:p>
    <w:p>
      <w:r>
        <w:t xml:space="preserve">  The air is hot today.</w:t>
      </w:r>
    </w:p>
    <w:p>
      <w:r>
        <w:t>4. La cuisine était chaude et humide.</w:t>
      </w:r>
    </w:p>
    <w:p>
      <w:r>
        <w:t xml:space="preserve">  The kitchen was warm and humid. </w:t>
      </w:r>
    </w:p>
    <w:p>
      <w:r>
        <w:t xml:space="preserve">5. Les enfants sont très actifs et aiment la chaleur de la maison. </w:t>
      </w:r>
    </w:p>
    <w:p>
      <w:r>
        <w:t xml:space="preserve">  Children are very active and love the warmth of home.</w:t>
      </w:r>
    </w:p>
    <w:p>
      <w:r>
        <w:t>6. Le vent froid est une source de chaleur pour moi.</w:t>
      </w:r>
    </w:p>
    <w:p>
      <w:r>
        <w:t xml:space="preserve">  The cold wind is a source of heat for me. </w:t>
      </w:r>
    </w:p>
    <w:p>
      <w:r>
        <w:t>7. Il faut utiliser des méthodes de chauffage efficaces pour créer une ambiance chaleureuse.</w:t>
      </w:r>
    </w:p>
    <w:p>
      <w:r>
        <w:t xml:space="preserve">  We need to use efficient heating methods to create a warm atmosphere. </w:t>
      </w:r>
    </w:p>
    <w:p>
      <w:r>
        <w:t xml:space="preserve">8. La cuisine était chaude, mais l'air était frais. </w:t>
      </w:r>
    </w:p>
    <w:p>
      <w:r>
        <w:t xml:space="preserve">   The kitchen was hot, but the air was fresh.</w:t>
      </w:r>
    </w:p>
    <w:p>
      <w:r>
        <w:t>9. J'ai besoin d'une chauffage supplémentaire pour la pièce.</w:t>
      </w:r>
    </w:p>
    <w:p>
      <w:r>
        <w:t xml:space="preserve">    I need additional heat for the room. </w:t>
      </w:r>
    </w:p>
    <w:p>
      <w:r>
        <w:t>10. L'été est une période de chaleur et de lumière.</w:t>
      </w:r>
    </w:p>
    <w:p>
      <w:r>
        <w:t xml:space="preserve">  Summer is a period of heat and light.</w:t>
      </w:r>
    </w:p>
    <w:p/>
    <w:p>
      <w:r>
        <w:rPr>
          <w:b/>
        </w:rPr>
        <w:t>Word: jouer | Meaning: to play</w:t>
      </w:r>
    </w:p>
    <w:p/>
    <w:p>
      <w:r>
        <w:t>1. Je joue au football avec mes amis tous les week-ends.</w:t>
      </w:r>
    </w:p>
    <w:p>
      <w:r>
        <w:t xml:space="preserve">   I play football with my friends every weekend. </w:t>
      </w:r>
    </w:p>
    <w:p>
      <w:r>
        <w:t>2.  Elle jouait à la guitare pendant que nous parlions.</w:t>
      </w:r>
    </w:p>
    <w:p>
      <w:r>
        <w:t xml:space="preserve">   She was playing guitar while we talked.</w:t>
      </w:r>
    </w:p>
    <w:p>
      <w:r>
        <w:t>3.  J'aime jouer de la musique pour mon ami.</w:t>
      </w:r>
    </w:p>
    <w:p>
      <w:r>
        <w:t xml:space="preserve">   I like to play music for my friend.</w:t>
      </w:r>
    </w:p>
    <w:p>
      <w:r>
        <w:t xml:space="preserve">4.  Tu veux jouer aux cartes avec moi ? </w:t>
      </w:r>
    </w:p>
    <w:p>
      <w:r>
        <w:t xml:space="preserve">    Do you want to play cards with me? </w:t>
      </w:r>
    </w:p>
    <w:p>
      <w:r>
        <w:t xml:space="preserve">5.  Le jeu d'arcade est très amusant. </w:t>
      </w:r>
    </w:p>
    <w:p>
      <w:r>
        <w:t xml:space="preserve">   The arcade game is very fun. </w:t>
      </w:r>
    </w:p>
    <w:p>
      <w:r>
        <w:t>6.  Ils jouaient à l'extérieur pendant la belle journée.</w:t>
      </w:r>
    </w:p>
    <w:p>
      <w:r>
        <w:t xml:space="preserve">   They were playing outside during the beautiful day. </w:t>
      </w:r>
    </w:p>
    <w:p>
      <w:r>
        <w:t>7.  L'histoire était trop longue et je ne pouvais pas jouer de plus.</w:t>
      </w:r>
    </w:p>
    <w:p>
      <w:r>
        <w:t xml:space="preserve">    The story was too long and I couldn’t play any longer.  </w:t>
      </w:r>
    </w:p>
    <w:p>
      <w:r>
        <w:t xml:space="preserve">8.  J'adore jouer à des jeux de stratégie. </w:t>
      </w:r>
    </w:p>
    <w:p>
      <w:r>
        <w:t xml:space="preserve">     I love to play strategy games. </w:t>
      </w:r>
    </w:p>
    <w:p>
      <w:r>
        <w:t xml:space="preserve">9.  Vous pouvez jouer au jeu si vous voulez, mais je préfère rester dans la maison. </w:t>
      </w:r>
    </w:p>
    <w:p>
      <w:r>
        <w:t xml:space="preserve">    You can play the game if you want, but I prefer to stay at home.</w:t>
      </w:r>
    </w:p>
    <w:p>
      <w:r>
        <w:t xml:space="preserve">10. Le sport est un excellent moyen de se divertir et de jouer. </w:t>
      </w:r>
    </w:p>
    <w:p>
      <w:r>
        <w:t xml:space="preserve">   Sport is an excellent way to have fun and play.</w:t>
      </w:r>
    </w:p>
    <w:p/>
    <w:p>
      <w:r>
        <w:t>Château: &lt;Castle&gt;</w:t>
      </w:r>
    </w:p>
    <w:p/>
    <w:p>
      <w:r>
        <w:t>1. Le château est magnifique, avec ses tours et son jardin majestueux.</w:t>
      </w:r>
    </w:p>
    <w:p>
      <w:r>
        <w:t xml:space="preserve">   The castle is magnificent, with its towers and majestic garden.</w:t>
      </w:r>
    </w:p>
    <w:p>
      <w:r>
        <w:t xml:space="preserve">2. Nous avons visité le château d'Asnières lors de notre voyage en Provence. </w:t>
      </w:r>
    </w:p>
    <w:p>
      <w:r>
        <w:t xml:space="preserve">    We visited the Château d’Asnières during our trip to Provence.</w:t>
      </w:r>
    </w:p>
    <w:p>
      <w:r>
        <w:t>3. Il y a un château sur la colline qui offre une vue imprenable sur la ville.</w:t>
      </w:r>
    </w:p>
    <w:p>
      <w:r>
        <w:t xml:space="preserve">   There is a castle on the hill that offers an incredible view of the city.</w:t>
      </w:r>
    </w:p>
    <w:p>
      <w:r>
        <w:t xml:space="preserve">4. Le château médiéval était construit au XIIe siècle et possède des secrets historiques fascinants. </w:t>
      </w:r>
    </w:p>
    <w:p>
      <w:r>
        <w:t xml:space="preserve">    The medieval castle was built in the 12th century and has fascinating historical secrets. </w:t>
      </w:r>
    </w:p>
    <w:p>
      <w:r>
        <w:t xml:space="preserve">5. La famille royale habitait un château en Normandie pendant la période médiévale. </w:t>
      </w:r>
    </w:p>
    <w:p>
      <w:r>
        <w:t xml:space="preserve">   The royal family lived in a castle in Normandy during the medieval period.</w:t>
      </w:r>
    </w:p>
    <w:p>
      <w:r>
        <w:t xml:space="preserve">6. Les enfants ont beaucoup aimé visiter le château et explorer les pièces du passé.  </w:t>
      </w:r>
    </w:p>
    <w:p>
      <w:r>
        <w:t xml:space="preserve">   The children enjoyed visiting the castle and exploring the rooms of the past.</w:t>
      </w:r>
    </w:p>
    <w:p>
      <w:r>
        <w:t xml:space="preserve">7. La célèbre femme d'affaires a acheté un château en Toscane pour y vivre la vie de princesse. </w:t>
      </w:r>
    </w:p>
    <w:p>
      <w:r>
        <w:t xml:space="preserve">    The famous businesswoman bought a castle in Tuscany to live the life of a princess.</w:t>
      </w:r>
    </w:p>
    <w:p>
      <w:r>
        <w:t xml:space="preserve">8. Il est important de préserver les châteaux historiques pour les générations futures.  </w:t>
      </w:r>
    </w:p>
    <w:p>
      <w:r>
        <w:t xml:space="preserve">   It is important to preserve historical castles for future generations.</w:t>
      </w:r>
    </w:p>
    <w:p>
      <w:r>
        <w:t xml:space="preserve">9. Nous avons passé une nuit dans un château perché sur une falaise et nous avons vu des oiseaux migrateurs. </w:t>
      </w:r>
    </w:p>
    <w:p>
      <w:r>
        <w:t xml:space="preserve">    We spent the night in a castle perched on a cliff and we saw migrating birds.</w:t>
      </w:r>
    </w:p>
    <w:p>
      <w:r>
        <w:t xml:space="preserve">10. Le château est devenu un symbole de la ville et une attraction touristique majeure.  </w:t>
      </w:r>
    </w:p>
    <w:p>
      <w:r>
        <w:t xml:space="preserve">   The castle has become a symbol of the city and a major tourist attraction.</w:t>
      </w:r>
    </w:p>
    <w:p/>
    <w:p>
      <w:r>
        <w:t>Livre: Book</w:t>
      </w:r>
    </w:p>
    <w:p/>
    <w:p>
      <w:r>
        <w:t xml:space="preserve">1. Je possède un livre sur l'histoire de la France. </w:t>
      </w:r>
    </w:p>
    <w:p>
      <w:r>
        <w:t xml:space="preserve">    I have a book about the history of France.</w:t>
      </w:r>
    </w:p>
    <w:p>
      <w:r>
        <w:t>2. Il y a plusieurs livres dans la bibliothèque.</w:t>
      </w:r>
    </w:p>
    <w:p>
      <w:r>
        <w:t xml:space="preserve">    There are several books in the library.</w:t>
      </w:r>
    </w:p>
    <w:p>
      <w:r>
        <w:t>3.  J'ai lu un livre intéressant ce soir.</w:t>
      </w:r>
    </w:p>
    <w:p>
      <w:r>
        <w:t xml:space="preserve">    I read an interesting book this evening.</w:t>
      </w:r>
    </w:p>
    <w:p>
      <w:r>
        <w:t xml:space="preserve">4.  Le livre de Robert est très beau. </w:t>
      </w:r>
    </w:p>
    <w:p>
      <w:r>
        <w:t xml:space="preserve">    Robert's book is very beautiful.</w:t>
      </w:r>
    </w:p>
    <w:p>
      <w:r>
        <w:t xml:space="preserve">5.  L’auteur du livre a reçu le prix littéraire. </w:t>
      </w:r>
    </w:p>
    <w:p>
      <w:r>
        <w:t xml:space="preserve">   The author of the book received the literary prize. </w:t>
      </w:r>
    </w:p>
    <w:p>
      <w:r>
        <w:t>6. Les enfants aiment lire des livres d'histoire.</w:t>
      </w:r>
    </w:p>
    <w:p>
      <w:r>
        <w:t xml:space="preserve">    Children love to read history books.</w:t>
      </w:r>
    </w:p>
    <w:p>
      <w:r>
        <w:t xml:space="preserve">7. J'aimerais avoir un livre sur la cuisine française. </w:t>
      </w:r>
    </w:p>
    <w:p>
      <w:r>
        <w:t xml:space="preserve">    I would like to have a cookbook about French cuisine.</w:t>
      </w:r>
    </w:p>
    <w:p>
      <w:r>
        <w:t>8.  Il faut acheter un nouveau livre pour l’école.</w:t>
      </w:r>
    </w:p>
    <w:p>
      <w:r>
        <w:t xml:space="preserve">    We need to buy a new book for school.</w:t>
      </w:r>
    </w:p>
    <w:p>
      <w:r>
        <w:t>9. Le livre est disponible à la librairie.</w:t>
      </w:r>
    </w:p>
    <w:p>
      <w:r>
        <w:t xml:space="preserve">   The book is available at the bookstore.</w:t>
      </w:r>
    </w:p>
    <w:p>
      <w:r>
        <w:t xml:space="preserve">10.  Le voyage était décrit dans son livre. </w:t>
      </w:r>
    </w:p>
    <w:p>
      <w:r>
        <w:t xml:space="preserve">    The trip was described in his book.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beautiful.</w:t>
      </w:r>
    </w:p>
    <w:p>
      <w:r>
        <w:t xml:space="preserve">2. Je préfère passer du temps à l'extérieur, sous le soleil. </w:t>
      </w:r>
    </w:p>
    <w:p>
      <w:r>
        <w:t xml:space="preserve">    I prefer to spend time outside, under the sun.</w:t>
      </w:r>
    </w:p>
    <w:p>
      <w:r>
        <w:t xml:space="preserve">3. Il y a beaucoup de soleil dans la méditerranée. </w:t>
      </w:r>
    </w:p>
    <w:p>
      <w:r>
        <w:t xml:space="preserve">    There is a lot of sunshine in the Mediterranean.</w:t>
      </w:r>
    </w:p>
    <w:p>
      <w:r>
        <w:t xml:space="preserve">4. La lumière du soleil est importante pour la santé. </w:t>
      </w:r>
    </w:p>
    <w:p>
      <w:r>
        <w:t xml:space="preserve">    The sunlight is important for health.</w:t>
      </w:r>
    </w:p>
    <w:p>
      <w:r>
        <w:t xml:space="preserve">5. J'aime les moments où le soleil brille sur la mer. </w:t>
      </w:r>
    </w:p>
    <w:p>
      <w:r>
        <w:t xml:space="preserve">    I love the moments when the sun shines on the sea. </w:t>
      </w:r>
    </w:p>
    <w:p>
      <w:r>
        <w:t xml:space="preserve">6. Le soleil couchant peut être magnifique.  </w:t>
      </w:r>
    </w:p>
    <w:p>
      <w:r>
        <w:t xml:space="preserve">   The setting sun can be magnificent.</w:t>
      </w:r>
    </w:p>
    <w:p>
      <w:r>
        <w:t xml:space="preserve">7. Il a trop chaud, il faut trouver une ombre du soleil. </w:t>
      </w:r>
    </w:p>
    <w:p>
      <w:r>
        <w:t xml:space="preserve">    It's too hot; we need to find some shade from the sun. </w:t>
      </w:r>
    </w:p>
    <w:p>
      <w:r>
        <w:t xml:space="preserve">8. L'automne est caractérisé par un changement de luminosité et une baisse d'intensité solaire. </w:t>
      </w:r>
    </w:p>
    <w:p>
      <w:r>
        <w:t xml:space="preserve">    Autumn is characterized by a change in brightness and a decrease in solar intensity.  </w:t>
      </w:r>
    </w:p>
    <w:p>
      <w:r>
        <w:t xml:space="preserve">9. Les enfants ont passé beaucoup de temps à jouer sous le soleil pendant l'été.   </w:t>
      </w:r>
    </w:p>
    <w:p>
      <w:r>
        <w:t xml:space="preserve">    Children spent a lot of time playing outside under the sun during summer. </w:t>
      </w:r>
    </w:p>
    <w:p>
      <w:r>
        <w:t xml:space="preserve">10. Le soleil est la source de la vie et d’énergie pour les plantes. </w:t>
      </w:r>
    </w:p>
    <w:p>
      <w:r>
        <w:t xml:space="preserve">    The sun is the source of life and energy for plants.</w:t>
      </w:r>
    </w:p>
    <w:p/>
    <w:p>
      <w:r>
        <w:rPr>
          <w:b/>
        </w:rPr>
        <w:t>Word: Été | Meaning: Summer</w:t>
      </w:r>
    </w:p>
    <w:p/>
    <w:p>
      <w:r>
        <w:t>1. L'été est arrivé et j’ai envie de profiter des beaux jours.</w:t>
      </w:r>
    </w:p>
    <w:p>
      <w:r>
        <w:t xml:space="preserve">   Summer has arrived, and I want to enjoy the beautiful days.</w:t>
      </w:r>
    </w:p>
    <w:p>
      <w:r>
        <w:t xml:space="preserve">2.  J’aime passer mon été en vacances à la plage. </w:t>
      </w:r>
    </w:p>
    <w:p>
      <w:r>
        <w:t xml:space="preserve">   I like to spend my summer vacation at the beach.</w:t>
      </w:r>
    </w:p>
    <w:p>
      <w:r>
        <w:t>3.  Il fait très chaud cet été, il faut boire beaucoup d'eau.</w:t>
      </w:r>
    </w:p>
    <w:p>
      <w:r>
        <w:t xml:space="preserve">   It is very hot this summer, so we must drink a lot of water.</w:t>
      </w:r>
    </w:p>
    <w:p>
      <w:r>
        <w:t xml:space="preserve">4.  Cette année, j’ai hâte de passer mon été à l’étranger. </w:t>
      </w:r>
    </w:p>
    <w:p>
      <w:r>
        <w:t xml:space="preserve">   This year, I am looking forward to spending my summer abroad.</w:t>
      </w:r>
    </w:p>
    <w:p>
      <w:r>
        <w:t xml:space="preserve">5.  Le soleil brille tout l'été et il est temps d’aller dehors. </w:t>
      </w:r>
    </w:p>
    <w:p>
      <w:r>
        <w:t xml:space="preserve">   The sun shines all summer long and it’s time to go outside.</w:t>
      </w:r>
    </w:p>
    <w:p>
      <w:r>
        <w:t xml:space="preserve">6.  On a planifié une sortie en pleine nature cet été. </w:t>
      </w:r>
    </w:p>
    <w:p>
      <w:r>
        <w:t xml:space="preserve">   We have planned a trip into the great outdoors this summer. </w:t>
      </w:r>
    </w:p>
    <w:p>
      <w:r>
        <w:t xml:space="preserve">7.  L'été est synonyme de liberté et de joie. </w:t>
      </w:r>
    </w:p>
    <w:p>
      <w:r>
        <w:t xml:space="preserve">   Summer is synonymous with freedom and joy.</w:t>
      </w:r>
    </w:p>
    <w:p>
      <w:r>
        <w:t xml:space="preserve">8.  Les enfants aiment beaucoup passer l’été à la piscine. </w:t>
      </w:r>
    </w:p>
    <w:p>
      <w:r>
        <w:t xml:space="preserve">   Kids love to spend their summer at the swimming pool. </w:t>
      </w:r>
    </w:p>
    <w:p>
      <w:r>
        <w:t xml:space="preserve">9.  Il faut cuisiner des plats légers pour profiter du soleil cet été. </w:t>
      </w:r>
    </w:p>
    <w:p>
      <w:r>
        <w:t xml:space="preserve">   You need to cook light dishes to enjoy the sun this summer. </w:t>
      </w:r>
    </w:p>
    <w:p>
      <w:r>
        <w:t xml:space="preserve">10.  L'été est une période de détente et d’activité. </w:t>
      </w:r>
    </w:p>
    <w:p>
      <w:r>
        <w:t xml:space="preserve">    Summer is a period of relaxation and activity.</w:t>
      </w:r>
    </w:p>
    <w:p/>
    <w:p>
      <w:r>
        <w:rPr>
          <w:b/>
        </w:rPr>
        <w:t>Word: manger | Meaning: to eat</w:t>
      </w:r>
    </w:p>
    <w:p/>
    <w:p>
      <w:r>
        <w:t>1. Je mange une baguette chaque jour.</w:t>
      </w:r>
    </w:p>
    <w:p>
      <w:r>
        <w:t xml:space="preserve">   I eat a baguette every day.</w:t>
      </w:r>
    </w:p>
    <w:p>
      <w:r>
        <w:t>2. Elle ne mange pas beaucoup de fruits.</w:t>
      </w:r>
    </w:p>
    <w:p>
      <w:r>
        <w:t xml:space="preserve">   She does not eat much fruit.</w:t>
      </w:r>
    </w:p>
    <w:p>
      <w:r>
        <w:t>3. Tu dois manger plus d'aliments nutritifs.</w:t>
      </w:r>
    </w:p>
    <w:p>
      <w:r>
        <w:t xml:space="preserve">   You must eat more nutritious foods.</w:t>
      </w:r>
    </w:p>
    <w:p>
      <w:r>
        <w:t xml:space="preserve">4. Nous allons manger un repas copieux à l'restaurant. </w:t>
      </w:r>
    </w:p>
    <w:p>
      <w:r>
        <w:t xml:space="preserve">   We are going to have a large meal at the restaurant.</w:t>
      </w:r>
    </w:p>
    <w:p>
      <w:r>
        <w:t>5. Le chien mange le croquette avec impatience.</w:t>
      </w:r>
    </w:p>
    <w:p>
      <w:r>
        <w:t xml:space="preserve">   The dog eats the kibble with anticipation.</w:t>
      </w:r>
    </w:p>
    <w:p>
      <w:r>
        <w:t>6. Les enfants mangent des cookies et du chocolat.</w:t>
      </w:r>
    </w:p>
    <w:p>
      <w:r>
        <w:t xml:space="preserve">   Children eat cookies and chocolate.</w:t>
      </w:r>
    </w:p>
    <w:p>
      <w:r>
        <w:t>7. J'ai mangé un sandwich au fromage à l'époque.</w:t>
      </w:r>
    </w:p>
    <w:p>
      <w:r>
        <w:t xml:space="preserve">   I ate a sandwich with cheese at that time.</w:t>
      </w:r>
    </w:p>
    <w:p>
      <w:r>
        <w:t>8. Il mange une salade verte avec de la vinaigrette.</w:t>
      </w:r>
    </w:p>
    <w:p>
      <w:r>
        <w:t xml:space="preserve">   He eats a green salad with vinaigrette. </w:t>
      </w:r>
    </w:p>
    <w:p>
      <w:r>
        <w:t>9. Ils mangent souvent en famille.</w:t>
      </w:r>
    </w:p>
    <w:p>
      <w:r>
        <w:t xml:space="preserve">   They often eat together as a family.</w:t>
      </w:r>
    </w:p>
    <w:p>
      <w:r>
        <w:t>10. Vous devez manger correctement pour être en bonne santé.</w:t>
      </w:r>
    </w:p>
    <w:p>
      <w:r>
        <w:t xml:space="preserve">    You must eat properly to stay healthy.</w:t>
      </w:r>
    </w:p>
    <w:p/>
    <w:p>
      <w:r>
        <w:rPr>
          <w:b/>
        </w:rPr>
        <w:t>Word: Boire | Meaning: To drink</w:t>
      </w:r>
    </w:p>
    <w:p/>
    <w:p>
      <w:r>
        <w:t>1. Je boit beaucoup d'eau chaque jour pour rester hydraté.</w:t>
      </w:r>
    </w:p>
    <w:p>
      <w:r>
        <w:t xml:space="preserve">    I drink a lot of water every day to stay hydrated.</w:t>
      </w:r>
    </w:p>
    <w:p>
      <w:r>
        <w:t>2. Ils boivent du thé au petit-déjeuner, puis ils prennent leur café.</w:t>
      </w:r>
    </w:p>
    <w:p>
      <w:r>
        <w:t xml:space="preserve">    They drink tea at breakfast, then they have their coffee.</w:t>
      </w:r>
    </w:p>
    <w:p>
      <w:r>
        <w:t xml:space="preserve">3. La femme boit un verre de vin rouge avec son dîner. </w:t>
      </w:r>
    </w:p>
    <w:p>
      <w:r>
        <w:t xml:space="preserve">    The woman drinks a glass of red wine with her dinner.</w:t>
      </w:r>
    </w:p>
    <w:p>
      <w:r>
        <w:t>4. Il boit du jus d'orange pour se réveiller le matin.</w:t>
      </w:r>
    </w:p>
    <w:p>
      <w:r>
        <w:t xml:space="preserve">    He drinks orange juice to wake up in the morning. </w:t>
      </w:r>
    </w:p>
    <w:p>
      <w:r>
        <w:t>5. J’ai besoin de boire plus d'eau pour rester en forme.</w:t>
      </w:r>
    </w:p>
    <w:p>
      <w:r>
        <w:t xml:space="preserve">    I need to drink more water to stay fit. </w:t>
      </w:r>
    </w:p>
    <w:p>
      <w:r>
        <w:t xml:space="preserve">6. Ils boivent souvent de l'alcool pendant la fête. </w:t>
      </w:r>
    </w:p>
    <w:p>
      <w:r>
        <w:t xml:space="preserve">    They often drink alcohol during the party. </w:t>
      </w:r>
    </w:p>
    <w:p>
      <w:r>
        <w:t>7. Boire de l’eau est important pour maintenir notre santé.</w:t>
      </w:r>
    </w:p>
    <w:p>
      <w:r>
        <w:t xml:space="preserve">    Drinking water is important for maintaining our health.</w:t>
      </w:r>
    </w:p>
    <w:p>
      <w:r>
        <w:t>8. Avant d'aller au travail, je prends une tasse de café et je bois un verre d'eau.</w:t>
      </w:r>
    </w:p>
    <w:p>
      <w:r>
        <w:t xml:space="preserve">    Before going to work, I take a cup of coffee and drink a glass of water.</w:t>
      </w:r>
    </w:p>
    <w:p>
      <w:r>
        <w:t>9. Les enfants boivent souvent du lait avant de dormir.</w:t>
      </w:r>
    </w:p>
    <w:p>
      <w:r>
        <w:t xml:space="preserve">    Children often drink milk before bedtime. </w:t>
      </w:r>
    </w:p>
    <w:p>
      <w:r>
        <w:t xml:space="preserve">10. La nourriture est servie avec un verre de vin rouge, et l'on boit à la table.  </w:t>
      </w:r>
    </w:p>
    <w:p>
      <w:r>
        <w:t xml:space="preserve">    Food is served with a glass of red wine, and we drink at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