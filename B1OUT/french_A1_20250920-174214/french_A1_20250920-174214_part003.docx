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rire | Meaning: laugh</w:t>
      </w:r>
    </w:p>
    <w:p/>
    <w:p>
      <w:r>
        <w:t>1.  Je trouve rire de ces situations un peu difficile.</w:t>
      </w:r>
    </w:p>
    <w:p>
      <w:r>
        <w:t xml:space="preserve">    I find it difficult to laugh at these situations.</w:t>
      </w:r>
    </w:p>
    <w:p>
      <w:r>
        <w:t>2.  La petite fille riait à l'idée d'une course en vélo.</w:t>
      </w:r>
    </w:p>
    <w:p>
      <w:r>
        <w:t xml:space="preserve">   The little girl was laughing at the idea of a bike race. </w:t>
      </w:r>
    </w:p>
    <w:p>
      <w:r>
        <w:t xml:space="preserve">3.  Le médecin riait à la stupidité de son patient. </w:t>
      </w:r>
    </w:p>
    <w:p>
      <w:r>
        <w:t xml:space="preserve">   The doctor was laughing at his patient’s foolishness.</w:t>
      </w:r>
    </w:p>
    <w:p>
      <w:r>
        <w:t>4.  Un rire profond et chaleureux se répandit dans la pièce.</w:t>
      </w:r>
    </w:p>
    <w:p>
      <w:r>
        <w:t xml:space="preserve">   A deep, warm laugh spread through the room.</w:t>
      </w:r>
    </w:p>
    <w:p>
      <w:r>
        <w:t>5.  Les amis riaient ensemble, partageant des anecdotes amusantes.</w:t>
      </w:r>
    </w:p>
    <w:p>
      <w:r>
        <w:t xml:space="preserve">    Friends were laughing together, sharing funny stories.</w:t>
      </w:r>
    </w:p>
    <w:p>
      <w:r>
        <w:t xml:space="preserve">6.  J'ai essayé de faire sourire mon enfant mais il ne riait pas. </w:t>
      </w:r>
    </w:p>
    <w:p>
      <w:r>
        <w:t xml:space="preserve">    I tried to make my child smile but he wasn’t laughing. </w:t>
      </w:r>
    </w:p>
    <w:p>
      <w:r>
        <w:t xml:space="preserve">7.  Il a dit qu'il avait une idée amusante pour un jeu de société. </w:t>
      </w:r>
    </w:p>
    <w:p>
      <w:r>
        <w:t xml:space="preserve">   He said he had an amusing idea for a board game.</w:t>
      </w:r>
    </w:p>
    <w:p>
      <w:r>
        <w:t xml:space="preserve">8.  Le climat est changeant et parfois il y a des crises qui font rire le monde. </w:t>
      </w:r>
    </w:p>
    <w:p>
      <w:r>
        <w:t xml:space="preserve">    The climate is changing and sometimes there are crises that make the world laugh.</w:t>
      </w:r>
    </w:p>
    <w:p>
      <w:r>
        <w:t>9.  Ils riaient tellement fort que les voisins ont entendu.</w:t>
      </w:r>
    </w:p>
    <w:p>
      <w:r>
        <w:t xml:space="preserve">   They were laughing so hard that the neighbors could hear them. </w:t>
      </w:r>
    </w:p>
    <w:p>
      <w:r>
        <w:t xml:space="preserve">10. La musique me fait rire, je trouve sa joie contagieuse. </w:t>
      </w:r>
    </w:p>
    <w:p>
      <w:r>
        <w:t xml:space="preserve">    Music makes me laugh; I find its joy contagious.</w:t>
      </w:r>
    </w:p>
    <w:p/>
    <w:p>
      <w:r>
        <w:rPr>
          <w:b/>
        </w:rPr>
        <w:t>Word: pleurer | Meaning: to cry</w:t>
      </w:r>
    </w:p>
    <w:p/>
    <w:p>
      <w:r>
        <w:t>1.  Je pleure encore depuis que j'ai appris la nouvelle.</w:t>
      </w:r>
    </w:p>
    <w:p>
      <w:r>
        <w:t xml:space="preserve">   I still cry since I heard the news.</w:t>
      </w:r>
    </w:p>
    <w:p>
      <w:r>
        <w:t xml:space="preserve">2. Les enfants pleurent lorsqu'ils perdent une de leurs peluches chères. </w:t>
      </w:r>
    </w:p>
    <w:p>
      <w:r>
        <w:t xml:space="preserve">   Children cry when they lose one of their beloved plush toys.</w:t>
      </w:r>
    </w:p>
    <w:p>
      <w:r>
        <w:t xml:space="preserve">3.  Elle pleura pendant une heure avant de s’endormir. </w:t>
      </w:r>
    </w:p>
    <w:p>
      <w:r>
        <w:t xml:space="preserve">   She cried for an hour before she fell asleep.</w:t>
      </w:r>
    </w:p>
    <w:p>
      <w:r>
        <w:t>4.  La tristesse me fait pleurer, car je ne comprends pas ce qui se passe.</w:t>
      </w:r>
    </w:p>
    <w:p>
      <w:r>
        <w:t xml:space="preserve">   Sadness makes me cry because I don't understand what is happening. </w:t>
      </w:r>
    </w:p>
    <w:p>
      <w:r>
        <w:t xml:space="preserve">5. Les hommes pleurent quand ils perdent un ami proche. </w:t>
      </w:r>
    </w:p>
    <w:p>
      <w:r>
        <w:t xml:space="preserve">   Men cry when they lose a close friend.</w:t>
      </w:r>
    </w:p>
    <w:p>
      <w:r>
        <w:t>6. J’ai besoin de pleurer pour oublier les choses difficiles.</w:t>
      </w:r>
    </w:p>
    <w:p>
      <w:r>
        <w:t xml:space="preserve">   I need to cry to forget the difficult things. </w:t>
      </w:r>
    </w:p>
    <w:p>
      <w:r>
        <w:t xml:space="preserve">7.  Le bébé pleure parce qu'il est malade. </w:t>
      </w:r>
    </w:p>
    <w:p>
      <w:r>
        <w:t xml:space="preserve">   The baby cries because they are sick.</w:t>
      </w:r>
    </w:p>
    <w:p>
      <w:r>
        <w:t>8. La pluie pleurait tout en traversant la ville.</w:t>
      </w:r>
    </w:p>
    <w:p>
      <w:r>
        <w:t xml:space="preserve">   Rain was crying as it passed through the city. </w:t>
      </w:r>
    </w:p>
    <w:p>
      <w:r>
        <w:t xml:space="preserve">9. Les personnes qui pleurent sont souvent tristes. </w:t>
      </w:r>
    </w:p>
    <w:p>
      <w:r>
        <w:t xml:space="preserve">   People who cry are often sad.</w:t>
      </w:r>
    </w:p>
    <w:p>
      <w:r>
        <w:t>10.  Il pleure sur les feuilles et il se désespère.</w:t>
      </w:r>
    </w:p>
    <w:p>
      <w:r>
        <w:t xml:space="preserve">    He cries on the leaves and he is hopeless.</w:t>
      </w:r>
    </w:p>
    <w:p/>
    <w:p>
      <w:r>
        <w:rPr>
          <w:b/>
        </w:rPr>
        <w:t>Word: sourire | Meaning: smile</w:t>
      </w:r>
    </w:p>
    <w:p/>
    <w:p>
      <w:r>
        <w:t>1. Il sourit toujours quand il voit ses amis.</w:t>
      </w:r>
    </w:p>
    <w:p>
      <w:r>
        <w:t xml:space="preserve">   He always smiles when he sees his friends.</w:t>
      </w:r>
    </w:p>
    <w:p>
      <w:r>
        <w:t>2. La femme souriait en attendant le résultat du test.</w:t>
      </w:r>
    </w:p>
    <w:p>
      <w:r>
        <w:t xml:space="preserve">   The woman smiled while waiting for the test result. </w:t>
      </w:r>
    </w:p>
    <w:p>
      <w:r>
        <w:t>3.  Je suis sûr que tu souriras bientôt, ça va aller.</w:t>
      </w:r>
    </w:p>
    <w:p>
      <w:r>
        <w:t xml:space="preserve">   I'm sure you'll smile soon, it will be alright.</w:t>
      </w:r>
    </w:p>
    <w:p>
      <w:r>
        <w:t>4. Le petit garçon sourit d'oreille en regardant la couleur de son gâteau.</w:t>
      </w:r>
    </w:p>
    <w:p>
      <w:r>
        <w:t xml:space="preserve">   The little boy smiles ear to ear looking at the color of his cake. </w:t>
      </w:r>
    </w:p>
    <w:p>
      <w:r>
        <w:t>5. Vous devez sourire pour ne pas vous faire peur.</w:t>
      </w:r>
    </w:p>
    <w:p>
      <w:r>
        <w:t xml:space="preserve">    You should smile to not get scared.  </w:t>
      </w:r>
    </w:p>
    <w:p>
      <w:r>
        <w:t>6. Les enfants souriaient et jouaient dans le parc.</w:t>
      </w:r>
    </w:p>
    <w:p>
      <w:r>
        <w:t xml:space="preserve">   The children smiled and played in the park.</w:t>
      </w:r>
    </w:p>
    <w:p>
      <w:r>
        <w:t xml:space="preserve">7. Quand elle sourit, les gens se sentent plus à l'aise. </w:t>
      </w:r>
    </w:p>
    <w:p>
      <w:r>
        <w:t xml:space="preserve">   When she smiles, people feel more comfortable.</w:t>
      </w:r>
    </w:p>
    <w:p>
      <w:r>
        <w:t xml:space="preserve">8. Il sourit doucement et murmure des mots doux. </w:t>
      </w:r>
    </w:p>
    <w:p>
      <w:r>
        <w:t xml:space="preserve">    He smiled softly and whispered sweet words.</w:t>
      </w:r>
    </w:p>
    <w:p>
      <w:r>
        <w:t xml:space="preserve">9. Le soleil fait sourire la terre et tous ses habitants. </w:t>
      </w:r>
    </w:p>
    <w:p>
      <w:r>
        <w:t xml:space="preserve">    The sun makes the earth smile and all its inhabitants happy.  </w:t>
      </w:r>
    </w:p>
    <w:p>
      <w:r>
        <w:t xml:space="preserve">10. Tu dois toujours sourire pour passer un bon moment. </w:t>
      </w:r>
    </w:p>
    <w:p>
      <w:r>
        <w:t xml:space="preserve">   You should always smile to have a good time.</w:t>
      </w:r>
    </w:p>
    <w:p/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 I often watch television.</w:t>
      </w:r>
    </w:p>
    <w:p>
      <w:r>
        <w:t>2. Vous pouvez regarder les informations sur le site web.</w:t>
      </w:r>
    </w:p>
    <w:p>
      <w:r>
        <w:t xml:space="preserve">   You can look at information on the website.</w:t>
      </w:r>
    </w:p>
    <w:p>
      <w:r>
        <w:t xml:space="preserve">3. Il n'est pas possible de regarder l'écran depuis cette position. </w:t>
      </w:r>
    </w:p>
    <w:p>
      <w:r>
        <w:t xml:space="preserve">   It is not possible to look at the screen from this position.</w:t>
      </w:r>
    </w:p>
    <w:p>
      <w:r>
        <w:t xml:space="preserve">4. Les enfants doivent regarder la télévision avec attention. </w:t>
      </w:r>
    </w:p>
    <w:p>
      <w:r>
        <w:t xml:space="preserve">   Children should watch television with attention. </w:t>
      </w:r>
    </w:p>
    <w:p>
      <w:r>
        <w:t>5. Elle regarde les oiseaux en train de migrer.</w:t>
      </w:r>
    </w:p>
    <w:p>
      <w:r>
        <w:t xml:space="preserve">   She watches birds migrating.</w:t>
      </w:r>
    </w:p>
    <w:p>
      <w:r>
        <w:t>6. Regardez-moi, comment je marche !</w:t>
      </w:r>
    </w:p>
    <w:p>
      <w:r>
        <w:t xml:space="preserve">   Look at me, how I walk!</w:t>
      </w:r>
    </w:p>
    <w:p>
      <w:r>
        <w:t xml:space="preserve">7. Il est important de regarder l'avenir avec optimismme. </w:t>
      </w:r>
    </w:p>
    <w:p>
      <w:r>
        <w:t xml:space="preserve">   It is important to look at the future with optimism.</w:t>
      </w:r>
    </w:p>
    <w:p>
      <w:r>
        <w:t xml:space="preserve">8. J’aime regarder les films d'animation. </w:t>
      </w:r>
    </w:p>
    <w:p>
      <w:r>
        <w:t xml:space="preserve">    I like watching animation movies.</w:t>
      </w:r>
    </w:p>
    <w:p>
      <w:r>
        <w:t xml:space="preserve">9. Vous pouvez voir des images en utilisant un ordinateur ou une tablette.  </w:t>
      </w:r>
    </w:p>
    <w:p>
      <w:r>
        <w:t xml:space="preserve">   You can see images using a computer or tablet. </w:t>
      </w:r>
    </w:p>
    <w:p>
      <w:r>
        <w:t xml:space="preserve">10. Regardez le ciel, il fait beau!  </w:t>
      </w:r>
    </w:p>
    <w:p>
      <w:r>
        <w:t xml:space="preserve">    Look at the sky, it’s beautiful!</w:t>
      </w:r>
    </w:p>
    <w:p/>
    <w:p>
      <w:r>
        <w:rPr>
          <w:b/>
        </w:rPr>
        <w:t>Word: entendre | Meaning: to hear</w:t>
      </w:r>
    </w:p>
    <w:p/>
    <w:p>
      <w:r>
        <w:t>1. Je peux entendre ta voix depuis l'autre côté de la maison.</w:t>
      </w:r>
    </w:p>
    <w:p>
      <w:r>
        <w:t xml:space="preserve">    I can hear your voice from the other side of the house.</w:t>
      </w:r>
    </w:p>
    <w:p>
      <w:r>
        <w:t xml:space="preserve">2.  L’homme entendit le bruit de la voiture venir. </w:t>
      </w:r>
    </w:p>
    <w:p>
      <w:r>
        <w:t xml:space="preserve">    The man heard the sound of the car coming.</w:t>
      </w:r>
    </w:p>
    <w:p>
      <w:r>
        <w:t xml:space="preserve">3. Les enfants peuvent entendre les chansons sur leur téléphone portable. </w:t>
      </w:r>
    </w:p>
    <w:p>
      <w:r>
        <w:t xml:space="preserve">    Children can listen to songs on their mobile phone.</w:t>
      </w:r>
    </w:p>
    <w:p>
      <w:r>
        <w:t>4.  Est-ce que vous avez entendu l'information sur l'accident ?</w:t>
      </w:r>
    </w:p>
    <w:p>
      <w:r>
        <w:t xml:space="preserve">   Did you hear the information about the accident?</w:t>
      </w:r>
    </w:p>
    <w:p>
      <w:r>
        <w:t>5.  On entend la pluie tomber sur les feuilles.</w:t>
      </w:r>
    </w:p>
    <w:p>
      <w:r>
        <w:t xml:space="preserve">   We hear the rain falling on the leaves. </w:t>
      </w:r>
    </w:p>
    <w:p>
      <w:r>
        <w:t xml:space="preserve">6. Je comprends ce que tu veux dire, mais je ne peux pas entendre à cause du bruit. </w:t>
      </w:r>
    </w:p>
    <w:p>
      <w:r>
        <w:t xml:space="preserve">    I understand what you're trying to say, but I can’t hear because of the noise. </w:t>
      </w:r>
    </w:p>
    <w:p>
      <w:r>
        <w:t xml:space="preserve">7.  L’écoute active est essentielle pour mieux comprendre un message. </w:t>
      </w:r>
    </w:p>
    <w:p>
      <w:r>
        <w:t xml:space="preserve">   Active listening is essential for understanding a message better. </w:t>
      </w:r>
    </w:p>
    <w:p>
      <w:r>
        <w:t xml:space="preserve">8. Je peux entendre les différents points de vue. </w:t>
      </w:r>
    </w:p>
    <w:p>
      <w:r>
        <w:t xml:space="preserve">    I can hear different viewpoints. </w:t>
      </w:r>
    </w:p>
    <w:p>
      <w:r>
        <w:t xml:space="preserve">9. Il faut écouter attentivement pour ne pas manquer de détails importants.  </w:t>
      </w:r>
    </w:p>
    <w:p>
      <w:r>
        <w:t xml:space="preserve">    We need to listen carefully so we don’t miss important details. </w:t>
      </w:r>
    </w:p>
    <w:p>
      <w:r>
        <w:t xml:space="preserve">10. Elle a entendu la nouvelle et a été très surprise. </w:t>
      </w:r>
    </w:p>
    <w:p>
      <w:r>
        <w:t xml:space="preserve">    She heard the news and was very surprised.</w:t>
      </w:r>
    </w:p>
    <w:p/>
    <w:p>
      <w:r>
        <w:rPr>
          <w:b/>
        </w:rPr>
        <w:t>Word: parler | Meaning: to speak</w:t>
      </w:r>
    </w:p>
    <w:p/>
    <w:p>
      <w:r>
        <w:t>1. Je voudrais parler avec vous à propos de ce projet.</w:t>
      </w:r>
    </w:p>
    <w:p>
      <w:r>
        <w:t xml:space="preserve">   I would like to talk to you about this project.</w:t>
      </w:r>
    </w:p>
    <w:p>
      <w:r>
        <w:t>2.  Elle n'aime pas parler aux étrangers.</w:t>
      </w:r>
    </w:p>
    <w:p>
      <w:r>
        <w:t xml:space="preserve">    She doesn't like to speak with foreigners. </w:t>
      </w:r>
    </w:p>
    <w:p>
      <w:r>
        <w:t>3. Vous devez savoir que je vais parler à mon ami.</w:t>
      </w:r>
    </w:p>
    <w:p>
      <w:r>
        <w:t xml:space="preserve">   You should know that I am going to talk to my friend. </w:t>
      </w:r>
    </w:p>
    <w:p>
      <w:r>
        <w:t xml:space="preserve">4. Je parle français avec mes amis. </w:t>
      </w:r>
    </w:p>
    <w:p>
      <w:r>
        <w:t xml:space="preserve">   I speak French with my friends. </w:t>
      </w:r>
    </w:p>
    <w:p>
      <w:r>
        <w:t>5. Il est impossible de ne pas parler à la personne qui nous a aidée.</w:t>
      </w:r>
    </w:p>
    <w:p>
      <w:r>
        <w:t xml:space="preserve">    It is impossible not to talk to the person who helped us.</w:t>
      </w:r>
    </w:p>
    <w:p>
      <w:r>
        <w:t xml:space="preserve">6.  Parlez-moi de vos projets. </w:t>
      </w:r>
    </w:p>
    <w:p>
      <w:r>
        <w:t xml:space="preserve">   Tell me about your projects. </w:t>
      </w:r>
    </w:p>
    <w:p>
      <w:r>
        <w:t xml:space="preserve">7. J'ai besoin de parler avec un avocat pour les questions juridiques. </w:t>
      </w:r>
    </w:p>
    <w:p>
      <w:r>
        <w:t xml:space="preserve">   I need to speak with a lawyer for legal questions. </w:t>
      </w:r>
    </w:p>
    <w:p>
      <w:r>
        <w:t xml:space="preserve">8. Les enfants aiment s'exprimer et parler de ce qu'ils ressentent. </w:t>
      </w:r>
    </w:p>
    <w:p>
      <w:r>
        <w:t xml:space="preserve">  Children like to express themselves and talk about what they feel.</w:t>
      </w:r>
    </w:p>
    <w:p>
      <w:r>
        <w:t xml:space="preserve">9. L'homme est capable de parler à une multitude d'individus. </w:t>
      </w:r>
    </w:p>
    <w:p>
      <w:r>
        <w:t xml:space="preserve">   The man is able to speak to a multitude of people.</w:t>
      </w:r>
    </w:p>
    <w:p>
      <w:r>
        <w:t xml:space="preserve">10.  Il faut que nous parlions des solutions pour cette situation. </w:t>
      </w:r>
    </w:p>
    <w:p>
      <w:r>
        <w:t xml:space="preserve">    We need to discuss solutions for this situation.</w:t>
      </w:r>
    </w:p>
    <w:p/>
    <w:p>
      <w:r>
        <w:rPr>
          <w:b/>
        </w:rPr>
        <w:t>Word: connaitre | Meaning: to know</w:t>
      </w:r>
    </w:p>
    <w:p/>
    <w:p>
      <w:r>
        <w:t>1. Je connais bien Paris.</w:t>
      </w:r>
    </w:p>
    <w:p>
      <w:r>
        <w:t xml:space="preserve">   I know Paris well.</w:t>
      </w:r>
    </w:p>
    <w:p>
      <w:r>
        <w:t>2. Vous connaissez la capitale de France ?</w:t>
      </w:r>
    </w:p>
    <w:p>
      <w:r>
        <w:t xml:space="preserve">   Do you know the capital of France?</w:t>
      </w:r>
    </w:p>
    <w:p>
      <w:r>
        <w:t xml:space="preserve">3. Il me connaît parfaitement. </w:t>
      </w:r>
    </w:p>
    <w:p>
      <w:r>
        <w:t xml:space="preserve">    He knows me very well.</w:t>
      </w:r>
    </w:p>
    <w:p>
      <w:r>
        <w:t xml:space="preserve">4.  J'ai appris beaucoup à connaître les cultures étrangères. </w:t>
      </w:r>
    </w:p>
    <w:p>
      <w:r>
        <w:t xml:space="preserve">   I learned a lot about foreign cultures.</w:t>
      </w:r>
    </w:p>
    <w:p>
      <w:r>
        <w:t>5. Je ne connais pas la solution à ce problème.</w:t>
      </w:r>
    </w:p>
    <w:p>
      <w:r>
        <w:t xml:space="preserve">   I don't know the solution to this problem.</w:t>
      </w:r>
    </w:p>
    <w:p>
      <w:r>
        <w:t xml:space="preserve">6.  Connaissez-vous le prix des billets d'avion ? </w:t>
      </w:r>
    </w:p>
    <w:p>
      <w:r>
        <w:t xml:space="preserve">   Do you know the price of plane tickets?</w:t>
      </w:r>
    </w:p>
    <w:p>
      <w:r>
        <w:t>7. Ma mère connait un médecin qui peut me conseiller.</w:t>
      </w:r>
    </w:p>
    <w:p>
      <w:r>
        <w:t xml:space="preserve">    My mother knows a doctor who can advise me. </w:t>
      </w:r>
    </w:p>
    <w:p>
      <w:r>
        <w:t xml:space="preserve">8.  Je ne connais que quelques mots en espagnol. </w:t>
      </w:r>
    </w:p>
    <w:p>
      <w:r>
        <w:t xml:space="preserve">   I only know a few words in Spanish. </w:t>
      </w:r>
    </w:p>
    <w:p>
      <w:r>
        <w:t xml:space="preserve">9. Vous connaissez le nom de ce restaurant ? </w:t>
      </w:r>
    </w:p>
    <w:p>
      <w:r>
        <w:t xml:space="preserve">   Do you know the name of this restaurant?</w:t>
      </w:r>
    </w:p>
    <w:p>
      <w:r>
        <w:t xml:space="preserve">10. Je comprends mieux la situation grâce à mes connaissances. </w:t>
      </w:r>
    </w:p>
    <w:p>
      <w:r>
        <w:t xml:space="preserve">   I understand the situation better thanks to my knowledge.</w:t>
      </w:r>
    </w:p>
    <w:p/>
    <w:p>
      <w:r>
        <w:rPr>
          <w:b/>
        </w:rPr>
        <w:t>Word: découvrir | Meaning: discover</w:t>
      </w:r>
    </w:p>
    <w:p/>
    <w:p>
      <w:r>
        <w:t>1. Je découvre une nouvelle ville chaque été.</w:t>
      </w:r>
    </w:p>
    <w:p>
      <w:r>
        <w:t xml:space="preserve">   I discover a new city every summer.</w:t>
      </w:r>
    </w:p>
    <w:p>
      <w:r>
        <w:t>2.  Vous avez le talent de découvrir de nouvelles choses.</w:t>
      </w:r>
    </w:p>
    <w:p>
      <w:r>
        <w:t xml:space="preserve">    You have the talent to discover new things.</w:t>
      </w:r>
    </w:p>
    <w:p>
      <w:r>
        <w:t>3. Elle est déterminée à découvrir les secrets du musée.</w:t>
      </w:r>
    </w:p>
    <w:p>
      <w:r>
        <w:t xml:space="preserve">   She is determined to discover the secrets of the museum.</w:t>
      </w:r>
    </w:p>
    <w:p>
      <w:r>
        <w:t>4. J'ai découvert un nouveau restaurant dans la ville.</w:t>
      </w:r>
    </w:p>
    <w:p>
      <w:r>
        <w:t xml:space="preserve">   I discovered a new restaurant in the city.</w:t>
      </w:r>
    </w:p>
    <w:p>
      <w:r>
        <w:t>5.  Le voyage me permet de découvrir de nouveaux horizons.</w:t>
      </w:r>
    </w:p>
    <w:p>
      <w:r>
        <w:t xml:space="preserve">   The journey allows me to discover new horizons. </w:t>
      </w:r>
    </w:p>
    <w:p>
      <w:r>
        <w:t>6.  J'ai envie de découvrir la culture française.</w:t>
      </w:r>
    </w:p>
    <w:p>
      <w:r>
        <w:t xml:space="preserve">    I want to discover French culture. </w:t>
      </w:r>
    </w:p>
    <w:p>
      <w:r>
        <w:t>7.  Ils ont l'ambition de découvrir le monde.</w:t>
      </w:r>
    </w:p>
    <w:p>
      <w:r>
        <w:t xml:space="preserve">  They have the ambition to discover the world.</w:t>
      </w:r>
    </w:p>
    <w:p>
      <w:r>
        <w:t>8.  La découverte de nouvelles technologies a des implications importantes.</w:t>
      </w:r>
    </w:p>
    <w:p>
      <w:r>
        <w:t xml:space="preserve">   The discovery of new technology has important implications.</w:t>
      </w:r>
    </w:p>
    <w:p>
      <w:r>
        <w:t>9.  J'ai beaucoup appris en découvrant les cultures étrangères.</w:t>
      </w:r>
    </w:p>
    <w:p>
      <w:r>
        <w:t xml:space="preserve">   I have learned a lot by discovering foreign cultures. </w:t>
      </w:r>
    </w:p>
    <w:p>
      <w:r>
        <w:t>10. Le livre m’a permis de découvrir l'histoire de la France.</w:t>
      </w:r>
    </w:p>
    <w:p>
      <w:r>
        <w:t xml:space="preserve">   The book allowed me to discover the history of France.</w:t>
      </w:r>
    </w:p>
    <w:p/>
    <w:p>
      <w:r>
        <w:rPr>
          <w:b/>
        </w:rPr>
        <w:t>Word: prendre | Meaning: to take</w:t>
      </w:r>
    </w:p>
    <w:p/>
    <w:p>
      <w:r>
        <w:t>1. J'ai besoin de prendre un verre d'eau.</w:t>
      </w:r>
    </w:p>
    <w:p>
      <w:r>
        <w:t xml:space="preserve">   I need to take a glass of water.</w:t>
      </w:r>
    </w:p>
    <w:p>
      <w:r>
        <w:t>2.  Tu peux me prendre l'écharpe ?</w:t>
      </w:r>
    </w:p>
    <w:p>
      <w:r>
        <w:t xml:space="preserve">    Can you please take the scarf? </w:t>
      </w:r>
    </w:p>
    <w:p>
      <w:r>
        <w:t>3.  Il faut prendre en compte la sécurité.</w:t>
      </w:r>
    </w:p>
    <w:p>
      <w:r>
        <w:t xml:space="preserve">    One must consider safety. </w:t>
      </w:r>
    </w:p>
    <w:p>
      <w:r>
        <w:t>4.  Je prends mon train à 18h.</w:t>
      </w:r>
    </w:p>
    <w:p>
      <w:r>
        <w:t xml:space="preserve">    I take the train at 6 p.m.</w:t>
      </w:r>
    </w:p>
    <w:p>
      <w:r>
        <w:t>5.  Prends ton manteau avant d'entrer dehors.</w:t>
      </w:r>
    </w:p>
    <w:p>
      <w:r>
        <w:t xml:space="preserve">    Take your coat before going outside. </w:t>
      </w:r>
    </w:p>
    <w:p>
      <w:r>
        <w:t>6.  Les enfants doivent prendre leur repas tôt.</w:t>
      </w:r>
    </w:p>
    <w:p>
      <w:r>
        <w:t xml:space="preserve">   The children must eat their early meal.</w:t>
      </w:r>
    </w:p>
    <w:p>
      <w:r>
        <w:t>7.  Avant de partir en vacances, il faut prendre des rendez-vous.</w:t>
      </w:r>
    </w:p>
    <w:p>
      <w:r>
        <w:t xml:space="preserve">    Before leaving for vacation, you need to make appointments. </w:t>
      </w:r>
    </w:p>
    <w:p>
      <w:r>
        <w:t xml:space="preserve">8.  Il est important de prendre soin de soi. </w:t>
      </w:r>
    </w:p>
    <w:p>
      <w:r>
        <w:t xml:space="preserve">    It is important to take care of oneself.</w:t>
      </w:r>
    </w:p>
    <w:p>
      <w:r>
        <w:t xml:space="preserve">9.   Je vais prendre un café avant de commencer mon travail. </w:t>
      </w:r>
    </w:p>
    <w:p>
      <w:r>
        <w:t xml:space="preserve">    I'm going to have a coffee before starting work.</w:t>
      </w:r>
    </w:p>
    <w:p>
      <w:r>
        <w:t>10. Il faut prendre conscience de la situation.</w:t>
      </w:r>
    </w:p>
    <w:p>
      <w:r>
        <w:t xml:space="preserve">    One must be aware of the situation.</w:t>
      </w:r>
    </w:p>
    <w:p/>
    <w:p>
      <w:r>
        <w:rPr>
          <w:b/>
        </w:rPr>
        <w:t>Word: faire | Meaning: to do, make, or perform</w:t>
      </w:r>
    </w:p>
    <w:p/>
    <w:p>
      <w:r>
        <w:t>1. Je fais mes devoirs chaque soir.</w:t>
      </w:r>
    </w:p>
    <w:p>
      <w:r>
        <w:t xml:space="preserve">    I do my homework every evening.</w:t>
      </w:r>
    </w:p>
    <w:p>
      <w:r>
        <w:t>2. Elle fait une promenade le week-end.</w:t>
      </w:r>
    </w:p>
    <w:p>
      <w:r>
        <w:t xml:space="preserve">    She goes for a walk on weekends.</w:t>
      </w:r>
    </w:p>
    <w:p>
      <w:r>
        <w:t xml:space="preserve">3. Nous allons faire un voyage en Espagne bientôt. </w:t>
      </w:r>
    </w:p>
    <w:p>
      <w:r>
        <w:t xml:space="preserve">   We are going to make a trip to Spain soon.</w:t>
      </w:r>
    </w:p>
    <w:p>
      <w:r>
        <w:t>4. Il faut faire attention à la sécurité sur la route.</w:t>
      </w:r>
    </w:p>
    <w:p>
      <w:r>
        <w:t xml:space="preserve">   You have to pay attention to road safety.</w:t>
      </w:r>
    </w:p>
    <w:p>
      <w:r>
        <w:t>5. Je fais des courses au supermarché chaque semaine.</w:t>
      </w:r>
    </w:p>
    <w:p>
      <w:r>
        <w:t xml:space="preserve">    I do some shopping at the supermarket every week.</w:t>
      </w:r>
    </w:p>
    <w:p>
      <w:r>
        <w:t>6. Le chef fait cuire les pâtes dans une grande casserole d'eau bouillante.</w:t>
      </w:r>
    </w:p>
    <w:p>
      <w:r>
        <w:t xml:space="preserve">    The chef cooks pasta in a large saucepan of boiling water. </w:t>
      </w:r>
    </w:p>
    <w:p>
      <w:r>
        <w:t xml:space="preserve">7. Ils vont faire un concert à la salle de spectacle. </w:t>
      </w:r>
    </w:p>
    <w:p>
      <w:r>
        <w:t xml:space="preserve">   They are going to have a concert at the concert hall. </w:t>
      </w:r>
    </w:p>
    <w:p>
      <w:r>
        <w:t>8.  Je fais toujours mes courses en ligne pour économiser du temps.</w:t>
      </w:r>
    </w:p>
    <w:p>
      <w:r>
        <w:t xml:space="preserve">    I always do my shopping online to save time. </w:t>
      </w:r>
    </w:p>
    <w:p>
      <w:r>
        <w:t xml:space="preserve">9. Comment fait-tu ? </w:t>
      </w:r>
    </w:p>
    <w:p>
      <w:r>
        <w:t xml:space="preserve">    How are you doing?</w:t>
      </w:r>
    </w:p>
    <w:p>
      <w:r>
        <w:t>10. Nous avons fait une bonne affaire sur les billets d'avion.</w:t>
      </w:r>
    </w:p>
    <w:p>
      <w:r>
        <w:t xml:space="preserve">   We got a good deal on the plane tickets.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