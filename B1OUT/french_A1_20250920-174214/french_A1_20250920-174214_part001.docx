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Je suis très attaché à mon chat.</w:t>
      </w:r>
    </w:p>
    <w:p>
      <w:r>
        <w:t xml:space="preserve">   I am very attached to my cat.</w:t>
      </w:r>
    </w:p>
    <w:p>
      <w:r>
        <w:t>2. Le chat se promène dans le jardin.</w:t>
      </w:r>
    </w:p>
    <w:p>
      <w:r>
        <w:t xml:space="preserve">   The cat is wandering in the garden.</w:t>
      </w:r>
    </w:p>
    <w:p>
      <w:r>
        <w:t>3. Le chat est triste, il perd son ami.</w:t>
      </w:r>
    </w:p>
    <w:p>
      <w:r>
        <w:t xml:space="preserve">   The cat is sad, it's losing its friend.</w:t>
      </w:r>
    </w:p>
    <w:p>
      <w:r>
        <w:t>4. J'aime beaucoup discuter avec mon chat.</w:t>
      </w:r>
    </w:p>
    <w:p>
      <w:r>
        <w:t xml:space="preserve">   I love to talk with my cat a lot.</w:t>
      </w:r>
    </w:p>
    <w:p>
      <w:r>
        <w:t xml:space="preserve">5. La conversation entre les deux chats était monotone. </w:t>
      </w:r>
    </w:p>
    <w:p>
      <w:r>
        <w:t xml:space="preserve">   The conversation between the two cats was monotonous.</w:t>
      </w:r>
    </w:p>
    <w:p>
      <w:r>
        <w:t>6. Il est important de s’occuper de son chat.</w:t>
      </w:r>
    </w:p>
    <w:p>
      <w:r>
        <w:t xml:space="preserve">   It is important to look after your cat.</w:t>
      </w:r>
    </w:p>
    <w:p>
      <w:r>
        <w:t>7. Mon chat m'apporte du réconfort dans les moments difficiles.</w:t>
      </w:r>
    </w:p>
    <w:p>
      <w:r>
        <w:t xml:space="preserve">   My cat brings me comfort in difficult times.</w:t>
      </w:r>
    </w:p>
    <w:p>
      <w:r>
        <w:t>8. J'ai un chat noir et blanc, il s'appelle Figaro.</w:t>
      </w:r>
    </w:p>
    <w:p>
      <w:r>
        <w:t xml:space="preserve">   I have a black and white cat named Figaro.</w:t>
      </w:r>
    </w:p>
    <w:p>
      <w:r>
        <w:t>9. Les chats sont très intelligents.</w:t>
      </w:r>
    </w:p>
    <w:p>
      <w:r>
        <w:t xml:space="preserve">   Cats are very intelligent. </w:t>
      </w:r>
    </w:p>
    <w:p>
      <w:r>
        <w:t xml:space="preserve">10. La compagnie des chats est agréable. </w:t>
      </w:r>
    </w:p>
    <w:p>
      <w:r>
        <w:t xml:space="preserve">  The company of cats is pleasant.</w:t>
      </w:r>
    </w:p>
    <w:p/>
    <w:p>
      <w:r>
        <w:rPr>
          <w:b/>
        </w:rPr>
        <w:t>Word: chien | Meaning: dog</w:t>
      </w:r>
    </w:p>
    <w:p/>
    <w:p>
      <w:r>
        <w:t>1. J'adore les chiens.</w:t>
      </w:r>
    </w:p>
    <w:p>
      <w:r>
        <w:t xml:space="preserve">  I love dogs.</w:t>
      </w:r>
    </w:p>
    <w:p>
      <w:r>
        <w:t xml:space="preserve">2. Le chien est très intelligent. </w:t>
      </w:r>
    </w:p>
    <w:p>
      <w:r>
        <w:t xml:space="preserve">  The dog is very intelligent.</w:t>
      </w:r>
    </w:p>
    <w:p>
      <w:r>
        <w:t>3. La petite fille joue avec son chien.</w:t>
      </w:r>
    </w:p>
    <w:p>
      <w:r>
        <w:t xml:space="preserve">  The little girl plays with her dog.</w:t>
      </w:r>
    </w:p>
    <w:p>
      <w:r>
        <w:t>4. Il passe beaucoup de temps à jouer avec son chien.</w:t>
      </w:r>
    </w:p>
    <w:p>
      <w:r>
        <w:t xml:space="preserve">  He spends a lot of time playing with his dog.</w:t>
      </w:r>
    </w:p>
    <w:p>
      <w:r>
        <w:t xml:space="preserve">5. Le chien aboie à l'extérieur. </w:t>
      </w:r>
    </w:p>
    <w:p>
      <w:r>
        <w:t xml:space="preserve">   The dog barks outside.</w:t>
      </w:r>
    </w:p>
    <w:p>
      <w:r>
        <w:t>6. Nous avons un chien dans notre appartement.</w:t>
      </w:r>
    </w:p>
    <w:p>
      <w:r>
        <w:t xml:space="preserve">  We have a dog in our apartment. </w:t>
      </w:r>
    </w:p>
    <w:p>
      <w:r>
        <w:t>7. Il s’est fait attraper par le chien.</w:t>
      </w:r>
    </w:p>
    <w:p>
      <w:r>
        <w:t xml:space="preserve">  He got caught by the dog.</w:t>
      </w:r>
    </w:p>
    <w:p>
      <w:r>
        <w:t>8. Le chien est très affectueux.</w:t>
      </w:r>
    </w:p>
    <w:p>
      <w:r>
        <w:t xml:space="preserve">   The dog is very affectionate.</w:t>
      </w:r>
    </w:p>
    <w:p>
      <w:r>
        <w:t>9. Les chiens sont des animaux de compagnie populaires.</w:t>
      </w:r>
    </w:p>
    <w:p>
      <w:r>
        <w:t xml:space="preserve">  Dogs are popular pets.</w:t>
      </w:r>
    </w:p>
    <w:p>
      <w:r>
        <w:t>10. L'homme a un chien qui l'accompagne partout.</w:t>
      </w:r>
    </w:p>
    <w:p>
      <w:r>
        <w:t xml:space="preserve">  The man has a dog who accompanies him everywhere.</w:t>
      </w:r>
    </w:p>
    <w:p/>
    <w:p>
      <w:r>
        <w:rPr>
          <w:b/>
        </w:rPr>
        <w:t>Word: homme | Meaning: man</w:t>
      </w:r>
    </w:p>
    <w:p/>
    <w:p>
      <w:r>
        <w:t>1.  L'homme est parti pour une excursion en montagne.</w:t>
      </w:r>
    </w:p>
    <w:p>
      <w:r>
        <w:t xml:space="preserve">    The man went on a mountain trip.</w:t>
      </w:r>
    </w:p>
    <w:p>
      <w:r>
        <w:t>2.  J’ai rencontré un homme très sympathique au restaurant.</w:t>
      </w:r>
    </w:p>
    <w:p>
      <w:r>
        <w:t xml:space="preserve">    I met a very friendly man at the restaurant. </w:t>
      </w:r>
    </w:p>
    <w:p>
      <w:r>
        <w:t>3.   Le livre traite de l’histoire des hommes sur la Terre.</w:t>
      </w:r>
    </w:p>
    <w:p>
      <w:r>
        <w:t xml:space="preserve">    The book deals with the history of men on Earth.</w:t>
      </w:r>
    </w:p>
    <w:p>
      <w:r>
        <w:t>4.  L'homme est le chef de famille.</w:t>
      </w:r>
    </w:p>
    <w:p>
      <w:r>
        <w:t xml:space="preserve">    The man is the head of the family. </w:t>
      </w:r>
    </w:p>
    <w:p>
      <w:r>
        <w:t>5.   Il a besoin d’un homme pour aider à déménager.</w:t>
      </w:r>
    </w:p>
    <w:p>
      <w:r>
        <w:t xml:space="preserve">    He needs a man to help him move.</w:t>
      </w:r>
    </w:p>
    <w:p>
      <w:r>
        <w:t>6.   Les hommes ont un rôle important dans la société.</w:t>
      </w:r>
    </w:p>
    <w:p>
      <w:r>
        <w:t xml:space="preserve">    Men have an important role in society.</w:t>
      </w:r>
    </w:p>
    <w:p>
      <w:r>
        <w:t xml:space="preserve">7.  L'homme est le meilleur ami de l’homme. </w:t>
      </w:r>
    </w:p>
    <w:p>
      <w:r>
        <w:t xml:space="preserve">    The man is the best friend of man.</w:t>
      </w:r>
    </w:p>
    <w:p>
      <w:r>
        <w:t>8.  Il était fasciné par les hommes qui exploraient la mer.</w:t>
      </w:r>
    </w:p>
    <w:p>
      <w:r>
        <w:t xml:space="preserve">    He was fascinated by men who explored the sea. </w:t>
      </w:r>
    </w:p>
    <w:p>
      <w:r>
        <w:t xml:space="preserve">9.  L'homme a une capacité d'apprentissage exceptionnelle. </w:t>
      </w:r>
    </w:p>
    <w:p>
      <w:r>
        <w:t xml:space="preserve">    The man has an exceptional learning ability. </w:t>
      </w:r>
    </w:p>
    <w:p>
      <w:r>
        <w:t xml:space="preserve">10. La femme et l’homme sont égaux. </w:t>
      </w:r>
    </w:p>
    <w:p>
      <w:r>
        <w:t xml:space="preserve">    Woman and man are equal.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l'hôtel. </w:t>
      </w:r>
    </w:p>
    <w:p>
      <w:r>
        <w:t xml:space="preserve">   The woman arrived at the hotel.</w:t>
      </w:r>
    </w:p>
    <w:p>
      <w:r>
        <w:t>2. Elle était une femme très indépendante.</w:t>
      </w:r>
    </w:p>
    <w:p>
      <w:r>
        <w:t xml:space="preserve">   She was a very independent woman.</w:t>
      </w:r>
    </w:p>
    <w:p>
      <w:r>
        <w:t xml:space="preserve">3. Le médecin est venu voir la femme. </w:t>
      </w:r>
    </w:p>
    <w:p>
      <w:r>
        <w:t xml:space="preserve">    The doctor came to see the woman.</w:t>
      </w:r>
    </w:p>
    <w:p>
      <w:r>
        <w:t xml:space="preserve">4. Les femmes sont souvent les plus attentionnés.  </w:t>
      </w:r>
    </w:p>
    <w:p>
      <w:r>
        <w:t xml:space="preserve">   Women are often the most attentive. </w:t>
      </w:r>
    </w:p>
    <w:p>
      <w:r>
        <w:t xml:space="preserve">5. L'femme avait une robe élégante.  </w:t>
      </w:r>
    </w:p>
    <w:p>
      <w:r>
        <w:t xml:space="preserve">   The woman had an elegant dress.</w:t>
      </w:r>
    </w:p>
    <w:p>
      <w:r>
        <w:t xml:space="preserve">6. La femme a acheté des fleurs pour son partenaire. </w:t>
      </w:r>
    </w:p>
    <w:p>
      <w:r>
        <w:t xml:space="preserve">    The woman bought flowers for her partner. </w:t>
      </w:r>
    </w:p>
    <w:p>
      <w:r>
        <w:t xml:space="preserve">7. Les femmes sont souvent les premières à s'informer. </w:t>
      </w:r>
    </w:p>
    <w:p>
      <w:r>
        <w:t xml:space="preserve">   Women are often the first to be informed.  </w:t>
      </w:r>
    </w:p>
    <w:p>
      <w:r>
        <w:t xml:space="preserve">8. Elle est très contente de l'arrivée de sa femme. </w:t>
      </w:r>
    </w:p>
    <w:p>
      <w:r>
        <w:t xml:space="preserve">   She is very happy about the arrival of her wife.</w:t>
      </w:r>
    </w:p>
    <w:p>
      <w:r>
        <w:t xml:space="preserve">9. La femme est arrivée en avance pour le rendez-vous.  </w:t>
      </w:r>
    </w:p>
    <w:p>
      <w:r>
        <w:t xml:space="preserve">   The woman arrived early for the appointment. </w:t>
      </w:r>
    </w:p>
    <w:p>
      <w:r>
        <w:t>10. Les femmes sont des êtres précieux.</w:t>
      </w:r>
    </w:p>
    <w:p>
      <w:r>
        <w:t xml:space="preserve">   Women are precious beings.</w:t>
      </w:r>
    </w:p>
    <w:p/>
    <w:p>
      <w:r>
        <w:rPr>
          <w:b/>
        </w:rPr>
        <w:t>Word: enfant | Meaning: child</w:t>
      </w:r>
    </w:p>
    <w:p/>
    <w:p>
      <w:r>
        <w:t>1. J'ai un enfant qui joue dehors.</w:t>
      </w:r>
    </w:p>
    <w:p>
      <w:r>
        <w:t xml:space="preserve">   I have a child who is playing outside.</w:t>
      </w:r>
    </w:p>
    <w:p>
      <w:r>
        <w:t xml:space="preserve">2. L’enfant est impatient de rentrer à la maison. </w:t>
      </w:r>
    </w:p>
    <w:p>
      <w:r>
        <w:t xml:space="preserve">   The child is impatient to go home.</w:t>
      </w:r>
    </w:p>
    <w:p>
      <w:r>
        <w:t>3. Il est important de protéger les enfants.</w:t>
      </w:r>
    </w:p>
    <w:p>
      <w:r>
        <w:t xml:space="preserve">   It is important to protect children.</w:t>
      </w:r>
    </w:p>
    <w:p>
      <w:r>
        <w:t>4. Les enfants sont très créatifs et imaginants.</w:t>
      </w:r>
    </w:p>
    <w:p>
      <w:r>
        <w:t xml:space="preserve">   Children are very creative and imaginative.</w:t>
      </w:r>
    </w:p>
    <w:p>
      <w:r>
        <w:t xml:space="preserve">5. L'enfant a besoin de s’amuser. </w:t>
      </w:r>
    </w:p>
    <w:p>
      <w:r>
        <w:t xml:space="preserve">   The child needs to have fun.</w:t>
      </w:r>
    </w:p>
    <w:p>
      <w:r>
        <w:t>6. L'école est un endroit où les enfants apprennent.</w:t>
      </w:r>
    </w:p>
    <w:p>
      <w:r>
        <w:t xml:space="preserve">   School is a place where children learn.</w:t>
      </w:r>
    </w:p>
    <w:p>
      <w:r>
        <w:t>7. Les parents sont souvent impliqués dans l’éducation des enfants.</w:t>
      </w:r>
    </w:p>
    <w:p>
      <w:r>
        <w:t xml:space="preserve">   Parents are often involved in the education of children.</w:t>
      </w:r>
    </w:p>
    <w:p>
      <w:r>
        <w:t xml:space="preserve">8.  L'enfant s'est assis à la table pour manger. </w:t>
      </w:r>
    </w:p>
    <w:p>
      <w:r>
        <w:t xml:space="preserve">   The child sat at the table to eat.</w:t>
      </w:r>
    </w:p>
    <w:p>
      <w:r>
        <w:t>9. La joie d'avoir un enfant est immense.</w:t>
      </w:r>
    </w:p>
    <w:p>
      <w:r>
        <w:t xml:space="preserve">   The joy of having a child is immense.</w:t>
      </w:r>
    </w:p>
    <w:p>
      <w:r>
        <w:t xml:space="preserve">10. Les enfants sont des êtres précieux et uniques. </w:t>
      </w:r>
    </w:p>
    <w:p>
      <w:r>
        <w:t xml:space="preserve">   Children are precious and unique beings.</w:t>
      </w:r>
    </w:p>
    <w:p/>
    <w:p>
      <w:r>
        <w:rPr>
          <w:b/>
        </w:rPr>
        <w:t>Word: fleur | Meaning: flower</w:t>
      </w:r>
    </w:p>
    <w:p/>
    <w:p>
      <w:r>
        <w:t>1. La fleur de la rose est très belle.</w:t>
      </w:r>
    </w:p>
    <w:p>
      <w:r>
        <w:t xml:space="preserve">   The rose flower is very beautiful.</w:t>
      </w:r>
    </w:p>
    <w:p>
      <w:r>
        <w:t>2. Les fleurs sauvages poussent dans la forêt.</w:t>
      </w:r>
    </w:p>
    <w:p>
      <w:r>
        <w:t xml:space="preserve">   Wild flowers grow in the forest.</w:t>
      </w:r>
    </w:p>
    <w:p>
      <w:r>
        <w:t>3. J'adore les couleurs des fleurs.</w:t>
      </w:r>
    </w:p>
    <w:p>
      <w:r>
        <w:t xml:space="preserve">   I love the colors of flowers.</w:t>
      </w:r>
    </w:p>
    <w:p>
      <w:r>
        <w:t>4. Elle a une fleur d'oranger sur sa robe.</w:t>
      </w:r>
    </w:p>
    <w:p>
      <w:r>
        <w:t xml:space="preserve">   She has an orange blossom on her dress. </w:t>
      </w:r>
    </w:p>
    <w:p>
      <w:r>
        <w:t>5. La fleur de lavande est un symbole de paix.</w:t>
      </w:r>
    </w:p>
    <w:p>
      <w:r>
        <w:t xml:space="preserve">   Lavender flower is a symbol of peace. </w:t>
      </w:r>
    </w:p>
    <w:p>
      <w:r>
        <w:t>6.  Je veux acheter une fleur pour ma maman.</w:t>
      </w:r>
    </w:p>
    <w:p>
      <w:r>
        <w:t xml:space="preserve">   I want to buy a flower for my mom.</w:t>
      </w:r>
    </w:p>
    <w:p>
      <w:r>
        <w:t>7. Le jardin était rempli de fleurs et de couleurs.</w:t>
      </w:r>
    </w:p>
    <w:p>
      <w:r>
        <w:t xml:space="preserve">   The garden was filled with flowers and colors.</w:t>
      </w:r>
    </w:p>
    <w:p>
      <w:r>
        <w:t>8. Les fleurs sont importantes dans la culture française.</w:t>
      </w:r>
    </w:p>
    <w:p>
      <w:r>
        <w:t xml:space="preserve">   Flowers are important in French culture. </w:t>
      </w:r>
    </w:p>
    <w:p>
      <w:r>
        <w:t>9.  La fleur est une image de beauté et de perfection.</w:t>
      </w:r>
    </w:p>
    <w:p>
      <w:r>
        <w:t xml:space="preserve">   The flower is an image of beauty and perfection. </w:t>
      </w:r>
    </w:p>
    <w:p>
      <w:r>
        <w:t>10. Les abeilles collectent les nectar des fleurs.</w:t>
      </w:r>
    </w:p>
    <w:p>
      <w:r>
        <w:t xml:space="preserve">   Bees collect the nectar from flowers.</w:t>
      </w:r>
    </w:p>
    <w:p/>
    <w:p>
      <w:r>
        <w:rPr>
          <w:b/>
        </w:rPr>
        <w:t>Word: soleil | Meaning: sun</w:t>
      </w:r>
    </w:p>
    <w:p/>
    <w:p>
      <w:r>
        <w:t xml:space="preserve">1. Le soleil brille avec intensité ce matin.  </w:t>
      </w:r>
    </w:p>
    <w:p>
      <w:r>
        <w:t>The sun shines with intensity this morning.</w:t>
      </w:r>
    </w:p>
    <w:p>
      <w:r>
        <w:t>2. J'aime beaucoup passer du temps au soleil sur la plage.</w:t>
      </w:r>
    </w:p>
    <w:p>
      <w:r>
        <w:t xml:space="preserve">I love spending time in the sun on the beach. </w:t>
      </w:r>
    </w:p>
    <w:p>
      <w:r>
        <w:t xml:space="preserve">3. La température est trop élevée pour aller dehors ensoleillé.  </w:t>
      </w:r>
    </w:p>
    <w:p>
      <w:r>
        <w:t>It is too hot to go out in the sunshine.</w:t>
      </w:r>
    </w:p>
    <w:p>
      <w:r>
        <w:t>4. Le soleil est une source de vie et de bonheur.</w:t>
      </w:r>
    </w:p>
    <w:p>
      <w:r>
        <w:t>The sun is a source of life and happiness.</w:t>
      </w:r>
    </w:p>
    <w:p>
      <w:r>
        <w:t xml:space="preserve">5. Les rayons du soleil sont importants pour la bonne santé. </w:t>
      </w:r>
    </w:p>
    <w:p>
      <w:r>
        <w:t xml:space="preserve">The rays from the sun are important for good health. </w:t>
      </w:r>
    </w:p>
    <w:p>
      <w:r>
        <w:t xml:space="preserve">6. L'air chaud est agréable avec le soleil ensoleillé.  </w:t>
      </w:r>
    </w:p>
    <w:p>
      <w:r>
        <w:t>Warm air is pleasant with sunny weather.</w:t>
      </w:r>
    </w:p>
    <w:p>
      <w:r>
        <w:t xml:space="preserve">7. J'attends le soleil pour aller faire une promenade dans les bois. </w:t>
      </w:r>
    </w:p>
    <w:p>
      <w:r>
        <w:t>I wait for the sun to go for a walk in the woods.</w:t>
      </w:r>
    </w:p>
    <w:p>
      <w:r>
        <w:t xml:space="preserve">8. Les enfants adorent jouer au soleil avec leurs amis. </w:t>
      </w:r>
    </w:p>
    <w:p>
      <w:r>
        <w:t>Children love to play in the sunshine with their friends.</w:t>
      </w:r>
    </w:p>
    <w:p>
      <w:r>
        <w:t xml:space="preserve">9. Le soleil est l'origine de la vie sur Terre.  </w:t>
      </w:r>
    </w:p>
    <w:p>
      <w:r>
        <w:t xml:space="preserve">The sun is the origin of life on Earth. </w:t>
      </w:r>
    </w:p>
    <w:p>
      <w:r>
        <w:t xml:space="preserve">10. Nous allons prendre un verre au bord du lac ensoleillé. </w:t>
      </w:r>
    </w:p>
    <w:p>
      <w:r>
        <w:t>We are going to have a drink at the lake's edge in the sunshine.</w:t>
      </w:r>
    </w:p>
    <w:p/>
    <w:p>
      <w:r>
        <w:rPr>
          <w:b/>
        </w:rPr>
        <w:t>Word: rain | Meaning: rain</w:t>
      </w:r>
    </w:p>
    <w:p/>
    <w:p>
      <w:r>
        <w:t>1. Il fait de la pluie aujourd'hui, ça va être une journée agréable.</w:t>
      </w:r>
    </w:p>
    <w:p>
      <w:r>
        <w:t xml:space="preserve">   It's raining today, it will be a pleasant day.</w:t>
      </w:r>
    </w:p>
    <w:p>
      <w:r>
        <w:t>2. La pluie est abondante cette semaine, le jardin est inondé.</w:t>
      </w:r>
    </w:p>
    <w:p>
      <w:r>
        <w:t xml:space="preserve">   The rain is abundant this week, the garden is flooded. </w:t>
      </w:r>
    </w:p>
    <w:p>
      <w:r>
        <w:t>3. Nous avons eu beaucoup de pluie ce printemps.</w:t>
      </w:r>
    </w:p>
    <w:p>
      <w:r>
        <w:t xml:space="preserve">    We had a lot of rain this spring.</w:t>
      </w:r>
    </w:p>
    <w:p>
      <w:r>
        <w:t>4. Les nuages sont gros et il va commencer à pleuvoir.</w:t>
      </w:r>
    </w:p>
    <w:p>
      <w:r>
        <w:t xml:space="preserve">    The clouds are large and it will start to rain.</w:t>
      </w:r>
    </w:p>
    <w:p>
      <w:r>
        <w:t>5. Elle adore la pluie, elle aime marcher dans les rues détrempées.</w:t>
      </w:r>
    </w:p>
    <w:p>
      <w:r>
        <w:t xml:space="preserve">   She loves the rain, she likes walking in the wet streets. </w:t>
      </w:r>
    </w:p>
    <w:p>
      <w:r>
        <w:t>6. Le ciel est gris, et il y a beaucoup de nuages.</w:t>
      </w:r>
    </w:p>
    <w:p>
      <w:r>
        <w:t xml:space="preserve">   The sky is grey, and there are many clouds. </w:t>
      </w:r>
    </w:p>
    <w:p>
      <w:r>
        <w:t xml:space="preserve">7. La pluie nous donne l'énergie pour nous battre contre les difficultés. </w:t>
      </w:r>
    </w:p>
    <w:p>
      <w:r>
        <w:t xml:space="preserve">    Rain gives us energy to fight against difficulties.</w:t>
      </w:r>
    </w:p>
    <w:p>
      <w:r>
        <w:t xml:space="preserve">8. Nous avons besoin d’un peu de pluie pour le jardin. </w:t>
      </w:r>
    </w:p>
    <w:p>
      <w:r>
        <w:t xml:space="preserve">   We need a bit of rain for the garden. </w:t>
      </w:r>
    </w:p>
    <w:p>
      <w:r>
        <w:t xml:space="preserve">9. Les enfants jouent dans la cour, en attendant que la pluie s'arrête. </w:t>
      </w:r>
    </w:p>
    <w:p>
      <w:r>
        <w:t xml:space="preserve">   The children are playing in the yard, waiting for the rain to stop. </w:t>
      </w:r>
    </w:p>
    <w:p>
      <w:r>
        <w:t xml:space="preserve">10.  On dirait qu’il va pleuvoir tout le week-end. </w:t>
      </w:r>
    </w:p>
    <w:p>
      <w:r>
        <w:t xml:space="preserve">    It seems like it will be raining all weekend.</w:t>
      </w:r>
    </w:p>
    <w:p/>
    <w:p>
      <w:r>
        <w:rPr>
          <w:b/>
        </w:rPr>
        <w:t>Word: herbe | Meaning: herb</w:t>
      </w:r>
    </w:p>
    <w:p/>
    <w:p>
      <w:r>
        <w:t>1.  J'adore la couleur verte de l'herbe dans le jardin.</w:t>
      </w:r>
    </w:p>
    <w:p>
      <w:r>
        <w:t xml:space="preserve">    My favorite thing is the green color of the grass in the garden.</w:t>
      </w:r>
    </w:p>
    <w:p>
      <w:r>
        <w:t>2. L'herbe est plus facile à entretenir que les rosiers.</w:t>
      </w:r>
    </w:p>
    <w:p>
      <w:r>
        <w:t xml:space="preserve">    Grass is easier to maintain than roses. </w:t>
      </w:r>
    </w:p>
    <w:p>
      <w:r>
        <w:t xml:space="preserve">3. Le chien s'est endormi sur une belle patch d'herbe fraîche. </w:t>
      </w:r>
    </w:p>
    <w:p>
      <w:r>
        <w:t xml:space="preserve">    The dog fell asleep on a beautiful, fresh patch of grass.</w:t>
      </w:r>
    </w:p>
    <w:p>
      <w:r>
        <w:t>4. Nous avons passé la soirée dans le parc en jouant sur l’herbe.</w:t>
      </w:r>
    </w:p>
    <w:p>
      <w:r>
        <w:t xml:space="preserve">    We spent the evening in the park playing on the grass.</w:t>
      </w:r>
    </w:p>
    <w:p>
      <w:r>
        <w:t xml:space="preserve">5.  Le jardin est bordé de plantes et d'herbes aromatiques. </w:t>
      </w:r>
    </w:p>
    <w:p>
      <w:r>
        <w:t xml:space="preserve">    The garden is bordered by plants and aromatic herbs.</w:t>
      </w:r>
    </w:p>
    <w:p>
      <w:r>
        <w:t xml:space="preserve">6. L'herbe pousse bien dans la région, mais elle a besoin d'eau. </w:t>
      </w:r>
    </w:p>
    <w:p>
      <w:r>
        <w:t xml:space="preserve">   Grass grows well in the region, but it needs water. </w:t>
      </w:r>
    </w:p>
    <w:p>
      <w:r>
        <w:t>7.  Elle est allée chercher de l’herbe pour faire une salade.</w:t>
      </w:r>
    </w:p>
    <w:p>
      <w:r>
        <w:t xml:space="preserve">    She went to get grass to make a salad.</w:t>
      </w:r>
    </w:p>
    <w:p>
      <w:r>
        <w:t>8. La terre a été fertilisée avec des engrais et de l'herbe.</w:t>
      </w:r>
    </w:p>
    <w:p>
      <w:r>
        <w:t xml:space="preserve">   The land was fertilized with fertilizer and grass. </w:t>
      </w:r>
    </w:p>
    <w:p>
      <w:r>
        <w:t>9. Les enfants ont joué sur l’herbe à la plage, en se frottant les yeux.</w:t>
      </w:r>
    </w:p>
    <w:p>
      <w:r>
        <w:t xml:space="preserve">    The children played on the grass at the beach, rubbing their eyes.</w:t>
      </w:r>
    </w:p>
    <w:p>
      <w:r>
        <w:t xml:space="preserve">10. La nature est pleine d’herbes et de fleurs.  </w:t>
      </w:r>
    </w:p>
    <w:p>
      <w:r>
        <w:t xml:space="preserve">   Nature is full of herbs and flowers.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</w:t>
      </w:r>
    </w:p>
    <w:p>
      <w:r>
        <w:t xml:space="preserve">    My house is small, but it's comfortable.</w:t>
      </w:r>
    </w:p>
    <w:p>
      <w:r>
        <w:t>2. Nous avons besoin d'une nouvelle maison.</w:t>
      </w:r>
    </w:p>
    <w:p>
      <w:r>
        <w:t xml:space="preserve">    We need a new home.</w:t>
      </w:r>
    </w:p>
    <w:p>
      <w:r>
        <w:t>3. La maison de ma grand-mère est très belle.</w:t>
      </w:r>
    </w:p>
    <w:p>
      <w:r>
        <w:t xml:space="preserve">    Grandmother’s house is very beautiful.</w:t>
      </w:r>
    </w:p>
    <w:p>
      <w:r>
        <w:t>4. J'aime aller à la maison pour manger avec ma famille.</w:t>
      </w:r>
    </w:p>
    <w:p>
      <w:r>
        <w:t xml:space="preserve">    I like to go to the house to eat with my family.</w:t>
      </w:r>
    </w:p>
    <w:p>
      <w:r>
        <w:t xml:space="preserve">5. Le jardin de la maison est très verdoyant. </w:t>
      </w:r>
    </w:p>
    <w:p>
      <w:r>
        <w:t xml:space="preserve">    The garden of the house is very green.</w:t>
      </w:r>
    </w:p>
    <w:p>
      <w:r>
        <w:t xml:space="preserve">6. La maison a une terrasse où on peut se détendre. </w:t>
      </w:r>
    </w:p>
    <w:p>
      <w:r>
        <w:t xml:space="preserve">    The house has a terrace where one can relax.</w:t>
      </w:r>
    </w:p>
    <w:p>
      <w:r>
        <w:t>7. Nous devons entretenir notre maison tous les mois.</w:t>
      </w:r>
    </w:p>
    <w:p>
      <w:r>
        <w:t xml:space="preserve">    We must maintain our home every month.</w:t>
      </w:r>
    </w:p>
    <w:p>
      <w:r>
        <w:t xml:space="preserve">8. L'eau de la maison est propre et potable. </w:t>
      </w:r>
    </w:p>
    <w:p>
      <w:r>
        <w:t xml:space="preserve">    Water in the house is clean and drinkable.</w:t>
      </w:r>
    </w:p>
    <w:p>
      <w:r>
        <w:t xml:space="preserve">9. Le propriétaire de la maison a fait des travaux récemment.  </w:t>
      </w:r>
    </w:p>
    <w:p>
      <w:r>
        <w:t xml:space="preserve">    The owner of the house has done some work recently.</w:t>
      </w:r>
    </w:p>
    <w:p>
      <w:r>
        <w:t xml:space="preserve">10. Ma maison est située dans le quartier central. </w:t>
      </w:r>
    </w:p>
    <w:p>
      <w:r>
        <w:t xml:space="preserve">    My house is located in the central district.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