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apprendre | Meaning: to learn</w:t>
      </w:r>
    </w:p>
    <w:p/>
    <w:p>
      <w:r>
        <w:t>1.  Je vais apprendre à cuisiner demain.</w:t>
      </w:r>
    </w:p>
    <w:p>
      <w:r>
        <w:t xml:space="preserve">    I am going to learn to cook tomorrow.</w:t>
      </w:r>
    </w:p>
    <w:p>
      <w:r>
        <w:t>2.  Il est important d'apprendre les bases du français.</w:t>
      </w:r>
    </w:p>
    <w:p>
      <w:r>
        <w:t xml:space="preserve">    It is important to learn the basics of French. </w:t>
      </w:r>
    </w:p>
    <w:p>
      <w:r>
        <w:t>3.  Tu dois apprendre à utiliser un VPN pour rester anonyme en ligne.</w:t>
      </w:r>
    </w:p>
    <w:p>
      <w:r>
        <w:t xml:space="preserve">    You need to learn how to use a VPN to stay anonymous online. </w:t>
      </w:r>
    </w:p>
    <w:p>
      <w:r>
        <w:t>4.  Je m’efforce d’apprendre les choses de manière progressive.</w:t>
      </w:r>
    </w:p>
    <w:p>
      <w:r>
        <w:t xml:space="preserve">    I am trying to learn things in a progressive manner.</w:t>
      </w:r>
    </w:p>
    <w:p>
      <w:r>
        <w:t xml:space="preserve">5.  L'apprentissage du langage est un processus long et complexe. </w:t>
      </w:r>
    </w:p>
    <w:p>
      <w:r>
        <w:t xml:space="preserve">    Learning a language is a long and complex process. </w:t>
      </w:r>
    </w:p>
    <w:p>
      <w:r>
        <w:t xml:space="preserve">6.   J’ai besoin d’apprendre à mieux communiquer avec mes collègues. </w:t>
      </w:r>
    </w:p>
    <w:p>
      <w:r>
        <w:t xml:space="preserve">    I need to learn how to communicate better with my colleagues. </w:t>
      </w:r>
    </w:p>
    <w:p>
      <w:r>
        <w:t xml:space="preserve">7.  Apprentissage de la langue est une aventure enrichissante. </w:t>
      </w:r>
    </w:p>
    <w:p>
      <w:r>
        <w:t xml:space="preserve">    Language learning is a rewarding experience. </w:t>
      </w:r>
    </w:p>
    <w:p>
      <w:r>
        <w:t xml:space="preserve">8.  L’apprentissage des nouvelles technologies est crucial pour le futur du travail. </w:t>
      </w:r>
    </w:p>
    <w:p>
      <w:r>
        <w:t xml:space="preserve">    Learning about new technologies is crucial for the future of work. </w:t>
      </w:r>
    </w:p>
    <w:p>
      <w:r>
        <w:t xml:space="preserve">9.   C'est important d'apprendre à reconnaître les signes de l’épuisement mental. </w:t>
      </w:r>
    </w:p>
    <w:p>
      <w:r>
        <w:t xml:space="preserve">    It is important to learn how to recognize signs of mental exhaustion.  </w:t>
      </w:r>
    </w:p>
    <w:p>
      <w:r>
        <w:t>10.  Apprendre une nouvelle compétence est un challenge positif et stimulante.</w:t>
      </w:r>
    </w:p>
    <w:p>
      <w:r>
        <w:t xml:space="preserve">     Learning a new skill is a positive and stimulating challenge.</w:t>
      </w:r>
    </w:p>
    <w:p/>
    <w:p>
      <w:r>
        <w:rPr>
          <w:b/>
        </w:rPr>
        <w:t>Word: aider | Meaning: to help</w:t>
      </w:r>
    </w:p>
    <w:p/>
    <w:p>
      <w:r>
        <w:t>1.  J'aide ma mère à faire la cuisine.</w:t>
      </w:r>
    </w:p>
    <w:p>
      <w:r>
        <w:t xml:space="preserve">   I help my mother cook in the kitchen.</w:t>
      </w:r>
    </w:p>
    <w:p>
      <w:r>
        <w:t>2.  Je peux aider les autres à comprendre les choses.</w:t>
      </w:r>
    </w:p>
    <w:p>
      <w:r>
        <w:t xml:space="preserve">   I can help others understand things.</w:t>
      </w:r>
    </w:p>
    <w:p>
      <w:r>
        <w:t xml:space="preserve">3.  Les bénévoles aident les personnes en difficulté. </w:t>
      </w:r>
    </w:p>
    <w:p>
      <w:r>
        <w:t xml:space="preserve">   Volunteers help people in need.</w:t>
      </w:r>
    </w:p>
    <w:p>
      <w:r>
        <w:t>4.  Mon frère aide mon père à réparer le jardin.</w:t>
      </w:r>
    </w:p>
    <w:p>
      <w:r>
        <w:t xml:space="preserve">   My brother helps my father fix the garden.</w:t>
      </w:r>
    </w:p>
    <w:p>
      <w:r>
        <w:t xml:space="preserve">5.  J'ai besoin d'aide pour faire mes devoirs. </w:t>
      </w:r>
    </w:p>
    <w:p>
      <w:r>
        <w:t xml:space="preserve">   I need help with my homework.</w:t>
      </w:r>
    </w:p>
    <w:p>
      <w:r>
        <w:t xml:space="preserve">6.  L'agent de police aide les victimes de l'accident. </w:t>
      </w:r>
    </w:p>
    <w:p>
      <w:r>
        <w:t xml:space="preserve">   The police officer helps accident victims.</w:t>
      </w:r>
    </w:p>
    <w:p>
      <w:r>
        <w:t xml:space="preserve">7.  Les amis aident à la fête des enfants. </w:t>
      </w:r>
    </w:p>
    <w:p>
      <w:r>
        <w:t xml:space="preserve">   Friends help at the children's party.</w:t>
      </w:r>
    </w:p>
    <w:p>
      <w:r>
        <w:t>8.  Il est important d’aider les autres quand on peut.</w:t>
      </w:r>
    </w:p>
    <w:p>
      <w:r>
        <w:t xml:space="preserve">   It is important to help others when you can.</w:t>
      </w:r>
    </w:p>
    <w:p>
      <w:r>
        <w:t>9.  Je vous aide à votre travail, si vous le souhaitez.</w:t>
      </w:r>
    </w:p>
    <w:p>
      <w:r>
        <w:t xml:space="preserve">   I will help you with your work if you want it. </w:t>
      </w:r>
    </w:p>
    <w:p>
      <w:r>
        <w:t xml:space="preserve">10. L'école a besoin de plus d'aide pour la campagne de sensibilisation. </w:t>
      </w:r>
    </w:p>
    <w:p>
      <w:r>
        <w:t xml:space="preserve">    The school needs more help for the awareness campaign.</w:t>
      </w:r>
    </w:p>
    <w:p/>
    <w:p>
      <w:r>
        <w:rPr>
          <w:b/>
        </w:rPr>
        <w:t>Word: grand | Meaning: big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Il a un grand chien de race labrador.</w:t>
      </w:r>
    </w:p>
    <w:p>
      <w:r>
        <w:t xml:space="preserve">    He has a big dog of Labrador breed.</w:t>
      </w:r>
    </w:p>
    <w:p>
      <w:r>
        <w:t xml:space="preserve">3. Nous avons un grand appartement dans Paris. </w:t>
      </w:r>
    </w:p>
    <w:p>
      <w:r>
        <w:t xml:space="preserve">    We have a large apartment in Paris. </w:t>
      </w:r>
    </w:p>
    <w:p>
      <w:r>
        <w:t xml:space="preserve">4. La ville est très grande, il y a beaucoup de choses à faire. </w:t>
      </w:r>
    </w:p>
    <w:p>
      <w:r>
        <w:t xml:space="preserve">   The city is very large, there are many things to do.</w:t>
      </w:r>
    </w:p>
    <w:p>
      <w:r>
        <w:t xml:space="preserve">5. Il est grand et intelligent. </w:t>
      </w:r>
    </w:p>
    <w:p>
      <w:r>
        <w:t xml:space="preserve">   He is tall and smart.</w:t>
      </w:r>
    </w:p>
    <w:p>
      <w:r>
        <w:t xml:space="preserve">6. J'ai une grande passion pour la musique. </w:t>
      </w:r>
    </w:p>
    <w:p>
      <w:r>
        <w:t xml:space="preserve">    I have a great passion for music.</w:t>
      </w:r>
    </w:p>
    <w:p>
      <w:r>
        <w:t xml:space="preserve">7. Le soleil est très grand aujourd'hui.  </w:t>
      </w:r>
    </w:p>
    <w:p>
      <w:r>
        <w:t xml:space="preserve">   The sun is very large today. </w:t>
      </w:r>
    </w:p>
    <w:p>
      <w:r>
        <w:t xml:space="preserve">8. C'est un livre grand format. </w:t>
      </w:r>
    </w:p>
    <w:p>
      <w:r>
        <w:t xml:space="preserve">   It's a large-format book. </w:t>
      </w:r>
    </w:p>
    <w:p>
      <w:r>
        <w:t xml:space="preserve">9. Vous avez une grande famille? </w:t>
      </w:r>
    </w:p>
    <w:p>
      <w:r>
        <w:t xml:space="preserve">    Do you have a big family?</w:t>
      </w:r>
    </w:p>
    <w:p>
      <w:r>
        <w:t xml:space="preserve">10. La voiture est très grande et elle se déplace facilement. </w:t>
      </w:r>
    </w:p>
    <w:p>
      <w:r>
        <w:t xml:space="preserve">   The car is very large and it moves easily.</w:t>
      </w:r>
    </w:p>
    <w:p/>
    <w:p>
      <w:r>
        <w:rPr>
          <w:b/>
        </w:rPr>
        <w:t>Word: petit | Meaning: small</w:t>
      </w:r>
    </w:p>
    <w:p/>
    <w:p>
      <w:r>
        <w:t>1. Il est petit, mais il va réussir ses examens.</w:t>
      </w:r>
    </w:p>
    <w:p>
      <w:r>
        <w:t xml:space="preserve">  He is small, but he will succeed in his exams.</w:t>
      </w:r>
    </w:p>
    <w:p>
      <w:r>
        <w:t>2. La petite fille a une belle robe rouge.</w:t>
      </w:r>
    </w:p>
    <w:p>
      <w:r>
        <w:t xml:space="preserve">  The little girl has a beautiful red dress.</w:t>
      </w:r>
    </w:p>
    <w:p>
      <w:r>
        <w:t>3. Le chien est petit et adorable.</w:t>
      </w:r>
    </w:p>
    <w:p>
      <w:r>
        <w:t xml:space="preserve">  The dog is small and adorable. </w:t>
      </w:r>
    </w:p>
    <w:p>
      <w:r>
        <w:t xml:space="preserve">4. Vous êtes un homme petit? </w:t>
      </w:r>
    </w:p>
    <w:p>
      <w:r>
        <w:t xml:space="preserve">   Are you a short man?</w:t>
      </w:r>
    </w:p>
    <w:p>
      <w:r>
        <w:t>5.  Elle fait attention à son petit ami.</w:t>
      </w:r>
    </w:p>
    <w:p>
      <w:r>
        <w:t xml:space="preserve">  She pays close attention to her little boyfriend. </w:t>
      </w:r>
    </w:p>
    <w:p>
      <w:r>
        <w:t>6.  Je suis fatigué, j'ai besoin de beaucoup de sommeil.</w:t>
      </w:r>
    </w:p>
    <w:p>
      <w:r>
        <w:t xml:space="preserve">  I am tired, I need lots of sleep.</w:t>
      </w:r>
    </w:p>
    <w:p>
      <w:r>
        <w:t>7. L'oiseau est petit et il vole facilement.</w:t>
      </w:r>
    </w:p>
    <w:p>
      <w:r>
        <w:t xml:space="preserve">   The bird is small and it flies easily.</w:t>
      </w:r>
    </w:p>
    <w:p>
      <w:r>
        <w:t xml:space="preserve">8. Il a un petit frère qui lui est très cher. </w:t>
      </w:r>
    </w:p>
    <w:p>
      <w:r>
        <w:t xml:space="preserve">  He has a little brother who he is very close to.</w:t>
      </w:r>
    </w:p>
    <w:p>
      <w:r>
        <w:t>9. Le café est petit, seulement deux tasses.</w:t>
      </w:r>
    </w:p>
    <w:p>
      <w:r>
        <w:t xml:space="preserve">  The coffee is small, only two cups. </w:t>
      </w:r>
    </w:p>
    <w:p>
      <w:r>
        <w:t xml:space="preserve">10. Cette petite plante pousse dans la terre humide. </w:t>
      </w:r>
    </w:p>
    <w:p>
      <w:r>
        <w:t xml:space="preserve">    This small plant grows in damp earth.</w:t>
      </w:r>
    </w:p>
    <w:p/>
    <w:p>
      <w:r>
        <w:rPr>
          <w:b/>
        </w:rPr>
        <w:t>Word: vie | Meaning: life</w:t>
      </w:r>
    </w:p>
    <w:p/>
    <w:p>
      <w:r>
        <w:t>1.  Je vis dans une ville pittoresque.</w:t>
      </w:r>
    </w:p>
    <w:p>
      <w:r>
        <w:t xml:space="preserve">    I live in a picturesque town.</w:t>
      </w:r>
    </w:p>
    <w:p>
      <w:r>
        <w:t>2.  Comment est votre vie ?</w:t>
      </w:r>
    </w:p>
    <w:p>
      <w:r>
        <w:t xml:space="preserve">    How is your life?</w:t>
      </w:r>
    </w:p>
    <w:p>
      <w:r>
        <w:t xml:space="preserve">3.  La vie est belle lorsqu'on la vit pleinement. </w:t>
      </w:r>
    </w:p>
    <w:p>
      <w:r>
        <w:t xml:space="preserve">   Life is beautiful when lived fully.</w:t>
      </w:r>
    </w:p>
    <w:p>
      <w:r>
        <w:t xml:space="preserve">4.  Elle a un style de vie très simple. </w:t>
      </w:r>
    </w:p>
    <w:p>
      <w:r>
        <w:t xml:space="preserve">   She has a very simple lifestyle.</w:t>
      </w:r>
    </w:p>
    <w:p>
      <w:r>
        <w:t>5.  La vie est une aventure extraordinaire!</w:t>
      </w:r>
    </w:p>
    <w:p>
      <w:r>
        <w:t xml:space="preserve">    Life is an extraordinary adventure!</w:t>
      </w:r>
    </w:p>
    <w:p>
      <w:r>
        <w:t>6.  Le voyage lui a apporté une nouvelle perspective sur la vie.</w:t>
      </w:r>
    </w:p>
    <w:p>
      <w:r>
        <w:t xml:space="preserve">   The trip gave her a new perspective on life.</w:t>
      </w:r>
    </w:p>
    <w:p>
      <w:r>
        <w:t xml:space="preserve">7.  Elle déteste son vie de travail. </w:t>
      </w:r>
    </w:p>
    <w:p>
      <w:r>
        <w:t xml:space="preserve">   She hates her work life.</w:t>
      </w:r>
    </w:p>
    <w:p>
      <w:r>
        <w:t>8.  La vie est un cadeau précieux.</w:t>
      </w:r>
    </w:p>
    <w:p>
      <w:r>
        <w:t xml:space="preserve">    Life is a precious gift.</w:t>
      </w:r>
    </w:p>
    <w:p>
      <w:r>
        <w:t>9.  L'amour est une chose importante dans la vie.</w:t>
      </w:r>
    </w:p>
    <w:p>
      <w:r>
        <w:t xml:space="preserve">    Love is an important thing in life.</w:t>
      </w:r>
    </w:p>
    <w:p>
      <w:r>
        <w:t xml:space="preserve">10.  Il y a beaucoup d'éléments qui affectent notre vie. </w:t>
      </w:r>
    </w:p>
    <w:p>
      <w:r>
        <w:t xml:space="preserve">   There are many elements that affect our lives.</w:t>
      </w:r>
    </w:p>
    <w:p/>
    <w:p>
      <w:r>
        <w:rPr>
          <w:b/>
        </w:rPr>
        <w:t>Word: temps | Meaning: time</w:t>
      </w:r>
    </w:p>
    <w:p/>
    <w:p>
      <w:r>
        <w:t>1. J'ai besoin de plus de temps pour finir mon projet.</w:t>
      </w:r>
    </w:p>
    <w:p>
      <w:r>
        <w:t xml:space="preserve">   I need more time to finish my project.</w:t>
      </w:r>
    </w:p>
    <w:p>
      <w:r>
        <w:t>2. Nous avons beaucoup de temps libre pendant les vacances.</w:t>
      </w:r>
    </w:p>
    <w:p>
      <w:r>
        <w:t xml:space="preserve">   We have a lot of free time during holidays. </w:t>
      </w:r>
    </w:p>
    <w:p>
      <w:r>
        <w:t>3. L'heure du dîner est à 7 heures, il y aura un peu de temps pour manger.</w:t>
      </w:r>
    </w:p>
    <w:p>
      <w:r>
        <w:t xml:space="preserve">   Dinner is at 7 pm, there will be some time to eat.</w:t>
      </w:r>
    </w:p>
    <w:p>
      <w:r>
        <w:t>4. Il faut plus de temps pour apprendre une nouvelle langue.</w:t>
      </w:r>
    </w:p>
    <w:p>
      <w:r>
        <w:t xml:space="preserve">   It takes more time to learn a new language.</w:t>
      </w:r>
    </w:p>
    <w:p>
      <w:r>
        <w:t xml:space="preserve">5. Je veux acheter un appartement avec beaucoup de temps en terrasse. </w:t>
      </w:r>
    </w:p>
    <w:p>
      <w:r>
        <w:t xml:space="preserve">   I want to buy an apartment with a lot of patio time.</w:t>
      </w:r>
    </w:p>
    <w:p>
      <w:r>
        <w:t>6. Les enfants ont besoin de temps pour jouer et se relaxer.</w:t>
      </w:r>
    </w:p>
    <w:p>
      <w:r>
        <w:t xml:space="preserve">   Children need time to play and relax.</w:t>
      </w:r>
    </w:p>
    <w:p>
      <w:r>
        <w:t xml:space="preserve">7. Le voyage sera long, il y aura beaucoup de temps de trajet. </w:t>
      </w:r>
    </w:p>
    <w:p>
      <w:r>
        <w:t xml:space="preserve">   The trip will be long, there will be a lot of travel time.</w:t>
      </w:r>
    </w:p>
    <w:p>
      <w:r>
        <w:t xml:space="preserve">8. La température de la maison est trop froide et j'ai besoin de plus de temps pour me réchauffer. </w:t>
      </w:r>
    </w:p>
    <w:p>
      <w:r>
        <w:t xml:space="preserve">   The temperature in the house is too cold and I need more time to warm up. </w:t>
      </w:r>
    </w:p>
    <w:p>
      <w:r>
        <w:t>9. Il nous faudra un certain temps pour répondre à toutes les demandes.</w:t>
      </w:r>
    </w:p>
    <w:p>
      <w:r>
        <w:t xml:space="preserve">   We will need a certain amount of time to answer all the requests. </w:t>
      </w:r>
    </w:p>
    <w:p>
      <w:r>
        <w:t xml:space="preserve">10. La cuisine est prête, il y a assez de temps pour le dîner. </w:t>
      </w:r>
    </w:p>
    <w:p>
      <w:r>
        <w:t xml:space="preserve">   The kitchen is ready, there's enough time for dinner.</w:t>
      </w:r>
    </w:p>
    <w:p/>
    <w:p>
      <w:r>
        <w:rPr>
          <w:b/>
        </w:rPr>
        <w:t>Word: chance | Meaning: opportunity</w:t>
      </w:r>
    </w:p>
    <w:p/>
    <w:p>
      <w:r>
        <w:t xml:space="preserve">1. J'ai eu une **chance** de voyager à travers l'Europe.  </w:t>
      </w:r>
    </w:p>
    <w:p>
      <w:r>
        <w:t xml:space="preserve">   I had a chance to travel across Europe. </w:t>
      </w:r>
    </w:p>
    <w:p>
      <w:r>
        <w:t xml:space="preserve">2. Il n'y a pas de garantie, mais il y a toujours une **chance** que nous pourrons réussir. </w:t>
      </w:r>
    </w:p>
    <w:p>
      <w:r>
        <w:t xml:space="preserve">    There is no guarantee, but there’s always a chance we can succeed. </w:t>
      </w:r>
    </w:p>
    <w:p>
      <w:r>
        <w:t xml:space="preserve">3. Elle a eu la **chance** de rencontrer son amour à l'âge adulte. </w:t>
      </w:r>
    </w:p>
    <w:p>
      <w:r>
        <w:t xml:space="preserve">   She had the chance to meet her love at adulthood. </w:t>
      </w:r>
    </w:p>
    <w:p>
      <w:r>
        <w:t xml:space="preserve">4.  Il faut avoir une **chance** pour être heureux dans la vie. </w:t>
      </w:r>
    </w:p>
    <w:p>
      <w:r>
        <w:t xml:space="preserve">    You need a chance to be happy in life. </w:t>
      </w:r>
    </w:p>
    <w:p>
      <w:r>
        <w:t xml:space="preserve">5. La météo était imprévisible, et il y avait des **chance** d’un orage soudain. </w:t>
      </w:r>
    </w:p>
    <w:p>
      <w:r>
        <w:t xml:space="preserve">   The weather was unpredictable, and there were chances of a sudden storm. </w:t>
      </w:r>
    </w:p>
    <w:p>
      <w:r>
        <w:t xml:space="preserve">6. Il est important de se rappeler que la vie est pleine de **chance**. </w:t>
      </w:r>
    </w:p>
    <w:p>
      <w:r>
        <w:t xml:space="preserve">   It is important to remember that life is full of chance.  </w:t>
      </w:r>
    </w:p>
    <w:p>
      <w:r>
        <w:t xml:space="preserve">7.  Elle a pris une **chance** et s'est inscrite à un cours d’art.  </w:t>
      </w:r>
    </w:p>
    <w:p>
      <w:r>
        <w:t xml:space="preserve">   She took a chance and registered for an art class. </w:t>
      </w:r>
    </w:p>
    <w:p>
      <w:r>
        <w:t xml:space="preserve">8. Si vous n’avez pas de **chance**, vous ne pouvez pas réussir. </w:t>
      </w:r>
    </w:p>
    <w:p>
      <w:r>
        <w:t xml:space="preserve">   If you don’t have a chance, you can’t succeed. </w:t>
      </w:r>
    </w:p>
    <w:p>
      <w:r>
        <w:t xml:space="preserve">9. Il est important de prendre des décisions et d'accepter les **chance**. </w:t>
      </w:r>
    </w:p>
    <w:p>
      <w:r>
        <w:t xml:space="preserve">    It is important to make decisions and accept the chances.</w:t>
      </w:r>
    </w:p>
    <w:p>
      <w:r>
        <w:t xml:space="preserve">10.  J'ai appris à accepter la vie et à apprécier les **chance** que j'ai.  </w:t>
      </w:r>
    </w:p>
    <w:p>
      <w:r>
        <w:t xml:space="preserve">   I have learned to accept life and appreciate the chances I have.</w:t>
      </w:r>
    </w:p>
    <w:p/>
    <w:p>
      <w:r>
        <w:rPr>
          <w:b/>
        </w:rPr>
        <w:t>Word: défier | Meaning: to challenge</w:t>
      </w:r>
    </w:p>
    <w:p/>
    <w:p>
      <w:r>
        <w:t>1. Je suis prêt à défier mes limites et à apprendre de nouvelles choses.</w:t>
      </w:r>
    </w:p>
    <w:p>
      <w:r>
        <w:t xml:space="preserve">   I'm ready to challenge my limits and learn new things.</w:t>
      </w:r>
    </w:p>
    <w:p>
      <w:r>
        <w:t>2. L'équipe n'a pas peur de défier les règles établies pour trouver une solution originale.</w:t>
      </w:r>
    </w:p>
    <w:p>
      <w:r>
        <w:t xml:space="preserve">   The team isn't afraid to challenge the established rules in order to find an original solution. </w:t>
      </w:r>
    </w:p>
    <w:p>
      <w:r>
        <w:t>3. Son attitude est déterminée à défier l'inégalité et la discrimination.</w:t>
      </w:r>
    </w:p>
    <w:p>
      <w:r>
        <w:t xml:space="preserve">   Her attitude is determined to defy inequality and discrimination. </w:t>
      </w:r>
    </w:p>
    <w:p>
      <w:r>
        <w:t xml:space="preserve">4. Ils ont décidé de défier les préjugés et d’écouter les opinions des autres. </w:t>
      </w:r>
    </w:p>
    <w:p>
      <w:r>
        <w:t xml:space="preserve">   They decided to challenge stereotypes and listen to other people's opinions. </w:t>
      </w:r>
    </w:p>
    <w:p>
      <w:r>
        <w:t xml:space="preserve">5. Elle est motivée à défier ses propres idées et à se découvrir de nouvelles possibilités. </w:t>
      </w:r>
    </w:p>
    <w:p>
      <w:r>
        <w:t xml:space="preserve">    She is motivated to defy her own ideas and discover new possibilities.  </w:t>
      </w:r>
    </w:p>
    <w:p>
      <w:r>
        <w:t xml:space="preserve">6. Les deux organisations cherchent à défier la tradition et à construire un avenir plus juste. </w:t>
      </w:r>
    </w:p>
    <w:p>
      <w:r>
        <w:t xml:space="preserve">   The two organizations are seeking to challenge the tradition and build a fairer future.</w:t>
      </w:r>
    </w:p>
    <w:p>
      <w:r>
        <w:t>7. Le projet ambitieux vise à défier les normes de l’industrie et à créer des innovations.</w:t>
      </w:r>
    </w:p>
    <w:p>
      <w:r>
        <w:t xml:space="preserve">   The ambitious project aims to defy industry norms and create innovations.  </w:t>
      </w:r>
    </w:p>
    <w:p>
      <w:r>
        <w:t xml:space="preserve">8. La campagne publicitaire met en lumière la nécessité de défier les idées reçues sur la santé mentale. </w:t>
      </w:r>
    </w:p>
    <w:p>
      <w:r>
        <w:t xml:space="preserve">   The advertising campaign highlights the necessity to challenge preconceived notions about mental health.</w:t>
      </w:r>
    </w:p>
    <w:p>
      <w:r>
        <w:t xml:space="preserve">9. Ils ont essayé de défier la puissance des organisations étatiques et de gagner leur indépendance. </w:t>
      </w:r>
    </w:p>
    <w:p>
      <w:r>
        <w:t xml:space="preserve">    They tried to defy the power of state organizations and gain their independence.  </w:t>
      </w:r>
    </w:p>
    <w:p>
      <w:r>
        <w:t xml:space="preserve">10. L'artiste a choisi de défier les normes sociales et d’explorer des thèmes tabous. </w:t>
      </w:r>
    </w:p>
    <w:p>
      <w:r>
        <w:t xml:space="preserve">   The artist chose to defy social norms and explore taboo topics.</w:t>
      </w:r>
    </w:p>
    <w:p/>
    <w:p>
      <w:r>
        <w:rPr>
          <w:b/>
        </w:rPr>
        <w:t>Word: réussir | Meaning: succeed</w:t>
      </w:r>
    </w:p>
    <w:p/>
    <w:p>
      <w:r>
        <w:t>1. Il s'est assuré de réussir son examen avec une note excellente.</w:t>
      </w:r>
    </w:p>
    <w:p>
      <w:r>
        <w:t xml:space="preserve">    He made sure he passed his exam with an excellent grade.</w:t>
      </w:r>
    </w:p>
    <w:p>
      <w:r>
        <w:t>2. Le projet va réussir si nous continuons à travailler dur.</w:t>
      </w:r>
    </w:p>
    <w:p>
      <w:r>
        <w:t xml:space="preserve">    The project will succeed if we continue to work hard.</w:t>
      </w:r>
    </w:p>
    <w:p>
      <w:r>
        <w:t xml:space="preserve">3.  J'ai toujours rêvé de réussir mon rêve d'enfance. </w:t>
      </w:r>
    </w:p>
    <w:p>
      <w:r>
        <w:t xml:space="preserve">    I have always dreamt of succeeding in my childhood dream.</w:t>
      </w:r>
    </w:p>
    <w:p>
      <w:r>
        <w:t xml:space="preserve">4. Il est certain que la mission sera réussie avec l'aide de tous. </w:t>
      </w:r>
    </w:p>
    <w:p>
      <w:r>
        <w:t xml:space="preserve">   He is certain that the mission will be successful with all our help. </w:t>
      </w:r>
    </w:p>
    <w:p>
      <w:r>
        <w:t>5.  Le groupe a réussi à convaincre ses clients.</w:t>
      </w:r>
    </w:p>
    <w:p>
      <w:r>
        <w:t xml:space="preserve">    The group managed to convince its customers.</w:t>
      </w:r>
    </w:p>
    <w:p>
      <w:r>
        <w:t xml:space="preserve">6.  Elle n'a pas réussi à obtenir un emploi cette année. </w:t>
      </w:r>
    </w:p>
    <w:p>
      <w:r>
        <w:t xml:space="preserve">    She hasn't succeeded in getting a job this year. </w:t>
      </w:r>
    </w:p>
    <w:p>
      <w:r>
        <w:t xml:space="preserve">7.  Je suis fier de réussir mes objectifs. </w:t>
      </w:r>
    </w:p>
    <w:p>
      <w:r>
        <w:t xml:space="preserve">    I am proud of succeeding in my goals.</w:t>
      </w:r>
    </w:p>
    <w:p>
      <w:r>
        <w:t>8.  La famille a réussi à vivre sans difficultés pendant les derniers mois.</w:t>
      </w:r>
    </w:p>
    <w:p>
      <w:r>
        <w:t xml:space="preserve">    The family managed to live without any difficulties during the last few months.</w:t>
      </w:r>
    </w:p>
    <w:p>
      <w:r>
        <w:t xml:space="preserve">9.  Ce groupe d'artistes a réussi à faire vibrer la scène musicale. </w:t>
      </w:r>
    </w:p>
    <w:p>
      <w:r>
        <w:t xml:space="preserve">    This group of artists has succeeded in stirring up the musical scene.</w:t>
      </w:r>
    </w:p>
    <w:p>
      <w:r>
        <w:t xml:space="preserve">10. Malgré les obstacles, il a réussi à se remettre de cette épreuve. </w:t>
      </w:r>
    </w:p>
    <w:p>
      <w:r>
        <w:t xml:space="preserve">   Despite the obstacles, he managed to get over this challenge.</w:t>
      </w:r>
    </w:p>
    <w:p/>
    <w:p>
      <w:r>
        <w:rPr>
          <w:b/>
        </w:rPr>
        <w:t>Word: essayer | Meaning: to try</w:t>
      </w:r>
    </w:p>
    <w:p/>
    <w:p>
      <w:r>
        <w:t>1. Je vais essayer de comprendre ce que vous dites.</w:t>
      </w:r>
    </w:p>
    <w:p>
      <w:r>
        <w:t xml:space="preserve">  I'm going to try to understand what you are saying.</w:t>
      </w:r>
    </w:p>
    <w:p>
      <w:r>
        <w:t>2. Elle essaie d’améliorer ses compétences en anglais.</w:t>
      </w:r>
    </w:p>
    <w:p>
      <w:r>
        <w:t xml:space="preserve">  She is trying to improve her English skills. </w:t>
      </w:r>
    </w:p>
    <w:p>
      <w:r>
        <w:t>3. Nous allons essayer un restaurant nouveau ce soir.</w:t>
      </w:r>
    </w:p>
    <w:p>
      <w:r>
        <w:t xml:space="preserve">  We are going to try a new restaurant this evening.</w:t>
      </w:r>
    </w:p>
    <w:p>
      <w:r>
        <w:t xml:space="preserve">4. Il essaie de ne pas prendre trop de risques. </w:t>
      </w:r>
    </w:p>
    <w:p>
      <w:r>
        <w:t xml:space="preserve">  He's trying not to take too many risks.</w:t>
      </w:r>
    </w:p>
    <w:p>
      <w:r>
        <w:t xml:space="preserve">5. J’essaie d'apprendre des nouvelles expressions en français chaque jour. </w:t>
      </w:r>
    </w:p>
    <w:p>
      <w:r>
        <w:t xml:space="preserve">  I'm trying to learn new French expressions every day. </w:t>
      </w:r>
    </w:p>
    <w:p>
      <w:r>
        <w:t>6. Vous devriez essayer de faire du vélo tous les week-ends.</w:t>
      </w:r>
    </w:p>
    <w:p>
      <w:r>
        <w:t xml:space="preserve">  You should try cycling every weekend.</w:t>
      </w:r>
    </w:p>
    <w:p>
      <w:r>
        <w:t xml:space="preserve">7.  Il essaie de ne pas être trop mécontent. </w:t>
      </w:r>
    </w:p>
    <w:p>
      <w:r>
        <w:t xml:space="preserve">  He is trying not to be too upset.</w:t>
      </w:r>
    </w:p>
    <w:p>
      <w:r>
        <w:t xml:space="preserve">8.  Elle essaye d’obtenir un emploi dans le domaine de la musique. </w:t>
      </w:r>
    </w:p>
    <w:p>
      <w:r>
        <w:t xml:space="preserve">  She's trying to get a job in the music industry. </w:t>
      </w:r>
    </w:p>
    <w:p>
      <w:r>
        <w:t>9. Je vais essayer de vous aider avec cette tâche.</w:t>
      </w:r>
    </w:p>
    <w:p>
      <w:r>
        <w:t xml:space="preserve">  I'm going to try to help you with this task. </w:t>
      </w:r>
    </w:p>
    <w:p>
      <w:r>
        <w:t>10.  On essaie d’aller en vacances l’été prochain.</w:t>
      </w:r>
    </w:p>
    <w:p>
      <w:r>
        <w:t xml:space="preserve">   We are trying to go on vacation next summer.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