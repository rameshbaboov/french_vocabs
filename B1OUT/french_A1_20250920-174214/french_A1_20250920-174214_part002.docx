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oiseau | Meaning: bird</w:t>
      </w:r>
    </w:p>
    <w:p/>
    <w:p>
      <w:r>
        <w:t>1. Il a vu un oiseau dans le jardin.</w:t>
      </w:r>
    </w:p>
    <w:p>
      <w:r>
        <w:t xml:space="preserve">  He saw an bird in the garden.</w:t>
      </w:r>
    </w:p>
    <w:p>
      <w:r>
        <w:t>2. L'oiseau chante une mélodie douce.</w:t>
      </w:r>
    </w:p>
    <w:p>
      <w:r>
        <w:t xml:space="preserve">  The bird sings a soft melody.</w:t>
      </w:r>
    </w:p>
    <w:p>
      <w:r>
        <w:t>3. Les oiseaux migrate pour l'hiver.</w:t>
      </w:r>
    </w:p>
    <w:p>
      <w:r>
        <w:t xml:space="preserve">  Birds migrate for winter.</w:t>
      </w:r>
    </w:p>
    <w:p>
      <w:r>
        <w:t xml:space="preserve">4. L'oiseau est fragile et il doit être traité avec soin. </w:t>
      </w:r>
    </w:p>
    <w:p>
      <w:r>
        <w:t xml:space="preserve">  The bird is delicate and needs to be handled with care.</w:t>
      </w:r>
    </w:p>
    <w:p>
      <w:r>
        <w:t xml:space="preserve">5. J’ai beaucoup d’affection pour les oiseaux. </w:t>
      </w:r>
    </w:p>
    <w:p>
      <w:r>
        <w:t xml:space="preserve">  I have a lot of affection for birds.</w:t>
      </w:r>
    </w:p>
    <w:p>
      <w:r>
        <w:t>6. Le chat est en train de courir après un oiseau sur le toit.</w:t>
      </w:r>
    </w:p>
    <w:p>
      <w:r>
        <w:t xml:space="preserve">  The cat is running after a bird on the roof. </w:t>
      </w:r>
    </w:p>
    <w:p>
      <w:r>
        <w:t>7. La population d'oiseaux diminue chaque année.</w:t>
      </w:r>
    </w:p>
    <w:p>
      <w:r>
        <w:t xml:space="preserve">  Bird populations are decreasing every year.</w:t>
      </w:r>
    </w:p>
    <w:p>
      <w:r>
        <w:t>8. Les oiseaux sont des animaux fascinants et rares.</w:t>
      </w:r>
    </w:p>
    <w:p>
      <w:r>
        <w:t xml:space="preserve">  Birds are fascinating and rare animals.</w:t>
      </w:r>
    </w:p>
    <w:p>
      <w:r>
        <w:t>9. L’oiseau de compagnie est un excellent animal de compagnie.</w:t>
      </w:r>
    </w:p>
    <w:p>
      <w:r>
        <w:t xml:space="preserve">  The pet bird is an excellent pet. </w:t>
      </w:r>
    </w:p>
    <w:p>
      <w:r>
        <w:t>10. Le chef d'oiseaux a un plumage magnifique.</w:t>
      </w:r>
    </w:p>
    <w:p>
      <w:r>
        <w:t xml:space="preserve">   The bird's chef has beautiful plumage.</w:t>
      </w:r>
    </w:p>
    <w:p/>
    <w:p>
      <w:r>
        <w:rPr>
          <w:b/>
        </w:rPr>
        <w:t>Word: jardin | Meaning: garden</w:t>
      </w:r>
    </w:p>
    <w:p/>
    <w:p>
      <w:r>
        <w:t>1. J'adore passer des moments relaxants dans mon jardin.</w:t>
      </w:r>
    </w:p>
    <w:p>
      <w:r>
        <w:t xml:space="preserve">   I love spending relaxing moments in my garden.</w:t>
      </w:r>
    </w:p>
    <w:p>
      <w:r>
        <w:t>2. Le jardin est très grand et possède de beaux arbres.</w:t>
      </w:r>
    </w:p>
    <w:p>
      <w:r>
        <w:t xml:space="preserve">   The garden is very big and has beautiful trees. </w:t>
      </w:r>
    </w:p>
    <w:p>
      <w:r>
        <w:t>3. Nous avons planté un nouveau roseau dans notre jardin.</w:t>
      </w:r>
    </w:p>
    <w:p>
      <w:r>
        <w:t xml:space="preserve">    We planted a new rose bush in our garden.</w:t>
      </w:r>
    </w:p>
    <w:p>
      <w:r>
        <w:t>4. Il y a une petite table à l'extérieur du jardin, idéale pour profiter du soleil.</w:t>
      </w:r>
    </w:p>
    <w:p>
      <w:r>
        <w:t xml:space="preserve">    There’s a small table outside the garden, ideal for enjoying the sunshine. </w:t>
      </w:r>
    </w:p>
    <w:p>
      <w:r>
        <w:t>5. Le jardin est le lieu idéal pour faire une promenade en famille.</w:t>
      </w:r>
    </w:p>
    <w:p>
      <w:r>
        <w:t xml:space="preserve">   The garden is the ideal place to take a walk with family. </w:t>
      </w:r>
    </w:p>
    <w:p>
      <w:r>
        <w:t>6. Elle a acheté des fleurs rouges et jaunes pour décorer son jardin.</w:t>
      </w:r>
    </w:p>
    <w:p>
      <w:r>
        <w:t xml:space="preserve">    She bought red and yellow flowers to decorate her garden. </w:t>
      </w:r>
    </w:p>
    <w:p>
      <w:r>
        <w:t>7.  Le bruit du vent dans le jardin est très agréable.</w:t>
      </w:r>
    </w:p>
    <w:p>
      <w:r>
        <w:t xml:space="preserve">   The sound of wind in the garden is very pleasant.  </w:t>
      </w:r>
    </w:p>
    <w:p>
      <w:r>
        <w:t>8. Mon jardin est rempli de plantes aromatiques qui parfument la maison.</w:t>
      </w:r>
    </w:p>
    <w:p>
      <w:r>
        <w:t xml:space="preserve">   My garden is filled with aromatic plants that scent the house.</w:t>
      </w:r>
    </w:p>
    <w:p>
      <w:r>
        <w:t xml:space="preserve">9. Le jardin est un lieu calme et paisible. </w:t>
      </w:r>
    </w:p>
    <w:p>
      <w:r>
        <w:t xml:space="preserve">   The garden is a quiet and peaceful place. </w:t>
      </w:r>
    </w:p>
    <w:p>
      <w:r>
        <w:t>10. Nous allons passer une soirée au jardin pour fêter nos anniversaires.</w:t>
      </w:r>
    </w:p>
    <w:p>
      <w:r>
        <w:t xml:space="preserve">    We're going to spend an evening in the garden for our anniversary party.</w:t>
      </w:r>
    </w:p>
    <w:p/>
    <w:p>
      <w:r>
        <w:rPr>
          <w:b/>
        </w:rPr>
        <w:t>Word: arbre | Meaning: tree</w:t>
      </w:r>
    </w:p>
    <w:p/>
    <w:p>
      <w:r>
        <w:t>1. J'aime beaucoup observer l'arbre dans le jardin.</w:t>
      </w:r>
    </w:p>
    <w:p>
      <w:r>
        <w:t xml:space="preserve">    I like very much to observe the tree in the garden.</w:t>
      </w:r>
    </w:p>
    <w:p>
      <w:r>
        <w:t>2. L’arbre est vieux et solide.</w:t>
      </w:r>
    </w:p>
    <w:p>
      <w:r>
        <w:t xml:space="preserve">    The tree is old and strong.</w:t>
      </w:r>
    </w:p>
    <w:p>
      <w:r>
        <w:t>3. La silhouette de l'arbre était magnifique.</w:t>
      </w:r>
    </w:p>
    <w:p>
      <w:r>
        <w:t xml:space="preserve">    The silhouette of the tree was beautiful.</w:t>
      </w:r>
    </w:p>
    <w:p>
      <w:r>
        <w:t>4. Nous devons planter un arbre dans notre jardin pour la planète.</w:t>
      </w:r>
    </w:p>
    <w:p>
      <w:r>
        <w:t xml:space="preserve">    We must plant an tree in our garden for the planet.</w:t>
      </w:r>
    </w:p>
    <w:p>
      <w:r>
        <w:t xml:space="preserve">5. L’arbre a été coupé par le vent. </w:t>
      </w:r>
    </w:p>
    <w:p>
      <w:r>
        <w:t xml:space="preserve">    The tree was cut down by the wind.</w:t>
      </w:r>
    </w:p>
    <w:p>
      <w:r>
        <w:t xml:space="preserve">6.  L'arbre nous donne de l'ombre pendant les journées chaudes. </w:t>
      </w:r>
    </w:p>
    <w:p>
      <w:r>
        <w:t xml:space="preserve">     The tree gives us shade during hot days.</w:t>
      </w:r>
    </w:p>
    <w:p>
      <w:r>
        <w:t xml:space="preserve">7. L'arbre est un symbole de la vie et de la nature. </w:t>
      </w:r>
    </w:p>
    <w:p>
      <w:r>
        <w:t xml:space="preserve">    The tree is a symbol of life and nature.</w:t>
      </w:r>
    </w:p>
    <w:p>
      <w:r>
        <w:t>8. Il y a beaucoup d’arbres dans cette forêt dense.</w:t>
      </w:r>
    </w:p>
    <w:p>
      <w:r>
        <w:t xml:space="preserve">    There are many trees in this dense forest.</w:t>
      </w:r>
    </w:p>
    <w:p>
      <w:r>
        <w:t xml:space="preserve">9. Le chef de l'entreprise a choisi de planter un arbre pour sa nouvelle maison.  </w:t>
      </w:r>
    </w:p>
    <w:p>
      <w:r>
        <w:t xml:space="preserve">    The head of the company chose to plant a tree for his new house. </w:t>
      </w:r>
    </w:p>
    <w:p>
      <w:r>
        <w:t>10.  L’arbre est une source d’inspiration.</w:t>
      </w:r>
    </w:p>
    <w:p>
      <w:r>
        <w:t xml:space="preserve">    The tree is a source of inspiration.</w:t>
      </w:r>
    </w:p>
    <w:p/>
    <w:p>
      <w:r>
        <w:rPr>
          <w:b/>
        </w:rPr>
        <w:t>Word: jour | Meaning: day</w:t>
      </w:r>
    </w:p>
    <w:p/>
    <w:p>
      <w:r>
        <w:t>1. J'ai passé un beau jour au parc aujourd'hui.</w:t>
      </w:r>
    </w:p>
    <w:p>
      <w:r>
        <w:t xml:space="preserve">   I spent a nice day at the park today.</w:t>
      </w:r>
    </w:p>
    <w:p>
      <w:r>
        <w:t>2. Le travail peut être long, mais j'aime toujours ma journée.</w:t>
      </w:r>
    </w:p>
    <w:p>
      <w:r>
        <w:t xml:space="preserve">   Work can be long, but I always enjoy my day. </w:t>
      </w:r>
    </w:p>
    <w:p>
      <w:r>
        <w:t>3. Il y a beaucoup de gens qui vont au travail et les jours sont plus bruyants.</w:t>
      </w:r>
    </w:p>
    <w:p>
      <w:r>
        <w:t xml:space="preserve">   Many people go to work and the days are louder.</w:t>
      </w:r>
    </w:p>
    <w:p>
      <w:r>
        <w:t>4. Le soleil brille aujourd'hui et il fait un beau jour.</w:t>
      </w:r>
    </w:p>
    <w:p>
      <w:r>
        <w:t xml:space="preserve">   The sun is shining today, and it’s a nice day. </w:t>
      </w:r>
    </w:p>
    <w:p>
      <w:r>
        <w:t>5. J'ai besoin d'un peu de repos pour la journée.</w:t>
      </w:r>
    </w:p>
    <w:p>
      <w:r>
        <w:t xml:space="preserve">    I need some rest for the day. </w:t>
      </w:r>
    </w:p>
    <w:p>
      <w:r>
        <w:t>6. La ville est pleine de vie et les jours sont remplis d'activités.</w:t>
      </w:r>
    </w:p>
    <w:p>
      <w:r>
        <w:t xml:space="preserve">   The city is full of life and days are filled with activities.</w:t>
      </w:r>
    </w:p>
    <w:p>
      <w:r>
        <w:t>7. Je suis content que je puisse passer un jour dans mon village natal.</w:t>
      </w:r>
    </w:p>
    <w:p>
      <w:r>
        <w:t xml:space="preserve">    I am happy that I can spend a day in my home village. </w:t>
      </w:r>
    </w:p>
    <w:p>
      <w:r>
        <w:t>8. Chaque jour apporte de nouveaux défis et de nouvelles opportunités.</w:t>
      </w:r>
    </w:p>
    <w:p>
      <w:r>
        <w:t xml:space="preserve">   Every day brings new challenges and new opportunities.</w:t>
      </w:r>
    </w:p>
    <w:p>
      <w:r>
        <w:t>9. Les gens ont besoin d'un certain temps pour se détendre après une journée difficile.</w:t>
      </w:r>
    </w:p>
    <w:p>
      <w:r>
        <w:t xml:space="preserve">   People need some time to relax after a hard day.</w:t>
      </w:r>
    </w:p>
    <w:p>
      <w:r>
        <w:t>10. Il est important de prendre soin de soi et de sa santé, même les jours difficiles.</w:t>
      </w:r>
    </w:p>
    <w:p>
      <w:r>
        <w:t xml:space="preserve">   It is important to take care of yourself and your health, even on difficult days.</w:t>
      </w:r>
    </w:p>
    <w:p/>
    <w:p>
      <w:r>
        <w:rPr>
          <w:b/>
        </w:rPr>
        <w:t>Word: nuit | Meaning: night</w:t>
      </w:r>
    </w:p>
    <w:p/>
    <w:p>
      <w:r>
        <w:t xml:space="preserve">1. La nuit est une période très calme et paisible.  </w:t>
      </w:r>
    </w:p>
    <w:p>
      <w:r>
        <w:t xml:space="preserve">    The night is a very calm and peaceful time. </w:t>
      </w:r>
    </w:p>
    <w:p>
      <w:r>
        <w:t xml:space="preserve">2. J'adore dormir pendant la nuit. </w:t>
      </w:r>
    </w:p>
    <w:p>
      <w:r>
        <w:t xml:space="preserve">    I love sleeping during the night.</w:t>
      </w:r>
    </w:p>
    <w:p>
      <w:r>
        <w:t xml:space="preserve">3.  On ne voit pas bien la ville à la nuit. </w:t>
      </w:r>
    </w:p>
    <w:p>
      <w:r>
        <w:t xml:space="preserve">   We can't see the city well at night.</w:t>
      </w:r>
    </w:p>
    <w:p>
      <w:r>
        <w:t xml:space="preserve">4.  Ils ont passé une belle nuit avec leurs amis. </w:t>
      </w:r>
    </w:p>
    <w:p>
      <w:r>
        <w:t xml:space="preserve">    They had a nice night with their friends.</w:t>
      </w:r>
    </w:p>
    <w:p>
      <w:r>
        <w:t xml:space="preserve">5.  La nuit est le moment idéal pour faire des choses relaxantes. </w:t>
      </w:r>
    </w:p>
    <w:p>
      <w:r>
        <w:t xml:space="preserve">    The night is the ideal time for doing relaxing things. </w:t>
      </w:r>
    </w:p>
    <w:p>
      <w:r>
        <w:t xml:space="preserve">6. J'ai besoin de dormir plus longtemps la nuit. </w:t>
      </w:r>
    </w:p>
    <w:p>
      <w:r>
        <w:t xml:space="preserve">   I need to sleep longer at night.</w:t>
      </w:r>
    </w:p>
    <w:p>
      <w:r>
        <w:t xml:space="preserve">7. Le ciel était noir à la nuit. </w:t>
      </w:r>
    </w:p>
    <w:p>
      <w:r>
        <w:t xml:space="preserve">   The sky was black at night.</w:t>
      </w:r>
    </w:p>
    <w:p>
      <w:r>
        <w:t xml:space="preserve">8.  La lune éclaire la nuit avec sa lumière blanche.  </w:t>
      </w:r>
    </w:p>
    <w:p>
      <w:r>
        <w:t xml:space="preserve">   The moon illuminates the night with its white light. </w:t>
      </w:r>
    </w:p>
    <w:p>
      <w:r>
        <w:t xml:space="preserve">9. J'aime écouter de la musique calme la nuit.  </w:t>
      </w:r>
    </w:p>
    <w:p>
      <w:r>
        <w:t xml:space="preserve">   I like listening to calm music at night.</w:t>
      </w:r>
    </w:p>
    <w:p>
      <w:r>
        <w:t xml:space="preserve">10. La nuit est un temps précieux à l'heure des rêves.  </w:t>
      </w:r>
    </w:p>
    <w:p>
      <w:r>
        <w:t xml:space="preserve">    Night is a precious time for dreamtime.</w:t>
      </w:r>
    </w:p>
    <w:p/>
    <w:p>
      <w:r>
        <w:rPr>
          <w:b/>
        </w:rPr>
        <w:t>Word: bois | Meaning: wood</w:t>
      </w:r>
    </w:p>
    <w:p/>
    <w:p>
      <w:r>
        <w:t xml:space="preserve">1. Je bois beaucoup de café chaque matin. </w:t>
      </w:r>
    </w:p>
    <w:p>
      <w:r>
        <w:t xml:space="preserve">   I drink a lot of coffee every morning.</w:t>
      </w:r>
    </w:p>
    <w:p>
      <w:r>
        <w:t xml:space="preserve">2. Le bois est très dur à couper. </w:t>
      </w:r>
    </w:p>
    <w:p>
      <w:r>
        <w:t xml:space="preserve">   The wood is very hard to cut.</w:t>
      </w:r>
    </w:p>
    <w:p>
      <w:r>
        <w:t xml:space="preserve">3. La voiture a un moteur électrique, ce qui n'est pas du bois. </w:t>
      </w:r>
    </w:p>
    <w:p>
      <w:r>
        <w:t xml:space="preserve">   The car has an electric engine, which isn't wood.</w:t>
      </w:r>
    </w:p>
    <w:p>
      <w:r>
        <w:t xml:space="preserve">4. Les arbres sont des sources importantes de bois pour la construction. </w:t>
      </w:r>
    </w:p>
    <w:p>
      <w:r>
        <w:t xml:space="preserve">   Trees are important sources of wood for construction.</w:t>
      </w:r>
    </w:p>
    <w:p>
      <w:r>
        <w:t xml:space="preserve">5. Je vais chercher des bois pour faire un feu de joie. </w:t>
      </w:r>
    </w:p>
    <w:p>
      <w:r>
        <w:t xml:space="preserve">   I am going to look for firewood to build a bonfire. </w:t>
      </w:r>
    </w:p>
    <w:p>
      <w:r>
        <w:t xml:space="preserve">6. La forêt est remplie de différents types de bois. </w:t>
      </w:r>
    </w:p>
    <w:p>
      <w:r>
        <w:t xml:space="preserve">   The forest is full of different types of wood.</w:t>
      </w:r>
    </w:p>
    <w:p>
      <w:r>
        <w:t xml:space="preserve">7. L'artisan utilise du bois précieux pour créer ses objets. </w:t>
      </w:r>
    </w:p>
    <w:p>
      <w:r>
        <w:t xml:space="preserve">   The artisan uses precious wood to create his objects.  </w:t>
      </w:r>
    </w:p>
    <w:p>
      <w:r>
        <w:t xml:space="preserve">8. Il faut éviter de brûler du bois trop sec. </w:t>
      </w:r>
    </w:p>
    <w:p>
      <w:r>
        <w:t xml:space="preserve">   You have to avoid burning dry wood too much.</w:t>
      </w:r>
    </w:p>
    <w:p>
      <w:r>
        <w:t xml:space="preserve">9. La cuisine utilise du bois dans les fourneaux. </w:t>
      </w:r>
    </w:p>
    <w:p>
      <w:r>
        <w:t xml:space="preserve">   The kitchen uses wood in the ovens.</w:t>
      </w:r>
    </w:p>
    <w:p>
      <w:r>
        <w:t xml:space="preserve">10. J'aime regarder le bois flotter sur la rivière.  </w:t>
      </w:r>
    </w:p>
    <w:p>
      <w:r>
        <w:t xml:space="preserve">   I like watching the wood float on the river.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Il faut beaucoup d’eau pour arroser les plantes.</w:t>
      </w:r>
    </w:p>
    <w:p>
      <w:r>
        <w:t xml:space="preserve">   You need a lot of water to water plants.</w:t>
      </w:r>
    </w:p>
    <w:p>
      <w:r>
        <w:t>3. L'eau est essentielle à la vie.</w:t>
      </w:r>
    </w:p>
    <w:p>
      <w:r>
        <w:t xml:space="preserve">   Water is essential for life.</w:t>
      </w:r>
    </w:p>
    <w:p>
      <w:r>
        <w:t>4.  La température de l'eau augmente chaque jour.</w:t>
      </w:r>
    </w:p>
    <w:p>
      <w:r>
        <w:t xml:space="preserve">   The water temperature increases every day. </w:t>
      </w:r>
    </w:p>
    <w:p>
      <w:r>
        <w:t>5. Le poisson nage dans l’eau claire.</w:t>
      </w:r>
    </w:p>
    <w:p>
      <w:r>
        <w:t xml:space="preserve">   Fish swim in clear water.</w:t>
      </w:r>
    </w:p>
    <w:p>
      <w:r>
        <w:t>6. Nous avons bu beaucoup d'eau pendant notre randonnée.</w:t>
      </w:r>
    </w:p>
    <w:p>
      <w:r>
        <w:t xml:space="preserve">   We drank a lot of water during our hike.</w:t>
      </w:r>
    </w:p>
    <w:p>
      <w:r>
        <w:t>7. L'eau du robinet est potable.</w:t>
      </w:r>
    </w:p>
    <w:p>
      <w:r>
        <w:t xml:space="preserve">   Tap water is drinkable. </w:t>
      </w:r>
    </w:p>
    <w:p>
      <w:r>
        <w:t>8.  J'aime boire de l'eau gazeuse avec mes repas.</w:t>
      </w:r>
    </w:p>
    <w:p>
      <w:r>
        <w:t xml:space="preserve">   I like to drink sparkling water with my meals.</w:t>
      </w:r>
    </w:p>
    <w:p>
      <w:r>
        <w:t>9.  L’eau est importante pour la santé.</w:t>
      </w:r>
    </w:p>
    <w:p>
      <w:r>
        <w:t xml:space="preserve">   Water is important for health.</w:t>
      </w:r>
    </w:p>
    <w:p>
      <w:r>
        <w:t xml:space="preserve">10. La voiture a déramé la bouteille d’eau. </w:t>
      </w:r>
    </w:p>
    <w:p>
      <w:r>
        <w:t xml:space="preserve">   The car spilled the bottle of water.</w:t>
      </w:r>
    </w:p>
    <w:p/>
    <w:p>
      <w:r>
        <w:rPr>
          <w:b/>
        </w:rPr>
        <w:t>Word: terre | Meaning: earth</w:t>
      </w:r>
    </w:p>
    <w:p/>
    <w:p>
      <w:r>
        <w:t xml:space="preserve">1. La terre est importante pour la vie sur notre planète.  </w:t>
      </w:r>
    </w:p>
    <w:p>
      <w:r>
        <w:t>The earth is important for life on our planet.</w:t>
      </w:r>
    </w:p>
    <w:p>
      <w:r>
        <w:t xml:space="preserve">2. Les agriculteurs cultivent la terre pour produire de la nourriture.  </w:t>
      </w:r>
    </w:p>
    <w:p>
      <w:r>
        <w:t xml:space="preserve">Farmers cultivate the land to produce food. </w:t>
      </w:r>
    </w:p>
    <w:p>
      <w:r>
        <w:t xml:space="preserve">3. La pollution de l'air menace la terre et nos vies.  </w:t>
      </w:r>
    </w:p>
    <w:p>
      <w:r>
        <w:t xml:space="preserve">Air pollution threatens the earth and our lives.  </w:t>
      </w:r>
    </w:p>
    <w:p>
      <w:r>
        <w:t xml:space="preserve">4. Il faut protéger la terre de la destruction.  </w:t>
      </w:r>
    </w:p>
    <w:p>
      <w:r>
        <w:t xml:space="preserve">We need to protect the earth from destruction.  </w:t>
      </w:r>
    </w:p>
    <w:p>
      <w:r>
        <w:t xml:space="preserve">5. L'énergie solaire est une énergie propre que nous pouvons utiliser pour la terre.  </w:t>
      </w:r>
    </w:p>
    <w:p>
      <w:r>
        <w:t xml:space="preserve">Solar energy is a clean energy that we can use for the earth.  </w:t>
      </w:r>
    </w:p>
    <w:p>
      <w:r>
        <w:t xml:space="preserve">6. Nous devons faire attention à l’usage des terres, car il faut les gérer avec soin.  </w:t>
      </w:r>
    </w:p>
    <w:p>
      <w:r>
        <w:t xml:space="preserve">We must be careful about using land because it needs to be managed with care. </w:t>
      </w:r>
    </w:p>
    <w:p>
      <w:r>
        <w:t xml:space="preserve">7. Les enfants doivent apprendre à aimer la terre et ses ressources.   </w:t>
      </w:r>
    </w:p>
    <w:p>
      <w:r>
        <w:t xml:space="preserve">Children should learn to love the earth and its resources.  </w:t>
      </w:r>
    </w:p>
    <w:p>
      <w:r>
        <w:t xml:space="preserve">8. La nature est une ressource importante pour la terre.  </w:t>
      </w:r>
    </w:p>
    <w:p>
      <w:r>
        <w:t xml:space="preserve">Nature is an important resource for the earth. </w:t>
      </w:r>
    </w:p>
    <w:p>
      <w:r>
        <w:t xml:space="preserve">9. Les changements climatiques sont une menace grave pour la terre.   </w:t>
      </w:r>
    </w:p>
    <w:p>
      <w:r>
        <w:t xml:space="preserve">Climate change is a serious threat to the earth. </w:t>
      </w:r>
    </w:p>
    <w:p>
      <w:r>
        <w:t xml:space="preserve">10. L'avenir de la terre dépend de nos actions aujourd’hui.   </w:t>
      </w:r>
    </w:p>
    <w:p>
      <w:r>
        <w:t>The future of the earth depends on our actions today.</w:t>
      </w:r>
    </w:p>
    <w:p/>
    <w:p>
      <w:r>
        <w:rPr>
          <w:b/>
        </w:rPr>
        <w:t>Word: monde | Meaning: world</w:t>
      </w:r>
    </w:p>
    <w:p/>
    <w:p>
      <w:r>
        <w:t>1.  Le monde est vaste et fascinant.</w:t>
      </w:r>
    </w:p>
    <w:p>
      <w:r>
        <w:t xml:space="preserve">    The world is vast and fascinating.</w:t>
      </w:r>
    </w:p>
    <w:p>
      <w:r>
        <w:t>2. J’aime voyager dans le monde entier.</w:t>
      </w:r>
    </w:p>
    <w:p>
      <w:r>
        <w:t xml:space="preserve">    I like to travel around the world.</w:t>
      </w:r>
    </w:p>
    <w:p>
      <w:r>
        <w:t>3. Elle s'est sentie perdue dans un monde inconnu.</w:t>
      </w:r>
    </w:p>
    <w:p>
      <w:r>
        <w:t xml:space="preserve">    She felt lost in an unknown world.</w:t>
      </w:r>
    </w:p>
    <w:p>
      <w:r>
        <w:t xml:space="preserve">4. Le développement du monde est en constante évolution. </w:t>
      </w:r>
    </w:p>
    <w:p>
      <w:r>
        <w:t xml:space="preserve">    The development of the world is constantly evolving.</w:t>
      </w:r>
    </w:p>
    <w:p>
      <w:r>
        <w:t>5.  Il a vécu une expérience extraordinaire, au milieu d’un monde enchanté.</w:t>
      </w:r>
    </w:p>
    <w:p>
      <w:r>
        <w:t xml:space="preserve">    He lived an extraordinary experience, amidst a enchanted world.</w:t>
      </w:r>
    </w:p>
    <w:p>
      <w:r>
        <w:t xml:space="preserve">6. L'homme a un rôle vital dans le monde moderne. </w:t>
      </w:r>
    </w:p>
    <w:p>
      <w:r>
        <w:t xml:space="preserve">    Man has a vital role in the modern world.</w:t>
      </w:r>
    </w:p>
    <w:p>
      <w:r>
        <w:t xml:space="preserve">7. Le monde des affaires est en pleine transformation. </w:t>
      </w:r>
    </w:p>
    <w:p>
      <w:r>
        <w:t xml:space="preserve">    The business world is undergoing a major transformation. </w:t>
      </w:r>
    </w:p>
    <w:p>
      <w:r>
        <w:t xml:space="preserve">8.  L’artiste a peint un monde symbolique. </w:t>
      </w:r>
    </w:p>
    <w:p>
      <w:r>
        <w:t xml:space="preserve">    The artist painted a symbolic world. </w:t>
      </w:r>
    </w:p>
    <w:p>
      <w:r>
        <w:t xml:space="preserve">9.  Le monde de la musique offre une variété infinie d'expressions artistiques. </w:t>
      </w:r>
    </w:p>
    <w:p>
      <w:r>
        <w:t xml:space="preserve">   The world of music offers an infinite variety of artistic expressions. </w:t>
      </w:r>
    </w:p>
    <w:p>
      <w:r>
        <w:t xml:space="preserve">10. Le monde est plein de beauté, il faut s’en réjouir et l’apprécier. </w:t>
      </w:r>
    </w:p>
    <w:p>
      <w:r>
        <w:t xml:space="preserve">    The world is full of beauty, we must rejoice in it and appreciate it.</w:t>
      </w:r>
    </w:p>
    <w:p/>
    <w:p>
      <w:r>
        <w:rPr>
          <w:b/>
        </w:rPr>
        <w:t>Word: amour | Meaning: love</w:t>
      </w:r>
    </w:p>
    <w:p/>
    <w:p>
      <w:r>
        <w:t>1. J'ai un amour profond pour la nature.</w:t>
      </w:r>
    </w:p>
    <w:p>
      <w:r>
        <w:t xml:space="preserve">    I have a deep love for nature.</w:t>
      </w:r>
    </w:p>
    <w:p>
      <w:r>
        <w:t>2. L'amour est une force puissante qui peut changer tout.</w:t>
      </w:r>
    </w:p>
    <w:p>
      <w:r>
        <w:t xml:space="preserve">   Love is a powerful force that can change everything.</w:t>
      </w:r>
    </w:p>
    <w:p>
      <w:r>
        <w:t>3. Il a perdu son amour pour la musique et s’est tourné vers le sport.</w:t>
      </w:r>
    </w:p>
    <w:p>
      <w:r>
        <w:t xml:space="preserve">  He lost his love for music and turned to sports.</w:t>
      </w:r>
    </w:p>
    <w:p>
      <w:r>
        <w:t xml:space="preserve">4. J'ai un amour indéfectible pour ma famille. </w:t>
      </w:r>
    </w:p>
    <w:p>
      <w:r>
        <w:t xml:space="preserve">    I have an irrefutable love for my family.</w:t>
      </w:r>
    </w:p>
    <w:p>
      <w:r>
        <w:t>5. L'amour est toujours présent, même lorsque nous sommes loin les uns des autres.</w:t>
      </w:r>
    </w:p>
    <w:p>
      <w:r>
        <w:t xml:space="preserve">   Love is always present, even when we are far from each other.</w:t>
      </w:r>
    </w:p>
    <w:p>
      <w:r>
        <w:t xml:space="preserve">6.  Le mariage représente l’expression de l'amour profond entre deux personnes. </w:t>
      </w:r>
    </w:p>
    <w:p>
      <w:r>
        <w:t xml:space="preserve">    Marriage represents the expression of deep love between two people.</w:t>
      </w:r>
    </w:p>
    <w:p>
      <w:r>
        <w:t>7. L'amour peut être fragile et vulnérable à la dépendance.</w:t>
      </w:r>
    </w:p>
    <w:p>
      <w:r>
        <w:t xml:space="preserve">   Love can be fragile and vulnerable to dependence.</w:t>
      </w:r>
    </w:p>
    <w:p>
      <w:r>
        <w:t xml:space="preserve">8. Un enfant a un amour innocent envers ses parents. </w:t>
      </w:r>
    </w:p>
    <w:p>
      <w:r>
        <w:t xml:space="preserve">  A child has an innocent love for their parents.</w:t>
      </w:r>
    </w:p>
    <w:p>
      <w:r>
        <w:t>9. La musique est capable d’exprimer des sentiments d’amour et de joie.</w:t>
      </w:r>
    </w:p>
    <w:p>
      <w:r>
        <w:t xml:space="preserve">    Music is capable of expressing feelings of love and joy.</w:t>
      </w:r>
    </w:p>
    <w:p>
      <w:r>
        <w:t xml:space="preserve">10. L'amour est une force qui peut nous aider à traverser les moments difficiles. </w:t>
      </w:r>
    </w:p>
    <w:p>
      <w:r>
        <w:t xml:space="preserve">   Love is a force that can help us to go through difficult times.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