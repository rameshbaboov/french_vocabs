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J'aime les vêtements rouges.  </w:t>
      </w:r>
    </w:p>
    <w:p>
      <w:r>
        <w:t>I like red clothes.</w:t>
      </w:r>
    </w:p>
    <w:p>
      <w:r>
        <w:t xml:space="preserve">3. Le drapeau français est rouge, blanc et bleu.  </w:t>
      </w:r>
    </w:p>
    <w:p>
      <w:r>
        <w:t>The French flag is red, white, and blue.</w:t>
      </w:r>
    </w:p>
    <w:p>
      <w:r>
        <w:t xml:space="preserve">4. Le feu de l'incendie était rouge vif.  </w:t>
      </w:r>
    </w:p>
    <w:p>
      <w:r>
        <w:t>The fire of the fire was a bright red.</w:t>
      </w:r>
    </w:p>
    <w:p>
      <w:r>
        <w:t xml:space="preserve">5. J'ai acheté une robe rouge pour la fête.   </w:t>
      </w:r>
    </w:p>
    <w:p>
      <w:r>
        <w:t xml:space="preserve">I bought a red dress for the party. </w:t>
      </w:r>
    </w:p>
    <w:p>
      <w:r>
        <w:t xml:space="preserve">6. La tomate est rouge et juteuse.  </w:t>
      </w:r>
    </w:p>
    <w:p>
      <w:r>
        <w:t xml:space="preserve">Tomato is red and juicy. </w:t>
      </w:r>
    </w:p>
    <w:p>
      <w:r>
        <w:t xml:space="preserve">7. Il s'est réveillé avec un rouge sur son visage.  </w:t>
      </w:r>
    </w:p>
    <w:p>
      <w:r>
        <w:t>He woke up with a red spot on his face.</w:t>
      </w:r>
    </w:p>
    <w:p>
      <w:r>
        <w:t xml:space="preserve">8. Le sang a été rouge et liquide.  </w:t>
      </w:r>
    </w:p>
    <w:p>
      <w:r>
        <w:t>The blood was red and liquid.</w:t>
      </w:r>
    </w:p>
    <w:p>
      <w:r>
        <w:t xml:space="preserve">9. Les fleurs rouges sont magnifiques.  </w:t>
      </w:r>
    </w:p>
    <w:p>
      <w:r>
        <w:t xml:space="preserve">The red flowers are beautiful. </w:t>
      </w:r>
    </w:p>
    <w:p>
      <w:r>
        <w:t xml:space="preserve">10. Le soleil était rouge à l'horizon.   </w:t>
      </w:r>
    </w:p>
    <w:p>
      <w:r>
        <w:t>The sun was red at the horizon.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Les nuages sont blancs aujourd’hui.</w:t>
      </w:r>
    </w:p>
    <w:p>
      <w:r>
        <w:t xml:space="preserve">   The clouds are white today.</w:t>
      </w:r>
    </w:p>
    <w:p>
      <w:r>
        <w:t>3. J'aime les vêtements blancs.</w:t>
      </w:r>
    </w:p>
    <w:p>
      <w:r>
        <w:t xml:space="preserve">   I like white clothes.</w:t>
      </w:r>
    </w:p>
    <w:p>
      <w:r>
        <w:t>4. La chemise de mon père est blanche.</w:t>
      </w:r>
    </w:p>
    <w:p>
      <w:r>
        <w:t xml:space="preserve">   My father's shirt is white.</w:t>
      </w:r>
    </w:p>
    <w:p>
      <w:r>
        <w:t xml:space="preserve">5. Il a une robe blanche pour la fête. </w:t>
      </w:r>
    </w:p>
    <w:p>
      <w:r>
        <w:t xml:space="preserve">    He has a white dress for the party.</w:t>
      </w:r>
    </w:p>
    <w:p>
      <w:r>
        <w:t>6. Mon ami a un chien blanc.</w:t>
      </w:r>
    </w:p>
    <w:p>
      <w:r>
        <w:t xml:space="preserve">   My friend has a white dog.</w:t>
      </w:r>
    </w:p>
    <w:p>
      <w:r>
        <w:t>7. Le chef cuisinier a préparé une soupe blanche.</w:t>
      </w:r>
    </w:p>
    <w:p>
      <w:r>
        <w:t xml:space="preserve">   The chef prepared a white soup.</w:t>
      </w:r>
    </w:p>
    <w:p>
      <w:r>
        <w:t xml:space="preserve">8. La ville est blanche en hiver. </w:t>
      </w:r>
    </w:p>
    <w:p>
      <w:r>
        <w:t xml:space="preserve">   The city is white in winter.</w:t>
      </w:r>
    </w:p>
    <w:p>
      <w:r>
        <w:t xml:space="preserve">9. Je dois nettoyer le blanc de la table. </w:t>
      </w:r>
    </w:p>
    <w:p>
      <w:r>
        <w:t xml:space="preserve">   I need to clean the white of the table.</w:t>
      </w:r>
    </w:p>
    <w:p>
      <w:r>
        <w:t>10.  Le papier blanc est idéal pour l'écriture.</w:t>
      </w:r>
    </w:p>
    <w:p>
      <w:r>
        <w:t xml:space="preserve">    Blank paper is ideal for writing.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 Marie's dress was black.</w:t>
      </w:r>
    </w:p>
    <w:p>
      <w:r>
        <w:t>2. Il a une voiture noire.</w:t>
      </w:r>
    </w:p>
    <w:p>
      <w:r>
        <w:t xml:space="preserve">   He has a black car.</w:t>
      </w:r>
    </w:p>
    <w:p>
      <w:r>
        <w:t>3. Le ciel était noir ce soir.</w:t>
      </w:r>
    </w:p>
    <w:p>
      <w:r>
        <w:t xml:space="preserve">   The sky was black that evening.</w:t>
      </w:r>
    </w:p>
    <w:p>
      <w:r>
        <w:t>4. Les yeux de l'oiseau étaient noirs.</w:t>
      </w:r>
    </w:p>
    <w:p>
      <w:r>
        <w:t xml:space="preserve">   The bird's eyes were black.</w:t>
      </w:r>
    </w:p>
    <w:p>
      <w:r>
        <w:t>5. La nuit est noire.</w:t>
      </w:r>
    </w:p>
    <w:p>
      <w:r>
        <w:t xml:space="preserve">   Night is black.</w:t>
      </w:r>
    </w:p>
    <w:p>
      <w:r>
        <w:t>6. Je veux un café noir, s'il vous plaît.</w:t>
      </w:r>
    </w:p>
    <w:p>
      <w:r>
        <w:t xml:space="preserve">    I want a black coffee, please. </w:t>
      </w:r>
    </w:p>
    <w:p>
      <w:r>
        <w:t>7. Le gâteau était noir et fondant.</w:t>
      </w:r>
    </w:p>
    <w:p>
      <w:r>
        <w:t xml:space="preserve">   The cake was black and soft.</w:t>
      </w:r>
    </w:p>
    <w:p>
      <w:r>
        <w:t>8. Les feuilles étaient noires après la pluie.</w:t>
      </w:r>
    </w:p>
    <w:p>
      <w:r>
        <w:t xml:space="preserve">   The leaves were black after the rain.</w:t>
      </w:r>
    </w:p>
    <w:p>
      <w:r>
        <w:t>9. J'aime les vêtements noirs.</w:t>
      </w:r>
    </w:p>
    <w:p>
      <w:r>
        <w:t xml:space="preserve">   I like black clothes.</w:t>
      </w:r>
    </w:p>
    <w:p>
      <w:r>
        <w:t>10. Il n’est pas noir, mais il est très sombre.</w:t>
      </w:r>
    </w:p>
    <w:p>
      <w:r>
        <w:t xml:space="preserve">    He isn’t black, but he is very dark.</w:t>
      </w:r>
    </w:p>
    <w:p/>
    <w:p>
      <w:r>
        <w:rPr>
          <w:b/>
        </w:rPr>
        <w:t>Word: Blue | Meaning: The color blue</w:t>
      </w:r>
    </w:p>
    <w:p/>
    <w:p>
      <w:r>
        <w:t>1. La robe de Marie est bleue.</w:t>
      </w:r>
    </w:p>
    <w:p>
      <w:r>
        <w:t xml:space="preserve">  Marie's dress is blue.</w:t>
      </w:r>
    </w:p>
    <w:p>
      <w:r>
        <w:t>2. Le ciel était bleu vif ce matin.</w:t>
      </w:r>
    </w:p>
    <w:p>
      <w:r>
        <w:t xml:space="preserve">  The sky was a bright blue this morning.</w:t>
      </w:r>
    </w:p>
    <w:p>
      <w:r>
        <w:t>3. J'aime les couleurs bleues.</w:t>
      </w:r>
    </w:p>
    <w:p>
      <w:r>
        <w:t xml:space="preserve">  I like the color blue.</w:t>
      </w:r>
    </w:p>
    <w:p>
      <w:r>
        <w:t>4. Il avait des yeux bleus.</w:t>
      </w:r>
    </w:p>
    <w:p>
      <w:r>
        <w:t xml:space="preserve">  He had blue eyes.</w:t>
      </w:r>
    </w:p>
    <w:p>
      <w:r>
        <w:t xml:space="preserve">5. La fleur bleue est une belle plante. </w:t>
      </w:r>
    </w:p>
    <w:p>
      <w:r>
        <w:t xml:space="preserve">  The blue flower is a beautiful plant.</w:t>
      </w:r>
    </w:p>
    <w:p>
      <w:r>
        <w:t xml:space="preserve">6.  J'ai besoin d'une bleu de voiture pour aller à l'école. </w:t>
      </w:r>
    </w:p>
    <w:p>
      <w:r>
        <w:t xml:space="preserve">   I need to rent a blue car to go to school.</w:t>
      </w:r>
    </w:p>
    <w:p>
      <w:r>
        <w:t>7. Le tableau représente un paysage bleu.</w:t>
      </w:r>
    </w:p>
    <w:p>
      <w:r>
        <w:t xml:space="preserve">  The painting depicts a blue landscape.</w:t>
      </w:r>
    </w:p>
    <w:p>
      <w:r>
        <w:t xml:space="preserve">8. La mer était bleue et on pouvait y voir des poissons. </w:t>
      </w:r>
    </w:p>
    <w:p>
      <w:r>
        <w:t xml:space="preserve">  The sea was blue and you could see fish in it.</w:t>
      </w:r>
    </w:p>
    <w:p>
      <w:r>
        <w:t>9.  Les fleurs sont bleues, les arbres sont verts.</w:t>
      </w:r>
    </w:p>
    <w:p>
      <w:r>
        <w:t xml:space="preserve">   Flowers are blue, the trees are green.</w:t>
      </w:r>
    </w:p>
    <w:p>
      <w:r>
        <w:t xml:space="preserve">10. Je ne suis pas sûr de l'heure exacte mais il doit être bleu. </w:t>
      </w:r>
    </w:p>
    <w:p>
      <w:r>
        <w:t xml:space="preserve">    I'm not sure of the exact time but it must be blue.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Le restaurant offre une grande table pour deux.</w:t>
      </w:r>
    </w:p>
    <w:p>
      <w:r>
        <w:t xml:space="preserve">   The restaurant offers a large table for two.</w:t>
      </w:r>
    </w:p>
    <w:p>
      <w:r>
        <w:t>3. Elle a une grande expérience dans ce domaine.</w:t>
      </w:r>
    </w:p>
    <w:p>
      <w:r>
        <w:t xml:space="preserve">   She has great experience in this field.</w:t>
      </w:r>
    </w:p>
    <w:p>
      <w:r>
        <w:t xml:space="preserve">4. J'ai besoin d'un grand verre d'eau. </w:t>
      </w:r>
    </w:p>
    <w:p>
      <w:r>
        <w:t xml:space="preserve">   I need a big glass of water. </w:t>
      </w:r>
    </w:p>
    <w:p>
      <w:r>
        <w:t>5. Le ciel est grande et bleu aujourd'hui.</w:t>
      </w:r>
    </w:p>
    <w:p>
      <w:r>
        <w:t xml:space="preserve">   The sky is large and blue today. </w:t>
      </w:r>
    </w:p>
    <w:p>
      <w:r>
        <w:t>6. La montagne est grande, mais la vue est magnifique.</w:t>
      </w:r>
    </w:p>
    <w:p>
      <w:r>
        <w:t xml:space="preserve">   The mountain is large, but the view is magnificent.</w:t>
      </w:r>
    </w:p>
    <w:p>
      <w:r>
        <w:t>7. La population de la ville est grande.</w:t>
      </w:r>
    </w:p>
    <w:p>
      <w:r>
        <w:t xml:space="preserve">   The city's population is large. </w:t>
      </w:r>
    </w:p>
    <w:p>
      <w:r>
        <w:t>8. Nous avons un grand projet pour l'avenir.</w:t>
      </w:r>
    </w:p>
    <w:p>
      <w:r>
        <w:t xml:space="preserve">   We have a big project for the future.</w:t>
      </w:r>
    </w:p>
    <w:p>
      <w:r>
        <w:t>9. Son frère est plus grand que lui.</w:t>
      </w:r>
    </w:p>
    <w:p>
      <w:r>
        <w:t xml:space="preserve">   His brother is taller than him.</w:t>
      </w:r>
    </w:p>
    <w:p>
      <w:r>
        <w:t xml:space="preserve">10. Elle aime les grandes villes et la vie trépidante. </w:t>
      </w:r>
    </w:p>
    <w:p>
      <w:r>
        <w:t xml:space="preserve">    She likes large cities and fast-paced life.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This little cat is adorable.</w:t>
      </w:r>
    </w:p>
    <w:p>
      <w:r>
        <w:t>2. La taille de votre voiture est petite.</w:t>
      </w:r>
    </w:p>
    <w:p>
      <w:r>
        <w:t xml:space="preserve">   The size of your car is small.</w:t>
      </w:r>
    </w:p>
    <w:p>
      <w:r>
        <w:t>3.  J'ai un petit problème avec mon ordinateur.</w:t>
      </w:r>
    </w:p>
    <w:p>
      <w:r>
        <w:t xml:space="preserve">   I have a little problem with my computer.</w:t>
      </w:r>
    </w:p>
    <w:p>
      <w:r>
        <w:t>4. Il y a une petite fleur sur le gâteau.</w:t>
      </w:r>
    </w:p>
    <w:p>
      <w:r>
        <w:t xml:space="preserve">   There is a little flower on the cake.</w:t>
      </w:r>
    </w:p>
    <w:p>
      <w:r>
        <w:t>5. La tasse de café est petite, mais elle suffit à ma faim.</w:t>
      </w:r>
    </w:p>
    <w:p>
      <w:r>
        <w:t xml:space="preserve">   The coffee cup is small, but it suffices for my hunger.</w:t>
      </w:r>
    </w:p>
    <w:p>
      <w:r>
        <w:t>6.  Je voudrais un petit morceau de chocolat.</w:t>
      </w:r>
    </w:p>
    <w:p>
      <w:r>
        <w:t xml:space="preserve">    I would like a little piece of chocolate.</w:t>
      </w:r>
    </w:p>
    <w:p>
      <w:r>
        <w:t xml:space="preserve">7. Le petit garçon joue dans le parc. </w:t>
      </w:r>
    </w:p>
    <w:p>
      <w:r>
        <w:t xml:space="preserve">   The little boy plays in the park. </w:t>
      </w:r>
    </w:p>
    <w:p>
      <w:r>
        <w:t xml:space="preserve">8. Ma petite amie est très gentille. </w:t>
      </w:r>
    </w:p>
    <w:p>
      <w:r>
        <w:t xml:space="preserve">   My little girlfriend is very kind.</w:t>
      </w:r>
    </w:p>
    <w:p>
      <w:r>
        <w:t>9.  J'ai besoin d'un petit conseil pour ce problème.</w:t>
      </w:r>
    </w:p>
    <w:p>
      <w:r>
        <w:t xml:space="preserve">   I need a small piece of advice for this problem.</w:t>
      </w:r>
    </w:p>
    <w:p>
      <w:r>
        <w:t>10. Les petits enfants aiment jouer à la maison.</w:t>
      </w:r>
    </w:p>
    <w:p>
      <w:r>
        <w:t xml:space="preserve">    Little children love to play at home.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Il m'a dit bonjour avant de partir.</w:t>
      </w:r>
    </w:p>
    <w:p>
      <w:r>
        <w:t xml:space="preserve">   He said hello to me before he left.</w:t>
      </w:r>
    </w:p>
    <w:p>
      <w:r>
        <w:t>3.  Je vous souhaite un bon jour !</w:t>
      </w:r>
    </w:p>
    <w:p>
      <w:r>
        <w:t xml:space="preserve">   I wish you a good day!</w:t>
      </w:r>
    </w:p>
    <w:p>
      <w:r>
        <w:t>4.  Bonjour, quelle est la météo aujourd’hui ?</w:t>
      </w:r>
    </w:p>
    <w:p>
      <w:r>
        <w:t xml:space="preserve">    Hello, what is the weather like today?</w:t>
      </w:r>
    </w:p>
    <w:p>
      <w:r>
        <w:t xml:space="preserve">5.  Bonjour à tous, merci de votre présence. </w:t>
      </w:r>
    </w:p>
    <w:p>
      <w:r>
        <w:t xml:space="preserve">    Good morning everyone, thank you for your presence.</w:t>
      </w:r>
    </w:p>
    <w:p>
      <w:r>
        <w:t xml:space="preserve">6.  Merci beaucoup pour votre aide, bonjour. </w:t>
      </w:r>
    </w:p>
    <w:p>
      <w:r>
        <w:t xml:space="preserve">   Thank you very much for your help, hello.</w:t>
      </w:r>
    </w:p>
    <w:p>
      <w:r>
        <w:t>7.  J’espère que vous allez bien, Bonjour !</w:t>
      </w:r>
    </w:p>
    <w:p>
      <w:r>
        <w:t xml:space="preserve">   I hope you're doing well, hello! </w:t>
      </w:r>
    </w:p>
    <w:p>
      <w:r>
        <w:t>8.  Bonjour, quel est votre nom ?</w:t>
      </w:r>
    </w:p>
    <w:p>
      <w:r>
        <w:t xml:space="preserve">    Hello, what is your name?</w:t>
      </w:r>
    </w:p>
    <w:p>
      <w:r>
        <w:t xml:space="preserve">9.  Je me présente, Bonjour, je suis [Your name]. </w:t>
      </w:r>
    </w:p>
    <w:p>
      <w:r>
        <w:t xml:space="preserve">    I am introducing myself, Hello, my name is [Your name]. </w:t>
      </w:r>
    </w:p>
    <w:p>
      <w:r>
        <w:t>10. Bonjour, la plage est magnifique aujourd'hui !</w:t>
      </w:r>
    </w:p>
    <w:p>
      <w:r>
        <w:t xml:space="preserve">   Hello, the beach is beautiful today!</w:t>
      </w:r>
    </w:p>
    <w:p/>
    <w:p>
      <w:r>
        <w:rPr>
          <w:b/>
        </w:rPr>
        <w:t>Word: oui | Meaning: yes</w:t>
      </w:r>
    </w:p>
    <w:p/>
    <w:p>
      <w:r>
        <w:t>1. Oui, je vais l'aider.</w:t>
      </w:r>
    </w:p>
    <w:p>
      <w:r>
        <w:t>Yes, I will help him.</w:t>
      </w:r>
    </w:p>
    <w:p>
      <w:r>
        <w:t>2. Il est d'accord, oui.</w:t>
      </w:r>
    </w:p>
    <w:p>
      <w:r>
        <w:t>He agrees, yes.</w:t>
      </w:r>
    </w:p>
    <w:p>
      <w:r>
        <w:t xml:space="preserve">3.  Oui, j’aime bien la musique. </w:t>
      </w:r>
    </w:p>
    <w:p>
      <w:r>
        <w:t>Yes, I like music.</w:t>
      </w:r>
    </w:p>
    <w:p>
      <w:r>
        <w:t>4.  Je suis intéressé par ce projet. Oui.</w:t>
      </w:r>
    </w:p>
    <w:p>
      <w:r>
        <w:t>I am interested in this project. Yes.</w:t>
      </w:r>
    </w:p>
    <w:p>
      <w:r>
        <w:t xml:space="preserve">5.  Oui, nous allons aller à Paris. </w:t>
      </w:r>
    </w:p>
    <w:p>
      <w:r>
        <w:t>Yes, we are going to Paris.</w:t>
      </w:r>
    </w:p>
    <w:p>
      <w:r>
        <w:t xml:space="preserve">6.  Voulez-vous que je vous aide ? Oui. </w:t>
      </w:r>
    </w:p>
    <w:p>
      <w:r>
        <w:t xml:space="preserve">Do you want me to help you? Yes. </w:t>
      </w:r>
    </w:p>
    <w:p>
      <w:r>
        <w:t>7.  Oui, la réponse est claire.</w:t>
      </w:r>
    </w:p>
    <w:p>
      <w:r>
        <w:t xml:space="preserve">Yes, the answer is clear. </w:t>
      </w:r>
    </w:p>
    <w:p>
      <w:r>
        <w:t xml:space="preserve">8.  Vous avez une idée, oui ? </w:t>
      </w:r>
    </w:p>
    <w:p>
      <w:r>
        <w:t>You have an idea, yes?</w:t>
      </w:r>
    </w:p>
    <w:p>
      <w:r>
        <w:t>9.  J'ai compris. Oui.</w:t>
      </w:r>
    </w:p>
    <w:p>
      <w:r>
        <w:t>I understand. Yes.</w:t>
      </w:r>
    </w:p>
    <w:p>
      <w:r>
        <w:t>10.  Oui, c’est vrai !</w:t>
      </w:r>
    </w:p>
    <w:p>
      <w:r>
        <w:t>Yes, that is true!</w:t>
      </w:r>
    </w:p>
    <w:p/>
    <w:p>
      <w:r>
        <w:rPr>
          <w:b/>
        </w:rPr>
        <w:t>Word: Non | Meaning: No</w:t>
      </w:r>
    </w:p>
    <w:p/>
    <w:p>
      <w:r>
        <w:t>1.  Je ne veux pas aller au cinéma ce soir.</w:t>
      </w:r>
    </w:p>
    <w:p>
      <w:r>
        <w:t xml:space="preserve">    I don't want to go to the cinema this evening.</w:t>
      </w:r>
    </w:p>
    <w:p>
      <w:r>
        <w:t>2.  Elle est très fatiguée, elle ne peut pas marcher plus longtemps.</w:t>
      </w:r>
    </w:p>
    <w:p>
      <w:r>
        <w:t xml:space="preserve">    She is very tired; she can't walk anymore.</w:t>
      </w:r>
    </w:p>
    <w:p>
      <w:r>
        <w:t>3.  Non, je n'ai jamais vu ce film avant.</w:t>
      </w:r>
    </w:p>
    <w:p>
      <w:r>
        <w:t xml:space="preserve">    No, I have never seen that movie before. </w:t>
      </w:r>
    </w:p>
    <w:p>
      <w:r>
        <w:t xml:space="preserve">4.  Il a fait une erreur de jugement, il ne doit pas se vanter. </w:t>
      </w:r>
    </w:p>
    <w:p>
      <w:r>
        <w:t xml:space="preserve">   He made a wrong judgement; he must not brag. </w:t>
      </w:r>
    </w:p>
    <w:p>
      <w:r>
        <w:t>5.  Le café est très fort, je vais boire un peu moins cette fois-ci.</w:t>
      </w:r>
    </w:p>
    <w:p>
      <w:r>
        <w:t xml:space="preserve">    The coffee is very strong; I'm going to drink less this time. </w:t>
      </w:r>
    </w:p>
    <w:p>
      <w:r>
        <w:t xml:space="preserve">6.  J'aime beaucoup la musique classique, mais j'apprécie aussi les musiques populaires. </w:t>
      </w:r>
    </w:p>
    <w:p>
      <w:r>
        <w:t xml:space="preserve">    I like classical music a lot, but I also appreciate popular music. </w:t>
      </w:r>
    </w:p>
    <w:p>
      <w:r>
        <w:t>7.  Je ne suis pas d'accord avec ce que tu dis.</w:t>
      </w:r>
    </w:p>
    <w:p>
      <w:r>
        <w:t xml:space="preserve">   I don't agree with what you say. </w:t>
      </w:r>
    </w:p>
    <w:p>
      <w:r>
        <w:t>8.  Il est important de toujours être honnête, même dans les moments difficiles.</w:t>
      </w:r>
    </w:p>
    <w:p>
      <w:r>
        <w:t xml:space="preserve">    It is important to always be honest, even in difficult times.</w:t>
      </w:r>
    </w:p>
    <w:p>
      <w:r>
        <w:t xml:space="preserve">9.  Nous sommes tous en déplacement, nous n'aurons pas le temps d'aller voir un film. </w:t>
      </w:r>
    </w:p>
    <w:p>
      <w:r>
        <w:t xml:space="preserve">   We are all traveling; we don’t have time to go see a movie.  </w:t>
      </w:r>
    </w:p>
    <w:p>
      <w:r>
        <w:t xml:space="preserve">10.  Non, je préfère rester ici, je me sens bien. </w:t>
      </w:r>
    </w:p>
    <w:p>
      <w:r>
        <w:t xml:space="preserve">    No, I prefer to stay here; I feel good.</w:t>
      </w:r>
    </w:p>
    <w:p/>
    <w:p>
      <w:r>
        <w:t>S'asseoir: Sit</w:t>
      </w:r>
    </w:p>
    <w:p/>
    <w:p>
      <w:r>
        <w:t>1. Je vais me s'asseoir sur le banc.</w:t>
      </w:r>
    </w:p>
    <w:p>
      <w:r>
        <w:t xml:space="preserve">  I am going to sit down on the bench.</w:t>
      </w:r>
    </w:p>
    <w:p>
      <w:r>
        <w:t>2. Elle s'est assise pour regarder la pièce.</w:t>
      </w:r>
    </w:p>
    <w:p>
      <w:r>
        <w:t xml:space="preserve">  She sat down to watch the play. </w:t>
      </w:r>
    </w:p>
    <w:p>
      <w:r>
        <w:t>3. Vous devriez vous asseoir et écouter.</w:t>
      </w:r>
    </w:p>
    <w:p>
      <w:r>
        <w:t xml:space="preserve"> You should sit down and listen. </w:t>
      </w:r>
    </w:p>
    <w:p>
      <w:r>
        <w:t>4. Je me suis assis sur le sol après l'exercice.</w:t>
      </w:r>
    </w:p>
    <w:p>
      <w:r>
        <w:t xml:space="preserve"> I sat down on the floor after exercising.</w:t>
      </w:r>
    </w:p>
    <w:p>
      <w:r>
        <w:t>5. Ils s'assoiront à la table pour le dîner.</w:t>
      </w:r>
    </w:p>
    <w:p>
      <w:r>
        <w:t xml:space="preserve"> They will sit down at the table for dinner.</w:t>
      </w:r>
    </w:p>
    <w:p>
      <w:r>
        <w:t xml:space="preserve">6. J'ai besoin de me s'asseoir et respirer un peu. </w:t>
      </w:r>
    </w:p>
    <w:p>
      <w:r>
        <w:t xml:space="preserve">  I need to sit down and take a few deep breaths.</w:t>
      </w:r>
    </w:p>
    <w:p>
      <w:r>
        <w:t>7. Vous devez vous s'asseoir et réfléchir aux solutions.</w:t>
      </w:r>
    </w:p>
    <w:p>
      <w:r>
        <w:t xml:space="preserve"> You should sit down and think about the solution.</w:t>
      </w:r>
    </w:p>
    <w:p>
      <w:r>
        <w:t>8. Il est temps pour nous de nous s'asseoir et parler.</w:t>
      </w:r>
    </w:p>
    <w:p>
      <w:r>
        <w:t xml:space="preserve"> It's time for us to sit down and talk. </w:t>
      </w:r>
    </w:p>
    <w:p>
      <w:r>
        <w:t xml:space="preserve">9. Je me suis assis à la table, j’attends le téléphone. </w:t>
      </w:r>
    </w:p>
    <w:p>
      <w:r>
        <w:t xml:space="preserve">  I sat down at the table, I am waiting for the phone. </w:t>
      </w:r>
    </w:p>
    <w:p>
      <w:r>
        <w:t>10. Ils ont s'asseoir dans les chaises de l'extérieur.</w:t>
      </w:r>
    </w:p>
    <w:p>
      <w:r>
        <w:t xml:space="preserve"> They were sitting in the chairs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