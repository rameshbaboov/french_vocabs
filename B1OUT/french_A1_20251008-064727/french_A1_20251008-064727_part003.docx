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Feuilles | Meaning: Leaves</w:t>
      </w:r>
    </w:p>
    <w:p/>
    <w:p>
      <w:r>
        <w:t>1. Les feuilles sont rouges et dorées en automne.</w:t>
      </w:r>
    </w:p>
    <w:p>
      <w:r>
        <w:t xml:space="preserve">   The leaves are red and golden in autumn.</w:t>
      </w:r>
    </w:p>
    <w:p>
      <w:r>
        <w:t>2. J'aime aller marcher dans la forêt et admirer les feuilles.</w:t>
      </w:r>
    </w:p>
    <w:p>
      <w:r>
        <w:t xml:space="preserve">    I like to go for a walk in the forest and admire the leaves.</w:t>
      </w:r>
    </w:p>
    <w:p>
      <w:r>
        <w:t>3. La feuille est composée de deux parties: la face supérieure et la face inférieure.</w:t>
      </w:r>
    </w:p>
    <w:p>
      <w:r>
        <w:t xml:space="preserve">    A leaf is composed of two parts: the upper surface and the lower surface. </w:t>
      </w:r>
    </w:p>
    <w:p>
      <w:r>
        <w:t>4. La pluie peut abîmer les feuilles et les faire flétrir.</w:t>
      </w:r>
    </w:p>
    <w:p>
      <w:r>
        <w:t xml:space="preserve">   Rain can damage the leaves and make them wither.</w:t>
      </w:r>
    </w:p>
    <w:p>
      <w:r>
        <w:t>5. J'utilise un peigne pour ramollir les feuilles avant de les coller à la feuille de papier.</w:t>
      </w:r>
    </w:p>
    <w:p>
      <w:r>
        <w:t xml:space="preserve">    I use a comb to soften the leaves before sticking them onto the paper. </w:t>
      </w:r>
    </w:p>
    <w:p>
      <w:r>
        <w:t>6. Les feuilles d'arbre sont différentes selon les espèces et la région géographique.</w:t>
      </w:r>
    </w:p>
    <w:p>
      <w:r>
        <w:t xml:space="preserve">    Leaf types differ according to species and geographical location. </w:t>
      </w:r>
    </w:p>
    <w:p>
      <w:r>
        <w:t>7. La couleur des feuilles varie en fonction de la saison, parfois même en pleine journée.</w:t>
      </w:r>
    </w:p>
    <w:p>
      <w:r>
        <w:t xml:space="preserve">    The color of the leaves changes depending on the season, sometimes even during daylight hours.</w:t>
      </w:r>
    </w:p>
    <w:p>
      <w:r>
        <w:t>8. Les feuilles mortes sont un excellent compost pour les plantes.</w:t>
      </w:r>
    </w:p>
    <w:p>
      <w:r>
        <w:t xml:space="preserve">   Dead leaves are an excellent compost for plants. </w:t>
      </w:r>
    </w:p>
    <w:p>
      <w:r>
        <w:t>9. La science des feuilles est fascinante.</w:t>
      </w:r>
    </w:p>
    <w:p>
      <w:r>
        <w:t xml:space="preserve">   The study of leaves is fascinating.  </w:t>
      </w:r>
    </w:p>
    <w:p>
      <w:r>
        <w:t>10. J'ai besoin de quelques feuilles d'érable pour décorer mon appartement.</w:t>
      </w:r>
    </w:p>
    <w:p>
      <w:r>
        <w:t xml:space="preserve">    I need some maple leaves to decorate my apartment.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beautiful.</w:t>
      </w:r>
    </w:p>
    <w:p>
      <w:r>
        <w:t>2. J'aime passer du temps au bord de la piscine, surtout quand le soleil brille.</w:t>
      </w:r>
    </w:p>
    <w:p>
      <w:r>
        <w:t xml:space="preserve">    I like to spend time by the pool, especially when the sun shines. </w:t>
      </w:r>
    </w:p>
    <w:p>
      <w:r>
        <w:t xml:space="preserve">3. Le soleil est la source d'énergie pour l'ensemble du monde. </w:t>
      </w:r>
    </w:p>
    <w:p>
      <w:r>
        <w:t xml:space="preserve">    The sun is the source of energy for the whole world. </w:t>
      </w:r>
    </w:p>
    <w:p>
      <w:r>
        <w:t>4. Il y a un problème de lumière et le soleil ne brille pas.</w:t>
      </w:r>
    </w:p>
    <w:p>
      <w:r>
        <w:t xml:space="preserve">    There’s an issue with the light and the sun is not shining.</w:t>
      </w:r>
    </w:p>
    <w:p>
      <w:r>
        <w:t>5. On admire le soleil depuis la plage, il est magnifique.</w:t>
      </w:r>
    </w:p>
    <w:p>
      <w:r>
        <w:t xml:space="preserve">   We admire the sun from the beach, it's beautiful. </w:t>
      </w:r>
    </w:p>
    <w:p>
      <w:r>
        <w:t xml:space="preserve">6. Le soleil se couche plus tôt en hiver que l'été. </w:t>
      </w:r>
    </w:p>
    <w:p>
      <w:r>
        <w:t xml:space="preserve">    The sun sets earlier in winter than in summer. </w:t>
      </w:r>
    </w:p>
    <w:p>
      <w:r>
        <w:t xml:space="preserve">7. Les enfants jouent dehors pendant qu’il y a encore du soleil. </w:t>
      </w:r>
    </w:p>
    <w:p>
      <w:r>
        <w:t xml:space="preserve">    The children play outside as long as there is still sunshine. </w:t>
      </w:r>
    </w:p>
    <w:p>
      <w:r>
        <w:t xml:space="preserve">8. La lumière du soleil donne de la vie aux plantes.  </w:t>
      </w:r>
    </w:p>
    <w:p>
      <w:r>
        <w:t xml:space="preserve">    The sun's light gives life to plants. </w:t>
      </w:r>
    </w:p>
    <w:p>
      <w:r>
        <w:t xml:space="preserve">9.  Le soleil est un élément important de l'environnement. </w:t>
      </w:r>
    </w:p>
    <w:p>
      <w:r>
        <w:t xml:space="preserve">    The sun is an important element of the environment. </w:t>
      </w:r>
    </w:p>
    <w:p>
      <w:r>
        <w:t xml:space="preserve">10. Il faut protéger le soleil des pollutions et des changements climatiques. </w:t>
      </w:r>
    </w:p>
    <w:p>
      <w:r>
        <w:t xml:space="preserve">   We must protect the sun from pollution and climate change.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feu est rouge vif.</w:t>
      </w:r>
    </w:p>
    <w:p>
      <w:r>
        <w:t xml:space="preserve">  The fire is bright red.</w:t>
      </w:r>
    </w:p>
    <w:p>
      <w:r>
        <w:t>4. Il a une robe rouge très élégante.</w:t>
      </w:r>
    </w:p>
    <w:p>
      <w:r>
        <w:t xml:space="preserve">  He has a very elegant red dress.</w:t>
      </w:r>
    </w:p>
    <w:p>
      <w:r>
        <w:t>5. La fleur de rose est rouge.</w:t>
      </w:r>
    </w:p>
    <w:p>
      <w:r>
        <w:t xml:space="preserve">  The rose flower is red.</w:t>
      </w:r>
    </w:p>
    <w:p>
      <w:r>
        <w:t>6. La tomate est rouge à l'extérieur.</w:t>
      </w:r>
    </w:p>
    <w:p>
      <w:r>
        <w:t xml:space="preserve">  The tomato is red on the outside.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Les tomates rouges sont délicieuses.</w:t>
      </w:r>
    </w:p>
    <w:p>
      <w:r>
        <w:t xml:space="preserve">  Red tomatoes are delicious.</w:t>
      </w:r>
    </w:p>
    <w:p>
      <w:r>
        <w:t xml:space="preserve">9. Il y a beaucoup de personnes rouges dans la ville. </w:t>
      </w:r>
    </w:p>
    <w:p>
      <w:r>
        <w:t xml:space="preserve">  There are many red people in the city.</w:t>
      </w:r>
    </w:p>
    <w:p>
      <w:r>
        <w:t>10. Le soleil brille rouge ce soir.</w:t>
      </w:r>
    </w:p>
    <w:p>
      <w:r>
        <w:t xml:space="preserve">  The sun is shining red this evening.</w:t>
      </w:r>
    </w:p>
    <w:p/>
    <w:p>
      <w:r>
        <w:rPr>
          <w:b/>
        </w:rPr>
        <w:t>Word: Voyage | Meaning: Journey</w:t>
      </w:r>
    </w:p>
    <w:p/>
    <w:p>
      <w:r>
        <w:t>1. J'ai fait plusieurs voyages en avion cette année.</w:t>
      </w:r>
    </w:p>
    <w:p>
      <w:r>
        <w:t xml:space="preserve">   I have taken several flights this year.</w:t>
      </w:r>
    </w:p>
    <w:p>
      <w:r>
        <w:t>2. Le voyage de notre famille était une aventure extraordinaire.</w:t>
      </w:r>
    </w:p>
    <w:p>
      <w:r>
        <w:t xml:space="preserve">   Our family trip was an extraordinary adventure.</w:t>
      </w:r>
    </w:p>
    <w:p>
      <w:r>
        <w:t xml:space="preserve">3.  Elle prévoit un voyage d’études à l’étranger. </w:t>
      </w:r>
    </w:p>
    <w:p>
      <w:r>
        <w:t xml:space="preserve">    She plans a study abroad trip.</w:t>
      </w:r>
    </w:p>
    <w:p>
      <w:r>
        <w:t>4. Les enfants sont fascinés par les voyages fantastiques.</w:t>
      </w:r>
    </w:p>
    <w:p>
      <w:r>
        <w:t xml:space="preserve">   Children are fascinated by fantastic trips.</w:t>
      </w:r>
    </w:p>
    <w:p>
      <w:r>
        <w:t xml:space="preserve">5. Je suis toujours curieux de voyager dans d'autres pays. </w:t>
      </w:r>
    </w:p>
    <w:p>
      <w:r>
        <w:t xml:space="preserve">   I am always curious to travel to other countries.</w:t>
      </w:r>
    </w:p>
    <w:p>
      <w:r>
        <w:t>6.  Le voyage à la montagne est une expérience magnifique.</w:t>
      </w:r>
    </w:p>
    <w:p>
      <w:r>
        <w:t xml:space="preserve">   Traveling to the mountains is a magnificent experience.</w:t>
      </w:r>
    </w:p>
    <w:p>
      <w:r>
        <w:t>7.  Un voyage en train peut être un moyen agréable de découvrir des villes.</w:t>
      </w:r>
    </w:p>
    <w:p>
      <w:r>
        <w:t xml:space="preserve">    A train trip can be a pleasant way to discover cities.</w:t>
      </w:r>
    </w:p>
    <w:p>
      <w:r>
        <w:t xml:space="preserve">8.  La famille se prépare pour son voyage annuel à l’eau. </w:t>
      </w:r>
    </w:p>
    <w:p>
      <w:r>
        <w:t xml:space="preserve">   The family prepares for their annual water trip.</w:t>
      </w:r>
    </w:p>
    <w:p>
      <w:r>
        <w:t>9.  Le voyage était une occasion d'apprendre sur la culture locale.</w:t>
      </w:r>
    </w:p>
    <w:p>
      <w:r>
        <w:t xml:space="preserve">   The trip was an opportunity to learn about the local culture.</w:t>
      </w:r>
    </w:p>
    <w:p>
      <w:r>
        <w:t xml:space="preserve">10.  Son voyage de trois jours a été rempli de découvertes et d'émotions. </w:t>
      </w:r>
    </w:p>
    <w:p>
      <w:r>
        <w:t xml:space="preserve">    His three-day trip was filled with discoveries and emotions.</w:t>
      </w:r>
    </w:p>
    <w:p/>
    <w:p>
      <w:r>
        <w:rPr>
          <w:b/>
        </w:rPr>
        <w:t>Word: Félicitations | Meaning: Congratulations</w:t>
      </w:r>
    </w:p>
    <w:p/>
    <w:p>
      <w:r>
        <w:t>1. Félicitations! Vous avez obtenu une très bonne note !</w:t>
      </w:r>
    </w:p>
    <w:p>
      <w:r>
        <w:t>Congratulations! You got an excellent grade!</w:t>
      </w:r>
    </w:p>
    <w:p>
      <w:r>
        <w:t xml:space="preserve">2. Félicitations, vous avez réussi votre examen ! </w:t>
      </w:r>
    </w:p>
    <w:p>
      <w:r>
        <w:t>Congratulations, you passed your exam!</w:t>
      </w:r>
    </w:p>
    <w:p>
      <w:r>
        <w:t xml:space="preserve">3. Félicitations pour votre nouvelle voiture !  </w:t>
      </w:r>
    </w:p>
    <w:p>
      <w:r>
        <w:t>Congratulations on your new car!</w:t>
      </w:r>
    </w:p>
    <w:p>
      <w:r>
        <w:t xml:space="preserve">4. Félicitations à la réussite de l'équipe ! </w:t>
      </w:r>
    </w:p>
    <w:p>
      <w:r>
        <w:t>Congratulations to the team for their success!</w:t>
      </w:r>
    </w:p>
    <w:p>
      <w:r>
        <w:t xml:space="preserve">5. Félicitations ! Vous êtes maintenant un expert en cuisine ! </w:t>
      </w:r>
    </w:p>
    <w:p>
      <w:r>
        <w:t>Congratulations! You are now an expert in cooking!</w:t>
      </w:r>
    </w:p>
    <w:p>
      <w:r>
        <w:t xml:space="preserve">6. Félicitations, vous avez déjoué le plan de sabotage!  </w:t>
      </w:r>
    </w:p>
    <w:p>
      <w:r>
        <w:t xml:space="preserve">Congratulations, you foiled the sabotaged plan! </w:t>
      </w:r>
    </w:p>
    <w:p>
      <w:r>
        <w:t xml:space="preserve">7. Félicitations pour ton anniversaire! </w:t>
      </w:r>
    </w:p>
    <w:p>
      <w:r>
        <w:t>Congratulations on your birthday!</w:t>
      </w:r>
    </w:p>
    <w:p>
      <w:r>
        <w:t>8. Félicitations, tu vas commencer une nouvelle aventure !</w:t>
      </w:r>
    </w:p>
    <w:p>
      <w:r>
        <w:t>Congratulations, you are about to start a new adventure!</w:t>
      </w:r>
    </w:p>
    <w:p>
      <w:r>
        <w:t xml:space="preserve">9. Félicitations à la sortie de ce livre!  </w:t>
      </w:r>
    </w:p>
    <w:p>
      <w:r>
        <w:t>Congratulations for the release of this book!</w:t>
      </w:r>
    </w:p>
    <w:p>
      <w:r>
        <w:t xml:space="preserve">10. Félicitations pour votre mariage ! </w:t>
      </w:r>
    </w:p>
    <w:p>
      <w:r>
        <w:t>Congratulations on your marriage!</w:t>
      </w:r>
    </w:p>
    <w:p/>
    <w:p>
      <w:r>
        <w:rPr>
          <w:i/>
        </w:rPr>
        <w:t>Jeu: &lt;Game&gt; | Meaning:  The game</w:t>
      </w:r>
    </w:p>
    <w:p/>
    <w:p>
      <w:r>
        <w:t>1. J'adore jouer aux cartes avec mes amis.</w:t>
      </w:r>
    </w:p>
    <w:p>
      <w:r>
        <w:t xml:space="preserve">   I love playing cards with my friends.</w:t>
      </w:r>
    </w:p>
    <w:p>
      <w:r>
        <w:t>2. Il y a un jeu de société dans la salle à manger.</w:t>
      </w:r>
    </w:p>
    <w:p>
      <w:r>
        <w:t xml:space="preserve">   There is a board game in the dining room. </w:t>
      </w:r>
    </w:p>
    <w:p>
      <w:r>
        <w:t xml:space="preserve">3. Le jeu d'échecs est très intéressant. </w:t>
      </w:r>
    </w:p>
    <w:p>
      <w:r>
        <w:t xml:space="preserve">   Chess is very interesting.</w:t>
      </w:r>
    </w:p>
    <w:p>
      <w:r>
        <w:t>4. Nous jouons au football tous les week-ends.</w:t>
      </w:r>
    </w:p>
    <w:p>
      <w:r>
        <w:t xml:space="preserve">   We play football every weekend.</w:t>
      </w:r>
    </w:p>
    <w:p>
      <w:r>
        <w:t>5. Quel est ton jeu préféré ?</w:t>
      </w:r>
    </w:p>
    <w:p>
      <w:r>
        <w:t xml:space="preserve">   What's your favorite game?</w:t>
      </w:r>
    </w:p>
    <w:p>
      <w:r>
        <w:t>6. J'ai joué à une partie de basketball hier soir.</w:t>
      </w:r>
    </w:p>
    <w:p>
      <w:r>
        <w:t xml:space="preserve">   I played a basketball game last night. </w:t>
      </w:r>
    </w:p>
    <w:p>
      <w:r>
        <w:t>7. Le jeu de rôle est amusant et engageant.</w:t>
      </w:r>
    </w:p>
    <w:p>
      <w:r>
        <w:t xml:space="preserve">   Role-playing is fun and engaging.</w:t>
      </w:r>
    </w:p>
    <w:p>
      <w:r>
        <w:t>8. L'idée du jeu vidéo est assez simple.</w:t>
      </w:r>
    </w:p>
    <w:p>
      <w:r>
        <w:t xml:space="preserve">    The idea of video game is quite simple.</w:t>
      </w:r>
    </w:p>
    <w:p>
      <w:r>
        <w:t xml:space="preserve">9. Vous jouez à un jeu d'argent ?  </w:t>
      </w:r>
    </w:p>
    <w:p>
      <w:r>
        <w:t xml:space="preserve">   You playing a game of money?</w:t>
      </w:r>
    </w:p>
    <w:p>
      <w:r>
        <w:t xml:space="preserve">10. On joue avec des cartes et on détermine la meilleure carte. </w:t>
      </w:r>
    </w:p>
    <w:p>
      <w:r>
        <w:t xml:space="preserve">    We play with cards and determine the best card.</w:t>
      </w:r>
    </w:p>
    <w:p/>
    <w:p>
      <w:r>
        <w:rPr>
          <w:b/>
        </w:rPr>
        <w:t>Word: chanter | Meaning: to sing</w:t>
      </w:r>
    </w:p>
    <w:p/>
    <w:p>
      <w:r>
        <w:t>1. J'aime chanter des chansons dans la voiture.</w:t>
      </w:r>
    </w:p>
    <w:p>
      <w:r>
        <w:t xml:space="preserve">    I like to sing songs in the car.</w:t>
      </w:r>
    </w:p>
    <w:p>
      <w:r>
        <w:t>2. Les enfants chantent à l’école tous les jours.</w:t>
      </w:r>
    </w:p>
    <w:p>
      <w:r>
        <w:t xml:space="preserve">    The children sing at school every day.</w:t>
      </w:r>
    </w:p>
    <w:p>
      <w:r>
        <w:t xml:space="preserve">3. Le groupe chante sa chanson préférée. </w:t>
      </w:r>
    </w:p>
    <w:p>
      <w:r>
        <w:t xml:space="preserve">    The group sings their favorite song.</w:t>
      </w:r>
    </w:p>
    <w:p>
      <w:r>
        <w:t>4. Tu peux chanter avec moi pour faire la fête?</w:t>
      </w:r>
    </w:p>
    <w:p>
      <w:r>
        <w:t xml:space="preserve">   Can you sing with me to have a party? </w:t>
      </w:r>
    </w:p>
    <w:p>
      <w:r>
        <w:t xml:space="preserve">5. Elle chante des chansons françaises et américaines. </w:t>
      </w:r>
    </w:p>
    <w:p>
      <w:r>
        <w:t xml:space="preserve">    She sings French and American songs.</w:t>
      </w:r>
    </w:p>
    <w:p>
      <w:r>
        <w:t xml:space="preserve">6. J'ai besoin de trouver un moyen d'apprendre à chanter plus bien. </w:t>
      </w:r>
    </w:p>
    <w:p>
      <w:r>
        <w:t xml:space="preserve">   I need to find a way to learn to sing better.</w:t>
      </w:r>
    </w:p>
    <w:p>
      <w:r>
        <w:t xml:space="preserve">7. Chantez avec moi pendant que nous mangeons notre dîner. </w:t>
      </w:r>
    </w:p>
    <w:p>
      <w:r>
        <w:t xml:space="preserve">   Sing with me while we eat our dinner. </w:t>
      </w:r>
    </w:p>
    <w:p>
      <w:r>
        <w:t xml:space="preserve">8. Les oiseaux chantent dans le jardin et l’air est plein de joie. </w:t>
      </w:r>
    </w:p>
    <w:p>
      <w:r>
        <w:t xml:space="preserve">    The birds are singing in the garden and the air is full of joy. </w:t>
      </w:r>
    </w:p>
    <w:p>
      <w:r>
        <w:t xml:space="preserve">9. La chanteuse a un talent incroyable pour chanter. </w:t>
      </w:r>
    </w:p>
    <w:p>
      <w:r>
        <w:t xml:space="preserve">    The singer has an incredible talent for singing. </w:t>
      </w:r>
    </w:p>
    <w:p>
      <w:r>
        <w:t xml:space="preserve">10. Ce n'est pas facile d'apprendre à chanter, mais cela vaut la peine. </w:t>
      </w:r>
    </w:p>
    <w:p>
      <w:r>
        <w:t xml:space="preserve">   It's not easy to learn to sing, but it is worth it.</w:t>
      </w:r>
    </w:p>
    <w:p/>
    <w:p>
      <w:r>
        <w:rPr>
          <w:b/>
        </w:rPr>
        <w:t>Word: Feuille | Meaning: Leaf</w:t>
      </w:r>
    </w:p>
    <w:p/>
    <w:p>
      <w:r>
        <w:t xml:space="preserve">1. Je voudrais une feuille de papier, s'il vous plaît.  </w:t>
      </w:r>
    </w:p>
    <w:p>
      <w:r>
        <w:t xml:space="preserve">   I would like a sheet of paper, please. </w:t>
      </w:r>
    </w:p>
    <w:p>
      <w:r>
        <w:t>2. La feuille d’automne a des couleurs magnifiques.</w:t>
      </w:r>
    </w:p>
    <w:p>
      <w:r>
        <w:t xml:space="preserve">    The fall leaf has beautiful colors.</w:t>
      </w:r>
    </w:p>
    <w:p>
      <w:r>
        <w:t xml:space="preserve">3. Vous avez besoin d'une feuille de calcul pour les mathématiques?  </w:t>
      </w:r>
    </w:p>
    <w:p>
      <w:r>
        <w:t xml:space="preserve">    Do you need a worksheet for math?</w:t>
      </w:r>
    </w:p>
    <w:p>
      <w:r>
        <w:t xml:space="preserve">4. J'ai une feuille de route qui montre comment aller à la plage. </w:t>
      </w:r>
    </w:p>
    <w:p>
      <w:r>
        <w:t xml:space="preserve">   I have a map showing how to get to the beach.</w:t>
      </w:r>
    </w:p>
    <w:p>
      <w:r>
        <w:t>5. Il était difficile de faire l’exercice sur une seule feuille.</w:t>
      </w:r>
    </w:p>
    <w:p>
      <w:r>
        <w:t xml:space="preserve">   It was difficult to do the exercise on a single sheet. </w:t>
      </w:r>
    </w:p>
    <w:p>
      <w:r>
        <w:t xml:space="preserve">6. La feuille de thé est trop dure pour moi.  </w:t>
      </w:r>
    </w:p>
    <w:p>
      <w:r>
        <w:t xml:space="preserve">    The tea leaf is too hard for me.</w:t>
      </w:r>
    </w:p>
    <w:p>
      <w:r>
        <w:t xml:space="preserve">7. Le papier peint est magnifique, mais la feuille d'or est plus belle.  </w:t>
      </w:r>
    </w:p>
    <w:p>
      <w:r>
        <w:t xml:space="preserve">   The wallpaper is beautiful, but the gold leaf is more beautiful. </w:t>
      </w:r>
    </w:p>
    <w:p>
      <w:r>
        <w:t xml:space="preserve">8. Nous avons besoin de feuilles de vote pour les élections. </w:t>
      </w:r>
    </w:p>
    <w:p>
      <w:r>
        <w:t xml:space="preserve">   We need voting leaves for elections. </w:t>
      </w:r>
    </w:p>
    <w:p>
      <w:r>
        <w:t>9. La feuille de calcul a un nombre de lignes et de colonnes.</w:t>
      </w:r>
    </w:p>
    <w:p>
      <w:r>
        <w:t xml:space="preserve">    The worksheet has a number of lines and columns. </w:t>
      </w:r>
    </w:p>
    <w:p>
      <w:r>
        <w:t xml:space="preserve">10.  La feuille d'érable est colorée par le soleil. </w:t>
      </w:r>
    </w:p>
    <w:p>
      <w:r>
        <w:t xml:space="preserve">    Maple leaf is colored by the sun.</w:t>
      </w:r>
    </w:p>
    <w:p/>
    <w:p>
      <w:r>
        <w:t>Vivre: &lt;Live&gt;</w:t>
      </w:r>
    </w:p>
    <w:p/>
    <w:p>
      <w:r>
        <w:t>1.  Je suis heureux de vivre dans une ville avec un climat agréable.</w:t>
      </w:r>
    </w:p>
    <w:p>
      <w:r>
        <w:t xml:space="preserve">    Living in a city with pleasant weather is my delight.</w:t>
      </w:r>
    </w:p>
    <w:p>
      <w:r>
        <w:t>2.  Le groupe a décidé de vivre ensemble à la campagne.</w:t>
      </w:r>
    </w:p>
    <w:p>
      <w:r>
        <w:t xml:space="preserve">    The group decided to live together in the countryside.</w:t>
      </w:r>
    </w:p>
    <w:p>
      <w:r>
        <w:t>3.  Ils ont l'habitude de vivre en communauté, s’entraider et aider les autres.</w:t>
      </w:r>
    </w:p>
    <w:p>
      <w:r>
        <w:t xml:space="preserve">    They are used to living in community, helping and supporting each other.</w:t>
      </w:r>
    </w:p>
    <w:p>
      <w:r>
        <w:t>4.  J'ai hâte de vivre une expérience plus aventureuse.</w:t>
      </w:r>
    </w:p>
    <w:p>
      <w:r>
        <w:t xml:space="preserve">    I can’t wait for a more adventurous experience.</w:t>
      </w:r>
    </w:p>
    <w:p>
      <w:r>
        <w:t xml:space="preserve">5.  Le but de la vie est de vivre pleinement ses passions et ses aspirations. </w:t>
      </w:r>
    </w:p>
    <w:p>
      <w:r>
        <w:t xml:space="preserve">   The goal of life is to live fully your passions and aspirations.</w:t>
      </w:r>
    </w:p>
    <w:p>
      <w:r>
        <w:t>6.  Il est important de s'adapter à son environnement et de vivre en harmonie avec lui.</w:t>
      </w:r>
    </w:p>
    <w:p>
      <w:r>
        <w:t xml:space="preserve">    It's important to adapt to one's environment and live in harmony with it. </w:t>
      </w:r>
    </w:p>
    <w:p>
      <w:r>
        <w:t>7.  Le stress de la vie moderne peut rendre difficile la recherche du bonheur, même dans le cadre de la vie sociale.</w:t>
      </w:r>
    </w:p>
    <w:p>
      <w:r>
        <w:t xml:space="preserve">    The stress of modern life can make it difficult to find happiness, even within social life. </w:t>
      </w:r>
    </w:p>
    <w:p>
      <w:r>
        <w:t xml:space="preserve">8.  Il faut vivre son histoire et non pas s'occuper des opinions d’autrui. </w:t>
      </w:r>
    </w:p>
    <w:p>
      <w:r>
        <w:t xml:space="preserve">    We should live our story and not worry about others' opinions. </w:t>
      </w:r>
    </w:p>
    <w:p>
      <w:r>
        <w:t>9.  En vivant l'expérience de la cuisine collective, on partage des moments uniques.</w:t>
      </w:r>
    </w:p>
    <w:p>
      <w:r>
        <w:t xml:space="preserve">   Experiencing shared cooking experiences creates unique moments of connection. </w:t>
      </w:r>
    </w:p>
    <w:p>
      <w:r>
        <w:t xml:space="preserve">10.  L’apprentissage de la vie est un cheminement constant qui se déroule sur le long terme. </w:t>
      </w:r>
    </w:p>
    <w:p>
      <w:r>
        <w:t xml:space="preserve">    Learning to live is a continuous journey that unfolds over time.</w:t>
      </w:r>
    </w:p>
    <w:p/>
    <w:p>
      <w:r>
        <w:rPr>
          <w:b/>
        </w:rPr>
        <w:t>Word: Bon | Meaning: Good</w:t>
      </w:r>
    </w:p>
    <w:p/>
    <w:p>
      <w:r>
        <w:t>1. C'est bon, je suis content de vous voir.</w:t>
      </w:r>
    </w:p>
    <w:p>
      <w:r>
        <w:t xml:space="preserve">  Good, I am happy to see you.</w:t>
      </w:r>
    </w:p>
    <w:p>
      <w:r>
        <w:t>2. Il a fait un bon travail aujourd'hui.</w:t>
      </w:r>
    </w:p>
    <w:p>
      <w:r>
        <w:t xml:space="preserve">  He did a good job today. </w:t>
      </w:r>
    </w:p>
    <w:p>
      <w:r>
        <w:t>3. Le film était bon pour commencer la soirée.</w:t>
      </w:r>
    </w:p>
    <w:p>
      <w:r>
        <w:t xml:space="preserve">  The movie was good to start the evening.</w:t>
      </w:r>
    </w:p>
    <w:p>
      <w:r>
        <w:t>4. Vous avez fait un bon choix de restaurant.</w:t>
      </w:r>
    </w:p>
    <w:p>
      <w:r>
        <w:t xml:space="preserve">  You made a good choice of restaurant.</w:t>
      </w:r>
    </w:p>
    <w:p>
      <w:r>
        <w:t xml:space="preserve">5. La soupe est bon, mais elle n'est pas assez chaude. </w:t>
      </w:r>
    </w:p>
    <w:p>
      <w:r>
        <w:t xml:space="preserve">  The soup is good, but it’s not hot enough.</w:t>
      </w:r>
    </w:p>
    <w:p>
      <w:r>
        <w:t>6. J'ai une idée bon pour résoudre ce problème.</w:t>
      </w:r>
    </w:p>
    <w:p>
      <w:r>
        <w:t xml:space="preserve">  I have a good idea to solve this problem.</w:t>
      </w:r>
    </w:p>
    <w:p>
      <w:r>
        <w:t>7. Il est bon de faire des pauses pendant la journée.</w:t>
      </w:r>
    </w:p>
    <w:p>
      <w:r>
        <w:t xml:space="preserve">  It is good to take breaks during the day.</w:t>
      </w:r>
    </w:p>
    <w:p>
      <w:r>
        <w:t>8. Est-ce que vous avez trouvé un bon endroit pour nous asseoir?</w:t>
      </w:r>
    </w:p>
    <w:p>
      <w:r>
        <w:t xml:space="preserve">  Did you find a good place for us to sit?</w:t>
      </w:r>
    </w:p>
    <w:p>
      <w:r>
        <w:t xml:space="preserve">9. La musique était bon, mais elle était trop longue. </w:t>
      </w:r>
    </w:p>
    <w:p>
      <w:r>
        <w:t xml:space="preserve">  The music was good, but it was too long.</w:t>
      </w:r>
    </w:p>
    <w:p>
      <w:r>
        <w:t>10. Avez-vous fait un bon plan pour le voyage ?</w:t>
      </w:r>
    </w:p>
    <w:p>
      <w:r>
        <w:t xml:space="preserve">  Did you make a good plan for the trip?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