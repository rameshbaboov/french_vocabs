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Boîte | Meaning: Box</w:t>
      </w:r>
    </w:p>
    <w:p/>
    <w:p>
      <w:r>
        <w:t xml:space="preserve">1. J'ai une boîte de crayons dans ma chambre. </w:t>
      </w:r>
    </w:p>
    <w:p>
      <w:r>
        <w:t xml:space="preserve">    I have a box of pencils in my room.</w:t>
      </w:r>
    </w:p>
    <w:p>
      <w:r>
        <w:t>2. La boîte d’emballage était trop petite pour l'appareil.</w:t>
      </w:r>
    </w:p>
    <w:p>
      <w:r>
        <w:t xml:space="preserve">    The packing box was too small for the device.</w:t>
      </w:r>
    </w:p>
    <w:p>
      <w:r>
        <w:t xml:space="preserve">3. Les enfants ont une boîte à musique pour jouer. </w:t>
      </w:r>
    </w:p>
    <w:p>
      <w:r>
        <w:t xml:space="preserve">    The children have a music box to play with. </w:t>
      </w:r>
    </w:p>
    <w:p>
      <w:r>
        <w:t xml:space="preserve">4. Je suis aller chercher la boîte de conserve dans le frigo. </w:t>
      </w:r>
    </w:p>
    <w:p>
      <w:r>
        <w:t xml:space="preserve">    I went to get the can of food in the fridge. </w:t>
      </w:r>
    </w:p>
    <w:p>
      <w:r>
        <w:t xml:space="preserve">5.  Il y a une boîte de fleurs sur la table. </w:t>
      </w:r>
    </w:p>
    <w:p>
      <w:r>
        <w:t xml:space="preserve">    There's a box of flowers on the table.</w:t>
      </w:r>
    </w:p>
    <w:p>
      <w:r>
        <w:t xml:space="preserve">6. J’ai besoin d’une boîte pour ranger mes affaires. </w:t>
      </w:r>
    </w:p>
    <w:p>
      <w:r>
        <w:t xml:space="preserve">    I need a box to organize my belongings.</w:t>
      </w:r>
    </w:p>
    <w:p>
      <w:r>
        <w:t xml:space="preserve">7. Les soldats ont emmené une boîte à provisions. </w:t>
      </w:r>
    </w:p>
    <w:p>
      <w:r>
        <w:t xml:space="preserve">    The soldiers carried a supply box. </w:t>
      </w:r>
    </w:p>
    <w:p>
      <w:r>
        <w:t xml:space="preserve">8. La boîte de lettres était pleine d'invitations. </w:t>
      </w:r>
    </w:p>
    <w:p>
      <w:r>
        <w:t xml:space="preserve">    The letterbox was full of invitations. </w:t>
      </w:r>
    </w:p>
    <w:p>
      <w:r>
        <w:t xml:space="preserve">9.  J’ai besoin d’une boîte pour transporter les objets lourds. </w:t>
      </w:r>
    </w:p>
    <w:p>
      <w:r>
        <w:t xml:space="preserve">    I need a box to transport heavy objects.</w:t>
      </w:r>
    </w:p>
    <w:p>
      <w:r>
        <w:t>10. Elle utilise une boîte à outils pour réparer son vélo.</w:t>
      </w:r>
    </w:p>
    <w:p>
      <w:r>
        <w:t xml:space="preserve">    She uses a tool box to repair her bike.</w:t>
      </w:r>
    </w:p>
    <w:p/>
    <w:p>
      <w:r>
        <w:rPr>
          <w:i/>
        </w:rPr>
        <w:t xml:space="preserve">Sorte: &lt;sort/sorts&gt; | Meaning: &lt;type/kind/sort of/category&gt; </w:t>
        <w:br/>
        <w:br/>
        <w:br/>
        <w:t>**Explanation:**</w:t>
        <w:br/>
        <w:br/>
        <w:t xml:space="preserve">"Sorte" can be translated into English as "sort" or "type," depending on the context. It generally refers to a category, kind, or classification within something broader.  </w:t>
        <w:br/>
        <w:br/>
        <w:t>For example:</w:t>
        <w:br/>
        <w:t>* **Sorte de fleurs:** Kind of flowers</w:t>
        <w:br/>
        <w:t>* **Un type de voiture:** A type of car</w:t>
        <w:br/>
        <w:br/>
        <w:br/>
        <w:t>**It's important to consider the context** for more precise translation.</w:t>
      </w:r>
    </w:p>
    <w:p/>
    <w:p>
      <w:r>
        <w:t>1.  J'ai eu une sorte de chance avec cette opportunité d'emploi.</w:t>
      </w:r>
    </w:p>
    <w:p>
      <w:r>
        <w:t xml:space="preserve">   I had a sort of luck with this job opportunity.</w:t>
      </w:r>
    </w:p>
    <w:p>
      <w:r>
        <w:t xml:space="preserve">2.  Il ne s'est pas rendu compte que la sorte de gâteau était trop sucrée. </w:t>
      </w:r>
    </w:p>
    <w:p>
      <w:r>
        <w:t xml:space="preserve">   He didn't realize that the cake was too sweet.</w:t>
      </w:r>
    </w:p>
    <w:p>
      <w:r>
        <w:t>3.  La sorte de musique qu'ils écoutaient était très relaxante.</w:t>
      </w:r>
    </w:p>
    <w:p>
      <w:r>
        <w:t xml:space="preserve">   The sort of music they were listening to was very relaxing. </w:t>
      </w:r>
    </w:p>
    <w:p>
      <w:r>
        <w:t>4.  Nous avons dû aller chercher des provisions à la sorte de supermarché local.</w:t>
      </w:r>
    </w:p>
    <w:p>
      <w:r>
        <w:t xml:space="preserve">   We had to go get supplies at the kind of supermarket nearby.</w:t>
      </w:r>
    </w:p>
    <w:p>
      <w:r>
        <w:t xml:space="preserve">5.  Sorte, il faut juste continuer avec le projet! </w:t>
      </w:r>
    </w:p>
    <w:p>
      <w:r>
        <w:t xml:space="preserve">   Whatever, just keep going with the project!</w:t>
      </w:r>
    </w:p>
    <w:p>
      <w:r>
        <w:t>6.  La sorte d'histoire que tu as racontée était fascinante.</w:t>
      </w:r>
    </w:p>
    <w:p>
      <w:r>
        <w:t xml:space="preserve">    The sort of story you told was fascinating.</w:t>
      </w:r>
    </w:p>
    <w:p>
      <w:r>
        <w:t>7.  Elle avait une sorte de problème à l'heure du déjeuner.</w:t>
      </w:r>
    </w:p>
    <w:p>
      <w:r>
        <w:t xml:space="preserve">   She had a sort of problem at lunch time. </w:t>
      </w:r>
    </w:p>
    <w:p>
      <w:r>
        <w:t>8.  Il y a une sorte de mystère autour de son départ.</w:t>
      </w:r>
    </w:p>
    <w:p>
      <w:r>
        <w:t xml:space="preserve">   There is a sort of mystery around his departure.</w:t>
      </w:r>
    </w:p>
    <w:p>
      <w:r>
        <w:t xml:space="preserve">9.  J'ai fait un peu de shopping, je suis sûr que la sorte de nourriture qu'on avait à la maison était déjà épuisée. </w:t>
      </w:r>
    </w:p>
    <w:p>
      <w:r>
        <w:t xml:space="preserve">    I did a bit of shopping, I’m sure the kind of food we had at home was already gone.</w:t>
      </w:r>
    </w:p>
    <w:p>
      <w:r>
        <w:t xml:space="preserve">10. On peut dire que la sorte d'énergie positive était palpable dans la pièce.  </w:t>
      </w:r>
    </w:p>
    <w:p>
      <w:r>
        <w:t xml:space="preserve">   We can say that the sort of positive energy was palpable in the room.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 Il boit de l'eau en cours de marche.</w:t>
      </w:r>
    </w:p>
    <w:p>
      <w:r>
        <w:t xml:space="preserve">    He drinks water while walking.</w:t>
      </w:r>
    </w:p>
    <w:p>
      <w:r>
        <w:t xml:space="preserve">3.  Les enfants boivent de la lait au biberon. </w:t>
      </w:r>
    </w:p>
    <w:p>
      <w:r>
        <w:t xml:space="preserve">    The children drink milk from bottles. </w:t>
      </w:r>
    </w:p>
    <w:p>
      <w:r>
        <w:t xml:space="preserve">4.  J'aime boire du thé au soleil. </w:t>
      </w:r>
    </w:p>
    <w:p>
      <w:r>
        <w:t xml:space="preserve">    I like to drink tea in the sun.</w:t>
      </w:r>
    </w:p>
    <w:p>
      <w:r>
        <w:t xml:space="preserve">5.  La température est trop froide, je dois boire une boisson chaude. </w:t>
      </w:r>
    </w:p>
    <w:p>
      <w:r>
        <w:t xml:space="preserve">   The temperature is too cold, I must drink a warm beverage.</w:t>
      </w:r>
    </w:p>
    <w:p>
      <w:r>
        <w:t xml:space="preserve">6.  Ils boivent des jus d’orange à l'heure du déjeuner. </w:t>
      </w:r>
    </w:p>
    <w:p>
      <w:r>
        <w:t xml:space="preserve">    They drink orange juice at lunchtime. </w:t>
      </w:r>
    </w:p>
    <w:p>
      <w:r>
        <w:t xml:space="preserve">7.  Boire un verre de vin est une tradition familiale. </w:t>
      </w:r>
    </w:p>
    <w:p>
      <w:r>
        <w:t xml:space="preserve">    Drinking a glass of wine is a family tradition. </w:t>
      </w:r>
    </w:p>
    <w:p>
      <w:r>
        <w:t xml:space="preserve">8.  Elle boit toujours une tasse de chocolat au lait chaque soir. </w:t>
      </w:r>
    </w:p>
    <w:p>
      <w:r>
        <w:t xml:space="preserve">    She always drinks a cup of chocolate milk every evening. </w:t>
      </w:r>
    </w:p>
    <w:p>
      <w:r>
        <w:t xml:space="preserve">9.  Il faut boire beaucoup d'eau pour rester hydraté. </w:t>
      </w:r>
    </w:p>
    <w:p>
      <w:r>
        <w:t xml:space="preserve">    You must drink a lot of water to stay hydrated.</w:t>
      </w:r>
    </w:p>
    <w:p>
      <w:r>
        <w:t xml:space="preserve">10. Les animaux boivent souvent de l'eau à la source. </w:t>
      </w:r>
    </w:p>
    <w:p>
      <w:r>
        <w:t xml:space="preserve">   Animals often drink water from the spring.</w:t>
      </w:r>
    </w:p>
    <w:p/>
    <w:p>
      <w:r>
        <w:rPr>
          <w:b/>
        </w:rPr>
        <w:t>Word: jour | Meaning: day</w:t>
      </w:r>
    </w:p>
    <w:p/>
    <w:p>
      <w:r>
        <w:t xml:space="preserve">1.  J'ai passé un bon jour à faire du shopping. </w:t>
      </w:r>
    </w:p>
    <w:p>
      <w:r>
        <w:t xml:space="preserve">    I had a good day doing some shopping.</w:t>
      </w:r>
    </w:p>
    <w:p>
      <w:r>
        <w:t xml:space="preserve">2.  Il est difficile de trouver un appartement en pleine saison estivale, il y a beaucoup de monde et les prix sont élevés. </w:t>
      </w:r>
    </w:p>
    <w:p>
      <w:r>
        <w:t xml:space="preserve">    Finding an apartment during peak summer season is difficult, there are many people and prices are high.</w:t>
      </w:r>
    </w:p>
    <w:p>
      <w:r>
        <w:t>3.  Le soleil brillait à travers les nuages et nous avons eu une journée magnifique.</w:t>
      </w:r>
    </w:p>
    <w:p>
      <w:r>
        <w:t xml:space="preserve">   The sun shone through the clouds and we had a beautiful day.</w:t>
      </w:r>
    </w:p>
    <w:p>
      <w:r>
        <w:t>4.  J'ai hâte de me lever tôt pour découvrir la beauté du jour et profiter de son énergie.</w:t>
      </w:r>
    </w:p>
    <w:p>
      <w:r>
        <w:t xml:space="preserve">   I can’t wait to wake up early to discover the beauty of the day and enjoy its energy. </w:t>
      </w:r>
    </w:p>
    <w:p>
      <w:r>
        <w:t>5.  La journée commence par une routine matinale qui est souvent la plus difficile à appréhender.</w:t>
      </w:r>
    </w:p>
    <w:p>
      <w:r>
        <w:t xml:space="preserve">    The day starts with a morning routine that is often the most difficult to understand. </w:t>
      </w:r>
    </w:p>
    <w:p>
      <w:r>
        <w:t>6.   Le temps était froid, mais le soleil brillait et il y avait un beau jour ensoleillé.</w:t>
      </w:r>
    </w:p>
    <w:p>
      <w:r>
        <w:t xml:space="preserve">   It was cold weather, but the sun shone brightly and there was a beautiful sunny day.</w:t>
      </w:r>
    </w:p>
    <w:p>
      <w:r>
        <w:t xml:space="preserve">7.  Les enfants ont passé la journée à jouer dans la cour et s'amusent. </w:t>
      </w:r>
    </w:p>
    <w:p>
      <w:r>
        <w:t xml:space="preserve">   The children spent the day playing in the yard and having fun. </w:t>
      </w:r>
    </w:p>
    <w:p>
      <w:r>
        <w:t xml:space="preserve">8.  J’ai besoin d'une journée de repos pour me ressourcer avant de poursuivre mes tâches. </w:t>
      </w:r>
    </w:p>
    <w:p>
      <w:r>
        <w:t xml:space="preserve">    I need a day of rest to recharge before continuing with my tasks. </w:t>
      </w:r>
    </w:p>
    <w:p>
      <w:r>
        <w:t>9.  Un jour sans pluie, avec le ciel bleu et les nuages blancs, est un moment très agréable.</w:t>
      </w:r>
    </w:p>
    <w:p>
      <w:r>
        <w:t xml:space="preserve">   A day without rain, with blue sky and white clouds, is a very pleasant moment. </w:t>
      </w:r>
    </w:p>
    <w:p>
      <w:r>
        <w:t>10. Je n’ai pas vraiment prévu de faire grand chose ce jour-là, j’attends les nouvelles.</w:t>
      </w:r>
    </w:p>
    <w:p>
      <w:r>
        <w:t xml:space="preserve">    I didn't really plan on doing much today, I am just waiting for the news.</w:t>
      </w:r>
    </w:p>
    <w:p/>
    <w:p>
      <w:r>
        <w:t>Chasse: &lt;Hunt&gt;</w:t>
      </w:r>
    </w:p>
    <w:p/>
    <w:p>
      <w:r>
        <w:t>1.  J'adore la chasse aux trésors avec mes amis.</w:t>
      </w:r>
    </w:p>
    <w:p>
      <w:r>
        <w:t xml:space="preserve">   I love treasure hunting with my friends.</w:t>
      </w:r>
    </w:p>
    <w:p>
      <w:r>
        <w:t>2.  La chasse au trésor a été un grand succès pour les enfants.</w:t>
      </w:r>
    </w:p>
    <w:p>
      <w:r>
        <w:t xml:space="preserve">    The treasure hunt was a great success for the children.</w:t>
      </w:r>
    </w:p>
    <w:p>
      <w:r>
        <w:t>3.  Le chien participe à la chasse de l'eau dans le parc.</w:t>
      </w:r>
    </w:p>
    <w:p>
      <w:r>
        <w:t xml:space="preserve">   The dog participates in the water hunt in the park. </w:t>
      </w:r>
    </w:p>
    <w:p>
      <w:r>
        <w:t xml:space="preserve">4.  Il est important d’apprendre à chasser et à cuisiner des aliments sains. </w:t>
      </w:r>
    </w:p>
    <w:p>
      <w:r>
        <w:t xml:space="preserve">    It is important to learn how to hunt and cook healthy food.</w:t>
      </w:r>
    </w:p>
    <w:p>
      <w:r>
        <w:t xml:space="preserve">5.  J'ai entendu dire qu'ils vont organiser une chasse aux lettres. </w:t>
      </w:r>
    </w:p>
    <w:p>
      <w:r>
        <w:t xml:space="preserve">    I heard that they were going to organize a letter hunt. </w:t>
      </w:r>
    </w:p>
    <w:p>
      <w:r>
        <w:t xml:space="preserve">6.  Le film montre les dangers de la chasse à l’ours. </w:t>
      </w:r>
    </w:p>
    <w:p>
      <w:r>
        <w:t xml:space="preserve">    The movie shows the dangers of bear hunting. </w:t>
      </w:r>
    </w:p>
    <w:p>
      <w:r>
        <w:t>7.  La passion pour la chasse peut être un hobby agréable.</w:t>
      </w:r>
    </w:p>
    <w:p>
      <w:r>
        <w:t xml:space="preserve">   Passion for hunting can be a pleasant hobby.</w:t>
      </w:r>
    </w:p>
    <w:p>
      <w:r>
        <w:t xml:space="preserve">8.  Il faut respecter la législation sur la chasse et l'environnement. </w:t>
      </w:r>
    </w:p>
    <w:p>
      <w:r>
        <w:t xml:space="preserve">    You must respect the legislation on hunting and the environment. </w:t>
      </w:r>
    </w:p>
    <w:p>
      <w:r>
        <w:t>9.  Chasse aux papillons est une activité amusante en plein air.</w:t>
      </w:r>
    </w:p>
    <w:p>
      <w:r>
        <w:t xml:space="preserve">  Butterfly hunt is a fun outdoor activity.</w:t>
      </w:r>
    </w:p>
    <w:p>
      <w:r>
        <w:t xml:space="preserve">10. Les chasseurs doivent être attentifs à leur environnement.  </w:t>
      </w:r>
    </w:p>
    <w:p>
      <w:r>
        <w:t xml:space="preserve">   Hunters should be attentive to their surroundings.</w:t>
      </w:r>
    </w:p>
    <w:p/>
    <w:p>
      <w:r>
        <w:rPr>
          <w:b/>
        </w:rPr>
        <w:t>Word: Feuil | Meaning: Leaf</w:t>
      </w:r>
    </w:p>
    <w:p/>
    <w:p>
      <w:r>
        <w:t>1. J'ai besoin d'un feuil de papier pour écrire ma lettre.</w:t>
      </w:r>
    </w:p>
    <w:p>
      <w:r>
        <w:t xml:space="preserve">   I need a sheet of paper for writing my letter.</w:t>
      </w:r>
    </w:p>
    <w:p>
      <w:r>
        <w:t>2. Les feuilles des arbres sont magnifiques en automne.</w:t>
      </w:r>
    </w:p>
    <w:p>
      <w:r>
        <w:t xml:space="preserve">    The leaves of the trees are beautiful in autumn. </w:t>
      </w:r>
    </w:p>
    <w:p>
      <w:r>
        <w:t xml:space="preserve">3. Le feuil d'érable est très large et épais. </w:t>
      </w:r>
    </w:p>
    <w:p>
      <w:r>
        <w:t xml:space="preserve">   The maple leaf is very wide and thick.</w:t>
      </w:r>
    </w:p>
    <w:p>
      <w:r>
        <w:t>4. J’ai un feuil de calcul pour mes devoirs.</w:t>
      </w:r>
    </w:p>
    <w:p>
      <w:r>
        <w:t xml:space="preserve">   I have a sheet for calculating my homework.</w:t>
      </w:r>
    </w:p>
    <w:p>
      <w:r>
        <w:t>5.  Je fais attention à la forme du feuil avant de le découper.</w:t>
      </w:r>
    </w:p>
    <w:p>
      <w:r>
        <w:t xml:space="preserve">   I pay attention to the shape of the sheet before I cut it. </w:t>
      </w:r>
    </w:p>
    <w:p>
      <w:r>
        <w:t xml:space="preserve">6. Le feuil de riz est délicat à manipuler. </w:t>
      </w:r>
    </w:p>
    <w:p>
      <w:r>
        <w:t xml:space="preserve">   The rice leaf is delicate to handle.</w:t>
      </w:r>
    </w:p>
    <w:p>
      <w:r>
        <w:t>7. Il faut couper les feuilles pour que les plantes poussent plus fort.</w:t>
      </w:r>
    </w:p>
    <w:p>
      <w:r>
        <w:t xml:space="preserve">  You need to cut the leaves for plants to grow stronger.</w:t>
      </w:r>
    </w:p>
    <w:p>
      <w:r>
        <w:t xml:space="preserve">8. Un feuil de thé est un cadeau agréable à offrir. </w:t>
      </w:r>
    </w:p>
    <w:p>
      <w:r>
        <w:t xml:space="preserve">   A tea sheet is a nice gift to offer. </w:t>
      </w:r>
    </w:p>
    <w:p>
      <w:r>
        <w:t>9. La feuille de calcul est la partie importante du document.</w:t>
      </w:r>
    </w:p>
    <w:p>
      <w:r>
        <w:t xml:space="preserve">    The calculation sheet is the most important part of the document.</w:t>
      </w:r>
    </w:p>
    <w:p>
      <w:r>
        <w:t xml:space="preserve">10.  Le feuil d’herbe a été coupé pour l'entretien du jardin. </w:t>
      </w:r>
    </w:p>
    <w:p>
      <w:r>
        <w:t xml:space="preserve">     The grass leaf has been cut for garden maintenance.</w:t>
      </w:r>
    </w:p>
    <w:p/>
    <w:p>
      <w:r>
        <w:t>Leaves:  &lt;English&gt;</w:t>
      </w:r>
    </w:p>
    <w:p/>
    <w:p>
      <w:r>
        <w:t>1. Les feuilles d'érable changent de couleur au printemps.</w:t>
      </w:r>
    </w:p>
    <w:p>
      <w:r>
        <w:t xml:space="preserve">  The maple leaves change color in spring.</w:t>
      </w:r>
    </w:p>
    <w:p>
      <w:r>
        <w:t>2. J'adore regarder les feuilles rouges et jaunes quand il fait beau.</w:t>
      </w:r>
    </w:p>
    <w:p>
      <w:r>
        <w:t xml:space="preserve">  I love watching the red and yellow leaves when it is nice weather. </w:t>
      </w:r>
    </w:p>
    <w:p>
      <w:r>
        <w:t>3. La nature a besoin de beaucoup de feuilles pour vivre.</w:t>
      </w:r>
    </w:p>
    <w:p>
      <w:r>
        <w:t xml:space="preserve">  Nature needs lots of leaves to live. </w:t>
      </w:r>
    </w:p>
    <w:p>
      <w:r>
        <w:t>4. Le professeur a expliqué aux élèves comment collecter les feuilles mortes.</w:t>
      </w:r>
    </w:p>
    <w:p>
      <w:r>
        <w:t xml:space="preserve">  The teacher explained to the students how to collect fallen leaves.</w:t>
      </w:r>
    </w:p>
    <w:p>
      <w:r>
        <w:t>5. Les feuilles tombent en automne, ce qui est naturel et beau.</w:t>
      </w:r>
    </w:p>
    <w:p>
      <w:r>
        <w:t xml:space="preserve">  Leaves fall in autumn, which is natural and beautiful.</w:t>
      </w:r>
    </w:p>
    <w:p>
      <w:r>
        <w:t xml:space="preserve">6. J'ai besoin d'enlever les feuilles de mon ordinateur pour nettoyer la machine. </w:t>
      </w:r>
    </w:p>
    <w:p>
      <w:r>
        <w:t xml:space="preserve">  I need to remove the leaves from my computer to clean it. </w:t>
      </w:r>
    </w:p>
    <w:p>
      <w:r>
        <w:t xml:space="preserve">7. La forêt a un tapis de feuilles qui change avec les saisons. </w:t>
      </w:r>
    </w:p>
    <w:p>
      <w:r>
        <w:t xml:space="preserve">   The forest has a carpet of leaves that changes with the seasons.</w:t>
      </w:r>
    </w:p>
    <w:p>
      <w:r>
        <w:t>8. Il y avait beaucoup de feuilles mortes sur le sol.</w:t>
      </w:r>
    </w:p>
    <w:p>
      <w:r>
        <w:t xml:space="preserve">  There were many fallen leaves on the ground.</w:t>
      </w:r>
    </w:p>
    <w:p>
      <w:r>
        <w:t xml:space="preserve">9. Les feuilles d'herbes se ballaient dans le vent. </w:t>
      </w:r>
    </w:p>
    <w:p>
      <w:r>
        <w:t xml:space="preserve">    The leaves of herbs moved in the wind. </w:t>
      </w:r>
    </w:p>
    <w:p>
      <w:r>
        <w:t>10. La couleur des feuilles est importante pour la santé des arbres.</w:t>
      </w:r>
    </w:p>
    <w:p>
      <w:r>
        <w:t xml:space="preserve">   The color of the leaves is important for the health of trees.</w:t>
      </w:r>
    </w:p>
    <w:p/>
    <w:p>
      <w:r>
        <w:rPr>
          <w:b/>
        </w:rPr>
        <w:t>Word: chasse | Meaning: hunt</w:t>
      </w:r>
    </w:p>
    <w:p/>
    <w:p>
      <w:r>
        <w:t>1. J'aime la chasse au canard.</w:t>
      </w:r>
    </w:p>
    <w:p>
      <w:r>
        <w:t xml:space="preserve">   I like duck hunting.</w:t>
      </w:r>
    </w:p>
    <w:p>
      <w:r>
        <w:t>2. La chasse aux trésors est une activité amusante.</w:t>
      </w:r>
    </w:p>
    <w:p>
      <w:r>
        <w:t xml:space="preserve">   Treasure hunt is an amusing activity. </w:t>
      </w:r>
    </w:p>
    <w:p>
      <w:r>
        <w:t>3. Le chien de la famille chassait les rats dans le jardin.</w:t>
      </w:r>
    </w:p>
    <w:p>
      <w:r>
        <w:t xml:space="preserve">  The family dog was chasing the rats in the garden.</w:t>
      </w:r>
    </w:p>
    <w:p>
      <w:r>
        <w:t xml:space="preserve">4. Les chasseurs se réjouissent d’un bon jour de chasse. </w:t>
      </w:r>
    </w:p>
    <w:p>
      <w:r>
        <w:t xml:space="preserve">   Hunters look forward to a good hunting day.</w:t>
      </w:r>
    </w:p>
    <w:p>
      <w:r>
        <w:t xml:space="preserve">5. La chasse aux idées est une excellente façon de stimuler la créativité. </w:t>
      </w:r>
    </w:p>
    <w:p>
      <w:r>
        <w:t xml:space="preserve">   Hunting for ideas is an excellent way to stimulate creativity.</w:t>
      </w:r>
    </w:p>
    <w:p>
      <w:r>
        <w:t xml:space="preserve">6. Le chasseur était prêt à partir pour sa dernière chasse de la saison. </w:t>
      </w:r>
    </w:p>
    <w:p>
      <w:r>
        <w:t xml:space="preserve">    The hunter was ready to go on his last hunting trip of the season.</w:t>
      </w:r>
    </w:p>
    <w:p>
      <w:r>
        <w:t xml:space="preserve">7. La chasse au trésor est souvent liée à des histoires et des légendes. </w:t>
      </w:r>
    </w:p>
    <w:p>
      <w:r>
        <w:t xml:space="preserve">   Treasure hunts are often linked to stories and legends. </w:t>
      </w:r>
    </w:p>
    <w:p>
      <w:r>
        <w:t xml:space="preserve">8. On peut assister à une chasse aux papillons dans la nature. </w:t>
      </w:r>
    </w:p>
    <w:p>
      <w:r>
        <w:t xml:space="preserve">    You can attend a butterfly hunt in nature.</w:t>
      </w:r>
    </w:p>
    <w:p>
      <w:r>
        <w:t xml:space="preserve">9.  Le chasseur était expert en matière de chasse au gibier. </w:t>
      </w:r>
    </w:p>
    <w:p>
      <w:r>
        <w:t xml:space="preserve">    The hunter was an expert in hunting wild game.</w:t>
      </w:r>
    </w:p>
    <w:p>
      <w:r>
        <w:t xml:space="preserve">10. La chasse au trésor est un moyen d’explorer et de découvrir de nouvelles choses. </w:t>
      </w:r>
    </w:p>
    <w:p>
      <w:r>
        <w:t xml:space="preserve">   Treasure hunt is a way to explore and discover new things.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L’amour est une force puissante qui nous unit.</w:t>
      </w:r>
    </w:p>
    <w:p>
      <w:r>
        <w:t xml:space="preserve">   Love is a powerful force that unites us. </w:t>
      </w:r>
    </w:p>
    <w:p>
      <w:r>
        <w:t>3. L'amour de son enfant est le plus grand amour de tous.</w:t>
      </w:r>
    </w:p>
    <w:p>
      <w:r>
        <w:t xml:space="preserve">   The love of one's child is the greatest love of all. </w:t>
      </w:r>
    </w:p>
    <w:p>
      <w:r>
        <w:t>4. La musique était l'expression de l'amour dans ses paroles.</w:t>
      </w:r>
    </w:p>
    <w:p>
      <w:r>
        <w:t xml:space="preserve">   Music was the expression of love in its lyrics.</w:t>
      </w:r>
    </w:p>
    <w:p>
      <w:r>
        <w:t>5.  Les deux amoureux se sont embrassés avec passion et joie.</w:t>
      </w:r>
    </w:p>
    <w:p>
      <w:r>
        <w:t xml:space="preserve">   The two lovers embraced with passion and joy. </w:t>
      </w:r>
    </w:p>
    <w:p>
      <w:r>
        <w:t>6. L’amour est une flamme qui brûle toujours.</w:t>
      </w:r>
    </w:p>
    <w:p>
      <w:r>
        <w:t xml:space="preserve">   Love is a flame that burns eternally. </w:t>
      </w:r>
    </w:p>
    <w:p>
      <w:r>
        <w:t>7.  Il n'a jamais oublié l'amour de sa mère.</w:t>
      </w:r>
    </w:p>
    <w:p>
      <w:r>
        <w:t xml:space="preserve">    He never forgot his mother's love.</w:t>
      </w:r>
    </w:p>
    <w:p>
      <w:r>
        <w:t xml:space="preserve">8. La romance était intense, mais l’amour fut rapidement éphémère. </w:t>
      </w:r>
    </w:p>
    <w:p>
      <w:r>
        <w:t xml:space="preserve">   The romance was intense, but the love was quickly ephemeral.</w:t>
      </w:r>
    </w:p>
    <w:p>
      <w:r>
        <w:t xml:space="preserve">9. Un amour sincère est une force qui peut transformer la vie. </w:t>
      </w:r>
    </w:p>
    <w:p>
      <w:r>
        <w:t xml:space="preserve">    A sincere love is a force that can transform life. </w:t>
      </w:r>
    </w:p>
    <w:p>
      <w:r>
        <w:t>10. La nature était un symbole de l'amour et de la paix.</w:t>
      </w:r>
    </w:p>
    <w:p>
      <w:r>
        <w:t xml:space="preserve">    Nature was a symbol of love and peace.</w:t>
      </w:r>
    </w:p>
    <w:p/>
    <w:p>
      <w:r>
        <w:rPr>
          <w:b/>
        </w:rPr>
        <w:t>Word: ville | Meaning: city</w:t>
      </w:r>
    </w:p>
    <w:p/>
    <w:p>
      <w:r>
        <w:t>1.  J'adore la ville où je suis née.</w:t>
      </w:r>
    </w:p>
    <w:p>
      <w:r>
        <w:t xml:space="preserve">    I love the city where I was born.</w:t>
      </w:r>
    </w:p>
    <w:p>
      <w:r>
        <w:t xml:space="preserve">2.  La ville est très animée, il y a beaucoup de magasins et d' restaurants. </w:t>
      </w:r>
    </w:p>
    <w:p>
      <w:r>
        <w:t xml:space="preserve">    The city is very lively, there are many shops and restaurants.</w:t>
      </w:r>
    </w:p>
    <w:p>
      <w:r>
        <w:t>3.  Mon ami vit dans une petite ville au bord du lac.</w:t>
      </w:r>
    </w:p>
    <w:p>
      <w:r>
        <w:t xml:space="preserve">    My friend lives in a small town on the lake.</w:t>
      </w:r>
    </w:p>
    <w:p>
      <w:r>
        <w:t>4.  La ville est magnifique, avec ses bâtiments historiques et son jardin public.</w:t>
      </w:r>
    </w:p>
    <w:p>
      <w:r>
        <w:t xml:space="preserve">    The city is magnificent, with its historical buildings and its public garden. </w:t>
      </w:r>
    </w:p>
    <w:p>
      <w:r>
        <w:t>5.  Tu dois aller à la ville pour faire tes achats.</w:t>
      </w:r>
    </w:p>
    <w:p>
      <w:r>
        <w:t xml:space="preserve">    You need to go to the city to do your shopping.</w:t>
      </w:r>
    </w:p>
    <w:p>
      <w:r>
        <w:t xml:space="preserve">6.  L'hôpital est situé dans une petite ville de la province. </w:t>
      </w:r>
    </w:p>
    <w:p>
      <w:r>
        <w:t xml:space="preserve">    The hospital is located in a small town of the province.</w:t>
      </w:r>
    </w:p>
    <w:p>
      <w:r>
        <w:t xml:space="preserve">7.  La ville offre des options d'hébergement variées, y compris des hôtels et des appartements. </w:t>
      </w:r>
    </w:p>
    <w:p>
      <w:r>
        <w:t xml:space="preserve">    The city offers various lodging options, including hotels and apartments.</w:t>
      </w:r>
    </w:p>
    <w:p>
      <w:r>
        <w:t>8.  J'aimerais connaître les traditions de la ville où je vais.</w:t>
      </w:r>
    </w:p>
    <w:p>
      <w:r>
        <w:t xml:space="preserve">    I would like to know the traditions of the city where I am going.</w:t>
      </w:r>
    </w:p>
    <w:p>
      <w:r>
        <w:t xml:space="preserve">9.   Le train voyage sur une ligne qui relie la ville à l'aéroport. </w:t>
      </w:r>
    </w:p>
    <w:p>
      <w:r>
        <w:t xml:space="preserve">    The train travels on a line that connects the city to the airport.</w:t>
      </w:r>
    </w:p>
    <w:p>
      <w:r>
        <w:t xml:space="preserve">10.  Nous avons passé des vacances en ville et avons profité de la vie nocturne. </w:t>
      </w:r>
    </w:p>
    <w:p>
      <w:r>
        <w:t xml:space="preserve">    We had a vacation in the city and enjoyed the nightlife.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