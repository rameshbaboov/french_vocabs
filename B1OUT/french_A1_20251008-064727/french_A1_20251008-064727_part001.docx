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J'adore les chats. </w:t>
      </w:r>
    </w:p>
    <w:p>
      <w:r>
        <w:t xml:space="preserve">   I love cats.</w:t>
      </w:r>
    </w:p>
    <w:p>
      <w:r>
        <w:t>2. Le chat est très mignon.</w:t>
      </w:r>
    </w:p>
    <w:p>
      <w:r>
        <w:t xml:space="preserve">   The cat is very cute.</w:t>
      </w:r>
    </w:p>
    <w:p>
      <w:r>
        <w:t xml:space="preserve">3. Il dort sur la table. </w:t>
      </w:r>
    </w:p>
    <w:p>
      <w:r>
        <w:t xml:space="preserve">  He's sleeping on the table. </w:t>
      </w:r>
    </w:p>
    <w:p>
      <w:r>
        <w:t>4.  Le chat a mangé sa nourriture.</w:t>
      </w:r>
    </w:p>
    <w:p>
      <w:r>
        <w:t xml:space="preserve">    The cat ate its food.</w:t>
      </w:r>
    </w:p>
    <w:p>
      <w:r>
        <w:t xml:space="preserve">5. J'ai un chat noir et blanc. </w:t>
      </w:r>
    </w:p>
    <w:p>
      <w:r>
        <w:t xml:space="preserve">   I have a black and white cat.</w:t>
      </w:r>
    </w:p>
    <w:p>
      <w:r>
        <w:t xml:space="preserve">6. Les chats sont des animaux domestiqués. </w:t>
      </w:r>
    </w:p>
    <w:p>
      <w:r>
        <w:t xml:space="preserve">   Cats are domesticated animals.</w:t>
      </w:r>
    </w:p>
    <w:p>
      <w:r>
        <w:t xml:space="preserve">7. Il est important de prendre soin des chats.  </w:t>
      </w:r>
    </w:p>
    <w:p>
      <w:r>
        <w:t xml:space="preserve">    It is important to take care of cats. </w:t>
      </w:r>
    </w:p>
    <w:p>
      <w:r>
        <w:t xml:space="preserve">8. J'ai une conversation avec mon chat. </w:t>
      </w:r>
    </w:p>
    <w:p>
      <w:r>
        <w:t xml:space="preserve">   I'm talking with my cat. </w:t>
      </w:r>
    </w:p>
    <w:p>
      <w:r>
        <w:t xml:space="preserve">9. Le chat miaule pour demander de l’attention. </w:t>
      </w:r>
    </w:p>
    <w:p>
      <w:r>
        <w:t xml:space="preserve">   The cat meows to ask for attention. </w:t>
      </w:r>
    </w:p>
    <w:p>
      <w:r>
        <w:t xml:space="preserve">10.  Il est difficile de trouver un chat bien élevé. </w:t>
      </w:r>
    </w:p>
    <w:p>
      <w:r>
        <w:t xml:space="preserve">    It is difficult to find a well-behaved cat.</w:t>
      </w:r>
    </w:p>
    <w:p/>
    <w:p>
      <w:r>
        <w:t>Lumière: Light</w:t>
      </w:r>
    </w:p>
    <w:p/>
    <w:p>
      <w:r>
        <w:t>1. La lumière du soleil brille à travers les arbres.</w:t>
      </w:r>
    </w:p>
    <w:p>
      <w:r>
        <w:t xml:space="preserve">    The sunlight shines through the trees.</w:t>
      </w:r>
    </w:p>
    <w:p>
      <w:r>
        <w:t>2. J’aime la lumière verte des plantes dans ma chambre.</w:t>
      </w:r>
    </w:p>
    <w:p>
      <w:r>
        <w:t xml:space="preserve">    I like the green light of plants in my room. </w:t>
      </w:r>
    </w:p>
    <w:p>
      <w:r>
        <w:t>3. Il y avait beaucoup de lumière dans la salle avant l'arrivée des invités.</w:t>
      </w:r>
    </w:p>
    <w:p>
      <w:r>
        <w:t xml:space="preserve">    There was a lot of light in the hall before the guests arrived.</w:t>
      </w:r>
    </w:p>
    <w:p>
      <w:r>
        <w:t>4. La lumière du feu crépitant illumine le paysage.</w:t>
      </w:r>
    </w:p>
    <w:p>
      <w:r>
        <w:t xml:space="preserve">    The firelight crackling illuminates the landscape.</w:t>
      </w:r>
    </w:p>
    <w:p>
      <w:r>
        <w:t>5. La ville était plongée dans une lumière douce.</w:t>
      </w:r>
    </w:p>
    <w:p>
      <w:r>
        <w:t xml:space="preserve">    The city was bathed in a gentle light. </w:t>
      </w:r>
    </w:p>
    <w:p>
      <w:r>
        <w:t>6. Il y avait une lumière faible sur le chemin.</w:t>
      </w:r>
    </w:p>
    <w:p>
      <w:r>
        <w:t xml:space="preserve">    There was a weak light on the path.</w:t>
      </w:r>
    </w:p>
    <w:p>
      <w:r>
        <w:t>7.  J'utilise un éclairage artificiel pour travailler la nuit.</w:t>
      </w:r>
    </w:p>
    <w:p>
      <w:r>
        <w:t xml:space="preserve">     I use artificial lighting to work at night. </w:t>
      </w:r>
    </w:p>
    <w:p>
      <w:r>
        <w:t>8. La lumière est essentielle à la vie humaine.</w:t>
      </w:r>
    </w:p>
    <w:p>
      <w:r>
        <w:t xml:space="preserve">    Light is essential for human life.</w:t>
      </w:r>
    </w:p>
    <w:p>
      <w:r>
        <w:t>9. Il y a une lumière particulière dans son regard.</w:t>
      </w:r>
    </w:p>
    <w:p>
      <w:r>
        <w:t xml:space="preserve">    There is a special light in his eyes.</w:t>
      </w:r>
    </w:p>
    <w:p>
      <w:r>
        <w:t>10.  La nuit porte parfois une lumière étrange et mystique.</w:t>
      </w:r>
    </w:p>
    <w:p>
      <w:r>
        <w:t xml:space="preserve">    Night sometimes brings strange and mystical light.</w:t>
      </w:r>
    </w:p>
    <w:p/>
    <w:p>
      <w:r>
        <w:rPr>
          <w:b/>
        </w:rPr>
        <w:t>Word: Feu | Meaning: Fire</w:t>
      </w:r>
    </w:p>
    <w:p/>
    <w:p>
      <w:r>
        <w:t xml:space="preserve">1. Le feu était très grand, il menaça de brûler la maison. </w:t>
      </w:r>
    </w:p>
    <w:p>
      <w:r>
        <w:t xml:space="preserve">   The fire was very big, it threatened to burn down the house.</w:t>
      </w:r>
    </w:p>
    <w:p>
      <w:r>
        <w:t xml:space="preserve">2. La forêt était couverte d’un feu rougeoyant. </w:t>
      </w:r>
    </w:p>
    <w:p>
      <w:r>
        <w:t xml:space="preserve">   The forest was covered by a blazing red fire.</w:t>
      </w:r>
    </w:p>
    <w:p>
      <w:r>
        <w:t xml:space="preserve">3. Il faut éteindre le feu avant qu'il ne cause des dégâts. </w:t>
      </w:r>
    </w:p>
    <w:p>
      <w:r>
        <w:t xml:space="preserve">    You need to extinguish the fire before it causes damage.</w:t>
      </w:r>
    </w:p>
    <w:p>
      <w:r>
        <w:t>4. Le feu est une source de chaleur et de lumière.</w:t>
      </w:r>
    </w:p>
    <w:p>
      <w:r>
        <w:t xml:space="preserve">    Fire is a source of heat and light.</w:t>
      </w:r>
    </w:p>
    <w:p>
      <w:r>
        <w:t xml:space="preserve">5. J’ai peur du feu, il me semble dangereux. </w:t>
      </w:r>
    </w:p>
    <w:p>
      <w:r>
        <w:t xml:space="preserve">   I am afraid of fire, it seems dangerous to me.</w:t>
      </w:r>
    </w:p>
    <w:p>
      <w:r>
        <w:t>6. Les pompiers éteignent le feu avec l'aide d'eau.</w:t>
      </w:r>
    </w:p>
    <w:p>
      <w:r>
        <w:t xml:space="preserve">   The firefighters put out the fire with the help of water. </w:t>
      </w:r>
    </w:p>
    <w:p>
      <w:r>
        <w:t>7. La cheminée a une flamme qui dégage un feu doux.</w:t>
      </w:r>
    </w:p>
    <w:p>
      <w:r>
        <w:t xml:space="preserve">    The chimney has a flame that emits a gentle fire.</w:t>
      </w:r>
    </w:p>
    <w:p>
      <w:r>
        <w:t>8. Le feu de joie illumine la pièce et nous rappelle les moments heureux.</w:t>
      </w:r>
    </w:p>
    <w:p>
      <w:r>
        <w:t xml:space="preserve">  The joy of celebration illuminates the room and reminds us of happy moments.</w:t>
      </w:r>
    </w:p>
    <w:p>
      <w:r>
        <w:t xml:space="preserve">9. Il y a beaucoup de feux artificiels dans les grandes villes. </w:t>
      </w:r>
    </w:p>
    <w:p>
      <w:r>
        <w:t xml:space="preserve">   There are many artificial fires in large cities.</w:t>
      </w:r>
    </w:p>
    <w:p>
      <w:r>
        <w:t xml:space="preserve">10. Nous avons une petite flamme qui me réconforte dans la nuit. </w:t>
      </w:r>
    </w:p>
    <w:p>
      <w:r>
        <w:t xml:space="preserve">    We have a small flame that comforts me at night.</w:t>
      </w:r>
    </w:p>
    <w:p/>
    <w:p>
      <w:r>
        <w:rPr>
          <w:b/>
        </w:rPr>
        <w:t>Word: Bonheur | Meaning: Happiness</w:t>
      </w:r>
    </w:p>
    <w:p/>
    <w:p>
      <w:r>
        <w:t>1. Je recherche le bonheur dans la joie de vivre.</w:t>
      </w:r>
    </w:p>
    <w:p>
      <w:r>
        <w:t xml:space="preserve">    I seek happiness in the joy of living.</w:t>
      </w:r>
    </w:p>
    <w:p>
      <w:r>
        <w:t>2. Le bonheur est un concept complexe et multiforme.</w:t>
      </w:r>
    </w:p>
    <w:p>
      <w:r>
        <w:t xml:space="preserve">    Happiness is a complex and multifaceted concept.</w:t>
      </w:r>
    </w:p>
    <w:p>
      <w:r>
        <w:t>3. La paix intérieure et l'harmonie sont des éléments essentiels du bonheur.</w:t>
      </w:r>
    </w:p>
    <w:p>
      <w:r>
        <w:t xml:space="preserve">    Inner peace and harmony are essential elements of happiness.</w:t>
      </w:r>
    </w:p>
    <w:p>
      <w:r>
        <w:t>4. Il me procure de l'énergie et du bonheur à chaque matin.</w:t>
      </w:r>
    </w:p>
    <w:p>
      <w:r>
        <w:t xml:space="preserve">    It gives me energy and happiness every morning.</w:t>
      </w:r>
    </w:p>
    <w:p>
      <w:r>
        <w:t xml:space="preserve">5.  La nature offre un immense bonheur d'être en contact avec la terre. </w:t>
      </w:r>
    </w:p>
    <w:p>
      <w:r>
        <w:t xml:space="preserve">    Nature offers an immense happiness in being in touch with the earth. </w:t>
      </w:r>
    </w:p>
    <w:p>
      <w:r>
        <w:t xml:space="preserve">6. En finissant ce projet, j'ai senti une immense joie et de la réussite. </w:t>
      </w:r>
    </w:p>
    <w:p>
      <w:r>
        <w:t xml:space="preserve">    At finishing this project, I felt immense joy and success.</w:t>
      </w:r>
    </w:p>
    <w:p>
      <w:r>
        <w:t>7.  S'amuser est un élément clé du bonheur.</w:t>
      </w:r>
    </w:p>
    <w:p>
      <w:r>
        <w:t xml:space="preserve">    Having fun is a key element of happiness.</w:t>
      </w:r>
    </w:p>
    <w:p>
      <w:r>
        <w:t>8. Les moments simples et agréables sont des sources de bonheur.</w:t>
      </w:r>
    </w:p>
    <w:p>
      <w:r>
        <w:t xml:space="preserve">   Simple and pleasant moments are sources of happiness. </w:t>
      </w:r>
    </w:p>
    <w:p>
      <w:r>
        <w:t>9. L'amour familial apporte un bonheur durable et constant.</w:t>
      </w:r>
    </w:p>
    <w:p>
      <w:r>
        <w:t xml:space="preserve">  Family love brings enduring and constant happiness.</w:t>
      </w:r>
    </w:p>
    <w:p>
      <w:r>
        <w:t xml:space="preserve">10. Il n’est pas toujours facile de trouver le bonheur, mais c’est tout à fait possible. </w:t>
      </w:r>
    </w:p>
    <w:p>
      <w:r>
        <w:t xml:space="preserve">  Finding happiness isn't always easy, but it is entirely possible.</w:t>
      </w:r>
    </w:p>
    <w:p/>
    <w:p>
      <w:r>
        <w:rPr>
          <w:b/>
        </w:rPr>
        <w:t>Word: joyeux | Meaning: happy</w:t>
      </w:r>
    </w:p>
    <w:p/>
    <w:p>
      <w:r>
        <w:t>1.  Il est joyeux de voir ses amis.</w:t>
      </w:r>
    </w:p>
    <w:p>
      <w:r>
        <w:t xml:space="preserve">   He is happy to see his friends.</w:t>
      </w:r>
    </w:p>
    <w:p>
      <w:r>
        <w:t>2.  Le concert était joyeux et énergique.</w:t>
      </w:r>
    </w:p>
    <w:p>
      <w:r>
        <w:t xml:space="preserve">   The concert was joyful and energetic.</w:t>
      </w:r>
    </w:p>
    <w:p>
      <w:r>
        <w:t>3.  C'est un joyeux anniversaire!</w:t>
      </w:r>
    </w:p>
    <w:p>
      <w:r>
        <w:t xml:space="preserve">   It's a joyous birthday! </w:t>
      </w:r>
    </w:p>
    <w:p>
      <w:r>
        <w:t>4.  La fête est joyeuse et animée.</w:t>
      </w:r>
    </w:p>
    <w:p>
      <w:r>
        <w:t xml:space="preserve">   The party is joyous and lively.</w:t>
      </w:r>
    </w:p>
    <w:p>
      <w:r>
        <w:t>5.  Je me sens heureux de vivre en France.</w:t>
      </w:r>
    </w:p>
    <w:p>
      <w:r>
        <w:t xml:space="preserve">   I feel happy to live in France.</w:t>
      </w:r>
    </w:p>
    <w:p>
      <w:r>
        <w:t>6.  Il est joyeux d'avoir accompli ses objectifs.</w:t>
      </w:r>
    </w:p>
    <w:p>
      <w:r>
        <w:t xml:space="preserve">   He is joyful about achieving his goals. </w:t>
      </w:r>
    </w:p>
    <w:p>
      <w:r>
        <w:t>7.  Elle était joyeuse et enthousiaste à l'idée d'aller au marché.</w:t>
      </w:r>
    </w:p>
    <w:p>
      <w:r>
        <w:t xml:space="preserve">   She was joyful and enthusiastic at the idea of going to the market.</w:t>
      </w:r>
    </w:p>
    <w:p>
      <w:r>
        <w:t>8.  Votre sourire me réjouit.</w:t>
      </w:r>
    </w:p>
    <w:p>
      <w:r>
        <w:t xml:space="preserve">   Your smile delights me. </w:t>
      </w:r>
    </w:p>
    <w:p>
      <w:r>
        <w:t>9.  La nature est toujours joyeux.</w:t>
      </w:r>
    </w:p>
    <w:p>
      <w:r>
        <w:t xml:space="preserve">   Nature is always joyous. </w:t>
      </w:r>
    </w:p>
    <w:p>
      <w:r>
        <w:t>10. Je suis heureux de vous aider!</w:t>
      </w:r>
    </w:p>
    <w:p>
      <w:r>
        <w:t xml:space="preserve">    I am happy to help you!</w:t>
      </w:r>
    </w:p>
    <w:p/>
    <w:p>
      <w:r>
        <w:rPr>
          <w:b/>
        </w:rPr>
        <w:t>Word: Jouer | Meaning: To play</w:t>
      </w:r>
    </w:p>
    <w:p/>
    <w:p>
      <w:r>
        <w:t xml:space="preserve">1. Je joue souvent au tennis. </w:t>
      </w:r>
    </w:p>
    <w:p>
      <w:r>
        <w:t xml:space="preserve">    I often play tennis.</w:t>
      </w:r>
    </w:p>
    <w:p>
      <w:r>
        <w:t>2. Les enfants jouent dans le parc.</w:t>
      </w:r>
    </w:p>
    <w:p>
      <w:r>
        <w:t xml:space="preserve">    The children are playing in the park. </w:t>
      </w:r>
    </w:p>
    <w:p>
      <w:r>
        <w:t>3.  Elle aime jouer de la musique.</w:t>
      </w:r>
    </w:p>
    <w:p>
      <w:r>
        <w:t xml:space="preserve">    She likes to play music.</w:t>
      </w:r>
    </w:p>
    <w:p>
      <w:r>
        <w:t>4. Il jouit du grand-air.</w:t>
      </w:r>
    </w:p>
    <w:p>
      <w:r>
        <w:t xml:space="preserve">   He enjoys being outside.</w:t>
      </w:r>
    </w:p>
    <w:p>
      <w:r>
        <w:t>5. Ils jouent à des jeux vidéo.</w:t>
      </w:r>
    </w:p>
    <w:p>
      <w:r>
        <w:t xml:space="preserve">   They play video games. </w:t>
      </w:r>
    </w:p>
    <w:p>
      <w:r>
        <w:t xml:space="preserve">6. Je joue un rôle dans le film. </w:t>
      </w:r>
    </w:p>
    <w:p>
      <w:r>
        <w:t xml:space="preserve">    I am playing a role in the movie. </w:t>
      </w:r>
    </w:p>
    <w:p>
      <w:r>
        <w:t xml:space="preserve">7.  Tu peux jouer de la guitare ? </w:t>
      </w:r>
    </w:p>
    <w:p>
      <w:r>
        <w:t xml:space="preserve">    Can you play guitar?</w:t>
      </w:r>
    </w:p>
    <w:p>
      <w:r>
        <w:t>8. Le jeu est passionnant pour moi.</w:t>
      </w:r>
    </w:p>
    <w:p>
      <w:r>
        <w:t xml:space="preserve">    The game is exciting for me. </w:t>
      </w:r>
    </w:p>
    <w:p>
      <w:r>
        <w:t>9. Nous jouons un petit-déjeuner.</w:t>
      </w:r>
    </w:p>
    <w:p>
      <w:r>
        <w:t xml:space="preserve">   We have breakfast.</w:t>
      </w:r>
    </w:p>
    <w:p>
      <w:r>
        <w:t xml:space="preserve">10. Il joue avec ses amis. </w:t>
      </w:r>
    </w:p>
    <w:p>
      <w:r>
        <w:t xml:space="preserve">    He plays with his friends.</w:t>
      </w:r>
    </w:p>
    <w:p/>
    <w:p>
      <w:r>
        <w:rPr>
          <w:b/>
        </w:rPr>
        <w:t>Word: Rue | Meaning: Street</w:t>
      </w:r>
    </w:p>
    <w:p/>
    <w:p>
      <w:r>
        <w:t>1. Je m'appelle Marie, et je vis sur une rue étroite.</w:t>
      </w:r>
    </w:p>
    <w:p>
      <w:r>
        <w:t xml:space="preserve">    I am Marie, and I live on a narrow street.</w:t>
      </w:r>
    </w:p>
    <w:p>
      <w:r>
        <w:t>2.  La rue est très animée le week-end.</w:t>
      </w:r>
    </w:p>
    <w:p>
      <w:r>
        <w:t xml:space="preserve">    The street is very lively at the weekend. </w:t>
      </w:r>
    </w:p>
    <w:p>
      <w:r>
        <w:t xml:space="preserve">3. Il y a des boutiques de vêtements sur la rue principale. </w:t>
      </w:r>
    </w:p>
    <w:p>
      <w:r>
        <w:t xml:space="preserve">    There are clothing stores on the main street.</w:t>
      </w:r>
    </w:p>
    <w:p>
      <w:r>
        <w:t>4. Je marche jusqu'à la gare, par une rue pavée.</w:t>
      </w:r>
    </w:p>
    <w:p>
      <w:r>
        <w:t xml:space="preserve">   I am walking to the station, down a paved street.</w:t>
      </w:r>
    </w:p>
    <w:p>
      <w:r>
        <w:t xml:space="preserve">5.  Les enfants jouent dans la rue pendant l'après-midi. </w:t>
      </w:r>
    </w:p>
    <w:p>
      <w:r>
        <w:t xml:space="preserve">   Children play in the street during the afternoon.</w:t>
      </w:r>
    </w:p>
    <w:p>
      <w:r>
        <w:t xml:space="preserve">6. Le centre ville est situé sur une rue pittoresque. </w:t>
      </w:r>
    </w:p>
    <w:p>
      <w:r>
        <w:t xml:space="preserve">    The downtown area is located on a quaint street.</w:t>
      </w:r>
    </w:p>
    <w:p>
      <w:r>
        <w:t>7. Elle aime prendre un café sur la terrasse de la rue.</w:t>
      </w:r>
    </w:p>
    <w:p>
      <w:r>
        <w:t xml:space="preserve">     She likes to have a coffee on the terrace of the street.</w:t>
      </w:r>
    </w:p>
    <w:p>
      <w:r>
        <w:t>8.  Le marché local se tient chaque semaine sur la rue du marché.</w:t>
      </w:r>
    </w:p>
    <w:p>
      <w:r>
        <w:t xml:space="preserve">   The local market takes place every week on Market Street. </w:t>
      </w:r>
    </w:p>
    <w:p>
      <w:r>
        <w:t>9.  Mon père travaille sur une rue commerçante.</w:t>
      </w:r>
    </w:p>
    <w:p>
      <w:r>
        <w:t xml:space="preserve">    My father works on a commercial street.</w:t>
      </w:r>
    </w:p>
    <w:p>
      <w:r>
        <w:t>10. Le quartier est situé à proximité d'une rue verte.</w:t>
      </w:r>
    </w:p>
    <w:p>
      <w:r>
        <w:t xml:space="preserve">    The neighborhood is located near a green street.</w:t>
      </w:r>
    </w:p>
    <w:p/>
    <w:p>
      <w:r>
        <w:rPr>
          <w:b/>
        </w:rPr>
        <w:t>Word: Amour | Meaning: Love</w:t>
      </w:r>
    </w:p>
    <w:p/>
    <w:p>
      <w:r>
        <w:t>1. J'ai un amour profond pour la France.</w:t>
      </w:r>
    </w:p>
    <w:p>
      <w:r>
        <w:t xml:space="preserve">  I have a deep love for France.</w:t>
      </w:r>
    </w:p>
    <w:p>
      <w:r>
        <w:t>2. L'amour est une force puissante qui peut nous guider.</w:t>
      </w:r>
    </w:p>
    <w:p>
      <w:r>
        <w:t xml:space="preserve">  Love is a powerful force that can guide us. </w:t>
      </w:r>
    </w:p>
    <w:p>
      <w:r>
        <w:t>3. La musique était l’une des sources d’un amour intense.</w:t>
      </w:r>
    </w:p>
    <w:p>
      <w:r>
        <w:t xml:space="preserve">   Music was one of the sources of intense love.</w:t>
      </w:r>
    </w:p>
    <w:p>
      <w:r>
        <w:t xml:space="preserve">4. Son amour pour la nature était toujours sincère et authentique. </w:t>
      </w:r>
    </w:p>
    <w:p>
      <w:r>
        <w:t xml:space="preserve">   His love for nature was always sincere and authentic. </w:t>
      </w:r>
    </w:p>
    <w:p>
      <w:r>
        <w:t xml:space="preserve">5. L'amour de ses parents l'a soutenu tout au long de sa vie. </w:t>
      </w:r>
    </w:p>
    <w:p>
      <w:r>
        <w:t xml:space="preserve">  Love from his parents supported him throughout his life. </w:t>
      </w:r>
    </w:p>
    <w:p>
      <w:r>
        <w:t xml:space="preserve">6. Il a un amour pour la cuisine française, il en prépare souvent. </w:t>
      </w:r>
    </w:p>
    <w:p>
      <w:r>
        <w:t xml:space="preserve">   He has an affection for French cooking; he often prepares it.</w:t>
      </w:r>
    </w:p>
    <w:p>
      <w:r>
        <w:t xml:space="preserve">7. L'amour est une aventure qui nous amène à découvrir de nouvelles choses. </w:t>
      </w:r>
    </w:p>
    <w:p>
      <w:r>
        <w:t xml:space="preserve">  Love is an adventure that takes us to discover new things. </w:t>
      </w:r>
    </w:p>
    <w:p>
      <w:r>
        <w:t xml:space="preserve">8. Les gens ont un amour pour leur famille et ils sont prêts à tout faire pour les protéger. </w:t>
      </w:r>
    </w:p>
    <w:p>
      <w:r>
        <w:t xml:space="preserve">   People have a love for their family and they are ready to do anything to protect them.</w:t>
      </w:r>
    </w:p>
    <w:p>
      <w:r>
        <w:t xml:space="preserve">9. L'amour peut être difficile, mais il est toujours worth the effort. </w:t>
      </w:r>
    </w:p>
    <w:p>
      <w:r>
        <w:t xml:space="preserve">  Love can be difficult, but it is always worth the effort.</w:t>
      </w:r>
    </w:p>
    <w:p>
      <w:r>
        <w:t>10. J'ai un amour pour la poésie et j’aime lire des poèmes romantiques.</w:t>
      </w:r>
    </w:p>
    <w:p>
      <w:r>
        <w:t xml:space="preserve">   I have a love for poetry and I enjoy reading romantic poems.</w:t>
      </w:r>
    </w:p>
    <w:p/>
    <w:p>
      <w:r>
        <w:rPr>
          <w:b/>
        </w:rPr>
        <w:t>Word: Rose | Meaning: Flower</w:t>
      </w:r>
    </w:p>
    <w:p/>
    <w:p>
      <w:r>
        <w:t>1. J'aime les roses rouges et jaunes.</w:t>
      </w:r>
    </w:p>
    <w:p>
      <w:r>
        <w:t xml:space="preserve">  I like red and yellow roses.</w:t>
      </w:r>
    </w:p>
    <w:p>
      <w:r>
        <w:t>2. La rose est un symbole de la passion.</w:t>
      </w:r>
    </w:p>
    <w:p>
      <w:r>
        <w:t xml:space="preserve">  The rose is a symbol of passion.</w:t>
      </w:r>
    </w:p>
    <w:p>
      <w:r>
        <w:t>3. Il a offert une rose à sa fiancée.</w:t>
      </w:r>
    </w:p>
    <w:p>
      <w:r>
        <w:t xml:space="preserve">  He gave his fiancee a rose.</w:t>
      </w:r>
    </w:p>
    <w:p>
      <w:r>
        <w:t xml:space="preserve">4. Les roses sont très fragantes. </w:t>
      </w:r>
    </w:p>
    <w:p>
      <w:r>
        <w:t xml:space="preserve">  Roses are very fragrant.</w:t>
      </w:r>
    </w:p>
    <w:p>
      <w:r>
        <w:t xml:space="preserve">5. J'ai vu des roses dans un jardin magnifique. </w:t>
      </w:r>
    </w:p>
    <w:p>
      <w:r>
        <w:t xml:space="preserve">  I saw roses in a beautiful garden.</w:t>
      </w:r>
    </w:p>
    <w:p>
      <w:r>
        <w:t xml:space="preserve">6. La rose de Mai est une fleur qui symbolise la vie et l'espoir. </w:t>
      </w:r>
    </w:p>
    <w:p>
      <w:r>
        <w:t xml:space="preserve">  The May Rose is a flower that symbolizes life and hope.</w:t>
      </w:r>
    </w:p>
    <w:p>
      <w:r>
        <w:t xml:space="preserve">7. Le parfum des roses réchauffe les cœurs. </w:t>
      </w:r>
    </w:p>
    <w:p>
      <w:r>
        <w:t xml:space="preserve">  The aroma of roses warms hearts.</w:t>
      </w:r>
    </w:p>
    <w:p>
      <w:r>
        <w:t xml:space="preserve">8.  Rose, c’est une belle ville de France. </w:t>
      </w:r>
    </w:p>
    <w:p>
      <w:r>
        <w:t xml:space="preserve">  Rose, it’s a beautiful city in France.</w:t>
      </w:r>
    </w:p>
    <w:p>
      <w:r>
        <w:t xml:space="preserve">9. Elle adore la rose et elle l'utilise dans son jardin. </w:t>
      </w:r>
    </w:p>
    <w:p>
      <w:r>
        <w:t xml:space="preserve">  She loves the rose and she uses it in her garden.</w:t>
      </w:r>
    </w:p>
    <w:p>
      <w:r>
        <w:t xml:space="preserve">10. La rose est une fleur majestueuse et fragile. </w:t>
      </w:r>
    </w:p>
    <w:p>
      <w:r>
        <w:t xml:space="preserve">   The rose is a majestic and fragile flower.</w:t>
      </w:r>
    </w:p>
    <w:p/>
    <w:p>
      <w:r>
        <w:t>Ville: &lt;Town&gt;</w:t>
      </w:r>
    </w:p>
    <w:p/>
    <w:p>
      <w:r>
        <w:t>1. La ville est très grande et offre beaucoup d’attractions.</w:t>
      </w:r>
    </w:p>
    <w:p>
      <w:r>
        <w:t xml:space="preserve">   The city is very large and offers many attractions.</w:t>
      </w:r>
    </w:p>
    <w:p>
      <w:r>
        <w:t xml:space="preserve">2.  J'ai visité la ville natale de mon grand-père. </w:t>
      </w:r>
    </w:p>
    <w:p>
      <w:r>
        <w:t xml:space="preserve">   I visited my grandfather's hometown.</w:t>
      </w:r>
    </w:p>
    <w:p>
      <w:r>
        <w:t>3.  Les maisons dans cette ville sont toutes peintes de couleurs vives.</w:t>
      </w:r>
    </w:p>
    <w:p>
      <w:r>
        <w:t xml:space="preserve">    The houses in this town are all painted with bright colors.</w:t>
      </w:r>
    </w:p>
    <w:p>
      <w:r>
        <w:t xml:space="preserve">4. Le centre-ville abrite de nombreux cafés et restaurants. </w:t>
      </w:r>
    </w:p>
    <w:p>
      <w:r>
        <w:t xml:space="preserve">    The city center houses many cafes and restaurants.</w:t>
      </w:r>
    </w:p>
    <w:p>
      <w:r>
        <w:t>5. Nous avons passé un bon moment à visiter la ville.</w:t>
      </w:r>
    </w:p>
    <w:p>
      <w:r>
        <w:t xml:space="preserve">    We had a good time visiting the city.</w:t>
      </w:r>
    </w:p>
    <w:p>
      <w:r>
        <w:t>6.  La ville se trouve sur les rives du lac.</w:t>
      </w:r>
    </w:p>
    <w:p>
      <w:r>
        <w:t xml:space="preserve">    The town is located on the shores of the lake. </w:t>
      </w:r>
    </w:p>
    <w:p>
      <w:r>
        <w:t xml:space="preserve">7.  Il faut prendre en compte les implications de l'urbanisation dans la ville. </w:t>
      </w:r>
    </w:p>
    <w:p>
      <w:r>
        <w:t xml:space="preserve">   You must consider the implications of urbanization in the city.</w:t>
      </w:r>
    </w:p>
    <w:p>
      <w:r>
        <w:t xml:space="preserve">8.  Le gouvernement a mis en place une initiative pour améliorer la qualité de vie dans la ville. </w:t>
      </w:r>
    </w:p>
    <w:p>
      <w:r>
        <w:t xml:space="preserve">    The government has implemented an initiative to improve quality of life in the town.</w:t>
      </w:r>
    </w:p>
    <w:p>
      <w:r>
        <w:t xml:space="preserve">9. La ville est connue pour sa culture et son histoire. </w:t>
      </w:r>
    </w:p>
    <w:p>
      <w:r>
        <w:t xml:space="preserve">   The city is known for its culture and history.</w:t>
      </w:r>
    </w:p>
    <w:p>
      <w:r>
        <w:t xml:space="preserve">10.  La pollution urbaine menace la santé des habitants de cette ville. </w:t>
      </w:r>
    </w:p>
    <w:p>
      <w:r>
        <w:t xml:space="preserve">   Urban pollution threatens the health of the inhabitants of this town.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