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Flames</w:t>
      </w:r>
    </w:p>
    <w:p/>
    <w:p>
      <w:r>
        <w:t>1. Les feux d'artifice étaient splendides ce soir-là.</w:t>
      </w:r>
    </w:p>
    <w:p>
      <w:r>
        <w:t xml:space="preserve">  The fireworks were magnificent that evening.</w:t>
      </w:r>
    </w:p>
    <w:p>
      <w:r>
        <w:t>2. Il y avait beaucoup de feux dans la ville pour l'événement de Noël.</w:t>
      </w:r>
    </w:p>
    <w:p>
      <w:r>
        <w:t xml:space="preserve">  There were many lights in the city for the Christmas event.</w:t>
      </w:r>
    </w:p>
    <w:p>
      <w:r>
        <w:t>3. Un feu de joie s'est allumé en voyant les résultats des examens.</w:t>
      </w:r>
    </w:p>
    <w:p>
      <w:r>
        <w:t xml:space="preserve">  A joyful fire ignited upon seeing the test results. </w:t>
      </w:r>
    </w:p>
    <w:p>
      <w:r>
        <w:t>4. Nous avons dû éteindre les feux dans la cuisine avant de commencer à cuisiner.</w:t>
      </w:r>
    </w:p>
    <w:p>
      <w:r>
        <w:t xml:space="preserve">  We had to extinguish the stove lights before starting cooking.</w:t>
      </w:r>
    </w:p>
    <w:p>
      <w:r>
        <w:t xml:space="preserve">5. La voiture a eu un feu d'artifice et a pris l'air magnifique. </w:t>
      </w:r>
    </w:p>
    <w:p>
      <w:r>
        <w:t xml:space="preserve">   The car had a firework and looked magnificent.</w:t>
      </w:r>
    </w:p>
    <w:p>
      <w:r>
        <w:t xml:space="preserve">6. Les incendies ont été maîtrisés par les pompiers, mais la sécurité reste une priorité.  </w:t>
      </w:r>
    </w:p>
    <w:p>
      <w:r>
        <w:t xml:space="preserve">   Fires were subdued by the firefighters, but safety remains a priority.</w:t>
      </w:r>
    </w:p>
    <w:p>
      <w:r>
        <w:t xml:space="preserve">7. Le feu de joie a réchauffé nos cœurs après une longue période difficile. </w:t>
      </w:r>
    </w:p>
    <w:p>
      <w:r>
        <w:t xml:space="preserve">  The fire of joy warmed our hearts after a long difficult period.</w:t>
      </w:r>
    </w:p>
    <w:p>
      <w:r>
        <w:t xml:space="preserve">8. Un groupe d'enfants ont joué avec les feux et ont été fascinés par l'effet de lumière.  </w:t>
      </w:r>
    </w:p>
    <w:p>
      <w:r>
        <w:t xml:space="preserve">  A group of children played with the lights and were fascinated by the effect of light. </w:t>
      </w:r>
    </w:p>
    <w:p>
      <w:r>
        <w:t xml:space="preserve">9. Il n'y avait pas beaucoup de feu, il était juste un peu plus chaud qu'habitude. </w:t>
      </w:r>
    </w:p>
    <w:p>
      <w:r>
        <w:t xml:space="preserve">   There wasn’t much fire; it was just a little hotter than usual.</w:t>
      </w:r>
    </w:p>
    <w:p>
      <w:r>
        <w:t xml:space="preserve">10. La flamme du feu a illuminé la forêt et les arbres ont baissé leur tête en signe de respect. </w:t>
      </w:r>
    </w:p>
    <w:p>
      <w:r>
        <w:t xml:space="preserve">   The flame of the fire lit the forest and the trees bowed their heads in sign of respect.</w:t>
      </w:r>
    </w:p>
    <w:p/>
    <w:p>
      <w:r>
        <w:rPr>
          <w:b/>
        </w:rPr>
        <w:t>Word: Belle | Meaning: beautiful</w:t>
      </w:r>
    </w:p>
    <w:p/>
    <w:p>
      <w:r>
        <w:t xml:space="preserve">1. La femme avait une robe belle et élégante.  </w:t>
      </w:r>
    </w:p>
    <w:p>
      <w:r>
        <w:t>Beautiful and elegant dress.</w:t>
      </w:r>
    </w:p>
    <w:p>
      <w:r>
        <w:t xml:space="preserve">2. Le paysage est belle avec des montagnes majestueuses. </w:t>
      </w:r>
    </w:p>
    <w:p>
      <w:r>
        <w:t>The landscape is beautiful with majestic mountains.</w:t>
      </w:r>
    </w:p>
    <w:p>
      <w:r>
        <w:t>3. Tu es belle aujourd'hui.</w:t>
      </w:r>
    </w:p>
    <w:p>
      <w:r>
        <w:t>You are beautiful today.</w:t>
      </w:r>
    </w:p>
    <w:p>
      <w:r>
        <w:t xml:space="preserve">4. L'enfant a un air belle et souriant. </w:t>
      </w:r>
    </w:p>
    <w:p>
      <w:r>
        <w:t>The child has a beautiful and smiling face.</w:t>
      </w:r>
    </w:p>
    <w:p>
      <w:r>
        <w:t xml:space="preserve">5. La musique était belle, mais triste. </w:t>
      </w:r>
    </w:p>
    <w:p>
      <w:r>
        <w:t>The music was beautiful but sad.</w:t>
      </w:r>
    </w:p>
    <w:p>
      <w:r>
        <w:t>6. Le restaurant a une belle vue sur la mer.</w:t>
      </w:r>
    </w:p>
    <w:p>
      <w:r>
        <w:t>The restaurant has a beautiful view of the sea.</w:t>
      </w:r>
    </w:p>
    <w:p>
      <w:r>
        <w:t>7. Nous avons été invités à un dîner belle et convivial.</w:t>
      </w:r>
    </w:p>
    <w:p>
      <w:r>
        <w:t>We were invited to a dinner that was both beautiful and friendly.</w:t>
      </w:r>
    </w:p>
    <w:p>
      <w:r>
        <w:t xml:space="preserve">8.  Elle a un beau sourire, mais elle est triste. </w:t>
      </w:r>
    </w:p>
    <w:p>
      <w:r>
        <w:t>She has a beautiful smile, but she is sad.</w:t>
      </w:r>
    </w:p>
    <w:p>
      <w:r>
        <w:t xml:space="preserve">9. La fleur était belle avec ses pétales rouges. </w:t>
      </w:r>
    </w:p>
    <w:p>
      <w:r>
        <w:t>The flower was beautiful with its red petals.</w:t>
      </w:r>
    </w:p>
    <w:p>
      <w:r>
        <w:t xml:space="preserve">10. Il a acheté une belle voiture rouge.  </w:t>
      </w:r>
    </w:p>
    <w:p>
      <w:r>
        <w:t>He bought a beautiful red car.</w:t>
      </w:r>
    </w:p>
    <w:p/>
    <w:p>
      <w:r>
        <w:rPr>
          <w:b/>
        </w:rPr>
        <w:t>Word: joie | Meaning: joy</w:t>
      </w:r>
    </w:p>
    <w:p/>
    <w:p>
      <w:r>
        <w:t>1.  J’aime passer du temps avec mes amis, ça me procure beaucoup de joie.</w:t>
      </w:r>
    </w:p>
    <w:p>
      <w:r>
        <w:t xml:space="preserve">    2. I love spending time with my friends; it brings me so much joy.</w:t>
      </w:r>
    </w:p>
    <w:p>
      <w:r>
        <w:t xml:space="preserve">2. L'idée d’un voyage ensoleillé me donne un grand plaisir et de la joie. </w:t>
      </w:r>
    </w:p>
    <w:p>
      <w:r>
        <w:t xml:space="preserve">    3. The idea of a sunny vacation gives me great pleasure and joy.</w:t>
      </w:r>
    </w:p>
    <w:p>
      <w:r>
        <w:t xml:space="preserve">3.  Le sourire des enfants, qui s’épanouissent avec une joie naturelle, est magnifique. </w:t>
      </w:r>
    </w:p>
    <w:p>
      <w:r>
        <w:t xml:space="preserve">    4. The smiles of children who blossom with natural joy are beautiful.</w:t>
      </w:r>
    </w:p>
    <w:p>
      <w:r>
        <w:t>4. Le concert de musique classique nous a enchantés de la plus grande joie.</w:t>
      </w:r>
    </w:p>
    <w:p>
      <w:r>
        <w:t xml:space="preserve">    5. The classical music concert enchanted us to the greatest joy.</w:t>
      </w:r>
    </w:p>
    <w:p>
      <w:r>
        <w:t xml:space="preserve">5.  C'est un cadeau spécial pour ma mère, qui me procure beaucoup de joie. </w:t>
      </w:r>
    </w:p>
    <w:p>
      <w:r>
        <w:t xml:space="preserve">    6. It’s a special gift for my mom, which brings me lots of joy.</w:t>
      </w:r>
    </w:p>
    <w:p>
      <w:r>
        <w:t>6.  Chaque jour est une occasion de se réjouir et d'apprécier la vie avec de la joie.</w:t>
      </w:r>
    </w:p>
    <w:p>
      <w:r>
        <w:t xml:space="preserve">    7. Every day is an opportunity to rejoice and appreciate life with joy.</w:t>
      </w:r>
    </w:p>
    <w:p>
      <w:r>
        <w:t xml:space="preserve">7.  Mon ami voyage en Afrique, il a beaucoup de joie de vivre. </w:t>
      </w:r>
    </w:p>
    <w:p>
      <w:r>
        <w:t xml:space="preserve">    8. My friend travels in Africa; he has lots of joy of living. </w:t>
      </w:r>
    </w:p>
    <w:p>
      <w:r>
        <w:t>8.   Elle est heureuse et contente de la situation actuelle. Elle trouve de la joie dans les petits moments de la vie.</w:t>
      </w:r>
    </w:p>
    <w:p>
      <w:r>
        <w:t xml:space="preserve">    9. She is happy and content with the current situation. She finds joy in the small moments of life.</w:t>
      </w:r>
    </w:p>
    <w:p>
      <w:r>
        <w:t xml:space="preserve">10.  Le soleil brille, les oiseaux chantent, et j’ai beaucoup de joie. </w:t>
      </w:r>
    </w:p>
    <w:p>
      <w:r>
        <w:t xml:space="preserve">    10. The sun shines, birds sing, and I have lots of joy.</w:t>
      </w:r>
    </w:p>
    <w:p/>
    <w:p>
      <w:r>
        <w:rPr>
          <w:b/>
        </w:rPr>
        <w:t>Word: Train | Meaning:  a vehicle (especially one with wheels) that travels on rails and is used for transportation.</w:t>
      </w:r>
    </w:p>
    <w:p/>
    <w:p>
      <w:r>
        <w:t xml:space="preserve">1. Je prends le train pour aller à Paris.  </w:t>
      </w:r>
    </w:p>
    <w:p>
      <w:r>
        <w:t xml:space="preserve">    I take the train to go to Paris.</w:t>
      </w:r>
    </w:p>
    <w:p>
      <w:r>
        <w:t xml:space="preserve">2. Le train est arrivé à l'heure.  </w:t>
      </w:r>
    </w:p>
    <w:p>
      <w:r>
        <w:t xml:space="preserve">    The train arrived on time.</w:t>
      </w:r>
    </w:p>
    <w:p>
      <w:r>
        <w:t xml:space="preserve">3. Il voyage en train chaque semaine. </w:t>
      </w:r>
    </w:p>
    <w:p>
      <w:r>
        <w:t xml:space="preserve">   He travels by train every week.</w:t>
      </w:r>
    </w:p>
    <w:p>
      <w:r>
        <w:t xml:space="preserve">4. Les billets de train doivent être réservés à l'avance. </w:t>
      </w:r>
    </w:p>
    <w:p>
      <w:r>
        <w:t xml:space="preserve">   Train tickets must be booked in advance.</w:t>
      </w:r>
    </w:p>
    <w:p>
      <w:r>
        <w:t xml:space="preserve">5. Tu dois vérifier ton billet de train avant de monter.  </w:t>
      </w:r>
    </w:p>
    <w:p>
      <w:r>
        <w:t xml:space="preserve">    You must check your train ticket before boarding. </w:t>
      </w:r>
    </w:p>
    <w:p>
      <w:r>
        <w:t xml:space="preserve">6. Le bruit des trains est un élément important de la ville.  </w:t>
      </w:r>
    </w:p>
    <w:p>
      <w:r>
        <w:t xml:space="preserve">   The noise of trains is an important element of the city. </w:t>
      </w:r>
    </w:p>
    <w:p>
      <w:r>
        <w:t xml:space="preserve">7. La gare du Nord était très fréquentée ce matin. </w:t>
      </w:r>
    </w:p>
    <w:p>
      <w:r>
        <w:t xml:space="preserve">   The Gare du Nord was very busy this morning. </w:t>
      </w:r>
    </w:p>
    <w:p>
      <w:r>
        <w:t xml:space="preserve">8. Les trains sont un moyen de transport pratique et économique.  </w:t>
      </w:r>
    </w:p>
    <w:p>
      <w:r>
        <w:t xml:space="preserve">   Trains are a practical and economical means of transportation.</w:t>
      </w:r>
    </w:p>
    <w:p>
      <w:r>
        <w:t xml:space="preserve">9. Un train est en retard aujourd'hui. </w:t>
      </w:r>
    </w:p>
    <w:p>
      <w:r>
        <w:t xml:space="preserve">    A train is delayed today. </w:t>
      </w:r>
    </w:p>
    <w:p>
      <w:r>
        <w:t xml:space="preserve">10. Nous avons réservé une place sur le train à Bordeaux. </w:t>
      </w:r>
    </w:p>
    <w:p>
      <w:r>
        <w:t xml:space="preserve">     We booked a seat on the train to Bordeaux.</w:t>
      </w:r>
    </w:p>
    <w:p/>
    <w:p>
      <w:r>
        <w:rPr>
          <w:b/>
        </w:rPr>
        <w:t>Word: Fête | Meaning: Festival</w:t>
      </w:r>
    </w:p>
    <w:p/>
    <w:p>
      <w:r>
        <w:t>1. La fête de la Saint-Jean est une tradition importante dans notre pays.</w:t>
      </w:r>
    </w:p>
    <w:p>
      <w:r>
        <w:t xml:space="preserve">  . The Feast of St. Jean is an important tradition in our country.</w:t>
      </w:r>
    </w:p>
    <w:p>
      <w:r>
        <w:t>2. Ils ont organisé une grande fête pour célébrer leur mariage.</w:t>
      </w:r>
    </w:p>
    <w:p>
      <w:r>
        <w:t xml:space="preserve">  . They organized a big party to celebrate their wedding. </w:t>
      </w:r>
    </w:p>
    <w:p>
      <w:r>
        <w:t>3. J'adore les fêtes de musique, elles sont toujours aussi excitantes.</w:t>
      </w:r>
    </w:p>
    <w:p>
      <w:r>
        <w:t xml:space="preserve">  . I love music festivals, they are always so exciting.</w:t>
      </w:r>
    </w:p>
    <w:p>
      <w:r>
        <w:t>4. Les enfants étaient enjoués et enthousiastes pour l'arrivée de la fête.</w:t>
      </w:r>
    </w:p>
    <w:p>
      <w:r>
        <w:t xml:space="preserve">  . The children were delighted and excited for the arrival of the party. </w:t>
      </w:r>
    </w:p>
    <w:p>
      <w:r>
        <w:t>5. La fête d’anniversaire était remplie de musique et de joie.</w:t>
      </w:r>
    </w:p>
    <w:p>
      <w:r>
        <w:t xml:space="preserve">  . The birthday party was filled with music and joy. </w:t>
      </w:r>
    </w:p>
    <w:p>
      <w:r>
        <w:t>6. Nous avons beaucoup profité de la fête à l'extérieur.</w:t>
      </w:r>
    </w:p>
    <w:p>
      <w:r>
        <w:t xml:space="preserve">  . We enjoyed a lot at the party outside.</w:t>
      </w:r>
    </w:p>
    <w:p>
      <w:r>
        <w:t xml:space="preserve">7. Le feu d'artifice était une attraction très populaire lors de la fête. </w:t>
      </w:r>
    </w:p>
    <w:p>
      <w:r>
        <w:t xml:space="preserve">  . Fireworks were a very popular attraction during the festival.</w:t>
      </w:r>
    </w:p>
    <w:p>
      <w:r>
        <w:t>8. Il y a souvent des animations pour divertir les enfants pendant la fête.</w:t>
      </w:r>
    </w:p>
    <w:p>
      <w:r>
        <w:t xml:space="preserve">   . There are often activities for children to have fun during the party.</w:t>
      </w:r>
    </w:p>
    <w:p>
      <w:r>
        <w:t>9. La fête de Noël est un événement important dans notre culture.</w:t>
      </w:r>
    </w:p>
    <w:p>
      <w:r>
        <w:t xml:space="preserve">   . Christmas celebrations are an important event in our culture. </w:t>
      </w:r>
    </w:p>
    <w:p>
      <w:r>
        <w:t xml:space="preserve">10. Le repas de fête était copieux et délicieux, avec des plats traditionnels.  </w:t>
      </w:r>
    </w:p>
    <w:p>
      <w:r>
        <w:t xml:space="preserve">  . The feast was hearty and delicious, with traditional dishes.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je m'appelle...</w:t>
      </w:r>
    </w:p>
    <w:p>
      <w:r>
        <w:t xml:space="preserve">    Hello, my name is...</w:t>
      </w:r>
    </w:p>
    <w:p>
      <w:r>
        <w:t>4.  J'ai besoin d'aide pour le voyage.</w:t>
      </w:r>
    </w:p>
    <w:p>
      <w:r>
        <w:t xml:space="preserve">    I need help with the trip.</w:t>
      </w:r>
    </w:p>
    <w:p>
      <w:r>
        <w:t xml:space="preserve">5.  Bonjour la météo aujourd'hui est belle. </w:t>
      </w:r>
    </w:p>
    <w:p>
      <w:r>
        <w:t xml:space="preserve">    The weather today is beautiful.</w:t>
      </w:r>
    </w:p>
    <w:p>
      <w:r>
        <w:t>6.  Bonjour, je suis fatigué après le travail.</w:t>
      </w:r>
    </w:p>
    <w:p>
      <w:r>
        <w:t xml:space="preserve">    Hello, I am tired after work.</w:t>
      </w:r>
    </w:p>
    <w:p>
      <w:r>
        <w:t>7.  Bonjour à la famille !</w:t>
      </w:r>
    </w:p>
    <w:p>
      <w:r>
        <w:t xml:space="preserve">   Hello to the family!</w:t>
      </w:r>
    </w:p>
    <w:p>
      <w:r>
        <w:t>8.  Je vais au marché pour faire les courses.</w:t>
      </w:r>
    </w:p>
    <w:p>
      <w:r>
        <w:t xml:space="preserve">    I'm going to the market to do some shopping.</w:t>
      </w:r>
    </w:p>
    <w:p>
      <w:r>
        <w:t xml:space="preserve">9.  Bonjour, j'aime beaucoup écouter de la musique. </w:t>
      </w:r>
    </w:p>
    <w:p>
      <w:r>
        <w:t xml:space="preserve">    Hello, I really like listening to music.</w:t>
      </w:r>
    </w:p>
    <w:p>
      <w:r>
        <w:t xml:space="preserve">10. Bonjour, je suis très heureux de vous rencontrer. </w:t>
      </w:r>
    </w:p>
    <w:p>
      <w:r>
        <w:t xml:space="preserve">    Hello, I am very happy to meet you.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 xml:space="preserve">2. La bibliothèque a une collection importante de livres. </w:t>
      </w:r>
    </w:p>
    <w:p>
      <w:r>
        <w:t xml:space="preserve">   The library has an important collection of books.</w:t>
      </w:r>
    </w:p>
    <w:p>
      <w:r>
        <w:t>3. Le livre était très intéressant, j’ai apprécié le récit.</w:t>
      </w:r>
    </w:p>
    <w:p>
      <w:r>
        <w:t xml:space="preserve">    The book was very interesting, I enjoyed the story.</w:t>
      </w:r>
    </w:p>
    <w:p>
      <w:r>
        <w:t>4.  Est-ce que tu préfères lire des romans ou des livres d'histoire ?</w:t>
      </w:r>
    </w:p>
    <w:p>
      <w:r>
        <w:t xml:space="preserve">   Do you prefer reading novels or history books? </w:t>
      </w:r>
    </w:p>
    <w:p>
      <w:r>
        <w:t xml:space="preserve">5. J’ai besoin de deux livres pour mon projet d'école. </w:t>
      </w:r>
    </w:p>
    <w:p>
      <w:r>
        <w:t xml:space="preserve">   I need two books for my school project.</w:t>
      </w:r>
    </w:p>
    <w:p>
      <w:r>
        <w:t>6. Le livre a été recommandé par un ami qui l’a lu.</w:t>
      </w:r>
    </w:p>
    <w:p>
      <w:r>
        <w:t xml:space="preserve">   The book was recommended by a friend who read it. </w:t>
      </w:r>
    </w:p>
    <w:p>
      <w:r>
        <w:t xml:space="preserve">7. Elle avait beaucoup de livres à lire sur la nature. </w:t>
      </w:r>
    </w:p>
    <w:p>
      <w:r>
        <w:t xml:space="preserve">  She had many books to read about the nature. </w:t>
      </w:r>
    </w:p>
    <w:p>
      <w:r>
        <w:t xml:space="preserve">8.  Je ne peux pas aller au cinéma parce que je n'ai pas de livre à lire. </w:t>
      </w:r>
    </w:p>
    <w:p>
      <w:r>
        <w:t xml:space="preserve">   I can’t go to the cinema because I don't have a book to read.</w:t>
      </w:r>
    </w:p>
    <w:p>
      <w:r>
        <w:t xml:space="preserve">9.  Le livre était plein d'illustrations et de photos. </w:t>
      </w:r>
    </w:p>
    <w:p>
      <w:r>
        <w:t xml:space="preserve">   The book was full of illustrations and photographs.</w:t>
      </w:r>
    </w:p>
    <w:p>
      <w:r>
        <w:t xml:space="preserve">10.  Je vais lire un livre pendant ma pause-café après l’école. </w:t>
      </w:r>
    </w:p>
    <w:p>
      <w:r>
        <w:t xml:space="preserve">    I will read a book during my coffee break after school.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The house is comfortable and spacious.</w:t>
      </w:r>
    </w:p>
    <w:p>
      <w:r>
        <w:t xml:space="preserve">2. Mon grand-mère habite dans sa maison depuis des années. </w:t>
      </w:r>
    </w:p>
    <w:p>
      <w:r>
        <w:t xml:space="preserve">  My grandmother has lived in her house for years.</w:t>
      </w:r>
    </w:p>
    <w:p>
      <w:r>
        <w:t xml:space="preserve">3. Nous avons besoin d'une nouvelle maison plus grande. </w:t>
      </w:r>
    </w:p>
    <w:p>
      <w:r>
        <w:t xml:space="preserve">  We need a new bigger house.</w:t>
      </w:r>
    </w:p>
    <w:p>
      <w:r>
        <w:t xml:space="preserve">4. La maison a un jardin agréable et verdoyant. </w:t>
      </w:r>
    </w:p>
    <w:p>
      <w:r>
        <w:t xml:space="preserve">  The house has an enjoyable and verdant garden. </w:t>
      </w:r>
    </w:p>
    <w:p>
      <w:r>
        <w:t xml:space="preserve">5. J'adore la cuisine de ma maison, elle est très délicieuse. </w:t>
      </w:r>
    </w:p>
    <w:p>
      <w:r>
        <w:t xml:space="preserve">  I love the kitchen of my house, it is very delicious.</w:t>
      </w:r>
    </w:p>
    <w:p>
      <w:r>
        <w:t xml:space="preserve">6. Le toit de la maison est en cuivre. </w:t>
      </w:r>
    </w:p>
    <w:p>
      <w:r>
        <w:t xml:space="preserve">  The roof of the house is copper. </w:t>
      </w:r>
    </w:p>
    <w:p>
      <w:r>
        <w:t xml:space="preserve">7. La maison de nos amis était pleine de vie et d'animation. </w:t>
      </w:r>
    </w:p>
    <w:p>
      <w:r>
        <w:t xml:space="preserve">  Our friends' house was full of life and animation. </w:t>
      </w:r>
    </w:p>
    <w:p>
      <w:r>
        <w:t xml:space="preserve">8. J’ai toujours aimé visiter ma maison à Paris. </w:t>
      </w:r>
    </w:p>
    <w:p>
      <w:r>
        <w:t xml:space="preserve">  I have always liked visiting my house in Paris.</w:t>
      </w:r>
    </w:p>
    <w:p>
      <w:r>
        <w:t xml:space="preserve">9. Le propriétaire de la maison est très sympathique. </w:t>
      </w:r>
    </w:p>
    <w:p>
      <w:r>
        <w:t xml:space="preserve">  The owner of the house is very friendly.</w:t>
      </w:r>
    </w:p>
    <w:p>
      <w:r>
        <w:t xml:space="preserve">10. On peut aller dans la maison pour faire un tour d'inspection. </w:t>
      </w:r>
    </w:p>
    <w:p>
      <w:r>
        <w:t xml:space="preserve">  We can go to the house for a look around.</w:t>
      </w:r>
    </w:p>
    <w:p/>
    <w:p>
      <w:r>
        <w:rPr>
          <w:b/>
        </w:rPr>
        <w:t>Word: Rires | Meaning: Laughter</w:t>
      </w:r>
    </w:p>
    <w:p/>
    <w:p>
      <w:r>
        <w:t xml:space="preserve">1. Les enfants riaient à la montagne, le vent soufflant dans leurs cheveux. </w:t>
      </w:r>
    </w:p>
    <w:p>
      <w:r>
        <w:t xml:space="preserve">   The children were laughing at the mountain, the wind blowing through their hair.</w:t>
      </w:r>
    </w:p>
    <w:p>
      <w:r>
        <w:t xml:space="preserve">2. Il s'est moqué de ses amis qui parlaient trop lentement, avec un sourire malicieux.  </w:t>
      </w:r>
    </w:p>
    <w:p>
      <w:r>
        <w:t xml:space="preserve">   He made fun of his friends who talked too slowly with a mischievous grin.</w:t>
      </w:r>
    </w:p>
    <w:p>
      <w:r>
        <w:t xml:space="preserve">3. J'ai trouvé ce qu'il fallait pour rire aux éclats après la lecture de l'histoire. </w:t>
      </w:r>
    </w:p>
    <w:p>
      <w:r>
        <w:t xml:space="preserve">   I found what I needed to laugh until I cried after reading the story. </w:t>
      </w:r>
    </w:p>
    <w:p>
      <w:r>
        <w:t xml:space="preserve">4. Les gens riaient et se saluaient pendant la fête, l'ambiance étant joyeuse.  </w:t>
      </w:r>
    </w:p>
    <w:p>
      <w:r>
        <w:t xml:space="preserve">   People laughed and greeted each other during the party, the atmosphere was joyful.</w:t>
      </w:r>
    </w:p>
    <w:p>
      <w:r>
        <w:t xml:space="preserve">5. J'aime me faire rire avec mes amis en les plaisantant. </w:t>
      </w:r>
    </w:p>
    <w:p>
      <w:r>
        <w:t xml:space="preserve">   I like to make myself laugh with my friends by teasing them. </w:t>
      </w:r>
    </w:p>
    <w:p>
      <w:r>
        <w:t xml:space="preserve">6. On ne riait pas toujours de tout.  La situation et le contexte pouvaient changer cela.  </w:t>
      </w:r>
    </w:p>
    <w:p>
      <w:r>
        <w:t xml:space="preserve">   We didn’t always laugh at everything. The situation and the context could change that.</w:t>
      </w:r>
    </w:p>
    <w:p>
      <w:r>
        <w:t xml:space="preserve">7. Le rire est important pour la santé mentale et elle nous permet d'être plus heureux. </w:t>
      </w:r>
    </w:p>
    <w:p>
      <w:r>
        <w:t xml:space="preserve">   Laughter is important for mental health, and it helps us be happier.</w:t>
      </w:r>
    </w:p>
    <w:p>
      <w:r>
        <w:t xml:space="preserve">8. L'histoire de ces rires a été racontée aux générations suivantes, les contes étant une forme de sagesse populaire.  </w:t>
      </w:r>
    </w:p>
    <w:p>
      <w:r>
        <w:t xml:space="preserve">   The story of these laughs has been told to generations to come, stories being a form of popular wisdom. </w:t>
      </w:r>
    </w:p>
    <w:p>
      <w:r>
        <w:t xml:space="preserve">9. En voyageant en France, j’ai rencontré des gens qui me ont fait rire avec leurs anecdotes et leurs histoires. </w:t>
      </w:r>
    </w:p>
    <w:p>
      <w:r>
        <w:t xml:space="preserve">   When traveling in France, I met people who made me laugh with their anecdotes and stories.</w:t>
      </w:r>
    </w:p>
    <w:p>
      <w:r>
        <w:t xml:space="preserve">10. Les rires sont une partie intégrante de la vie humaine, nous permettant de partager nos émotions et de créer des liens forts.  </w:t>
      </w:r>
    </w:p>
    <w:p>
      <w:r>
        <w:t xml:space="preserve">   Laughter is an integral part of human life, allowing us to share our emotions and create strong bonds.</w:t>
      </w:r>
    </w:p>
    <w:p/>
    <w:p>
      <w:r>
        <w:rPr>
          <w:b/>
        </w:rPr>
        <w:t>Word: Pluie | Meaning: Rain</w:t>
      </w:r>
    </w:p>
    <w:p/>
    <w:p>
      <w:r>
        <w:t xml:space="preserve">1. Il pleut actuellement à Paris.  </w:t>
      </w:r>
    </w:p>
    <w:p>
      <w:r>
        <w:t xml:space="preserve">    It is raining in Paris right now.</w:t>
      </w:r>
    </w:p>
    <w:p>
      <w:r>
        <w:t xml:space="preserve">2. La pluie est trop forte pour aller au parc.  </w:t>
      </w:r>
    </w:p>
    <w:p>
      <w:r>
        <w:t xml:space="preserve">   The rain is too strong to go to the park.</w:t>
      </w:r>
    </w:p>
    <w:p>
      <w:r>
        <w:t xml:space="preserve">3. J'ai oublié ma veste, j'aurai besoin de prendre la pluie. </w:t>
      </w:r>
    </w:p>
    <w:p>
      <w:r>
        <w:t xml:space="preserve">    I forgot my coat, I will need to take an umbrella/raincoat. </w:t>
      </w:r>
    </w:p>
    <w:p>
      <w:r>
        <w:t xml:space="preserve">4. Ils ont beaucoup pleuré après le deuil de leur père.  </w:t>
      </w:r>
    </w:p>
    <w:p>
      <w:r>
        <w:t xml:space="preserve">   They cried a lot after their father died.</w:t>
      </w:r>
    </w:p>
    <w:p>
      <w:r>
        <w:t xml:space="preserve">5. La pluie est une force de nature puissante et imprenable.  </w:t>
      </w:r>
    </w:p>
    <w:p>
      <w:r>
        <w:t xml:space="preserve">   Rain is a powerful and unstoppable force of nature.</w:t>
      </w:r>
    </w:p>
    <w:p>
      <w:r>
        <w:t xml:space="preserve">6. Les enfants sont heureux de jouer dans la pluie. </w:t>
      </w:r>
    </w:p>
    <w:p>
      <w:r>
        <w:t xml:space="preserve">    Children are happy to play in the rain.</w:t>
      </w:r>
    </w:p>
    <w:p>
      <w:r>
        <w:t xml:space="preserve">7. Les arbres se dénudent sous la pluie constante. </w:t>
      </w:r>
    </w:p>
    <w:p>
      <w:r>
        <w:t xml:space="preserve">    The trees are stripping bare under the constant rain.</w:t>
      </w:r>
    </w:p>
    <w:p>
      <w:r>
        <w:t xml:space="preserve">8. Nous avons besoin d'un abri avant que la pluie ne nous frappe.  </w:t>
      </w:r>
    </w:p>
    <w:p>
      <w:r>
        <w:t xml:space="preserve">   We need shelter before the rain hits us.</w:t>
      </w:r>
    </w:p>
    <w:p>
      <w:r>
        <w:t xml:space="preserve">9. La pluie est la source de vie pour les plantes.  </w:t>
      </w:r>
    </w:p>
    <w:p>
      <w:r>
        <w:t xml:space="preserve">   Rain is the source of life for plants. </w:t>
      </w:r>
    </w:p>
    <w:p>
      <w:r>
        <w:t xml:space="preserve">10. Il y a beaucoup de pluie aujourd’hui, mais il fait aussi très beau. </w:t>
      </w:r>
    </w:p>
    <w:p>
      <w:r>
        <w:t xml:space="preserve">    It's raining a lot today, but it's also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