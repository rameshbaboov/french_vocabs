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>1. J'ai besoin d'une chaise pour travailler au bureau.</w:t>
      </w:r>
    </w:p>
    <w:p>
      <w:r>
        <w:t xml:space="preserve">   I need a chair to work at my desk.</w:t>
      </w:r>
    </w:p>
    <w:p>
      <w:r>
        <w:t>2. Il n'y a pas de chaise dans la salle de bain.</w:t>
      </w:r>
    </w:p>
    <w:p>
      <w:r>
        <w:t xml:space="preserve">   There is no chair in the bathroom.</w:t>
      </w:r>
    </w:p>
    <w:p>
      <w:r>
        <w:t>3. La chaise est confortable et moelleuse.</w:t>
      </w:r>
    </w:p>
    <w:p>
      <w:r>
        <w:t xml:space="preserve">   The chair is comfortable and soft.</w:t>
      </w:r>
    </w:p>
    <w:p>
      <w:r>
        <w:t>4. J'ai besoin de deux chaises pour les invités.</w:t>
      </w:r>
    </w:p>
    <w:p>
      <w:r>
        <w:t xml:space="preserve">   I need two chairs for the guests. </w:t>
      </w:r>
    </w:p>
    <w:p>
      <w:r>
        <w:t>5. Le fauteuil a une belle couleur verte.</w:t>
      </w:r>
    </w:p>
    <w:p>
      <w:r>
        <w:t xml:space="preserve">    The armchair has a beautiful green color.</w:t>
      </w:r>
    </w:p>
    <w:p>
      <w:r>
        <w:t xml:space="preserve">6. La chaise longue est parfaite pour lire un livre. </w:t>
      </w:r>
    </w:p>
    <w:p>
      <w:r>
        <w:t xml:space="preserve">   The lounge chair is perfect for reading a book.</w:t>
      </w:r>
    </w:p>
    <w:p>
      <w:r>
        <w:t>7. J'ai acheté une chaise pliante pour mon appartement.</w:t>
      </w:r>
    </w:p>
    <w:p>
      <w:r>
        <w:t xml:space="preserve">   I bought a folding chair for my apartment.</w:t>
      </w:r>
    </w:p>
    <w:p>
      <w:r>
        <w:t>8.  La chaise de salle à manger est en bois foncé.</w:t>
      </w:r>
    </w:p>
    <w:p>
      <w:r>
        <w:t xml:space="preserve">    The dining room chair is dark wood.</w:t>
      </w:r>
    </w:p>
    <w:p>
      <w:r>
        <w:t xml:space="preserve">9. Je veux changer de chaise. </w:t>
      </w:r>
    </w:p>
    <w:p>
      <w:r>
        <w:t xml:space="preserve">    I want to change of chair.</w:t>
      </w:r>
    </w:p>
    <w:p>
      <w:r>
        <w:t>10. La chaise de jardin est très confortable.</w:t>
      </w:r>
    </w:p>
    <w:p>
      <w:r>
        <w:t xml:space="preserve">   The garden chair is very comfortable.</w:t>
      </w:r>
    </w:p>
    <w:p/>
    <w:p>
      <w:r>
        <w:t>Fété: &lt;French for "festival" or "celebration"&gt;  | **Meaning:** &lt;Festival, celebration&gt;</w:t>
      </w:r>
    </w:p>
    <w:p/>
    <w:p>
      <w:r>
        <w:t xml:space="preserve">1.  J'ai envie de fêter la victoire de notre équipe. </w:t>
      </w:r>
    </w:p>
    <w:p>
      <w:r>
        <w:t xml:space="preserve">    &lt;English: I feel like celebrating our team's victory.&gt;</w:t>
      </w:r>
    </w:p>
    <w:p>
      <w:r>
        <w:t>2.  Le soir du fété, on organise une grande fête.</w:t>
      </w:r>
    </w:p>
    <w:p>
      <w:r>
        <w:t xml:space="preserve">   &lt;English: On organizes a big party on the night of the festival.&gt; </w:t>
      </w:r>
    </w:p>
    <w:p>
      <w:r>
        <w:t xml:space="preserve">3.  Il est important de fêter les anniversaires. </w:t>
      </w:r>
    </w:p>
    <w:p>
      <w:r>
        <w:t xml:space="preserve">    &lt;English: It is important to celebrate birthdays.&gt;</w:t>
      </w:r>
    </w:p>
    <w:p>
      <w:r>
        <w:t xml:space="preserve">4.  Ce week-end, nous avons fêté la naissance de notre fille. </w:t>
      </w:r>
    </w:p>
    <w:p>
      <w:r>
        <w:t xml:space="preserve">    &lt;English: This weekend we celebrated our daughter's birth.&gt; </w:t>
      </w:r>
    </w:p>
    <w:p>
      <w:r>
        <w:t xml:space="preserve">5.  Le fété local est une occasion d'échange et de rencontre.  </w:t>
      </w:r>
    </w:p>
    <w:p>
      <w:r>
        <w:t xml:space="preserve">   &lt;English: The local festival is an opportunity for exchange and meeting new people.&gt;</w:t>
      </w:r>
    </w:p>
    <w:p>
      <w:r>
        <w:t xml:space="preserve">6.  Elle a préparé un gâteau pour fêter l'anniversaire de son fils. </w:t>
      </w:r>
    </w:p>
    <w:p>
      <w:r>
        <w:t xml:space="preserve">    &lt;English: She prepared a cake to celebrate her son’s birthday.&gt;</w:t>
      </w:r>
    </w:p>
    <w:p>
      <w:r>
        <w:t xml:space="preserve">7.  Chaque année, nous fêtons la Saint-Valentin avec des rendez-vous romantiques.   </w:t>
      </w:r>
    </w:p>
    <w:p>
      <w:r>
        <w:t xml:space="preserve">    &lt;English: Every year, we celebrate Valentine's Day with romantic rendezvous.&gt;  </w:t>
      </w:r>
    </w:p>
    <w:p>
      <w:r>
        <w:t xml:space="preserve">8.  Fête de la musique est un événement populaire qui attire beaucoup de gens. </w:t>
      </w:r>
    </w:p>
    <w:p>
      <w:r>
        <w:t xml:space="preserve">    &lt;English: Fête de la musique is a popular event that attracts many people.&gt; </w:t>
      </w:r>
    </w:p>
    <w:p>
      <w:r>
        <w:t xml:space="preserve">9.  On fêtait la nouvelle année avec une grande animation.  </w:t>
      </w:r>
    </w:p>
    <w:p>
      <w:r>
        <w:t xml:space="preserve">   &lt;English: We celebrated the new year with lots of entertainment.&gt; </w:t>
      </w:r>
    </w:p>
    <w:p>
      <w:r>
        <w:t xml:space="preserve">10. La fête nationale est un moment important pour célébrer notre histoire et nos traditions.   </w:t>
      </w:r>
    </w:p>
    <w:p>
      <w:r>
        <w:t xml:space="preserve">    &lt;English: The national holiday is an important time to celebrate our history and traditions.&gt;</w:t>
      </w:r>
    </w:p>
    <w:p/>
    <w:p>
      <w:r>
        <w:rPr>
          <w:b/>
        </w:rPr>
        <w:t>Word: Jour | Meaning: Day</w:t>
      </w:r>
    </w:p>
    <w:p/>
    <w:p>
      <w:r>
        <w:t>1. Il y a un jour où il pleut beaucoup.</w:t>
      </w:r>
    </w:p>
    <w:p>
      <w:r>
        <w:t xml:space="preserve">  The day it rains a lot is the one where there's a storm.</w:t>
      </w:r>
    </w:p>
    <w:p>
      <w:r>
        <w:t>2. Tu as le devoir d’écrire un jour.</w:t>
      </w:r>
    </w:p>
    <w:p>
      <w:r>
        <w:t xml:space="preserve">  You have to write a report on a day. </w:t>
      </w:r>
    </w:p>
    <w:p>
      <w:r>
        <w:t>3. Le soleil était très fort ce jour-là.</w:t>
      </w:r>
    </w:p>
    <w:p>
      <w:r>
        <w:t xml:space="preserve">   The sun was very strong that day. </w:t>
      </w:r>
    </w:p>
    <w:p>
      <w:r>
        <w:t>4. J’ai besoin de quelques jours pour réfléchir à la solution.</w:t>
      </w:r>
    </w:p>
    <w:p>
      <w:r>
        <w:t xml:space="preserve">   I need a few days to think about the solution. </w:t>
      </w:r>
    </w:p>
    <w:p>
      <w:r>
        <w:t>5. La semaine dure 7 jours.</w:t>
      </w:r>
    </w:p>
    <w:p>
      <w:r>
        <w:t xml:space="preserve">   A week has seven days. </w:t>
      </w:r>
    </w:p>
    <w:p>
      <w:r>
        <w:t>6. Il est important de respecter les jours fériés.</w:t>
      </w:r>
    </w:p>
    <w:p>
      <w:r>
        <w:t xml:space="preserve">   It's important to respect holidays. </w:t>
      </w:r>
    </w:p>
    <w:p>
      <w:r>
        <w:t>7. On va à la plage un jour de la semaine.</w:t>
      </w:r>
    </w:p>
    <w:p>
      <w:r>
        <w:t xml:space="preserve">   We're going to the beach one day of the week. </w:t>
      </w:r>
    </w:p>
    <w:p>
      <w:r>
        <w:t>8. Nous avons passé un bon jour au parc.</w:t>
      </w:r>
    </w:p>
    <w:p>
      <w:r>
        <w:t xml:space="preserve">   We spent a nice day in the park. </w:t>
      </w:r>
    </w:p>
    <w:p>
      <w:r>
        <w:t>9. Le temps est beau aujourd’hui, c’est un très bon jour.</w:t>
      </w:r>
    </w:p>
    <w:p>
      <w:r>
        <w:t xml:space="preserve">  The weather is beautiful today, it's a very good day.</w:t>
      </w:r>
    </w:p>
    <w:p>
      <w:r>
        <w:t>10. Je m’entraîne tous les jours, mais je préfère le week-end pour courir.</w:t>
      </w:r>
    </w:p>
    <w:p>
      <w:r>
        <w:t xml:space="preserve">   I train every day, but I prefer the weekend for running.</w:t>
      </w:r>
    </w:p>
    <w:p/>
    <w:p>
      <w:r>
        <w:rPr>
          <w:b/>
        </w:rPr>
        <w:t>Word: Rire | Meaning: Laugh</w:t>
      </w:r>
    </w:p>
    <w:p/>
    <w:p>
      <w:r>
        <w:t xml:space="preserve">1.  Je trouve toujours que rire est la meilleure solution pour résoudre les problèmes. </w:t>
      </w:r>
    </w:p>
    <w:p>
      <w:r>
        <w:t xml:space="preserve">   Laughter is always the best way to resolve problems.</w:t>
      </w:r>
    </w:p>
    <w:p>
      <w:r>
        <w:t>2.  Rire de ses propres fautes peut être une bonne source de motivation.</w:t>
      </w:r>
    </w:p>
    <w:p>
      <w:r>
        <w:t xml:space="preserve">   Laughing at your own mistakes can be a good source of motivation.</w:t>
      </w:r>
    </w:p>
    <w:p>
      <w:r>
        <w:t xml:space="preserve">3.  Ils riaient d'un livre à propos de la vie des animaux. </w:t>
      </w:r>
    </w:p>
    <w:p>
      <w:r>
        <w:t xml:space="preserve">   They were laughing over a book about animal life. </w:t>
      </w:r>
    </w:p>
    <w:p>
      <w:r>
        <w:t xml:space="preserve">4.  Le rire est un élément important de la socialité humaine. </w:t>
      </w:r>
    </w:p>
    <w:p>
      <w:r>
        <w:t xml:space="preserve">   Laughter is an important element of human sociability.</w:t>
      </w:r>
    </w:p>
    <w:p>
      <w:r>
        <w:t xml:space="preserve">5.  Rire avec les amis peut apaiser la tension et briser l'isolement. </w:t>
      </w:r>
    </w:p>
    <w:p>
      <w:r>
        <w:t xml:space="preserve">   Laughing with friends can calm tensions and break isolation. </w:t>
      </w:r>
    </w:p>
    <w:p>
      <w:r>
        <w:t xml:space="preserve">6.  La joie d’une situation amusante fait rire et illuminer l’esprit. </w:t>
      </w:r>
    </w:p>
    <w:p>
      <w:r>
        <w:t xml:space="preserve">   The joy of an amusing situation makes one laugh and brighten the mind.</w:t>
      </w:r>
    </w:p>
    <w:p>
      <w:r>
        <w:t xml:space="preserve">7.  J'ai vraiment ri quand j'ai entendu la blague. </w:t>
      </w:r>
    </w:p>
    <w:p>
      <w:r>
        <w:t xml:space="preserve">   I really laughed when I heard the joke. </w:t>
      </w:r>
    </w:p>
    <w:p>
      <w:r>
        <w:t xml:space="preserve">8.  Il ne faut jamais oublier que rire est le meilleur moyen de réprimer la frustration. </w:t>
      </w:r>
    </w:p>
    <w:p>
      <w:r>
        <w:t xml:space="preserve">   We must never forget that laughter is the best way to suppress frustration. </w:t>
      </w:r>
    </w:p>
    <w:p>
      <w:r>
        <w:t xml:space="preserve">9.  La joie d’une situation amusante fait rire et illuminer l’esprit. </w:t>
      </w:r>
    </w:p>
    <w:p>
      <w:r>
        <w:t xml:space="preserve">   The joy of an amusing situation makes one laugh and brighten the mind. </w:t>
      </w:r>
    </w:p>
    <w:p>
      <w:r>
        <w:t xml:space="preserve">10. Laughter is a good medicine for all kinds of troubles. </w:t>
      </w:r>
    </w:p>
    <w:p>
      <w:r>
        <w:t xml:space="preserve">   Laughter is a good medicine for all sorts of problems.</w:t>
      </w:r>
    </w:p>
    <w:p/>
    <w:p>
      <w:r>
        <w:rPr>
          <w:i/>
        </w:rPr>
        <w:t>Route: &lt;Path&gt; | Meaning: &lt;A way of traveling or moving from one place to another, often marked by a road.&gt;</w:t>
      </w:r>
    </w:p>
    <w:p/>
    <w:p>
      <w:r>
        <w:t>1. J'ai pris la route de la gare à l’aéroport.</w:t>
      </w:r>
    </w:p>
    <w:p>
      <w:r>
        <w:t xml:space="preserve">    I took the route from the station to the airport.</w:t>
      </w:r>
    </w:p>
    <w:p>
      <w:r>
        <w:t>2. La voiture roule sur une route étroite et sinueuse.</w:t>
      </w:r>
    </w:p>
    <w:p>
      <w:r>
        <w:t xml:space="preserve">    The car drives on a narrow, winding road. </w:t>
      </w:r>
    </w:p>
    <w:p>
      <w:r>
        <w:t>3.  Il faut suivre la route pour trouver l'hôtel.</w:t>
      </w:r>
    </w:p>
    <w:p>
      <w:r>
        <w:t xml:space="preserve">    You have to follow the route to find the hotel. </w:t>
      </w:r>
    </w:p>
    <w:p>
      <w:r>
        <w:t>4.  La nouvelle route est plus courte que l’ancienne.</w:t>
      </w:r>
    </w:p>
    <w:p>
      <w:r>
        <w:t xml:space="preserve">    The new road is shorter than the old one. </w:t>
      </w:r>
    </w:p>
    <w:p>
      <w:r>
        <w:t>5.  Les enfants ont joué sur une route piétonne.</w:t>
      </w:r>
    </w:p>
    <w:p>
      <w:r>
        <w:t xml:space="preserve">    Children played on a pedestrian road. </w:t>
      </w:r>
    </w:p>
    <w:p>
      <w:r>
        <w:t>6.  J'ai besoin de faire un chemin pour aller à la plage.</w:t>
      </w:r>
    </w:p>
    <w:p>
      <w:r>
        <w:t xml:space="preserve">    I need to make a path to go to the beach. </w:t>
      </w:r>
    </w:p>
    <w:p>
      <w:r>
        <w:t xml:space="preserve">7. La plupart des gens suivent les routes principales. </w:t>
      </w:r>
    </w:p>
    <w:p>
      <w:r>
        <w:t xml:space="preserve">    Most people follow the main routes. </w:t>
      </w:r>
    </w:p>
    <w:p>
      <w:r>
        <w:t>8.   Nous avons planifié une route alternative pour éviter le trafic.</w:t>
      </w:r>
    </w:p>
    <w:p>
      <w:r>
        <w:t xml:space="preserve">    We planned an alternative route to avoid traffic.  </w:t>
      </w:r>
    </w:p>
    <w:p>
      <w:r>
        <w:t>9.   La carte de la ville montre les différentes routes.</w:t>
      </w:r>
    </w:p>
    <w:p>
      <w:r>
        <w:t xml:space="preserve">    The city map shows different routes.</w:t>
      </w:r>
    </w:p>
    <w:p>
      <w:r>
        <w:t>10.  Vivez une expérience unique sur une route pittoresque.</w:t>
      </w:r>
    </w:p>
    <w:p>
      <w:r>
        <w:t xml:space="preserve">    Live a unique experience on a picturesque road.</w:t>
      </w:r>
    </w:p>
    <w:p/>
    <w:p>
      <w:r>
        <w:t>Château: &lt;Castle&gt;</w:t>
      </w:r>
    </w:p>
    <w:p/>
    <w:p>
      <w:r>
        <w:t xml:space="preserve">1. Le château est magnifique, avec ses magnifiques jardins et sa tour médiévale. </w:t>
      </w:r>
    </w:p>
    <w:p>
      <w:r>
        <w:t xml:space="preserve">    The castle is magnificent, with its beautiful gardens and medieval tower.</w:t>
      </w:r>
    </w:p>
    <w:p>
      <w:r>
        <w:t>2. Nous avons visité plusieurs châteaux pendant notre voyage en France.</w:t>
      </w:r>
    </w:p>
    <w:p>
      <w:r>
        <w:t xml:space="preserve">   We visited several castles during our trip through France.</w:t>
      </w:r>
    </w:p>
    <w:p>
      <w:r>
        <w:t>3. La famille royale a habité dans ce château depuis des siècles.</w:t>
      </w:r>
    </w:p>
    <w:p>
      <w:r>
        <w:t xml:space="preserve">   The royal family has lived in this castle for centuries.</w:t>
      </w:r>
    </w:p>
    <w:p>
      <w:r>
        <w:t xml:space="preserve">4. On peut accéder au château par un chemin pavé menant à la porte d'entrée. </w:t>
      </w:r>
    </w:p>
    <w:p>
      <w:r>
        <w:t xml:space="preserve">    You can access the castle by a paved path leading to the entrance door.</w:t>
      </w:r>
    </w:p>
    <w:p>
      <w:r>
        <w:t>5. Le château a été construit au XVIe siècle et il a toujours une grande importance historique.</w:t>
      </w:r>
    </w:p>
    <w:p>
      <w:r>
        <w:t xml:space="preserve">   The castle was built in the 16th century and it still has great historical importance.</w:t>
      </w:r>
    </w:p>
    <w:p>
      <w:r>
        <w:t>6. L'intérieur du château présente des pièces uniques et majestueuses, telles que les salons de réception.</w:t>
      </w:r>
    </w:p>
    <w:p>
      <w:r>
        <w:t xml:space="preserve">    The interior of the castle features unique and majestic rooms, such as reception halls.</w:t>
      </w:r>
    </w:p>
    <w:p>
      <w:r>
        <w:t xml:space="preserve">7. Les jardins du château sont un lieu paisible et romantique pour se promener. </w:t>
      </w:r>
    </w:p>
    <w:p>
      <w:r>
        <w:t xml:space="preserve">   The gardens of the castle are a peaceful and romantic place to stroll.</w:t>
      </w:r>
    </w:p>
    <w:p>
      <w:r>
        <w:t xml:space="preserve">8. Il y a une histoire fascinante à l'intérieur du château qui nous apprend beaucoup sur la région. </w:t>
      </w:r>
    </w:p>
    <w:p>
      <w:r>
        <w:t xml:space="preserve">    There is a fascinating story inside the castle that teaches us much about the region. </w:t>
      </w:r>
    </w:p>
    <w:p>
      <w:r>
        <w:t>9. Les habitants du château ont participé à des événements historiques importants.</w:t>
      </w:r>
    </w:p>
    <w:p>
      <w:r>
        <w:t xml:space="preserve">   The inhabitants of the castle participated in important historical events. </w:t>
      </w:r>
    </w:p>
    <w:p>
      <w:r>
        <w:t>10. L'histoire fascinante du château nous attire toujours et on y retourne souvent.</w:t>
      </w:r>
    </w:p>
    <w:p>
      <w:r>
        <w:t xml:space="preserve">   The fascinating history of the castle always attracts us and we visit it often.</w:t>
      </w:r>
    </w:p>
    <w:p/>
    <w:p>
      <w:r>
        <w:rPr>
          <w:b/>
        </w:rPr>
        <w:t>Word: Bonne | Meaning: Good</w:t>
      </w:r>
    </w:p>
    <w:p/>
    <w:p>
      <w:r>
        <w:t xml:space="preserve">1. C’est une bonne journée pour sortir. </w:t>
      </w:r>
    </w:p>
    <w:p>
      <w:r>
        <w:t xml:space="preserve">    It's a good day for going out.</w:t>
      </w:r>
    </w:p>
    <w:p>
      <w:r>
        <w:t xml:space="preserve">2. J'ai un bon plan pour notre projet. </w:t>
      </w:r>
    </w:p>
    <w:p>
      <w:r>
        <w:t xml:space="preserve">    I have a good plan for our project. </w:t>
      </w:r>
    </w:p>
    <w:p>
      <w:r>
        <w:t xml:space="preserve">3. La musique est une bonne source de motivation. </w:t>
      </w:r>
    </w:p>
    <w:p>
      <w:r>
        <w:t xml:space="preserve">    Music is a good source of motivation.  </w:t>
      </w:r>
    </w:p>
    <w:p>
      <w:r>
        <w:t>4. Tu as eu un bon résultat dans l’examen!</w:t>
      </w:r>
    </w:p>
    <w:p>
      <w:r>
        <w:t xml:space="preserve">    You had a good result in the exam!</w:t>
      </w:r>
    </w:p>
    <w:p>
      <w:r>
        <w:t xml:space="preserve">5. J'ai trouvé une bonne solution à la crise du travail. </w:t>
      </w:r>
    </w:p>
    <w:p>
      <w:r>
        <w:t xml:space="preserve">    I found a good solution to the work crisis.</w:t>
      </w:r>
    </w:p>
    <w:p>
      <w:r>
        <w:t>6. La météo est bonne aujourd'hui, il fait beau !</w:t>
      </w:r>
    </w:p>
    <w:p>
      <w:r>
        <w:t xml:space="preserve">    The weather is good today, it’s beautiful!  </w:t>
      </w:r>
    </w:p>
    <w:p>
      <w:r>
        <w:t xml:space="preserve">7. C’est une bonne idée de voyager en groupe. </w:t>
      </w:r>
    </w:p>
    <w:p>
      <w:r>
        <w:t xml:space="preserve">    It's a good idea to travel in a group.  </w:t>
      </w:r>
    </w:p>
    <w:p>
      <w:r>
        <w:t>8. Il faut faire attention à la sécurité et à la prudence.</w:t>
      </w:r>
    </w:p>
    <w:p>
      <w:r>
        <w:t xml:space="preserve">    One must pay attention to safety and caution. </w:t>
      </w:r>
    </w:p>
    <w:p>
      <w:r>
        <w:t xml:space="preserve">9. Tu as fait un bon effort, continue! </w:t>
      </w:r>
    </w:p>
    <w:p>
      <w:r>
        <w:t xml:space="preserve">    You made a good effort, keep going! </w:t>
      </w:r>
    </w:p>
    <w:p>
      <w:r>
        <w:t xml:space="preserve">10. Il est temps de prendre une bonne pause ! </w:t>
      </w:r>
    </w:p>
    <w:p>
      <w:r>
        <w:t xml:space="preserve">     It’s time for a good break!</w:t>
      </w:r>
    </w:p>
    <w:p/>
    <w:p>
      <w:r>
        <w:rPr>
          <w:b/>
        </w:rPr>
        <w:t>Word: Boite | Meaning: Box</w:t>
      </w:r>
    </w:p>
    <w:p/>
    <w:p>
      <w:r>
        <w:t>1. J'ai une petite boîte pour ranger mes crayons.</w:t>
      </w:r>
    </w:p>
    <w:p>
      <w:r>
        <w:t xml:space="preserve">   I have a small box for storing my pencils.</w:t>
      </w:r>
    </w:p>
    <w:p>
      <w:r>
        <w:t>2. La boîte du thé est à côté de la table.</w:t>
      </w:r>
    </w:p>
    <w:p>
      <w:r>
        <w:t xml:space="preserve">   The tea box is next to the table.</w:t>
      </w:r>
    </w:p>
    <w:p>
      <w:r>
        <w:t xml:space="preserve">3. Les enfants ont joué avec la boîte de construction. </w:t>
      </w:r>
    </w:p>
    <w:p>
      <w:r>
        <w:t xml:space="preserve">   The children played with the building box.</w:t>
      </w:r>
    </w:p>
    <w:p>
      <w:r>
        <w:t>4. Il y a une boîte dans le bureau pour les documents importants.</w:t>
      </w:r>
    </w:p>
    <w:p>
      <w:r>
        <w:t xml:space="preserve">   There's a box in the office for important documents.</w:t>
      </w:r>
    </w:p>
    <w:p>
      <w:r>
        <w:t>5. La boîte de nuit est ouverte pour que nous puissions entrer.</w:t>
      </w:r>
    </w:p>
    <w:p>
      <w:r>
        <w:t xml:space="preserve">   The night box is open so that we can enter.</w:t>
      </w:r>
    </w:p>
    <w:p>
      <w:r>
        <w:t>6. Nous avons besoin d’une boîte à chaussures.</w:t>
      </w:r>
    </w:p>
    <w:p>
      <w:r>
        <w:t xml:space="preserve">    We need a shoebox. </w:t>
      </w:r>
    </w:p>
    <w:p>
      <w:r>
        <w:t xml:space="preserve">7. Mon ami a une boîte de souliers en cuir. </w:t>
      </w:r>
    </w:p>
    <w:p>
      <w:r>
        <w:t xml:space="preserve">   My friend has a leather shoe box. </w:t>
      </w:r>
    </w:p>
    <w:p>
      <w:r>
        <w:t>8. Elle a emballé la boîte de chocolat dans du papier d'emballage.</w:t>
      </w:r>
    </w:p>
    <w:p>
      <w:r>
        <w:t xml:space="preserve">   She packaged the chocolate box in wrapping paper. </w:t>
      </w:r>
    </w:p>
    <w:p>
      <w:r>
        <w:t xml:space="preserve">9. Les boîtes à musique sont bien place sur le sol. </w:t>
      </w:r>
    </w:p>
    <w:p>
      <w:r>
        <w:t xml:space="preserve">    The boxes of music are well placed on the floor.  </w:t>
      </w:r>
    </w:p>
    <w:p>
      <w:r>
        <w:t xml:space="preserve">10. Il y a une boîte aux lettres pour les lettres reçues. </w:t>
      </w:r>
    </w:p>
    <w:p>
      <w:r>
        <w:t xml:space="preserve">   There's a mailbox for received letters.</w:t>
      </w:r>
    </w:p>
    <w:p/>
    <w:p>
      <w:r>
        <w:rPr>
          <w:b/>
        </w:rPr>
        <w:t>Word: mourir | Meaning: to die</w:t>
      </w:r>
    </w:p>
    <w:p/>
    <w:p>
      <w:r>
        <w:t>1.  J'ai peur de mourir d'une maladie incurable.</w:t>
      </w:r>
    </w:p>
    <w:p>
      <w:r>
        <w:t xml:space="preserve">    My fear is of dying from an incurable disease.</w:t>
      </w:r>
    </w:p>
    <w:p>
      <w:r>
        <w:t>2.  Le médecin a prédit que son père mourra bientôt.</w:t>
      </w:r>
    </w:p>
    <w:p>
      <w:r>
        <w:t xml:space="preserve">    The doctor predicted that his father would soon die.</w:t>
      </w:r>
    </w:p>
    <w:p>
      <w:r>
        <w:t>3.  Elle pleure en pensant à la mort.</w:t>
      </w:r>
    </w:p>
    <w:p>
      <w:r>
        <w:t xml:space="preserve">    She weeps while thinking about death. </w:t>
      </w:r>
    </w:p>
    <w:p>
      <w:r>
        <w:t>4.  J'aimerais mourir sur une île paradisiaque.</w:t>
      </w:r>
    </w:p>
    <w:p>
      <w:r>
        <w:t xml:space="preserve">    I would like to die on a paradisical island.</w:t>
      </w:r>
    </w:p>
    <w:p>
      <w:r>
        <w:t>5.  La peur de mourir peut être un motivateur puissant.</w:t>
      </w:r>
    </w:p>
    <w:p>
      <w:r>
        <w:t xml:space="preserve">    The fear of dying can be a powerful motivator. </w:t>
      </w:r>
    </w:p>
    <w:p>
      <w:r>
        <w:t>6.  Ils ont dit qu'il allait mourir d'une crise cardiaque.</w:t>
      </w:r>
    </w:p>
    <w:p>
      <w:r>
        <w:t xml:space="preserve">    They said he was going to die from a heart attack. </w:t>
      </w:r>
    </w:p>
    <w:p>
      <w:r>
        <w:t>7.  Le patient a vaincu la maladie et est en état de survie.</w:t>
      </w:r>
    </w:p>
    <w:p>
      <w:r>
        <w:t xml:space="preserve">    The patient overcame the disease and is in a state of survival. </w:t>
      </w:r>
    </w:p>
    <w:p>
      <w:r>
        <w:t xml:space="preserve">8.  Il ne sait pas comment mourir, il n'est pas préparé. </w:t>
      </w:r>
    </w:p>
    <w:p>
      <w:r>
        <w:t xml:space="preserve">   He doesn't know how to die, he's not prepared for it. </w:t>
      </w:r>
    </w:p>
    <w:p>
      <w:r>
        <w:t>9.  J'ai appris que ma grand-mère est morte, elle est décédée.</w:t>
      </w:r>
    </w:p>
    <w:p>
      <w:r>
        <w:t xml:space="preserve">    I learned that my grandmother died, she passed away.</w:t>
      </w:r>
    </w:p>
    <w:p>
      <w:r>
        <w:t xml:space="preserve">10.  La mort est une réalité que nous devons accepter. </w:t>
      </w:r>
    </w:p>
    <w:p>
      <w:r>
        <w:t xml:space="preserve">   Death is a reality we must accept.</w:t>
      </w:r>
    </w:p>
    <w:p/>
    <w:p>
      <w:r>
        <w:rPr>
          <w:b/>
        </w:rPr>
        <w:t>Word: Douce | Meaning: Sweet</w:t>
      </w:r>
    </w:p>
    <w:p/>
    <w:p>
      <w:r>
        <w:t>1.  Elle est une personne très douce.</w:t>
      </w:r>
    </w:p>
    <w:p>
      <w:r>
        <w:t xml:space="preserve">    She is a very kind person.</w:t>
      </w:r>
    </w:p>
    <w:p>
      <w:r>
        <w:t>2.  La cuisine était douce et parfumée.</w:t>
      </w:r>
    </w:p>
    <w:p>
      <w:r>
        <w:t xml:space="preserve">    The kitchen was sweet smelling.</w:t>
      </w:r>
    </w:p>
    <w:p>
      <w:r>
        <w:t xml:space="preserve">3.  Une douceur, elle me fait toujours plaisir. </w:t>
      </w:r>
    </w:p>
    <w:p>
      <w:r>
        <w:t xml:space="preserve">    A sweetness, it always pleases me.</w:t>
      </w:r>
    </w:p>
    <w:p>
      <w:r>
        <w:t>4.  Les enfants ont été douces avec les animaux.</w:t>
      </w:r>
    </w:p>
    <w:p>
      <w:r>
        <w:t xml:space="preserve">   The children were gentle with the animals. </w:t>
      </w:r>
    </w:p>
    <w:p>
      <w:r>
        <w:t>5.  Il a un air doux et tendre.</w:t>
      </w:r>
    </w:p>
    <w:p>
      <w:r>
        <w:t xml:space="preserve">    He has a sweet and tender face.</w:t>
      </w:r>
    </w:p>
    <w:p>
      <w:r>
        <w:t>6.  Le gâteau était doux et moelleux.</w:t>
      </w:r>
    </w:p>
    <w:p>
      <w:r>
        <w:t xml:space="preserve">   The cake was soft and fluffy. </w:t>
      </w:r>
    </w:p>
    <w:p>
      <w:r>
        <w:t xml:space="preserve">7.  Elle m'a fait une douce remarque. </w:t>
      </w:r>
    </w:p>
    <w:p>
      <w:r>
        <w:t xml:space="preserve">    She made a gentle remark to me. </w:t>
      </w:r>
    </w:p>
    <w:p>
      <w:r>
        <w:t xml:space="preserve">8.  Il avait un rire doux et innocent. </w:t>
      </w:r>
    </w:p>
    <w:p>
      <w:r>
        <w:t xml:space="preserve">    He had a sweet and innocent laugh.  </w:t>
      </w:r>
    </w:p>
    <w:p>
      <w:r>
        <w:t>9.  La douceur de vivre, c’est ce que j’aime.</w:t>
      </w:r>
    </w:p>
    <w:p>
      <w:r>
        <w:t xml:space="preserve">   Sweet living is what I love. </w:t>
      </w:r>
    </w:p>
    <w:p>
      <w:r>
        <w:t>10.  J'approuve ses idées, elles sont douces et justes.</w:t>
      </w:r>
    </w:p>
    <w:p>
      <w:r>
        <w:t xml:space="preserve">    I approve of her ideas, they are sweet and just.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