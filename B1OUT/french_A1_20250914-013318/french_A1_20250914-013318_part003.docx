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grande, il y a beaucoup de place pour les repas.  </w:t>
      </w:r>
    </w:p>
    <w:p>
      <w:r>
        <w:t xml:space="preserve">    The table is big, there's a lot of space for meals.</w:t>
      </w:r>
    </w:p>
    <w:p>
      <w:r>
        <w:t xml:space="preserve">2. J’ai besoin d’un nouveau tableau pour mes notes. </w:t>
      </w:r>
    </w:p>
    <w:p>
      <w:r>
        <w:t xml:space="preserve">    I need a new board to write down my notes.</w:t>
      </w:r>
    </w:p>
    <w:p>
      <w:r>
        <w:t xml:space="preserve">3. La table était couverte de plats préparés. </w:t>
      </w:r>
    </w:p>
    <w:p>
      <w:r>
        <w:t xml:space="preserve">    The table was covered with prepared dishes.</w:t>
      </w:r>
    </w:p>
    <w:p>
      <w:r>
        <w:t xml:space="preserve">4. Le restaurant a une table ronde et confortable.  </w:t>
      </w:r>
    </w:p>
    <w:p>
      <w:r>
        <w:t xml:space="preserve">    The restaurant has a round and comfortable table. </w:t>
      </w:r>
    </w:p>
    <w:p>
      <w:r>
        <w:t xml:space="preserve">5. J’ai un problème avec la table, elle est trop basse.  </w:t>
      </w:r>
    </w:p>
    <w:p>
      <w:r>
        <w:t xml:space="preserve">    I have a problem with the table, it is too low. </w:t>
      </w:r>
    </w:p>
    <w:p>
      <w:r>
        <w:t xml:space="preserve">6. Le garçon a mis la table pour les invités.   </w:t>
      </w:r>
    </w:p>
    <w:p>
      <w:r>
        <w:t xml:space="preserve">    The boy set the table for guests.</w:t>
      </w:r>
    </w:p>
    <w:p>
      <w:r>
        <w:t xml:space="preserve">7. La table de cuisine était remplie d’outils.  </w:t>
      </w:r>
    </w:p>
    <w:p>
      <w:r>
        <w:t xml:space="preserve">    The kitchen table was filled with tools. </w:t>
      </w:r>
    </w:p>
    <w:p>
      <w:r>
        <w:t xml:space="preserve">8. Nous devons déplacer le table pour que la lumière soit meilleure.  </w:t>
      </w:r>
    </w:p>
    <w:p>
      <w:r>
        <w:t xml:space="preserve">    We need to move the table so the light is better.</w:t>
      </w:r>
    </w:p>
    <w:p>
      <w:r>
        <w:t xml:space="preserve">9. Elle a rangé les couverts sur la table.   </w:t>
      </w:r>
    </w:p>
    <w:p>
      <w:r>
        <w:t xml:space="preserve">    She put the cutlery on the table.</w:t>
      </w:r>
    </w:p>
    <w:p>
      <w:r>
        <w:t xml:space="preserve">10. La table était décorée avec des fleurs fraîches. </w:t>
      </w:r>
    </w:p>
    <w:p>
      <w:r>
        <w:t xml:space="preserve">    The table was decorated with fresh flowers.</w:t>
      </w:r>
    </w:p>
    <w:p/>
    <w:p>
      <w:r>
        <w:rPr>
          <w:b/>
        </w:rPr>
        <w:t>Word: haut | Meaning: high</w:t>
      </w:r>
    </w:p>
    <w:p/>
    <w:p>
      <w:r>
        <w:t xml:space="preserve">1. Le ballon est très haut dans le ciel.  </w:t>
      </w:r>
    </w:p>
    <w:p>
      <w:r>
        <w:t>The ball is very high in the sky.</w:t>
      </w:r>
    </w:p>
    <w:p>
      <w:r>
        <w:t xml:space="preserve">2. La tour Eiffel est un monument haut. </w:t>
      </w:r>
    </w:p>
    <w:p>
      <w:r>
        <w:t>The Eiffel Tower is a tall monument.</w:t>
      </w:r>
    </w:p>
    <w:p>
      <w:r>
        <w:t xml:space="preserve">3. J'ai besoin d'une aide pour monter au haut de la falaise. </w:t>
      </w:r>
    </w:p>
    <w:p>
      <w:r>
        <w:t>I need help to climb to the top of the cliff.</w:t>
      </w:r>
    </w:p>
    <w:p>
      <w:r>
        <w:t xml:space="preserve">4. Le jardin est situé haut sur une colline.  </w:t>
      </w:r>
    </w:p>
    <w:p>
      <w:r>
        <w:t>The garden is located high on a hill.</w:t>
      </w:r>
    </w:p>
    <w:p>
      <w:r>
        <w:t xml:space="preserve">5. Il faut aller au haut de l'immeuble pour voir la vue panoramique. </w:t>
      </w:r>
    </w:p>
    <w:p>
      <w:r>
        <w:t>You have to go to the top of the building to see the panoramic view.</w:t>
      </w:r>
    </w:p>
    <w:p>
      <w:r>
        <w:t xml:space="preserve">6. La fleur était très haute dans son jardin. </w:t>
      </w:r>
    </w:p>
    <w:p>
      <w:r>
        <w:t>The flower was very tall in its garden.</w:t>
      </w:r>
    </w:p>
    <w:p>
      <w:r>
        <w:t xml:space="preserve">7. Le train a quitté le quai et s'est déplace en haut de l'escalator. </w:t>
      </w:r>
    </w:p>
    <w:p>
      <w:r>
        <w:t>The train left the platform and moved up the escalator.</w:t>
      </w:r>
    </w:p>
    <w:p>
      <w:r>
        <w:t xml:space="preserve">8. Nous avons discuté des difficultés pour atteindre le haut du bâtiment.  </w:t>
      </w:r>
    </w:p>
    <w:p>
      <w:r>
        <w:t>We discussed difficulties to reach the top of the building.</w:t>
      </w:r>
    </w:p>
    <w:p>
      <w:r>
        <w:t xml:space="preserve">9. La voiture est haute avec une grande surface de toit.  </w:t>
      </w:r>
    </w:p>
    <w:p>
      <w:r>
        <w:t xml:space="preserve">The car is high with a large roof surface. </w:t>
      </w:r>
    </w:p>
    <w:p>
      <w:r>
        <w:t xml:space="preserve">10. Il faut faire attention aux obstacles hauts sur la route. </w:t>
      </w:r>
    </w:p>
    <w:p>
      <w:r>
        <w:t>You have to be careful of high obstacles on the road.</w:t>
      </w:r>
    </w:p>
    <w:p/>
    <w:p>
      <w:r>
        <w:t>Foie: &lt;Leaves&gt;</w:t>
      </w:r>
    </w:p>
    <w:p/>
    <w:p>
      <w:r>
        <w:t>1.  Les feuilles d'érable changent de couleur au printemps.</w:t>
      </w:r>
    </w:p>
    <w:p>
      <w:r>
        <w:t xml:space="preserve">   The maple leaves change color in spring.</w:t>
      </w:r>
    </w:p>
    <w:p>
      <w:r>
        <w:t>2.  J'aime les feuilles dorées qui tombent en automne.</w:t>
      </w:r>
    </w:p>
    <w:p>
      <w:r>
        <w:t xml:space="preserve">   I like the golden leaves that fall in autumn.</w:t>
      </w:r>
    </w:p>
    <w:p>
      <w:r>
        <w:t xml:space="preserve">3.  La femme met ses feuilles dans un sac plastique. </w:t>
      </w:r>
    </w:p>
    <w:p>
      <w:r>
        <w:t xml:space="preserve">   The woman puts her leaves into a plastic bag. </w:t>
      </w:r>
    </w:p>
    <w:p>
      <w:r>
        <w:t>4.  Les feuilles de la forêt sont très belles.</w:t>
      </w:r>
    </w:p>
    <w:p>
      <w:r>
        <w:t xml:space="preserve">   The leaves of the forest are very beautiful.</w:t>
      </w:r>
    </w:p>
    <w:p>
      <w:r>
        <w:t xml:space="preserve">5.  Je fais mes devoirs sur les feuilles d'alphabet. </w:t>
      </w:r>
    </w:p>
    <w:p>
      <w:r>
        <w:t xml:space="preserve">   I do my homework on alphabet leaves. </w:t>
      </w:r>
    </w:p>
    <w:p>
      <w:r>
        <w:t>6.  Il y a beaucoup de feuilles mortes au parc.</w:t>
      </w:r>
    </w:p>
    <w:p>
      <w:r>
        <w:t xml:space="preserve">   There are many dead leaves in the park.</w:t>
      </w:r>
    </w:p>
    <w:p>
      <w:r>
        <w:t>7.  Les arbres ont des feuilles vertes en été.</w:t>
      </w:r>
    </w:p>
    <w:p>
      <w:r>
        <w:t xml:space="preserve">    The trees have green leaves in summer.</w:t>
      </w:r>
    </w:p>
    <w:p>
      <w:r>
        <w:t>8.  On utilise les feuilles pour fabriquer du papier.</w:t>
      </w:r>
    </w:p>
    <w:p>
      <w:r>
        <w:t xml:space="preserve">    We use leaves to make paper. </w:t>
      </w:r>
    </w:p>
    <w:p>
      <w:r>
        <w:t>9.  La pluie a fait tomber beaucoup de feuilles sur le sol.</w:t>
      </w:r>
    </w:p>
    <w:p>
      <w:r>
        <w:t xml:space="preserve">   Rain made many leaves fall onto the ground.</w:t>
      </w:r>
    </w:p>
    <w:p>
      <w:r>
        <w:t xml:space="preserve">10. Les feuilles sont importantes pour la nature. </w:t>
      </w:r>
    </w:p>
    <w:p>
      <w:r>
        <w:t xml:space="preserve">   Leaves are important for nature.</w:t>
      </w:r>
    </w:p>
    <w:p/>
    <w:p>
      <w:r>
        <w:rPr>
          <w:b/>
        </w:rPr>
        <w:t>Word: chat | Meaning: cat</w:t>
      </w:r>
    </w:p>
    <w:p/>
    <w:p>
      <w:r>
        <w:t>1. Il a un chat adorable qui aime jouer avec moi.</w:t>
      </w:r>
    </w:p>
    <w:p>
      <w:r>
        <w:t xml:space="preserve">  He has an adorable cat that likes to play with me.</w:t>
      </w:r>
    </w:p>
    <w:p>
      <w:r>
        <w:t>2. La chatte est en train de dormir sur la terrasse.</w:t>
      </w:r>
    </w:p>
    <w:p>
      <w:r>
        <w:t xml:space="preserve">  The cat is sleeping on the terrace. </w:t>
      </w:r>
    </w:p>
    <w:p>
      <w:r>
        <w:t>3. Nous avons un chat domestique, il est très calme.</w:t>
      </w:r>
    </w:p>
    <w:p>
      <w:r>
        <w:t xml:space="preserve">  We have a house cat, he's very calm.</w:t>
      </w:r>
    </w:p>
    <w:p>
      <w:r>
        <w:t>4. Le chat est curieux et explore l’appartement.</w:t>
      </w:r>
    </w:p>
    <w:p>
      <w:r>
        <w:t xml:space="preserve">  The cat is curious and explores the apartment.</w:t>
      </w:r>
    </w:p>
    <w:p>
      <w:r>
        <w:t>5. Les chats se comportent différemment selon la race.</w:t>
      </w:r>
    </w:p>
    <w:p>
      <w:r>
        <w:t xml:space="preserve">  Cats behave differently depending on the breed. </w:t>
      </w:r>
    </w:p>
    <w:p>
      <w:r>
        <w:t>6. J'adore la compagnie d'un chat.</w:t>
      </w:r>
    </w:p>
    <w:p>
      <w:r>
        <w:t xml:space="preserve">   I love the company of a cat.</w:t>
      </w:r>
    </w:p>
    <w:p>
      <w:r>
        <w:t>7. Il faut donner du nourriture et de l'eau à son chat.</w:t>
      </w:r>
    </w:p>
    <w:p>
      <w:r>
        <w:t xml:space="preserve">  You have to feed your cat and give it water.</w:t>
      </w:r>
    </w:p>
    <w:p>
      <w:r>
        <w:t xml:space="preserve">8. Nous avons besoin d’une nouvelle cage pour notre chat. </w:t>
      </w:r>
    </w:p>
    <w:p>
      <w:r>
        <w:t xml:space="preserve">  We need a new cage for our cat.</w:t>
      </w:r>
    </w:p>
    <w:p>
      <w:r>
        <w:t xml:space="preserve">9. Le chat est un animal très sociable, il aime les humains. </w:t>
      </w:r>
    </w:p>
    <w:p>
      <w:r>
        <w:t xml:space="preserve">   The cat is a very social animal, he likes humans.</w:t>
      </w:r>
    </w:p>
    <w:p>
      <w:r>
        <w:t>10. La chatte miaule à la porte lorsque ses propriétaires sont en train de parler.</w:t>
      </w:r>
    </w:p>
    <w:p>
      <w:r>
        <w:t xml:space="preserve">  The cat meows at the door when its owners are talking.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 The man arrived at the station.</w:t>
      </w:r>
    </w:p>
    <w:p>
      <w:r>
        <w:t>2. Il s'est présenté comme un homme d'affaires.</w:t>
      </w:r>
    </w:p>
    <w:p>
      <w:r>
        <w:t xml:space="preserve">   He presented himself as a businessman.</w:t>
      </w:r>
    </w:p>
    <w:p>
      <w:r>
        <w:t xml:space="preserve">3. Les hommes ont travaillé dur pendant la journée. </w:t>
      </w:r>
    </w:p>
    <w:p>
      <w:r>
        <w:t xml:space="preserve">   The men worked hard all day long. </w:t>
      </w:r>
    </w:p>
    <w:p>
      <w:r>
        <w:t>4. L’homme était très gentil avec les enfants.</w:t>
      </w:r>
    </w:p>
    <w:p>
      <w:r>
        <w:t xml:space="preserve">  The man was very kind to the children.</w:t>
      </w:r>
    </w:p>
    <w:p>
      <w:r>
        <w:t>5. On ne peut pas oublier les hommes qui nous ont guidés.</w:t>
      </w:r>
    </w:p>
    <w:p>
      <w:r>
        <w:t xml:space="preserve">    We cannot forget the men who guided us.</w:t>
      </w:r>
    </w:p>
    <w:p>
      <w:r>
        <w:t xml:space="preserve">6. L'homme est triste et il a beaucoup de mal à se concentrer. </w:t>
      </w:r>
    </w:p>
    <w:p>
      <w:r>
        <w:t xml:space="preserve">   The man is sad and he has a lot of trouble focusing.</w:t>
      </w:r>
    </w:p>
    <w:p>
      <w:r>
        <w:t>7. Nous avons rencontré un homme sympathique au restaurant.</w:t>
      </w:r>
    </w:p>
    <w:p>
      <w:r>
        <w:t xml:space="preserve">  We met a nice man at the restaurant.</w:t>
      </w:r>
    </w:p>
    <w:p>
      <w:r>
        <w:t>8. Il s’est engagé en faveur de l'homme moyen.</w:t>
      </w:r>
    </w:p>
    <w:p>
      <w:r>
        <w:t xml:space="preserve">   He committed himself in favor of the average man. </w:t>
      </w:r>
    </w:p>
    <w:p>
      <w:r>
        <w:t>9. La femme est tombée amoureuse d’un homme mystérieux.</w:t>
      </w:r>
    </w:p>
    <w:p>
      <w:r>
        <w:t xml:space="preserve">   The woman fell in love with a mysterious man.</w:t>
      </w:r>
    </w:p>
    <w:p>
      <w:r>
        <w:t>10. L'homme était content de son travail et il ne regrettait rien.</w:t>
      </w:r>
    </w:p>
    <w:p>
      <w:r>
        <w:t xml:space="preserve">    The man was happy with his work and he had no regrets.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 today.</w:t>
      </w:r>
    </w:p>
    <w:p>
      <w:r>
        <w:t>2. La voiture était trop lente face au vent.</w:t>
      </w:r>
    </w:p>
    <w:p>
      <w:r>
        <w:t xml:space="preserve">  The car was too slow against the wind.</w:t>
      </w:r>
    </w:p>
    <w:p>
      <w:r>
        <w:t xml:space="preserve">3. J'aime l'air frais qui vient avec le vent. </w:t>
      </w:r>
    </w:p>
    <w:p>
      <w:r>
        <w:t xml:space="preserve">  I like the fresh air that comes with the wind.</w:t>
      </w:r>
    </w:p>
    <w:p>
      <w:r>
        <w:t>4. Il y a un vent chaud dans la ville.</w:t>
      </w:r>
    </w:p>
    <w:p>
      <w:r>
        <w:t xml:space="preserve">  There is a hot wind in the city.</w:t>
      </w:r>
    </w:p>
    <w:p>
      <w:r>
        <w:t>5. Le vent est une force puissante.</w:t>
      </w:r>
    </w:p>
    <w:p>
      <w:r>
        <w:t xml:space="preserve">  The wind is a powerful force.</w:t>
      </w:r>
    </w:p>
    <w:p>
      <w:r>
        <w:t xml:space="preserve">6. Les enfants jouent à l'extérieur, le vent les amusant. </w:t>
      </w:r>
    </w:p>
    <w:p>
      <w:r>
        <w:t xml:space="preserve">  The children play outside, the wind amusing them.</w:t>
      </w:r>
    </w:p>
    <w:p>
      <w:r>
        <w:t>7. La ville a connu un vent d'ouest violent.</w:t>
      </w:r>
    </w:p>
    <w:p>
      <w:r>
        <w:t xml:space="preserve">  The town experienced a violent west wind. </w:t>
      </w:r>
    </w:p>
    <w:p>
      <w:r>
        <w:t xml:space="preserve">8. Le vent nous fait oublier nos soucis. </w:t>
      </w:r>
    </w:p>
    <w:p>
      <w:r>
        <w:t xml:space="preserve">  The wind makes us forget our problems.</w:t>
      </w:r>
    </w:p>
    <w:p>
      <w:r>
        <w:t>9. L’air frais du vent rafraîchit la maison.</w:t>
      </w:r>
    </w:p>
    <w:p>
      <w:r>
        <w:t xml:space="preserve">   Fresh air from the wind cools the house.</w:t>
      </w:r>
    </w:p>
    <w:p>
      <w:r>
        <w:t>10. Les arbres s'éveillent au vent et à la lumière de l'aube.</w:t>
      </w:r>
    </w:p>
    <w:p>
      <w:r>
        <w:t xml:space="preserve">  The trees awaken to the wind and the light of dawn.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Il y a beaucoup d'eau dans le bassin. </w:t>
      </w:r>
    </w:p>
    <w:p>
      <w:r>
        <w:t xml:space="preserve">    There is a lot of water in the pond.</w:t>
      </w:r>
    </w:p>
    <w:p>
      <w:r>
        <w:t>3. L'eau est importante pour la vie.</w:t>
      </w:r>
    </w:p>
    <w:p>
      <w:r>
        <w:t xml:space="preserve">    Water is important for life.</w:t>
      </w:r>
    </w:p>
    <w:p>
      <w:r>
        <w:t>4. La rivière coule doucement vers l'océan.</w:t>
      </w:r>
    </w:p>
    <w:p>
      <w:r>
        <w:t xml:space="preserve">   The river flows slowly towards the ocean.</w:t>
      </w:r>
    </w:p>
    <w:p>
      <w:r>
        <w:t xml:space="preserve">5. Je veux beaucoup d'eau aujourd'hui. </w:t>
      </w:r>
    </w:p>
    <w:p>
      <w:r>
        <w:t xml:space="preserve">    I want a lot of water today.</w:t>
      </w:r>
    </w:p>
    <w:p>
      <w:r>
        <w:t xml:space="preserve">6. L'enfant est malade, il n'a pas assez d'eau. </w:t>
      </w:r>
    </w:p>
    <w:p>
      <w:r>
        <w:t xml:space="preserve">    The child is sick, he hasn't enough water. </w:t>
      </w:r>
    </w:p>
    <w:p>
      <w:r>
        <w:t xml:space="preserve">7. Nous avons bu de l’eau pour faire une sieste. </w:t>
      </w:r>
    </w:p>
    <w:p>
      <w:r>
        <w:t xml:space="preserve">   We drank some water to have a nap.</w:t>
      </w:r>
    </w:p>
    <w:p>
      <w:r>
        <w:t xml:space="preserve">8. L'eau du robinet est très fraîche. </w:t>
      </w:r>
    </w:p>
    <w:p>
      <w:r>
        <w:t xml:space="preserve">   The tap water is very fresh.</w:t>
      </w:r>
    </w:p>
    <w:p>
      <w:r>
        <w:t xml:space="preserve">9. Les fleurs ont besoin d'eau pour pousser. </w:t>
      </w:r>
    </w:p>
    <w:p>
      <w:r>
        <w:t xml:space="preserve">    Flowers need water to grow.</w:t>
      </w:r>
    </w:p>
    <w:p>
      <w:r>
        <w:t>10. La pluie nous donne beaucoup d'eau.</w:t>
      </w:r>
    </w:p>
    <w:p>
      <w:r>
        <w:t xml:space="preserve">    The rain gives us a lot of water.</w:t>
      </w:r>
    </w:p>
    <w:p/>
    <w:p>
      <w:r>
        <w:rPr>
          <w:b/>
        </w:rPr>
        <w:t>Word: noir | Meaning: black</w:t>
      </w:r>
    </w:p>
    <w:p/>
    <w:p>
      <w:r>
        <w:t>1. Le chapeau de la femme était noir.</w:t>
      </w:r>
    </w:p>
    <w:p>
      <w:r>
        <w:t xml:space="preserve">  The woman's hat was black.</w:t>
      </w:r>
    </w:p>
    <w:p>
      <w:r>
        <w:t>2. Les vêtements du garçon étaient noirs.</w:t>
      </w:r>
    </w:p>
    <w:p>
      <w:r>
        <w:t xml:space="preserve">  The boy's clothes were black.</w:t>
      </w:r>
    </w:p>
    <w:p>
      <w:r>
        <w:t xml:space="preserve">3. La nuit était sombre et il ne voyait rien, noir comme le charbon. </w:t>
      </w:r>
    </w:p>
    <w:p>
      <w:r>
        <w:t xml:space="preserve">  Night was dark and he could see nothing, as black as coal.</w:t>
      </w:r>
    </w:p>
    <w:p>
      <w:r>
        <w:t xml:space="preserve">4. Le gâteau était noir comme la cendre. </w:t>
      </w:r>
    </w:p>
    <w:p>
      <w:r>
        <w:t xml:space="preserve">  The cake was black like soot.</w:t>
      </w:r>
    </w:p>
    <w:p>
      <w:r>
        <w:t>5. Il s'est senti mal à l'aise avec la robe de couleur noire.</w:t>
      </w:r>
    </w:p>
    <w:p>
      <w:r>
        <w:t xml:space="preserve">  He felt uncomfortable with the black dress.</w:t>
      </w:r>
    </w:p>
    <w:p>
      <w:r>
        <w:t>6. La voiture est noire et elle est belle.</w:t>
      </w:r>
    </w:p>
    <w:p>
      <w:r>
        <w:t xml:space="preserve">   The car is black and it's beautiful.</w:t>
      </w:r>
    </w:p>
    <w:p>
      <w:r>
        <w:t xml:space="preserve">7. Un oiseau noir vole dans le ciel. </w:t>
      </w:r>
    </w:p>
    <w:p>
      <w:r>
        <w:t xml:space="preserve">   A black bird flies in the sky.</w:t>
      </w:r>
    </w:p>
    <w:p>
      <w:r>
        <w:t>8. Les chats noirs sont très beaux.</w:t>
      </w:r>
    </w:p>
    <w:p>
      <w:r>
        <w:t xml:space="preserve">   Black cats are very pretty.</w:t>
      </w:r>
    </w:p>
    <w:p>
      <w:r>
        <w:t>9.  Le tableau de l'artiste était noir et blanc, mais il avait une expression triste.</w:t>
      </w:r>
    </w:p>
    <w:p>
      <w:r>
        <w:t xml:space="preserve">    The artist's painting was black and white, but it had a sad look on it. </w:t>
      </w:r>
    </w:p>
    <w:p>
      <w:r>
        <w:t>10. La ville est noire à la nuit tombante.</w:t>
      </w:r>
    </w:p>
    <w:p>
      <w:r>
        <w:t xml:space="preserve">   The city is black at night.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est rouge, blanc et bleu.</w:t>
      </w:r>
    </w:p>
    <w:p>
      <w:r>
        <w:t xml:space="preserve">   The flag is red, white, and blue.</w:t>
      </w:r>
    </w:p>
    <w:p>
      <w:r>
        <w:t>3. J'ai une robe rouge.</w:t>
      </w:r>
    </w:p>
    <w:p>
      <w:r>
        <w:t xml:space="preserve">   I have a red dress.</w:t>
      </w:r>
    </w:p>
    <w:p>
      <w:r>
        <w:t>4. Il y a beaucoup de gens en rouge.</w:t>
      </w:r>
    </w:p>
    <w:p>
      <w:r>
        <w:t xml:space="preserve">   There are many people in red.</w:t>
      </w:r>
    </w:p>
    <w:p>
      <w:r>
        <w:t>5. La tomate est rouge.</w:t>
      </w:r>
    </w:p>
    <w:p>
      <w:r>
        <w:t xml:space="preserve">   The tomato is red.</w:t>
      </w:r>
    </w:p>
    <w:p>
      <w:r>
        <w:t>6. Le feu est rouge.</w:t>
      </w:r>
    </w:p>
    <w:p>
      <w:r>
        <w:t xml:space="preserve">   The fire is red.</w:t>
      </w:r>
    </w:p>
    <w:p>
      <w:r>
        <w:t xml:space="preserve">7. Le sang est rouge. </w:t>
      </w:r>
    </w:p>
    <w:p>
      <w:r>
        <w:t xml:space="preserve">   Blood is red.</w:t>
      </w:r>
    </w:p>
    <w:p>
      <w:r>
        <w:t>8.  La couleur de l'œuf est rouge.</w:t>
      </w:r>
    </w:p>
    <w:p>
      <w:r>
        <w:t xml:space="preserve">   The color of the egg is red.</w:t>
      </w:r>
    </w:p>
    <w:p>
      <w:r>
        <w:t>9. Il aime beaucoup manger du pain rouge.</w:t>
      </w:r>
    </w:p>
    <w:p>
      <w:r>
        <w:t xml:space="preserve">   He loves to eat red bread.</w:t>
      </w:r>
    </w:p>
    <w:p>
      <w:r>
        <w:t>10. J’ai vu un chat rouge.</w:t>
      </w:r>
    </w:p>
    <w:p>
      <w:r>
        <w:t xml:space="preserve">    I saw a red cat.</w:t>
      </w:r>
    </w:p>
    <w:p/>
    <w:p>
      <w:r>
        <w:rPr>
          <w:b/>
        </w:rPr>
        <w:t>Word: gris | Meaning: gray</w:t>
      </w:r>
    </w:p>
    <w:p/>
    <w:p>
      <w:r>
        <w:t>1. La robe de ma grand-mère est grise.</w:t>
      </w:r>
    </w:p>
    <w:p>
      <w:r>
        <w:t xml:space="preserve">   The grandma's dress is gray.</w:t>
      </w:r>
    </w:p>
    <w:p>
      <w:r>
        <w:t>2. Le ciel était gris hier matin.</w:t>
      </w:r>
    </w:p>
    <w:p>
      <w:r>
        <w:t xml:space="preserve">   The sky was gray yesterday morning.</w:t>
      </w:r>
    </w:p>
    <w:p>
      <w:r>
        <w:t xml:space="preserve">3. L'émotion était grise, il ne savait pas quoi dire. </w:t>
      </w:r>
    </w:p>
    <w:p>
      <w:r>
        <w:t xml:space="preserve">   The emotion was gray, he didn't know what to say. </w:t>
      </w:r>
    </w:p>
    <w:p>
      <w:r>
        <w:t xml:space="preserve">4.  La ville est grise et monotone. </w:t>
      </w:r>
    </w:p>
    <w:p>
      <w:r>
        <w:t xml:space="preserve">    The city is gray and monotonous. </w:t>
      </w:r>
    </w:p>
    <w:p>
      <w:r>
        <w:t>5. Il a un air gris de mélancolie.</w:t>
      </w:r>
    </w:p>
    <w:p>
      <w:r>
        <w:t xml:space="preserve">    He has a gray look of melancholy. </w:t>
      </w:r>
    </w:p>
    <w:p>
      <w:r>
        <w:t>6. Le film était triste et il avait une ambiance grise.</w:t>
      </w:r>
    </w:p>
    <w:p>
      <w:r>
        <w:t xml:space="preserve">   The movie was sad and it had a gray atmosphere. </w:t>
      </w:r>
    </w:p>
    <w:p>
      <w:r>
        <w:t xml:space="preserve">7. Les cheveux d'Alexandre sont gris au début.  </w:t>
      </w:r>
    </w:p>
    <w:p>
      <w:r>
        <w:t xml:space="preserve">   Alexander’s hair is gray at the beginning. </w:t>
      </w:r>
    </w:p>
    <w:p>
      <w:r>
        <w:t xml:space="preserve">8. La peinture a un aspect gris, ce qui la rend plus sombre.  </w:t>
      </w:r>
    </w:p>
    <w:p>
      <w:r>
        <w:t xml:space="preserve">   The painting has a gray look which makes it darker. </w:t>
      </w:r>
    </w:p>
    <w:p>
      <w:r>
        <w:t xml:space="preserve">9. Le gâteau est gris et il ne l'aime pas. </w:t>
      </w:r>
    </w:p>
    <w:p>
      <w:r>
        <w:t xml:space="preserve">    The cake is gray and he doesn’t like it. </w:t>
      </w:r>
    </w:p>
    <w:p>
      <w:r>
        <w:t>10. Les feuilles du chêne sont gris au début de l'automne.</w:t>
      </w:r>
    </w:p>
    <w:p>
      <w:r>
        <w:t xml:space="preserve">    The leaves of the oak tree are gray at the beginning of autumn.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