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une **mur** très grand dans la cour.</w:t>
      </w:r>
    </w:p>
    <w:p>
      <w:r>
        <w:t xml:space="preserve">   There is a very tall wall in the courtyard.</w:t>
      </w:r>
    </w:p>
    <w:p>
      <w:r>
        <w:t>2. La **mur** de notre bâtiment est en pierre.</w:t>
      </w:r>
    </w:p>
    <w:p>
      <w:r>
        <w:t xml:space="preserve">   The wall of our building is made of stone. </w:t>
      </w:r>
    </w:p>
    <w:p>
      <w:r>
        <w:t>3. Le **mur** d'une maison est souvent peint.</w:t>
      </w:r>
    </w:p>
    <w:p>
      <w:r>
        <w:t xml:space="preserve">   A house wall is often painted.</w:t>
      </w:r>
    </w:p>
    <w:p>
      <w:r>
        <w:t>4. Nous avons besoin de construire un **mur** pour protéger la zone.</w:t>
      </w:r>
    </w:p>
    <w:p>
      <w:r>
        <w:t xml:space="preserve">   We need to build a wall to protect the area.</w:t>
      </w:r>
    </w:p>
    <w:p>
      <w:r>
        <w:t>5. L’histoire du **Mur** de Berlin est fascinante.</w:t>
      </w:r>
    </w:p>
    <w:p>
      <w:r>
        <w:t xml:space="preserve">  The history of the Berlin Wall is fascinating. </w:t>
      </w:r>
    </w:p>
    <w:p>
      <w:r>
        <w:t>6.  On utilise des **murs** pour isoler les maisons.</w:t>
      </w:r>
    </w:p>
    <w:p>
      <w:r>
        <w:t xml:space="preserve">    Walls are used to insulate houses.</w:t>
      </w:r>
    </w:p>
    <w:p>
      <w:r>
        <w:t>7. Il y a une **mur** entre le jardin et la rue.</w:t>
      </w:r>
    </w:p>
    <w:p>
      <w:r>
        <w:t xml:space="preserve">   There is a wall between the garden and the street. </w:t>
      </w:r>
    </w:p>
    <w:p>
      <w:r>
        <w:t>8.  Les enfants jouaient à cache-cache derrière un **mur**.</w:t>
      </w:r>
    </w:p>
    <w:p>
      <w:r>
        <w:t xml:space="preserve">   The children were playing hide-and-seek behind a wall.</w:t>
      </w:r>
    </w:p>
    <w:p>
      <w:r>
        <w:t>9.  Le **mur** de verre est impressionnant.</w:t>
      </w:r>
    </w:p>
    <w:p>
      <w:r>
        <w:t xml:space="preserve">   The glass wall is impressive.</w:t>
      </w:r>
    </w:p>
    <w:p>
      <w:r>
        <w:t>10. La **mur** de la salle d'eau a besoin d’entretien.</w:t>
      </w:r>
    </w:p>
    <w:p>
      <w:r>
        <w:t xml:space="preserve">   The wall of the bathroom needs maintenance.</w:t>
      </w:r>
    </w:p>
    <w:p/>
    <w:p>
      <w:r>
        <w:rPr>
          <w:b/>
        </w:rPr>
        <w:t>Word: Table | Meaning: Table</w:t>
      </w:r>
    </w:p>
    <w:p/>
    <w:p>
      <w:r>
        <w:t xml:space="preserve">1. La table est petite et ronde, elle a deux chaises. </w:t>
      </w:r>
    </w:p>
    <w:p>
      <w:r>
        <w:t xml:space="preserve">   The table is small and round, it has two chairs.</w:t>
      </w:r>
    </w:p>
    <w:p>
      <w:r>
        <w:t xml:space="preserve">2. Il faut ranger la table avant de commencer à manger. </w:t>
      </w:r>
    </w:p>
    <w:p>
      <w:r>
        <w:t xml:space="preserve">    We need to tidy the table before starting to eat.</w:t>
      </w:r>
    </w:p>
    <w:p>
      <w:r>
        <w:t xml:space="preserve">3.  Le restaurant a une table longue pour les diners. </w:t>
      </w:r>
    </w:p>
    <w:p>
      <w:r>
        <w:t xml:space="preserve">     The restaurant has a long table for diners.</w:t>
      </w:r>
    </w:p>
    <w:p>
      <w:r>
        <w:t xml:space="preserve">4. La table est située au centre de la pièce. </w:t>
      </w:r>
    </w:p>
    <w:p>
      <w:r>
        <w:t xml:space="preserve">   The table is located in the center of the room.</w:t>
      </w:r>
    </w:p>
    <w:p>
      <w:r>
        <w:t xml:space="preserve">5. Nous avons pris place à la table avec mes amis. </w:t>
      </w:r>
    </w:p>
    <w:p>
      <w:r>
        <w:t xml:space="preserve">    We sat down at the table with my friends.</w:t>
      </w:r>
    </w:p>
    <w:p>
      <w:r>
        <w:t>6. Le bois de la table est très dur et élégant.</w:t>
      </w:r>
    </w:p>
    <w:p>
      <w:r>
        <w:t xml:space="preserve">    The wood of the table is very hard and elegant.</w:t>
      </w:r>
    </w:p>
    <w:p>
      <w:r>
        <w:t>7. Il faut utiliser une table pour le sport.</w:t>
      </w:r>
    </w:p>
    <w:p>
      <w:r>
        <w:t xml:space="preserve">   You need a table for sports.</w:t>
      </w:r>
    </w:p>
    <w:p>
      <w:r>
        <w:t xml:space="preserve">8. On place les livres sur la table. </w:t>
      </w:r>
    </w:p>
    <w:p>
      <w:r>
        <w:t xml:space="preserve">    We put books on the table.</w:t>
      </w:r>
    </w:p>
    <w:p>
      <w:r>
        <w:t xml:space="preserve">9.  La table est importante dans l'aménagement d'une maison. </w:t>
      </w:r>
    </w:p>
    <w:p>
      <w:r>
        <w:t xml:space="preserve">     The table is important in arranging a house.</w:t>
      </w:r>
    </w:p>
    <w:p>
      <w:r>
        <w:t>10. Le chef a préparé une table magnifique pour le repas.</w:t>
      </w:r>
    </w:p>
    <w:p>
      <w:r>
        <w:t xml:space="preserve">     The chef prepared a beautiful table for the meal.</w:t>
      </w:r>
    </w:p>
    <w:p/>
    <w:p>
      <w:r>
        <w:rPr>
          <w:b/>
        </w:rPr>
        <w:t>Word: Haut | Meaning: High</w:t>
      </w:r>
    </w:p>
    <w:p/>
    <w:p>
      <w:r>
        <w:t xml:space="preserve">1. Le chapeau est haut. </w:t>
      </w:r>
    </w:p>
    <w:p>
      <w:r>
        <w:t xml:space="preserve">    The hat is high.</w:t>
      </w:r>
    </w:p>
    <w:p>
      <w:r>
        <w:t>2. La montagne est haute.</w:t>
      </w:r>
    </w:p>
    <w:p>
      <w:r>
        <w:t xml:space="preserve">    The mountain is tall.</w:t>
      </w:r>
    </w:p>
    <w:p>
      <w:r>
        <w:t>3. Je suis haut dans la voiture.</w:t>
      </w:r>
    </w:p>
    <w:p>
      <w:r>
        <w:t xml:space="preserve">    I am high up in the car.</w:t>
      </w:r>
    </w:p>
    <w:p>
      <w:r>
        <w:t>4. L’arbre a un feuillage très haut.</w:t>
      </w:r>
    </w:p>
    <w:p>
      <w:r>
        <w:t xml:space="preserve">    The tree has very high leaves. </w:t>
      </w:r>
    </w:p>
    <w:p>
      <w:r>
        <w:t>5. Les chiffres sont affichés sur un tableau haut.</w:t>
      </w:r>
    </w:p>
    <w:p>
      <w:r>
        <w:t xml:space="preserve">    Numbers are displayed on a high table.</w:t>
      </w:r>
    </w:p>
    <w:p>
      <w:r>
        <w:t>6. Elle regarde le ciel haut et loin.</w:t>
      </w:r>
    </w:p>
    <w:p>
      <w:r>
        <w:t xml:space="preserve">    She looks at the sky far away.</w:t>
      </w:r>
    </w:p>
    <w:p>
      <w:r>
        <w:t>7. Le ballon est haut dans le ciel.</w:t>
      </w:r>
    </w:p>
    <w:p>
      <w:r>
        <w:t xml:space="preserve">    The ball is high in the sky. </w:t>
      </w:r>
    </w:p>
    <w:p>
      <w:r>
        <w:t>8. La classe était très haute, avec des murs en pierre.</w:t>
      </w:r>
    </w:p>
    <w:p>
      <w:r>
        <w:t xml:space="preserve">    The classroom was very high with stone walls.</w:t>
      </w:r>
    </w:p>
    <w:p>
      <w:r>
        <w:t>9. J’ai besoin de monter plus haut.</w:t>
      </w:r>
    </w:p>
    <w:p>
      <w:r>
        <w:t xml:space="preserve">    I need to climb higher.</w:t>
      </w:r>
    </w:p>
    <w:p>
      <w:r>
        <w:t>10. Le soleil brille haut dans le ciel.</w:t>
      </w:r>
    </w:p>
    <w:p>
      <w:r>
        <w:t xml:space="preserve">    The sun shines high in the sky.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 Il y a beaucoup d'eau dans les rivières.</w:t>
      </w:r>
    </w:p>
    <w:p>
      <w:r>
        <w:t xml:space="preserve">    There are many waters in the rivers.</w:t>
      </w:r>
    </w:p>
    <w:p>
      <w:r>
        <w:t xml:space="preserve">4.  La température de l'eau peut influencer la digestion. </w:t>
      </w:r>
    </w:p>
    <w:p>
      <w:r>
        <w:t xml:space="preserve">    The temperature of water can influence digestion.</w:t>
      </w:r>
    </w:p>
    <w:p>
      <w:r>
        <w:t>5.  L'eau est une ressource précieuse.</w:t>
      </w:r>
    </w:p>
    <w:p>
      <w:r>
        <w:t xml:space="preserve">   Water is a precious resource.</w:t>
      </w:r>
    </w:p>
    <w:p>
      <w:r>
        <w:t>6.  Le poisson nage dans l'eau claire.</w:t>
      </w:r>
    </w:p>
    <w:p>
      <w:r>
        <w:t xml:space="preserve">   Fish swim in clear water.</w:t>
      </w:r>
    </w:p>
    <w:p>
      <w:r>
        <w:t xml:space="preserve">7.  Elle ajoute de l'eau à la tasse. </w:t>
      </w:r>
    </w:p>
    <w:p>
      <w:r>
        <w:t xml:space="preserve">    She adds some water to the glass.</w:t>
      </w:r>
    </w:p>
    <w:p>
      <w:r>
        <w:t>8.  La pluie est une source d'eau pour la nature.</w:t>
      </w:r>
    </w:p>
    <w:p>
      <w:r>
        <w:t xml:space="preserve">    Rain is a source of water for nature.</w:t>
      </w:r>
    </w:p>
    <w:p>
      <w:r>
        <w:t xml:space="preserve">9.  Nous avons besoin d'eau pour les plantes. </w:t>
      </w:r>
    </w:p>
    <w:p>
      <w:r>
        <w:t xml:space="preserve">   We need water for plants. </w:t>
      </w:r>
    </w:p>
    <w:p>
      <w:r>
        <w:t>10. Je suis allé aux toilettes pour boire de l’eau.</w:t>
      </w:r>
    </w:p>
    <w:p>
      <w:r>
        <w:t xml:space="preserve">   I went to the restroom to drink some water.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Il y a un vent frais dans la pièce.</w:t>
      </w:r>
    </w:p>
    <w:p>
      <w:r>
        <w:t xml:space="preserve">    There is a fresh wind in the room.</w:t>
      </w:r>
    </w:p>
    <w:p>
      <w:r>
        <w:t>3. La nature souffre d'un vent violent.</w:t>
      </w:r>
    </w:p>
    <w:p>
      <w:r>
        <w:t xml:space="preserve">    Nature suffers from a violent wind.</w:t>
      </w:r>
    </w:p>
    <w:p>
      <w:r>
        <w:t>4. Le vent a poussé les feuilles sur le sol.</w:t>
      </w:r>
    </w:p>
    <w:p>
      <w:r>
        <w:t xml:space="preserve">    The wind pushed the leaves onto the ground.</w:t>
      </w:r>
    </w:p>
    <w:p>
      <w:r>
        <w:t xml:space="preserve">5. Nous sommes partis pour une promenade en plein vent. </w:t>
      </w:r>
    </w:p>
    <w:p>
      <w:r>
        <w:t xml:space="preserve">    We went for a walk in the open air.</w:t>
      </w:r>
    </w:p>
    <w:p>
      <w:r>
        <w:t xml:space="preserve">6. Le vent nous a fait sentir la chaleur du soleil. </w:t>
      </w:r>
    </w:p>
    <w:p>
      <w:r>
        <w:t xml:space="preserve">    The wind made us feel the warmth of the sun.</w:t>
      </w:r>
    </w:p>
    <w:p>
      <w:r>
        <w:t xml:space="preserve">7. La ville est dépourvue de vent pendant l'automne. </w:t>
      </w:r>
    </w:p>
    <w:p>
      <w:r>
        <w:t xml:space="preserve">    The city is devoid of wind during the autumn.</w:t>
      </w:r>
    </w:p>
    <w:p>
      <w:r>
        <w:t xml:space="preserve">8.  Le vent a réveillé les arbres. </w:t>
      </w:r>
    </w:p>
    <w:p>
      <w:r>
        <w:t xml:space="preserve">    The wind woke the trees.</w:t>
      </w:r>
    </w:p>
    <w:p>
      <w:r>
        <w:t xml:space="preserve">9. Le vent a soufflé et a fait tomber des feuilles sur le sol. </w:t>
      </w:r>
    </w:p>
    <w:p>
      <w:r>
        <w:t xml:space="preserve">    The wind blew and made some leaves fall on the ground.</w:t>
      </w:r>
    </w:p>
    <w:p>
      <w:r>
        <w:t xml:space="preserve">10. J'aime bien courir dans le vent. </w:t>
      </w:r>
    </w:p>
    <w:p>
      <w:r>
        <w:t xml:space="preserve">   I enjoy running in the wind.</w:t>
      </w:r>
    </w:p>
    <w:p/>
    <w:p>
      <w:r>
        <w:rPr>
          <w:b/>
        </w:rPr>
        <w:t>Word: Terre | Meaning: Earth</w:t>
      </w:r>
    </w:p>
    <w:p/>
    <w:p>
      <w:r>
        <w:t>1. La Terre est la planète sur laquelle nous vivons.</w:t>
      </w:r>
    </w:p>
    <w:p>
      <w:r>
        <w:t xml:space="preserve">   The Earth is the planet on which we live.</w:t>
      </w:r>
    </w:p>
    <w:p>
      <w:r>
        <w:t>2. Il y a des changements importants sur la Terre.</w:t>
      </w:r>
    </w:p>
    <w:p>
      <w:r>
        <w:t xml:space="preserve">   There are important changes on Earth. </w:t>
      </w:r>
    </w:p>
    <w:p>
      <w:r>
        <w:t>3.  L'environnement de la Terre est fragile.</w:t>
      </w:r>
    </w:p>
    <w:p>
      <w:r>
        <w:t xml:space="preserve">   The environment of Earth is fragile.</w:t>
      </w:r>
    </w:p>
    <w:p>
      <w:r>
        <w:t>4. La Terre est un objet complexe et fascinant.</w:t>
      </w:r>
    </w:p>
    <w:p>
      <w:r>
        <w:t xml:space="preserve">   Earth is a complex and fascinating object.</w:t>
      </w:r>
    </w:p>
    <w:p>
      <w:r>
        <w:t>5. Les scientifiques étudient la Terre pour comprendre son évolution.</w:t>
      </w:r>
    </w:p>
    <w:p>
      <w:r>
        <w:t xml:space="preserve">    Scientists study Earth to understand its evolution. </w:t>
      </w:r>
    </w:p>
    <w:p>
      <w:r>
        <w:t>6.  La pollution de l'air et de l'eau affecte la Terre.</w:t>
      </w:r>
    </w:p>
    <w:p>
      <w:r>
        <w:t xml:space="preserve">    Air and water pollution affects the Earth. </w:t>
      </w:r>
    </w:p>
    <w:p>
      <w:r>
        <w:t>7. On protège la Terre en adoptant des pratiques durables.</w:t>
      </w:r>
    </w:p>
    <w:p>
      <w:r>
        <w:t xml:space="preserve">   We protect the Earth by adopting sustainable practices. </w:t>
      </w:r>
    </w:p>
    <w:p>
      <w:r>
        <w:t>8. La Terre est une planète qui possède un immense potentiel.</w:t>
      </w:r>
    </w:p>
    <w:p>
      <w:r>
        <w:t xml:space="preserve">   Earth is a planet that possesses a great potential. </w:t>
      </w:r>
    </w:p>
    <w:p>
      <w:r>
        <w:t xml:space="preserve">9. Les ressources naturelles de la Terre sont précieuses. </w:t>
      </w:r>
    </w:p>
    <w:p>
      <w:r>
        <w:t xml:space="preserve">   The natural resources of Earth are valuable.</w:t>
      </w:r>
    </w:p>
    <w:p>
      <w:r>
        <w:t>10. L'agriculture et l'élevage ont des impacts sur la Terre.</w:t>
      </w:r>
    </w:p>
    <w:p>
      <w:r>
        <w:t xml:space="preserve">   Agriculture and livestock have impacts on the Earth.</w:t>
      </w:r>
    </w:p>
    <w:p/>
    <w:p>
      <w:r>
        <w:rPr>
          <w:b/>
        </w:rPr>
        <w:t>Word: Chat | Meaning: Cat</w:t>
      </w:r>
    </w:p>
    <w:p/>
    <w:p>
      <w:r>
        <w:t xml:space="preserve">1. Il a un chat gris et doux qui l'adore. </w:t>
      </w:r>
    </w:p>
    <w:p>
      <w:r>
        <w:t xml:space="preserve">   He has a grey, soft cat he adores.</w:t>
      </w:r>
    </w:p>
    <w:p>
      <w:r>
        <w:t>2.  Je n’ai pas de chat, j’adore les chiens.</w:t>
      </w:r>
    </w:p>
    <w:p>
      <w:r>
        <w:t xml:space="preserve">   I don’t have a cat, I love dogs.</w:t>
      </w:r>
    </w:p>
    <w:p>
      <w:r>
        <w:t>3. Le chat est assis sur le fauteuil.</w:t>
      </w:r>
    </w:p>
    <w:p>
      <w:r>
        <w:t xml:space="preserve">   The cat is sitting on the armchair.</w:t>
      </w:r>
    </w:p>
    <w:p>
      <w:r>
        <w:t xml:space="preserve">4. Vous devez donner votre chat à la vétérinaire. </w:t>
      </w:r>
    </w:p>
    <w:p>
      <w:r>
        <w:t xml:space="preserve">   You must give your cat to the veterinarian. </w:t>
      </w:r>
    </w:p>
    <w:p>
      <w:r>
        <w:t>5.  Les chats sont plus intelligents que les chiens.</w:t>
      </w:r>
    </w:p>
    <w:p>
      <w:r>
        <w:t xml:space="preserve">    Cats are smarter than dogs. </w:t>
      </w:r>
    </w:p>
    <w:p>
      <w:r>
        <w:t>6. La femme a un chat noir qui mord.</w:t>
      </w:r>
    </w:p>
    <w:p>
      <w:r>
        <w:t xml:space="preserve">   The woman has a black cat that bites. </w:t>
      </w:r>
    </w:p>
    <w:p>
      <w:r>
        <w:t xml:space="preserve">7. Il y a des chats dans le jardin. </w:t>
      </w:r>
    </w:p>
    <w:p>
      <w:r>
        <w:t xml:space="preserve">   There are cats in the garden. </w:t>
      </w:r>
    </w:p>
    <w:p>
      <w:r>
        <w:t xml:space="preserve">8.  Le chat miaule et réclame son repas. </w:t>
      </w:r>
    </w:p>
    <w:p>
      <w:r>
        <w:t xml:space="preserve">   The cat meows and demands his meal. </w:t>
      </w:r>
    </w:p>
    <w:p>
      <w:r>
        <w:t xml:space="preserve">9. J'ai un chat qui m’habille. </w:t>
      </w:r>
    </w:p>
    <w:p>
      <w:r>
        <w:t xml:space="preserve">   I have a cat that dresses me.</w:t>
      </w:r>
    </w:p>
    <w:p>
      <w:r>
        <w:t xml:space="preserve">10. Le chat est très gentil avec les enfants. </w:t>
      </w:r>
    </w:p>
    <w:p>
      <w:r>
        <w:t xml:space="preserve">    The cat is very kind to children.</w:t>
      </w:r>
    </w:p>
    <w:p/>
    <w:p>
      <w:r>
        <w:t>Feuilles: Leaves</w:t>
      </w:r>
    </w:p>
    <w:p/>
    <w:p>
      <w:r>
        <w:t>1. Les feuilles d’automne sont magnifiques.</w:t>
      </w:r>
    </w:p>
    <w:p>
      <w:r>
        <w:t xml:space="preserve">    The autumn leaves are beautiful.</w:t>
      </w:r>
    </w:p>
    <w:p>
      <w:r>
        <w:t>2. J'aime les feuilles de chêne car elles sont grandes et épaisses.</w:t>
      </w:r>
    </w:p>
    <w:p>
      <w:r>
        <w:t xml:space="preserve">    I like oak leaves because they are large and thick.</w:t>
      </w:r>
    </w:p>
    <w:p>
      <w:r>
        <w:t>3. Il y a beaucoup de feuilles sur le sol après la pluie.</w:t>
      </w:r>
    </w:p>
    <w:p>
      <w:r>
        <w:t xml:space="preserve">    There are many leaves on the ground after the rain.</w:t>
      </w:r>
    </w:p>
    <w:p>
      <w:r>
        <w:t>4. Les feuilles mortes sont un signe que l’hiver arrive.</w:t>
      </w:r>
    </w:p>
    <w:p>
      <w:r>
        <w:t xml:space="preserve">    Fallen leaves are a sign that winter is coming.</w:t>
      </w:r>
    </w:p>
    <w:p>
      <w:r>
        <w:t>5. La couleur des feuilles change en automne, d'un vert à un rouge et à l’or.</w:t>
      </w:r>
    </w:p>
    <w:p>
      <w:r>
        <w:t xml:space="preserve">    The leaves change color in autumn from green to red and gold. </w:t>
      </w:r>
    </w:p>
    <w:p>
      <w:r>
        <w:t>6. Le jardin est couvert de feuilles d'arbre et de fleurs.</w:t>
      </w:r>
    </w:p>
    <w:p>
      <w:r>
        <w:t xml:space="preserve">    The garden is covered with leaves of trees and flowers. </w:t>
      </w:r>
    </w:p>
    <w:p>
      <w:r>
        <w:t xml:space="preserve">7. J'écris une lettre pour mes parents, j’utilise les feuilles des arbres. </w:t>
      </w:r>
    </w:p>
    <w:p>
      <w:r>
        <w:t xml:space="preserve">    I am writing a letter to my parents; I am using the leaves from the trees.</w:t>
      </w:r>
    </w:p>
    <w:p>
      <w:r>
        <w:t>8. La feuille est un élément essentiel de la nature.</w:t>
      </w:r>
    </w:p>
    <w:p>
      <w:r>
        <w:t xml:space="preserve">    The leaf is an essential element of nature.</w:t>
      </w:r>
    </w:p>
    <w:p>
      <w:r>
        <w:t>9. Les feuilles d'un arbre peuvent être utilisées pour faire du papier.</w:t>
      </w:r>
    </w:p>
    <w:p>
      <w:r>
        <w:t xml:space="preserve">    Leaves from a tree can be used to make paper. </w:t>
      </w:r>
    </w:p>
    <w:p>
      <w:r>
        <w:t xml:space="preserve">10. Les feuilles sont essentielles à la vie des animaux comme les oiseaux et les papillons. </w:t>
      </w:r>
    </w:p>
    <w:p>
      <w:r>
        <w:t xml:space="preserve">   Leaves are essential for the life of animals such as birds and butterflies.</w:t>
      </w:r>
    </w:p>
    <w:p/>
    <w:p>
      <w:r>
        <w:rPr>
          <w:b/>
        </w:rPr>
        <w:t>Word: Ville | Meaning: City</w:t>
      </w:r>
    </w:p>
    <w:p/>
    <w:p>
      <w:r>
        <w:t xml:space="preserve">1.  La ville de Paris est très grande. </w:t>
      </w:r>
    </w:p>
    <w:p>
      <w:r>
        <w:t xml:space="preserve">   The city of Paris is very large.</w:t>
      </w:r>
    </w:p>
    <w:p>
      <w:r>
        <w:t xml:space="preserve">2.  J'ai étudié dans une ville pittoresque. </w:t>
      </w:r>
    </w:p>
    <w:p>
      <w:r>
        <w:t xml:space="preserve">   I studied in a picturesque town. </w:t>
      </w:r>
    </w:p>
    <w:p>
      <w:r>
        <w:t xml:space="preserve">3.  Le centre-ville offre une multitude d’options. </w:t>
      </w:r>
    </w:p>
    <w:p>
      <w:r>
        <w:t xml:space="preserve">   The downtown area offers many options.</w:t>
      </w:r>
    </w:p>
    <w:p>
      <w:r>
        <w:t xml:space="preserve">4.  Nous avons visité plusieurs villes en France. </w:t>
      </w:r>
    </w:p>
    <w:p>
      <w:r>
        <w:t xml:space="preserve">    We visited several cities in France.</w:t>
      </w:r>
    </w:p>
    <w:p>
      <w:r>
        <w:t>5.  La ville est animée par ses habitants et des activités.</w:t>
      </w:r>
    </w:p>
    <w:p>
      <w:r>
        <w:t xml:space="preserve">   The city is lively with its residents and activities. </w:t>
      </w:r>
    </w:p>
    <w:p>
      <w:r>
        <w:t xml:space="preserve">6.  J'ai hâte d'aller à la ville pour l'été. </w:t>
      </w:r>
    </w:p>
    <w:p>
      <w:r>
        <w:t xml:space="preserve">   I’m looking forward to going to the city for summer.</w:t>
      </w:r>
    </w:p>
    <w:p>
      <w:r>
        <w:t>7.  Le train m'a permis de traverser plusieurs villes.</w:t>
      </w:r>
    </w:p>
    <w:p>
      <w:r>
        <w:t xml:space="preserve">   The train allowed me to travel through several cities.</w:t>
      </w:r>
    </w:p>
    <w:p>
      <w:r>
        <w:t xml:space="preserve">8.  Il y a une ville qui est très importante pour moi. </w:t>
      </w:r>
    </w:p>
    <w:p>
      <w:r>
        <w:t xml:space="preserve">    There is a town that is very important to me.</w:t>
      </w:r>
    </w:p>
    <w:p>
      <w:r>
        <w:t>9.  Les habitants de la ville sont accueillants et chaleureux.</w:t>
      </w:r>
    </w:p>
    <w:p>
      <w:r>
        <w:t xml:space="preserve">    The residents of the city are welcoming and warm.</w:t>
      </w:r>
    </w:p>
    <w:p>
      <w:r>
        <w:t>10. Il est important de s'informer sur les villes avant le voyage.</w:t>
      </w:r>
    </w:p>
    <w:p>
      <w:r>
        <w:t xml:space="preserve">   It is important to inform oneself about the cities before traveling.</w:t>
      </w:r>
    </w:p>
    <w:p/>
    <w:p>
      <w:r>
        <w:rPr>
          <w:b/>
        </w:rPr>
        <w:t>Word: Nature | Meaning: Natural phenomena</w:t>
      </w:r>
    </w:p>
    <w:p/>
    <w:p>
      <w:r>
        <w:t>1. La nature est magnifique, avec ses arbres majestueux et ses rivières cristallines.</w:t>
      </w:r>
    </w:p>
    <w:p>
      <w:r>
        <w:t xml:space="preserve">    The nature is magnificent, with its majestic trees and crystal clear rivers.</w:t>
      </w:r>
    </w:p>
    <w:p>
      <w:r>
        <w:t>2. J'aime explorer la nature dans les montagnes, c'est un véritable moment de détente.</w:t>
      </w:r>
    </w:p>
    <w:p>
      <w:r>
        <w:t xml:space="preserve">    I like to explore nature in the mountains; it's a real moment of relaxation. </w:t>
      </w:r>
    </w:p>
    <w:p>
      <w:r>
        <w:t>3. Les plantes sauvages poussent spontanément dans la nature, sans intervention humaine.</w:t>
      </w:r>
    </w:p>
    <w:p>
      <w:r>
        <w:t xml:space="preserve">   Wild plants naturally grow in nature without human intervention.</w:t>
      </w:r>
    </w:p>
    <w:p>
      <w:r>
        <w:t>4. On ne peut pas oublier l'importance de la protection de la nature et de ses ressources.</w:t>
      </w:r>
    </w:p>
    <w:p>
      <w:r>
        <w:t xml:space="preserve">    We cannot forget the importance of protecting nature and its resources. </w:t>
      </w:r>
    </w:p>
    <w:p>
      <w:r>
        <w:t>5. L'écosystème est essentiel pour la survie de tous les êtres vivants, y compris les humains.</w:t>
      </w:r>
    </w:p>
    <w:p>
      <w:r>
        <w:t xml:space="preserve">   The ecosystem is essential for the survival of all living beings, including humans.</w:t>
      </w:r>
    </w:p>
    <w:p>
      <w:r>
        <w:t xml:space="preserve">6. La pollution de l'air et de l'eau affecte négativement la nature et nos vies. </w:t>
      </w:r>
    </w:p>
    <w:p>
      <w:r>
        <w:t xml:space="preserve">    Air and water pollution negatively affect nature and our lives. </w:t>
      </w:r>
    </w:p>
    <w:p>
      <w:r>
        <w:t>7. Les animaux sauvages sont fascinants, et nous devons les protéger pour leur survie.</w:t>
      </w:r>
    </w:p>
    <w:p>
      <w:r>
        <w:t xml:space="preserve">    Wild animals are fascinating, and we must protect them to ensure their survival. </w:t>
      </w:r>
    </w:p>
    <w:p>
      <w:r>
        <w:t>8. La nature est un immense trésor de ressources naturelles dont on doit s’approprier avec respect.</w:t>
      </w:r>
    </w:p>
    <w:p>
      <w:r>
        <w:t xml:space="preserve">   Nature is a vast resource of natural resources that we should appropriate with respect. </w:t>
      </w:r>
    </w:p>
    <w:p>
      <w:r>
        <w:t xml:space="preserve">9. Le tourisme durable et responsable est une meilleure façon de découvrir la nature sans l'altérer. </w:t>
      </w:r>
    </w:p>
    <w:p>
      <w:r>
        <w:t xml:space="preserve">    Sustainable and responsible tourism is the best way to discover nature without altering it.</w:t>
      </w:r>
    </w:p>
    <w:p>
      <w:r>
        <w:t xml:space="preserve">10. La vie en harmonie avec la nature nous procure un sentiment d’équilibre et de bien-être. </w:t>
      </w:r>
    </w:p>
    <w:p>
      <w:r>
        <w:t xml:space="preserve">   Living in harmony with nature brings a sense of balance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