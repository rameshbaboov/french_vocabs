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La chemise est blanche.</w:t>
      </w:r>
    </w:p>
    <w:p>
      <w:r>
        <w:t xml:space="preserve">  The shirt is white.</w:t>
      </w:r>
    </w:p>
    <w:p>
      <w:r>
        <w:t>2. Les yeux de ma grand-mère sont blancs.</w:t>
      </w:r>
    </w:p>
    <w:p>
      <w:r>
        <w:t xml:space="preserve">  My grandmother's eyes are white.</w:t>
      </w:r>
    </w:p>
    <w:p>
      <w:r>
        <w:t>3. Il veut acheter un appartement blanc.</w:t>
      </w:r>
    </w:p>
    <w:p>
      <w:r>
        <w:t xml:space="preserve">  He wants to buy a white apartment.</w:t>
      </w:r>
    </w:p>
    <w:p>
      <w:r>
        <w:t xml:space="preserve">4. Le ciel était blanc ce matin. </w:t>
      </w:r>
    </w:p>
    <w:p>
      <w:r>
        <w:t xml:space="preserve">  The sky was white this morning.</w:t>
      </w:r>
    </w:p>
    <w:p>
      <w:r>
        <w:t>5. La page est blanche, mais elle contient des messages importants.</w:t>
      </w:r>
    </w:p>
    <w:p>
      <w:r>
        <w:t xml:space="preserve">  The page is blank, but it contains important messages.</w:t>
      </w:r>
    </w:p>
    <w:p>
      <w:r>
        <w:t>6. L'affiche était en noir et blanc.</w:t>
      </w:r>
    </w:p>
    <w:p>
      <w:r>
        <w:t xml:space="preserve">  The poster was black and white.</w:t>
      </w:r>
    </w:p>
    <w:p>
      <w:r>
        <w:t>7. Les fleurs sont blanches et délicieuses.</w:t>
      </w:r>
    </w:p>
    <w:p>
      <w:r>
        <w:t xml:space="preserve">  The flowers are white and delicious.</w:t>
      </w:r>
    </w:p>
    <w:p>
      <w:r>
        <w:t>8. J’aime le style simple de la robe blanche.</w:t>
      </w:r>
    </w:p>
    <w:p>
      <w:r>
        <w:t xml:space="preserve">  I like the simple style of the white dress.</w:t>
      </w:r>
    </w:p>
    <w:p>
      <w:r>
        <w:t xml:space="preserve">9. Le papier est blanc, mais il a des taches rouges. </w:t>
      </w:r>
    </w:p>
    <w:p>
      <w:r>
        <w:t xml:space="preserve">  The paper is white, but it has red stains.</w:t>
      </w:r>
    </w:p>
    <w:p>
      <w:r>
        <w:t xml:space="preserve">10. La neige était blanche et immaculée. </w:t>
      </w:r>
    </w:p>
    <w:p>
      <w:r>
        <w:t xml:space="preserve">   The snow was white and immaculate.</w:t>
      </w:r>
    </w:p>
    <w:p/>
    <w:p>
      <w:r>
        <w:rPr>
          <w:b/>
        </w:rPr>
        <w:t>Word: nature | Meaning: natural world</w:t>
      </w:r>
    </w:p>
    <w:p/>
    <w:p>
      <w:r>
        <w:t xml:space="preserve">1. La nature est magnifique et offre de nombreuses merveilles. </w:t>
      </w:r>
    </w:p>
    <w:p>
      <w:r>
        <w:t xml:space="preserve">   The nature is magnificent and offers many wonders.</w:t>
      </w:r>
    </w:p>
    <w:p>
      <w:r>
        <w:t>2. J'ai toujours été fasciné(e) par la beauté de la nature.</w:t>
      </w:r>
    </w:p>
    <w:p>
      <w:r>
        <w:t xml:space="preserve">   I have always been fascinated by the beauty of nature.</w:t>
      </w:r>
    </w:p>
    <w:p>
      <w:r>
        <w:t xml:space="preserve">3.  Elle aime beaucoup se promener dans la forêt et observer la nature. </w:t>
      </w:r>
    </w:p>
    <w:p>
      <w:r>
        <w:t xml:space="preserve">    She likes to walk in the forest and observe nature.</w:t>
      </w:r>
    </w:p>
    <w:p>
      <w:r>
        <w:t>4. La pollution nuit à la nature et a une grande impact sur les écosystèmes.</w:t>
      </w:r>
    </w:p>
    <w:p>
      <w:r>
        <w:t xml:space="preserve">   Pollution harms nature and has a significant impact on ecosystems.</w:t>
      </w:r>
    </w:p>
    <w:p>
      <w:r>
        <w:t xml:space="preserve">5.  Il est important de respecter la nature et de protéger son intégrité. </w:t>
      </w:r>
    </w:p>
    <w:p>
      <w:r>
        <w:t xml:space="preserve">    It's important to respect nature and protect its integrity.</w:t>
      </w:r>
    </w:p>
    <w:p>
      <w:r>
        <w:t xml:space="preserve">6.  La biodiversité de la planète est une richesse immense à préserver. </w:t>
      </w:r>
    </w:p>
    <w:p>
      <w:r>
        <w:t xml:space="preserve">   The biodiversity of the planet is an immense richness to preserve.</w:t>
      </w:r>
    </w:p>
    <w:p>
      <w:r>
        <w:t>7.  L'impact du changement climatique sur la nature est alarmant.</w:t>
      </w:r>
    </w:p>
    <w:p>
      <w:r>
        <w:t xml:space="preserve">   The impact of climate change on nature is alarming.</w:t>
      </w:r>
    </w:p>
    <w:p>
      <w:r>
        <w:t xml:space="preserve">8. Les écologistes étudient l'impact de l'urbanisation sur la nature. </w:t>
      </w:r>
    </w:p>
    <w:p>
      <w:r>
        <w:t xml:space="preserve">   Ecologists study the impact of urbanization on nature.</w:t>
      </w:r>
    </w:p>
    <w:p>
      <w:r>
        <w:t xml:space="preserve">9.  Les voyages en nature nous aident à mieux comprendre notre environnement et les défis auxquels nous sommes confrontés. </w:t>
      </w:r>
    </w:p>
    <w:p>
      <w:r>
        <w:t xml:space="preserve">   Nature trips help us understand our environment and the challenges we face.</w:t>
      </w:r>
    </w:p>
    <w:p>
      <w:r>
        <w:t xml:space="preserve">10. La nature est un élément essentiel de la vie humaine et offre des solutions écologiques. </w:t>
      </w:r>
    </w:p>
    <w:p>
      <w:r>
        <w:t xml:space="preserve">   Nature is an essential element of human life and offers ecological solutions.</w:t>
      </w:r>
    </w:p>
    <w:p/>
    <w:p>
      <w:r>
        <w:rPr>
          <w:b/>
        </w:rPr>
        <w:t>Word: ciel | Meaning: sky</w:t>
      </w:r>
    </w:p>
    <w:p/>
    <w:p>
      <w:r>
        <w:t>1. Le ciel était gris et menaçant ce matin.</w:t>
      </w:r>
    </w:p>
    <w:p>
      <w:r>
        <w:t xml:space="preserve">    The sky was gray and threatening this morning.</w:t>
      </w:r>
    </w:p>
    <w:p>
      <w:r>
        <w:t>2. Nous avons passé des heures à contempler le ciel nocturne.</w:t>
      </w:r>
    </w:p>
    <w:p>
      <w:r>
        <w:t xml:space="preserve">    We spent hours gazing at the night sky.</w:t>
      </w:r>
    </w:p>
    <w:p>
      <w:r>
        <w:t>3. Il y a quelques nuages dans le ciel aujourd'hui.</w:t>
      </w:r>
    </w:p>
    <w:p>
      <w:r>
        <w:t xml:space="preserve">    There are a few clouds in the sky today. </w:t>
      </w:r>
    </w:p>
    <w:p>
      <w:r>
        <w:t>4. Le ciel était magnifique, couleur d'or.</w:t>
      </w:r>
    </w:p>
    <w:p>
      <w:r>
        <w:t xml:space="preserve">    The sky was magnificent, a golden color.</w:t>
      </w:r>
    </w:p>
    <w:p>
      <w:r>
        <w:t>5. La lumière du soleil brillait sur le ciel.</w:t>
      </w:r>
    </w:p>
    <w:p>
      <w:r>
        <w:t xml:space="preserve">    The sunlight shone on the sky.</w:t>
      </w:r>
    </w:p>
    <w:p>
      <w:r>
        <w:t>6. J'aime regarder les oiseaux dans le ciel bleu.</w:t>
      </w:r>
    </w:p>
    <w:p>
      <w:r>
        <w:t xml:space="preserve">    I like to watch birds in the blue sky. </w:t>
      </w:r>
    </w:p>
    <w:p>
      <w:r>
        <w:t>7. Il était impossible de voir la mer à cause du ciel brouillard.</w:t>
      </w:r>
    </w:p>
    <w:p>
      <w:r>
        <w:t xml:space="preserve">    It was impossible to see the sea because of the foggy sky. </w:t>
      </w:r>
    </w:p>
    <w:p>
      <w:r>
        <w:t>8. Le ciel est vert à l'endroit où il y a des arbres.</w:t>
      </w:r>
    </w:p>
    <w:p>
      <w:r>
        <w:t xml:space="preserve">    The sky is green where there are trees. </w:t>
      </w:r>
    </w:p>
    <w:p>
      <w:r>
        <w:t xml:space="preserve">9. Les enfants regardent le ciel avec fascination. </w:t>
      </w:r>
    </w:p>
    <w:p>
      <w:r>
        <w:t xml:space="preserve">   The children look at the sky with fascination.</w:t>
      </w:r>
    </w:p>
    <w:p>
      <w:r>
        <w:t>10.  Le ciel nous offre une vue magnifique de la terre.</w:t>
      </w:r>
    </w:p>
    <w:p>
      <w:r>
        <w:t xml:space="preserve">    The sky offers us a beautiful view of the earth.</w:t>
      </w:r>
    </w:p>
    <w:p/>
    <w:p>
      <w:r>
        <w:t>Fleur: Flower |</w:t>
      </w:r>
    </w:p>
    <w:p/>
    <w:p>
      <w:r>
        <w:t>1. La fleur est magnifique, avec ses pétales en forme de cœur.</w:t>
      </w:r>
    </w:p>
    <w:p>
      <w:r>
        <w:t xml:space="preserve">   The flower is magnificent, with its petals in heart shape.</w:t>
      </w:r>
    </w:p>
    <w:p>
      <w:r>
        <w:t>2. Nous avons acheté une belle fleur pour notre fête d'anniversaire.</w:t>
      </w:r>
    </w:p>
    <w:p>
      <w:r>
        <w:t xml:space="preserve">    We bought a pretty flower for our birthday party.</w:t>
      </w:r>
    </w:p>
    <w:p>
      <w:r>
        <w:t xml:space="preserve">3. Il y a beaucoup de fleurs dans le jardin public. </w:t>
      </w:r>
    </w:p>
    <w:p>
      <w:r>
        <w:t xml:space="preserve">  There are many flowers in the public garden.</w:t>
      </w:r>
    </w:p>
    <w:p>
      <w:r>
        <w:t xml:space="preserve">4. L'orchidée est une fleur rare et très précieuse. </w:t>
      </w:r>
    </w:p>
    <w:p>
      <w:r>
        <w:t xml:space="preserve">   The orchid is a rare and very precious flower.</w:t>
      </w:r>
    </w:p>
    <w:p>
      <w:r>
        <w:t>5. La fleur d'oranger, parfumée et colorée, est un symbole de la renaissance.</w:t>
      </w:r>
    </w:p>
    <w:p>
      <w:r>
        <w:t xml:space="preserve">    The orange blossom, fragrant and colorful, symbolizes rebirth.</w:t>
      </w:r>
    </w:p>
    <w:p>
      <w:r>
        <w:t xml:space="preserve">6. Le bouquet de fleurs jaunes était magnifique et élégant. </w:t>
      </w:r>
    </w:p>
    <w:p>
      <w:r>
        <w:t xml:space="preserve">   The bouquet of yellow flowers was magnificent and elegant.</w:t>
      </w:r>
    </w:p>
    <w:p>
      <w:r>
        <w:t xml:space="preserve">7. L'artiste a peint une fleur dans sa dernière exposition. </w:t>
      </w:r>
    </w:p>
    <w:p>
      <w:r>
        <w:t xml:space="preserve">   The artist painted a flower in his last exhibition.</w:t>
      </w:r>
    </w:p>
    <w:p>
      <w:r>
        <w:t>8. Les enfants ont eu beaucoup de plaisir à dessiner des fleurs colorées.</w:t>
      </w:r>
    </w:p>
    <w:p>
      <w:r>
        <w:t xml:space="preserve">  The children had a lot of fun drawing colorful flowers.</w:t>
      </w:r>
    </w:p>
    <w:p>
      <w:r>
        <w:t xml:space="preserve">9. La fleur symbolise la beauté et la grâce. </w:t>
      </w:r>
    </w:p>
    <w:p>
      <w:r>
        <w:t xml:space="preserve">    The flower symbolizes beauty and grace. </w:t>
      </w:r>
    </w:p>
    <w:p>
      <w:r>
        <w:t xml:space="preserve">10. La fleur représente l'espoir et la vitalité. </w:t>
      </w:r>
    </w:p>
    <w:p>
      <w:r>
        <w:t xml:space="preserve">   The flower represents hope and vitality.</w:t>
      </w:r>
    </w:p>
    <w:p/>
    <w:p>
      <w:r>
        <w:rPr>
          <w:b/>
        </w:rPr>
        <w:t>Word: jour | Meaning: day</w:t>
      </w:r>
    </w:p>
    <w:p/>
    <w:p>
      <w:r>
        <w:t>1. Je vais au marché pour acheter des légumes et du fromage.</w:t>
      </w:r>
    </w:p>
    <w:p>
      <w:r>
        <w:t xml:space="preserve">    I'm going to the market to buy vegetables and cheese.</w:t>
      </w:r>
    </w:p>
    <w:p>
      <w:r>
        <w:t>2. Il y a beaucoup de jours fériés en décembre.</w:t>
      </w:r>
    </w:p>
    <w:p>
      <w:r>
        <w:t xml:space="preserve">    There are many holidays in December. </w:t>
      </w:r>
    </w:p>
    <w:p>
      <w:r>
        <w:t>3. Avez-vous envie de passer une journée à la plage?</w:t>
      </w:r>
    </w:p>
    <w:p>
      <w:r>
        <w:t xml:space="preserve">    Would you like to spend a day at the beach?</w:t>
      </w:r>
    </w:p>
    <w:p>
      <w:r>
        <w:t>4. La pollution du sol est un problème grave pour les jour de pluie.</w:t>
      </w:r>
    </w:p>
    <w:p>
      <w:r>
        <w:t xml:space="preserve">   Soil pollution is a serious problem for days with rain.</w:t>
      </w:r>
    </w:p>
    <w:p>
      <w:r>
        <w:t xml:space="preserve">5. Je suis fatigué après une longue journée. </w:t>
      </w:r>
    </w:p>
    <w:p>
      <w:r>
        <w:t xml:space="preserve">    I'm tired after a long day. </w:t>
      </w:r>
    </w:p>
    <w:p>
      <w:r>
        <w:t>6. Le travail dure tout le jour.</w:t>
      </w:r>
    </w:p>
    <w:p>
      <w:r>
        <w:t xml:space="preserve">    The work takes all day. </w:t>
      </w:r>
    </w:p>
    <w:p>
      <w:r>
        <w:t>7. Les enfants ont beaucoup de choses à faire sur le weekend.</w:t>
      </w:r>
    </w:p>
    <w:p>
      <w:r>
        <w:t xml:space="preserve">    Children have many things to do on the weekend. </w:t>
      </w:r>
    </w:p>
    <w:p>
      <w:r>
        <w:t>8. Nous devons nous organiser pour notre voyage de deux jours en Espagne.</w:t>
      </w:r>
    </w:p>
    <w:p>
      <w:r>
        <w:t xml:space="preserve">    We must get organized for our two-day trip to Spain. </w:t>
      </w:r>
    </w:p>
    <w:p>
      <w:r>
        <w:t>9.  J'aime passer des jours au parc avec mes amis et ma famille.</w:t>
      </w:r>
    </w:p>
    <w:p>
      <w:r>
        <w:t xml:space="preserve">    I like spending days at the park with my friends and family.</w:t>
      </w:r>
    </w:p>
    <w:p>
      <w:r>
        <w:t xml:space="preserve">10. La journée est longue, mais elle passe vite. </w:t>
      </w:r>
    </w:p>
    <w:p>
      <w:r>
        <w:t xml:space="preserve">     The day is long, but it goes fast.</w:t>
      </w:r>
    </w:p>
    <w:p/>
    <w:p>
      <w:r>
        <w:rPr>
          <w:b/>
        </w:rPr>
        <w:t>Word: vue | Meaning: view</w:t>
      </w:r>
    </w:p>
    <w:p/>
    <w:p>
      <w:r>
        <w:t xml:space="preserve">1. Je suis en train de découvrir une nouvelle vue de la ville.  </w:t>
      </w:r>
    </w:p>
    <w:p>
      <w:r>
        <w:t xml:space="preserve">    I'm discovering a new view of the city.</w:t>
      </w:r>
    </w:p>
    <w:p>
      <w:r>
        <w:t xml:space="preserve">2. La vue du sommet du mont était imprenable. </w:t>
      </w:r>
    </w:p>
    <w:p>
      <w:r>
        <w:t xml:space="preserve">    The view from the top of the mountain was magnificent.</w:t>
      </w:r>
    </w:p>
    <w:p>
      <w:r>
        <w:t>3. Elle admire la vue depuis sa fenêtre et s’est mise à rêver.</w:t>
      </w:r>
    </w:p>
    <w:p>
      <w:r>
        <w:t xml:space="preserve">    She admires the view from her window and starts daydreaming.</w:t>
      </w:r>
    </w:p>
    <w:p>
      <w:r>
        <w:t>4. J'ai une vue différente de ce que vous avez vue.</w:t>
      </w:r>
    </w:p>
    <w:p>
      <w:r>
        <w:t xml:space="preserve">    I have a different view than what you've seen. </w:t>
      </w:r>
    </w:p>
    <w:p>
      <w:r>
        <w:t xml:space="preserve">5. Vous devez observer une vue panoramique pour mieux comprendre la région. </w:t>
      </w:r>
    </w:p>
    <w:p>
      <w:r>
        <w:t xml:space="preserve">    You must observe a panoramic view to better understand the region.  </w:t>
      </w:r>
    </w:p>
    <w:p>
      <w:r>
        <w:t>6. La vue sur les montagnes était magnifique et sereine.</w:t>
      </w:r>
    </w:p>
    <w:p>
      <w:r>
        <w:t xml:space="preserve">    The view on the mountains was magnificent and serene.</w:t>
      </w:r>
    </w:p>
    <w:p>
      <w:r>
        <w:t xml:space="preserve">7. Le soleil couchant offre une vue exceptionnelle sur la mer. </w:t>
      </w:r>
    </w:p>
    <w:p>
      <w:r>
        <w:t xml:space="preserve">    The setting sun offers an exceptional view of the sea.   </w:t>
      </w:r>
    </w:p>
    <w:p>
      <w:r>
        <w:t xml:space="preserve">8. La vue de l’architecture moderne de la ville était très impressionnante.  </w:t>
      </w:r>
    </w:p>
    <w:p>
      <w:r>
        <w:t xml:space="preserve">    The view of the modern architecture of the city was very impressive. </w:t>
      </w:r>
    </w:p>
    <w:p>
      <w:r>
        <w:t>9. Il a pris une vue à haute altitude pour avoir une meilleure perspective.</w:t>
      </w:r>
    </w:p>
    <w:p>
      <w:r>
        <w:t xml:space="preserve">     He took a high-altitude view to have a better perspective. </w:t>
      </w:r>
    </w:p>
    <w:p>
      <w:r>
        <w:t>10. La vue sur la plage était magnifique, même si le soleil n'était pas aussi brillant aujourd’hui.</w:t>
      </w:r>
    </w:p>
    <w:p>
      <w:r>
        <w:t xml:space="preserve">    The view of the beach was magnificent, even though the sun wasn't as bright today.</w:t>
      </w:r>
    </w:p>
    <w:p/>
    <w:p>
      <w:r>
        <w:rPr>
          <w:b/>
        </w:rPr>
        <w:t>Word: terre | Meaning: earth</w:t>
      </w:r>
    </w:p>
    <w:p/>
    <w:p>
      <w:r>
        <w:t xml:space="preserve">1. La terre est sèche et arides en ce mois d'août. </w:t>
      </w:r>
    </w:p>
    <w:p>
      <w:r>
        <w:t xml:space="preserve">    The earth is dry and arid in August.</w:t>
      </w:r>
    </w:p>
    <w:p>
      <w:r>
        <w:t>2. Il y a beaucoup de terre dans les champs à la campagne.</w:t>
      </w:r>
    </w:p>
    <w:p>
      <w:r>
        <w:t xml:space="preserve">    There is a lot of land in the countryside fields.</w:t>
      </w:r>
    </w:p>
    <w:p>
      <w:r>
        <w:t>3. J’aime travailler sur la terre pour faire pousser mes légumes.</w:t>
      </w:r>
    </w:p>
    <w:p>
      <w:r>
        <w:t xml:space="preserve">    I like to work on the ground to grow my vegetables.</w:t>
      </w:r>
    </w:p>
    <w:p>
      <w:r>
        <w:t>4.  La terre est fragile et il faut l'étudier avant de la modifier.</w:t>
      </w:r>
    </w:p>
    <w:p>
      <w:r>
        <w:t xml:space="preserve">   The earth is fragile and it needs to be studied before being modified.</w:t>
      </w:r>
    </w:p>
    <w:p>
      <w:r>
        <w:t>5.  La terre a besoin d’eau pour se développer.</w:t>
      </w:r>
    </w:p>
    <w:p>
      <w:r>
        <w:t xml:space="preserve">    The earth needs water to develop.</w:t>
      </w:r>
    </w:p>
    <w:p>
      <w:r>
        <w:t>6. Le jardinier a déposé de la terre dans le pot.</w:t>
      </w:r>
    </w:p>
    <w:p>
      <w:r>
        <w:t xml:space="preserve">    The gardener has added soil to the pot. </w:t>
      </w:r>
    </w:p>
    <w:p>
      <w:r>
        <w:t xml:space="preserve">7. L'herbe pousse sur la terre après l'arrosage. </w:t>
      </w:r>
    </w:p>
    <w:p>
      <w:r>
        <w:t xml:space="preserve">   Grass grows on the land after watering.</w:t>
      </w:r>
    </w:p>
    <w:p>
      <w:r>
        <w:t>8. Le professeur m’a parlé des différentes parties de la terre.</w:t>
      </w:r>
    </w:p>
    <w:p>
      <w:r>
        <w:t xml:space="preserve">    The teacher talked about different parts of the earth with me.</w:t>
      </w:r>
    </w:p>
    <w:p>
      <w:r>
        <w:t>9.  La terre est riche en nutriments pour les plantes.</w:t>
      </w:r>
    </w:p>
    <w:p>
      <w:r>
        <w:t xml:space="preserve">    The earth is rich in nutrients for plants.</w:t>
      </w:r>
    </w:p>
    <w:p>
      <w:r>
        <w:t xml:space="preserve">10. La pollution de la terre nuit à la santé de l'homme. </w:t>
      </w:r>
    </w:p>
    <w:p>
      <w:r>
        <w:t xml:space="preserve">    Soil pollution harms human health.</w:t>
      </w:r>
    </w:p>
    <w:p/>
    <w:p>
      <w:r>
        <w:rPr>
          <w:b/>
        </w:rPr>
        <w:t>Word: femme | Meaning: woman</w:t>
      </w:r>
    </w:p>
    <w:p/>
    <w:p>
      <w:r>
        <w:t xml:space="preserve">1. La femme est arrivée à l'appartement.  </w:t>
      </w:r>
    </w:p>
    <w:p>
      <w:r>
        <w:t xml:space="preserve">    The woman arrived at the apartment.</w:t>
      </w:r>
    </w:p>
    <w:p>
      <w:r>
        <w:t xml:space="preserve">2. Je suis la femme de mon mari. </w:t>
      </w:r>
    </w:p>
    <w:p>
      <w:r>
        <w:t xml:space="preserve">    I am the wife of my husband.</w:t>
      </w:r>
    </w:p>
    <w:p>
      <w:r>
        <w:t>3. Les femmes sont fortes et indépendantes.</w:t>
      </w:r>
    </w:p>
    <w:p>
      <w:r>
        <w:t xml:space="preserve">    Women are strong and independent.</w:t>
      </w:r>
    </w:p>
    <w:p>
      <w:r>
        <w:t xml:space="preserve">4. Ma mère est une femme énergique. </w:t>
      </w:r>
    </w:p>
    <w:p>
      <w:r>
        <w:t xml:space="preserve">    My mother is an energetic woman.</w:t>
      </w:r>
    </w:p>
    <w:p>
      <w:r>
        <w:t>5. La femme avait des yeux magnifiques.</w:t>
      </w:r>
    </w:p>
    <w:p>
      <w:r>
        <w:t xml:space="preserve">    The woman had beautiful eyes.</w:t>
      </w:r>
    </w:p>
    <w:p>
      <w:r>
        <w:t xml:space="preserve">6.  Les femmes se battent pour leur droits. </w:t>
      </w:r>
    </w:p>
    <w:p>
      <w:r>
        <w:t xml:space="preserve">    Women fight for their rights.</w:t>
      </w:r>
    </w:p>
    <w:p>
      <w:r>
        <w:t xml:space="preserve">7.  Elle était une femme de cœur. </w:t>
      </w:r>
    </w:p>
    <w:p>
      <w:r>
        <w:t xml:space="preserve">    She was a woman of heart. </w:t>
      </w:r>
    </w:p>
    <w:p>
      <w:r>
        <w:t xml:space="preserve">8. J'ai rencontré une femme amoureuse d'aventure. </w:t>
      </w:r>
    </w:p>
    <w:p>
      <w:r>
        <w:t xml:space="preserve">    I met a woman who is in love with adventure. </w:t>
      </w:r>
    </w:p>
    <w:p>
      <w:r>
        <w:t xml:space="preserve">9. Les femmes sont importantes dans la société. </w:t>
      </w:r>
    </w:p>
    <w:p>
      <w:r>
        <w:t xml:space="preserve">    Women are important in society. </w:t>
      </w:r>
    </w:p>
    <w:p>
      <w:r>
        <w:t xml:space="preserve">10.  La femme est une force de nature.  </w:t>
      </w:r>
    </w:p>
    <w:p>
      <w:r>
        <w:t xml:space="preserve">   The woman is a force of nature.</w:t>
      </w:r>
    </w:p>
    <w:p/>
    <w:p>
      <w:r>
        <w:rPr>
          <w:b/>
        </w:rPr>
        <w:t>Word: nuit | Meaning: night</w:t>
      </w:r>
    </w:p>
    <w:p/>
    <w:p>
      <w:r>
        <w:t>1.  La nuit tombe, et les oiseaux s'assouplissent.</w:t>
      </w:r>
    </w:p>
    <w:p>
      <w:r>
        <w:t xml:space="preserve">    The night falls, and the birds settle down.</w:t>
      </w:r>
    </w:p>
    <w:p>
      <w:r>
        <w:t xml:space="preserve">2.  J’adore passer la nuit à l'hôtel avec mon ami. </w:t>
      </w:r>
    </w:p>
    <w:p>
      <w:r>
        <w:t xml:space="preserve">    I love spending the night at the hotel with my friend.</w:t>
      </w:r>
    </w:p>
    <w:p>
      <w:r>
        <w:t>3.   Le coucher de soleil est une belle nuit de lune.</w:t>
      </w:r>
    </w:p>
    <w:p>
      <w:r>
        <w:t xml:space="preserve">    Sunset is a beautiful night of the moon.</w:t>
      </w:r>
    </w:p>
    <w:p>
      <w:r>
        <w:t>4.   Il faut bien se prémunir contre la nuit, car elle peut être dangereuse.</w:t>
      </w:r>
    </w:p>
    <w:p>
      <w:r>
        <w:t xml:space="preserve">    We must be well prepared for the night, as it can be dangerous.</w:t>
      </w:r>
    </w:p>
    <w:p>
      <w:r>
        <w:t xml:space="preserve">5.  La nuit est calme et paisible dans les champs de blé. </w:t>
      </w:r>
    </w:p>
    <w:p>
      <w:r>
        <w:t xml:space="preserve">    Night is calm and peaceful in the wheat fields.</w:t>
      </w:r>
    </w:p>
    <w:p>
      <w:r>
        <w:t xml:space="preserve">6.   La nuit est une période idéale pour la lecture. </w:t>
      </w:r>
    </w:p>
    <w:p>
      <w:r>
        <w:t xml:space="preserve">    Night is an ideal time for reading.</w:t>
      </w:r>
    </w:p>
    <w:p>
      <w:r>
        <w:t xml:space="preserve">7.   Le concert a eu lieu sous la nuit étoilée.  </w:t>
      </w:r>
    </w:p>
    <w:p>
      <w:r>
        <w:t xml:space="preserve">    The concert took place under the starry night.</w:t>
      </w:r>
    </w:p>
    <w:p>
      <w:r>
        <w:t xml:space="preserve">8.   J’ai un peu de mal à dormir, mais je pense que j'arrive à trouver le sommeil après une bonne nuit. </w:t>
      </w:r>
    </w:p>
    <w:p>
      <w:r>
        <w:t xml:space="preserve">    I have some trouble sleeping, but I think I can find sleep after a good night.</w:t>
      </w:r>
    </w:p>
    <w:p>
      <w:r>
        <w:t xml:space="preserve">9.  Le soir, nous allons à la plage pour profiter de la nuit. </w:t>
      </w:r>
    </w:p>
    <w:p>
      <w:r>
        <w:t xml:space="preserve">    In the evening we will go to the beach to enjoy the night.</w:t>
      </w:r>
    </w:p>
    <w:p>
      <w:r>
        <w:t xml:space="preserve">10.   Elle est sortie après l’heure du lever du soleil et elle était seule dans la nuit. </w:t>
      </w:r>
    </w:p>
    <w:p>
      <w:r>
        <w:t xml:space="preserve">    She went out after sunrise and she was alone at night.</w:t>
      </w:r>
    </w:p>
    <w:p/>
    <w:p>
      <w:r>
        <w:rPr>
          <w:b/>
        </w:rPr>
        <w:t>Word: feu | Meaning: fire</w:t>
      </w:r>
    </w:p>
    <w:p/>
    <w:p>
      <w:r>
        <w:t>1. Le feu de la cheminée créa une ambiance chaleureuse dans la pièce.</w:t>
      </w:r>
    </w:p>
    <w:p>
      <w:r>
        <w:t xml:space="preserve">   The fireplace's fire created a warm ambience in the room.</w:t>
      </w:r>
    </w:p>
    <w:p>
      <w:r>
        <w:t xml:space="preserve">2.  La fumée du feu coulait sur les fenêtres et s’étalait sur le sol. </w:t>
      </w:r>
    </w:p>
    <w:p>
      <w:r>
        <w:t xml:space="preserve">    Smoke from the fire flowed over the windows and spread across the floor.</w:t>
      </w:r>
    </w:p>
    <w:p>
      <w:r>
        <w:t>3. L'incendie était si intense qu'il avait déclenché une alarme.</w:t>
      </w:r>
    </w:p>
    <w:p>
      <w:r>
        <w:t xml:space="preserve">   The fire was so intense that it triggered an alarm.</w:t>
      </w:r>
    </w:p>
    <w:p>
      <w:r>
        <w:t xml:space="preserve">4. Il a essayé de éteindre le feu avec un seau d’eau. </w:t>
      </w:r>
    </w:p>
    <w:p>
      <w:r>
        <w:t xml:space="preserve">    He tried to put out the fire with a bucket of water.</w:t>
      </w:r>
    </w:p>
    <w:p>
      <w:r>
        <w:t xml:space="preserve">5. On peut voir les flammes du feu dans les yeux d'un enfant. </w:t>
      </w:r>
    </w:p>
    <w:p>
      <w:r>
        <w:t xml:space="preserve">   You can see the flames of the fire in a child's eyes.</w:t>
      </w:r>
    </w:p>
    <w:p>
      <w:r>
        <w:t xml:space="preserve">6. La fête a été animée par un feu de joie et une grande énergie.  </w:t>
      </w:r>
    </w:p>
    <w:p>
      <w:r>
        <w:t xml:space="preserve">   The party was animated by joy and great energy.</w:t>
      </w:r>
    </w:p>
    <w:p>
      <w:r>
        <w:t xml:space="preserve">7. L’incendie s’est propagé rapidement et a englouti le bâtiment entier. </w:t>
      </w:r>
    </w:p>
    <w:p>
      <w:r>
        <w:t xml:space="preserve">    The fire spread rapidly and engulfed the entire building. </w:t>
      </w:r>
    </w:p>
    <w:p>
      <w:r>
        <w:t xml:space="preserve">8. Il n'était pas sûr de savoir si l’homme était mort ou si il était simplement endormi au feu.  </w:t>
      </w:r>
    </w:p>
    <w:p>
      <w:r>
        <w:t xml:space="preserve">   He wasn't sure if the man was dead or simply asleep by the fire.</w:t>
      </w:r>
    </w:p>
    <w:p>
      <w:r>
        <w:t xml:space="preserve">9.  Le feu a brûlé tout le contenu du sac à dos, et la personne a dû se repousser. </w:t>
      </w:r>
    </w:p>
    <w:p>
      <w:r>
        <w:t xml:space="preserve">   The fire burned all the contents of the backpack and the person had to retreat.</w:t>
      </w:r>
    </w:p>
    <w:p>
      <w:r>
        <w:t xml:space="preserve">10. Il a été contraint de s'échapper par la fenêtre en raison d’un feu dans la maison.  </w:t>
      </w:r>
    </w:p>
    <w:p>
      <w:r>
        <w:t xml:space="preserve">    He was forced to escape by the window because of a fire in the house.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