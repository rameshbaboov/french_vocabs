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acheté un livre sur l'histoire de France.</w:t>
      </w:r>
    </w:p>
    <w:p>
      <w:r>
        <w:t xml:space="preserve">   I bought a book about the history of France.</w:t>
      </w:r>
    </w:p>
    <w:p>
      <w:r>
        <w:t>2. Il faut lire attentivement le chapitre sur la révolution française.</w:t>
      </w:r>
    </w:p>
    <w:p>
      <w:r>
        <w:t xml:space="preserve">   You need to read the chapter on the French Revolution carefully.</w:t>
      </w:r>
    </w:p>
    <w:p>
      <w:r>
        <w:t>3. Le livre est lourd et il est difficile de le porter.</w:t>
      </w:r>
    </w:p>
    <w:p>
      <w:r>
        <w:t xml:space="preserve">   The book is heavy and it's difficult to carry.</w:t>
      </w:r>
    </w:p>
    <w:p>
      <w:r>
        <w:t>4. J’ai lisez beaucoup de livres pendant mes vacances.</w:t>
      </w:r>
    </w:p>
    <w:p>
      <w:r>
        <w:t xml:space="preserve">   I read a lot of books during my holidays.</w:t>
      </w:r>
    </w:p>
    <w:p>
      <w:r>
        <w:t>5. La littérature française est très riche et variée.</w:t>
      </w:r>
    </w:p>
    <w:p>
      <w:r>
        <w:t xml:space="preserve">   French literature is very rich and varied.</w:t>
      </w:r>
    </w:p>
    <w:p>
      <w:r>
        <w:t>6. Nous devons lire le livre avant la réunion avec les collègues.</w:t>
      </w:r>
    </w:p>
    <w:p>
      <w:r>
        <w:t xml:space="preserve">   We need to read the book before the meeting with colleagues. </w:t>
      </w:r>
    </w:p>
    <w:p>
      <w:r>
        <w:t>7. J'ai lu ce livre pour mon cours d'histoire.</w:t>
      </w:r>
    </w:p>
    <w:p>
      <w:r>
        <w:t xml:space="preserve">    I read this book for my history course.</w:t>
      </w:r>
    </w:p>
    <w:p>
      <w:r>
        <w:t>8. Le livre a été traduit en plusieurs langues.</w:t>
      </w:r>
    </w:p>
    <w:p>
      <w:r>
        <w:t xml:space="preserve">   The book has been translated into several languages.</w:t>
      </w:r>
    </w:p>
    <w:p>
      <w:r>
        <w:t xml:space="preserve">9. La bibliothèque a un grand choix de livres à votre disposition. </w:t>
      </w:r>
    </w:p>
    <w:p>
      <w:r>
        <w:t xml:space="preserve">   The library has a large selection of books available to you.</w:t>
      </w:r>
    </w:p>
    <w:p>
      <w:r>
        <w:t>10. Je veux lire un nouveau livre sur l'astronomie.</w:t>
      </w:r>
    </w:p>
    <w:p>
      <w:r>
        <w:t xml:space="preserve">    I want to read a new book about astronomy.</w:t>
      </w:r>
    </w:p>
    <w:p/>
    <w:p>
      <w:r>
        <w:rPr>
          <w:b/>
        </w:rPr>
        <w:t>Word: jardin | Meaning: garden</w:t>
      </w:r>
    </w:p>
    <w:p/>
    <w:p>
      <w:r>
        <w:t>1. J'adore faire des promenades dans mon jardin.</w:t>
      </w:r>
    </w:p>
    <w:p>
      <w:r>
        <w:t xml:space="preserve">   I love taking walks in my garden.</w:t>
      </w:r>
    </w:p>
    <w:p>
      <w:r>
        <w:t>2. Mon jardin est très grand, il contient beaucoup de plantes.</w:t>
      </w:r>
    </w:p>
    <w:p>
      <w:r>
        <w:t xml:space="preserve">   My garden is very large, it contains many plants. </w:t>
      </w:r>
    </w:p>
    <w:p>
      <w:r>
        <w:t>3. La fleur de la rose est magnifique dans le jardin.</w:t>
      </w:r>
    </w:p>
    <w:p>
      <w:r>
        <w:t xml:space="preserve">   The rose flower is magnificent in the garden.</w:t>
      </w:r>
    </w:p>
    <w:p>
      <w:r>
        <w:t>4. Il a besoin d'un peu de terre pour planter les tomates dans son jardin.</w:t>
      </w:r>
    </w:p>
    <w:p>
      <w:r>
        <w:t xml:space="preserve">   He needs some soil to plant tomatoes in his garden. </w:t>
      </w:r>
    </w:p>
    <w:p>
      <w:r>
        <w:t>5. J'ai beaucoup d'amis qui viennent jouer dans mon jardin.</w:t>
      </w:r>
    </w:p>
    <w:p>
      <w:r>
        <w:t xml:space="preserve">   I have many friends who come to play in my garden. </w:t>
      </w:r>
    </w:p>
    <w:p>
      <w:r>
        <w:t>6. La lumière du soleil brille sur mes légumes dans le jardin.</w:t>
      </w:r>
    </w:p>
    <w:p>
      <w:r>
        <w:t xml:space="preserve">   The sun's light shines on my vegetables in the garden.</w:t>
      </w:r>
    </w:p>
    <w:p>
      <w:r>
        <w:t>7.  Je fais une sieste dans ma chaise en plein air dans mon jardin.</w:t>
      </w:r>
    </w:p>
    <w:p>
      <w:r>
        <w:t xml:space="preserve">    I take a nap in my outdoor chair in my garden.</w:t>
      </w:r>
    </w:p>
    <w:p>
      <w:r>
        <w:t>8. J'aime cuisiner les fruits de mes plantes dans mon jardin.</w:t>
      </w:r>
    </w:p>
    <w:p>
      <w:r>
        <w:t xml:space="preserve">   I love cooking fruits from my plants in my garden. </w:t>
      </w:r>
    </w:p>
    <w:p>
      <w:r>
        <w:t>9. Les oiseaux chantent une mélodie douce dans mon jardin.</w:t>
      </w:r>
    </w:p>
    <w:p>
      <w:r>
        <w:t xml:space="preserve">   Birds sing a sweet melody in my garden. </w:t>
      </w:r>
    </w:p>
    <w:p>
      <w:r>
        <w:t xml:space="preserve">10. La chaleur du soleil fait pousser des fleurs dans mon jardin. </w:t>
      </w:r>
    </w:p>
    <w:p>
      <w:r>
        <w:t xml:space="preserve">    The warmth of the sun makes flowers grow in my garden.</w:t>
      </w:r>
    </w:p>
    <w:p/>
    <w:p>
      <w:r>
        <w:rPr>
          <w:b/>
        </w:rPr>
        <w:t>Word: vert | Meaning: green</w:t>
      </w:r>
    </w:p>
    <w:p/>
    <w:p>
      <w:r>
        <w:t>1. La feuille du chêne est verte.</w:t>
      </w:r>
    </w:p>
    <w:p>
      <w:r>
        <w:t xml:space="preserve">   The oak leaf is green.</w:t>
      </w:r>
    </w:p>
    <w:p>
      <w:r>
        <w:t>2. Les arbres verts dominent le paysage.</w:t>
      </w:r>
    </w:p>
    <w:p>
      <w:r>
        <w:t xml:space="preserve">   The green trees dominate the landscape.</w:t>
      </w:r>
    </w:p>
    <w:p>
      <w:r>
        <w:t xml:space="preserve">3. Mon sac à dos est vert. </w:t>
      </w:r>
    </w:p>
    <w:p>
      <w:r>
        <w:t xml:space="preserve">   My backpack is green.</w:t>
      </w:r>
    </w:p>
    <w:p>
      <w:r>
        <w:t>4. Il a un chapeau vert.</w:t>
      </w:r>
    </w:p>
    <w:p>
      <w:r>
        <w:t xml:space="preserve">   He has a green hat.</w:t>
      </w:r>
    </w:p>
    <w:p>
      <w:r>
        <w:t>5. J'adore les paysages verts.</w:t>
      </w:r>
    </w:p>
    <w:p>
      <w:r>
        <w:t xml:space="preserve">  I love green landscapes.</w:t>
      </w:r>
    </w:p>
    <w:p>
      <w:r>
        <w:t>6. La tomate est verte.</w:t>
      </w:r>
    </w:p>
    <w:p>
      <w:r>
        <w:t xml:space="preserve">   The tomato is green.</w:t>
      </w:r>
    </w:p>
    <w:p>
      <w:r>
        <w:t xml:space="preserve">7. La plante est verte et elle pousse bien. </w:t>
      </w:r>
    </w:p>
    <w:p>
      <w:r>
        <w:t xml:space="preserve">   The plant is green and it grows well.</w:t>
      </w:r>
    </w:p>
    <w:p>
      <w:r>
        <w:t>8. Tu as un vélo vert ?</w:t>
      </w:r>
    </w:p>
    <w:p>
      <w:r>
        <w:t xml:space="preserve">    Do you have a green bicycle? </w:t>
      </w:r>
    </w:p>
    <w:p>
      <w:r>
        <w:t>9. Les vignes sont vert à l'automne.</w:t>
      </w:r>
    </w:p>
    <w:p>
      <w:r>
        <w:t xml:space="preserve">   Vineyards are green in autumn.</w:t>
      </w:r>
    </w:p>
    <w:p>
      <w:r>
        <w:t>10. J'ai besoin d'un vêtement vert pour la marche.</w:t>
      </w:r>
    </w:p>
    <w:p>
      <w:r>
        <w:t xml:space="preserve">  I need a green garment for the walk.</w:t>
      </w:r>
    </w:p>
    <w:p/>
    <w:p>
      <w:r>
        <w:rPr>
          <w:b/>
        </w:rPr>
        <w:t>Word: orange | Meaning: citrus fruit</w:t>
      </w:r>
    </w:p>
    <w:p/>
    <w:p>
      <w:r>
        <w:t xml:space="preserve">1. J'adore les oranges.  </w:t>
      </w:r>
    </w:p>
    <w:p>
      <w:r>
        <w:t xml:space="preserve">    I love oranges.</w:t>
      </w:r>
    </w:p>
    <w:p>
      <w:r>
        <w:t xml:space="preserve">2. L'orange est une couleur vive et éclatante.  </w:t>
      </w:r>
    </w:p>
    <w:p>
      <w:r>
        <w:t xml:space="preserve">    The orange is a vivid and bright color.</w:t>
      </w:r>
    </w:p>
    <w:p>
      <w:r>
        <w:t xml:space="preserve">3. La plupart des enfants préfèrent l'orange comme fruit préféré. </w:t>
      </w:r>
    </w:p>
    <w:p>
      <w:r>
        <w:t xml:space="preserve">    Most children prefer the orange as their favorite fruit.</w:t>
      </w:r>
    </w:p>
    <w:p>
      <w:r>
        <w:t xml:space="preserve">4. Les jujubes sont un type d'orange plus doux.  </w:t>
      </w:r>
    </w:p>
    <w:p>
      <w:r>
        <w:t xml:space="preserve">    Jujubes are a softer type of orange.</w:t>
      </w:r>
    </w:p>
    <w:p>
      <w:r>
        <w:t xml:space="preserve">5. L'orange est une source importante de vitamine C.   </w:t>
      </w:r>
    </w:p>
    <w:p>
      <w:r>
        <w:t xml:space="preserve">    The orange is an important source of vitamin C. </w:t>
      </w:r>
    </w:p>
    <w:p>
      <w:r>
        <w:t xml:space="preserve">6. J'ai mangé un délicieux jus d'orange.  </w:t>
      </w:r>
    </w:p>
    <w:p>
      <w:r>
        <w:t xml:space="preserve">    I had a delicious orange juice.</w:t>
      </w:r>
    </w:p>
    <w:p>
      <w:r>
        <w:t xml:space="preserve">7. La tarte aux oranges est un dessert classique.  </w:t>
      </w:r>
    </w:p>
    <w:p>
      <w:r>
        <w:t xml:space="preserve">    Orange tart is a classic dessert.</w:t>
      </w:r>
    </w:p>
    <w:p>
      <w:r>
        <w:t xml:space="preserve">8. Les fruits de saison contiennent généralement des vitamines et minéraux importants.  </w:t>
      </w:r>
    </w:p>
    <w:p>
      <w:r>
        <w:t xml:space="preserve">    Seasonal fruits typically contain important vitamins and minerals. </w:t>
      </w:r>
    </w:p>
    <w:p>
      <w:r>
        <w:t xml:space="preserve">9. Je vais acheter une orange pour la collation.  </w:t>
      </w:r>
    </w:p>
    <w:p>
      <w:r>
        <w:t xml:space="preserve">    I'm going to buy an orange for a snack.</w:t>
      </w:r>
    </w:p>
    <w:p>
      <w:r>
        <w:t xml:space="preserve">10. L'orange est le fruit qui contient le plus de vitamine C.   </w:t>
      </w:r>
    </w:p>
    <w:p>
      <w:r>
        <w:t xml:space="preserve">    The orange is the fruit that contains the most vitamin C.</w:t>
      </w:r>
    </w:p>
    <w:p/>
    <w:p>
      <w:r>
        <w:rPr>
          <w:b/>
        </w:rPr>
        <w:t>Word: maison | Meaning: house</w:t>
      </w:r>
    </w:p>
    <w:p/>
    <w:p>
      <w:r>
        <w:t>1. La maison est située dans un quartier calme.</w:t>
      </w:r>
    </w:p>
    <w:p>
      <w:r>
        <w:t xml:space="preserve">   The house is located in a quiet neighborhood.</w:t>
      </w:r>
    </w:p>
    <w:p>
      <w:r>
        <w:t>2. J'aimerais vivre dans une maison plus grande.</w:t>
      </w:r>
    </w:p>
    <w:p>
      <w:r>
        <w:t xml:space="preserve">   I would like to live in a bigger house.</w:t>
      </w:r>
    </w:p>
    <w:p>
      <w:r>
        <w:t>3. Mon père construit sa propre maison il y a cinq ans.</w:t>
      </w:r>
    </w:p>
    <w:p>
      <w:r>
        <w:t xml:space="preserve">   My father built his own home five years ago.</w:t>
      </w:r>
    </w:p>
    <w:p>
      <w:r>
        <w:t>4. Nous sommes allés visiter la maison de nos amis.</w:t>
      </w:r>
    </w:p>
    <w:p>
      <w:r>
        <w:t xml:space="preserve">   We went to visit our friends' house.</w:t>
      </w:r>
    </w:p>
    <w:p>
      <w:r>
        <w:t>5. La maison est remplie d’objets précieux.</w:t>
      </w:r>
    </w:p>
    <w:p>
      <w:r>
        <w:t xml:space="preserve">   The house is filled with precious objects.</w:t>
      </w:r>
    </w:p>
    <w:p>
      <w:r>
        <w:t xml:space="preserve">6. Avez-vous déjà vu une maison sur les rives du fleuve? </w:t>
      </w:r>
    </w:p>
    <w:p>
      <w:r>
        <w:t xml:space="preserve">   Have you ever seen a house on the banks of the river?</w:t>
      </w:r>
    </w:p>
    <w:p>
      <w:r>
        <w:t>7. Elle a besoin de réparer la maison.</w:t>
      </w:r>
    </w:p>
    <w:p>
      <w:r>
        <w:t xml:space="preserve">   She needs to fix up the house.</w:t>
      </w:r>
    </w:p>
    <w:p>
      <w:r>
        <w:t>8. Nous avons passé un long moment dans notre maison.</w:t>
      </w:r>
    </w:p>
    <w:p>
      <w:r>
        <w:t xml:space="preserve">   We spent a long time in our home.</w:t>
      </w:r>
    </w:p>
    <w:p>
      <w:r>
        <w:t xml:space="preserve">9. La famille s'installe dans une nouvelle maison. </w:t>
      </w:r>
    </w:p>
    <w:p>
      <w:r>
        <w:t xml:space="preserve">   The family is settling into a new house.</w:t>
      </w:r>
    </w:p>
    <w:p>
      <w:r>
        <w:t xml:space="preserve">10. Il est important de prendre soin de la maison. </w:t>
      </w:r>
    </w:p>
    <w:p>
      <w:r>
        <w:t xml:space="preserve">    It's important to take care of the house.</w:t>
      </w:r>
    </w:p>
    <w:p/>
    <w:p>
      <w:r>
        <w:rPr>
          <w:b/>
        </w:rPr>
        <w:t>Word: voyage | Meaning: trip, journey</w:t>
      </w:r>
    </w:p>
    <w:p/>
    <w:p>
      <w:r>
        <w:t xml:space="preserve">1. J'ai hâte de faire un voyage en Italie !  </w:t>
      </w:r>
    </w:p>
    <w:p>
      <w:r>
        <w:t xml:space="preserve">    I can't wait to take a trip to Italy!</w:t>
      </w:r>
    </w:p>
    <w:p>
      <w:r>
        <w:t>2. Nous avons planifié un voyage à la campagne pour le week-end.</w:t>
      </w:r>
    </w:p>
    <w:p>
      <w:r>
        <w:t xml:space="preserve">    We planned a countryside getaway for the weekend.</w:t>
      </w:r>
    </w:p>
    <w:p>
      <w:r>
        <w:t xml:space="preserve">3. Le voyage vers l'Angleterre est long, mais intéressant. </w:t>
      </w:r>
    </w:p>
    <w:p>
      <w:r>
        <w:t xml:space="preserve">    The trip to England is long but interesting.</w:t>
      </w:r>
    </w:p>
    <w:p>
      <w:r>
        <w:t>4. La famille s'est dînée dans une belle maison de vacances et a fait un voyage en bateau.</w:t>
      </w:r>
    </w:p>
    <w:p>
      <w:r>
        <w:t xml:space="preserve">    The family dined in a beautiful holiday home and took a boat trip.</w:t>
      </w:r>
    </w:p>
    <w:p>
      <w:r>
        <w:t xml:space="preserve">5. Mon père a toujours rêvé de faire un voyage à travers l'Amérique du Nord. </w:t>
      </w:r>
    </w:p>
    <w:p>
      <w:r>
        <w:t xml:space="preserve">    My father always dreamed of taking a trip across North America. </w:t>
      </w:r>
    </w:p>
    <w:p>
      <w:r>
        <w:t xml:space="preserve">6.  Elle est rentrée d'un voyage en Afrique, et elle est ravie ! </w:t>
      </w:r>
    </w:p>
    <w:p>
      <w:r>
        <w:t xml:space="preserve">     She returned from an African trip and is thrilled!</w:t>
      </w:r>
    </w:p>
    <w:p>
      <w:r>
        <w:t>7. J'ai envie de voyager à travers le monde et d'en apprendre plus sur les autres cultures.</w:t>
      </w:r>
    </w:p>
    <w:p>
      <w:r>
        <w:t xml:space="preserve">    I want to travel the world and learn more about other cultures.</w:t>
      </w:r>
    </w:p>
    <w:p>
      <w:r>
        <w:t xml:space="preserve">8.  Le voyage a été un véritable délice, j'ai beaucoup aimé l'expérience ! </w:t>
      </w:r>
    </w:p>
    <w:p>
      <w:r>
        <w:t xml:space="preserve">     The trip was a true delight, I enjoyed the experience very much!</w:t>
      </w:r>
    </w:p>
    <w:p>
      <w:r>
        <w:t xml:space="preserve">9.  Avant de partir en voyage, il faut bien se préparer et planifier ses dépenses. </w:t>
      </w:r>
    </w:p>
    <w:p>
      <w:r>
        <w:t xml:space="preserve">    Before going on a trip, you need to prepare well and plan your expenses. </w:t>
      </w:r>
    </w:p>
    <w:p>
      <w:r>
        <w:t xml:space="preserve">10. Laisser libre cours à la créativité et à l'imagination lors d’un voyage ! </w:t>
      </w:r>
    </w:p>
    <w:p>
      <w:r>
        <w:t xml:space="preserve">     Let creativity and imagination run free during a journey!</w:t>
      </w:r>
    </w:p>
    <w:p/>
    <w:p>
      <w:r>
        <w:rPr>
          <w:b/>
        </w:rPr>
        <w:t>Word: Feux | Meaning: Fires</w:t>
      </w:r>
    </w:p>
    <w:p/>
    <w:p>
      <w:r>
        <w:t>1. Il y a des feux de camp dans le parc ce week-end.</w:t>
      </w:r>
    </w:p>
    <w:p>
      <w:r>
        <w:t xml:space="preserve">   There are bonfires in the park this weekend.</w:t>
      </w:r>
    </w:p>
    <w:p>
      <w:r>
        <w:t>2. Les pompiers ont éteint les feux au restaurant.</w:t>
      </w:r>
    </w:p>
    <w:p>
      <w:r>
        <w:t xml:space="preserve">   The firefighters put out the fires at the restaurant. </w:t>
      </w:r>
    </w:p>
    <w:p>
      <w:r>
        <w:t>3. Le feu d'artifice a illuminé la nuit avec des couleurs vives.</w:t>
      </w:r>
    </w:p>
    <w:p>
      <w:r>
        <w:t xml:space="preserve">   The fireworks display lit up the night with vibrant colors.</w:t>
      </w:r>
    </w:p>
    <w:p>
      <w:r>
        <w:t>4. La lumière du soleil était trop forte pour les yeux, il y avait beaucoup de feux.</w:t>
      </w:r>
    </w:p>
    <w:p>
      <w:r>
        <w:t xml:space="preserve">   The sunlight was too strong for his eyes, there were many fires. </w:t>
      </w:r>
    </w:p>
    <w:p>
      <w:r>
        <w:t xml:space="preserve">5. J'ai l'impression que mon voisin a un feu d'artifice sur son balcon. </w:t>
      </w:r>
    </w:p>
    <w:p>
      <w:r>
        <w:t xml:space="preserve">   I think my neighbor has a firework on their balcony.</w:t>
      </w:r>
    </w:p>
    <w:p>
      <w:r>
        <w:t>6. Les feux d'artifice ont illuminé la soirée de manière spectaculaire.</w:t>
      </w:r>
    </w:p>
    <w:p>
      <w:r>
        <w:t xml:space="preserve">    Fireworks lit up the evening in a spectacular way. </w:t>
      </w:r>
    </w:p>
    <w:p>
      <w:r>
        <w:t>7. Le feu de joie s'allume chaque année pour célébrer la Saint-Valentin.</w:t>
      </w:r>
    </w:p>
    <w:p>
      <w:r>
        <w:t xml:space="preserve">   The fire of joy lights up every year to celebrate Valentine's Day. </w:t>
      </w:r>
    </w:p>
    <w:p>
      <w:r>
        <w:t>8. La fumée du feu était très dense et elle nous a enveloppé dans un nuage de poussière.</w:t>
      </w:r>
    </w:p>
    <w:p>
      <w:r>
        <w:t xml:space="preserve">   The smoke from the fire was very dense and it enveloped us in a cloud of dust.</w:t>
      </w:r>
    </w:p>
    <w:p>
      <w:r>
        <w:t xml:space="preserve">9. Les feux sont plus visibles que les étoiles cette nuit-là. </w:t>
      </w:r>
    </w:p>
    <w:p>
      <w:r>
        <w:t xml:space="preserve">    Firelight is more visible than stars tonight.</w:t>
      </w:r>
    </w:p>
    <w:p>
      <w:r>
        <w:t xml:space="preserve">10. Ils ont éteint les feux de camp et ils sont maintenant sûrs. </w:t>
      </w:r>
    </w:p>
    <w:p>
      <w:r>
        <w:t xml:space="preserve">   They extinguished the campfires and they are now safe.</w:t>
      </w:r>
    </w:p>
    <w:p/>
    <w:p>
      <w:r>
        <w:rPr>
          <w:b/>
        </w:rPr>
        <w:t>Word: Fleur | Meaning: Flower</w:t>
      </w:r>
    </w:p>
    <w:p/>
    <w:p>
      <w:r>
        <w:t>1.  Je vois une fleur magnifique dans le jardin.</w:t>
      </w:r>
    </w:p>
    <w:p>
      <w:r>
        <w:t xml:space="preserve">   I see a beautiful flower in the garden.</w:t>
      </w:r>
    </w:p>
    <w:p>
      <w:r>
        <w:t>2. La fleur de lys est un symbole important en France.</w:t>
      </w:r>
    </w:p>
    <w:p>
      <w:r>
        <w:t xml:space="preserve">   The lily flower is an important symbol in France.</w:t>
      </w:r>
    </w:p>
    <w:p>
      <w:r>
        <w:t xml:space="preserve">3. Les fleurs ont besoin d'eau et de lumière pour pousser. </w:t>
      </w:r>
    </w:p>
    <w:p>
      <w:r>
        <w:t xml:space="preserve">   Flowers need water and light to grow.</w:t>
      </w:r>
    </w:p>
    <w:p>
      <w:r>
        <w:t>4.  Elle a offert une fleur à son amie lors du dîner.</w:t>
      </w:r>
    </w:p>
    <w:p>
      <w:r>
        <w:t xml:space="preserve">   She offered a flower to her friend during dinner. </w:t>
      </w:r>
    </w:p>
    <w:p>
      <w:r>
        <w:t>5. J’adore les roses, elles sont très belles.</w:t>
      </w:r>
    </w:p>
    <w:p>
      <w:r>
        <w:t xml:space="preserve">   I love roses, they are very beautiful.</w:t>
      </w:r>
    </w:p>
    <w:p>
      <w:r>
        <w:t xml:space="preserve">6. La fleur de l'azur est un symbole de paix. </w:t>
      </w:r>
    </w:p>
    <w:p>
      <w:r>
        <w:t xml:space="preserve">   The blue flower is a symbol of peace.</w:t>
      </w:r>
    </w:p>
    <w:p>
      <w:r>
        <w:t>7.  Le jardinier a planté une nouvelle fleur dans le potager.</w:t>
      </w:r>
    </w:p>
    <w:p>
      <w:r>
        <w:t xml:space="preserve">   The gardener planted a new flower in the vegetable garden.</w:t>
      </w:r>
    </w:p>
    <w:p>
      <w:r>
        <w:t>8.  Le bouquet était composé de fleurs de toutes les couleurs.</w:t>
      </w:r>
    </w:p>
    <w:p>
      <w:r>
        <w:t xml:space="preserve">   The bouquet was made up of flowers of all colors.</w:t>
      </w:r>
    </w:p>
    <w:p>
      <w:r>
        <w:t>9.  La fleur de lys est la fleur nationale de France.</w:t>
      </w:r>
    </w:p>
    <w:p>
      <w:r>
        <w:t xml:space="preserve">   The lily flower is the national flower of France.</w:t>
      </w:r>
    </w:p>
    <w:p>
      <w:r>
        <w:t xml:space="preserve">10.  Les fleurs symbolisent la beauté et l'espoir. </w:t>
      </w:r>
    </w:p>
    <w:p>
      <w:r>
        <w:t xml:space="preserve">    Flowers symbolize beauty and hope.</w:t>
      </w:r>
    </w:p>
    <w:p/>
    <w:p>
      <w:r>
        <w:rPr>
          <w:b/>
        </w:rPr>
        <w:t>Word: Blanc | Meaning: White</w:t>
      </w:r>
    </w:p>
    <w:p/>
    <w:p>
      <w:r>
        <w:t>1. Le ciel est blanc aujourd'hui.</w:t>
      </w:r>
    </w:p>
    <w:p>
      <w:r>
        <w:t xml:space="preserve">   The sky is white today.</w:t>
      </w:r>
    </w:p>
    <w:p>
      <w:r>
        <w:t>2. J’ai une robe blanche.</w:t>
      </w:r>
    </w:p>
    <w:p>
      <w:r>
        <w:t xml:space="preserve">   I have a white dress.</w:t>
      </w:r>
    </w:p>
    <w:p>
      <w:r>
        <w:t>3. Il n’y a pas de solution facile, mais il y a un moyen de trouver le chemin blanc.</w:t>
      </w:r>
    </w:p>
    <w:p>
      <w:r>
        <w:t xml:space="preserve">   There is no easy solution, but there is a way to find the white path. </w:t>
      </w:r>
    </w:p>
    <w:p>
      <w:r>
        <w:t>4. La neige est blanche et douce.</w:t>
      </w:r>
    </w:p>
    <w:p>
      <w:r>
        <w:t xml:space="preserve">   The snow is white and soft.</w:t>
      </w:r>
    </w:p>
    <w:p>
      <w:r>
        <w:t>5. Les fleurs sont blanches et odorantes.</w:t>
      </w:r>
    </w:p>
    <w:p>
      <w:r>
        <w:t xml:space="preserve">   The flowers are white and fragrant.</w:t>
      </w:r>
    </w:p>
    <w:p>
      <w:r>
        <w:t>6. Le gâteau était blanc avec des fruits rouges sur le dessus.</w:t>
      </w:r>
    </w:p>
    <w:p>
      <w:r>
        <w:t xml:space="preserve">   The cake was white with red fruit on top. </w:t>
      </w:r>
    </w:p>
    <w:p>
      <w:r>
        <w:t>7. Vous devez choisir un blanc pour votre costume.</w:t>
      </w:r>
    </w:p>
    <w:p>
      <w:r>
        <w:t xml:space="preserve">   You need to choose a white for your outfit. </w:t>
      </w:r>
    </w:p>
    <w:p>
      <w:r>
        <w:t>8. L'oeuf est blanc et rond.</w:t>
      </w:r>
    </w:p>
    <w:p>
      <w:r>
        <w:t xml:space="preserve">   The egg is white and round.</w:t>
      </w:r>
    </w:p>
    <w:p>
      <w:r>
        <w:t>9. Je n’aime pas les vêtements blancs, ils sont trop faciles à salager.</w:t>
      </w:r>
    </w:p>
    <w:p>
      <w:r>
        <w:t xml:space="preserve">   I don’t like white clothes, they are too easy to stain.</w:t>
      </w:r>
    </w:p>
    <w:p>
      <w:r>
        <w:t>10. Le livre est blanc avec une couverture rouge.</w:t>
      </w:r>
    </w:p>
    <w:p>
      <w:r>
        <w:t xml:space="preserve">   The book is white with a red cover.</w:t>
      </w:r>
    </w:p>
    <w:p/>
    <w:p>
      <w:r>
        <w:rPr>
          <w:b/>
        </w:rPr>
        <w:t>Word: Rouge | Meaning: Red</w:t>
      </w:r>
    </w:p>
    <w:p/>
    <w:p>
      <w:r>
        <w:t>1. La robe est rouge.</w:t>
      </w:r>
    </w:p>
    <w:p>
      <w:r>
        <w:t>The dress is red.</w:t>
      </w:r>
    </w:p>
    <w:p>
      <w:r>
        <w:t>2.  J'adore les fruits rouges.</w:t>
      </w:r>
    </w:p>
    <w:p>
      <w:r>
        <w:t>I love red fruits.</w:t>
      </w:r>
    </w:p>
    <w:p>
      <w:r>
        <w:t xml:space="preserve">3. Le château de pierre est rouge. </w:t>
      </w:r>
    </w:p>
    <w:p>
      <w:r>
        <w:t>The stone castle is red.</w:t>
      </w:r>
    </w:p>
    <w:p>
      <w:r>
        <w:t>4. La voiture est rouge.</w:t>
      </w:r>
    </w:p>
    <w:p>
      <w:r>
        <w:t>The car is red.</w:t>
      </w:r>
    </w:p>
    <w:p>
      <w:r>
        <w:t>5. Mon ami a une robe rouge.</w:t>
      </w:r>
    </w:p>
    <w:p>
      <w:r>
        <w:t>My friend has a red dress.</w:t>
      </w:r>
    </w:p>
    <w:p>
      <w:r>
        <w:t>6.  Le soleil brille de rouge.</w:t>
      </w:r>
    </w:p>
    <w:p>
      <w:r>
        <w:t>The sun shines red.</w:t>
      </w:r>
    </w:p>
    <w:p>
      <w:r>
        <w:t xml:space="preserve">7. Le drapeau français est rouge, blanc et bleu. </w:t>
      </w:r>
    </w:p>
    <w:p>
      <w:r>
        <w:t>The French flag is red, white and blue.</w:t>
      </w:r>
    </w:p>
    <w:p>
      <w:r>
        <w:t xml:space="preserve">8. L'œuf est rouge. </w:t>
      </w:r>
    </w:p>
    <w:p>
      <w:r>
        <w:t>The egg is red.</w:t>
      </w:r>
    </w:p>
    <w:p>
      <w:r>
        <w:t xml:space="preserve">9. Il y a des roses rouges dans le jardin.  </w:t>
      </w:r>
    </w:p>
    <w:p>
      <w:r>
        <w:t>There are red roses in the garden.</w:t>
      </w:r>
    </w:p>
    <w:p>
      <w:r>
        <w:t xml:space="preserve">10. La couleur rouge symbolise l'énergie et la passion.  </w:t>
      </w:r>
    </w:p>
    <w:p>
      <w:r>
        <w:t>Red color symbolizes energy and passion.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