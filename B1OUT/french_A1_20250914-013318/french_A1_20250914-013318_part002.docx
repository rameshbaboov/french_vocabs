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 J'aime passer des heures à regarder la lumière des étoiles.</w:t>
      </w:r>
    </w:p>
    <w:p>
      <w:r>
        <w:t xml:space="preserve">   I love spending hours watching the light of stars. </w:t>
      </w:r>
    </w:p>
    <w:p>
      <w:r>
        <w:t>3. L'effet de la lumière bleue a un impact positif sur l'humeur.</w:t>
      </w:r>
    </w:p>
    <w:p>
      <w:r>
        <w:t xml:space="preserve">   Blue light has a positive effect on mood.</w:t>
      </w:r>
    </w:p>
    <w:p>
      <w:r>
        <w:t>4. On utilise une lampe pour éclairer notre bureau dans la soirée.</w:t>
      </w:r>
    </w:p>
    <w:p>
      <w:r>
        <w:t xml:space="preserve">   We use a lamp to illuminate our desk in the evening.</w:t>
      </w:r>
    </w:p>
    <w:p>
      <w:r>
        <w:t xml:space="preserve">5. La lumière du feu crépitante est apaisante. </w:t>
      </w:r>
    </w:p>
    <w:p>
      <w:r>
        <w:t xml:space="preserve">   The flickering light of fire is soothing.</w:t>
      </w:r>
    </w:p>
    <w:p>
      <w:r>
        <w:t>6. Le soleil commence à se coucher et l'heure de la nuit s’approche.</w:t>
      </w:r>
    </w:p>
    <w:p>
      <w:r>
        <w:t xml:space="preserve">    As the sun begins to set and the night approaches.</w:t>
      </w:r>
    </w:p>
    <w:p>
      <w:r>
        <w:t>7.  J'ai besoin d'un éclairage plus fort pour lire cet article.</w:t>
      </w:r>
    </w:p>
    <w:p>
      <w:r>
        <w:t xml:space="preserve">   I need stronger lighting to read this article. </w:t>
      </w:r>
    </w:p>
    <w:p>
      <w:r>
        <w:t>8. La lumière du feu crépite et nous donne une ambiance chaleureuse.</w:t>
      </w:r>
    </w:p>
    <w:p>
      <w:r>
        <w:t xml:space="preserve">   The fire crackles and gives us a warm atmosphere.</w:t>
      </w:r>
    </w:p>
    <w:p>
      <w:r>
        <w:t xml:space="preserve">9. Il y a beaucoup de lumière dans la salle d'énergies renouvelables. </w:t>
      </w:r>
    </w:p>
    <w:p>
      <w:r>
        <w:t xml:space="preserve">    There is lots of light in the renewable energy room.  </w:t>
      </w:r>
    </w:p>
    <w:p>
      <w:r>
        <w:t xml:space="preserve">10. La lumière éclaire l'arbre et crée une silhouette exceptionnelle. </w:t>
      </w:r>
    </w:p>
    <w:p>
      <w:r>
        <w:t xml:space="preserve">   The light illuminates the tree and creates an exceptional silhouette.</w:t>
      </w:r>
    </w:p>
    <w:p/>
    <w:p>
      <w:r>
        <w:rPr>
          <w:b/>
        </w:rPr>
        <w:t>Word: Femme | Meaning: Woman</w:t>
      </w:r>
    </w:p>
    <w:p/>
    <w:p>
      <w:r>
        <w:t>1. La femme est arrivée à l'heure.</w:t>
      </w:r>
    </w:p>
    <w:p>
      <w:r>
        <w:t xml:space="preserve">    The woman arrived on time.</w:t>
      </w:r>
    </w:p>
    <w:p>
      <w:r>
        <w:t>2. J'aime beaucoup ma femme.</w:t>
      </w:r>
    </w:p>
    <w:p>
      <w:r>
        <w:t xml:space="preserve">    I really like my wife.</w:t>
      </w:r>
    </w:p>
    <w:p>
      <w:r>
        <w:t xml:space="preserve">3. Elle est une femme forte et déterminée. </w:t>
      </w:r>
    </w:p>
    <w:p>
      <w:r>
        <w:t xml:space="preserve">    She is a strong and determined woman.</w:t>
      </w:r>
    </w:p>
    <w:p>
      <w:r>
        <w:t>4. Le rôle des femmes dans la société est important.</w:t>
      </w:r>
    </w:p>
    <w:p>
      <w:r>
        <w:t xml:space="preserve">   The role of women in society is important.</w:t>
      </w:r>
    </w:p>
    <w:p>
      <w:r>
        <w:t>5.  Les femmes ont fait beaucoup de progrès ces dernières années.</w:t>
      </w:r>
    </w:p>
    <w:p>
      <w:r>
        <w:t xml:space="preserve">    Women have made great progress over recent years.</w:t>
      </w:r>
    </w:p>
    <w:p>
      <w:r>
        <w:t>6. La femme était assise sur une chaise.</w:t>
      </w:r>
    </w:p>
    <w:p>
      <w:r>
        <w:t xml:space="preserve">    The woman was sitting on a chair. </w:t>
      </w:r>
    </w:p>
    <w:p>
      <w:r>
        <w:t>7.  Elle a offert un cadeau à la femme.</w:t>
      </w:r>
    </w:p>
    <w:p>
      <w:r>
        <w:t xml:space="preserve">    She offered a gift to the woman.</w:t>
      </w:r>
    </w:p>
    <w:p>
      <w:r>
        <w:t>8. Il faut que les femmes se battent pour leurs droits.</w:t>
      </w:r>
    </w:p>
    <w:p>
      <w:r>
        <w:t xml:space="preserve">    Women must fight for their rights.</w:t>
      </w:r>
    </w:p>
    <w:p>
      <w:r>
        <w:t>9. La femme est la mère de ses enfants.</w:t>
      </w:r>
    </w:p>
    <w:p>
      <w:r>
        <w:t xml:space="preserve">    The woman is the mother of her children.</w:t>
      </w:r>
    </w:p>
    <w:p>
      <w:r>
        <w:t xml:space="preserve">10.  La femme voyage dans le monde entier. </w:t>
      </w:r>
    </w:p>
    <w:p>
      <w:r>
        <w:t xml:space="preserve">     The woman travels around the world.</w:t>
      </w:r>
    </w:p>
    <w:p/>
    <w:p>
      <w:r>
        <w:rPr>
          <w:b/>
        </w:rPr>
        <w:t>Word: Homme | Meaning: Man</w:t>
      </w:r>
    </w:p>
    <w:p/>
    <w:p>
      <w:r>
        <w:t>1.  Il est un homme de confiance.</w:t>
      </w:r>
    </w:p>
    <w:p>
      <w:r>
        <w:t xml:space="preserve">   He is a man of trust.</w:t>
      </w:r>
    </w:p>
    <w:p>
      <w:r>
        <w:t>2.  Cet homme est très intelligent.</w:t>
      </w:r>
    </w:p>
    <w:p>
      <w:r>
        <w:t xml:space="preserve">   This man is very smart.</w:t>
      </w:r>
    </w:p>
    <w:p>
      <w:r>
        <w:t xml:space="preserve">3.  L'homme était fatigué après une longue marche. </w:t>
      </w:r>
    </w:p>
    <w:p>
      <w:r>
        <w:t xml:space="preserve">   The man was tired after a long walk.</w:t>
      </w:r>
    </w:p>
    <w:p>
      <w:r>
        <w:t>4.  J'ai rencontré un homme sympathique hier.</w:t>
      </w:r>
    </w:p>
    <w:p>
      <w:r>
        <w:t xml:space="preserve">   I met a friendly man yesterday.</w:t>
      </w:r>
    </w:p>
    <w:p>
      <w:r>
        <w:t xml:space="preserve">5.  Il s'est présenté à l'homme de la poste. </w:t>
      </w:r>
    </w:p>
    <w:p>
      <w:r>
        <w:t xml:space="preserve">    He went to the post office man.</w:t>
      </w:r>
    </w:p>
    <w:p>
      <w:r>
        <w:t xml:space="preserve">6.  L'homme portait une veste rouge et des lunettes de soleil. </w:t>
      </w:r>
    </w:p>
    <w:p>
      <w:r>
        <w:t xml:space="preserve">   The man was wearing a red jacket and sunglasses.</w:t>
      </w:r>
    </w:p>
    <w:p>
      <w:r>
        <w:t xml:space="preserve">7.  Une femme et un homme ont divorcé. </w:t>
      </w:r>
    </w:p>
    <w:p>
      <w:r>
        <w:t xml:space="preserve">   A woman and a man divorced.</w:t>
      </w:r>
    </w:p>
    <w:p>
      <w:r>
        <w:t xml:space="preserve">8.  L'homme est à la recherche d'un appartement. </w:t>
      </w:r>
    </w:p>
    <w:p>
      <w:r>
        <w:t xml:space="preserve">    The man is looking for an apartment.</w:t>
      </w:r>
    </w:p>
    <w:p>
      <w:r>
        <w:t xml:space="preserve">9.  Il s'est présenté à l'homme de la sécurité. </w:t>
      </w:r>
    </w:p>
    <w:p>
      <w:r>
        <w:t xml:space="preserve">   He presented himself to the security guard.</w:t>
      </w:r>
    </w:p>
    <w:p>
      <w:r>
        <w:t xml:space="preserve">10. La police a interpellé un homme suspect. </w:t>
      </w:r>
    </w:p>
    <w:p>
      <w:r>
        <w:t xml:space="preserve">   Police arrested a suspected man.</w:t>
      </w:r>
    </w:p>
    <w:p/>
    <w:p>
      <w:r>
        <w:rPr>
          <w:b/>
        </w:rPr>
        <w:t>Word: Jour | Meaning: Day</w:t>
      </w:r>
    </w:p>
    <w:p/>
    <w:p>
      <w:r>
        <w:t>1. J'ai beaucoup d'idées pour les prochaines semaines, j'en ai plein !</w:t>
      </w:r>
    </w:p>
    <w:p>
      <w:r>
        <w:t xml:space="preserve">   I have lots of ideas for the next few weeks, I have plenty!</w:t>
      </w:r>
    </w:p>
    <w:p>
      <w:r>
        <w:t>2.  Ce jour-là nous avons passé un moment magnifique à la plage.</w:t>
      </w:r>
    </w:p>
    <w:p>
      <w:r>
        <w:t xml:space="preserve">   That day we had a wonderful time at the beach.</w:t>
      </w:r>
    </w:p>
    <w:p>
      <w:r>
        <w:t xml:space="preserve">3. Le soleil brille aujourd'hui et il est très chaud. </w:t>
      </w:r>
    </w:p>
    <w:p>
      <w:r>
        <w:t xml:space="preserve">    The sun is shining today and it is very hot.</w:t>
      </w:r>
    </w:p>
    <w:p>
      <w:r>
        <w:t xml:space="preserve">4. Il y a une nouvelle exposition sur l'art contemporain au musée. </w:t>
      </w:r>
    </w:p>
    <w:p>
      <w:r>
        <w:t xml:space="preserve">    There's a new exhibition on contemporary art at the museum.</w:t>
      </w:r>
    </w:p>
    <w:p>
      <w:r>
        <w:t xml:space="preserve">5.  Je suis fatigué, j'ai passé toute la journée à travailler. </w:t>
      </w:r>
    </w:p>
    <w:p>
      <w:r>
        <w:t xml:space="preserve">   I am tired, I spent all day working.</w:t>
      </w:r>
    </w:p>
    <w:p>
      <w:r>
        <w:t xml:space="preserve">6.  La ville est pleine de vie et des événements importants. </w:t>
      </w:r>
    </w:p>
    <w:p>
      <w:r>
        <w:t xml:space="preserve">   The city is full of life and important events.</w:t>
      </w:r>
    </w:p>
    <w:p>
      <w:r>
        <w:t xml:space="preserve">7. La voiture était lente aujourd'hui, il y avait beaucoup de trafic. </w:t>
      </w:r>
    </w:p>
    <w:p>
      <w:r>
        <w:t xml:space="preserve">    The car was slow today, there was a lot of traffic.</w:t>
      </w:r>
    </w:p>
    <w:p>
      <w:r>
        <w:t>8. J'ai hâte de passer du temps avec mes amis ce soir.</w:t>
      </w:r>
    </w:p>
    <w:p>
      <w:r>
        <w:t xml:space="preserve">    I am looking forward to spending time with my friends tonight.</w:t>
      </w:r>
    </w:p>
    <w:p>
      <w:r>
        <w:t xml:space="preserve">9.  Le rendez-vous est pour demain, j'espère que ça va aller bien. </w:t>
      </w:r>
    </w:p>
    <w:p>
      <w:r>
        <w:t xml:space="preserve">   The appointment is for tomorrow, I hope it goes well.</w:t>
      </w:r>
    </w:p>
    <w:p>
      <w:r>
        <w:t xml:space="preserve">10. Ce jour-là nous avons eu un grand succès ! </w:t>
      </w:r>
    </w:p>
    <w:p>
      <w:r>
        <w:t xml:space="preserve">    That day we had a great success!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I have a wonderful view of the sea.</w:t>
      </w:r>
    </w:p>
    <w:p>
      <w:r>
        <w:t>2. La ville offre une vue imprenable sur les montagnes.</w:t>
      </w:r>
    </w:p>
    <w:p>
      <w:r>
        <w:t xml:space="preserve">   The city offers an incredible view of the mountains.</w:t>
      </w:r>
    </w:p>
    <w:p>
      <w:r>
        <w:t>3.  Elle a une vue très nette sur le travail des autres membres de l'équipe.</w:t>
      </w:r>
    </w:p>
    <w:p>
      <w:r>
        <w:t xml:space="preserve">   She has a very clear view on the work of the other team members. </w:t>
      </w:r>
    </w:p>
    <w:p>
      <w:r>
        <w:t xml:space="preserve">4. J'ai besoin d'une vue plus claire sur les projets futurs. </w:t>
      </w:r>
    </w:p>
    <w:p>
      <w:r>
        <w:t xml:space="preserve">   I need a clearer view on future projects.</w:t>
      </w:r>
    </w:p>
    <w:p>
      <w:r>
        <w:t>5.  La vue sur le jardin est magnifique.</w:t>
      </w:r>
    </w:p>
    <w:p>
      <w:r>
        <w:t xml:space="preserve">   The view of the garden is magnificent.</w:t>
      </w:r>
    </w:p>
    <w:p>
      <w:r>
        <w:t>6.  Elle a une vue très différente de la situation actuelle.</w:t>
      </w:r>
    </w:p>
    <w:p>
      <w:r>
        <w:t xml:space="preserve">    She has a very different view of the present situation. </w:t>
      </w:r>
    </w:p>
    <w:p>
      <w:r>
        <w:t>7. J'ai besoin d'une vue plus précise du terrain pour construire.</w:t>
      </w:r>
    </w:p>
    <w:p>
      <w:r>
        <w:t xml:space="preserve">   I need a more precise view of the land to build.</w:t>
      </w:r>
    </w:p>
    <w:p>
      <w:r>
        <w:t>8. La vue panoramique offre un point de vue unique sur la nature.</w:t>
      </w:r>
    </w:p>
    <w:p>
      <w:r>
        <w:t xml:space="preserve">   The panoramic view offers a unique perspective on nature.</w:t>
      </w:r>
    </w:p>
    <w:p>
      <w:r>
        <w:t xml:space="preserve">9.  La vue depuis le balcon était très agréable. </w:t>
      </w:r>
    </w:p>
    <w:p>
      <w:r>
        <w:t xml:space="preserve">   The view from the balcony was very pleasant.</w:t>
      </w:r>
    </w:p>
    <w:p>
      <w:r>
        <w:t>10. Il ne s'est pas vraiment intéressé à la vue d'un monument antique.</w:t>
      </w:r>
    </w:p>
    <w:p>
      <w:r>
        <w:t xml:space="preserve">    He wasn't really interested in the view of an ancient monument.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très beau. </w:t>
      </w:r>
    </w:p>
    <w:p>
      <w:r>
        <w:t xml:space="preserve">   The sun shines brightly today, and it is very beautiful.</w:t>
      </w:r>
    </w:p>
    <w:p>
      <w:r>
        <w:t>2. Je vais me mettre dehors pour profiter du soleil.</w:t>
      </w:r>
    </w:p>
    <w:p>
      <w:r>
        <w:t xml:space="preserve">   I’m going to go outside to enjoy the sunshine.</w:t>
      </w:r>
    </w:p>
    <w:p>
      <w:r>
        <w:t xml:space="preserve">3.  Le soleil est une source de lumière importante pour la vie sur Terre. </w:t>
      </w:r>
    </w:p>
    <w:p>
      <w:r>
        <w:t xml:space="preserve">   The sun is an important source of light for life on Earth.</w:t>
      </w:r>
    </w:p>
    <w:p>
      <w:r>
        <w:t xml:space="preserve">4. L'image du soleil représente la joie et l'optimisme. </w:t>
      </w:r>
    </w:p>
    <w:p>
      <w:r>
        <w:t xml:space="preserve">   The image of the sun represents joy and optimism.</w:t>
      </w:r>
    </w:p>
    <w:p>
      <w:r>
        <w:t xml:space="preserve">5. Les rayons du soleil sont indispensables à notre bien-être. </w:t>
      </w:r>
    </w:p>
    <w:p>
      <w:r>
        <w:t xml:space="preserve">   Sunshine rays are essential to our well-being.</w:t>
      </w:r>
    </w:p>
    <w:p>
      <w:r>
        <w:t>6.  Je m'échauffe sous le soleil pendant mes séances d’entraînement.</w:t>
      </w:r>
    </w:p>
    <w:p>
      <w:r>
        <w:t xml:space="preserve">   I warm up under the sun during my training sessions.</w:t>
      </w:r>
    </w:p>
    <w:p>
      <w:r>
        <w:t>7. Nous avons passé une longue journée ensoleillée au bord de la plage.</w:t>
      </w:r>
    </w:p>
    <w:p>
      <w:r>
        <w:t xml:space="preserve">   We had a long sunny day at the beach. </w:t>
      </w:r>
    </w:p>
    <w:p>
      <w:r>
        <w:t>8.  L’été s'annonce chaud et il y aura beaucoup de soleil.</w:t>
      </w:r>
    </w:p>
    <w:p>
      <w:r>
        <w:t xml:space="preserve">   Summer is looking hot and there will be lots of sunshine. </w:t>
      </w:r>
    </w:p>
    <w:p>
      <w:r>
        <w:t>9.  J’adore regarder le coucher de soleil chaque soir.</w:t>
      </w:r>
    </w:p>
    <w:p>
      <w:r>
        <w:t xml:space="preserve">   I love watching the sunset every evening. </w:t>
      </w:r>
    </w:p>
    <w:p>
      <w:r>
        <w:t xml:space="preserve">10. Le soleil a un impact positif sur notre humeur et notre énergie. </w:t>
      </w:r>
    </w:p>
    <w:p>
      <w:r>
        <w:t xml:space="preserve">   The sun has a positive impact on our mood and energy.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The sun is shining very brightly today.</w:t>
      </w:r>
    </w:p>
    <w:p>
      <w:r>
        <w:t>2. Il y a beaucoup de soleil en Espagne.</w:t>
      </w:r>
    </w:p>
    <w:p>
      <w:r>
        <w:t xml:space="preserve">  There's a lot of sunshine in Spain.</w:t>
      </w:r>
    </w:p>
    <w:p>
      <w:r>
        <w:t>3. Les enfants adorent jouer au soleil.</w:t>
      </w:r>
    </w:p>
    <w:p>
      <w:r>
        <w:t xml:space="preserve">  Children love to play in the sunshine. </w:t>
      </w:r>
    </w:p>
    <w:p>
      <w:r>
        <w:t>4. Le soleil est une étoile qui brille dans l'espace.</w:t>
      </w:r>
    </w:p>
    <w:p>
      <w:r>
        <w:t xml:space="preserve">  The sun is a star that shines in space. </w:t>
      </w:r>
    </w:p>
    <w:p>
      <w:r>
        <w:t>5. Je me suis endormi sous le soleil.</w:t>
      </w:r>
    </w:p>
    <w:p>
      <w:r>
        <w:t xml:space="preserve">  I fell asleep under the sun.</w:t>
      </w:r>
    </w:p>
    <w:p>
      <w:r>
        <w:t xml:space="preserve">6. L’été, il y a beaucoup de soleil. </w:t>
      </w:r>
    </w:p>
    <w:p>
      <w:r>
        <w:t xml:space="preserve">  Summer, there's a lot of sunshine.</w:t>
      </w:r>
    </w:p>
    <w:p>
      <w:r>
        <w:t xml:space="preserve">7. La lumière du soleil est très importante pour la vie. </w:t>
      </w:r>
    </w:p>
    <w:p>
      <w:r>
        <w:t xml:space="preserve">  The sunlight is very important for life.</w:t>
      </w:r>
    </w:p>
    <w:p>
      <w:r>
        <w:t xml:space="preserve">8. Le soleil s'est couché à l'aube. </w:t>
      </w:r>
    </w:p>
    <w:p>
      <w:r>
        <w:t xml:space="preserve">  The sun set at dawn.</w:t>
      </w:r>
    </w:p>
    <w:p>
      <w:r>
        <w:t xml:space="preserve">9. J’aime prendre une sieste au soleil. </w:t>
      </w:r>
    </w:p>
    <w:p>
      <w:r>
        <w:t xml:space="preserve">  I like to take a nap in the sunshine.</w:t>
      </w:r>
    </w:p>
    <w:p>
      <w:r>
        <w:t>10. La lumière du soleil illumine la nature.</w:t>
      </w:r>
    </w:p>
    <w:p>
      <w:r>
        <w:t xml:space="preserve">   Sunlight illuminates nature.</w:t>
      </w:r>
    </w:p>
    <w:p/>
    <w:p>
      <w:r>
        <w:rPr>
          <w:b/>
        </w:rPr>
        <w:t>Word: ville | Meaning: city</w:t>
      </w:r>
    </w:p>
    <w:p/>
    <w:p>
      <w:r>
        <w:t xml:space="preserve">1. J'ai visité une ville pittoresque en Provence. </w:t>
      </w:r>
    </w:p>
    <w:p>
      <w:r>
        <w:t xml:space="preserve">   I visited a picturesque town in Provence.</w:t>
      </w:r>
    </w:p>
    <w:p>
      <w:r>
        <w:t>2. La France possède de nombreuses villes importantes.</w:t>
      </w:r>
    </w:p>
    <w:p>
      <w:r>
        <w:t xml:space="preserve">   France has many important cities.</w:t>
      </w:r>
    </w:p>
    <w:p>
      <w:r>
        <w:t>3. Je suis allé à la plage dans la belle ville d'Antibes.</w:t>
      </w:r>
    </w:p>
    <w:p>
      <w:r>
        <w:t xml:space="preserve">  I went to the beach in the beautiful city of Antibes.</w:t>
      </w:r>
    </w:p>
    <w:p>
      <w:r>
        <w:t xml:space="preserve">4. L'architecture de la ville est vraiment magnifique. </w:t>
      </w:r>
    </w:p>
    <w:p>
      <w:r>
        <w:t xml:space="preserve">    The architecture of the town is really nice.</w:t>
      </w:r>
    </w:p>
    <w:p>
      <w:r>
        <w:t xml:space="preserve">5. La ville de Paris a une histoire riche et fascinante. </w:t>
      </w:r>
    </w:p>
    <w:p>
      <w:r>
        <w:t xml:space="preserve">   Paris has a rich and fascinating history.</w:t>
      </w:r>
    </w:p>
    <w:p>
      <w:r>
        <w:t xml:space="preserve">6. Les habitants sont des gens chaleureux et accueillants dans cette ville. </w:t>
      </w:r>
    </w:p>
    <w:p>
      <w:r>
        <w:t xml:space="preserve">    The inhabitants are warm and welcoming in this town. </w:t>
      </w:r>
    </w:p>
    <w:p>
      <w:r>
        <w:t xml:space="preserve">7.  Le marché local offre une grande variété de produits de la ville. </w:t>
      </w:r>
    </w:p>
    <w:p>
      <w:r>
        <w:t xml:space="preserve">   Local market offers a wide variety of products from the city.</w:t>
      </w:r>
    </w:p>
    <w:p>
      <w:r>
        <w:t xml:space="preserve">8. La ville est en plein développement économique. </w:t>
      </w:r>
    </w:p>
    <w:p>
      <w:r>
        <w:t xml:space="preserve">   The city is experiencing economic development. </w:t>
      </w:r>
    </w:p>
    <w:p>
      <w:r>
        <w:t xml:space="preserve">9. J'ai beaucoup aimé les restaurants de la ville. </w:t>
      </w:r>
    </w:p>
    <w:p>
      <w:r>
        <w:t xml:space="preserve">  I really liked the restaurants in the city.</w:t>
      </w:r>
    </w:p>
    <w:p>
      <w:r>
        <w:t xml:space="preserve">10. Le centre-ville offre des services et des commodités. </w:t>
      </w:r>
    </w:p>
    <w:p>
      <w:r>
        <w:t xml:space="preserve">   City center offers services and conveniences.</w:t>
      </w:r>
    </w:p>
    <w:p/>
    <w:p>
      <w:r>
        <w:rPr>
          <w:b/>
        </w:rPr>
        <w:t>Word: mur | Meaning: wall</w:t>
      </w:r>
    </w:p>
    <w:p/>
    <w:p>
      <w:r>
        <w:t>1.  Le mur de la maison est très épais.</w:t>
      </w:r>
    </w:p>
    <w:p>
      <w:r>
        <w:t xml:space="preserve">   The wall of the house is very thick.</w:t>
      </w:r>
    </w:p>
    <w:p>
      <w:r>
        <w:t>2.  La construction du nouveau bâtiment incluait le mur extérieur.</w:t>
      </w:r>
    </w:p>
    <w:p>
      <w:r>
        <w:t xml:space="preserve">    The construction of the new building included the exterior wall. </w:t>
      </w:r>
    </w:p>
    <w:p>
      <w:r>
        <w:t xml:space="preserve">3.  Ils ont peint le mur à l'aide d'un pinceau et de peinture. </w:t>
      </w:r>
    </w:p>
    <w:p>
      <w:r>
        <w:t xml:space="preserve">   They painted the wall using a brush and paint.</w:t>
      </w:r>
    </w:p>
    <w:p>
      <w:r>
        <w:t>4.  Le mur de la prison était imposant et sombre.</w:t>
      </w:r>
    </w:p>
    <w:p>
      <w:r>
        <w:t xml:space="preserve">   The prison wall was imposing and dark.</w:t>
      </w:r>
    </w:p>
    <w:p>
      <w:r>
        <w:t>5.  J'aime regarder le mur de mon jardin pour observer les oiseaux.</w:t>
      </w:r>
    </w:p>
    <w:p>
      <w:r>
        <w:t xml:space="preserve">   I like to look at the wall of my garden to observe the birds. </w:t>
      </w:r>
    </w:p>
    <w:p>
      <w:r>
        <w:t>6.  Il a ajouté une nouvelle couche de peinture sur le mur de la chambre.</w:t>
      </w:r>
    </w:p>
    <w:p>
      <w:r>
        <w:t xml:space="preserve">    He added a new coat of paint on the bedroom wall.</w:t>
      </w:r>
    </w:p>
    <w:p>
      <w:r>
        <w:t>7.  Le mur de l'école est couvert d'un grand nombre de photos.</w:t>
      </w:r>
    </w:p>
    <w:p>
      <w:r>
        <w:t xml:space="preserve">   The school wall is covered with a great number of pictures. </w:t>
      </w:r>
    </w:p>
    <w:p>
      <w:r>
        <w:t xml:space="preserve">8.  La famille s'est déplacée et a construit un nouveau mur en face du terrain. </w:t>
      </w:r>
    </w:p>
    <w:p>
      <w:r>
        <w:t xml:space="preserve">    The family moved and built a new wall opposite the plot. </w:t>
      </w:r>
    </w:p>
    <w:p>
      <w:r>
        <w:t>9.  Le mur est devenu une œuvre d’art grâce à la peinture de l'artiste.</w:t>
      </w:r>
    </w:p>
    <w:p>
      <w:r>
        <w:t xml:space="preserve">   The wall became an artwork thanks to the painter's paint. </w:t>
      </w:r>
    </w:p>
    <w:p>
      <w:r>
        <w:t xml:space="preserve">10. L’architecte a conçu un mur avec des portes et fenêtres. </w:t>
      </w:r>
    </w:p>
    <w:p>
      <w:r>
        <w:t xml:space="preserve">    The architect designed a wall with doors and windows.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sunlight shines on the sea.</w:t>
      </w:r>
    </w:p>
    <w:p>
      <w:r>
        <w:t>2. Il y avait une lumière rouge dans la salle d'attente.</w:t>
      </w:r>
    </w:p>
    <w:p>
      <w:r>
        <w:t xml:space="preserve">  There was a red light in the waiting room. </w:t>
      </w:r>
    </w:p>
    <w:p>
      <w:r>
        <w:t>3. Je préfère utiliser la lumière artificielle pendant la nuit.</w:t>
      </w:r>
    </w:p>
    <w:p>
      <w:r>
        <w:t xml:space="preserve">  I prefer to use artificial light at night.</w:t>
      </w:r>
    </w:p>
    <w:p>
      <w:r>
        <w:t>4. La lumière de la bougie illumine la pièce.</w:t>
      </w:r>
    </w:p>
    <w:p>
      <w:r>
        <w:t xml:space="preserve">  The candlelight illuminates the room. </w:t>
      </w:r>
    </w:p>
    <w:p>
      <w:r>
        <w:t>5. L'intensité de la lumière est importante pour la vision.</w:t>
      </w:r>
    </w:p>
    <w:p>
      <w:r>
        <w:t xml:space="preserve">  The intensity of the light is important for vision.</w:t>
      </w:r>
    </w:p>
    <w:p>
      <w:r>
        <w:t>6. Les enfants ont joué sous un ciel nocturne lumineux.</w:t>
      </w:r>
    </w:p>
    <w:p>
      <w:r>
        <w:t xml:space="preserve">  The children played under a luminous night sky.</w:t>
      </w:r>
    </w:p>
    <w:p>
      <w:r>
        <w:t>7. La lumière du feu crépitante éclaire les détails.</w:t>
      </w:r>
    </w:p>
    <w:p>
      <w:r>
        <w:t xml:space="preserve">  The flickering firelight illuminates the details. </w:t>
      </w:r>
    </w:p>
    <w:p>
      <w:r>
        <w:t>8. La ville était éclairée par la lune et les étoiles.</w:t>
      </w:r>
    </w:p>
    <w:p>
      <w:r>
        <w:t xml:space="preserve">  The city was lit by the moon and stars. </w:t>
      </w:r>
    </w:p>
    <w:p>
      <w:r>
        <w:t>9. Le soleil est notre source principale de lumière naturelle.</w:t>
      </w:r>
    </w:p>
    <w:p>
      <w:r>
        <w:t xml:space="preserve">   The sun is our main source of natural light.</w:t>
      </w:r>
    </w:p>
    <w:p>
      <w:r>
        <w:t>10. Les lampadaires illuminent l'avenue avec une lumière douce.</w:t>
      </w:r>
    </w:p>
    <w:p>
      <w:r>
        <w:t xml:space="preserve">    Street lamps illuminate the avenue with soft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