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J'ai un grand frère.</w:t>
      </w:r>
    </w:p>
    <w:p>
      <w:r>
        <w:t xml:space="preserve">    I have a big brother.</w:t>
      </w:r>
    </w:p>
    <w:p>
      <w:r>
        <w:t>3.  Le restaurant est très grand.</w:t>
      </w:r>
    </w:p>
    <w:p>
      <w:r>
        <w:t xml:space="preserve">   The restaurant is very large. </w:t>
      </w:r>
    </w:p>
    <w:p>
      <w:r>
        <w:t>4.  Son appartement est grand, avec beaucoup d'espace.</w:t>
      </w:r>
    </w:p>
    <w:p>
      <w:r>
        <w:t xml:space="preserve">   His apartment is big with lots of space. </w:t>
      </w:r>
    </w:p>
    <w:p>
      <w:r>
        <w:t>5.  La taille de la voiture est grande.</w:t>
      </w:r>
    </w:p>
    <w:p>
      <w:r>
        <w:t xml:space="preserve">    The size of the car is big.</w:t>
      </w:r>
    </w:p>
    <w:p>
      <w:r>
        <w:t xml:space="preserve">6.  Il a un grand ami en ville. </w:t>
      </w:r>
    </w:p>
    <w:p>
      <w:r>
        <w:t xml:space="preserve">   He has a big friend in the city. </w:t>
      </w:r>
    </w:p>
    <w:p>
      <w:r>
        <w:t xml:space="preserve">7.  Le ciel était grand et gris. </w:t>
      </w:r>
    </w:p>
    <w:p>
      <w:r>
        <w:t xml:space="preserve">   The sky was large and grey. </w:t>
      </w:r>
    </w:p>
    <w:p>
      <w:r>
        <w:t xml:space="preserve">8.  C'est un grand voyage! </w:t>
      </w:r>
    </w:p>
    <w:p>
      <w:r>
        <w:t xml:space="preserve">    It's a big trip! </w:t>
      </w:r>
    </w:p>
    <w:p>
      <w:r>
        <w:t>9.  J'adore les grandes montagnes.</w:t>
      </w:r>
    </w:p>
    <w:p>
      <w:r>
        <w:t xml:space="preserve">     I love the big mountains. </w:t>
      </w:r>
    </w:p>
    <w:p>
      <w:r>
        <w:t xml:space="preserve">10. Le gâteau est très grand, et nous n'aurons pas assez de couverts pour le manger tout seul. </w:t>
      </w:r>
    </w:p>
    <w:p>
      <w:r>
        <w:t xml:space="preserve">   The cake is very large, and we won't have enough cutlery to eat it all by ourselves.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ballon est rouge.</w:t>
      </w:r>
    </w:p>
    <w:p>
      <w:r>
        <w:t xml:space="preserve">  The ball is red.</w:t>
      </w:r>
    </w:p>
    <w:p>
      <w:r>
        <w:t>4. La tomate est rouge.</w:t>
      </w:r>
    </w:p>
    <w:p>
      <w:r>
        <w:t xml:space="preserve">  The tomato is red.</w:t>
      </w:r>
    </w:p>
    <w:p>
      <w:r>
        <w:t>5. Il y a un chat rouge dans le jardin.</w:t>
      </w:r>
    </w:p>
    <w:p>
      <w:r>
        <w:t xml:space="preserve">  There's a red cat in the garden.</w:t>
      </w:r>
    </w:p>
    <w:p>
      <w:r>
        <w:t xml:space="preserve">6. Elle portait une robe rouge à la fête. </w:t>
      </w:r>
    </w:p>
    <w:p>
      <w:r>
        <w:t xml:space="preserve">  She was wearing a red dress to the party.</w:t>
      </w:r>
    </w:p>
    <w:p>
      <w:r>
        <w:t xml:space="preserve">7. Le drapeau français est rouge, blanc et bleu. </w:t>
      </w:r>
    </w:p>
    <w:p>
      <w:r>
        <w:t xml:space="preserve">  The French flag is red, white and blue.</w:t>
      </w:r>
    </w:p>
    <w:p>
      <w:r>
        <w:t xml:space="preserve">8. La maison de la voisine est rouge avec des fenêtres blanches. </w:t>
      </w:r>
    </w:p>
    <w:p>
      <w:r>
        <w:t xml:space="preserve">  The neighbor's house is red with white windows. </w:t>
      </w:r>
    </w:p>
    <w:p>
      <w:r>
        <w:t>9. Il a beaucoup d'amis qui sont rouges.</w:t>
      </w:r>
    </w:p>
    <w:p>
      <w:r>
        <w:t xml:space="preserve">   He has many friends who are red.</w:t>
      </w:r>
    </w:p>
    <w:p>
      <w:r>
        <w:t xml:space="preserve">10. Le soleil était rouge et il fit chaud. </w:t>
      </w:r>
    </w:p>
    <w:p>
      <w:r>
        <w:t xml:space="preserve">   The sun was red and it was hot.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un gâteau pour les invités.  </w:t>
      </w:r>
    </w:p>
    <w:p>
      <w:r>
        <w:t xml:space="preserve">     I am making a cake for the guests.</w:t>
      </w:r>
    </w:p>
    <w:p>
      <w:r>
        <w:t>2. Tu as besoin de faire tes devoirs.</w:t>
      </w:r>
    </w:p>
    <w:p>
      <w:r>
        <w:t xml:space="preserve">    You need to do your homework.</w:t>
      </w:r>
    </w:p>
    <w:p>
      <w:r>
        <w:t xml:space="preserve">3. Les enfants aiment faire des jeux d'extérieur. </w:t>
      </w:r>
    </w:p>
    <w:p>
      <w:r>
        <w:t xml:space="preserve">   The children like playing outdoor games.</w:t>
      </w:r>
    </w:p>
    <w:p>
      <w:r>
        <w:t>4. Il faut faire attention aux piétons.</w:t>
      </w:r>
    </w:p>
    <w:p>
      <w:r>
        <w:t xml:space="preserve">    We must pay attention to pedestrians.</w:t>
      </w:r>
    </w:p>
    <w:p>
      <w:r>
        <w:t xml:space="preserve">5. On fait une promenade au parc chaque samedi.  </w:t>
      </w:r>
    </w:p>
    <w:p>
      <w:r>
        <w:t xml:space="preserve">   We go for a walk in the park every Saturday. </w:t>
      </w:r>
    </w:p>
    <w:p>
      <w:r>
        <w:t xml:space="preserve">6. Nous devons faire un effort pour réussir. </w:t>
      </w:r>
    </w:p>
    <w:p>
      <w:r>
        <w:t xml:space="preserve">   We need to make an effort to succeed.</w:t>
      </w:r>
    </w:p>
    <w:p>
      <w:r>
        <w:t xml:space="preserve">7. Elle fait beaucoup d'activités sportives. </w:t>
      </w:r>
    </w:p>
    <w:p>
      <w:r>
        <w:t xml:space="preserve">   She does a lot of physical activities.</w:t>
      </w:r>
    </w:p>
    <w:p>
      <w:r>
        <w:t xml:space="preserve">8. J'ai l'intention de faire une grande fête.  </w:t>
      </w:r>
    </w:p>
    <w:p>
      <w:r>
        <w:t xml:space="preserve">   I am planning to have a big party.</w:t>
      </w:r>
    </w:p>
    <w:p>
      <w:r>
        <w:t xml:space="preserve">9. Ils ont fait un voyage en voiture.  </w:t>
      </w:r>
    </w:p>
    <w:p>
      <w:r>
        <w:t xml:space="preserve">   They went on a trip in a car. </w:t>
      </w:r>
    </w:p>
    <w:p>
      <w:r>
        <w:t xml:space="preserve">10. Ma maman fait du shopping tous les jours. </w:t>
      </w:r>
    </w:p>
    <w:p>
      <w:r>
        <w:t xml:space="preserve">    My mom goes shopping every 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la femme est noire.</w:t>
      </w:r>
    </w:p>
    <w:p>
      <w:r>
        <w:t xml:space="preserve">   The woman's dress is black.</w:t>
      </w:r>
    </w:p>
    <w:p>
      <w:r>
        <w:t>3. Les arbres sont noirs dans la forêt.</w:t>
      </w:r>
    </w:p>
    <w:p>
      <w:r>
        <w:t xml:space="preserve">   The trees are black in the forest.</w:t>
      </w:r>
    </w:p>
    <w:p>
      <w:r>
        <w:t>4. Le ciel était noir ce soir.</w:t>
      </w:r>
    </w:p>
    <w:p>
      <w:r>
        <w:t xml:space="preserve">   The sky was black that evening.</w:t>
      </w:r>
    </w:p>
    <w:p>
      <w:r>
        <w:t>5. Il a une veste en noir.</w:t>
      </w:r>
    </w:p>
    <w:p>
      <w:r>
        <w:t xml:space="preserve">   He has a black jacket. </w:t>
      </w:r>
    </w:p>
    <w:p>
      <w:r>
        <w:t xml:space="preserve">6. La nuit est noire. </w:t>
      </w:r>
    </w:p>
    <w:p>
      <w:r>
        <w:t xml:space="preserve">   Night is dark.</w:t>
      </w:r>
    </w:p>
    <w:p>
      <w:r>
        <w:t>7. Nous regardons un film noir.</w:t>
      </w:r>
    </w:p>
    <w:p>
      <w:r>
        <w:t xml:space="preserve">   We are watching a noir movie.</w:t>
      </w:r>
    </w:p>
    <w:p>
      <w:r>
        <w:t>8. Le gâteau était noir et fondant.</w:t>
      </w:r>
    </w:p>
    <w:p>
      <w:r>
        <w:t xml:space="preserve">   The cake was black and soft.</w:t>
      </w:r>
    </w:p>
    <w:p>
      <w:r>
        <w:t xml:space="preserve">9. L'encre est noire. </w:t>
      </w:r>
    </w:p>
    <w:p>
      <w:r>
        <w:t xml:space="preserve">   Ink is black.</w:t>
      </w:r>
    </w:p>
    <w:p>
      <w:r>
        <w:t>10. La voiture est noire, mais elle est très belle.</w:t>
      </w:r>
    </w:p>
    <w:p>
      <w:r>
        <w:t xml:space="preserve">    The car is black, but it is very beautiful.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 J'ai un t-shirt blanc.</w:t>
      </w:r>
    </w:p>
    <w:p>
      <w:r>
        <w:t>I have a white T-shirt.</w:t>
      </w:r>
    </w:p>
    <w:p>
      <w:r>
        <w:t>3. Il dit que la robe est blanche.</w:t>
      </w:r>
    </w:p>
    <w:p>
      <w:r>
        <w:t xml:space="preserve">He says the dress is white. </w:t>
      </w:r>
    </w:p>
    <w:p>
      <w:r>
        <w:t xml:space="preserve">4. La chambre est blanche et propre. </w:t>
      </w:r>
    </w:p>
    <w:p>
      <w:r>
        <w:t>The room is white and clean.</w:t>
      </w:r>
    </w:p>
    <w:p>
      <w:r>
        <w:t xml:space="preserve">5. Les nuages sont blancs aujourd'hui. </w:t>
      </w:r>
    </w:p>
    <w:p>
      <w:r>
        <w:t>The clouds are white today.</w:t>
      </w:r>
    </w:p>
    <w:p>
      <w:r>
        <w:t>6. La montagne est blanche sous le soleil.</w:t>
      </w:r>
    </w:p>
    <w:p>
      <w:r>
        <w:t xml:space="preserve">The mountain is white under the sun. </w:t>
      </w:r>
    </w:p>
    <w:p>
      <w:r>
        <w:t>7.  Je voudrais boire de l’eau blanche.</w:t>
      </w:r>
    </w:p>
    <w:p>
      <w:r>
        <w:t xml:space="preserve">I would like to drink some white water. </w:t>
      </w:r>
    </w:p>
    <w:p>
      <w:r>
        <w:t>8. Il y a un livre blanc sur la conservation d'énergie.</w:t>
      </w:r>
    </w:p>
    <w:p>
      <w:r>
        <w:t>There's a white book on energy conservation.</w:t>
      </w:r>
    </w:p>
    <w:p>
      <w:r>
        <w:t>9. Les fleurs sont blanches dans le jardin.</w:t>
      </w:r>
    </w:p>
    <w:p>
      <w:r>
        <w:t xml:space="preserve">The flowers are white in the garden. </w:t>
      </w:r>
    </w:p>
    <w:p>
      <w:r>
        <w:t>10.  La neige est blanche et moelleuse.</w:t>
      </w:r>
    </w:p>
    <w:p>
      <w:r>
        <w:t>Snow is white and soft.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 xml:space="preserve">2. Nous avons une table ronde pour manger. </w:t>
      </w:r>
    </w:p>
    <w:p>
      <w:r>
        <w:t xml:space="preserve">  We have a round table for eating.</w:t>
      </w:r>
    </w:p>
    <w:p>
      <w:r>
        <w:t xml:space="preserve">3. J’adore les tables en bois massif. </w:t>
      </w:r>
    </w:p>
    <w:p>
      <w:r>
        <w:t xml:space="preserve">  I love wooden solid tables.</w:t>
      </w:r>
    </w:p>
    <w:p>
      <w:r>
        <w:t>4. La table est très longue, elle a besoin de beaucoup d'espace.</w:t>
      </w:r>
    </w:p>
    <w:p>
      <w:r>
        <w:t xml:space="preserve">  The table is very long, it needs a lot of space. </w:t>
      </w:r>
    </w:p>
    <w:p>
      <w:r>
        <w:t>5. Tu peux ranger des livres sur la table ?</w:t>
      </w:r>
    </w:p>
    <w:p>
      <w:r>
        <w:t xml:space="preserve">  Can you put books on the table? </w:t>
      </w:r>
    </w:p>
    <w:p>
      <w:r>
        <w:t>6. Les enfants jouent à cartes autour de la table.</w:t>
      </w:r>
    </w:p>
    <w:p>
      <w:r>
        <w:t xml:space="preserve">  Children play cards around the table. </w:t>
      </w:r>
    </w:p>
    <w:p>
      <w:r>
        <w:t>7. La table a été construite il y a 10 ans.</w:t>
      </w:r>
    </w:p>
    <w:p>
      <w:r>
        <w:t xml:space="preserve">  The table has been built ten years ago. </w:t>
      </w:r>
    </w:p>
    <w:p>
      <w:r>
        <w:t>8. Je voudrais une nouvelle table pour ma chambre.</w:t>
      </w:r>
    </w:p>
    <w:p>
      <w:r>
        <w:t xml:space="preserve">   I would like a new table for my bedroom. </w:t>
      </w:r>
    </w:p>
    <w:p>
      <w:r>
        <w:t>9. L’ordinateur et le téléphone sont sur la table.</w:t>
      </w:r>
    </w:p>
    <w:p>
      <w:r>
        <w:t xml:space="preserve">   The computer and the phone are on the table.</w:t>
      </w:r>
    </w:p>
    <w:p>
      <w:r>
        <w:t>10. La table est l'élément central de la pièce.</w:t>
      </w:r>
    </w:p>
    <w:p>
      <w:r>
        <w:t xml:space="preserve">  The table is the central element of the room.</w:t>
      </w:r>
    </w:p>
    <w:p/>
    <w:p>
      <w:r>
        <w:t>Chat: Cat</w:t>
      </w:r>
    </w:p>
    <w:p/>
    <w:p>
      <w:r>
        <w:t>1.  J'ai un chat adorable qui me donne de la compagnie.</w:t>
      </w:r>
    </w:p>
    <w:p>
      <w:r>
        <w:t xml:space="preserve">   My adorable cat gives me company.</w:t>
      </w:r>
    </w:p>
    <w:p>
      <w:r>
        <w:t>2. Le chat est toujours très actif en ce moment.</w:t>
      </w:r>
    </w:p>
    <w:p>
      <w:r>
        <w:t xml:space="preserve">  The cat is always very active at this time. </w:t>
      </w:r>
    </w:p>
    <w:p>
      <w:r>
        <w:t xml:space="preserve">3. Nous avons des discussions sur les nouvelles règles pour les chats. </w:t>
      </w:r>
    </w:p>
    <w:p>
      <w:r>
        <w:t xml:space="preserve">   We discuss new rules for cats.</w:t>
      </w:r>
    </w:p>
    <w:p>
      <w:r>
        <w:t>4. La femme a un chat qui se cache dans la cuisine.</w:t>
      </w:r>
    </w:p>
    <w:p>
      <w:r>
        <w:t xml:space="preserve">   The woman has a cat who hides in the kitchen. </w:t>
      </w:r>
    </w:p>
    <w:p>
      <w:r>
        <w:t>5. Le chat est très gentil avec moi et avec mes enfants.</w:t>
      </w:r>
    </w:p>
    <w:p>
      <w:r>
        <w:t xml:space="preserve">   The cat is very kind with me and my children. </w:t>
      </w:r>
    </w:p>
    <w:p>
      <w:r>
        <w:t xml:space="preserve">6. Les chats sont des animaux fascinants et mystérieux. </w:t>
      </w:r>
    </w:p>
    <w:p>
      <w:r>
        <w:t xml:space="preserve">    Cats are fascinating and mysterious animals. </w:t>
      </w:r>
    </w:p>
    <w:p>
      <w:r>
        <w:t xml:space="preserve">7.  Il ne faut pas oublier que les chats sont des êtres sentients. </w:t>
      </w:r>
    </w:p>
    <w:p>
      <w:r>
        <w:t xml:space="preserve">    We must not forget that cats are sentient beings. </w:t>
      </w:r>
    </w:p>
    <w:p>
      <w:r>
        <w:t xml:space="preserve">8. Le chat miaule lorsqu'il se sent anxieux. </w:t>
      </w:r>
    </w:p>
    <w:p>
      <w:r>
        <w:t xml:space="preserve">   The cat meows when it feels anxious.  </w:t>
      </w:r>
    </w:p>
    <w:p>
      <w:r>
        <w:t xml:space="preserve">9. La compagnie de chat peut aider à réduire le stress et la fatigue. </w:t>
      </w:r>
    </w:p>
    <w:p>
      <w:r>
        <w:t xml:space="preserve">   Cat companionship can help reduce stress and fatigue.</w:t>
      </w:r>
    </w:p>
    <w:p>
      <w:r>
        <w:t xml:space="preserve">10. Il est important d’apprendre les règles pour éduquer un chat. </w:t>
      </w:r>
    </w:p>
    <w:p>
      <w:r>
        <w:t xml:space="preserve">    It is important to learn the rules for educating a cat.</w:t>
      </w:r>
    </w:p>
    <w:p/>
    <w:p>
      <w:r>
        <w:t>Livre: Book</w:t>
      </w:r>
    </w:p>
    <w:p/>
    <w:p>
      <w:r>
        <w:t>1. J'ai besoin de deux livres pour mon projet scolaire.</w:t>
      </w:r>
    </w:p>
    <w:p>
      <w:r>
        <w:t xml:space="preserve">   I need two books for my school project.</w:t>
      </w:r>
    </w:p>
    <w:p>
      <w:r>
        <w:t>2.  Le livre est très intéressant, mais il est trop long.</w:t>
      </w:r>
    </w:p>
    <w:p>
      <w:r>
        <w:t xml:space="preserve">    The book is very interesting, but it is too long. </w:t>
      </w:r>
    </w:p>
    <w:p>
      <w:r>
        <w:t>3. Elle a lu plusieurs livres sur l'histoire du Vietnam.</w:t>
      </w:r>
    </w:p>
    <w:p>
      <w:r>
        <w:t xml:space="preserve">   She read several books on the history of Vietnam.</w:t>
      </w:r>
    </w:p>
    <w:p>
      <w:r>
        <w:t xml:space="preserve">4. Le livre de recettes est excellent pour les débutants. </w:t>
      </w:r>
    </w:p>
    <w:p>
      <w:r>
        <w:t xml:space="preserve">    The recipe book is excellent for beginners.</w:t>
      </w:r>
    </w:p>
    <w:p>
      <w:r>
        <w:t xml:space="preserve">5. J'ai acheté un livre sur la cuisine française. </w:t>
      </w:r>
    </w:p>
    <w:p>
      <w:r>
        <w:t xml:space="preserve">   I bought a book about French cooking.  </w:t>
      </w:r>
    </w:p>
    <w:p>
      <w:r>
        <w:t xml:space="preserve">6. Les enfants ont eu beaucoup d'enthousiasme lors du choix de leur livre à lire. </w:t>
      </w:r>
    </w:p>
    <w:p>
      <w:r>
        <w:t xml:space="preserve">    Children were very excited when choosing their books to read. </w:t>
      </w:r>
    </w:p>
    <w:p>
      <w:r>
        <w:t xml:space="preserve">7. Le professeur nous a donné un livre à compléter. </w:t>
      </w:r>
    </w:p>
    <w:p>
      <w:r>
        <w:t xml:space="preserve">    The teacher gave us a book to complete.</w:t>
      </w:r>
    </w:p>
    <w:p>
      <w:r>
        <w:t xml:space="preserve">8.  Je vais aller au magasin pour acheter un nouveau livre d'aventure. </w:t>
      </w:r>
    </w:p>
    <w:p>
      <w:r>
        <w:t xml:space="preserve">   I am going to the store to buy a new adventure book.  </w:t>
      </w:r>
    </w:p>
    <w:p>
      <w:r>
        <w:t>9.  Le livre de voyage est indispensable pour voyager dans l'océan Indien.</w:t>
      </w:r>
    </w:p>
    <w:p>
      <w:r>
        <w:t xml:space="preserve">   The travel guide is essential for traveling in the Indian Ocean.  </w:t>
      </w:r>
    </w:p>
    <w:p>
      <w:r>
        <w:t xml:space="preserve">10. Le livre était rempli de photos et d'illustrations captivantes. </w:t>
      </w:r>
    </w:p>
    <w:p>
      <w:r>
        <w:t xml:space="preserve">    The book was filled with captivating photographs and illustrations.</w:t>
      </w:r>
    </w:p>
    <w:p/>
    <w:p>
      <w:r>
        <w:rPr>
          <w:b/>
        </w:rPr>
        <w:t>Word: Chair | Meaning: Seat</w:t>
      </w:r>
    </w:p>
    <w:p/>
    <w:p>
      <w:r>
        <w:t xml:space="preserve">1. J'ai besoin d'une chaise pour travailler à la table.  </w:t>
      </w:r>
    </w:p>
    <w:p>
      <w:r>
        <w:t xml:space="preserve">    I need a chair to work at the table.</w:t>
      </w:r>
    </w:p>
    <w:p>
      <w:r>
        <w:t xml:space="preserve">2. La bibliothèque dispose de plusieurs chaises confortables. </w:t>
      </w:r>
    </w:p>
    <w:p>
      <w:r>
        <w:t xml:space="preserve">    The library has several comfortable chairs. </w:t>
      </w:r>
    </w:p>
    <w:p>
      <w:r>
        <w:t>3. Il y a une chaise vacant dans la pièce.</w:t>
      </w:r>
    </w:p>
    <w:p>
      <w:r>
        <w:t xml:space="preserve">    There is an empty chair in the room.</w:t>
      </w:r>
    </w:p>
    <w:p>
      <w:r>
        <w:t>4. Les enfants préfèrent s'asseoir sur une chaise à dessin.</w:t>
      </w:r>
    </w:p>
    <w:p>
      <w:r>
        <w:t xml:space="preserve">    Children prefer to sit on a drawing chair.</w:t>
      </w:r>
    </w:p>
    <w:p>
      <w:r>
        <w:t xml:space="preserve">5. La chaise est décollée de la table. </w:t>
      </w:r>
    </w:p>
    <w:p>
      <w:r>
        <w:t xml:space="preserve">   The chair is detached from the table.</w:t>
      </w:r>
    </w:p>
    <w:p>
      <w:r>
        <w:t xml:space="preserve">6. Nous avons acheté deux chaises pour les invités. </w:t>
      </w:r>
    </w:p>
    <w:p>
      <w:r>
        <w:t xml:space="preserve">   We bought two chairs for the guests.</w:t>
      </w:r>
    </w:p>
    <w:p>
      <w:r>
        <w:t xml:space="preserve">7. Le fauteuil est confortable à utiliser. </w:t>
      </w:r>
    </w:p>
    <w:p>
      <w:r>
        <w:t xml:space="preserve">    The armchair is comfortable to use. </w:t>
      </w:r>
    </w:p>
    <w:p>
      <w:r>
        <w:t xml:space="preserve">8. Il n'est pas possible de s’asseoir sur la chaise sans appui-tête.  </w:t>
      </w:r>
    </w:p>
    <w:p>
      <w:r>
        <w:t xml:space="preserve">   It is not possible to sit on the chair without a headrest.</w:t>
      </w:r>
    </w:p>
    <w:p>
      <w:r>
        <w:t xml:space="preserve">9. La chaise est toujours là, mais elle n'est plus utilisée. </w:t>
      </w:r>
    </w:p>
    <w:p>
      <w:r>
        <w:t xml:space="preserve">    The chair is always there, but it is no longer used.</w:t>
      </w:r>
    </w:p>
    <w:p>
      <w:r>
        <w:t xml:space="preserve">10. Le siège de la voiture est un fauteuil réglable. </w:t>
      </w:r>
    </w:p>
    <w:p>
      <w:r>
        <w:t xml:space="preserve">     The car seat is an adjustable armchair.</w:t>
      </w:r>
    </w:p>
    <w:p/>
    <w:p>
      <w:r>
        <w:rPr>
          <w:b/>
        </w:rPr>
        <w:t>Word: manger | Meaning: to eat</w:t>
      </w:r>
    </w:p>
    <w:p/>
    <w:p>
      <w:r>
        <w:t>1. Je mange beaucoup de fruits et légumes chaque jour.</w:t>
      </w:r>
    </w:p>
    <w:p>
      <w:r>
        <w:t xml:space="preserve">    I eat many fruits and vegetables every day.</w:t>
      </w:r>
    </w:p>
    <w:p>
      <w:r>
        <w:t>2. Les enfants mangent leur souper à l'heure du dîner.</w:t>
      </w:r>
    </w:p>
    <w:p>
      <w:r>
        <w:t xml:space="preserve">    Children eat their dinner at dinner time.</w:t>
      </w:r>
    </w:p>
    <w:p>
      <w:r>
        <w:t>3. Tu manges toujours des chips ?</w:t>
      </w:r>
    </w:p>
    <w:p>
      <w:r>
        <w:t xml:space="preserve">    Do you always eat chips?</w:t>
      </w:r>
    </w:p>
    <w:p>
      <w:r>
        <w:t xml:space="preserve">4. Il ne mange pas de viande rouge. </w:t>
      </w:r>
    </w:p>
    <w:p>
      <w:r>
        <w:t xml:space="preserve">    He doesn’t eat red meat.</w:t>
      </w:r>
    </w:p>
    <w:p>
      <w:r>
        <w:t>5. J’ai mangé un sandwich au fromage et une pomme.</w:t>
      </w:r>
    </w:p>
    <w:p>
      <w:r>
        <w:t xml:space="preserve">   I ate a cheese sandwich and an apple.</w:t>
      </w:r>
    </w:p>
    <w:p>
      <w:r>
        <w:t>6. La nourriture est délicieuse et je suis content de manger.</w:t>
      </w:r>
    </w:p>
    <w:p>
      <w:r>
        <w:t xml:space="preserve">   The food is delicious, and I am happy to eat it. </w:t>
      </w:r>
    </w:p>
    <w:p>
      <w:r>
        <w:t>7.  Les gens mangent souvent des pizzas en soirée.</w:t>
      </w:r>
    </w:p>
    <w:p>
      <w:r>
        <w:t xml:space="preserve">    People often eat pizza in the evening.</w:t>
      </w:r>
    </w:p>
    <w:p>
      <w:r>
        <w:t>8. Je mange un café chaque matin avant d’aller travailler.</w:t>
      </w:r>
    </w:p>
    <w:p>
      <w:r>
        <w:t xml:space="preserve">    I have a coffee every morning before going to work. </w:t>
      </w:r>
    </w:p>
    <w:p>
      <w:r>
        <w:t>9. Les chats mangent la nourriture à leur rythme.</w:t>
      </w:r>
    </w:p>
    <w:p>
      <w:r>
        <w:t xml:space="preserve">   The cats eat their food at their own pace. </w:t>
      </w:r>
    </w:p>
    <w:p>
      <w:r>
        <w:t>10.  Manger de l'eau tout au long de la journée est important.</w:t>
      </w:r>
    </w:p>
    <w:p>
      <w:r>
        <w:t xml:space="preserve">    Drinking water throughout the day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