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 xml:space="preserve">1.  Les humains sont des êtres vivants. </w:t>
      </w:r>
    </w:p>
    <w:p>
      <w:r>
        <w:t xml:space="preserve">   The humans are living beings.</w:t>
      </w:r>
    </w:p>
    <w:p>
      <w:r>
        <w:t xml:space="preserve">2.  J'ai rencontré un humain lors de ma dernière visite à Paris. </w:t>
      </w:r>
    </w:p>
    <w:p>
      <w:r>
        <w:t xml:space="preserve">   I met a human during my last visit to Paris.</w:t>
      </w:r>
    </w:p>
    <w:p>
      <w:r>
        <w:t xml:space="preserve">3.  L’homme est une espèce très complexe. </w:t>
      </w:r>
    </w:p>
    <w:p>
      <w:r>
        <w:t xml:space="preserve">   Man is a very complex species.</w:t>
      </w:r>
    </w:p>
    <w:p>
      <w:r>
        <w:t>4.  La compréhension de la nature humaine est une tâche difficile.</w:t>
      </w:r>
    </w:p>
    <w:p>
      <w:r>
        <w:t xml:space="preserve">   Understanding the human nature is a difficult task. </w:t>
      </w:r>
    </w:p>
    <w:p>
      <w:r>
        <w:t xml:space="preserve">5.  Le progrès scientifique a permis d'en apprendre davantage sur l'être humain. </w:t>
      </w:r>
    </w:p>
    <w:p>
      <w:r>
        <w:t xml:space="preserve">   Scientific progress has allowed us to learn more about humankind.</w:t>
      </w:r>
    </w:p>
    <w:p>
      <w:r>
        <w:t xml:space="preserve">6.  L'homme a besoin de soins médicaux pour sa santé. </w:t>
      </w:r>
    </w:p>
    <w:p>
      <w:r>
        <w:t xml:space="preserve">   Man needs medical care for his health.</w:t>
      </w:r>
    </w:p>
    <w:p>
      <w:r>
        <w:t xml:space="preserve">7.  Il est important d’écouter les besoins humains. </w:t>
      </w:r>
    </w:p>
    <w:p>
      <w:r>
        <w:t xml:space="preserve">   It is important to listen to the human needs.</w:t>
      </w:r>
    </w:p>
    <w:p>
      <w:r>
        <w:t xml:space="preserve">8.  Le développement humain est essentiel pour la société. </w:t>
      </w:r>
    </w:p>
    <w:p>
      <w:r>
        <w:t xml:space="preserve">   Human development is essential for society.</w:t>
      </w:r>
    </w:p>
    <w:p>
      <w:r>
        <w:t xml:space="preserve">9.  Les humains ont besoin de s'épanouir et de trouver leur place dans le monde. </w:t>
      </w:r>
    </w:p>
    <w:p>
      <w:r>
        <w:t xml:space="preserve">   Humans need to flourish and find their place in the world.</w:t>
      </w:r>
    </w:p>
    <w:p>
      <w:r>
        <w:t xml:space="preserve">10. L’histoire humaine reflète l’évolution de la société. </w:t>
      </w:r>
    </w:p>
    <w:p>
      <w:r>
        <w:t xml:space="preserve">   Human history reflects the evolution of society.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 Can I help you?</w:t>
      </w:r>
    </w:p>
    <w:p>
      <w:r>
        <w:t>2. Peux-je prendre une table, s'il vous plaît ?</w:t>
      </w:r>
    </w:p>
    <w:p>
      <w:r>
        <w:t xml:space="preserve">    May I have a table, please? </w:t>
      </w:r>
    </w:p>
    <w:p>
      <w:r>
        <w:t>3. Peux-je savoir où est l'épicerie?</w:t>
      </w:r>
    </w:p>
    <w:p>
      <w:r>
        <w:t xml:space="preserve">    May I know where is the grocery store? </w:t>
      </w:r>
    </w:p>
    <w:p>
      <w:r>
        <w:t>4. Peux-je avoir un café, s'il vous plaît ?</w:t>
      </w:r>
    </w:p>
    <w:p>
      <w:r>
        <w:t xml:space="preserve">    Could I get a coffee, please? </w:t>
      </w:r>
    </w:p>
    <w:p>
      <w:r>
        <w:t>5. Peux-je connaître votre nom ?</w:t>
      </w:r>
    </w:p>
    <w:p>
      <w:r>
        <w:t xml:space="preserve">    Can I know your name?  </w:t>
      </w:r>
    </w:p>
    <w:p>
      <w:r>
        <w:t>6. Peux-je parler à quelqu’un ?</w:t>
      </w:r>
    </w:p>
    <w:p>
      <w:r>
        <w:t xml:space="preserve">    Can I speak to someone? </w:t>
      </w:r>
    </w:p>
    <w:p>
      <w:r>
        <w:t>7. Peux-je utiliser le wifi ?</w:t>
      </w:r>
    </w:p>
    <w:p>
      <w:r>
        <w:t xml:space="preserve">    Can I use the wifi?</w:t>
      </w:r>
    </w:p>
    <w:p>
      <w:r>
        <w:t>8. Peux-je poser une question ?</w:t>
      </w:r>
    </w:p>
    <w:p>
      <w:r>
        <w:t xml:space="preserve">    Can I ask a question? </w:t>
      </w:r>
    </w:p>
    <w:p>
      <w:r>
        <w:t>9. Peux-je avoir un ticket pour la gare, s’il vous plaît ?</w:t>
      </w:r>
    </w:p>
    <w:p>
      <w:r>
        <w:t xml:space="preserve">    Could I have a ticket for the train station, please?</w:t>
      </w:r>
    </w:p>
    <w:p>
      <w:r>
        <w:t>10. Peux-je aller aux toilettes ?</w:t>
      </w:r>
    </w:p>
    <w:p>
      <w:r>
        <w:t xml:space="preserve">    May I go to the bathroom?</w:t>
      </w:r>
    </w:p>
    <w:p/>
    <w:p>
      <w:r>
        <w:rPr>
          <w:b/>
        </w:rPr>
        <w:t>Word: J | Meaning:  Latin letter "J"</w:t>
      </w:r>
    </w:p>
    <w:p/>
    <w:p>
      <w:r>
        <w:t>1. Je suis très heureux de vous rencontrer.</w:t>
      </w:r>
    </w:p>
    <w:p>
      <w:r>
        <w:t xml:space="preserve">   I am very happy to meet you.</w:t>
      </w:r>
    </w:p>
    <w:p>
      <w:r>
        <w:t>2. J'ai beaucoup d'amis.</w:t>
      </w:r>
    </w:p>
    <w:p>
      <w:r>
        <w:t xml:space="preserve">   I have many friends.</w:t>
      </w:r>
    </w:p>
    <w:p>
      <w:r>
        <w:t>3. Je vais au cinéma ce soir.</w:t>
      </w:r>
    </w:p>
    <w:p>
      <w:r>
        <w:t xml:space="preserve">   I am going to the cinema tonight.</w:t>
      </w:r>
    </w:p>
    <w:p>
      <w:r>
        <w:t>4. J'adore manger des pizzas.</w:t>
      </w:r>
    </w:p>
    <w:p>
      <w:r>
        <w:t xml:space="preserve">   I love eating pizza. </w:t>
      </w:r>
    </w:p>
    <w:p>
      <w:r>
        <w:t>5. J'apprends la français avec plaisir.</w:t>
      </w:r>
    </w:p>
    <w:p>
      <w:r>
        <w:t xml:space="preserve">   I am learning French with pleasure.</w:t>
      </w:r>
    </w:p>
    <w:p>
      <w:r>
        <w:t>6. Je ne comprends pas toujours les instructions.</w:t>
      </w:r>
    </w:p>
    <w:p>
      <w:r>
        <w:t xml:space="preserve">   I don't always understand the instructions.</w:t>
      </w:r>
    </w:p>
    <w:p>
      <w:r>
        <w:t>7. J’aime beaucoup lire des livres.</w:t>
      </w:r>
    </w:p>
    <w:p>
      <w:r>
        <w:t xml:space="preserve">   I really like reading books.</w:t>
      </w:r>
    </w:p>
    <w:p>
      <w:r>
        <w:t>8. J'ai besoin d'argent pour acheter un nouveau ordinateur.</w:t>
      </w:r>
    </w:p>
    <w:p>
      <w:r>
        <w:t xml:space="preserve">   I need money to buy a new computer.</w:t>
      </w:r>
    </w:p>
    <w:p>
      <w:r>
        <w:t>9. J'espère que vous allez bien.</w:t>
      </w:r>
    </w:p>
    <w:p>
      <w:r>
        <w:t xml:space="preserve">   I hope you are doing well. </w:t>
      </w:r>
    </w:p>
    <w:p>
      <w:r>
        <w:t>10. Je suis impatient de voir les vacances!</w:t>
      </w:r>
    </w:p>
    <w:p>
      <w:r>
        <w:t xml:space="preserve">    I am eager to see the holidays!</w:t>
      </w:r>
    </w:p>
    <w:p/>
    <w:p>
      <w:r>
        <w:rPr>
          <w:b/>
        </w:rPr>
        <w:t>Word: Faux | Meaning: False</w:t>
      </w:r>
    </w:p>
    <w:p/>
    <w:p>
      <w:r>
        <w:t>1. Il dit que ce n'est pas faux, mais j'en ai vu des preuves.</w:t>
      </w:r>
    </w:p>
    <w:p>
      <w:r>
        <w:t xml:space="preserve">    He says that it isn't false, but I've seen proof of it.</w:t>
      </w:r>
    </w:p>
    <w:p>
      <w:r>
        <w:t>2. La direction a reçu un faux signal de sécurité.</w:t>
      </w:r>
    </w:p>
    <w:p>
      <w:r>
        <w:t xml:space="preserve">    The management received a false security signal.</w:t>
      </w:r>
    </w:p>
    <w:p>
      <w:r>
        <w:t xml:space="preserve">3. Les informations que vous me donnez sont vraies, et je n’ai pas de faux. </w:t>
      </w:r>
    </w:p>
    <w:p>
      <w:r>
        <w:t xml:space="preserve">   The information you give me is true and I have no false statements.  </w:t>
      </w:r>
    </w:p>
    <w:p>
      <w:r>
        <w:t>4. Il y a eu des faux témoignages dans l'enquête.</w:t>
      </w:r>
    </w:p>
    <w:p>
      <w:r>
        <w:t xml:space="preserve">    There were false testimonies in the investigation.</w:t>
      </w:r>
    </w:p>
    <w:p>
      <w:r>
        <w:t>5. La couleur du ciel est vraiment fausse à la lumière du soleil.</w:t>
      </w:r>
    </w:p>
    <w:p>
      <w:r>
        <w:t xml:space="preserve">    The color of the sky is really false under sunlight. </w:t>
      </w:r>
    </w:p>
    <w:p>
      <w:r>
        <w:t xml:space="preserve">6. Ce n’est pas vrai, je ne suis pas allé au concert. </w:t>
      </w:r>
    </w:p>
    <w:p>
      <w:r>
        <w:t xml:space="preserve">   That's not true, I didn’t go to the concert.</w:t>
      </w:r>
    </w:p>
    <w:p>
      <w:r>
        <w:t xml:space="preserve">7. Il a dit qu'il avait des faux documents pour entrer dans le pays. </w:t>
      </w:r>
    </w:p>
    <w:p>
      <w:r>
        <w:t xml:space="preserve">    He said he had false documents to enter the country. </w:t>
      </w:r>
    </w:p>
    <w:p>
      <w:r>
        <w:t xml:space="preserve">8. La vérité est que ce n'est pas vrai, il y a eu un faux départ.  </w:t>
      </w:r>
    </w:p>
    <w:p>
      <w:r>
        <w:t xml:space="preserve">    The truth is that it isn’t true, there was a false start.</w:t>
      </w:r>
    </w:p>
    <w:p>
      <w:r>
        <w:t xml:space="preserve">9. Ils ont fait de fausses promesses pour séduire les clients. </w:t>
      </w:r>
    </w:p>
    <w:p>
      <w:r>
        <w:t xml:space="preserve">    They made false promises to seduce the clients. </w:t>
      </w:r>
    </w:p>
    <w:p>
      <w:r>
        <w:t xml:space="preserve">10. Il est important de vérifier la véracité des informations avant de les croire.  </w:t>
      </w:r>
    </w:p>
    <w:p>
      <w:r>
        <w:t xml:space="preserve">   It is important to verify the veracity of information before believing them.</w:t>
      </w:r>
    </w:p>
    <w:p/>
    <w:p>
      <w:r>
        <w:t>Lune: Moon |</w:t>
      </w:r>
    </w:p>
    <w:p/>
    <w:p>
      <w:r>
        <w:t xml:space="preserve">1. La lune est pleine de mystères et d'émeraude. </w:t>
      </w:r>
    </w:p>
    <w:p>
      <w:r>
        <w:t xml:space="preserve">   The moon is full of mysteries and emerald light.</w:t>
      </w:r>
    </w:p>
    <w:p>
      <w:r>
        <w:t xml:space="preserve">2. La nuit, la lune brille avec sa lumière douce et claire. </w:t>
      </w:r>
    </w:p>
    <w:p>
      <w:r>
        <w:t xml:space="preserve">   At night, the moon shines with its soft and clear light.</w:t>
      </w:r>
    </w:p>
    <w:p>
      <w:r>
        <w:t xml:space="preserve">3. L'oiseau migrateur a posé sa petite lune sur l'herbe. </w:t>
      </w:r>
    </w:p>
    <w:p>
      <w:r>
        <w:t xml:space="preserve">   The migratory bird has placed its small moon on the grass.</w:t>
      </w:r>
    </w:p>
    <w:p>
      <w:r>
        <w:t xml:space="preserve">4. Nous regardons la lune depuis notre balcon, un spectacle magnifique. </w:t>
      </w:r>
    </w:p>
    <w:p>
      <w:r>
        <w:t xml:space="preserve">   We watch the moon from our balcony, a magnificent spectacle. </w:t>
      </w:r>
    </w:p>
    <w:p>
      <w:r>
        <w:t xml:space="preserve">5.  Elle attendait avec impatience la lune pour commencer sa course de nuit. </w:t>
      </w:r>
    </w:p>
    <w:p>
      <w:r>
        <w:t xml:space="preserve">   She was waiting for the moon to begin her night race with anticipation.</w:t>
      </w:r>
    </w:p>
    <w:p>
      <w:r>
        <w:t xml:space="preserve">6. La lune est une boule de lumière qui brille dans l'obscurité de la nuit. </w:t>
      </w:r>
    </w:p>
    <w:p>
      <w:r>
        <w:t xml:space="preserve">    The moon is a ball of light that shines in the darkness of night. </w:t>
      </w:r>
    </w:p>
    <w:p>
      <w:r>
        <w:t xml:space="preserve">7.  Il y avait une grande lune sur le ciel et elle nous a fait rêver. </w:t>
      </w:r>
    </w:p>
    <w:p>
      <w:r>
        <w:t xml:space="preserve">   There was a big moon on the sky and it made us dream. </w:t>
      </w:r>
    </w:p>
    <w:p>
      <w:r>
        <w:t xml:space="preserve">8. Les enfants regardent la lune avec fascination, fascinés par ses nuances. </w:t>
      </w:r>
    </w:p>
    <w:p>
      <w:r>
        <w:t xml:space="preserve">   The children watch the moon with fascination, fascinated by its nuances.</w:t>
      </w:r>
    </w:p>
    <w:p>
      <w:r>
        <w:t xml:space="preserve">9.  La lune s’est cachée derrière les nuages et il y avait une ombre sombre. </w:t>
      </w:r>
    </w:p>
    <w:p>
      <w:r>
        <w:t xml:space="preserve">    The moon hid behind the clouds and there was a dark shadow. </w:t>
      </w:r>
    </w:p>
    <w:p>
      <w:r>
        <w:t xml:space="preserve">10.  Les scientifiques étudient la lune en espérant découvrir des secrets. </w:t>
      </w:r>
    </w:p>
    <w:p>
      <w:r>
        <w:t xml:space="preserve">    Scientists study the moon hoping to discover secrets.</w:t>
      </w:r>
    </w:p>
    <w:p/>
    <w:p>
      <w:r>
        <w:rPr>
          <w:b/>
        </w:rPr>
        <w:t>Word: He | Meaning: He</w:t>
      </w:r>
    </w:p>
    <w:p/>
    <w:p>
      <w:r>
        <w:t>1. Il est allé au marché hier.</w:t>
      </w:r>
    </w:p>
    <w:p>
      <w:r>
        <w:t>He went to the market yesterday.</w:t>
      </w:r>
    </w:p>
    <w:p>
      <w:r>
        <w:t xml:space="preserve">2.  La femme s'apprête à lui parler. </w:t>
      </w:r>
    </w:p>
    <w:p>
      <w:r>
        <w:t>The woman is about to speak to him.</w:t>
      </w:r>
    </w:p>
    <w:p>
      <w:r>
        <w:t xml:space="preserve">3. J'ai rencontré un homme intéressant à la conférence. </w:t>
      </w:r>
    </w:p>
    <w:p>
      <w:r>
        <w:t>I met an interesting man at the conference.</w:t>
      </w:r>
    </w:p>
    <w:p>
      <w:r>
        <w:t>4. Il a beaucoup travaillé pendant ces derniers jours.</w:t>
      </w:r>
    </w:p>
    <w:p>
      <w:r>
        <w:t>He has been working very hard lately.</w:t>
      </w:r>
    </w:p>
    <w:p>
      <w:r>
        <w:t xml:space="preserve">5. Le professeur lui a demandé de lire cet article.  </w:t>
      </w:r>
    </w:p>
    <w:p>
      <w:r>
        <w:t>The teacher asked him to read this article.</w:t>
      </w:r>
    </w:p>
    <w:p>
      <w:r>
        <w:t xml:space="preserve">6. Elle est très contente d'avoir rencontré un ami nouveau. </w:t>
      </w:r>
    </w:p>
    <w:p>
      <w:r>
        <w:t>She is very happy to have met a new friend.</w:t>
      </w:r>
    </w:p>
    <w:p>
      <w:r>
        <w:t>7. Il s’installe dans une chaise et regarde la télévision.</w:t>
      </w:r>
    </w:p>
    <w:p>
      <w:r>
        <w:t xml:space="preserve">He sits down in a chair and watches TV. </w:t>
      </w:r>
    </w:p>
    <w:p>
      <w:r>
        <w:t xml:space="preserve">8.  Les amis se sont disputés, mais ils ont réussi à les apaiser. </w:t>
      </w:r>
    </w:p>
    <w:p>
      <w:r>
        <w:t xml:space="preserve">The friends argued, but they managed to calm each other down. </w:t>
      </w:r>
    </w:p>
    <w:p>
      <w:r>
        <w:t>9. Il est parti pour un voyage en Espagne.</w:t>
      </w:r>
    </w:p>
    <w:p>
      <w:r>
        <w:t xml:space="preserve">He is going on a trip to Spain. </w:t>
      </w:r>
    </w:p>
    <w:p>
      <w:r>
        <w:t>10. Le père de Jean a travaillé dans la construction pendant des années.</w:t>
      </w:r>
    </w:p>
    <w:p>
      <w:r>
        <w:t>Jean's father worked in construction for years.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I have a small dog.</w:t>
      </w:r>
    </w:p>
    <w:p>
      <w:r>
        <w:t>2.  La petite fille joue avec des poupées.</w:t>
      </w:r>
    </w:p>
    <w:p>
      <w:r>
        <w:t xml:space="preserve">   The little girl plays with dolls.</w:t>
      </w:r>
    </w:p>
    <w:p>
      <w:r>
        <w:t xml:space="preserve">3.  Mon petit frère est très gentil. </w:t>
      </w:r>
    </w:p>
    <w:p>
      <w:r>
        <w:t xml:space="preserve">   My little brother is very nice.</w:t>
      </w:r>
    </w:p>
    <w:p>
      <w:r>
        <w:t>4.  Ce gâteau est petit, mais délicieux.</w:t>
      </w:r>
    </w:p>
    <w:p>
      <w:r>
        <w:t xml:space="preserve">   This cake is small but delicious.</w:t>
      </w:r>
    </w:p>
    <w:p>
      <w:r>
        <w:t>5.  Le petit garçon a besoin d'un peu d'aide.</w:t>
      </w:r>
    </w:p>
    <w:p>
      <w:r>
        <w:t xml:space="preserve">   The little boy needs a bit of help.</w:t>
      </w:r>
    </w:p>
    <w:p>
      <w:r>
        <w:t xml:space="preserve">6.  Avez-vous un petit problème ? </w:t>
      </w:r>
    </w:p>
    <w:p>
      <w:r>
        <w:t xml:space="preserve">    Do you have a little problem?</w:t>
      </w:r>
    </w:p>
    <w:p>
      <w:r>
        <w:t>7.  Elle est petite, mais elle est très forte.</w:t>
      </w:r>
    </w:p>
    <w:p>
      <w:r>
        <w:t xml:space="preserve">   She is small, but she is very strong.</w:t>
      </w:r>
    </w:p>
    <w:p>
      <w:r>
        <w:t>8.  Le petit café est parfait pour l’après-midi.</w:t>
      </w:r>
    </w:p>
    <w:p>
      <w:r>
        <w:t xml:space="preserve">    The small coffee is perfect for the afternoon.</w:t>
      </w:r>
    </w:p>
    <w:p>
      <w:r>
        <w:t xml:space="preserve">9.  J'ai acheté un petit cadeau pour ma mère. </w:t>
      </w:r>
    </w:p>
    <w:p>
      <w:r>
        <w:t xml:space="preserve">    I bought a little gift for my mom.</w:t>
      </w:r>
    </w:p>
    <w:p>
      <w:r>
        <w:t xml:space="preserve">10.  La ville est petite, mais elle a beaucoup d'histoire. </w:t>
      </w:r>
    </w:p>
    <w:p>
      <w:r>
        <w:t xml:space="preserve">   The city is small, but it has a lot of history.</w:t>
      </w:r>
    </w:p>
    <w:p/>
    <w:p>
      <w:r>
        <w:rPr>
          <w:b/>
        </w:rPr>
        <w:t>Word: Il | Meaning: He</w:t>
      </w:r>
    </w:p>
    <w:p/>
    <w:p>
      <w:r>
        <w:t xml:space="preserve">1. Il habite à Paris. </w:t>
      </w:r>
    </w:p>
    <w:p>
      <w:r>
        <w:t xml:space="preserve">  He lives in Paris.</w:t>
      </w:r>
    </w:p>
    <w:p>
      <w:r>
        <w:t xml:space="preserve">2. Il est très intelligent. </w:t>
      </w:r>
    </w:p>
    <w:p>
      <w:r>
        <w:t xml:space="preserve">  He is very intelligent. </w:t>
      </w:r>
    </w:p>
    <w:p>
      <w:r>
        <w:t xml:space="preserve">3. J'aime bien aller au cinéma avec lui. </w:t>
      </w:r>
    </w:p>
    <w:p>
      <w:r>
        <w:t xml:space="preserve">  I like going to the cinema with him. </w:t>
      </w:r>
    </w:p>
    <w:p>
      <w:r>
        <w:t xml:space="preserve">4. Il m’a invité à un dîner. </w:t>
      </w:r>
    </w:p>
    <w:p>
      <w:r>
        <w:t xml:space="preserve">  He invited me to a dinner party. </w:t>
      </w:r>
    </w:p>
    <w:p>
      <w:r>
        <w:t xml:space="preserve">5. Il est toujours puntual. </w:t>
      </w:r>
    </w:p>
    <w:p>
      <w:r>
        <w:t xml:space="preserve">   He is always punctual. </w:t>
      </w:r>
    </w:p>
    <w:p>
      <w:r>
        <w:t xml:space="preserve">6. Elle est belle, mais il n'est pas intéressé par elle. </w:t>
      </w:r>
    </w:p>
    <w:p>
      <w:r>
        <w:t xml:space="preserve">  She is beautiful, but he is not interested in her. </w:t>
      </w:r>
    </w:p>
    <w:p>
      <w:r>
        <w:t>7. Il a beaucoup de travail à faire.</w:t>
      </w:r>
    </w:p>
    <w:p>
      <w:r>
        <w:t xml:space="preserve">    He has a lot of work to do. </w:t>
      </w:r>
    </w:p>
    <w:p>
      <w:r>
        <w:t xml:space="preserve">8. Il ne sait pas comment parler espagnol. </w:t>
      </w:r>
    </w:p>
    <w:p>
      <w:r>
        <w:t xml:space="preserve">   He doesn’t know how to speak Spanish. </w:t>
      </w:r>
    </w:p>
    <w:p>
      <w:r>
        <w:t>9. Il est très content de son nouveau job.</w:t>
      </w:r>
    </w:p>
    <w:p>
      <w:r>
        <w:t xml:space="preserve">  He is very happy about his new job. </w:t>
      </w:r>
    </w:p>
    <w:p>
      <w:r>
        <w:t xml:space="preserve">10. J'aime beaucoup les films d'animation avec lui. </w:t>
      </w:r>
    </w:p>
    <w:p>
      <w:r>
        <w:t xml:space="preserve">  I like animated movies with him a lot.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 I like classical music.</w:t>
      </w:r>
    </w:p>
    <w:p>
      <w:r>
        <w:t>2. J'aime boire du café au matin.</w:t>
      </w:r>
    </w:p>
    <w:p>
      <w:r>
        <w:t xml:space="preserve">    I like drinking coffee in the morning.</w:t>
      </w:r>
    </w:p>
    <w:p>
      <w:r>
        <w:t>3. J'aime voyager et découvrir de nouvelles cultures.</w:t>
      </w:r>
    </w:p>
    <w:p>
      <w:r>
        <w:t xml:space="preserve">    I love to travel and discover new cultures. </w:t>
      </w:r>
    </w:p>
    <w:p>
      <w:r>
        <w:t>4. J'aime cuisiner des plats simples avec mes amis.</w:t>
      </w:r>
    </w:p>
    <w:p>
      <w:r>
        <w:t xml:space="preserve">   I enjoy cooking simple dishes with my friends.</w:t>
      </w:r>
    </w:p>
    <w:p>
      <w:r>
        <w:t>5. J'aime étudier le français, mais il est difficile.</w:t>
      </w:r>
    </w:p>
    <w:p>
      <w:r>
        <w:t xml:space="preserve">   I like studying French, but it is difficult.</w:t>
      </w:r>
    </w:p>
    <w:p>
      <w:r>
        <w:t>6. J'aime lire des livres d'aventure.</w:t>
      </w:r>
    </w:p>
    <w:p>
      <w:r>
        <w:t xml:space="preserve">    I like reading adventure books. </w:t>
      </w:r>
    </w:p>
    <w:p>
      <w:r>
        <w:t>7. J'aime la cuisine française.</w:t>
      </w:r>
    </w:p>
    <w:p>
      <w:r>
        <w:t xml:space="preserve">    I like French cuisine.</w:t>
      </w:r>
    </w:p>
    <w:p>
      <w:r>
        <w:t>8. J'aime faire de l'exercice régulièrement.</w:t>
      </w:r>
    </w:p>
    <w:p>
      <w:r>
        <w:t xml:space="preserve">    I enjoy exercising regularly.</w:t>
      </w:r>
    </w:p>
    <w:p>
      <w:r>
        <w:t>9. J'aime discuter avec mes amis et partager des moments de bonheur.</w:t>
      </w:r>
    </w:p>
    <w:p>
      <w:r>
        <w:t xml:space="preserve">   I enjoy chatting with my friends and sharing happy moments. </w:t>
      </w:r>
    </w:p>
    <w:p>
      <w:r>
        <w:t>10. J’aime la nature et les paysages magnifiques.</w:t>
      </w:r>
    </w:p>
    <w:p>
      <w:r>
        <w:t xml:space="preserve">    I love nature and beautiful landscapes.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>Hello, how are you?</w:t>
      </w:r>
    </w:p>
    <w:p>
      <w:r>
        <w:t>2.  Salut Marie, est-ce que tu peux m'aider ?</w:t>
      </w:r>
    </w:p>
    <w:p>
      <w:r>
        <w:t>Hi Marie, can you help me please?</w:t>
      </w:r>
    </w:p>
    <w:p>
      <w:r>
        <w:t>3.  Salut à tous, je suis ravi de vous voir !</w:t>
      </w:r>
    </w:p>
    <w:p>
      <w:r>
        <w:t>Hello everyone, I’m happy to see you!</w:t>
      </w:r>
    </w:p>
    <w:p>
      <w:r>
        <w:t xml:space="preserve">4.  Salut au monde, bonne journée ! </w:t>
      </w:r>
    </w:p>
    <w:p>
      <w:r>
        <w:t>Greetings to the world, have a good day!</w:t>
      </w:r>
    </w:p>
    <w:p>
      <w:r>
        <w:t>5.  Salut les amis ! J'espère que tout va bien !</w:t>
      </w:r>
    </w:p>
    <w:p>
      <w:r>
        <w:t>Hi friends! I hope everything is going well!</w:t>
      </w:r>
    </w:p>
    <w:p>
      <w:r>
        <w:t>6.   Salut à la famille, on se retrouve bientôt!</w:t>
      </w:r>
    </w:p>
    <w:p>
      <w:r>
        <w:t xml:space="preserve">Hello family, we’ll see each other soon! </w:t>
      </w:r>
    </w:p>
    <w:p>
      <w:r>
        <w:t xml:space="preserve">7.  Salut Jean, comment vas-tu ? </w:t>
      </w:r>
    </w:p>
    <w:p>
      <w:r>
        <w:t>Hi Jean, how are you?</w:t>
      </w:r>
    </w:p>
    <w:p>
      <w:r>
        <w:t>8.  On est là pour discuter, et salut !</w:t>
      </w:r>
    </w:p>
    <w:p>
      <w:r>
        <w:t>We're here to discuss and say hello!</w:t>
      </w:r>
    </w:p>
    <w:p>
      <w:r>
        <w:t xml:space="preserve">9.   Salut ! Que fais-tu aujourd’hui ? </w:t>
      </w:r>
    </w:p>
    <w:p>
      <w:r>
        <w:t>Hello! What are you doing today?</w:t>
      </w:r>
    </w:p>
    <w:p>
      <w:r>
        <w:t>10. Salut! Qu'est-ce que tu aimes ?</w:t>
      </w:r>
    </w:p>
    <w:p>
      <w:r>
        <w:t>Hi! What do you like?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