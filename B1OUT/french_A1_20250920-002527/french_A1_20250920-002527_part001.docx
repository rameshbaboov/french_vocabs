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Hello</w:t>
      </w:r>
    </w:p>
    <w:p/>
    <w:p>
      <w:r>
        <w:t>1.  Hé, tu es à la bibliothèque ?</w:t>
      </w:r>
    </w:p>
    <w:p>
      <w:r>
        <w:t xml:space="preserve">   Hello, are you at the library?</w:t>
      </w:r>
    </w:p>
    <w:p>
      <w:r>
        <w:t>2.  Hé, j'ai besoin de votre aide.</w:t>
      </w:r>
    </w:p>
    <w:p>
      <w:r>
        <w:t xml:space="preserve">   Hey, I need your help.</w:t>
      </w:r>
    </w:p>
    <w:p>
      <w:r>
        <w:t xml:space="preserve">3.  Hé, la weather est magnifique aujourd'hui! </w:t>
      </w:r>
    </w:p>
    <w:p>
      <w:r>
        <w:t xml:space="preserve">   Hey, the weather is beautiful today!</w:t>
      </w:r>
    </w:p>
    <w:p>
      <w:r>
        <w:t xml:space="preserve">4.  Hé, ça va? </w:t>
      </w:r>
    </w:p>
    <w:p>
      <w:r>
        <w:t xml:space="preserve">   How are you?</w:t>
      </w:r>
    </w:p>
    <w:p>
      <w:r>
        <w:t>5.  Hé, je m'appelle…</w:t>
      </w:r>
    </w:p>
    <w:p>
      <w:r>
        <w:t xml:space="preserve">   Hey, my name is…</w:t>
      </w:r>
    </w:p>
    <w:p>
      <w:r>
        <w:t xml:space="preserve">6.  Hé, comment vas-tu ? </w:t>
      </w:r>
    </w:p>
    <w:p>
      <w:r>
        <w:t xml:space="preserve">    Hey, how are you doing? </w:t>
      </w:r>
    </w:p>
    <w:p>
      <w:r>
        <w:t xml:space="preserve">7.  Hé, j’ai besoin de quelques conseils. </w:t>
      </w:r>
    </w:p>
    <w:p>
      <w:r>
        <w:t xml:space="preserve">   Hey, I need some advice.</w:t>
      </w:r>
    </w:p>
    <w:p>
      <w:r>
        <w:t>8.  Hé, tu es un bon ami !</w:t>
      </w:r>
    </w:p>
    <w:p>
      <w:r>
        <w:t xml:space="preserve">   Hey, you're a good friend!</w:t>
      </w:r>
    </w:p>
    <w:p>
      <w:r>
        <w:t xml:space="preserve">9.  Hé, on va aller au cinéma. </w:t>
      </w:r>
    </w:p>
    <w:p>
      <w:r>
        <w:t xml:space="preserve">   Hey, let's go to the cinema. </w:t>
      </w:r>
    </w:p>
    <w:p>
      <w:r>
        <w:t xml:space="preserve">10. Hé, j’ai faim ! </w:t>
      </w:r>
    </w:p>
    <w:p>
      <w:r>
        <w:t xml:space="preserve">    Hey, I'm hungry!</w:t>
      </w:r>
    </w:p>
    <w:p/>
    <w:p>
      <w:r>
        <w:rPr>
          <w:b/>
        </w:rPr>
        <w:t>Word: Le | Meaning: The</w:t>
      </w:r>
    </w:p>
    <w:p/>
    <w:p>
      <w:r>
        <w:t>1. Il est allé au cinéma le samedi dernier.</w:t>
      </w:r>
    </w:p>
    <w:p>
      <w:r>
        <w:t xml:space="preserve">   He went to the cinema last Saturday.</w:t>
      </w:r>
    </w:p>
    <w:p>
      <w:r>
        <w:t>2. Nous avons mangé un repas délicieux, le dimanche.</w:t>
      </w:r>
    </w:p>
    <w:p>
      <w:r>
        <w:t xml:space="preserve">    We had a delicious meal on Sunday.</w:t>
      </w:r>
    </w:p>
    <w:p>
      <w:r>
        <w:t xml:space="preserve">3. Le soleil brille très fort aujourd'hui. </w:t>
      </w:r>
    </w:p>
    <w:p>
      <w:r>
        <w:t xml:space="preserve">    The sun is shining very brightly today.</w:t>
      </w:r>
    </w:p>
    <w:p>
      <w:r>
        <w:t>4. J'ai acheté une nouvelle veste, le lundi matin.</w:t>
      </w:r>
    </w:p>
    <w:p>
      <w:r>
        <w:t xml:space="preserve">   I bought a new jacket, Monday morning.</w:t>
      </w:r>
    </w:p>
    <w:p>
      <w:r>
        <w:t>5.  Elle est arrivée à la réunion, le midi.</w:t>
      </w:r>
    </w:p>
    <w:p>
      <w:r>
        <w:t xml:space="preserve">   She arrived at the meeting at noon. </w:t>
      </w:r>
    </w:p>
    <w:p>
      <w:r>
        <w:t>6. Le café était froid et noir.</w:t>
      </w:r>
    </w:p>
    <w:p>
      <w:r>
        <w:t xml:space="preserve">   The coffee was cold and black.</w:t>
      </w:r>
    </w:p>
    <w:p>
      <w:r>
        <w:t>7. Le chien est adorable, mais il est très bruyant.</w:t>
      </w:r>
    </w:p>
    <w:p>
      <w:r>
        <w:t xml:space="preserve">   The dog is adorable but he is very noisy.</w:t>
      </w:r>
    </w:p>
    <w:p>
      <w:r>
        <w:t xml:space="preserve">8.  Le train part à 10h30. </w:t>
      </w:r>
    </w:p>
    <w:p>
      <w:r>
        <w:t xml:space="preserve">   The train departs at 10:30 am. </w:t>
      </w:r>
    </w:p>
    <w:p>
      <w:r>
        <w:t xml:space="preserve">9. On a planifié une escapade en montagne, le mois prochain. </w:t>
      </w:r>
    </w:p>
    <w:p>
      <w:r>
        <w:t xml:space="preserve">    We are planning a mountain trip next month. </w:t>
      </w:r>
    </w:p>
    <w:p>
      <w:r>
        <w:t xml:space="preserve">10. Le concert de musique classique était très réussi. </w:t>
      </w:r>
    </w:p>
    <w:p>
      <w:r>
        <w:t xml:space="preserve">   The classical music concert was very successful.</w:t>
      </w:r>
    </w:p>
    <w:p/>
    <w:p>
      <w:r>
        <w:rPr>
          <w:b/>
        </w:rPr>
        <w:t>Word: La | Meaning: The</w:t>
      </w:r>
    </w:p>
    <w:p/>
    <w:p>
      <w:r>
        <w:t>1. La pluie tombe abondamment aujourd'hui.</w:t>
      </w:r>
    </w:p>
    <w:p>
      <w:r>
        <w:t xml:space="preserve">    The rain is falling heavily today.</w:t>
      </w:r>
    </w:p>
    <w:p>
      <w:r>
        <w:t>2. J'aime bien la cuisine française.</w:t>
      </w:r>
    </w:p>
    <w:p>
      <w:r>
        <w:t xml:space="preserve">    I like French cooking well. </w:t>
      </w:r>
    </w:p>
    <w:p>
      <w:r>
        <w:t>3. Le café est frais et agréable.</w:t>
      </w:r>
    </w:p>
    <w:p>
      <w:r>
        <w:t xml:space="preserve">    The coffee is fresh and pleasant.</w:t>
      </w:r>
    </w:p>
    <w:p>
      <w:r>
        <w:t>4. Je vais au marché pour acheter des légumes.</w:t>
      </w:r>
    </w:p>
    <w:p>
      <w:r>
        <w:t xml:space="preserve">    I am going to the market to buy vegetables.</w:t>
      </w:r>
    </w:p>
    <w:p>
      <w:r>
        <w:t>5. La musique nous donne de l'énergie.</w:t>
      </w:r>
    </w:p>
    <w:p>
      <w:r>
        <w:t xml:space="preserve">   Music gives us energy. </w:t>
      </w:r>
    </w:p>
    <w:p>
      <w:r>
        <w:t>6. Elle a besoin d'un peu de temps pour réfléchir.</w:t>
      </w:r>
    </w:p>
    <w:p>
      <w:r>
        <w:t xml:space="preserve">   She needs some time to think.</w:t>
      </w:r>
    </w:p>
    <w:p>
      <w:r>
        <w:t>7.  J'aime bien lire des romans policiers.</w:t>
      </w:r>
    </w:p>
    <w:p>
      <w:r>
        <w:t xml:space="preserve">    I like to read crime novels.</w:t>
      </w:r>
    </w:p>
    <w:p>
      <w:r>
        <w:t>8. La ville est très animée.</w:t>
      </w:r>
    </w:p>
    <w:p>
      <w:r>
        <w:t xml:space="preserve">   The city is very lively. </w:t>
      </w:r>
    </w:p>
    <w:p>
      <w:r>
        <w:t>9. Il a besoin d’une voiture pour aller au travail.</w:t>
      </w:r>
    </w:p>
    <w:p>
      <w:r>
        <w:t xml:space="preserve">   He needs a car to go to work.</w:t>
      </w:r>
    </w:p>
    <w:p>
      <w:r>
        <w:t>10.  La famille est importante.</w:t>
      </w:r>
    </w:p>
    <w:p>
      <w:r>
        <w:t xml:space="preserve">    Family is important.</w:t>
      </w:r>
    </w:p>
    <w:p/>
    <w:p>
      <w:r>
        <w:rPr>
          <w:b/>
        </w:rPr>
        <w:t>Word: Bien | Meaning: Good</w:t>
      </w:r>
    </w:p>
    <w:p/>
    <w:p>
      <w:r>
        <w:t>1.  J'ai une bonne journée.</w:t>
      </w:r>
    </w:p>
    <w:p>
      <w:r>
        <w:t xml:space="preserve">    I have a good day.</w:t>
      </w:r>
    </w:p>
    <w:p>
      <w:r>
        <w:t>2.  Le café est bien préparé.</w:t>
      </w:r>
    </w:p>
    <w:p>
      <w:r>
        <w:t xml:space="preserve">    The coffee is well prepared.</w:t>
      </w:r>
    </w:p>
    <w:p>
      <w:r>
        <w:t xml:space="preserve">3.  Il est bien dans sa maison. </w:t>
      </w:r>
    </w:p>
    <w:p>
      <w:r>
        <w:t xml:space="preserve">   He is well in his home. </w:t>
      </w:r>
    </w:p>
    <w:p>
      <w:r>
        <w:t xml:space="preserve">4.  Elle fait une bonne impression. </w:t>
      </w:r>
    </w:p>
    <w:p>
      <w:r>
        <w:t xml:space="preserve">   She makes a good impression.</w:t>
      </w:r>
    </w:p>
    <w:p>
      <w:r>
        <w:t xml:space="preserve">5.  Les enfants jouent bien ensemble. </w:t>
      </w:r>
    </w:p>
    <w:p>
      <w:r>
        <w:t xml:space="preserve">   The children play well together.</w:t>
      </w:r>
    </w:p>
    <w:p>
      <w:r>
        <w:t>6.  C'est bien d'apprendre à parler français.</w:t>
      </w:r>
    </w:p>
    <w:p>
      <w:r>
        <w:t xml:space="preserve">    It’s good to learn how to speak French.</w:t>
      </w:r>
    </w:p>
    <w:p>
      <w:r>
        <w:t xml:space="preserve">7.  Ce livre est vraiment bien écrit. </w:t>
      </w:r>
    </w:p>
    <w:p>
      <w:r>
        <w:t xml:space="preserve">   This book is really well-written.</w:t>
      </w:r>
    </w:p>
    <w:p>
      <w:r>
        <w:t xml:space="preserve">8.  Le soleil brille bien aujourd'hui. </w:t>
      </w:r>
    </w:p>
    <w:p>
      <w:r>
        <w:t xml:space="preserve">   The sun shines brightly today.</w:t>
      </w:r>
    </w:p>
    <w:p>
      <w:r>
        <w:t xml:space="preserve">9.  Il n'est pas sûr que cela fonctionne bien. </w:t>
      </w:r>
    </w:p>
    <w:p>
      <w:r>
        <w:t xml:space="preserve">   He's not sure that it works well.</w:t>
      </w:r>
    </w:p>
    <w:p>
      <w:r>
        <w:t>10.  Tu as fait un bon travail!</w:t>
      </w:r>
    </w:p>
    <w:p>
      <w:r>
        <w:t xml:space="preserve">    You did a good job!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 xml:space="preserve">2.  Je suis reconnaissant de vous avoir rencontrée. </w:t>
      </w:r>
    </w:p>
    <w:p>
      <w:r>
        <w:t xml:space="preserve">   I'm grateful to have met you.</w:t>
      </w:r>
    </w:p>
    <w:p>
      <w:r>
        <w:t>3.  Merci à tous pour votre participation.</w:t>
      </w:r>
    </w:p>
    <w:p>
      <w:r>
        <w:t xml:space="preserve">    Thank you all for your participation.</w:t>
      </w:r>
    </w:p>
    <w:p>
      <w:r>
        <w:t xml:space="preserve">4.  Merci d’avoir appelé. </w:t>
      </w:r>
    </w:p>
    <w:p>
      <w:r>
        <w:t xml:space="preserve">    Thanks for calling.</w:t>
      </w:r>
    </w:p>
    <w:p>
      <w:r>
        <w:t xml:space="preserve">5.  C’est gentil de votre part. </w:t>
      </w:r>
    </w:p>
    <w:p>
      <w:r>
        <w:t xml:space="preserve">    That's kind of you.</w:t>
      </w:r>
    </w:p>
    <w:p>
      <w:r>
        <w:t xml:space="preserve">6.  Je suis très heureux que vous soyez venu. </w:t>
      </w:r>
    </w:p>
    <w:p>
      <w:r>
        <w:t xml:space="preserve">   I am very happy that you came.</w:t>
      </w:r>
    </w:p>
    <w:p>
      <w:r>
        <w:t xml:space="preserve">7.  J'apporte mes remerciements pour le voyage agréable. </w:t>
      </w:r>
    </w:p>
    <w:p>
      <w:r>
        <w:t xml:space="preserve">   I bring my thanks for the pleasant trip.</w:t>
      </w:r>
    </w:p>
    <w:p>
      <w:r>
        <w:t xml:space="preserve">8.  Merci de votre lecture! </w:t>
      </w:r>
    </w:p>
    <w:p>
      <w:r>
        <w:t xml:space="preserve">    Thank you for reading! </w:t>
      </w:r>
    </w:p>
    <w:p>
      <w:r>
        <w:t xml:space="preserve">9.  Je suis reconnaissant pour vos conseils. </w:t>
      </w:r>
    </w:p>
    <w:p>
      <w:r>
        <w:t xml:space="preserve">    I am grateful for your advice.</w:t>
      </w:r>
    </w:p>
    <w:p>
      <w:r>
        <w:t xml:space="preserve">10. Merci de me faire confiance. </w:t>
      </w:r>
    </w:p>
    <w:p>
      <w:r>
        <w:t xml:space="preserve">    Thank you for trusting me.</w:t>
      </w:r>
    </w:p>
    <w:p/>
    <w:p>
      <w:r>
        <w:rPr>
          <w:b/>
        </w:rPr>
        <w:t>Word: Non | Meaning: No</w:t>
      </w:r>
    </w:p>
    <w:p/>
    <w:p>
      <w:r>
        <w:t>1.  Je ne suis pas d'accord avec toi, non.</w:t>
      </w:r>
    </w:p>
    <w:p>
      <w:r>
        <w:t xml:space="preserve">    I disagree with you, no.</w:t>
      </w:r>
    </w:p>
    <w:p>
      <w:r>
        <w:t>2.  Il n'y a pas de problème, non.</w:t>
      </w:r>
    </w:p>
    <w:p>
      <w:r>
        <w:t xml:space="preserve">    There is no problem, no.</w:t>
      </w:r>
    </w:p>
    <w:p>
      <w:r>
        <w:t>3.  Elle est arrivée tard, non.</w:t>
      </w:r>
    </w:p>
    <w:p>
      <w:r>
        <w:t xml:space="preserve">   She arrived late, no. </w:t>
      </w:r>
    </w:p>
    <w:p>
      <w:r>
        <w:t>4.  Je ne suis pas fatigué, non.</w:t>
      </w:r>
    </w:p>
    <w:p>
      <w:r>
        <w:t xml:space="preserve">   I am not tired, no. </w:t>
      </w:r>
    </w:p>
    <w:p>
      <w:r>
        <w:t>5.  Tu n'as pas besoin d’être triste, non.</w:t>
      </w:r>
    </w:p>
    <w:p>
      <w:r>
        <w:t xml:space="preserve">   You don't need to be sad, no. </w:t>
      </w:r>
    </w:p>
    <w:p>
      <w:r>
        <w:t>6.  Il n'aime pas les fleurs, non.</w:t>
      </w:r>
    </w:p>
    <w:p>
      <w:r>
        <w:t xml:space="preserve">    He doesn't like flowers, no. </w:t>
      </w:r>
    </w:p>
    <w:p>
      <w:r>
        <w:t>7.  Le cinéma est fermé, non.</w:t>
      </w:r>
    </w:p>
    <w:p>
      <w:r>
        <w:t xml:space="preserve">   The cinema is closed, no. </w:t>
      </w:r>
    </w:p>
    <w:p>
      <w:r>
        <w:t>8.  C’est une idée intéressante, non ?</w:t>
      </w:r>
    </w:p>
    <w:p>
      <w:r>
        <w:t xml:space="preserve">   It’s an interesting idea, isn't it? </w:t>
      </w:r>
    </w:p>
    <w:p>
      <w:r>
        <w:t>9.  Je n’ai pas envie de faire ça, non.</w:t>
      </w:r>
    </w:p>
    <w:p>
      <w:r>
        <w:t xml:space="preserve">    I don't want to do that, no. </w:t>
      </w:r>
    </w:p>
    <w:p>
      <w:r>
        <w:t xml:space="preserve">10. Nous sommes d’accord pour cela, non ? </w:t>
      </w:r>
    </w:p>
    <w:p>
      <w:r>
        <w:t xml:space="preserve">    We agree on this, no?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La fête commence à dix heures.</w:t>
      </w:r>
    </w:p>
    <w:p>
      <w:r>
        <w:t xml:space="preserve">    The party begins at ten o'clock. </w:t>
      </w:r>
    </w:p>
    <w:p>
      <w:r>
        <w:t>3. J’aime beaucoup de musique classique.</w:t>
      </w:r>
    </w:p>
    <w:p>
      <w:r>
        <w:t xml:space="preserve">    I like a lot of classical music.</w:t>
      </w:r>
    </w:p>
    <w:p>
      <w:r>
        <w:t>4. Le restaurant est très agréable.</w:t>
      </w:r>
    </w:p>
    <w:p>
      <w:r>
        <w:t xml:space="preserve">    The restaurant is very nice. </w:t>
      </w:r>
    </w:p>
    <w:p>
      <w:r>
        <w:t xml:space="preserve">5. Oui, je suis d’accord avec vous. </w:t>
      </w:r>
    </w:p>
    <w:p>
      <w:r>
        <w:t xml:space="preserve">    Yes, I agree with you.</w:t>
      </w:r>
    </w:p>
    <w:p>
      <w:r>
        <w:t>6. On va au cinéma ce soir.</w:t>
      </w:r>
    </w:p>
    <w:p>
      <w:r>
        <w:t xml:space="preserve">    We're going to the cinema this evening.  </w:t>
      </w:r>
    </w:p>
    <w:p>
      <w:r>
        <w:t xml:space="preserve">7. Tu es toujours prêt à aider. </w:t>
      </w:r>
    </w:p>
    <w:p>
      <w:r>
        <w:t xml:space="preserve">    You are always ready to help.</w:t>
      </w:r>
    </w:p>
    <w:p>
      <w:r>
        <w:t xml:space="preserve">8. Avez-vous besoin d’aide ? </w:t>
      </w:r>
    </w:p>
    <w:p>
      <w:r>
        <w:t xml:space="preserve">    Do you need any help?</w:t>
      </w:r>
    </w:p>
    <w:p>
      <w:r>
        <w:t xml:space="preserve">9. Oui, je suis content de vous revoir. </w:t>
      </w:r>
    </w:p>
    <w:p>
      <w:r>
        <w:t xml:space="preserve">   Yes, I am happy to see you again.  </w:t>
      </w:r>
    </w:p>
    <w:p>
      <w:r>
        <w:t>10. Il a beaucoup travaillé pour réussir son examen.</w:t>
      </w:r>
    </w:p>
    <w:p>
      <w:r>
        <w:t xml:space="preserve">    He worked very hard to pass his exam.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 You have a beautiful dress.</w:t>
      </w:r>
    </w:p>
    <w:p>
      <w:r>
        <w:t>2. Qu’est-ce que tu aimes faire le week-end?</w:t>
      </w:r>
    </w:p>
    <w:p>
      <w:r>
        <w:t xml:space="preserve">   What do you like to do on the weekend? </w:t>
      </w:r>
    </w:p>
    <w:p>
      <w:r>
        <w:t>3. Tu veux aller au cinéma ?</w:t>
      </w:r>
    </w:p>
    <w:p>
      <w:r>
        <w:t xml:space="preserve">   Do you want to go to the cinema?</w:t>
      </w:r>
    </w:p>
    <w:p>
      <w:r>
        <w:t>4. J'adore la musique classique.  Tu es d'accord?</w:t>
      </w:r>
    </w:p>
    <w:p>
      <w:r>
        <w:t xml:space="preserve">   I love classical music. Do you agree?</w:t>
      </w:r>
    </w:p>
    <w:p>
      <w:r>
        <w:t xml:space="preserve">5.  La météo est excellente aujourd’hui. Tu vas te faire plaisir! </w:t>
      </w:r>
    </w:p>
    <w:p>
      <w:r>
        <w:t xml:space="preserve">   The weather is excellent today. You are going to have fun!</w:t>
      </w:r>
    </w:p>
    <w:p>
      <w:r>
        <w:t xml:space="preserve">6. Tu ne peux pas me dire que tu ne veux pas venir ? </w:t>
      </w:r>
    </w:p>
    <w:p>
      <w:r>
        <w:t xml:space="preserve">   You can't tell me that you don't want to come? </w:t>
      </w:r>
    </w:p>
    <w:p>
      <w:r>
        <w:t xml:space="preserve">7.  Est-ce que tu as besoin d’aide pour le projet? </w:t>
      </w:r>
    </w:p>
    <w:p>
      <w:r>
        <w:t xml:space="preserve">   Do you need help with the project? </w:t>
      </w:r>
    </w:p>
    <w:p>
      <w:r>
        <w:t xml:space="preserve">8. Tu sais comment faire un gâteau ? </w:t>
      </w:r>
    </w:p>
    <w:p>
      <w:r>
        <w:t xml:space="preserve">   Do you know how to make a cake?</w:t>
      </w:r>
    </w:p>
    <w:p>
      <w:r>
        <w:t xml:space="preserve">9. J’ai envie de voyager dans l'Afrique! Tu vas avec moi?  </w:t>
      </w:r>
    </w:p>
    <w:p>
      <w:r>
        <w:t xml:space="preserve">   I want to travel in Africa! Will you come with me?</w:t>
      </w:r>
    </w:p>
    <w:p>
      <w:r>
        <w:t xml:space="preserve">10. Tu peux m'aider à trouver une solution? </w:t>
      </w:r>
    </w:p>
    <w:p>
      <w:r>
        <w:t xml:space="preserve">   Can you help me find a solution?</w:t>
      </w:r>
    </w:p>
    <w:p/>
    <w:p>
      <w:r>
        <w:t>Vrai: &lt;True&gt;</w:t>
      </w:r>
    </w:p>
    <w:p/>
    <w:p>
      <w:r>
        <w:t>1. C'est vrai que la situation est difficile, mais nous pouvons trouver des solutions.</w:t>
      </w:r>
    </w:p>
    <w:p>
      <w:r>
        <w:t xml:space="preserve">   It's true that the situation is difficult, but we can find solutions.</w:t>
      </w:r>
    </w:p>
    <w:p>
      <w:r>
        <w:t xml:space="preserve">2. Il n'y a pas de preuves concrètes pour soutenir cette affirmation, c'est vrai. </w:t>
      </w:r>
    </w:p>
    <w:p>
      <w:r>
        <w:t xml:space="preserve">    There are no concrete proofs to support this claim, it's true. </w:t>
      </w:r>
    </w:p>
    <w:p>
      <w:r>
        <w:t>3. Je suis d'accord avec toi, la solution proposée est vraie.</w:t>
      </w:r>
    </w:p>
    <w:p>
      <w:r>
        <w:t xml:space="preserve">   I agree with you, the proposed solution is true. </w:t>
      </w:r>
    </w:p>
    <w:p>
      <w:r>
        <w:t xml:space="preserve">4. Il est important de se rappeler que les gens ont des opinions différentes, c’est vrai.  </w:t>
      </w:r>
    </w:p>
    <w:p>
      <w:r>
        <w:t xml:space="preserve">    It's important to remember that people have different opinions, it's true. </w:t>
      </w:r>
    </w:p>
    <w:p>
      <w:r>
        <w:t xml:space="preserve">5. L'auteur a fait une remarque intéressante sur la situation, c’est vrai.  </w:t>
      </w:r>
    </w:p>
    <w:p>
      <w:r>
        <w:t xml:space="preserve">   The author made an interesting remark about the situation, it is true. </w:t>
      </w:r>
    </w:p>
    <w:p>
      <w:r>
        <w:t xml:space="preserve">6. J'ai toujours pensé que les animaux sont des créatures intelligentes, c'est vrai. </w:t>
      </w:r>
    </w:p>
    <w:p>
      <w:r>
        <w:t xml:space="preserve">   I have always thought that animals are intelligent creatures, it's true. </w:t>
      </w:r>
    </w:p>
    <w:p>
      <w:r>
        <w:t xml:space="preserve">7. Je crois que l’éducation est importante pour les enfants, c’est vrai.  </w:t>
      </w:r>
    </w:p>
    <w:p>
      <w:r>
        <w:t xml:space="preserve">   I believe that education is important for children, it's true.</w:t>
      </w:r>
    </w:p>
    <w:p>
      <w:r>
        <w:t>8. Il n'y a pas de réponse simple à cette question, c'est vrai.</w:t>
      </w:r>
    </w:p>
    <w:p>
      <w:r>
        <w:t xml:space="preserve">    There is no simple answer to this question, it's true. </w:t>
      </w:r>
    </w:p>
    <w:p>
      <w:r>
        <w:t xml:space="preserve">9. La technologie a révolutionné notre façon de vivre, c’est vrai.  </w:t>
      </w:r>
    </w:p>
    <w:p>
      <w:r>
        <w:t xml:space="preserve">   Technology has revolutionized the way we live, it's true. </w:t>
      </w:r>
    </w:p>
    <w:p>
      <w:r>
        <w:t xml:space="preserve">10. Il est important de respecter les autres opinions, même si elles ne sont pas d’accord avec la nôtre, c'est vrai.  </w:t>
      </w:r>
    </w:p>
    <w:p>
      <w:r>
        <w:t xml:space="preserve">   It is important to respect other people's opinions, even if they are not in agreement with ours, it's true.</w:t>
      </w:r>
    </w:p>
    <w:p/>
    <w:p>
      <w:r>
        <w:rPr>
          <w:b/>
        </w:rPr>
        <w:t>Word: Hu | Meaning:  A sound made by a person's lips or voice, often expressing surprise or excitement. It can also be used as an informal greeting in some regions.</w:t>
      </w:r>
    </w:p>
    <w:p/>
    <w:p>
      <w:r>
        <w:t xml:space="preserve">1. Je suis très heureux de te voir,  Hu.  </w:t>
      </w:r>
    </w:p>
    <w:p>
      <w:r>
        <w:t xml:space="preserve">    I am very happy to see you, Hu.</w:t>
      </w:r>
    </w:p>
    <w:p>
      <w:r>
        <w:t>2. Il est important d'être honnête, Hu.</w:t>
      </w:r>
    </w:p>
    <w:p>
      <w:r>
        <w:t xml:space="preserve">    It is important to be honest, Hu. </w:t>
      </w:r>
    </w:p>
    <w:p>
      <w:r>
        <w:t xml:space="preserve">3. La nature est belle et complexe, Hu. </w:t>
      </w:r>
    </w:p>
    <w:p>
      <w:r>
        <w:t xml:space="preserve">   Nature is beautiful and complex, Hu.</w:t>
      </w:r>
    </w:p>
    <w:p>
      <w:r>
        <w:t>4. Quelle est ta suggestion pour ce soir ?  Hu.</w:t>
      </w:r>
    </w:p>
    <w:p>
      <w:r>
        <w:t xml:space="preserve">   What's your suggestion for tonight? Hu. </w:t>
      </w:r>
    </w:p>
    <w:p>
      <w:r>
        <w:t>5. J'ai hâte de voir comment cela va se dérouler, Hu.</w:t>
      </w:r>
    </w:p>
    <w:p>
      <w:r>
        <w:t xml:space="preserve">    I am looking forward to seeing how this will go down, Hu.</w:t>
      </w:r>
    </w:p>
    <w:p>
      <w:r>
        <w:t>6. Les questions que tu poses sont pertinentes, Hu.</w:t>
      </w:r>
    </w:p>
    <w:p>
      <w:r>
        <w:t xml:space="preserve">   The questions you ask are relevant, Hu. </w:t>
      </w:r>
    </w:p>
    <w:p>
      <w:r>
        <w:t>7. On peut faire beaucoup de choses ensemble, Hu.</w:t>
      </w:r>
    </w:p>
    <w:p>
      <w:r>
        <w:t xml:space="preserve">   We can do a lot of things together, Hu.  </w:t>
      </w:r>
    </w:p>
    <w:p>
      <w:r>
        <w:t>8. J'ai besoin d'une petite aide pour finir ce projet, Hu.</w:t>
      </w:r>
    </w:p>
    <w:p>
      <w:r>
        <w:t xml:space="preserve">    I need a little help to finish this project, Hu.</w:t>
      </w:r>
    </w:p>
    <w:p>
      <w:r>
        <w:t xml:space="preserve">9. Tu es vraiment talentueux, Hu. </w:t>
      </w:r>
    </w:p>
    <w:p>
      <w:r>
        <w:t xml:space="preserve">     You are really talented, Hu.</w:t>
      </w:r>
    </w:p>
    <w:p>
      <w:r>
        <w:t>10. La vie est trop courte pour ne pas profiter des choses importantes, Hu.</w:t>
      </w:r>
    </w:p>
    <w:p>
      <w:r>
        <w:t xml:space="preserve">   Life is too short not to enjoy the important things, Hu.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