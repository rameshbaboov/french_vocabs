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J'ai cinq amis.</w:t>
      </w:r>
    </w:p>
    <w:p>
      <w:r>
        <w:t>Five friends</w:t>
      </w:r>
    </w:p>
    <w:p>
      <w:r>
        <w:t>2. Il y a cinq personnes dans la salle.</w:t>
      </w:r>
    </w:p>
    <w:p>
      <w:r>
        <w:t>There are five people in the room.</w:t>
      </w:r>
    </w:p>
    <w:p>
      <w:r>
        <w:t>3. Avez-vous cinq minutes pour répondre à ma question ?</w:t>
      </w:r>
    </w:p>
    <w:p>
      <w:r>
        <w:t xml:space="preserve">Do you have five minutes to answer my question? </w:t>
      </w:r>
    </w:p>
    <w:p>
      <w:r>
        <w:t xml:space="preserve">4. J'achète cinq apples aujourd'hui. </w:t>
      </w:r>
    </w:p>
    <w:p>
      <w:r>
        <w:t>I am buying five apples today.</w:t>
      </w:r>
    </w:p>
    <w:p>
      <w:r>
        <w:t xml:space="preserve">5. Il a cinq ans. </w:t>
      </w:r>
    </w:p>
    <w:p>
      <w:r>
        <w:t xml:space="preserve">He is five years old. </w:t>
      </w:r>
    </w:p>
    <w:p>
      <w:r>
        <w:t>6. Cinq couleurs sont présentes dans l’arc-en-ciel.</w:t>
      </w:r>
    </w:p>
    <w:p>
      <w:r>
        <w:t>Five colors are present in the rainbow.</w:t>
      </w:r>
    </w:p>
    <w:p>
      <w:r>
        <w:t>7.  J'ai cinq euros en poche.</w:t>
      </w:r>
    </w:p>
    <w:p>
      <w:r>
        <w:t xml:space="preserve">I have five euros in my pocket. </w:t>
      </w:r>
    </w:p>
    <w:p>
      <w:r>
        <w:t>8. La ville a cinq collégues.</w:t>
      </w:r>
    </w:p>
    <w:p>
      <w:r>
        <w:t>The city has five high schools.</w:t>
      </w:r>
    </w:p>
    <w:p>
      <w:r>
        <w:t>9. Il y a cinq jours de congé avant l’été.</w:t>
      </w:r>
    </w:p>
    <w:p>
      <w:r>
        <w:t xml:space="preserve">There are five days off before summer. </w:t>
      </w:r>
    </w:p>
    <w:p>
      <w:r>
        <w:t>10. Cinq mots sont nécessaires pour définir ce qu'il veut dire.</w:t>
      </w:r>
    </w:p>
    <w:p>
      <w:r>
        <w:t>Five words are necessary to define what it means.</w:t>
      </w:r>
    </w:p>
    <w:p/>
    <w:p>
      <w:r>
        <w:rPr>
          <w:b/>
        </w:rPr>
        <w:t>Word: Petite | Meaning: Small</w:t>
      </w:r>
    </w:p>
    <w:p/>
    <w:p>
      <w:r>
        <w:t xml:space="preserve">1. La petite fille est très joueuse. </w:t>
      </w:r>
    </w:p>
    <w:p>
      <w:r>
        <w:t xml:space="preserve">  The little girl is very playful.</w:t>
      </w:r>
    </w:p>
    <w:p>
      <w:r>
        <w:t>2. J'ai une petite amie qui est aussi drôle que moi.</w:t>
      </w:r>
    </w:p>
    <w:p>
      <w:r>
        <w:t xml:space="preserve">  I have a little friend who is as funny as me.</w:t>
      </w:r>
    </w:p>
    <w:p>
      <w:r>
        <w:t xml:space="preserve">3. Cette petite maison est adorable. </w:t>
      </w:r>
    </w:p>
    <w:p>
      <w:r>
        <w:t xml:space="preserve">   This little house is cute.</w:t>
      </w:r>
    </w:p>
    <w:p>
      <w:r>
        <w:t>4. Le petit chien est très gentil avec les enfants.</w:t>
      </w:r>
    </w:p>
    <w:p>
      <w:r>
        <w:t xml:space="preserve">   The little dog is very gentle with the children.</w:t>
      </w:r>
    </w:p>
    <w:p>
      <w:r>
        <w:t>5. Il m'a dit que la petite ville avait beaucoup de charme.</w:t>
      </w:r>
    </w:p>
    <w:p>
      <w:r>
        <w:t xml:space="preserve">  He told me that the little town had a lot of charm.</w:t>
      </w:r>
    </w:p>
    <w:p>
      <w:r>
        <w:t xml:space="preserve">6. La petite pomme est trop douce pour manger. </w:t>
      </w:r>
    </w:p>
    <w:p>
      <w:r>
        <w:t xml:space="preserve">   The tiny apple is too sweet to eat.</w:t>
      </w:r>
    </w:p>
    <w:p>
      <w:r>
        <w:t>7. J’ai acheté une petite robe pour l'occasion.</w:t>
      </w:r>
    </w:p>
    <w:p>
      <w:r>
        <w:t xml:space="preserve">  I bought a little dress for the occasion.</w:t>
      </w:r>
    </w:p>
    <w:p>
      <w:r>
        <w:t>8. Son petit frère était très timide et méfiant.</w:t>
      </w:r>
    </w:p>
    <w:p>
      <w:r>
        <w:t xml:space="preserve">  His little brother was very shy and suspicious.</w:t>
      </w:r>
    </w:p>
    <w:p>
      <w:r>
        <w:t xml:space="preserve">9. Nous avons visité la petite église dans le village. </w:t>
      </w:r>
    </w:p>
    <w:p>
      <w:r>
        <w:t xml:space="preserve">   We visited the small church in the village.</w:t>
      </w:r>
    </w:p>
    <w:p>
      <w:r>
        <w:t>10. La petite fleur est colorée de toutes les couleurs.</w:t>
      </w:r>
    </w:p>
    <w:p>
      <w:r>
        <w:t xml:space="preserve">   The little flower is colored with all the colors.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La maison a quatre chambres.</w:t>
      </w:r>
    </w:p>
    <w:p>
      <w:r>
        <w:t xml:space="preserve">   The house has four bedrooms.</w:t>
      </w:r>
    </w:p>
    <w:p>
      <w:r>
        <w:t>4. Elle a eu quatre mois de vacances en Espagne.</w:t>
      </w:r>
    </w:p>
    <w:p>
      <w:r>
        <w:t xml:space="preserve">  She had four months of holidays in Spain. </w:t>
      </w:r>
    </w:p>
    <w:p>
      <w:r>
        <w:t>5. J'ai vu quatre oiseaux voler dans le ciel.</w:t>
      </w:r>
    </w:p>
    <w:p>
      <w:r>
        <w:t xml:space="preserve">  I saw four birds fly in the sky.</w:t>
      </w:r>
    </w:p>
    <w:p>
      <w:r>
        <w:t>6. La ville a quatre ponts.</w:t>
      </w:r>
    </w:p>
    <w:p>
      <w:r>
        <w:t xml:space="preserve">  The city has four bridges.</w:t>
      </w:r>
    </w:p>
    <w:p>
      <w:r>
        <w:t>7. Il est important de se concentrer sur les quatre points clés.</w:t>
      </w:r>
    </w:p>
    <w:p>
      <w:r>
        <w:t xml:space="preserve">   It is important to focus on the four key points. </w:t>
      </w:r>
    </w:p>
    <w:p>
      <w:r>
        <w:t>8. J'ai appris à parler français avec quatre amis.</w:t>
      </w:r>
    </w:p>
    <w:p>
      <w:r>
        <w:t xml:space="preserve">  I learned to speak French with four friends. </w:t>
      </w:r>
    </w:p>
    <w:p>
      <w:r>
        <w:t>9. La musique a quatre notes principales.</w:t>
      </w:r>
    </w:p>
    <w:p>
      <w:r>
        <w:t xml:space="preserve">  The music has four main notes. </w:t>
      </w:r>
    </w:p>
    <w:p>
      <w:r>
        <w:t xml:space="preserve">10. Il est arrivé à la gare et il a vu quatre taxis. </w:t>
      </w:r>
    </w:p>
    <w:p>
      <w:r>
        <w:t xml:space="preserve">   He arrived at the station and he saw four taxis.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Nous avons fait une excursion à la plage.</w:t>
      </w:r>
    </w:p>
    <w:p>
      <w:r>
        <w:t xml:space="preserve">  We went on a beach trip.</w:t>
      </w:r>
    </w:p>
    <w:p>
      <w:r>
        <w:t>3. Il est fait pour être un bon ami.</w:t>
      </w:r>
    </w:p>
    <w:p>
      <w:r>
        <w:t xml:space="preserve">   He is made to be a good friend.</w:t>
      </w:r>
    </w:p>
    <w:p>
      <w:r>
        <w:t>4. Tu as fait beaucoup d'efforts ?</w:t>
      </w:r>
    </w:p>
    <w:p>
      <w:r>
        <w:t xml:space="preserve">   Did you make a lot of effort?</w:t>
      </w:r>
    </w:p>
    <w:p>
      <w:r>
        <w:t>5. Elle a fait une erreur de calcul.</w:t>
      </w:r>
    </w:p>
    <w:p>
      <w:r>
        <w:t xml:space="preserve">  She made an error in calculation. </w:t>
      </w:r>
    </w:p>
    <w:p>
      <w:r>
        <w:t>6. J'ai pensé à faire un gâteau pour le petit-déjeuner.</w:t>
      </w:r>
    </w:p>
    <w:p>
      <w:r>
        <w:t xml:space="preserve">  I thought about making a cake for breakfast.</w:t>
      </w:r>
    </w:p>
    <w:p>
      <w:r>
        <w:t>7. Le restaurant avait fait des réservations pour nous.</w:t>
      </w:r>
    </w:p>
    <w:p>
      <w:r>
        <w:t xml:space="preserve">  The restaurant had made reservations for us.</w:t>
      </w:r>
    </w:p>
    <w:p>
      <w:r>
        <w:t xml:space="preserve">8. Il ne faut pas faire trop d'efforts. </w:t>
      </w:r>
    </w:p>
    <w:p>
      <w:r>
        <w:t xml:space="preserve">   You shouldn't put in too much effort.</w:t>
      </w:r>
    </w:p>
    <w:p>
      <w:r>
        <w:t>9. Ils ont fait une grande demande.</w:t>
      </w:r>
    </w:p>
    <w:p>
      <w:r>
        <w:t xml:space="preserve">   They made a big request.</w:t>
      </w:r>
    </w:p>
    <w:p>
      <w:r>
        <w:t>10. J'ai fait un voyage à l'étranger.</w:t>
      </w:r>
    </w:p>
    <w:p>
      <w:r>
        <w:t xml:space="preserve">  I took a trip abroad.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  The car is white.</w:t>
      </w:r>
    </w:p>
    <w:p>
      <w:r>
        <w:t>2. La robe de Marie est blanche.</w:t>
      </w:r>
    </w:p>
    <w:p>
      <w:r>
        <w:t xml:space="preserve">    Marie's dress is white.</w:t>
      </w:r>
    </w:p>
    <w:p>
      <w:r>
        <w:t>3. J'aime les vêtements blancs.</w:t>
      </w:r>
    </w:p>
    <w:p>
      <w:r>
        <w:t xml:space="preserve">    I like white clothes.</w:t>
      </w:r>
    </w:p>
    <w:p>
      <w:r>
        <w:t>4. L'oiseau a une plume blanche.</w:t>
      </w:r>
    </w:p>
    <w:p>
      <w:r>
        <w:t xml:space="preserve">    The bird has a white feather.</w:t>
      </w:r>
    </w:p>
    <w:p>
      <w:r>
        <w:t>5. Le papier est blanc.</w:t>
      </w:r>
    </w:p>
    <w:p>
      <w:r>
        <w:t xml:space="preserve">    The paper is white.</w:t>
      </w:r>
    </w:p>
    <w:p>
      <w:r>
        <w:t>6. Elle a un sourire blanc.</w:t>
      </w:r>
    </w:p>
    <w:p>
      <w:r>
        <w:t xml:space="preserve">    She has a white smile.</w:t>
      </w:r>
    </w:p>
    <w:p>
      <w:r>
        <w:t>7. La neige est blanche.</w:t>
      </w:r>
    </w:p>
    <w:p>
      <w:r>
        <w:t xml:space="preserve">    Snow is white.</w:t>
      </w:r>
    </w:p>
    <w:p>
      <w:r>
        <w:t>8. Les fleurs sont blanches.</w:t>
      </w:r>
    </w:p>
    <w:p>
      <w:r>
        <w:t xml:space="preserve">    The flowers are white.</w:t>
      </w:r>
    </w:p>
    <w:p>
      <w:r>
        <w:t>9. J'ai besoin d'un nouveau sac blanc.</w:t>
      </w:r>
    </w:p>
    <w:p>
      <w:r>
        <w:t xml:space="preserve">    I need a new white bag.</w:t>
      </w:r>
    </w:p>
    <w:p>
      <w:r>
        <w:t>10. Un verre de lait blanc.</w:t>
      </w:r>
    </w:p>
    <w:p>
      <w:r>
        <w:t xml:space="preserve">    A glass of milk.</w:t>
      </w:r>
    </w:p>
    <w:p/>
    <w:p>
      <w:r>
        <w:rPr>
          <w:b/>
        </w:rPr>
        <w:t>Word: Rose | Meaning: Flower</w:t>
      </w:r>
    </w:p>
    <w:p/>
    <w:p>
      <w:r>
        <w:t>1. J'adore les roses, elles sont magnifiques.</w:t>
      </w:r>
    </w:p>
    <w:p>
      <w:r>
        <w:t xml:space="preserve">   I love roses, they are beautiful.</w:t>
      </w:r>
    </w:p>
    <w:p>
      <w:r>
        <w:t>2. La rose rouge symbolise l'amour passionné.</w:t>
      </w:r>
    </w:p>
    <w:p>
      <w:r>
        <w:t xml:space="preserve">   The red rose symbolizes passionate love.</w:t>
      </w:r>
    </w:p>
    <w:p>
      <w:r>
        <w:t xml:space="preserve">3. Tu as une belle rose dans ta main. </w:t>
      </w:r>
    </w:p>
    <w:p>
      <w:r>
        <w:t xml:space="preserve">   You have a nice rose in your hand.</w:t>
      </w:r>
    </w:p>
    <w:p>
      <w:r>
        <w:t xml:space="preserve">4. Les fleurs de rose sont fragiles et délicates. </w:t>
      </w:r>
    </w:p>
    <w:p>
      <w:r>
        <w:t xml:space="preserve">   Rose flowers are fragile and delicate.</w:t>
      </w:r>
    </w:p>
    <w:p>
      <w:r>
        <w:t xml:space="preserve">5. J'aimerais un bouquet de roses pour ma mère. </w:t>
      </w:r>
    </w:p>
    <w:p>
      <w:r>
        <w:t xml:space="preserve">    I would like a bouquet of roses for my mom. </w:t>
      </w:r>
    </w:p>
    <w:p>
      <w:r>
        <w:t xml:space="preserve">6. La fleur de rose est symbole d'espoir et de vie.  </w:t>
      </w:r>
    </w:p>
    <w:p>
      <w:r>
        <w:t xml:space="preserve">   The rose flower symbolizes hope and life. </w:t>
      </w:r>
    </w:p>
    <w:p>
      <w:r>
        <w:t xml:space="preserve">7. Le jardinier a cultivé une rose très rare. </w:t>
      </w:r>
    </w:p>
    <w:p>
      <w:r>
        <w:t xml:space="preserve">   The gardener has grown a very rare rose. </w:t>
      </w:r>
    </w:p>
    <w:p>
      <w:r>
        <w:t>8. J'ai vu des roses rouges dans un parc magnifique.</w:t>
      </w:r>
    </w:p>
    <w:p>
      <w:r>
        <w:t xml:space="preserve">   I saw red roses in a beautiful park. </w:t>
      </w:r>
    </w:p>
    <w:p>
      <w:r>
        <w:t xml:space="preserve">9. Rose est un prénom classique et élégant.  </w:t>
      </w:r>
    </w:p>
    <w:p>
      <w:r>
        <w:t xml:space="preserve">   Rose is a classic and elegant name. </w:t>
      </w:r>
    </w:p>
    <w:p>
      <w:r>
        <w:t xml:space="preserve">10. Le parfum de la rose est envoûtant et agréable. </w:t>
      </w:r>
    </w:p>
    <w:p>
      <w:r>
        <w:t xml:space="preserve">   The scent of the rose is captivating and pleasant.</w:t>
      </w:r>
    </w:p>
    <w:p/>
    <w:p>
      <w:r>
        <w:rPr>
          <w:i/>
        </w:rPr>
        <w:t>Marron: &lt;Chestnut&gt; | Meaning:</w:t>
      </w:r>
    </w:p>
    <w:p/>
    <w:p>
      <w:r>
        <w:t xml:space="preserve">1. Le café est en marron foncé, très agréable à boire. </w:t>
      </w:r>
    </w:p>
    <w:p>
      <w:r>
        <w:t xml:space="preserve">   The coffee is dark brown, very pleasant to drink.</w:t>
      </w:r>
    </w:p>
    <w:p>
      <w:r>
        <w:t xml:space="preserve">2. Il a besoin d'un peu de marron pour faire le gâteau. </w:t>
      </w:r>
    </w:p>
    <w:p>
      <w:r>
        <w:t xml:space="preserve">  He needs some brown for the cake.</w:t>
      </w:r>
    </w:p>
    <w:p>
      <w:r>
        <w:t xml:space="preserve">3. Les feuilles de la forêt étaient marrons et dorés. </w:t>
      </w:r>
    </w:p>
    <w:p>
      <w:r>
        <w:t xml:space="preserve">  The leaves in the forest were brown and gold.</w:t>
      </w:r>
    </w:p>
    <w:p>
      <w:r>
        <w:t xml:space="preserve">4. La robe que vous porterez est en marron foncé. </w:t>
      </w:r>
    </w:p>
    <w:p>
      <w:r>
        <w:t xml:space="preserve">  The dress you will wear is dark brown.</w:t>
      </w:r>
    </w:p>
    <w:p>
      <w:r>
        <w:t>5. Le fromage est délicatement marrons-éclairé.</w:t>
      </w:r>
    </w:p>
    <w:p>
      <w:r>
        <w:t xml:space="preserve">   The cheese is delicately marbled.</w:t>
      </w:r>
    </w:p>
    <w:p>
      <w:r>
        <w:t>6. J'adore les cookies à la cannelle, ils sont vraiment marrons.</w:t>
      </w:r>
    </w:p>
    <w:p>
      <w:r>
        <w:t xml:space="preserve">   I love cinnamon cookies, they're really brown. </w:t>
      </w:r>
    </w:p>
    <w:p>
      <w:r>
        <w:t xml:space="preserve">7. Les enfants jouent dans le jardin et on voit des marron-fleurs. </w:t>
      </w:r>
    </w:p>
    <w:p>
      <w:r>
        <w:t xml:space="preserve">   The children play in the garden and you see brown flowers.  </w:t>
      </w:r>
    </w:p>
    <w:p>
      <w:r>
        <w:t xml:space="preserve">8. La couleur du café est foncée, presque marron. </w:t>
      </w:r>
    </w:p>
    <w:p>
      <w:r>
        <w:t xml:space="preserve">   The color of the coffee is dark, almost brown.</w:t>
      </w:r>
    </w:p>
    <w:p>
      <w:r>
        <w:t xml:space="preserve">9. Il a acheté une nouvelle robe en marron clair pour l'occasion. </w:t>
      </w:r>
    </w:p>
    <w:p>
      <w:r>
        <w:t xml:space="preserve">  He bought a new dress in light brown for the occasion. </w:t>
      </w:r>
    </w:p>
    <w:p>
      <w:r>
        <w:t xml:space="preserve">10. Le chocolat était trop dur et la texture était marrons-éclairée. </w:t>
      </w:r>
    </w:p>
    <w:p>
      <w:r>
        <w:t xml:space="preserve">   The chocolate was too hard, and the texture was marbled.</w:t>
      </w:r>
    </w:p>
    <w:p/>
    <w:p>
      <w:r>
        <w:rPr>
          <w:b/>
        </w:rPr>
        <w:t>Word: Four | Meaning: A four-sided shape or tool used for shaping metal, etc.</w:t>
      </w:r>
    </w:p>
    <w:p/>
    <w:p>
      <w:r>
        <w:t>1. J'ai quatre pommes sur la table.</w:t>
      </w:r>
    </w:p>
    <w:p>
      <w:r>
        <w:t xml:space="preserve">   I have four apples on the table.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La boulangerie propose quatre types de pain. </w:t>
      </w:r>
    </w:p>
    <w:p>
      <w:r>
        <w:t xml:space="preserve">   The bakery offers four types of bread. </w:t>
      </w:r>
    </w:p>
    <w:p>
      <w:r>
        <w:t>4. J'ai besoin de quatre euros pour l'autobus.</w:t>
      </w:r>
    </w:p>
    <w:p>
      <w:r>
        <w:t xml:space="preserve">   I need four euros for the bus.</w:t>
      </w:r>
    </w:p>
    <w:p>
      <w:r>
        <w:t>5. Combien de temps y a-t-il de jours à la semaine?</w:t>
      </w:r>
    </w:p>
    <w:p>
      <w:r>
        <w:t xml:space="preserve">   How many days are there in a week?</w:t>
      </w:r>
    </w:p>
    <w:p>
      <w:r>
        <w:t xml:space="preserve">6. La fête aura quatre heures de durée. </w:t>
      </w:r>
    </w:p>
    <w:p>
      <w:r>
        <w:t xml:space="preserve">   The party will last four hours.</w:t>
      </w:r>
    </w:p>
    <w:p>
      <w:r>
        <w:t xml:space="preserve">7. Four pièces d'un puzzle sont manquantes. </w:t>
      </w:r>
    </w:p>
    <w:p>
      <w:r>
        <w:t xml:space="preserve">    Four pieces of a puzzle are missing.</w:t>
      </w:r>
    </w:p>
    <w:p>
      <w:r>
        <w:t xml:space="preserve">8. J'ai eu quatre examens et j'en ai doublé le nombre. </w:t>
      </w:r>
    </w:p>
    <w:p>
      <w:r>
        <w:t xml:space="preserve">    I have had four exams and I doubled the number.</w:t>
      </w:r>
    </w:p>
    <w:p>
      <w:r>
        <w:t xml:space="preserve">9. Nous avons besoin de quatre personnes pour l'organisation du voyage. </w:t>
      </w:r>
    </w:p>
    <w:p>
      <w:r>
        <w:t xml:space="preserve">   We need four people to organize the trip. </w:t>
      </w:r>
    </w:p>
    <w:p>
      <w:r>
        <w:t xml:space="preserve">10. Il y a un peu de temps, il y avait quatre enfants.  </w:t>
      </w:r>
    </w:p>
    <w:p>
      <w:r>
        <w:t xml:space="preserve">   There were four kids a little while ago.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 xml:space="preserve">2. Il y a dix personnes dans la salle. </w:t>
      </w:r>
    </w:p>
    <w:p>
      <w:r>
        <w:t xml:space="preserve">    There are ten people in the room.</w:t>
      </w:r>
    </w:p>
    <w:p>
      <w:r>
        <w:t>3. Dix minutes plus tard, nous reviendrons.</w:t>
      </w:r>
    </w:p>
    <w:p>
      <w:r>
        <w:t xml:space="preserve">    Ten minutes later, we will return.</w:t>
      </w:r>
    </w:p>
    <w:p>
      <w:r>
        <w:t>4. Le prix est de dix euros.</w:t>
      </w:r>
    </w:p>
    <w:p>
      <w:r>
        <w:t xml:space="preserve">    The price is ten euros.</w:t>
      </w:r>
    </w:p>
    <w:p>
      <w:r>
        <w:t>5. J'ai dix livres en ma collection.</w:t>
      </w:r>
    </w:p>
    <w:p>
      <w:r>
        <w:t xml:space="preserve">   I have ten books in my collection. </w:t>
      </w:r>
    </w:p>
    <w:p>
      <w:r>
        <w:t xml:space="preserve">6. Il a dix ans et il joue à l'école.  </w:t>
      </w:r>
    </w:p>
    <w:p>
      <w:r>
        <w:t xml:space="preserve">    He is ten years old and he plays at school.</w:t>
      </w:r>
    </w:p>
    <w:p>
      <w:r>
        <w:t xml:space="preserve">7. Dix heures de travail pour moi, demain.  </w:t>
      </w:r>
    </w:p>
    <w:p>
      <w:r>
        <w:t xml:space="preserve">    Ten hours of work for me tomorrow.</w:t>
      </w:r>
    </w:p>
    <w:p>
      <w:r>
        <w:t xml:space="preserve">8. La couleur du ciel est bleue. </w:t>
      </w:r>
    </w:p>
    <w:p>
      <w:r>
        <w:t xml:space="preserve">    The sky's color is blue.</w:t>
      </w:r>
    </w:p>
    <w:p>
      <w:r>
        <w:t xml:space="preserve">9. On a dix jours de congés.  </w:t>
      </w:r>
    </w:p>
    <w:p>
      <w:r>
        <w:t xml:space="preserve">    We have ten days off. </w:t>
      </w:r>
    </w:p>
    <w:p>
      <w:r>
        <w:t xml:space="preserve">10. Dix kilos de viande, je ne peux pas gérer.  </w:t>
      </w:r>
    </w:p>
    <w:p>
      <w:r>
        <w:t xml:space="preserve">    Ten kilos of meat, I can't manage.</w:t>
      </w:r>
    </w:p>
    <w:p/>
    <w:p>
      <w:r>
        <w:rPr>
          <w:b/>
        </w:rPr>
        <w:t>Word: L | Meaning: The letter 'L'</w:t>
      </w:r>
    </w:p>
    <w:p/>
    <w:p>
      <w:r>
        <w:t>1. La pluie tombait sur la ville, créant une ambiance sombre et mélancolique.</w:t>
      </w:r>
    </w:p>
    <w:p>
      <w:r>
        <w:t>2.  Le soleil se lèvera bientôt, apportant un peu de lumière à l'après-midi.</w:t>
      </w:r>
    </w:p>
    <w:p>
      <w:r>
        <w:t xml:space="preserve">3. Les enfants jouent dans le jardin, les rires joyeux résonnent dans l’air frais. </w:t>
      </w:r>
    </w:p>
    <w:p>
      <w:r>
        <w:t>4. L’horloge à main sonne déjà trois heures du matin, j’ai encore quelques minutes pour me préparer.</w:t>
      </w:r>
    </w:p>
    <w:p>
      <w:r>
        <w:t xml:space="preserve">5. Le restaurant est très populaire, il faut réserver une table au préalable.  </w:t>
      </w:r>
    </w:p>
    <w:p>
      <w:r>
        <w:t>6. La musique classique nous transporte aux paysages romantiques de la France.</w:t>
      </w:r>
    </w:p>
    <w:p>
      <w:r>
        <w:t xml:space="preserve">7. Les animaux sauvages sont endormis dans leurs habitats naturels pendant la nuit. </w:t>
      </w:r>
    </w:p>
    <w:p>
      <w:r>
        <w:t xml:space="preserve">8. J’aime beaucoup voyager à travers les villes européennes et découvrir leurs traditions.   </w:t>
      </w:r>
    </w:p>
    <w:p>
      <w:r>
        <w:t>9.  La ville est pleine d'opportunités et je suis impatient de commencer ma carrière.</w:t>
      </w:r>
    </w:p>
    <w:p>
      <w:r>
        <w:t>10.  Le livre que j’ai lu était passionnant, il m’a inspiré à explorer de nouvelles idées.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