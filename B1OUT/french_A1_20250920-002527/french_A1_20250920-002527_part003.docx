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 besoin de boire beaucoup d'eau pendant la journée.</w:t>
      </w:r>
    </w:p>
    <w:p>
      <w:r>
        <w:t xml:space="preserve">   I need to drink a lot of water throughout the day.</w:t>
      </w:r>
    </w:p>
    <w:p>
      <w:r>
        <w:t xml:space="preserve">2. Vous devez boire suffisamment de liquide pour rester hydraté. </w:t>
      </w:r>
    </w:p>
    <w:p>
      <w:r>
        <w:t xml:space="preserve">   You must drink enough fluids to stay hydrated.</w:t>
      </w:r>
    </w:p>
    <w:p>
      <w:r>
        <w:t>3.  Je vais boire un café avant de commencer mon travail.</w:t>
      </w:r>
    </w:p>
    <w:p>
      <w:r>
        <w:t xml:space="preserve">   I'm going to have a coffee before I start work.</w:t>
      </w:r>
    </w:p>
    <w:p>
      <w:r>
        <w:t>4. Il est important de boire une grande quantité d'eau après l'effort physique intense.</w:t>
      </w:r>
    </w:p>
    <w:p>
      <w:r>
        <w:t xml:space="preserve">   It is important to drink a large amount of water after intense physical exertion.</w:t>
      </w:r>
    </w:p>
    <w:p>
      <w:r>
        <w:t xml:space="preserve">5.  Avez-vous envie de boire du thé ou un jus de fruits ? </w:t>
      </w:r>
    </w:p>
    <w:p>
      <w:r>
        <w:t xml:space="preserve">    Do you feel like drinking tea or fruit juice?</w:t>
      </w:r>
    </w:p>
    <w:p>
      <w:r>
        <w:t xml:space="preserve">6. La température de la boisson est trop froide pour moi. </w:t>
      </w:r>
    </w:p>
    <w:p>
      <w:r>
        <w:t xml:space="preserve">   The temperature of the drink is too cold for me. </w:t>
      </w:r>
    </w:p>
    <w:p>
      <w:r>
        <w:t>7. Il faut boire avant d'aller dormir.</w:t>
      </w:r>
    </w:p>
    <w:p>
      <w:r>
        <w:t xml:space="preserve">   You must drink before going to bed.</w:t>
      </w:r>
    </w:p>
    <w:p>
      <w:r>
        <w:t xml:space="preserve">8.  La famille a préparé un repas délicieux et nous avons tous mangé avec plaisir. Puis, on a bu du vin et la soirée s'est bien terminée. </w:t>
      </w:r>
    </w:p>
    <w:p>
      <w:r>
        <w:t xml:space="preserve">    The family prepared a delicious meal and we all enjoyed eating with pleasure. Then, we drank wine and the evening went well.</w:t>
      </w:r>
    </w:p>
    <w:p>
      <w:r>
        <w:t>9.  Boire en plein air est une bonne idée pour se relaxer.</w:t>
      </w:r>
    </w:p>
    <w:p>
      <w:r>
        <w:t xml:space="preserve">   Drinking outdoors is a good idea to relax.</w:t>
      </w:r>
    </w:p>
    <w:p>
      <w:r>
        <w:t xml:space="preserve">10.  Il faut boire de l'eau avant d'être malade. </w:t>
      </w:r>
    </w:p>
    <w:p>
      <w:r>
        <w:t xml:space="preserve">    It is important to drink water before getting sick.</w:t>
      </w:r>
    </w:p>
    <w:p/>
    <w:p>
      <w:r>
        <w:t>S'asseoir: &lt;to sit&gt;</w:t>
      </w:r>
    </w:p>
    <w:p/>
    <w:p>
      <w:r>
        <w:t>1. Je dois s'asseoir pour lire ce livre.</w:t>
      </w:r>
    </w:p>
    <w:p>
      <w:r>
        <w:t xml:space="preserve">   I must sit down to read this book.</w:t>
      </w:r>
    </w:p>
    <w:p>
      <w:r>
        <w:t>2. Voulez-vous s'asseoir à la table ?</w:t>
      </w:r>
    </w:p>
    <w:p>
      <w:r>
        <w:t xml:space="preserve">   Would you like to sit at the table?</w:t>
      </w:r>
    </w:p>
    <w:p>
      <w:r>
        <w:t xml:space="preserve">3. S'asseoir dans le train est agréable. </w:t>
      </w:r>
    </w:p>
    <w:p>
      <w:r>
        <w:t xml:space="preserve">   Sitting on the train is pleasant.</w:t>
      </w:r>
    </w:p>
    <w:p>
      <w:r>
        <w:t>4.  Avant d'aller au cinéma, j'ai besoin de me réchauffer et de me reposer. Puis je s'asseoir.</w:t>
      </w:r>
    </w:p>
    <w:p>
      <w:r>
        <w:t xml:space="preserve">   Before going to the cinema, I need to warm up and rest. Then, I will sit down. </w:t>
      </w:r>
    </w:p>
    <w:p>
      <w:r>
        <w:t>5. Les enfants doivent s'asseoir pour écouter la leçon.</w:t>
      </w:r>
    </w:p>
    <w:p>
      <w:r>
        <w:t xml:space="preserve">   The children must sit down to listen to the lesson.</w:t>
      </w:r>
    </w:p>
    <w:p>
      <w:r>
        <w:t xml:space="preserve">6.  S'asseoir à l'école est une obligation pour moi. </w:t>
      </w:r>
    </w:p>
    <w:p>
      <w:r>
        <w:t xml:space="preserve">    Sitting at school is a requirement for me. </w:t>
      </w:r>
    </w:p>
    <w:p>
      <w:r>
        <w:t>7.  La maison a beaucoup de place, alors je peux s'asseoir et lire.</w:t>
      </w:r>
    </w:p>
    <w:p>
      <w:r>
        <w:t xml:space="preserve">   The house has a lot of space, so I can sit down and read. </w:t>
      </w:r>
    </w:p>
    <w:p>
      <w:r>
        <w:t>8.  Ils ont besoin d'un endroit pour s'asseoir et discuter.</w:t>
      </w:r>
    </w:p>
    <w:p>
      <w:r>
        <w:t xml:space="preserve">   They need a place to sit down and discuss.</w:t>
      </w:r>
    </w:p>
    <w:p>
      <w:r>
        <w:t>9.  La table est prête pour nous, alors on peut s'asseoir et manger.</w:t>
      </w:r>
    </w:p>
    <w:p>
      <w:r>
        <w:t xml:space="preserve">    The table is ready for us, so we can sit down and eat. </w:t>
      </w:r>
    </w:p>
    <w:p>
      <w:r>
        <w:t xml:space="preserve">10. Pour pouvoir me concentrer sur mes devoirs, j'ai besoin de me poser à l'extérieur et me faire un café avant.  </w:t>
      </w:r>
    </w:p>
    <w:p>
      <w:r>
        <w:t xml:space="preserve">   To be able to concentrate on my homework, I need to sit outside and make a coffee before.</w:t>
      </w:r>
    </w:p>
    <w:p/>
    <w:p>
      <w:r>
        <w:t>Cat: &lt;Animal&gt;</w:t>
      </w:r>
    </w:p>
    <w:p/>
    <w:p>
      <w:r>
        <w:t xml:space="preserve">1. Le chat est adorable et joueur.  </w:t>
      </w:r>
    </w:p>
    <w:p>
      <w:r>
        <w:t xml:space="preserve">   The cat is adorable and playful.</w:t>
      </w:r>
    </w:p>
    <w:p>
      <w:r>
        <w:t xml:space="preserve">2. J'adore regarder les chats dormir.  </w:t>
      </w:r>
    </w:p>
    <w:p>
      <w:r>
        <w:t xml:space="preserve">   I love watching cats sleep.</w:t>
      </w:r>
    </w:p>
    <w:p>
      <w:r>
        <w:t xml:space="preserve">3. La petite fille a un chat gris.  </w:t>
      </w:r>
    </w:p>
    <w:p>
      <w:r>
        <w:t xml:space="preserve">   The little girl has a gray cat.</w:t>
      </w:r>
    </w:p>
    <w:p>
      <w:r>
        <w:t xml:space="preserve">4. Il y a un chat dans la pièce.  </w:t>
      </w:r>
    </w:p>
    <w:p>
      <w:r>
        <w:t xml:space="preserve">   There is a cat in the room.</w:t>
      </w:r>
    </w:p>
    <w:p>
      <w:r>
        <w:t xml:space="preserve">5. Le chat miaule avec impatience.  </w:t>
      </w:r>
    </w:p>
    <w:p>
      <w:r>
        <w:t xml:space="preserve">   The cat meows impatiently. </w:t>
      </w:r>
    </w:p>
    <w:p>
      <w:r>
        <w:t xml:space="preserve">6. La femme a donné du lait au chat.  </w:t>
      </w:r>
    </w:p>
    <w:p>
      <w:r>
        <w:t xml:space="preserve">   The woman gave milk to the cat.</w:t>
      </w:r>
    </w:p>
    <w:p>
      <w:r>
        <w:t xml:space="preserve">7. Je suis allergique aux chats.  </w:t>
      </w:r>
    </w:p>
    <w:p>
      <w:r>
        <w:t xml:space="preserve">   I am allergic to cats.</w:t>
      </w:r>
    </w:p>
    <w:p>
      <w:r>
        <w:t xml:space="preserve">8. Les chats sont très indépendants.  </w:t>
      </w:r>
    </w:p>
    <w:p>
      <w:r>
        <w:t xml:space="preserve">   Cats are very independent. </w:t>
      </w:r>
    </w:p>
    <w:p>
      <w:r>
        <w:t xml:space="preserve">9. Le chat est dehors et il attend sa nourriture.  </w:t>
      </w:r>
    </w:p>
    <w:p>
      <w:r>
        <w:t xml:space="preserve">   The cat is outside and it waits for its food.  </w:t>
      </w:r>
    </w:p>
    <w:p>
      <w:r>
        <w:t xml:space="preserve">10. Il est important d'aborder la situation avec calme.  </w:t>
      </w:r>
    </w:p>
    <w:p>
      <w:r>
        <w:t xml:space="preserve">    It is important to approach the situation calmly.</w:t>
      </w:r>
    </w:p>
    <w:p/>
    <w:p>
      <w:r>
        <w:rPr>
          <w:b/>
        </w:rPr>
        <w:t>Word: Lui | Meaning: He</w:t>
      </w:r>
    </w:p>
    <w:p/>
    <w:p>
      <w:r>
        <w:t xml:space="preserve">1. Lui demande une explication. </w:t>
      </w:r>
    </w:p>
    <w:p>
      <w:r>
        <w:t xml:space="preserve">    He asks for an explanation. </w:t>
      </w:r>
    </w:p>
    <w:p>
      <w:r>
        <w:t xml:space="preserve">2.  Lui dit que je suis d'accord. </w:t>
      </w:r>
    </w:p>
    <w:p>
      <w:r>
        <w:t xml:space="preserve">    He tells me that I agree. </w:t>
      </w:r>
    </w:p>
    <w:p>
      <w:r>
        <w:t xml:space="preserve">3. J'ai envie de lui parler. </w:t>
      </w:r>
    </w:p>
    <w:p>
      <w:r>
        <w:t xml:space="preserve">    I feel like talking to him. </w:t>
      </w:r>
    </w:p>
    <w:p>
      <w:r>
        <w:t xml:space="preserve">4. Lui présente ses nouveaux amis. </w:t>
      </w:r>
    </w:p>
    <w:p>
      <w:r>
        <w:t xml:space="preserve">    He introduces his new friends. </w:t>
      </w:r>
    </w:p>
    <w:p>
      <w:r>
        <w:t>5.  Lui donner une chance de prouver ses talents.</w:t>
      </w:r>
    </w:p>
    <w:p>
      <w:r>
        <w:t xml:space="preserve">    Give him a chance to prove his talent. </w:t>
      </w:r>
    </w:p>
    <w:p>
      <w:r>
        <w:t xml:space="preserve">6. Lui faire confiance est la clé du succès. </w:t>
      </w:r>
    </w:p>
    <w:p>
      <w:r>
        <w:t xml:space="preserve">    Trusting him is the key to success. </w:t>
      </w:r>
    </w:p>
    <w:p>
      <w:r>
        <w:t xml:space="preserve">7.  Lui montrer les erreurs que j'ai faites. </w:t>
      </w:r>
    </w:p>
    <w:p>
      <w:r>
        <w:t xml:space="preserve">    Show him the mistakes I made. </w:t>
      </w:r>
    </w:p>
    <w:p>
      <w:r>
        <w:t xml:space="preserve">8.  Lui dire la vérité, même si ça me fait mal. </w:t>
      </w:r>
    </w:p>
    <w:p>
      <w:r>
        <w:t xml:space="preserve">    Tell him the truth even if it hurts me. </w:t>
      </w:r>
    </w:p>
    <w:p>
      <w:r>
        <w:t xml:space="preserve">9.  Lui apporter un soutien dans ses moments difficiles. </w:t>
      </w:r>
    </w:p>
    <w:p>
      <w:r>
        <w:t xml:space="preserve">    Offer him support during his difficult times. </w:t>
      </w:r>
    </w:p>
    <w:p>
      <w:r>
        <w:t xml:space="preserve">10. Lui confier des secrets. </w:t>
      </w:r>
    </w:p>
    <w:p>
      <w:r>
        <w:t xml:space="preserve">     To tell him a secret.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brille d'un jaune éclatant.</w:t>
      </w:r>
    </w:p>
    <w:p>
      <w:r>
        <w:t xml:space="preserve">   The sun shines with brilliant yellow.</w:t>
      </w:r>
    </w:p>
    <w:p>
      <w:r>
        <w:t>3. Il aime beaucoup la couleur jaune.</w:t>
      </w:r>
    </w:p>
    <w:p>
      <w:r>
        <w:t xml:space="preserve">   He loves the color yellow very much.</w:t>
      </w:r>
    </w:p>
    <w:p>
      <w:r>
        <w:t>4. Je porte un chapeau jaune aujourd'hui.</w:t>
      </w:r>
    </w:p>
    <w:p>
      <w:r>
        <w:t xml:space="preserve">   I am wearing a yellow hat today.</w:t>
      </w:r>
    </w:p>
    <w:p>
      <w:r>
        <w:t>5. La fleur est jaune et elle est belle.</w:t>
      </w:r>
    </w:p>
    <w:p>
      <w:r>
        <w:t xml:space="preserve">   The flower is yellow and it is beautiful. </w:t>
      </w:r>
    </w:p>
    <w:p>
      <w:r>
        <w:t xml:space="preserve">6. Il y a des panneaux jaunes à l'entrée de la ville. </w:t>
      </w:r>
    </w:p>
    <w:p>
      <w:r>
        <w:t xml:space="preserve">   There are yellow signs at the entrance to the city.  </w:t>
      </w:r>
    </w:p>
    <w:p>
      <w:r>
        <w:t>7. Le fromage est jaune lorsqu'il est frais.</w:t>
      </w:r>
    </w:p>
    <w:p>
      <w:r>
        <w:t xml:space="preserve">   Cheese turns yellow when it is fresh.</w:t>
      </w:r>
    </w:p>
    <w:p>
      <w:r>
        <w:t>8. La lumière du soleil est jaune et elle me fait sentir bien.</w:t>
      </w:r>
    </w:p>
    <w:p>
      <w:r>
        <w:t xml:space="preserve">   The sunlight is yellow and it makes me feel good.</w:t>
      </w:r>
    </w:p>
    <w:p>
      <w:r>
        <w:t>9. J’ai des vêtements jaunes et j’aime ça.</w:t>
      </w:r>
    </w:p>
    <w:p>
      <w:r>
        <w:t xml:space="preserve">    I have yellow clothes, and I like that. </w:t>
      </w:r>
    </w:p>
    <w:p>
      <w:r>
        <w:t>10. Le ciel était jaune au coucher du soleil.</w:t>
      </w:r>
    </w:p>
    <w:p>
      <w:r>
        <w:t xml:space="preserve">    The sky was yellow at sunset.</w:t>
      </w:r>
    </w:p>
    <w:p/>
    <w:p>
      <w:r>
        <w:rPr>
          <w:b/>
        </w:rPr>
        <w:t>Word: S | Meaning:  The letter 'S'</w:t>
      </w:r>
    </w:p>
    <w:p/>
    <w:p>
      <w:r>
        <w:t xml:space="preserve">1.  Il s'appelle Pierre. </w:t>
      </w:r>
    </w:p>
    <w:p>
      <w:r>
        <w:t xml:space="preserve">   He is called Pierre.</w:t>
      </w:r>
    </w:p>
    <w:p>
      <w:r>
        <w:t xml:space="preserve">2.  J'ai faim, je voudrais manger quelque chose. </w:t>
      </w:r>
    </w:p>
    <w:p>
      <w:r>
        <w:t xml:space="preserve">    I am hungry, I would like to eat something. </w:t>
      </w:r>
    </w:p>
    <w:p>
      <w:r>
        <w:t xml:space="preserve">3.  Est-ce que tu es d'accord pour voir un film ? </w:t>
      </w:r>
    </w:p>
    <w:p>
      <w:r>
        <w:t xml:space="preserve">    Are you okay with watching a movie?</w:t>
      </w:r>
    </w:p>
    <w:p>
      <w:r>
        <w:t xml:space="preserve">4.  Les enfants sont très heureux de jouer à la cour. </w:t>
      </w:r>
    </w:p>
    <w:p>
      <w:r>
        <w:t xml:space="preserve">   The children are very happy to play in the yard. </w:t>
      </w:r>
    </w:p>
    <w:p>
      <w:r>
        <w:t xml:space="preserve">5.  La ville est magnifique, j’adore les bâtiments anciens. </w:t>
      </w:r>
    </w:p>
    <w:p>
      <w:r>
        <w:t xml:space="preserve">   The city is magnificent, I adore the old buildings. </w:t>
      </w:r>
    </w:p>
    <w:p>
      <w:r>
        <w:t xml:space="preserve">6.  Ils ont mangé une grande portion de nourriture. </w:t>
      </w:r>
    </w:p>
    <w:p>
      <w:r>
        <w:t xml:space="preserve">    They ate a large portion of food.</w:t>
      </w:r>
    </w:p>
    <w:p>
      <w:r>
        <w:t xml:space="preserve">7.  Elle s'habille d’une robe rouge et elle a des talons hauts. </w:t>
      </w:r>
    </w:p>
    <w:p>
      <w:r>
        <w:t xml:space="preserve">    She dresses in a red dress and has high heels. </w:t>
      </w:r>
    </w:p>
    <w:p>
      <w:r>
        <w:t xml:space="preserve">8.  La musique est douce, il y a une ambiance calme. </w:t>
      </w:r>
    </w:p>
    <w:p>
      <w:r>
        <w:t xml:space="preserve">   The music is soft, there is a calm atmosphere. </w:t>
      </w:r>
    </w:p>
    <w:p>
      <w:r>
        <w:t xml:space="preserve">9.  J'ai besoin d’un peu de temps pour réfléchir à cette décision. </w:t>
      </w:r>
    </w:p>
    <w:p>
      <w:r>
        <w:t xml:space="preserve">    I need some time to think about this decision. </w:t>
      </w:r>
    </w:p>
    <w:p>
      <w:r>
        <w:t xml:space="preserve">10. La conversation était très agréable et franche.  </w:t>
      </w:r>
    </w:p>
    <w:p>
      <w:r>
        <w:t xml:space="preserve">   The conversation was very pleasant and frank.</w:t>
      </w:r>
    </w:p>
    <w:p/>
    <w:p>
      <w:r>
        <w:rPr>
          <w:b/>
        </w:rPr>
        <w:t>Word: Foyer | Meaning: Hall</w:t>
      </w:r>
    </w:p>
    <w:p/>
    <w:p>
      <w:r>
        <w:t>1. Le foyer de la maison est très cosy.</w:t>
      </w:r>
    </w:p>
    <w:p>
      <w:r>
        <w:t xml:space="preserve">   The living room of the house is very cozy.</w:t>
      </w:r>
    </w:p>
    <w:p>
      <w:r>
        <w:t>2. Nous sommes allés au foyer pour nous joindre à nos amis.</w:t>
      </w:r>
    </w:p>
    <w:p>
      <w:r>
        <w:t xml:space="preserve">   We went to the foyer to join our friends. </w:t>
      </w:r>
    </w:p>
    <w:p>
      <w:r>
        <w:t>3. La boutique a un foyer accueillant et chaleureux.</w:t>
      </w:r>
    </w:p>
    <w:p>
      <w:r>
        <w:t xml:space="preserve">   The shop has a welcoming and warm foyer.</w:t>
      </w:r>
    </w:p>
    <w:p>
      <w:r>
        <w:t>4. Le foyer de l'immeuble a été rénové récemment.</w:t>
      </w:r>
    </w:p>
    <w:p>
      <w:r>
        <w:t xml:space="preserve">   The foyer of the apartment building was renovated recently. </w:t>
      </w:r>
    </w:p>
    <w:p>
      <w:r>
        <w:t>5. Il y a une table et des chaises dans le foyer.</w:t>
      </w:r>
    </w:p>
    <w:p>
      <w:r>
        <w:t xml:space="preserve">    There is a table and chairs in the foyer. </w:t>
      </w:r>
    </w:p>
    <w:p>
      <w:r>
        <w:t>6. Les voisins ont un foyer très animé.</w:t>
      </w:r>
    </w:p>
    <w:p>
      <w:r>
        <w:t xml:space="preserve">   The neighbors have a very lively foyer. </w:t>
      </w:r>
    </w:p>
    <w:p>
      <w:r>
        <w:t xml:space="preserve">7. Le foyer est un endroit idéal pour discuter avec les clients. </w:t>
      </w:r>
    </w:p>
    <w:p>
      <w:r>
        <w:t xml:space="preserve">   The foyer is an ideal place to discuss with customers.</w:t>
      </w:r>
    </w:p>
    <w:p>
      <w:r>
        <w:t>8. La porte de l'entrée, c'est le foyer d'un appartement.</w:t>
      </w:r>
    </w:p>
    <w:p>
      <w:r>
        <w:t xml:space="preserve">  The entrance door, it's the foyer of an apartment.</w:t>
      </w:r>
    </w:p>
    <w:p>
      <w:r>
        <w:t xml:space="preserve">9. Les enfants aiment jouer dans le foyer après la fin de la journée. </w:t>
      </w:r>
    </w:p>
    <w:p>
      <w:r>
        <w:t xml:space="preserve">   Children like to play in the foyer after the day is over.</w:t>
      </w:r>
    </w:p>
    <w:p>
      <w:r>
        <w:t xml:space="preserve">10. Le foyer est un endroit où l'on peut se sentir chez soi. </w:t>
      </w:r>
    </w:p>
    <w:p>
      <w:r>
        <w:t xml:space="preserve">   The foyer is a place where one can feel at home.</w:t>
      </w:r>
    </w:p>
    <w:p/>
    <w:p>
      <w:r>
        <w:rPr>
          <w:b/>
        </w:rPr>
        <w:t>Word: Chaud | Meaning: Hot</w:t>
      </w:r>
    </w:p>
    <w:p/>
    <w:p>
      <w:r>
        <w:t>1. La soupe est chaude et réconfortante.</w:t>
      </w:r>
    </w:p>
    <w:p>
      <w:r>
        <w:t xml:space="preserve">  The soup is hot and comforting.</w:t>
      </w:r>
    </w:p>
    <w:p>
      <w:r>
        <w:t>2. Il a mangé un croissant chaud avant de partir travailler.</w:t>
      </w:r>
    </w:p>
    <w:p>
      <w:r>
        <w:t xml:space="preserve">  He ate a warm croissant before going to work. </w:t>
      </w:r>
    </w:p>
    <w:p>
      <w:r>
        <w:t>3. La météo est chaude aujourd'hui, il fait beau !</w:t>
      </w:r>
    </w:p>
    <w:p>
      <w:r>
        <w:t xml:space="preserve">   The weather is hot today, it's beautiful!</w:t>
      </w:r>
    </w:p>
    <w:p>
      <w:r>
        <w:t xml:space="preserve">4. Les enfants sont heureux car leur gâteau est chaud. </w:t>
      </w:r>
    </w:p>
    <w:p>
      <w:r>
        <w:t xml:space="preserve">  The children are happy because their cake is hot.</w:t>
      </w:r>
    </w:p>
    <w:p>
      <w:r>
        <w:t xml:space="preserve">5. Nous avons un dîner chaud pour les invités. </w:t>
      </w:r>
    </w:p>
    <w:p>
      <w:r>
        <w:t xml:space="preserve">  We are having a hot dinner for the guests. </w:t>
      </w:r>
    </w:p>
    <w:p>
      <w:r>
        <w:t>6. Le soleil est fort aujourd'hui, il fait chaud.</w:t>
      </w:r>
    </w:p>
    <w:p>
      <w:r>
        <w:t xml:space="preserve">   The sun is strong today, it's hot. </w:t>
      </w:r>
    </w:p>
    <w:p>
      <w:r>
        <w:t>7. Il faut chauffer l’eau avant de prendre une douche.</w:t>
      </w:r>
    </w:p>
    <w:p>
      <w:r>
        <w:t xml:space="preserve">    You need to heat the water before taking a shower. </w:t>
      </w:r>
    </w:p>
    <w:p>
      <w:r>
        <w:t>8. La température est élevée aujourd'hui, alors nous serons en robe légère.</w:t>
      </w:r>
    </w:p>
    <w:p>
      <w:r>
        <w:t xml:space="preserve">  The temperature is high today, so we will be wearing light clothes.</w:t>
      </w:r>
    </w:p>
    <w:p>
      <w:r>
        <w:t>9. Le café est chaud et délicieux.</w:t>
      </w:r>
    </w:p>
    <w:p>
      <w:r>
        <w:t xml:space="preserve">   The coffee is hot and delicious. </w:t>
      </w:r>
    </w:p>
    <w:p>
      <w:r>
        <w:t xml:space="preserve">10. Les fruits sont frais, il fait chaud et ils ont une chair douce. </w:t>
      </w:r>
    </w:p>
    <w:p>
      <w:r>
        <w:t xml:space="preserve">    Fruits are fresh; it's hot and their flesh is soft.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vous souhaite une bonne journée.</w:t>
      </w:r>
    </w:p>
    <w:p>
      <w:r>
        <w:t xml:space="preserve">   I wish you a good day.</w:t>
      </w:r>
    </w:p>
    <w:p>
      <w:r>
        <w:t>3. Bonjour à tous !</w:t>
      </w:r>
    </w:p>
    <w:p>
      <w:r>
        <w:t xml:space="preserve">   Hello everyone! </w:t>
      </w:r>
    </w:p>
    <w:p>
      <w:r>
        <w:t>4.  Bonjour, est-ce que vous avez besoin d'aide ?</w:t>
      </w:r>
    </w:p>
    <w:p>
      <w:r>
        <w:t xml:space="preserve">   Hello, do you need help?</w:t>
      </w:r>
    </w:p>
    <w:p>
      <w:r>
        <w:t>5. Bonjour madame, comment allez-vous ?</w:t>
      </w:r>
    </w:p>
    <w:p>
      <w:r>
        <w:t xml:space="preserve">   Good morning Madam, how are you?</w:t>
      </w:r>
    </w:p>
    <w:p>
      <w:r>
        <w:t>6. Bonjour le café, je voudrais un croissant.</w:t>
      </w:r>
    </w:p>
    <w:p>
      <w:r>
        <w:t xml:space="preserve">   Good morning coffee, I would like a croissant. </w:t>
      </w:r>
    </w:p>
    <w:p>
      <w:r>
        <w:t xml:space="preserve">7.  Bonjour à vous ! Quel plaisir de vous revoir. </w:t>
      </w:r>
    </w:p>
    <w:p>
      <w:r>
        <w:t xml:space="preserve">    Hello to you! What a pleasure to see you again.</w:t>
      </w:r>
    </w:p>
    <w:p>
      <w:r>
        <w:t>8. Bonjour, j'espère que vous allez bien.</w:t>
      </w:r>
    </w:p>
    <w:p>
      <w:r>
        <w:t xml:space="preserve">   Hi, I hope you are doing well.</w:t>
      </w:r>
    </w:p>
    <w:p>
      <w:r>
        <w:t>9.  Bonjour mes amis, qu’est-ce que nous allons faire aujourd’hui ?</w:t>
      </w:r>
    </w:p>
    <w:p>
      <w:r>
        <w:t xml:space="preserve">   Hello my friends, what are we going to do today?</w:t>
      </w:r>
    </w:p>
    <w:p>
      <w:r>
        <w:t>10.  Bonjour au monde !</w:t>
      </w:r>
    </w:p>
    <w:p>
      <w:r>
        <w:t xml:space="preserve">    Hello to the world!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large.</w:t>
      </w:r>
    </w:p>
    <w:p>
      <w:r>
        <w:t>2. Nous avons une grande famille.</w:t>
      </w:r>
    </w:p>
    <w:p>
      <w:r>
        <w:t xml:space="preserve">   We have a big family.</w:t>
      </w:r>
    </w:p>
    <w:p>
      <w:r>
        <w:t>3.  Cette maison est grande.</w:t>
      </w:r>
    </w:p>
    <w:p>
      <w:r>
        <w:t xml:space="preserve">   This house is large.</w:t>
      </w:r>
    </w:p>
    <w:p>
      <w:r>
        <w:t xml:space="preserve">4. Le ciel était grande ce matin. </w:t>
      </w:r>
    </w:p>
    <w:p>
      <w:r>
        <w:t xml:space="preserve">   The sky was great this morning.</w:t>
      </w:r>
    </w:p>
    <w:p>
      <w:r>
        <w:t>5. J'ai un grand projet.</w:t>
      </w:r>
    </w:p>
    <w:p>
      <w:r>
        <w:t xml:space="preserve">    I have a big project.</w:t>
      </w:r>
    </w:p>
    <w:p>
      <w:r>
        <w:t>6. Il est difficile de trouver un appartement grande dans cette ville.</w:t>
      </w:r>
    </w:p>
    <w:p>
      <w:r>
        <w:t xml:space="preserve">  It is difficult to find a big apartment in this town. </w:t>
      </w:r>
    </w:p>
    <w:p>
      <w:r>
        <w:t xml:space="preserve">7.  Je veux voyager dans une grande ville. </w:t>
      </w:r>
    </w:p>
    <w:p>
      <w:r>
        <w:t xml:space="preserve">   I want to travel to a large city.</w:t>
      </w:r>
    </w:p>
    <w:p>
      <w:r>
        <w:t>8. Les enfants ont une grande imagination.</w:t>
      </w:r>
    </w:p>
    <w:p>
      <w:r>
        <w:t xml:space="preserve">   The children have big imaginations. </w:t>
      </w:r>
    </w:p>
    <w:p>
      <w:r>
        <w:t>9. Ce livre est très grand, j'en ai besoin d'une grande table pour le lire.</w:t>
      </w:r>
    </w:p>
    <w:p>
      <w:r>
        <w:t xml:space="preserve">   This book is very big, I need a large table to read it.</w:t>
      </w:r>
    </w:p>
    <w:p>
      <w:r>
        <w:t>10. La cuisine est grande et confortable.</w:t>
      </w:r>
    </w:p>
    <w:p>
      <w:r>
        <w:t xml:space="preserve">    The kitchen is large and comfortable.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