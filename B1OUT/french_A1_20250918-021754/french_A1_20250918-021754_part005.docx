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 xml:space="preserve">1. Elle est étudiante à l'université.  </w:t>
      </w:r>
    </w:p>
    <w:p>
      <w:r>
        <w:t>She is a student at university.</w:t>
      </w:r>
    </w:p>
    <w:p>
      <w:r>
        <w:t xml:space="preserve">2. J'ai rencontré une femme très belle, elle était élégante et souriante.  </w:t>
      </w:r>
    </w:p>
    <w:p>
      <w:r>
        <w:t xml:space="preserve">I met a very beautiful woman, she was elegant and smiling. </w:t>
      </w:r>
    </w:p>
    <w:p>
      <w:r>
        <w:t xml:space="preserve">3. La musique qu'elle aime chanter est classique.  </w:t>
      </w:r>
    </w:p>
    <w:p>
      <w:r>
        <w:t>The music that she likes to sing is classical.</w:t>
      </w:r>
    </w:p>
    <w:p>
      <w:r>
        <w:t xml:space="preserve">4. Elle adore voyager aux États-Unis.  </w:t>
      </w:r>
    </w:p>
    <w:p>
      <w:r>
        <w:t>She loves to travel to the United States.</w:t>
      </w:r>
    </w:p>
    <w:p>
      <w:r>
        <w:t xml:space="preserve">5. Je ne suis pas sûr de comprendre ce que l'on dit, elle utilise un jargon complexe.  </w:t>
      </w:r>
    </w:p>
    <w:p>
      <w:r>
        <w:t>I am not sure of what they are saying, she uses a complex jargon.</w:t>
      </w:r>
    </w:p>
    <w:p>
      <w:r>
        <w:t xml:space="preserve">6. Son nom est Anne et elle fait partie du groupe d'amis.   </w:t>
      </w:r>
    </w:p>
    <w:p>
      <w:r>
        <w:t xml:space="preserve">Her name is Anne and she belongs to the group of friends. </w:t>
      </w:r>
    </w:p>
    <w:p>
      <w:r>
        <w:t xml:space="preserve">7. Elle a une grande soeur qui est très gentille et travaille dans l’industrie pharmaceutique.  </w:t>
      </w:r>
    </w:p>
    <w:p>
      <w:r>
        <w:t>She has a big sister who is very kind and works in the pharmaceutical industry.</w:t>
      </w:r>
    </w:p>
    <w:p>
      <w:r>
        <w:t xml:space="preserve">8. Je vais voir mon ami, elle est venue d'Angleterre pour la fête.   </w:t>
      </w:r>
    </w:p>
    <w:p>
      <w:r>
        <w:t xml:space="preserve">I am going to see my friend, she came from England for the party. </w:t>
      </w:r>
    </w:p>
    <w:p>
      <w:r>
        <w:t xml:space="preserve">9. Elle sait cuisiner des plats délicieux et les partage avec nous.  </w:t>
      </w:r>
    </w:p>
    <w:p>
      <w:r>
        <w:t>She knows how to cook delicious dishes and shares them with us.</w:t>
      </w:r>
    </w:p>
    <w:p>
      <w:r>
        <w:t xml:space="preserve">10. L’argent est important, elle a besoin de plus d’économies.  </w:t>
      </w:r>
    </w:p>
    <w:p>
      <w:r>
        <w:t>Money is important, she needs more savings.</w:t>
      </w:r>
    </w:p>
    <w:p/>
    <w:p>
      <w:r>
        <w:rPr>
          <w:b/>
        </w:rPr>
        <w:t>Word: Bonne | Meaning: Good</w:t>
      </w:r>
    </w:p>
    <w:p/>
    <w:p>
      <w:r>
        <w:t xml:space="preserve">1. La journée est bonne, je vais passer une belle journée.  </w:t>
      </w:r>
    </w:p>
    <w:p>
      <w:r>
        <w:t xml:space="preserve">    The day is good, I am going to have a nice day.</w:t>
      </w:r>
    </w:p>
    <w:p>
      <w:r>
        <w:t xml:space="preserve">2. Tu as eu un bon début de soirée ?   </w:t>
      </w:r>
    </w:p>
    <w:p>
      <w:r>
        <w:t xml:space="preserve">    Did you have a good start to the evening? </w:t>
      </w:r>
    </w:p>
    <w:p>
      <w:r>
        <w:t xml:space="preserve">3. J'ai envie d'une bonne salade de fruits.  </w:t>
      </w:r>
    </w:p>
    <w:p>
      <w:r>
        <w:t xml:space="preserve">    I want a good salad of fruits.</w:t>
      </w:r>
    </w:p>
    <w:p>
      <w:r>
        <w:t xml:space="preserve">4. La musique est bien, mais la lumière est trop faible.  </w:t>
      </w:r>
    </w:p>
    <w:p>
      <w:r>
        <w:t xml:space="preserve">    The music is good, but the light is too weak. </w:t>
      </w:r>
    </w:p>
    <w:p>
      <w:r>
        <w:t xml:space="preserve">5. Il avait une bonne idée pour le projet, je crois.  </w:t>
      </w:r>
    </w:p>
    <w:p>
      <w:r>
        <w:t xml:space="preserve">    He had a good idea for the project, I think. </w:t>
      </w:r>
    </w:p>
    <w:p>
      <w:r>
        <w:t xml:space="preserve">6. Quelle est la bonne solution pour résoudre ce problème?  </w:t>
      </w:r>
    </w:p>
    <w:p>
      <w:r>
        <w:t xml:space="preserve">    What is the good solution to solve this problem?</w:t>
      </w:r>
    </w:p>
    <w:p>
      <w:r>
        <w:t xml:space="preserve">7. J'ai un bon plan pour demain!   </w:t>
      </w:r>
    </w:p>
    <w:p>
      <w:r>
        <w:t xml:space="preserve">    I have a good plan for tomorrow!</w:t>
      </w:r>
    </w:p>
    <w:p>
      <w:r>
        <w:t xml:space="preserve">8. Il faut que nous prenons une bonne décision.  </w:t>
      </w:r>
    </w:p>
    <w:p>
      <w:r>
        <w:t xml:space="preserve">    We must take a good decision. </w:t>
      </w:r>
    </w:p>
    <w:p>
      <w:r>
        <w:t>9. La météo est bonne aujourd’hui, il fait beau !</w:t>
      </w:r>
    </w:p>
    <w:p>
      <w:r>
        <w:t xml:space="preserve">    The weather is good today, it's nice out! </w:t>
      </w:r>
    </w:p>
    <w:p>
      <w:r>
        <w:t xml:space="preserve">10. Tu peux me dire si tu as eu une bonne journée ?   </w:t>
      </w:r>
    </w:p>
    <w:p>
      <w:r>
        <w:t xml:space="preserve">    Can you tell me if you had a good day?</w:t>
      </w:r>
    </w:p>
    <w:p/>
    <w:p>
      <w:r>
        <w:rPr>
          <w:b/>
        </w:rPr>
        <w:t>Word: Enfants | Meaning: Children</w:t>
      </w:r>
    </w:p>
    <w:p/>
    <w:p>
      <w:r>
        <w:t>1. J'ai un enfant qui est très intelligent.</w:t>
      </w:r>
    </w:p>
    <w:p>
      <w:r>
        <w:t xml:space="preserve">    I have a child who is very clever.</w:t>
      </w:r>
    </w:p>
    <w:p>
      <w:r>
        <w:t>2. L'enfant joue avec des blocs de couleur.</w:t>
      </w:r>
    </w:p>
    <w:p>
      <w:r>
        <w:t xml:space="preserve">    The child plays with coloured blocks.</w:t>
      </w:r>
    </w:p>
    <w:p>
      <w:r>
        <w:t>3. Un enfant se demande souvent pourquoi.</w:t>
      </w:r>
    </w:p>
    <w:p>
      <w:r>
        <w:t xml:space="preserve">    A child often wonders why. </w:t>
      </w:r>
    </w:p>
    <w:p>
      <w:r>
        <w:t>4.  Mon enfant a besoin d’une aide pour faire ses devoirs.</w:t>
      </w:r>
    </w:p>
    <w:p>
      <w:r>
        <w:t xml:space="preserve">   My child needs help with their homework.</w:t>
      </w:r>
    </w:p>
    <w:p>
      <w:r>
        <w:t>5. L'enfant est très heureux de passer du temps avec sa famille.</w:t>
      </w:r>
    </w:p>
    <w:p>
      <w:r>
        <w:t xml:space="preserve">   The child is very happy to spend time with his family.</w:t>
      </w:r>
    </w:p>
    <w:p>
      <w:r>
        <w:t>6. La petite fille est l’enfant de la famille.</w:t>
      </w:r>
    </w:p>
    <w:p>
      <w:r>
        <w:t xml:space="preserve">  The little girl is the child of the family. </w:t>
      </w:r>
    </w:p>
    <w:p>
      <w:r>
        <w:t>7. L'enfant a besoin d'un peu de repos après le sport.</w:t>
      </w:r>
    </w:p>
    <w:p>
      <w:r>
        <w:t xml:space="preserve">    The child needs a bit of rest after sports.</w:t>
      </w:r>
    </w:p>
    <w:p>
      <w:r>
        <w:t>8. Les enfants peuvent avoir des émotions très fortes.</w:t>
      </w:r>
    </w:p>
    <w:p>
      <w:r>
        <w:t xml:space="preserve">   Children can have very strong emotions. </w:t>
      </w:r>
    </w:p>
    <w:p>
      <w:r>
        <w:t>9.  L’enfant est curieux et aime apprendre de nouvelles choses.</w:t>
      </w:r>
    </w:p>
    <w:p>
      <w:r>
        <w:t xml:space="preserve">    The child is curious and likes to learn new things.</w:t>
      </w:r>
    </w:p>
    <w:p>
      <w:r>
        <w:t>10. Je suis fier de mon enfant, il a beaucoup d'avenir.</w:t>
      </w:r>
    </w:p>
    <w:p>
      <w:r>
        <w:t xml:space="preserve">     I am proud of my child, he has a lot of future.</w:t>
      </w:r>
    </w:p>
    <w:p/>
    <w:p>
      <w:r>
        <w:t>Faire: &lt;Do/Make/Perform&gt;</w:t>
      </w:r>
    </w:p>
    <w:p/>
    <w:p>
      <w:r>
        <w:t>1. Je vais faire un gâteau pour la fête.</w:t>
      </w:r>
    </w:p>
    <w:p>
      <w:r>
        <w:t xml:space="preserve">  I am going to make a cake for the party.</w:t>
      </w:r>
    </w:p>
    <w:p>
      <w:r>
        <w:t>2. Tu dois faire ton lit avant de dormir.</w:t>
      </w:r>
    </w:p>
    <w:p>
      <w:r>
        <w:t xml:space="preserve">  You must make your bed before you go to sleep. </w:t>
      </w:r>
    </w:p>
    <w:p>
      <w:r>
        <w:t>3. Il fait beau aujourd'hui, alors je vais faire une promenade.</w:t>
      </w:r>
    </w:p>
    <w:p>
      <w:r>
        <w:t xml:space="preserve">  It’s nice out today, so I am going to take a walk.</w:t>
      </w:r>
    </w:p>
    <w:p>
      <w:r>
        <w:t>4. Nous allons faire un voyage en Italie cet été.</w:t>
      </w:r>
    </w:p>
    <w:p>
      <w:r>
        <w:t xml:space="preserve">   We are going to take a trip to Italy this summer.</w:t>
      </w:r>
    </w:p>
    <w:p>
      <w:r>
        <w:t xml:space="preserve">5. Je dois faire mes devoirs avant de regarder la télévision. </w:t>
      </w:r>
    </w:p>
    <w:p>
      <w:r>
        <w:t xml:space="preserve">  I must do my homework before watching television. </w:t>
      </w:r>
    </w:p>
    <w:p>
      <w:r>
        <w:t>6. Ils veulent faire une cuisine à thème pour l'anniversaire de leur fille.</w:t>
      </w:r>
    </w:p>
    <w:p>
      <w:r>
        <w:t xml:space="preserve">  They want to make themed cooking for their daughter’s birthday.</w:t>
      </w:r>
    </w:p>
    <w:p>
      <w:r>
        <w:t>7. Il faut faire attention aux enfants en forêt.</w:t>
      </w:r>
    </w:p>
    <w:p>
      <w:r>
        <w:t xml:space="preserve">  You must be careful around children in the woods.</w:t>
      </w:r>
    </w:p>
    <w:p>
      <w:r>
        <w:t xml:space="preserve">8. Avez-vous fait vos courses aujourd'hui ? </w:t>
      </w:r>
    </w:p>
    <w:p>
      <w:r>
        <w:t xml:space="preserve">  Did you do your shopping today? </w:t>
      </w:r>
    </w:p>
    <w:p>
      <w:r>
        <w:t xml:space="preserve">9. Je vais faire une pause avant de continuer à travailler. </w:t>
      </w:r>
    </w:p>
    <w:p>
      <w:r>
        <w:t xml:space="preserve">   I will take a break before continuing to work.</w:t>
      </w:r>
    </w:p>
    <w:p>
      <w:r>
        <w:t xml:space="preserve">10. Ils ont fait un effort pour améliorer leur français. </w:t>
      </w:r>
    </w:p>
    <w:p>
      <w:r>
        <w:t xml:space="preserve">   They made an effort to improve their French.</w:t>
      </w:r>
    </w:p>
    <w:p/>
    <w:p>
      <w:r>
        <w:rPr>
          <w:b/>
        </w:rPr>
        <w:t>Word: Beau | Meaning: Beautiful</w:t>
      </w:r>
    </w:p>
    <w:p/>
    <w:p>
      <w:r>
        <w:t xml:space="preserve">1. La maison est belle, mais le jardin est encore plus beau. </w:t>
      </w:r>
    </w:p>
    <w:p>
      <w:r>
        <w:t xml:space="preserve">   The house is beautiful, but the garden is even more beautiful.</w:t>
      </w:r>
    </w:p>
    <w:p>
      <w:r>
        <w:t xml:space="preserve">2. Il est beau de voir la joie des enfants. </w:t>
      </w:r>
    </w:p>
    <w:p>
      <w:r>
        <w:t xml:space="preserve">   It's nice to see the joy of children.</w:t>
      </w:r>
    </w:p>
    <w:p>
      <w:r>
        <w:t>3. Ce tableau est beau et il montre un paysage magnifique.</w:t>
      </w:r>
    </w:p>
    <w:p>
      <w:r>
        <w:t xml:space="preserve">    This painting is beautiful and it shows a magnificent landscape. </w:t>
      </w:r>
    </w:p>
    <w:p>
      <w:r>
        <w:t>4. Le soleil est beau aujourd'hui, nous allons sortir.</w:t>
      </w:r>
    </w:p>
    <w:p>
      <w:r>
        <w:t xml:space="preserve">   The sun is beautiful today, we're going outside.</w:t>
      </w:r>
    </w:p>
    <w:p>
      <w:r>
        <w:t>5. Les fleurs sont belles ce matin, mais le ciel est encore plus beau.</w:t>
      </w:r>
    </w:p>
    <w:p>
      <w:r>
        <w:t xml:space="preserve">   The flowers are beautiful this morning, but the sky is even more beautiful.</w:t>
      </w:r>
    </w:p>
    <w:p>
      <w:r>
        <w:t>6. J'aime bien les films français, ils ont beaucoup de beaux moments.</w:t>
      </w:r>
    </w:p>
    <w:p>
      <w:r>
        <w:t xml:space="preserve">   I like French movies, they have a lot of beautiful moments.</w:t>
      </w:r>
    </w:p>
    <w:p>
      <w:r>
        <w:t xml:space="preserve">7. La musique est belle et elle m'émeut profondément. </w:t>
      </w:r>
    </w:p>
    <w:p>
      <w:r>
        <w:t xml:space="preserve">    The music is beautiful and it touches me deeply. </w:t>
      </w:r>
    </w:p>
    <w:p>
      <w:r>
        <w:t xml:space="preserve">8. C'est beau voir la nature en pleine expansion. </w:t>
      </w:r>
    </w:p>
    <w:p>
      <w:r>
        <w:t xml:space="preserve">   It's nice to see nature expanding in full.  </w:t>
      </w:r>
    </w:p>
    <w:p>
      <w:r>
        <w:t xml:space="preserve">9. J'ai toujours trouvé la France belle et pittoresque. </w:t>
      </w:r>
    </w:p>
    <w:p>
      <w:r>
        <w:t xml:space="preserve">   I have always found France beautiful and picturesque.</w:t>
      </w:r>
    </w:p>
    <w:p>
      <w:r>
        <w:t>10. Il a un beau sourire, il est vraiment heureux!</w:t>
      </w:r>
    </w:p>
    <w:p>
      <w:r>
        <w:t xml:space="preserve">   He has a beautiful smile, he is truly happy!</w:t>
      </w:r>
    </w:p>
    <w:p/>
    <w:p>
      <w:r>
        <w:rPr>
          <w:b/>
        </w:rPr>
        <w:t>Word: Fait | Meaning: Done, made, accomplished</w:t>
      </w:r>
    </w:p>
    <w:p/>
    <w:p>
      <w:r>
        <w:t>1. J'ai fait mes devoirs hier soir.</w:t>
      </w:r>
    </w:p>
    <w:p>
      <w:r>
        <w:t xml:space="preserve">  I did my homework last night.</w:t>
      </w:r>
    </w:p>
    <w:p>
      <w:r>
        <w:t>2. Elle a fait un gâteau délicieux pour la fête.</w:t>
      </w:r>
    </w:p>
    <w:p>
      <w:r>
        <w:t xml:space="preserve">  She made a delicious cake for the party.</w:t>
      </w:r>
    </w:p>
    <w:p>
      <w:r>
        <w:t>3. Le garçon a fait une course dans le magasin.</w:t>
      </w:r>
    </w:p>
    <w:p>
      <w:r>
        <w:t xml:space="preserve">  The boy made a purchase at the store. </w:t>
      </w:r>
    </w:p>
    <w:p>
      <w:r>
        <w:t>4. Ils ont fait des voyages en Europe pendant l'été.</w:t>
      </w:r>
    </w:p>
    <w:p>
      <w:r>
        <w:t xml:space="preserve">  They went on trips around Europe during summer.</w:t>
      </w:r>
    </w:p>
    <w:p>
      <w:r>
        <w:t>5. J’ai fait une promenade dans la forêt ce matin.</w:t>
      </w:r>
    </w:p>
    <w:p>
      <w:r>
        <w:t xml:space="preserve">  I took a walk in the forest this morning.</w:t>
      </w:r>
    </w:p>
    <w:p>
      <w:r>
        <w:t xml:space="preserve">6. Le livre que j’ai lu est très intéressant. </w:t>
      </w:r>
    </w:p>
    <w:p>
      <w:r>
        <w:t xml:space="preserve">   The book I read is very interesting.</w:t>
      </w:r>
    </w:p>
    <w:p>
      <w:r>
        <w:t xml:space="preserve">7. Vous avez fait beaucoup d'effort pour le projet. </w:t>
      </w:r>
    </w:p>
    <w:p>
      <w:r>
        <w:t xml:space="preserve">  You put a lot of effort into the project.</w:t>
      </w:r>
    </w:p>
    <w:p>
      <w:r>
        <w:t>8. Je suis content de faire mes courses à la boulangerie.</w:t>
      </w:r>
    </w:p>
    <w:p>
      <w:r>
        <w:t xml:space="preserve">  I am happy to do my shopping at the bakery.</w:t>
      </w:r>
    </w:p>
    <w:p>
      <w:r>
        <w:t>9. Il n’a pas fait la vaisselle ce matin.</w:t>
      </w:r>
    </w:p>
    <w:p>
      <w:r>
        <w:t xml:space="preserve">  He didn’t do the dishes this morning.</w:t>
      </w:r>
    </w:p>
    <w:p>
      <w:r>
        <w:t xml:space="preserve">10. La musique que j'écoute est excellente et elle a fait plaisir. </w:t>
      </w:r>
    </w:p>
    <w:p>
      <w:r>
        <w:t xml:space="preserve">   The music I listen to is excellent, and it makes me happy.</w:t>
      </w:r>
    </w:p>
    <w:p/>
    <w:p>
      <w:r>
        <w:rPr>
          <w:b/>
        </w:rPr>
        <w:t>Word: Petite | Meaning: Small</w:t>
      </w:r>
    </w:p>
    <w:p/>
    <w:p>
      <w:r>
        <w:t>1. La petite fille est allée au parc avec son chien.</w:t>
      </w:r>
    </w:p>
    <w:p>
      <w:r>
        <w:t xml:space="preserve">   The little girl went to the park with her dog.</w:t>
      </w:r>
    </w:p>
    <w:p>
      <w:r>
        <w:t>2. Le petit garçon veut jouer à la maison.</w:t>
      </w:r>
    </w:p>
    <w:p>
      <w:r>
        <w:t xml:space="preserve">   The little boy wants to play at home.</w:t>
      </w:r>
    </w:p>
    <w:p>
      <w:r>
        <w:t xml:space="preserve">3.  Cette petite voiture est très fiable. </w:t>
      </w:r>
    </w:p>
    <w:p>
      <w:r>
        <w:t xml:space="preserve">    This small car is very reliable.</w:t>
      </w:r>
    </w:p>
    <w:p>
      <w:r>
        <w:t>4. Vous avez une petite question pour moi?</w:t>
      </w:r>
    </w:p>
    <w:p>
      <w:r>
        <w:t xml:space="preserve">    Do you have a small question for me?</w:t>
      </w:r>
    </w:p>
    <w:p>
      <w:r>
        <w:t>5. Le petit oiseau chante un son doux.</w:t>
      </w:r>
    </w:p>
    <w:p>
      <w:r>
        <w:t xml:space="preserve">   The little bird sings a soft song.</w:t>
      </w:r>
    </w:p>
    <w:p>
      <w:r>
        <w:t>6. Ma petite amie est toujours gentille et patient.</w:t>
      </w:r>
    </w:p>
    <w:p>
      <w:r>
        <w:t xml:space="preserve">   My little girlfriend is always kind and patient.</w:t>
      </w:r>
    </w:p>
    <w:p>
      <w:r>
        <w:t xml:space="preserve">7.  Le gâteau est très petit, j'ai mangé la moitié. </w:t>
      </w:r>
    </w:p>
    <w:p>
      <w:r>
        <w:t xml:space="preserve">   The cake is very small, I ate half of it.</w:t>
      </w:r>
    </w:p>
    <w:p>
      <w:r>
        <w:t xml:space="preserve">8. Il a une petite robe bleue pour aller au mariage. </w:t>
      </w:r>
    </w:p>
    <w:p>
      <w:r>
        <w:t xml:space="preserve">    He has a small blue dress for the wedding.</w:t>
      </w:r>
    </w:p>
    <w:p>
      <w:r>
        <w:t>9.  La petite fleur se développe sur le sol.</w:t>
      </w:r>
    </w:p>
    <w:p>
      <w:r>
        <w:t xml:space="preserve">    The small flower develops on the ground. </w:t>
      </w:r>
    </w:p>
    <w:p>
      <w:r>
        <w:t>10. Nous sommes partis en voyage, la petite ville était magnifique.</w:t>
      </w:r>
    </w:p>
    <w:p>
      <w:r>
        <w:t xml:space="preserve">   We went on a trip, the little town was beautiful.</w:t>
      </w:r>
    </w:p>
    <w:p/>
    <w:p>
      <w:r>
        <w:rPr>
          <w:b/>
        </w:rPr>
        <w:t>Word: Vivre | Meaning: To live</w:t>
      </w:r>
    </w:p>
    <w:p/>
    <w:p>
      <w:r>
        <w:t xml:space="preserve">1. Je vais vivre dans un appartement plus grand.  </w:t>
      </w:r>
    </w:p>
    <w:p>
      <w:r>
        <w:t xml:space="preserve">    I am going to live in a bigger apartment.</w:t>
      </w:r>
    </w:p>
    <w:p>
      <w:r>
        <w:t xml:space="preserve">2. Il veut vivre à Paris et travailler dans le domaine de l'art. </w:t>
      </w:r>
    </w:p>
    <w:p>
      <w:r>
        <w:t xml:space="preserve">    He wants to live in Paris and work in the art field.</w:t>
      </w:r>
    </w:p>
    <w:p>
      <w:r>
        <w:t xml:space="preserve">3. L'histoire de la ville nous montre comment les gens vivaient autrefois. </w:t>
      </w:r>
    </w:p>
    <w:p>
      <w:r>
        <w:t xml:space="preserve">    The history of the city shows us how people lived before.</w:t>
      </w:r>
    </w:p>
    <w:p>
      <w:r>
        <w:t xml:space="preserve">4. Les jeunes ont l’opportunité de vivre un voyage extraordinaire. </w:t>
      </w:r>
    </w:p>
    <w:p>
      <w:r>
        <w:t xml:space="preserve">    Young people have the opportunity to live an extraordinary trip.</w:t>
      </w:r>
    </w:p>
    <w:p>
      <w:r>
        <w:t xml:space="preserve">5.  Je suis heureux de pouvoir vivre ma vie comme je veux. </w:t>
      </w:r>
    </w:p>
    <w:p>
      <w:r>
        <w:t xml:space="preserve">    I am happy to be able to live my life as I want.</w:t>
      </w:r>
    </w:p>
    <w:p>
      <w:r>
        <w:t>6. Elle aimerait vivre ensoleillée et entourée de la nature.</w:t>
      </w:r>
    </w:p>
    <w:p>
      <w:r>
        <w:t xml:space="preserve">   She would like to live sunny and surrounded by nature.</w:t>
      </w:r>
    </w:p>
    <w:p>
      <w:r>
        <w:t xml:space="preserve">7. J’ai l’intention de vivre avec mes parents pendant quelques années. </w:t>
      </w:r>
    </w:p>
    <w:p>
      <w:r>
        <w:t xml:space="preserve">    I intend to live with my parents for a few years.</w:t>
      </w:r>
    </w:p>
    <w:p>
      <w:r>
        <w:t xml:space="preserve">8.  L'objectif est de trouver un logement adapté à notre budget et à nos exigences, pour pouvoir vivre plus sereinement.  </w:t>
      </w:r>
    </w:p>
    <w:p>
      <w:r>
        <w:t xml:space="preserve">   The goal is to find housing suitable to our budget and needs, so we can live more serenely. </w:t>
      </w:r>
    </w:p>
    <w:p>
      <w:r>
        <w:t xml:space="preserve">9. Ils cherchent des solutions pour améliorer leur vie quotidienne en vivant plus simplement.  </w:t>
      </w:r>
    </w:p>
    <w:p>
      <w:r>
        <w:t xml:space="preserve">    They are looking for solutions to improve their daily life by living simpler. </w:t>
      </w:r>
    </w:p>
    <w:p>
      <w:r>
        <w:t xml:space="preserve">10. Pour vivre de manière épanouissante, il faut se fixer des objectifs et travailler dur.   </w:t>
      </w:r>
    </w:p>
    <w:p>
      <w:r>
        <w:t xml:space="preserve">     To live a fulfilling life, one must set goals and work hard.</w:t>
      </w:r>
    </w:p>
    <w:p/>
    <w:p>
      <w:r>
        <w:rPr>
          <w:b/>
        </w:rPr>
        <w:t>Word: Grande | Meaning: Big</w:t>
      </w:r>
    </w:p>
    <w:p/>
    <w:p>
      <w:r>
        <w:t xml:space="preserve">1. La voiture est grande.  </w:t>
      </w:r>
    </w:p>
    <w:p>
      <w:r>
        <w:t xml:space="preserve">    The car is large.</w:t>
      </w:r>
    </w:p>
    <w:p>
      <w:r>
        <w:t xml:space="preserve">2. Elle a une grande famille.  </w:t>
      </w:r>
    </w:p>
    <w:p>
      <w:r>
        <w:t xml:space="preserve">    She has a large family.</w:t>
      </w:r>
    </w:p>
    <w:p>
      <w:r>
        <w:t xml:space="preserve">3. Le gâteau est vraiment grande.  </w:t>
      </w:r>
    </w:p>
    <w:p>
      <w:r>
        <w:t xml:space="preserve">    The cake is really big. </w:t>
      </w:r>
    </w:p>
    <w:p>
      <w:r>
        <w:t xml:space="preserve">4. Il a un grand projet de voyage.  </w:t>
      </w:r>
    </w:p>
    <w:p>
      <w:r>
        <w:t xml:space="preserve">    He has a big project for travelling.</w:t>
      </w:r>
    </w:p>
    <w:p>
      <w:r>
        <w:t xml:space="preserve">5. La maison est grande et confortable. </w:t>
      </w:r>
    </w:p>
    <w:p>
      <w:r>
        <w:t xml:space="preserve">   The house is large and comfortable.</w:t>
      </w:r>
    </w:p>
    <w:p>
      <w:r>
        <w:t xml:space="preserve">6. Les fleurs sont grandes et colorées.  </w:t>
      </w:r>
    </w:p>
    <w:p>
      <w:r>
        <w:t xml:space="preserve">   The flowers are big and colorful.</w:t>
      </w:r>
    </w:p>
    <w:p>
      <w:r>
        <w:t xml:space="preserve">7. Le livre est grande, il faut un support pour le transporter.  </w:t>
      </w:r>
    </w:p>
    <w:p>
      <w:r>
        <w:t xml:space="preserve">   The book is large, we need a support to carry it.</w:t>
      </w:r>
    </w:p>
    <w:p>
      <w:r>
        <w:t xml:space="preserve">8. J'aime les grands espaces.   </w:t>
      </w:r>
    </w:p>
    <w:p>
      <w:r>
        <w:t xml:space="preserve">   I like the wide spaces.</w:t>
      </w:r>
    </w:p>
    <w:p>
      <w:r>
        <w:t xml:space="preserve">9. Les enfants ont une grande imagination. </w:t>
      </w:r>
    </w:p>
    <w:p>
      <w:r>
        <w:t xml:space="preserve">    The children have a big imagination.</w:t>
      </w:r>
    </w:p>
    <w:p>
      <w:r>
        <w:t xml:space="preserve">10. La ville est grande et animée.  </w:t>
      </w:r>
    </w:p>
    <w:p>
      <w:r>
        <w:t xml:space="preserve">    The city is large and lively.</w:t>
      </w:r>
    </w:p>
    <w:p/>
    <w:p>
      <w:r>
        <w:rPr>
          <w:b/>
        </w:rPr>
        <w:t>Word: Nourriture | Meaning: Food</w:t>
      </w:r>
    </w:p>
    <w:p/>
    <w:p>
      <w:r>
        <w:t>1.  J'aime manger de la **nourriture** saine et équilibrée.</w:t>
      </w:r>
    </w:p>
    <w:p>
      <w:r>
        <w:t xml:space="preserve">   &lt;English translation: I like to eat healthy and balanced food.&gt;</w:t>
      </w:r>
    </w:p>
    <w:p>
      <w:r>
        <w:t>2.  La **nourriture** est importante pour notre santé.</w:t>
      </w:r>
    </w:p>
    <w:p>
      <w:r>
        <w:t xml:space="preserve">   &lt;English translation: Food is important for our health.&gt;</w:t>
      </w:r>
    </w:p>
    <w:p>
      <w:r>
        <w:t xml:space="preserve">3.  Nous avons mangé une grande **nourriture** à l'anniversaire de mon frère. </w:t>
      </w:r>
    </w:p>
    <w:p>
      <w:r>
        <w:t xml:space="preserve">   &lt;English translation: We ate a lot of food at my brother's birthday party.&gt;</w:t>
      </w:r>
    </w:p>
    <w:p>
      <w:r>
        <w:t xml:space="preserve">4.  Il est important d'avoir une **nourriture** équilibrée chaque jour. </w:t>
      </w:r>
    </w:p>
    <w:p>
      <w:r>
        <w:t xml:space="preserve">   &lt;English translation: It is important to have a balanced diet every day.&gt;</w:t>
      </w:r>
    </w:p>
    <w:p>
      <w:r>
        <w:t>5.  J'aime cuisiner de la **nourriture** française.</w:t>
      </w:r>
    </w:p>
    <w:p>
      <w:r>
        <w:t xml:space="preserve">   &lt;English translation: I like to cook French food.&gt;</w:t>
      </w:r>
    </w:p>
    <w:p>
      <w:r>
        <w:t>6.  La **nourriture** est une source importante de nutriments.</w:t>
      </w:r>
    </w:p>
    <w:p>
      <w:r>
        <w:t xml:space="preserve">   &lt;English translation: Food is an important source of nutrients.&gt;</w:t>
      </w:r>
    </w:p>
    <w:p>
      <w:r>
        <w:t xml:space="preserve">7.  Les enfants doivent manger de la **nourriture** adaptée à leur âge. </w:t>
      </w:r>
    </w:p>
    <w:p>
      <w:r>
        <w:t xml:space="preserve">   &lt;English translation: Children must eat food appropriate for their age.&gt;</w:t>
      </w:r>
    </w:p>
    <w:p>
      <w:r>
        <w:t>8.  J'ai du mal à trouver une **nourriture** que je peux manger sans allergie.</w:t>
      </w:r>
    </w:p>
    <w:p>
      <w:r>
        <w:t xml:space="preserve">   &lt;English translation: I have trouble finding a food that I can eat without allergies.&gt; </w:t>
      </w:r>
    </w:p>
    <w:p>
      <w:r>
        <w:t>9.  La **nourriture** est importante pour la croissance et le développement des enfants.</w:t>
      </w:r>
    </w:p>
    <w:p>
      <w:r>
        <w:t xml:space="preserve">   &lt;English translation: Food is important for the growth and development of children.&gt;</w:t>
      </w:r>
    </w:p>
    <w:p>
      <w:r>
        <w:t>10. J'adore les plats préparés, mais je préférerais avoir une **nourriture** plus naturelle.</w:t>
      </w:r>
    </w:p>
    <w:p>
      <w:r>
        <w:t xml:space="preserve">   &lt;English translation: I love prepared meals, but I would prefer to have more natural food.&gt;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