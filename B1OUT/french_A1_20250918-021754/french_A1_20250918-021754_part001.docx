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 xml:space="preserve">Good morning everyone! </w:t>
      </w:r>
    </w:p>
    <w:p>
      <w:r>
        <w:t>3.  J'espère que vous allez bien.</w:t>
      </w:r>
    </w:p>
    <w:p>
      <w:r>
        <w:t>I hope you are doing well.</w:t>
      </w:r>
    </w:p>
    <w:p>
      <w:r>
        <w:t>4. Bonjour Madame/Monsieur [Name].</w:t>
      </w:r>
    </w:p>
    <w:p>
      <w:r>
        <w:t>Hello Mr./Ms. [Name]</w:t>
      </w:r>
    </w:p>
    <w:p>
      <w:r>
        <w:t>5.  Bonjour, je suis très heureux de vous rencontrer.</w:t>
      </w:r>
    </w:p>
    <w:p>
      <w:r>
        <w:t xml:space="preserve">Hello, I am very happy to meet you. </w:t>
      </w:r>
    </w:p>
    <w:p>
      <w:r>
        <w:t>6.  Bonjour le monde !</w:t>
      </w:r>
    </w:p>
    <w:p>
      <w:r>
        <w:t>Hello the world!</w:t>
      </w:r>
    </w:p>
    <w:p>
      <w:r>
        <w:t>7.   Bonjour, comment s'appelle-t-il ?</w:t>
      </w:r>
    </w:p>
    <w:p>
      <w:r>
        <w:t>Hello, what is your name?</w:t>
      </w:r>
    </w:p>
    <w:p>
      <w:r>
        <w:t>8.  Bonjour, j’ai besoin d’aide.</w:t>
      </w:r>
    </w:p>
    <w:p>
      <w:r>
        <w:t>Hello, I need help.</w:t>
      </w:r>
    </w:p>
    <w:p>
      <w:r>
        <w:t xml:space="preserve">9.  Bonjour à l’hôtel. </w:t>
      </w:r>
    </w:p>
    <w:p>
      <w:r>
        <w:t>Hello to the hotel.</w:t>
      </w:r>
    </w:p>
    <w:p>
      <w:r>
        <w:t>10. Bonjour! Vous êtes bien?</w:t>
      </w:r>
    </w:p>
    <w:p>
      <w:r>
        <w:t>Hello! Are you well?</w:t>
      </w:r>
    </w:p>
    <w:p/>
    <w:p>
      <w:r>
        <w:rPr>
          <w:b/>
        </w:rPr>
        <w:t>Word: Chère | Meaning: Dear</w:t>
      </w:r>
    </w:p>
    <w:p/>
    <w:p>
      <w:r>
        <w:t xml:space="preserve">1. Chère amie, je t'écris pour te dire que tu es très importante pour moi. </w:t>
      </w:r>
    </w:p>
    <w:p>
      <w:r>
        <w:t xml:space="preserve">    Dear friend, I am writing to tell you that you are very important to me.</w:t>
      </w:r>
    </w:p>
    <w:p>
      <w:r>
        <w:t xml:space="preserve">2. Chère maman, j’ai besoin d’aide avec mon devoir de français. </w:t>
      </w:r>
    </w:p>
    <w:p>
      <w:r>
        <w:t xml:space="preserve">   Dear Mom, I need help with my French homework.</w:t>
      </w:r>
    </w:p>
    <w:p>
      <w:r>
        <w:t xml:space="preserve">3. Chère Sophie, tu es tellement gentille et drôle. </w:t>
      </w:r>
    </w:p>
    <w:p>
      <w:r>
        <w:t xml:space="preserve">    Dearest Sophie, you're so kind and funny. </w:t>
      </w:r>
    </w:p>
    <w:p>
      <w:r>
        <w:t>4. Chère Catherine, je suis très contente de te revoir !</w:t>
      </w:r>
    </w:p>
    <w:p>
      <w:r>
        <w:t xml:space="preserve">    Dear Catherine, I am very happy to see you again!</w:t>
      </w:r>
    </w:p>
    <w:p>
      <w:r>
        <w:t xml:space="preserve">5. Chère librairie, j’aimerais acheter un livre sur la renaissance. </w:t>
      </w:r>
    </w:p>
    <w:p>
      <w:r>
        <w:t xml:space="preserve">   Dear bookstore, I would like to buy a book about the Renaissance.</w:t>
      </w:r>
    </w:p>
    <w:p>
      <w:r>
        <w:t xml:space="preserve">6. Chère lumière, tu illumines mon chemin. </w:t>
      </w:r>
    </w:p>
    <w:p>
      <w:r>
        <w:t xml:space="preserve">    Dear light, you illuminate my path. </w:t>
      </w:r>
    </w:p>
    <w:p>
      <w:r>
        <w:t xml:space="preserve">7. Chère nature, je suis reconnaissant pour ta beauté et ta grandeur.  </w:t>
      </w:r>
    </w:p>
    <w:p>
      <w:r>
        <w:t xml:space="preserve">   Dear nature, I am grateful for your beauty and grandeur. </w:t>
      </w:r>
    </w:p>
    <w:p>
      <w:r>
        <w:t xml:space="preserve">8. Chère famille, merci d’être là pour moi.  </w:t>
      </w:r>
    </w:p>
    <w:p>
      <w:r>
        <w:t xml:space="preserve">   Dear family, thank you for being there for me.</w:t>
      </w:r>
    </w:p>
    <w:p>
      <w:r>
        <w:t xml:space="preserve">9. Chère ville, j'ai envie de découvrir tes trésors cachés. </w:t>
      </w:r>
    </w:p>
    <w:p>
      <w:r>
        <w:t xml:space="preserve">    Dear city, I want to discover your hidden treasures.</w:t>
      </w:r>
    </w:p>
    <w:p>
      <w:r>
        <w:t xml:space="preserve">10. Chère France, je suis fier d’être un citoyen français.  </w:t>
      </w:r>
    </w:p>
    <w:p>
      <w:r>
        <w:t xml:space="preserve">    Dear France, I am proud to be a French citizen.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about the history of France.</w:t>
      </w:r>
    </w:p>
    <w:p>
      <w:r>
        <w:t>2. Le livre est très intéressant, il m'a captivé.</w:t>
      </w:r>
    </w:p>
    <w:p>
      <w:r>
        <w:t xml:space="preserve">   The book is very interesting, it captivated me.</w:t>
      </w:r>
    </w:p>
    <w:p>
      <w:r>
        <w:t xml:space="preserve">3. Il y a plusieurs livres disponibles à la bibliothèque. </w:t>
      </w:r>
    </w:p>
    <w:p>
      <w:r>
        <w:t xml:space="preserve">   There are several books available at the library.</w:t>
      </w:r>
    </w:p>
    <w:p>
      <w:r>
        <w:t>4. La couverture du livre est ornée de motifs floraux.</w:t>
      </w:r>
    </w:p>
    <w:p>
      <w:r>
        <w:t xml:space="preserve">    The cover of the book features floral motifs.</w:t>
      </w:r>
    </w:p>
    <w:p>
      <w:r>
        <w:t>5. J'ai lu le livre pendant deux heures sans difficulté.</w:t>
      </w:r>
    </w:p>
    <w:p>
      <w:r>
        <w:t xml:space="preserve">   I read the book for two hours without any difficulty.</w:t>
      </w:r>
    </w:p>
    <w:p>
      <w:r>
        <w:t xml:space="preserve">6. Les pages du livre sont en papier épais et agréable à tenir. </w:t>
      </w:r>
    </w:p>
    <w:p>
      <w:r>
        <w:t xml:space="preserve">   The pages of the book are thick and pleasant to hold.</w:t>
      </w:r>
    </w:p>
    <w:p>
      <w:r>
        <w:t>7. Mon livre préféré est celui qui m'a appris à jouer de la guitare.</w:t>
      </w:r>
    </w:p>
    <w:p>
      <w:r>
        <w:t xml:space="preserve">   My favorite book is the one that taught me to play guitar.</w:t>
      </w:r>
    </w:p>
    <w:p>
      <w:r>
        <w:t>8. Nous devons lire le livre avant la discussion en classe.</w:t>
      </w:r>
    </w:p>
    <w:p>
      <w:r>
        <w:t xml:space="preserve">    We have to read the book before the class discussion.</w:t>
      </w:r>
    </w:p>
    <w:p>
      <w:r>
        <w:t xml:space="preserve">9. Il y a des livres sur tous les sujets, de l'astrophysique à la cuisine. </w:t>
      </w:r>
    </w:p>
    <w:p>
      <w:r>
        <w:t xml:space="preserve">   There are books on every subject, from astrophysics to cooking.</w:t>
      </w:r>
    </w:p>
    <w:p>
      <w:r>
        <w:t xml:space="preserve">10.  Lisez un livre chaque semaine pour développer votre vocabulaire. </w:t>
      </w:r>
    </w:p>
    <w:p>
      <w:r>
        <w:t xml:space="preserve">    Read a book each week to develop your vocabulary.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Le drapeau français est rouge, blanc et bleu.</w:t>
      </w:r>
    </w:p>
    <w:p>
      <w:r>
        <w:t>The French flag is red, white, and blue.</w:t>
      </w:r>
    </w:p>
    <w:p>
      <w:r>
        <w:t>3. Il y a un rouge dans le verre.</w:t>
      </w:r>
    </w:p>
    <w:p>
      <w:r>
        <w:t xml:space="preserve">There's red in the glass. </w:t>
      </w:r>
    </w:p>
    <w:p>
      <w:r>
        <w:t>4. J’ai une voiture rouge.</w:t>
      </w:r>
    </w:p>
    <w:p>
      <w:r>
        <w:t xml:space="preserve">I have a red car. </w:t>
      </w:r>
    </w:p>
    <w:p>
      <w:r>
        <w:t>5. Le tomate est rouge.</w:t>
      </w:r>
    </w:p>
    <w:p>
      <w:r>
        <w:t>The tomato is red.</w:t>
      </w:r>
    </w:p>
    <w:p>
      <w:r>
        <w:t>6. Les roses sont rouges.</w:t>
      </w:r>
    </w:p>
    <w:p>
      <w:r>
        <w:t>The roses are red.</w:t>
      </w:r>
    </w:p>
    <w:p>
      <w:r>
        <w:t>7. Le soleil est rouge à l'horizon.</w:t>
      </w:r>
    </w:p>
    <w:p>
      <w:r>
        <w:t xml:space="preserve">The sun is red at the horizon. </w:t>
      </w:r>
    </w:p>
    <w:p>
      <w:r>
        <w:t>8. Il y a beaucoup de gens dans la rue, mais personne ne porte de robe rouge.</w:t>
      </w:r>
    </w:p>
    <w:p>
      <w:r>
        <w:t xml:space="preserve">There are many people in the street, but no one wears a red dress. </w:t>
      </w:r>
    </w:p>
    <w:p>
      <w:r>
        <w:t>9. La couleur du sang est rouge.</w:t>
      </w:r>
    </w:p>
    <w:p>
      <w:r>
        <w:t xml:space="preserve">The color of blood is red. </w:t>
      </w:r>
    </w:p>
    <w:p>
      <w:r>
        <w:t>10. La tomate est rouge et elle est très douce.</w:t>
      </w:r>
    </w:p>
    <w:p>
      <w:r>
        <w:t>The tomato is red and it's very sweet.</w:t>
      </w:r>
    </w:p>
    <w:p/>
    <w:p>
      <w:r>
        <w:rPr>
          <w:b/>
        </w:rPr>
        <w:t>Word: Petit | Meaning: Small</w:t>
      </w:r>
    </w:p>
    <w:p/>
    <w:p>
      <w:r>
        <w:t xml:space="preserve">1. Le petit garçon est parti jouer dehors. </w:t>
      </w:r>
    </w:p>
    <w:p>
      <w:r>
        <w:t xml:space="preserve">    The little boy went outside to play.</w:t>
      </w:r>
    </w:p>
    <w:p>
      <w:r>
        <w:t>2. Ma voiture est petite, mais elle me convient très bien.</w:t>
      </w:r>
    </w:p>
    <w:p>
      <w:r>
        <w:t xml:space="preserve">   My car is small, but it suits me very well.</w:t>
      </w:r>
    </w:p>
    <w:p>
      <w:r>
        <w:t xml:space="preserve">3. J'ai un petit problème avec mon ordinateur. </w:t>
      </w:r>
    </w:p>
    <w:p>
      <w:r>
        <w:t xml:space="preserve">   I have a small problem with my computer.</w:t>
      </w:r>
    </w:p>
    <w:p>
      <w:r>
        <w:t xml:space="preserve">4. La taille de la table est petite, ce qui la rend parfaite pour les deux. </w:t>
      </w:r>
    </w:p>
    <w:p>
      <w:r>
        <w:t xml:space="preserve">   The size of the table is small, which makes it perfect for the two of us.</w:t>
      </w:r>
    </w:p>
    <w:p>
      <w:r>
        <w:t>5. Je suis d'accord, il n'y a pas besoin d'un grand espace pour un petit repas.</w:t>
      </w:r>
    </w:p>
    <w:p>
      <w:r>
        <w:t xml:space="preserve">    I agree, there's no need for a large space for a small meal. </w:t>
      </w:r>
    </w:p>
    <w:p>
      <w:r>
        <w:t>6. Il s’est montré très gentil et a offert un petit gâteau à la voisine.</w:t>
      </w:r>
    </w:p>
    <w:p>
      <w:r>
        <w:t xml:space="preserve">   He was very kind and offered a little cake to the neighbor.</w:t>
      </w:r>
    </w:p>
    <w:p>
      <w:r>
        <w:t>7. Les enfants ont une petite maison dans le jardin.</w:t>
      </w:r>
    </w:p>
    <w:p>
      <w:r>
        <w:t xml:space="preserve">  The children have a small house in the garden. </w:t>
      </w:r>
    </w:p>
    <w:p>
      <w:r>
        <w:t xml:space="preserve">8. J'ai besoin d'un petit café avant de commencer mon travail. </w:t>
      </w:r>
    </w:p>
    <w:p>
      <w:r>
        <w:t xml:space="preserve">   I need a small coffee before I start my work.</w:t>
      </w:r>
    </w:p>
    <w:p>
      <w:r>
        <w:t xml:space="preserve">9. Il a fait un petit achat au marché. </w:t>
      </w:r>
    </w:p>
    <w:p>
      <w:r>
        <w:t xml:space="preserve">   He made a small purchase at the market.</w:t>
      </w:r>
    </w:p>
    <w:p>
      <w:r>
        <w:t xml:space="preserve">10. Le jardin est petit, mais il est plein d’énergie et de vie. </w:t>
      </w:r>
    </w:p>
    <w:p>
      <w:r>
        <w:t xml:space="preserve">    The garden is small, but it's full of energy and life.</w:t>
      </w:r>
    </w:p>
    <w:p/>
    <w:p>
      <w:r>
        <w:t>Fleur: Flower</w:t>
      </w:r>
    </w:p>
    <w:p/>
    <w:p>
      <w:r>
        <w:t>1. Il aime beaucoup aller dans les jardins pour admirer la fleur.</w:t>
      </w:r>
    </w:p>
    <w:p>
      <w:r>
        <w:t xml:space="preserve">   He likes to go into gardens to admire the flower.</w:t>
      </w:r>
    </w:p>
    <w:p>
      <w:r>
        <w:t>2. La fleur de lys est l'emblème national du Sénégal.</w:t>
      </w:r>
    </w:p>
    <w:p>
      <w:r>
        <w:t xml:space="preserve">   The lily flower is the national emblem of Senegal.</w:t>
      </w:r>
    </w:p>
    <w:p>
      <w:r>
        <w:t>3. La fleur symbolise le bonheur et l'amour.</w:t>
      </w:r>
    </w:p>
    <w:p>
      <w:r>
        <w:t xml:space="preserve">   The flower symbolizes happiness and love.</w:t>
      </w:r>
    </w:p>
    <w:p>
      <w:r>
        <w:t>4. Elle a offert une fleur à son ami en signe de gratitude.</w:t>
      </w:r>
    </w:p>
    <w:p>
      <w:r>
        <w:t xml:space="preserve">   She offered her friend a flower as a sign of thanks.</w:t>
      </w:r>
    </w:p>
    <w:p>
      <w:r>
        <w:t xml:space="preserve">5. Les fleurs sauvages poussent dans les bois environnants. </w:t>
      </w:r>
    </w:p>
    <w:p>
      <w:r>
        <w:t xml:space="preserve">    Wild flowers grow in the surrounding woods.</w:t>
      </w:r>
    </w:p>
    <w:p>
      <w:r>
        <w:t>6. La fleur est un élément important de la nature.</w:t>
      </w:r>
    </w:p>
    <w:p>
      <w:r>
        <w:t xml:space="preserve">    The flower is an important element of nature.</w:t>
      </w:r>
    </w:p>
    <w:p>
      <w:r>
        <w:t xml:space="preserve">7. Le jardinier a soigneusement choisi des fleurs pour décorer l'entrée.  </w:t>
      </w:r>
    </w:p>
    <w:p>
      <w:r>
        <w:t xml:space="preserve">    The gardener carefully chose flowers to decorate the entrance. </w:t>
      </w:r>
    </w:p>
    <w:p>
      <w:r>
        <w:t>8. Les pétales de la fleur sont de couleur rouge et orange.</w:t>
      </w:r>
    </w:p>
    <w:p>
      <w:r>
        <w:t xml:space="preserve">   The petals of the flower are red and orange in color.</w:t>
      </w:r>
    </w:p>
    <w:p>
      <w:r>
        <w:t>9. La fleur a une belle fragrance qui nous attire.</w:t>
      </w:r>
    </w:p>
    <w:p>
      <w:r>
        <w:t xml:space="preserve">   The flower has a nice fragrance that attracts us. </w:t>
      </w:r>
    </w:p>
    <w:p>
      <w:r>
        <w:t>10. Je voudrais un bouquet de fleurs pour ma fiancée.</w:t>
      </w:r>
    </w:p>
    <w:p>
      <w:r>
        <w:t xml:space="preserve">    I would like a bouquet of flowers for my fiancée.</w:t>
      </w:r>
    </w:p>
    <w:p/>
    <w:p>
      <w:r>
        <w:rPr>
          <w:b/>
        </w:rPr>
        <w:t>Word: Bien | Meaning: Well</w:t>
      </w:r>
    </w:p>
    <w:p/>
    <w:p>
      <w:r>
        <w:t xml:space="preserve">1.  Il est bien d'aller au cinéma. </w:t>
      </w:r>
    </w:p>
    <w:p>
      <w:r>
        <w:t xml:space="preserve">    He is well off going to the cinema.</w:t>
      </w:r>
    </w:p>
    <w:p>
      <w:r>
        <w:t xml:space="preserve">2.  La météo est très belle aujourd’hui, il fait beau. </w:t>
      </w:r>
    </w:p>
    <w:p>
      <w:r>
        <w:t xml:space="preserve">    The weather is very nice today; it's sunny.</w:t>
      </w:r>
    </w:p>
    <w:p>
      <w:r>
        <w:t xml:space="preserve">3.  Le concert a été très bien. </w:t>
      </w:r>
    </w:p>
    <w:p>
      <w:r>
        <w:t xml:space="preserve">    The concert was very good.</w:t>
      </w:r>
    </w:p>
    <w:p>
      <w:r>
        <w:t>4.   Je vais bien, merci.</w:t>
      </w:r>
    </w:p>
    <w:p>
      <w:r>
        <w:t xml:space="preserve">    I am well, thank you.</w:t>
      </w:r>
    </w:p>
    <w:p>
      <w:r>
        <w:t>5.   Les enfants sont bien contents de leur nouvelle maison.</w:t>
      </w:r>
    </w:p>
    <w:p>
      <w:r>
        <w:t xml:space="preserve">    The children are well pleased with their new house.</w:t>
      </w:r>
    </w:p>
    <w:p>
      <w:r>
        <w:t xml:space="preserve">6.  J'ai eu une bonne semaine. </w:t>
      </w:r>
    </w:p>
    <w:p>
      <w:r>
        <w:t xml:space="preserve">    I had a good week.</w:t>
      </w:r>
    </w:p>
    <w:p>
      <w:r>
        <w:t>7.  Le repas était délicieux et il était bien servi.</w:t>
      </w:r>
    </w:p>
    <w:p>
      <w:r>
        <w:t xml:space="preserve">    The meal was delicious and it was served well. </w:t>
      </w:r>
    </w:p>
    <w:p>
      <w:r>
        <w:t>8.  Vous êtes bien veillé et vous allez bien!</w:t>
      </w:r>
    </w:p>
    <w:p>
      <w:r>
        <w:t xml:space="preserve">    You are well looked after and you're doing well!</w:t>
      </w:r>
    </w:p>
    <w:p>
      <w:r>
        <w:t xml:space="preserve">9.   Elle est bien fatiguée après sa longue marche. </w:t>
      </w:r>
    </w:p>
    <w:p>
      <w:r>
        <w:t xml:space="preserve">    She is quite tired after her long walk.</w:t>
      </w:r>
    </w:p>
    <w:p>
      <w:r>
        <w:t xml:space="preserve">10.  Il a bien fait l'exercice. </w:t>
      </w:r>
    </w:p>
    <w:p>
      <w:r>
        <w:t xml:space="preserve">    He did the exercise well.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 xml:space="preserve">2.  Oui, je peux te l'aider. </w:t>
      </w:r>
    </w:p>
    <w:p>
      <w:r>
        <w:t xml:space="preserve">   Yes, I can help you.</w:t>
      </w:r>
    </w:p>
    <w:p>
      <w:r>
        <w:t>3.  Je veux commander un plat végétarien.  Oui.</w:t>
      </w:r>
    </w:p>
    <w:p>
      <w:r>
        <w:t xml:space="preserve">   I want to order a vegetarian dish. Yes.</w:t>
      </w:r>
    </w:p>
    <w:p>
      <w:r>
        <w:t>4.  Oui, il y a une solution simple.</w:t>
      </w:r>
    </w:p>
    <w:p>
      <w:r>
        <w:t xml:space="preserve">   Yes, there is a simple solution.</w:t>
      </w:r>
    </w:p>
    <w:p>
      <w:r>
        <w:t xml:space="preserve">5.  Oui, je parle français. </w:t>
      </w:r>
    </w:p>
    <w:p>
      <w:r>
        <w:t xml:space="preserve">   Yes, I speak French.</w:t>
      </w:r>
    </w:p>
    <w:p>
      <w:r>
        <w:t>6.  La France a un excellent système de santé publique. Oui.</w:t>
      </w:r>
    </w:p>
    <w:p>
      <w:r>
        <w:t xml:space="preserve">    France has an excellent public health system. Yes.</w:t>
      </w:r>
    </w:p>
    <w:p>
      <w:r>
        <w:t>7.  Oui, merci beaucoup !</w:t>
      </w:r>
    </w:p>
    <w:p>
      <w:r>
        <w:t xml:space="preserve">    Yes, thank you very much!</w:t>
      </w:r>
    </w:p>
    <w:p>
      <w:r>
        <w:t xml:space="preserve">8.  Oui, je vais aller à la piscine. </w:t>
      </w:r>
    </w:p>
    <w:p>
      <w:r>
        <w:t xml:space="preserve">   Yes, I am going to the swimming pool. </w:t>
      </w:r>
    </w:p>
    <w:p>
      <w:r>
        <w:t xml:space="preserve">9.  Oui, j’adore les fleurs. </w:t>
      </w:r>
    </w:p>
    <w:p>
      <w:r>
        <w:t xml:space="preserve">   Yes, I love flowers.</w:t>
      </w:r>
    </w:p>
    <w:p>
      <w:r>
        <w:t>10. Oui, ça fait du bien !</w:t>
      </w:r>
    </w:p>
    <w:p>
      <w:r>
        <w:t xml:space="preserve">   Yes, that feels good!</w:t>
      </w:r>
    </w:p>
    <w:p/>
    <w:p>
      <w:r>
        <w:rPr>
          <w:b/>
        </w:rPr>
        <w:t>Word: Chaud | Meaning: Hot</w:t>
      </w:r>
    </w:p>
    <w:p/>
    <w:p>
      <w:r>
        <w:t>1. La tasse de café est chaude.</w:t>
      </w:r>
    </w:p>
    <w:p>
      <w:r>
        <w:t xml:space="preserve">   The coffee cup is hot.</w:t>
      </w:r>
    </w:p>
    <w:p>
      <w:r>
        <w:t>2. Le soleil était chaud aujourd'hui.</w:t>
      </w:r>
    </w:p>
    <w:p>
      <w:r>
        <w:t xml:space="preserve">   The sun was hot today.</w:t>
      </w:r>
    </w:p>
    <w:p>
      <w:r>
        <w:t xml:space="preserve">3. J'ai un soupçon de fièvre, mais je me sens bien. </w:t>
      </w:r>
    </w:p>
    <w:p>
      <w:r>
        <w:t xml:space="preserve">   I have a slight fever, but I feel good.</w:t>
      </w:r>
    </w:p>
    <w:p>
      <w:r>
        <w:t>4. La température est très chaude dans la pièce.</w:t>
      </w:r>
    </w:p>
    <w:p>
      <w:r>
        <w:t xml:space="preserve">   The temperature is very hot in the room.</w:t>
      </w:r>
    </w:p>
    <w:p>
      <w:r>
        <w:t>5. Les enfants aiment beaucoup les jeux chauds.</w:t>
      </w:r>
    </w:p>
    <w:p>
      <w:r>
        <w:t xml:space="preserve">   Children love playing hot games.</w:t>
      </w:r>
    </w:p>
    <w:p>
      <w:r>
        <w:t xml:space="preserve">6. J'ai besoin d'un ventilateur pour me rafraîchir. </w:t>
      </w:r>
    </w:p>
    <w:p>
      <w:r>
        <w:t xml:space="preserve">   I need a fan to cool myself down.</w:t>
      </w:r>
    </w:p>
    <w:p>
      <w:r>
        <w:t>7. Le barbecue est chaud, nous pouvons commencer à manger.</w:t>
      </w:r>
    </w:p>
    <w:p>
      <w:r>
        <w:t xml:space="preserve">   The grill is hot, we can start eating.</w:t>
      </w:r>
    </w:p>
    <w:p>
      <w:r>
        <w:t xml:space="preserve">8. La salade était trop froide, j'aurais préféré que ça soit chaude. </w:t>
      </w:r>
    </w:p>
    <w:p>
      <w:r>
        <w:t xml:space="preserve">   The salad was too cold, I would have preferred it to be warm.</w:t>
      </w:r>
    </w:p>
    <w:p>
      <w:r>
        <w:t>9. J'adore les plats chauds et savoureux!</w:t>
      </w:r>
    </w:p>
    <w:p>
      <w:r>
        <w:t xml:space="preserve">   I love hot and delicious dishes!</w:t>
      </w:r>
    </w:p>
    <w:p>
      <w:r>
        <w:t>10.  La soupe est chaude, mais j'aimerais boire de l'eau.</w:t>
      </w:r>
    </w:p>
    <w:p>
      <w:r>
        <w:t xml:space="preserve">    The soup is hot, but I would like to drink some water.</w:t>
      </w:r>
    </w:p>
    <w:p/>
    <w:p>
      <w:r>
        <w:t>Lumiere: &lt;Light&gt;</w:t>
      </w:r>
    </w:p>
    <w:p/>
    <w:p>
      <w:r>
        <w:t>1. La lumière du soleil brille sur la forêt.</w:t>
      </w:r>
    </w:p>
    <w:p>
      <w:r>
        <w:t xml:space="preserve">   The sunlight shines on the forest.</w:t>
      </w:r>
    </w:p>
    <w:p>
      <w:r>
        <w:t>2. J'ai besoin d'une lumière pour travailler.</w:t>
      </w:r>
    </w:p>
    <w:p>
      <w:r>
        <w:t xml:space="preserve">   I need light to work.</w:t>
      </w:r>
    </w:p>
    <w:p>
      <w:r>
        <w:t xml:space="preserve">3. Un lampadaire éclaire la rue. </w:t>
      </w:r>
    </w:p>
    <w:p>
      <w:r>
        <w:t xml:space="preserve">   A lamppost illuminates the street.</w:t>
      </w:r>
    </w:p>
    <w:p>
      <w:r>
        <w:t>4. La lune illumine les étoiles.</w:t>
      </w:r>
    </w:p>
    <w:p>
      <w:r>
        <w:t xml:space="preserve">   The moon illuminates the stars.</w:t>
      </w:r>
    </w:p>
    <w:p>
      <w:r>
        <w:t xml:space="preserve">5. Il y a une petite lumière dans la chambre. </w:t>
      </w:r>
    </w:p>
    <w:p>
      <w:r>
        <w:t xml:space="preserve">   There is a small light in the room. </w:t>
      </w:r>
    </w:p>
    <w:p>
      <w:r>
        <w:t>6.  La lumière rouge est très importante pour le feu d'artifice.</w:t>
      </w:r>
    </w:p>
    <w:p>
      <w:r>
        <w:t xml:space="preserve">   The red light is very important for fireworks.</w:t>
      </w:r>
    </w:p>
    <w:p>
      <w:r>
        <w:t>7. La lumière du feu m’a réveillé.</w:t>
      </w:r>
    </w:p>
    <w:p>
      <w:r>
        <w:t xml:space="preserve">   The firelight woke me up.</w:t>
      </w:r>
    </w:p>
    <w:p>
      <w:r>
        <w:t>8. J’adore la lumière des bougies.</w:t>
      </w:r>
    </w:p>
    <w:p>
      <w:r>
        <w:t xml:space="preserve">    I love the light of candles. </w:t>
      </w:r>
    </w:p>
    <w:p>
      <w:r>
        <w:t>9.  La lumière de l'écran est trop brillante.</w:t>
      </w:r>
    </w:p>
    <w:p>
      <w:r>
        <w:t xml:space="preserve">  The screen light is too bright.</w:t>
      </w:r>
    </w:p>
    <w:p>
      <w:r>
        <w:t>10.  L'objectif de l’appareil photo capture la lumière du portrait.</w:t>
      </w:r>
    </w:p>
    <w:p>
      <w:r>
        <w:t xml:space="preserve">   The camera lens captures the light in the portrait.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