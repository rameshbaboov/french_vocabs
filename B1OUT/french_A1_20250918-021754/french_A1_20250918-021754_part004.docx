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>1. Le ciel était bleu et magnifique ce matin.</w:t>
      </w:r>
    </w:p>
    <w:p>
      <w:r>
        <w:t xml:space="preserve">  The sky was blue and magnificent this morning.</w:t>
      </w:r>
    </w:p>
    <w:p>
      <w:r>
        <w:t>2. J'adore regarder le ciel en pleine nuit.</w:t>
      </w:r>
    </w:p>
    <w:p>
      <w:r>
        <w:t xml:space="preserve">  I love to watch the night sky.</w:t>
      </w:r>
    </w:p>
    <w:p>
      <w:r>
        <w:t>3. Il est important de se protéger du soleil dans le ciel.</w:t>
      </w:r>
    </w:p>
    <w:p>
      <w:r>
        <w:t xml:space="preserve">  It is important to protect oneself from the sun in the sky.</w:t>
      </w:r>
    </w:p>
    <w:p>
      <w:r>
        <w:t>4. La lumière du soleil éclaire le ciel.</w:t>
      </w:r>
    </w:p>
    <w:p>
      <w:r>
        <w:t xml:space="preserve">  The light of the sun illuminates the sky. </w:t>
      </w:r>
    </w:p>
    <w:p>
      <w:r>
        <w:t xml:space="preserve">5. J'ai rêvé d'un ciel rempli d'étoiles. </w:t>
      </w:r>
    </w:p>
    <w:p>
      <w:r>
        <w:t xml:space="preserve">  I dreamed of a sky filled with stars.</w:t>
      </w:r>
    </w:p>
    <w:p>
      <w:r>
        <w:t>6. Les nuages étaient sombres et les vents étaient forts dans le ciel.</w:t>
      </w:r>
    </w:p>
    <w:p>
      <w:r>
        <w:t xml:space="preserve">  The clouds were dark and the winds were strong in the sky.</w:t>
      </w:r>
    </w:p>
    <w:p>
      <w:r>
        <w:t xml:space="preserve">7. Le ciel est-il toujours aussi beau aujourd’hui ? </w:t>
      </w:r>
    </w:p>
    <w:p>
      <w:r>
        <w:t xml:space="preserve">  Is the sky still as beautiful today? </w:t>
      </w:r>
    </w:p>
    <w:p>
      <w:r>
        <w:t>8. On peut trouver des oiseaux migrateurs dans le ciel.</w:t>
      </w:r>
    </w:p>
    <w:p>
      <w:r>
        <w:t xml:space="preserve">  Birds can be found migrating in the sky. </w:t>
      </w:r>
    </w:p>
    <w:p>
      <w:r>
        <w:t>9. La vue du ciel change selon la saison.</w:t>
      </w:r>
    </w:p>
    <w:p>
      <w:r>
        <w:t xml:space="preserve">  The view of the sky changes according to the season. </w:t>
      </w:r>
    </w:p>
    <w:p>
      <w:r>
        <w:t>10. L'horizon était recouvert de nuages, mais le ciel était clair.</w:t>
      </w:r>
    </w:p>
    <w:p>
      <w:r>
        <w:t xml:space="preserve">   The horizon was covered by clouds, but the sky was clear.</w:t>
      </w:r>
    </w:p>
    <w:p/>
    <w:p>
      <w:r>
        <w:rPr>
          <w:b/>
        </w:rPr>
        <w:t>Word: Été | Meaning: Summer</w:t>
      </w:r>
    </w:p>
    <w:p/>
    <w:p>
      <w:r>
        <w:t>1.  J'adore l'été!</w:t>
      </w:r>
    </w:p>
    <w:p>
      <w:r>
        <w:t xml:space="preserve">   I love summer!</w:t>
      </w:r>
    </w:p>
    <w:p>
      <w:r>
        <w:t xml:space="preserve">2.  Le mois d'août est un été très agréable. </w:t>
      </w:r>
    </w:p>
    <w:p>
      <w:r>
        <w:t xml:space="preserve">    August is a very pleasant summer.</w:t>
      </w:r>
    </w:p>
    <w:p>
      <w:r>
        <w:t xml:space="preserve">3.  On va passer des vacances amusantes pendant l’été. </w:t>
      </w:r>
    </w:p>
    <w:p>
      <w:r>
        <w:t xml:space="preserve">   We will spend fun vacations during the summer.</w:t>
      </w:r>
    </w:p>
    <w:p>
      <w:r>
        <w:t xml:space="preserve">4.  L'été est une période de détente et de convivialité. </w:t>
      </w:r>
    </w:p>
    <w:p>
      <w:r>
        <w:t xml:space="preserve">   Summer is a period of relaxation and conviviality.</w:t>
      </w:r>
    </w:p>
    <w:p>
      <w:r>
        <w:t>5.  J'ai besoin d'un peu de soleil pour me sentir bien!</w:t>
      </w:r>
    </w:p>
    <w:p>
      <w:r>
        <w:t xml:space="preserve">    I need a little sun to feel good!</w:t>
      </w:r>
    </w:p>
    <w:p>
      <w:r>
        <w:t>6.  Le climat est généralement chaud en été.</w:t>
      </w:r>
    </w:p>
    <w:p>
      <w:r>
        <w:t xml:space="preserve">    The climate is generally warm in summer. </w:t>
      </w:r>
    </w:p>
    <w:p>
      <w:r>
        <w:t xml:space="preserve">7.  Les enfants aiment jouer dehors pendant l'été. </w:t>
      </w:r>
    </w:p>
    <w:p>
      <w:r>
        <w:t xml:space="preserve">   Children love playing outside during the summer.</w:t>
      </w:r>
    </w:p>
    <w:p>
      <w:r>
        <w:t xml:space="preserve">8.  Je préfère passer mon temps à la plage en été. </w:t>
      </w:r>
    </w:p>
    <w:p>
      <w:r>
        <w:t xml:space="preserve">   I prefer to spend my time at the beach in summer.</w:t>
      </w:r>
    </w:p>
    <w:p>
      <w:r>
        <w:t xml:space="preserve">9.  Le soleil brille fort et il fait chaud en été. </w:t>
      </w:r>
    </w:p>
    <w:p>
      <w:r>
        <w:t xml:space="preserve">    The sun shines brightly and it is hot in summer. </w:t>
      </w:r>
    </w:p>
    <w:p>
      <w:r>
        <w:t>10. Les festivals d’été sont une tradition populaire.</w:t>
      </w:r>
    </w:p>
    <w:p>
      <w:r>
        <w:t xml:space="preserve">    Summer festivals are a popular tradition.</w:t>
      </w:r>
    </w:p>
    <w:p/>
    <w:p>
      <w:r>
        <w:rPr>
          <w:b/>
        </w:rPr>
        <w:t>Word: Sourire | Meaning: Smile</w:t>
      </w:r>
    </w:p>
    <w:p/>
    <w:p>
      <w:r>
        <w:t xml:space="preserve">1.  J'ai un sourire lorsque je parle à mes amis. </w:t>
      </w:r>
    </w:p>
    <w:p>
      <w:r>
        <w:t xml:space="preserve">    1. I have a smile when I talk to my friends.</w:t>
      </w:r>
    </w:p>
    <w:p>
      <w:r>
        <w:t xml:space="preserve">2.  Elle a un sourire charmant pour moi. </w:t>
      </w:r>
    </w:p>
    <w:p>
      <w:r>
        <w:t xml:space="preserve">    2. She has a charming smile for me.</w:t>
      </w:r>
    </w:p>
    <w:p>
      <w:r>
        <w:t>3.  Le soleil brille et il y a un sourire dans le ciel.</w:t>
      </w:r>
    </w:p>
    <w:p>
      <w:r>
        <w:t xml:space="preserve">    3. The sun is shining and there's a smile in the sky.</w:t>
      </w:r>
    </w:p>
    <w:p>
      <w:r>
        <w:t>4.  Ce petit garçon a un sourire rayonneant.</w:t>
      </w:r>
    </w:p>
    <w:p>
      <w:r>
        <w:t xml:space="preserve">    4. This little boy has a radiant smile.</w:t>
      </w:r>
    </w:p>
    <w:p>
      <w:r>
        <w:t xml:space="preserve">5.  Un sourire est une forme de communication pure et simple. </w:t>
      </w:r>
    </w:p>
    <w:p>
      <w:r>
        <w:t xml:space="preserve">    5. A smile is a pure form of communication.</w:t>
      </w:r>
    </w:p>
    <w:p>
      <w:r>
        <w:t>6.  Il se souvient d'une belle expérience avec un sourire.</w:t>
      </w:r>
    </w:p>
    <w:p>
      <w:r>
        <w:t xml:space="preserve">    6. He remembers a beautiful experience with a smile.</w:t>
      </w:r>
    </w:p>
    <w:p>
      <w:r>
        <w:t xml:space="preserve">7.  La danse lui fait toujours sourire. </w:t>
      </w:r>
    </w:p>
    <w:p>
      <w:r>
        <w:t xml:space="preserve">    7. Dancing always makes him smile.</w:t>
      </w:r>
    </w:p>
    <w:p>
      <w:r>
        <w:t xml:space="preserve">8.  L’amitié est le plus beau sourire que l'on puisse avoir. </w:t>
      </w:r>
    </w:p>
    <w:p>
      <w:r>
        <w:t xml:space="preserve">    8. Friendship is the most beautiful smile we can have.</w:t>
      </w:r>
    </w:p>
    <w:p>
      <w:r>
        <w:t xml:space="preserve">9.  Le bonheur est un sourire qui nous éclaire l'esprit. </w:t>
      </w:r>
    </w:p>
    <w:p>
      <w:r>
        <w:t xml:space="preserve">    9. Happiness is a smile that illuminates our minds.</w:t>
      </w:r>
    </w:p>
    <w:p>
      <w:r>
        <w:t xml:space="preserve">10.  Je ne peux pas cacher mon sourire quand j'écoute de la musique. </w:t>
      </w:r>
    </w:p>
    <w:p>
      <w:r>
        <w:t xml:space="preserve">     10. I cannot hide my smile when I listen to music.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ce qui rend la journée agréable.  </w:t>
      </w:r>
    </w:p>
    <w:p>
      <w:r>
        <w:t xml:space="preserve">    The sun is shining today, which makes the day pleasant.</w:t>
      </w:r>
    </w:p>
    <w:p>
      <w:r>
        <w:t xml:space="preserve">2. Il est important de prendre le soleil pour se défendre contre les maladies. </w:t>
      </w:r>
    </w:p>
    <w:p>
      <w:r>
        <w:t xml:space="preserve">    It is important to get some sun to defend oneself against illnesses.</w:t>
      </w:r>
    </w:p>
    <w:p>
      <w:r>
        <w:t xml:space="preserve">3. La famille a passé une soirée agréable en s'extérandant sur la terrasse pour profiter du soleil.  </w:t>
      </w:r>
    </w:p>
    <w:p>
      <w:r>
        <w:t xml:space="preserve">   The family spent an enjoyable evening stretching on the terrace to enjoy the sunshine.</w:t>
      </w:r>
    </w:p>
    <w:p>
      <w:r>
        <w:t xml:space="preserve">4. Je me sens fatigué après un long voyage, j’ai besoin de me relaxer sous le soleil. </w:t>
      </w:r>
    </w:p>
    <w:p>
      <w:r>
        <w:t xml:space="preserve">    I feel tired after a long journey, I need to relax under the sun. </w:t>
      </w:r>
    </w:p>
    <w:p>
      <w:r>
        <w:t xml:space="preserve">5. Le soleil se couche au-dessus des montagnes, créant une silhouette époustouflante.  </w:t>
      </w:r>
    </w:p>
    <w:p>
      <w:r>
        <w:t xml:space="preserve">    The sun sets over the mountains, creating an awe-inspiring silhouette. </w:t>
      </w:r>
    </w:p>
    <w:p>
      <w:r>
        <w:t xml:space="preserve">6. L’atmosphère est trop sombre pour apprécier la beauté du soleil.   </w:t>
      </w:r>
    </w:p>
    <w:p>
      <w:r>
        <w:t xml:space="preserve">    The atmosphere is too dark to appreciate the beauty of the sun.  </w:t>
      </w:r>
    </w:p>
    <w:p>
      <w:r>
        <w:t xml:space="preserve">7. Les enfants sont en train de jouer au foot sous le soleil après l'école.  </w:t>
      </w:r>
    </w:p>
    <w:p>
      <w:r>
        <w:t xml:space="preserve">    The children are playing soccer under the sunshine after school. </w:t>
      </w:r>
    </w:p>
    <w:p>
      <w:r>
        <w:t xml:space="preserve">8. Le ciel est bleu et il y a beaucoup de soleil, ce qui est très agréable pour les vacances.   </w:t>
      </w:r>
    </w:p>
    <w:p>
      <w:r>
        <w:t xml:space="preserve">   The sky is blue and there is lots of sun, which is very pleasant for vacation.</w:t>
      </w:r>
    </w:p>
    <w:p>
      <w:r>
        <w:t xml:space="preserve">9. Nous sommes allés à la plage et nous avons joué dans l'eau tout en profitant du soleil.  </w:t>
      </w:r>
    </w:p>
    <w:p>
      <w:r>
        <w:t xml:space="preserve">    We went to the beach and played in the water while enjoying the sunshine. </w:t>
      </w:r>
    </w:p>
    <w:p>
      <w:r>
        <w:t xml:space="preserve">10. La lumière du soleil est idéale pour prendre de bonnes photos.   </w:t>
      </w:r>
    </w:p>
    <w:p>
      <w:r>
        <w:t xml:space="preserve">    The sunlight is ideal for taking good pictures.</w:t>
      </w:r>
    </w:p>
    <w:p/>
    <w:p>
      <w:r>
        <w:rPr>
          <w:b/>
        </w:rPr>
        <w:t>Word: Jouer | Meaning: To play</w:t>
      </w:r>
    </w:p>
    <w:p/>
    <w:p>
      <w:r>
        <w:t>1. Je **joue** au tennis chaque dimanche.</w:t>
      </w:r>
    </w:p>
    <w:p>
      <w:r>
        <w:t xml:space="preserve">  I play tennis every Sunday.</w:t>
      </w:r>
    </w:p>
    <w:p>
      <w:r>
        <w:t>2. Les enfants **jouent** dans le parc.</w:t>
      </w:r>
    </w:p>
    <w:p>
      <w:r>
        <w:t xml:space="preserve">  The children are playing in the park.</w:t>
      </w:r>
    </w:p>
    <w:p>
      <w:r>
        <w:t>3. Ils ont besoin d'un nouveau jeu pour **jouer** avec ses amis.</w:t>
      </w:r>
    </w:p>
    <w:p>
      <w:r>
        <w:t xml:space="preserve"> They need a new game to play with their friends. </w:t>
      </w:r>
    </w:p>
    <w:p>
      <w:r>
        <w:t>4. Elle est toujours **jouant** de la musique pendant que je travaille.</w:t>
      </w:r>
    </w:p>
    <w:p>
      <w:r>
        <w:t>She is always playing music while I work.</w:t>
      </w:r>
    </w:p>
    <w:p>
      <w:r>
        <w:t>5. Je **joue** au piano depuis l'âge de cinq ans.</w:t>
      </w:r>
    </w:p>
    <w:p>
      <w:r>
        <w:t>I have been playing the piano since I was five years old.</w:t>
      </w:r>
    </w:p>
    <w:p>
      <w:r>
        <w:t xml:space="preserve">6.  Vous **jouez** à un jeu de société ? </w:t>
      </w:r>
    </w:p>
    <w:p>
      <w:r>
        <w:t>Are you playing a board game?</w:t>
      </w:r>
    </w:p>
    <w:p>
      <w:r>
        <w:t xml:space="preserve">7. Ils aiment **jouer** aux cartes. </w:t>
      </w:r>
    </w:p>
    <w:p>
      <w:r>
        <w:t>They like to play cards.</w:t>
      </w:r>
    </w:p>
    <w:p>
      <w:r>
        <w:t>8. Il veut jouer avec les animaux dans le jardin.</w:t>
      </w:r>
    </w:p>
    <w:p>
      <w:r>
        <w:t>He wants to play with the animals in the garden.</w:t>
      </w:r>
    </w:p>
    <w:p>
      <w:r>
        <w:t>9.  Je **joue** à des jeux vidéo sur mon ordinateur.</w:t>
      </w:r>
    </w:p>
    <w:p>
      <w:r>
        <w:t>I play video games on my computer.</w:t>
      </w:r>
    </w:p>
    <w:p>
      <w:r>
        <w:t xml:space="preserve">10. Elle est **jouant** à un jeu de rôle en ligne avec ses amis. </w:t>
      </w:r>
    </w:p>
    <w:p>
      <w:r>
        <w:t>She is playing a role-playing game online with her friends.</w:t>
      </w:r>
    </w:p>
    <w:p/>
    <w:p>
      <w:r>
        <w:rPr>
          <w:b/>
        </w:rPr>
        <w:t>Word: Bois | Meaning: Wood</w:t>
      </w:r>
    </w:p>
    <w:p/>
    <w:p>
      <w:r>
        <w:t>1. J'ai acheté du bois pour construire une nouvelle table.</w:t>
      </w:r>
    </w:p>
    <w:p>
      <w:r>
        <w:t xml:space="preserve">  I bought some wood to build a new table.</w:t>
      </w:r>
    </w:p>
    <w:p>
      <w:r>
        <w:t>2. La forêt est pleine de bois différents.</w:t>
      </w:r>
    </w:p>
    <w:p>
      <w:r>
        <w:t xml:space="preserve">  The forest is full of different woods.</w:t>
      </w:r>
    </w:p>
    <w:p>
      <w:r>
        <w:t>3. Le bois d'érable est très dur et précieux.</w:t>
      </w:r>
    </w:p>
    <w:p>
      <w:r>
        <w:t xml:space="preserve">  Maple wood is very hard and precious.</w:t>
      </w:r>
    </w:p>
    <w:p>
      <w:r>
        <w:t xml:space="preserve">4. Nous avons besoin de bois pour la construction de notre maison. </w:t>
      </w:r>
    </w:p>
    <w:p>
      <w:r>
        <w:t xml:space="preserve">  We need wood for the construction of our house.</w:t>
      </w:r>
    </w:p>
    <w:p>
      <w:r>
        <w:t xml:space="preserve">5. Il faut utiliser le bois de manière responsable. </w:t>
      </w:r>
    </w:p>
    <w:p>
      <w:r>
        <w:t xml:space="preserve">  We must use wood in a responsible way.</w:t>
      </w:r>
    </w:p>
    <w:p>
      <w:r>
        <w:t>6. Le bois est une ressource naturelle importante.</w:t>
      </w:r>
    </w:p>
    <w:p>
      <w:r>
        <w:t xml:space="preserve">  Wood is an important natural resource.</w:t>
      </w:r>
    </w:p>
    <w:p>
      <w:r>
        <w:t xml:space="preserve">7. Les arbres sont les sources de bois pour la vie humaine. </w:t>
      </w:r>
    </w:p>
    <w:p>
      <w:r>
        <w:t xml:space="preserve">  Trees are the source of wood for human life.</w:t>
      </w:r>
    </w:p>
    <w:p>
      <w:r>
        <w:t>8. La charpente du bâtiment est construite en bois.</w:t>
      </w:r>
    </w:p>
    <w:p>
      <w:r>
        <w:t xml:space="preserve">  The building's framework is built from wood.</w:t>
      </w:r>
    </w:p>
    <w:p>
      <w:r>
        <w:t>9. Le bois d’œuvre est utilisé pour les meubles et les constructions.</w:t>
      </w:r>
    </w:p>
    <w:p>
      <w:r>
        <w:t xml:space="preserve">  Building timber is used for furniture and construction. </w:t>
      </w:r>
    </w:p>
    <w:p>
      <w:r>
        <w:t xml:space="preserve">10. J'aime l'expérience de travailler avec le bois. </w:t>
      </w:r>
    </w:p>
    <w:p>
      <w:r>
        <w:t xml:space="preserve">   I like the experience of working with wood.</w:t>
      </w:r>
    </w:p>
    <w:p/>
    <w:p>
      <w:r>
        <w:rPr>
          <w:b/>
        </w:rPr>
        <w:t>Word: Chere | Meaning: Dear</w:t>
      </w:r>
    </w:p>
    <w:p/>
    <w:p>
      <w:r>
        <w:t xml:space="preserve">1. Chère amie, vous avez beaucoup de courage !  </w:t>
      </w:r>
    </w:p>
    <w:p>
      <w:r>
        <w:t xml:space="preserve">   Dear friend, you have a lot of courage!</w:t>
      </w:r>
    </w:p>
    <w:p>
      <w:r>
        <w:t xml:space="preserve">2. Chère maman, je t'appelle pour te dire que j’ai besoin d’aide.  </w:t>
      </w:r>
    </w:p>
    <w:p>
      <w:r>
        <w:t xml:space="preserve">    Dear mom, I am calling to tell you that I need help.</w:t>
      </w:r>
    </w:p>
    <w:p>
      <w:r>
        <w:t xml:space="preserve">3. Chère Marie, tu es une personne formidable ! </w:t>
      </w:r>
    </w:p>
    <w:p>
      <w:r>
        <w:t xml:space="preserve">   Dearest Marie, you are a wonderful person!</w:t>
      </w:r>
    </w:p>
    <w:p>
      <w:r>
        <w:t xml:space="preserve">4. Chere madame, vous avez l'air de ne pas être trop fatiguée.  </w:t>
      </w:r>
    </w:p>
    <w:p>
      <w:r>
        <w:t xml:space="preserve">   Dear madam, you seem not to be too tired.</w:t>
      </w:r>
    </w:p>
    <w:p>
      <w:r>
        <w:t xml:space="preserve">5. Cher collègue, votre contribution à ce projet est précieuse.  </w:t>
      </w:r>
    </w:p>
    <w:p>
      <w:r>
        <w:t xml:space="preserve">   Dear colleague, your contribution to this project is valuable. </w:t>
      </w:r>
    </w:p>
    <w:p>
      <w:r>
        <w:t xml:space="preserve">6. Chère Sophie, j’ai hâte de te revoir ! </w:t>
      </w:r>
    </w:p>
    <w:p>
      <w:r>
        <w:t xml:space="preserve">    Dearest Sophie, I can't wait to see you again! </w:t>
      </w:r>
    </w:p>
    <w:p>
      <w:r>
        <w:t xml:space="preserve">7. Chère Julie, merci de m'avoir aidé !  </w:t>
      </w:r>
    </w:p>
    <w:p>
      <w:r>
        <w:t xml:space="preserve">    Dear Julie, thank you for helping me!</w:t>
      </w:r>
    </w:p>
    <w:p>
      <w:r>
        <w:t>8. Chers amis, nous allons fêter la fête demain !</w:t>
      </w:r>
    </w:p>
    <w:p>
      <w:r>
        <w:t xml:space="preserve">   Dear friends, we are going to celebrate the party tomorrow!</w:t>
      </w:r>
    </w:p>
    <w:p>
      <w:r>
        <w:t xml:space="preserve">9. Chère cliente, nos produits sont sûrs et de qualité. </w:t>
      </w:r>
    </w:p>
    <w:p>
      <w:r>
        <w:t xml:space="preserve">   Dear customer, our products are safe and of quality.</w:t>
      </w:r>
    </w:p>
    <w:p>
      <w:r>
        <w:t xml:space="preserve">10. Cher Monsieur, vos explications sont très claires.  </w:t>
      </w:r>
    </w:p>
    <w:p>
      <w:r>
        <w:t xml:space="preserve">   Dear sir, your explanations are very clear.</w:t>
      </w:r>
    </w:p>
    <w:p/>
    <w:p>
      <w:r>
        <w:rPr>
          <w:b/>
        </w:rPr>
        <w:t>Word: J'aime | Meaning: I like</w:t>
      </w:r>
    </w:p>
    <w:p/>
    <w:p>
      <w:r>
        <w:t>1. J'aime beaucoup de films.</w:t>
      </w:r>
    </w:p>
    <w:p>
      <w:r>
        <w:t xml:space="preserve">   I like a lot of movies.</w:t>
      </w:r>
    </w:p>
    <w:p>
      <w:r>
        <w:t>2.  J'aime cuisiner, mais je n'aime pas faire la vaisselle.</w:t>
      </w:r>
    </w:p>
    <w:p>
      <w:r>
        <w:t xml:space="preserve">    I love to cook, but I don't like doing the dishes. </w:t>
      </w:r>
    </w:p>
    <w:p>
      <w:r>
        <w:t>3.  J'aime étudier les langues étrangères.</w:t>
      </w:r>
    </w:p>
    <w:p>
      <w:r>
        <w:t xml:space="preserve">    I love studying foreign languages.</w:t>
      </w:r>
    </w:p>
    <w:p>
      <w:r>
        <w:t>4. J’aime passer du temps avec mes amis.</w:t>
      </w:r>
    </w:p>
    <w:p>
      <w:r>
        <w:t xml:space="preserve">   I love spending time with my friends. </w:t>
      </w:r>
    </w:p>
    <w:p>
      <w:r>
        <w:t xml:space="preserve">5. J'aime aller au concert. </w:t>
      </w:r>
    </w:p>
    <w:p>
      <w:r>
        <w:t xml:space="preserve">   I like going to concerts. </w:t>
      </w:r>
    </w:p>
    <w:p>
      <w:r>
        <w:t xml:space="preserve">6.  J'aime la nature, j'y vais souvent pour me relaxer. </w:t>
      </w:r>
    </w:p>
    <w:p>
      <w:r>
        <w:t xml:space="preserve">    I love nature, I go there often to relax.</w:t>
      </w:r>
    </w:p>
    <w:p>
      <w:r>
        <w:t>7.  J'aime écouter de la musique classique.</w:t>
      </w:r>
    </w:p>
    <w:p>
      <w:r>
        <w:t xml:space="preserve">   I like listening to classical music. </w:t>
      </w:r>
    </w:p>
    <w:p>
      <w:r>
        <w:t xml:space="preserve">8. J'aime les animaux. </w:t>
      </w:r>
    </w:p>
    <w:p>
      <w:r>
        <w:t xml:space="preserve">   I like animals. </w:t>
      </w:r>
    </w:p>
    <w:p>
      <w:r>
        <w:t>9. J'aime voyager et découvrir de nouvelles cultures.</w:t>
      </w:r>
    </w:p>
    <w:p>
      <w:r>
        <w:t xml:space="preserve">    I love traveling and discovering new cultures.</w:t>
      </w:r>
    </w:p>
    <w:p>
      <w:r>
        <w:t>10.  J'aime apprendre de nouvelles choses.</w:t>
      </w:r>
    </w:p>
    <w:p>
      <w:r>
        <w:t xml:space="preserve">    I love learning new things.</w:t>
      </w:r>
    </w:p>
    <w:p/>
    <w:p>
      <w:r>
        <w:rPr>
          <w:b/>
        </w:rPr>
        <w:t>Word: Vrai | Meaning: True</w:t>
      </w:r>
    </w:p>
    <w:p/>
    <w:p>
      <w:r>
        <w:t>1.  Le film est vrai, il m'a fait rire beaucoup.</w:t>
      </w:r>
    </w:p>
    <w:p>
      <w:r>
        <w:t xml:space="preserve">   The movie is true, it made me laugh a lot.</w:t>
      </w:r>
    </w:p>
    <w:p>
      <w:r>
        <w:t>2.  Est-ce que vous pensez que les États-Unis sont vraiment un pays démocratique ?</w:t>
      </w:r>
    </w:p>
    <w:p>
      <w:r>
        <w:t xml:space="preserve">   Do you think the United States is really a democratic country? </w:t>
      </w:r>
    </w:p>
    <w:p>
      <w:r>
        <w:t>3.  Il est vrai que la situation économique est difficile ces derniers mois.</w:t>
      </w:r>
    </w:p>
    <w:p>
      <w:r>
        <w:t xml:space="preserve">    It's true that the economic situation has been difficult these last few months. </w:t>
      </w:r>
    </w:p>
    <w:p>
      <w:r>
        <w:t>4.  Je crois que ce n'est pas vrai, je ne l'ai jamais fait!</w:t>
      </w:r>
    </w:p>
    <w:p>
      <w:r>
        <w:t xml:space="preserve">   I think this is not true; I have never done it! </w:t>
      </w:r>
    </w:p>
    <w:p>
      <w:r>
        <w:t xml:space="preserve">5.  La pluie est vraiment forte aujourd'hui. </w:t>
      </w:r>
    </w:p>
    <w:p>
      <w:r>
        <w:t xml:space="preserve">    The rain is really strong today.</w:t>
      </w:r>
    </w:p>
    <w:p>
      <w:r>
        <w:t>6.  L’arbre de Noël est réel et il a été préparé par les artisans.</w:t>
      </w:r>
    </w:p>
    <w:p>
      <w:r>
        <w:t xml:space="preserve">    The Christmas tree is real and it was prepared by the craftsmen.</w:t>
      </w:r>
    </w:p>
    <w:p>
      <w:r>
        <w:t xml:space="preserve">7.  Il est vrai que la ville est très grande, mais elle est aussi agréable. </w:t>
      </w:r>
    </w:p>
    <w:p>
      <w:r>
        <w:t xml:space="preserve">   It's true that the city is very large, but it's also pleasant.</w:t>
      </w:r>
    </w:p>
    <w:p>
      <w:r>
        <w:t xml:space="preserve">8.  On va au cinéma pour voir un film de science-fiction. C’est vrai ! </w:t>
      </w:r>
    </w:p>
    <w:p>
      <w:r>
        <w:t xml:space="preserve">    We are going to the cinema to see a science fiction movie. That's true! </w:t>
      </w:r>
    </w:p>
    <w:p>
      <w:r>
        <w:t xml:space="preserve">9.   J’aime beaucoup les voyages en groupe car on peut partager des expériences et savoir des choses de nouvelles.  </w:t>
      </w:r>
    </w:p>
    <w:p>
      <w:r>
        <w:t xml:space="preserve">    I like group travel a lot because we can share experiences and learn new things. </w:t>
      </w:r>
    </w:p>
    <w:p>
      <w:r>
        <w:t xml:space="preserve">10.  Je suis vraiment content d'avoir réussi mon examen. C'est vrai ! </w:t>
      </w:r>
    </w:p>
    <w:p>
      <w:r>
        <w:t xml:space="preserve">     I am really happy that I passed my exam. That is true!</w:t>
      </w:r>
    </w:p>
    <w:p/>
    <w:p>
      <w:r>
        <w:rPr>
          <w:b/>
        </w:rPr>
        <w:t>Word: Cat | Meaning: Cat</w:t>
      </w:r>
    </w:p>
    <w:p/>
    <w:p>
      <w:r>
        <w:t>1. Mon chat est très gentil et affectionne beaucoup jouer avec moi.</w:t>
      </w:r>
    </w:p>
    <w:p>
      <w:r>
        <w:t xml:space="preserve">   My cat is very kind and loves playing with me a lot.</w:t>
      </w:r>
    </w:p>
    <w:p>
      <w:r>
        <w:t>2. J'adore observer les chats dormir pendant la journée.</w:t>
      </w:r>
    </w:p>
    <w:p>
      <w:r>
        <w:t xml:space="preserve">   I love to observe cats sleeping during the day. </w:t>
      </w:r>
    </w:p>
    <w:p>
      <w:r>
        <w:t>3. Le chat s’est endormi sur le tapis de laine.</w:t>
      </w:r>
    </w:p>
    <w:p>
      <w:r>
        <w:t xml:space="preserve">   The cat fell asleep on the wool rug. </w:t>
      </w:r>
    </w:p>
    <w:p>
      <w:r>
        <w:t xml:space="preserve">4. Les chats sont connus pour leur indépendance. </w:t>
      </w:r>
    </w:p>
    <w:p>
      <w:r>
        <w:t xml:space="preserve">  Cats are known for their independence. </w:t>
      </w:r>
    </w:p>
    <w:p>
      <w:r>
        <w:t>5. Il y a des chats dans la rue, mais ils ne sont pas tous gentils.</w:t>
      </w:r>
    </w:p>
    <w:p>
      <w:r>
        <w:t xml:space="preserve">   There are cats in the street, but not all of them are kind.</w:t>
      </w:r>
    </w:p>
    <w:p>
      <w:r>
        <w:t xml:space="preserve">6. Vous devriez essayer de jouer avec votre chat. </w:t>
      </w:r>
    </w:p>
    <w:p>
      <w:r>
        <w:t xml:space="preserve">  You should try playing with your cat.</w:t>
      </w:r>
    </w:p>
    <w:p>
      <w:r>
        <w:t>7. J'ai peur que mon chat me mord par jalousie.</w:t>
      </w:r>
    </w:p>
    <w:p>
      <w:r>
        <w:t xml:space="preserve">   I am afraid that my cat will bite me out of jealousy.</w:t>
      </w:r>
    </w:p>
    <w:p>
      <w:r>
        <w:t>8. Le chat est très curieux et aime explorer la maison.</w:t>
      </w:r>
    </w:p>
    <w:p>
      <w:r>
        <w:t xml:space="preserve">   The cat is very curious and likes to explore the house.</w:t>
      </w:r>
    </w:p>
    <w:p>
      <w:r>
        <w:t xml:space="preserve">9. L’histoire de mes chats m’intéresse beaucoup. </w:t>
      </w:r>
    </w:p>
    <w:p>
      <w:r>
        <w:t xml:space="preserve">   The story of my cats interests me a lot.</w:t>
      </w:r>
    </w:p>
    <w:p>
      <w:r>
        <w:t xml:space="preserve">10. J'aimerais avoir un chat pour moi, mais je suis trop occupé. </w:t>
      </w:r>
    </w:p>
    <w:p>
      <w:r>
        <w:t xml:space="preserve">   I would like to have a cat for myself, but I am too busy.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