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(The letter "S")</w:t>
      </w:r>
    </w:p>
    <w:p/>
    <w:p>
      <w:r>
        <w:t>1.  La soleil brille aujourd'hui, ce qui est parfait pour aller au parc.</w:t>
      </w:r>
    </w:p>
    <w:p>
      <w:r>
        <w:t xml:space="preserve">    The sun is shining today, which is perfect for going to the park.</w:t>
      </w:r>
    </w:p>
    <w:p>
      <w:r>
        <w:t xml:space="preserve">2.  J'ai un problème avec mon ordinateur, je ne peux pas le démarrer. </w:t>
      </w:r>
    </w:p>
    <w:p>
      <w:r>
        <w:t xml:space="preserve">   I have a problem with my computer, I can't start it.</w:t>
      </w:r>
    </w:p>
    <w:p>
      <w:r>
        <w:t xml:space="preserve">3.  Le chat dort dans la chaise et les oiseaux chanteront demain. </w:t>
      </w:r>
    </w:p>
    <w:p>
      <w:r>
        <w:t xml:space="preserve">    The cat sleeps on the chair and birds will sing tomorrow.</w:t>
      </w:r>
    </w:p>
    <w:p>
      <w:r>
        <w:t xml:space="preserve">4.  Tu as besoin de faire des choses amusantes aujourd'hui ? </w:t>
      </w:r>
    </w:p>
    <w:p>
      <w:r>
        <w:t xml:space="preserve">    Do you need to do fun things today?</w:t>
      </w:r>
    </w:p>
    <w:p>
      <w:r>
        <w:t xml:space="preserve">5.  Je suis sûr que nous allons réussir à la fin de ce projet. </w:t>
      </w:r>
    </w:p>
    <w:p>
      <w:r>
        <w:t xml:space="preserve">   I'm sure we're going to succeed at the end of this project.</w:t>
      </w:r>
    </w:p>
    <w:p>
      <w:r>
        <w:t xml:space="preserve">6.  Les enfants jouent dans la cour et les adultes sont en train de parler. </w:t>
      </w:r>
    </w:p>
    <w:p>
      <w:r>
        <w:t xml:space="preserve">    The children are playing in the courtyard, and adults are talking.</w:t>
      </w:r>
    </w:p>
    <w:p>
      <w:r>
        <w:t xml:space="preserve">7.  Savoir s’adapter aux changements est important pour réussir.  </w:t>
      </w:r>
    </w:p>
    <w:p>
      <w:r>
        <w:t xml:space="preserve">   Knowing how to adapt to changes is important for success.</w:t>
      </w:r>
    </w:p>
    <w:p>
      <w:r>
        <w:t xml:space="preserve">8.  Je voudrais voyager à travers le monde et découvrir de nouvelles cultures. </w:t>
      </w:r>
    </w:p>
    <w:p>
      <w:r>
        <w:t xml:space="preserve">   I would like to travel around the world and discover new cultures. </w:t>
      </w:r>
    </w:p>
    <w:p>
      <w:r>
        <w:t xml:space="preserve">9.  La musique me fait plaisir, elle me réchauffe les émotions. </w:t>
      </w:r>
    </w:p>
    <w:p>
      <w:r>
        <w:t xml:space="preserve">   Music makes me happy; it warms my emotions.</w:t>
      </w:r>
    </w:p>
    <w:p>
      <w:r>
        <w:t xml:space="preserve">10. La ville est animée, des gens se promènent et s'encouragent. </w:t>
      </w:r>
    </w:p>
    <w:p>
      <w:r>
        <w:t xml:space="preserve">    The city is lively; people are walking and encouraging each other.</w:t>
      </w:r>
    </w:p>
    <w:p/>
    <w:p>
      <w:r>
        <w:rPr>
          <w:b/>
        </w:rPr>
        <w:t>Word: Amour | Meaning: Love</w:t>
      </w:r>
    </w:p>
    <w:p/>
    <w:p>
      <w:r>
        <w:t>1. L'amour est un sentiment puissant qui dure toute la vie.</w:t>
      </w:r>
    </w:p>
    <w:p>
      <w:r>
        <w:t xml:space="preserve">   Love is a powerful feeling that lasts all life.</w:t>
      </w:r>
    </w:p>
    <w:p>
      <w:r>
        <w:t xml:space="preserve">2. J'ai l'amour pour ma ville, même si elle n'est pas parfaite. </w:t>
      </w:r>
    </w:p>
    <w:p>
      <w:r>
        <w:t xml:space="preserve">   I have love for my city, even if it isn't perfect.</w:t>
      </w:r>
    </w:p>
    <w:p>
      <w:r>
        <w:t xml:space="preserve">3. L'amour est un cadeau précieux que l'on doit partager avec les autres. </w:t>
      </w:r>
    </w:p>
    <w:p>
      <w:r>
        <w:t xml:space="preserve">   Love is a precious gift that we must share with others.</w:t>
      </w:r>
    </w:p>
    <w:p>
      <w:r>
        <w:t>4. La passion de la musique peut être une forme d'amour profond.</w:t>
      </w:r>
    </w:p>
    <w:p>
      <w:r>
        <w:t xml:space="preserve">   The passion for music can be a profound form of love.</w:t>
      </w:r>
    </w:p>
    <w:p>
      <w:r>
        <w:t xml:space="preserve">5. L'amour est un moteur puissant qui nous pousse à aller vers nos rêves. </w:t>
      </w:r>
    </w:p>
    <w:p>
      <w:r>
        <w:t xml:space="preserve">    Love is a powerful engine that pushes us towards our dreams. </w:t>
      </w:r>
    </w:p>
    <w:p>
      <w:r>
        <w:t>6. Les enfants peuvent exprimer l'amour par le biais de jeux et de câlins.</w:t>
      </w:r>
    </w:p>
    <w:p>
      <w:r>
        <w:t xml:space="preserve">    Children can express love through play and hugs.</w:t>
      </w:r>
    </w:p>
    <w:p>
      <w:r>
        <w:t>7. L'amour est une force qui peut surmonter les obstacles et les difficultés.</w:t>
      </w:r>
    </w:p>
    <w:p>
      <w:r>
        <w:t xml:space="preserve">   Love is a force that can overcome obstacles and difficulties.</w:t>
      </w:r>
    </w:p>
    <w:p>
      <w:r>
        <w:t xml:space="preserve">8. Le voyage à travers le monde me révèle l'étendue de l'amour universel. </w:t>
      </w:r>
    </w:p>
    <w:p>
      <w:r>
        <w:t xml:space="preserve">    Traveling across the world reveals the extent of universal love.</w:t>
      </w:r>
    </w:p>
    <w:p>
      <w:r>
        <w:t xml:space="preserve">9. L'amour familial est une source d'épanouissement et de joie inconditionnelle. </w:t>
      </w:r>
    </w:p>
    <w:p>
      <w:r>
        <w:t xml:space="preserve">   Family love is a source of fulfillment and unconditional joy. </w:t>
      </w:r>
    </w:p>
    <w:p>
      <w:r>
        <w:t>10. La recherche d'amour peut être un voyage enrichissant qui nous aide à nous connaître mieux.</w:t>
      </w:r>
    </w:p>
    <w:p>
      <w:r>
        <w:t xml:space="preserve">    The search for love can be an enriching journey that helps us better understand ourselves.</w:t>
      </w:r>
    </w:p>
    <w:p/>
    <w:p>
      <w:r>
        <w:t>Chaleur: &lt;Heat&gt;</w:t>
      </w:r>
    </w:p>
    <w:p/>
    <w:p>
      <w:r>
        <w:t>1.  La température est élevée aujourd'hui, il fait très chaud.</w:t>
      </w:r>
    </w:p>
    <w:p>
      <w:r>
        <w:t xml:space="preserve">   The temperature is high today, it's very hot.</w:t>
      </w:r>
    </w:p>
    <w:p>
      <w:r>
        <w:t xml:space="preserve">2. J'ai besoin d'un ventilateur pour refroidir la chaleur dans ma maison. </w:t>
      </w:r>
    </w:p>
    <w:p>
      <w:r>
        <w:t xml:space="preserve">   I need a fan to cool the heat in my house. </w:t>
      </w:r>
    </w:p>
    <w:p>
      <w:r>
        <w:t xml:space="preserve">3. Le soleil apporte une grande chaleur sur notre peau. </w:t>
      </w:r>
    </w:p>
    <w:p>
      <w:r>
        <w:t xml:space="preserve">   The sun brings great warmth to our skin. </w:t>
      </w:r>
    </w:p>
    <w:p>
      <w:r>
        <w:t>4.  La machine à laver utilise de l'énergie électrique pour générer de la chaleur.</w:t>
      </w:r>
    </w:p>
    <w:p>
      <w:r>
        <w:t xml:space="preserve">   The washing machine uses electrical energy to generate heat. </w:t>
      </w:r>
    </w:p>
    <w:p>
      <w:r>
        <w:t xml:space="preserve">5. La cuisine est chaude après que j'ai cuisiné une grande casserole d'omelette. </w:t>
      </w:r>
    </w:p>
    <w:p>
      <w:r>
        <w:t xml:space="preserve">   The kitchen is hot after I cooked a large pan of omelets.</w:t>
      </w:r>
    </w:p>
    <w:p>
      <w:r>
        <w:t>6. Il faut se couvrir pour éviter la perte de chaleur pendant le froid.</w:t>
      </w:r>
    </w:p>
    <w:p>
      <w:r>
        <w:t xml:space="preserve">   We need to cover up to avoid losing heat during the cold. </w:t>
      </w:r>
    </w:p>
    <w:p>
      <w:r>
        <w:t>7.  La chaleur du soleil fait bouger les oiseaux sur le terrain.</w:t>
      </w:r>
    </w:p>
    <w:p>
      <w:r>
        <w:t xml:space="preserve">   The warmth of the sun makes birds move on the ground.</w:t>
      </w:r>
    </w:p>
    <w:p>
      <w:r>
        <w:t xml:space="preserve">8.  Le chauffage central est indispensable pour maintenir la température à l'intérieur de la maison. </w:t>
      </w:r>
    </w:p>
    <w:p>
      <w:r>
        <w:t xml:space="preserve">   Central heating is necessary to keep the temperature inside the house at a comfortable level.  </w:t>
      </w:r>
    </w:p>
    <w:p>
      <w:r>
        <w:t xml:space="preserve">9.  La chaleur du bain me fait oublier mes soucis. </w:t>
      </w:r>
    </w:p>
    <w:p>
      <w:r>
        <w:t xml:space="preserve">    The warmth of the bath makes me forget my troubles.</w:t>
      </w:r>
    </w:p>
    <w:p>
      <w:r>
        <w:t>10. Il est important d’utiliser des produits naturels pour générer de la chaleur sans polluer l'air.</w:t>
      </w:r>
    </w:p>
    <w:p>
      <w:r>
        <w:t xml:space="preserve">   It is important to use natural products for generating heat without polluting the air.</w:t>
      </w:r>
    </w:p>
    <w:p/>
    <w:p>
      <w:r>
        <w:rPr>
          <w:b/>
        </w:rPr>
        <w:t>Word: Marie | Meaning: Mary</w:t>
      </w:r>
    </w:p>
    <w:p/>
    <w:p>
      <w:r>
        <w:t>1.  Marie est une étudiante très sérieuse.</w:t>
      </w:r>
    </w:p>
    <w:p>
      <w:r>
        <w:t xml:space="preserve">    * Marie is a very serious student.*</w:t>
      </w:r>
    </w:p>
    <w:p>
      <w:r>
        <w:t>2.  J'ai rencontré Marie hier à la boulangerie.</w:t>
      </w:r>
    </w:p>
    <w:p>
      <w:r>
        <w:t xml:space="preserve">    * I met Marie yesterday at the bakery.* </w:t>
      </w:r>
    </w:p>
    <w:p>
      <w:r>
        <w:t xml:space="preserve">3.  Elle est originaire de France, et aime beaucoup l’histoire. </w:t>
      </w:r>
    </w:p>
    <w:p>
      <w:r>
        <w:t xml:space="preserve">    * She is from France and loves history.*</w:t>
      </w:r>
    </w:p>
    <w:p>
      <w:r>
        <w:t>4.  Marie a un grand frère qui vit à Paris.</w:t>
      </w:r>
    </w:p>
    <w:p>
      <w:r>
        <w:t xml:space="preserve">    * Marie has a big brother who lives in Paris.*</w:t>
      </w:r>
    </w:p>
    <w:p>
      <w:r>
        <w:t>5.  Je lui ai dit de ne pas oublier son portefeuille.</w:t>
      </w:r>
    </w:p>
    <w:p>
      <w:r>
        <w:t xml:space="preserve">    * I told her not to forget her wallet.* </w:t>
      </w:r>
    </w:p>
    <w:p>
      <w:r>
        <w:t>6.  Elle est très talentueuse, et elle aime jouer de la guitare.</w:t>
      </w:r>
    </w:p>
    <w:p>
      <w:r>
        <w:t xml:space="preserve">    * She is very talented and she likes to play the guitar.*</w:t>
      </w:r>
    </w:p>
    <w:p>
      <w:r>
        <w:t xml:space="preserve">7.  Marie a un excellent score en mathématiques. </w:t>
      </w:r>
    </w:p>
    <w:p>
      <w:r>
        <w:t xml:space="preserve">    * Marie has an excellent mark in math.*</w:t>
      </w:r>
    </w:p>
    <w:p>
      <w:r>
        <w:t xml:space="preserve">8.  J'ai parlé avec Marie pour discuter de l’actualité. </w:t>
      </w:r>
    </w:p>
    <w:p>
      <w:r>
        <w:t xml:space="preserve">    * I spoke with Marie to discuss the news.*</w:t>
      </w:r>
    </w:p>
    <w:p>
      <w:r>
        <w:t xml:space="preserve">9.  Elle est venue à la table et nous a dit "Bonjour". </w:t>
      </w:r>
    </w:p>
    <w:p>
      <w:r>
        <w:t xml:space="preserve">    * She came to the table and said "Hello."*  </w:t>
      </w:r>
    </w:p>
    <w:p>
      <w:r>
        <w:t xml:space="preserve">10.  Marie a un ami qui vit en Espagne, il s'appelle Juan. </w:t>
      </w:r>
    </w:p>
    <w:p>
      <w:r>
        <w:t xml:space="preserve">    * Marie has a friend who lives in Spain, his name is Juan.*</w:t>
      </w:r>
    </w:p>
    <w:p/>
    <w:p>
      <w:r>
        <w:rPr>
          <w:b/>
        </w:rPr>
        <w:t>Word: Amusement | Meaning: Entertainment</w:t>
      </w:r>
    </w:p>
    <w:p/>
    <w:p>
      <w:r>
        <w:t>1. J'ai trouvé l'amusement dans la lecture d'histoires drôles.</w:t>
      </w:r>
    </w:p>
    <w:p>
      <w:r>
        <w:t xml:space="preserve">    I found amusement in reading funny stories.</w:t>
      </w:r>
    </w:p>
    <w:p>
      <w:r>
        <w:t>2. L'amusement est important pour notre bien-être mental.</w:t>
      </w:r>
    </w:p>
    <w:p>
      <w:r>
        <w:t xml:space="preserve">   Amusement is important for our mental well-being. </w:t>
      </w:r>
    </w:p>
    <w:p>
      <w:r>
        <w:t>3. Les amis et la famille sont des sources de grande amusement.</w:t>
      </w:r>
    </w:p>
    <w:p>
      <w:r>
        <w:t xml:space="preserve">  Friends and family are sources of great amusement.</w:t>
      </w:r>
    </w:p>
    <w:p>
      <w:r>
        <w:t>4.  J'aime beaucoup les spectacles d'humour, ils me font rire !</w:t>
      </w:r>
    </w:p>
    <w:p>
      <w:r>
        <w:t xml:space="preserve">  I really love comedy shows, they make me laugh!</w:t>
      </w:r>
    </w:p>
    <w:p>
      <w:r>
        <w:t xml:space="preserve">5. Le film était plein d'amusement pour toute la famille. </w:t>
      </w:r>
    </w:p>
    <w:p>
      <w:r>
        <w:t xml:space="preserve">   The movie was full of amusement for the whole family.</w:t>
      </w:r>
    </w:p>
    <w:p>
      <w:r>
        <w:t>6. L'amusement de l'enfance est un souvenir précieux.</w:t>
      </w:r>
    </w:p>
    <w:p>
      <w:r>
        <w:t xml:space="preserve">   Childhood amusement is a precious memory.</w:t>
      </w:r>
    </w:p>
    <w:p>
      <w:r>
        <w:t xml:space="preserve">7. La musique peut être source d'amusement et de détente. </w:t>
      </w:r>
    </w:p>
    <w:p>
      <w:r>
        <w:t xml:space="preserve">  Music can be a source of amusement and relaxation.</w:t>
      </w:r>
    </w:p>
    <w:p>
      <w:r>
        <w:t xml:space="preserve">8. Il s'est amusé à jouer avec ses amis pendant la journée. </w:t>
      </w:r>
    </w:p>
    <w:p>
      <w:r>
        <w:t xml:space="preserve">   He was having fun playing with his friends during the day.</w:t>
      </w:r>
    </w:p>
    <w:p>
      <w:r>
        <w:t xml:space="preserve">9. L'idée de passer un moment amusant est très agréable. </w:t>
      </w:r>
    </w:p>
    <w:p>
      <w:r>
        <w:t xml:space="preserve">   The idea of spending an enjoyable time is very nice.</w:t>
      </w:r>
    </w:p>
    <w:p>
      <w:r>
        <w:t xml:space="preserve">10. Le voyage était plein d’amusement et de découverte. </w:t>
      </w:r>
    </w:p>
    <w:p>
      <w:r>
        <w:t xml:space="preserve">  The trip was full of amusement and discovery.</w:t>
      </w:r>
    </w:p>
    <w:p/>
    <w:p>
      <w:r>
        <w:t>Coloris: &lt;Colors&gt;</w:t>
      </w:r>
    </w:p>
    <w:p/>
    <w:p>
      <w:r>
        <w:t>1. Les couleurs de l'automne sont magnifiques.</w:t>
      </w:r>
    </w:p>
    <w:p>
      <w:r>
        <w:t xml:space="preserve">   The colors of autumn are beautiful.</w:t>
      </w:r>
    </w:p>
    <w:p>
      <w:r>
        <w:t>2. J’aime beaucoup les couleurs vives.</w:t>
      </w:r>
    </w:p>
    <w:p>
      <w:r>
        <w:t xml:space="preserve">   I like bright colors very much.</w:t>
      </w:r>
    </w:p>
    <w:p>
      <w:r>
        <w:t>3. La robe de couleur bleue est élégante.</w:t>
      </w:r>
    </w:p>
    <w:p>
      <w:r>
        <w:t xml:space="preserve">   The blue dress is elegant.</w:t>
      </w:r>
    </w:p>
    <w:p>
      <w:r>
        <w:t>4. Il existe des milliers de couleurs dans le monde.</w:t>
      </w:r>
    </w:p>
    <w:p>
      <w:r>
        <w:t xml:space="preserve">   There are thousands of colors in the world.</w:t>
      </w:r>
    </w:p>
    <w:p>
      <w:r>
        <w:t>5. Les fleurs jaunes et roses sont charmants.</w:t>
      </w:r>
    </w:p>
    <w:p>
      <w:r>
        <w:t xml:space="preserve">   Yellow and pink flowers are charming.</w:t>
      </w:r>
    </w:p>
    <w:p>
      <w:r>
        <w:t>6. La nature offre une grande variété de couleurs.</w:t>
      </w:r>
    </w:p>
    <w:p>
      <w:r>
        <w:t xml:space="preserve">   Nature offers a variety of colors.</w:t>
      </w:r>
    </w:p>
    <w:p>
      <w:r>
        <w:t>7. J’ai besoin d’un crayon couleur rouge pour faire mes notes.</w:t>
      </w:r>
    </w:p>
    <w:p>
      <w:r>
        <w:t xml:space="preserve">   I need a red color crayon to take my notes.</w:t>
      </w:r>
    </w:p>
    <w:p>
      <w:r>
        <w:t>8. L'artiste a peint des couleurs vives sur la toile.</w:t>
      </w:r>
    </w:p>
    <w:p>
      <w:r>
        <w:t xml:space="preserve">   The artist painted bright colours on the canvas.</w:t>
      </w:r>
    </w:p>
    <w:p>
      <w:r>
        <w:t>9. Les enfants aiment jouer avec les couleurs.</w:t>
      </w:r>
    </w:p>
    <w:p>
      <w:r>
        <w:t xml:space="preserve">   Kids love to play with colors.</w:t>
      </w:r>
    </w:p>
    <w:p>
      <w:r>
        <w:t>10. Vous avez besoin de plusieurs couleurs pour créer une œuvre d’art.</w:t>
      </w:r>
    </w:p>
    <w:p>
      <w:r>
        <w:t xml:space="preserve">    You need many colors to create a piece of art.</w:t>
      </w:r>
    </w:p>
    <w:p/>
    <w:p>
      <w:r>
        <w:rPr>
          <w:b/>
        </w:rPr>
        <w:t>Word: Déjeuner | Meaning: Lunch</w:t>
      </w:r>
    </w:p>
    <w:p/>
    <w:p>
      <w:r>
        <w:t xml:space="preserve">1. J'adore manger un déjeuner léger au restaurant chaque jour.  </w:t>
      </w:r>
    </w:p>
    <w:p>
      <w:r>
        <w:t xml:space="preserve">   I love eating a light lunch at the restaurant every day.</w:t>
      </w:r>
    </w:p>
    <w:p>
      <w:r>
        <w:t xml:space="preserve">2. Il est important de prendre le déjeuner avant de commencer la journée. </w:t>
      </w:r>
    </w:p>
    <w:p>
      <w:r>
        <w:t xml:space="preserve">   It is important to have lunch before starting the day. </w:t>
      </w:r>
    </w:p>
    <w:p>
      <w:r>
        <w:t xml:space="preserve">3. Les étudiants ont une pause pour se détendre et déguster leur déjeuner. </w:t>
      </w:r>
    </w:p>
    <w:p>
      <w:r>
        <w:t xml:space="preserve">    Students have a break to relax and enjoy their lunch.</w:t>
      </w:r>
    </w:p>
    <w:p>
      <w:r>
        <w:t xml:space="preserve">4. Je prépare un déjeuner sain et équilibré pour les deux de nous. </w:t>
      </w:r>
    </w:p>
    <w:p>
      <w:r>
        <w:t xml:space="preserve">   I prepare a healthy and balanced lunch for the two of us.</w:t>
      </w:r>
    </w:p>
    <w:p>
      <w:r>
        <w:t xml:space="preserve">5. La tradition du déjeuner est très importante dans la culture française. </w:t>
      </w:r>
    </w:p>
    <w:p>
      <w:r>
        <w:t xml:space="preserve">    The tradition of lunchtime is very important in French culture. </w:t>
      </w:r>
    </w:p>
    <w:p>
      <w:r>
        <w:t xml:space="preserve">6. J’ai du mal à me concentrer après avoir mangé trop tôt, donc j'essaie de prendre mon déjeuner avec attention. </w:t>
      </w:r>
    </w:p>
    <w:p>
      <w:r>
        <w:t xml:space="preserve">   I have trouble concentrating after eating too early, so I try to take my lunch with care and concentration.  </w:t>
      </w:r>
    </w:p>
    <w:p>
      <w:r>
        <w:t xml:space="preserve">7. Le dénouement de la conversation est l’heure du déjeuner. </w:t>
      </w:r>
    </w:p>
    <w:p>
      <w:r>
        <w:t xml:space="preserve">    The conclusion of the conversation is lunchtime.</w:t>
      </w:r>
    </w:p>
    <w:p>
      <w:r>
        <w:t xml:space="preserve">8. Les enfants ont un déjeuner scolaire tous les jours à l'école. </w:t>
      </w:r>
    </w:p>
    <w:p>
      <w:r>
        <w:t xml:space="preserve">   Children have a school lunch every day at school. </w:t>
      </w:r>
    </w:p>
    <w:p>
      <w:r>
        <w:t xml:space="preserve">9. L'organisation de la journée commence après le déjeuner, alors il faut faire place à la détente. </w:t>
      </w:r>
    </w:p>
    <w:p>
      <w:r>
        <w:t xml:space="preserve">    The organization of the day begins after lunch, so it is necessary to make time for relaxation.  </w:t>
      </w:r>
    </w:p>
    <w:p>
      <w:r>
        <w:t xml:space="preserve">10. Après avoir travaillé dur toute la semaine, je suis prêt pour mon déjeuner. </w:t>
      </w:r>
    </w:p>
    <w:p>
      <w:r>
        <w:t xml:space="preserve">     After working hard all week, I am ready for my lunch.</w:t>
      </w:r>
    </w:p>
    <w:p/>
    <w:p>
      <w:r>
        <w:rPr>
          <w:b/>
        </w:rPr>
        <w:t>Word: Est | Meaning: is</w:t>
      </w:r>
    </w:p>
    <w:p/>
    <w:p>
      <w:r>
        <w:t>1. Il est heureux de voir ses amis.</w:t>
      </w:r>
    </w:p>
    <w:p>
      <w:r>
        <w:t xml:space="preserve">  He is happy to see his friends.</w:t>
      </w:r>
    </w:p>
    <w:p>
      <w:r>
        <w:t>2. Je suis fatigué, je vais me reposer.</w:t>
      </w:r>
    </w:p>
    <w:p>
      <w:r>
        <w:t xml:space="preserve">  I am tired, I'm going to rest.</w:t>
      </w:r>
    </w:p>
    <w:p>
      <w:r>
        <w:t>3. Le soleil est chaud aujourd'hui.</w:t>
      </w:r>
    </w:p>
    <w:p>
      <w:r>
        <w:t xml:space="preserve">  The sun is hot today.</w:t>
      </w:r>
    </w:p>
    <w:p>
      <w:r>
        <w:t>4. Tu es belle, mais tu es timide.</w:t>
      </w:r>
    </w:p>
    <w:p>
      <w:r>
        <w:t xml:space="preserve">  You are beautiful but you are shy.</w:t>
      </w:r>
    </w:p>
    <w:p>
      <w:r>
        <w:t>5. La voiture est verte et elle a des roues larges.</w:t>
      </w:r>
    </w:p>
    <w:p>
      <w:r>
        <w:t xml:space="preserve">  The car is green and has wide wheels.</w:t>
      </w:r>
    </w:p>
    <w:p>
      <w:r>
        <w:t>6. Elle est intelligente et elle sait beaucoup de choses.</w:t>
      </w:r>
    </w:p>
    <w:p>
      <w:r>
        <w:t xml:space="preserve">  She is intelligent and she knows many things. </w:t>
      </w:r>
    </w:p>
    <w:p>
      <w:r>
        <w:t>7. C'est un livre intéressant, je l'ai lu plusieurs fois.</w:t>
      </w:r>
    </w:p>
    <w:p>
      <w:r>
        <w:t xml:space="preserve">  It is an interesting book, I have read it several times.</w:t>
      </w:r>
    </w:p>
    <w:p>
      <w:r>
        <w:t>8. On a mangé une grande pizza à la fin du repas.</w:t>
      </w:r>
    </w:p>
    <w:p>
      <w:r>
        <w:t xml:space="preserve">  We ate a big pizza at the end of the meal.</w:t>
      </w:r>
    </w:p>
    <w:p>
      <w:r>
        <w:t xml:space="preserve">9. Il est important de s'organiser pour réussir. </w:t>
      </w:r>
    </w:p>
    <w:p>
      <w:r>
        <w:t xml:space="preserve">  It is important to organize oneself to succeed.</w:t>
      </w:r>
    </w:p>
    <w:p>
      <w:r>
        <w:t xml:space="preserve">10. J'ai besoin d'un peu d'argent pour acheter ce que je veux. </w:t>
      </w:r>
    </w:p>
    <w:p>
      <w:r>
        <w:t xml:space="preserve">   I need some money to buy what I want.</w:t>
      </w:r>
    </w:p>
    <w:p/>
    <w:p>
      <w:r>
        <w:rPr>
          <w:b/>
        </w:rPr>
        <w:t>Word: Haut | Meaning: High</w:t>
      </w:r>
    </w:p>
    <w:p/>
    <w:p>
      <w:r>
        <w:t xml:space="preserve">1. La chemise est haute, j’adore son style ! </w:t>
      </w:r>
    </w:p>
    <w:p>
      <w:r>
        <w:t xml:space="preserve">   The shirt is high-necked, I adore its style!</w:t>
      </w:r>
    </w:p>
    <w:p>
      <w:r>
        <w:t>2. Elle est haute, mais elle a un grand cœur.</w:t>
      </w:r>
    </w:p>
    <w:p>
      <w:r>
        <w:t xml:space="preserve">   She's tall but she has a big heart.</w:t>
      </w:r>
    </w:p>
    <w:p>
      <w:r>
        <w:t>3. Le sommet de la montagne est très haut.</w:t>
      </w:r>
    </w:p>
    <w:p>
      <w:r>
        <w:t xml:space="preserve">   The summit of the mountain is very high.</w:t>
      </w:r>
    </w:p>
    <w:p>
      <w:r>
        <w:t xml:space="preserve">4.  Le drapeau français est posé au-dessus du bâtiment, il est haut et visible. </w:t>
      </w:r>
    </w:p>
    <w:p>
      <w:r>
        <w:t xml:space="preserve">   The French flag is placed above the building, it's high and visible. </w:t>
      </w:r>
    </w:p>
    <w:p>
      <w:r>
        <w:t>5. Nous avons un problème à l'école, la classe est haute.</w:t>
      </w:r>
    </w:p>
    <w:p>
      <w:r>
        <w:t xml:space="preserve">   We have a problem at school, the class is high.</w:t>
      </w:r>
    </w:p>
    <w:p>
      <w:r>
        <w:t xml:space="preserve">6. La femme est haute, avec une robe élégante et une coiffure impeccable! </w:t>
      </w:r>
    </w:p>
    <w:p>
      <w:r>
        <w:t xml:space="preserve">   The woman is tall, with an elegant dress and perfect hairdo!</w:t>
      </w:r>
    </w:p>
    <w:p>
      <w:r>
        <w:t>7.  Le train s’est arrêté et on a tous vu le haut de la gare.</w:t>
      </w:r>
    </w:p>
    <w:p>
      <w:r>
        <w:t xml:space="preserve">   The train stopped and we all saw the top of the station.</w:t>
      </w:r>
    </w:p>
    <w:p>
      <w:r>
        <w:t xml:space="preserve">8. La lumière est très haute, il faut une lampe pour l'éclairer. </w:t>
      </w:r>
    </w:p>
    <w:p>
      <w:r>
        <w:t xml:space="preserve">   The light is very high, you need a lamp to illuminate it.</w:t>
      </w:r>
    </w:p>
    <w:p>
      <w:r>
        <w:t xml:space="preserve">9.  Mon frère est très haut, il mesure 1,90m! </w:t>
      </w:r>
    </w:p>
    <w:p>
      <w:r>
        <w:t xml:space="preserve">   My brother is very tall, he measures 1.90 meters!</w:t>
      </w:r>
    </w:p>
    <w:p>
      <w:r>
        <w:t xml:space="preserve">10. Le soleil se couche au-dessus de la mer, son angle est très haut! </w:t>
      </w:r>
    </w:p>
    <w:p>
      <w:r>
        <w:t xml:space="preserve">   The sun sets over the sea, its angle is very high!</w:t>
      </w:r>
    </w:p>
    <w:p/>
    <w:p>
      <w:r>
        <w:rPr>
          <w:b/>
        </w:rPr>
        <w:t>Word: Belle | Meaning: Beautiful</w:t>
      </w:r>
    </w:p>
    <w:p/>
    <w:p>
      <w:r>
        <w:t>1. La maison est belle et spacieuse.</w:t>
      </w:r>
    </w:p>
    <w:p>
      <w:r>
        <w:t xml:space="preserve">   The house is beautiful and spacious.</w:t>
      </w:r>
    </w:p>
    <w:p>
      <w:r>
        <w:t>2. Elle a un sourire belle et tendre.</w:t>
      </w:r>
    </w:p>
    <w:p>
      <w:r>
        <w:t xml:space="preserve">   She has a beautiful and tender smile.</w:t>
      </w:r>
    </w:p>
    <w:p>
      <w:r>
        <w:t>3. Le château est belle à l'intérieur et à l'extérieur.</w:t>
      </w:r>
    </w:p>
    <w:p>
      <w:r>
        <w:t xml:space="preserve">   The castle is beautiful inside and out. </w:t>
      </w:r>
    </w:p>
    <w:p>
      <w:r>
        <w:t xml:space="preserve">4. Cette fleur est belle, avec ses pétales roses. </w:t>
      </w:r>
    </w:p>
    <w:p>
      <w:r>
        <w:t xml:space="preserve">   This flower is beautiful with its pink petals.</w:t>
      </w:r>
    </w:p>
    <w:p>
      <w:r>
        <w:t xml:space="preserve">5. La musique était belle et relaxante. </w:t>
      </w:r>
    </w:p>
    <w:p>
      <w:r>
        <w:t xml:space="preserve">   The music was beautiful and relaxing.</w:t>
      </w:r>
    </w:p>
    <w:p>
      <w:r>
        <w:t xml:space="preserve">6. J’aime la belle lumière du matin. </w:t>
      </w:r>
    </w:p>
    <w:p>
      <w:r>
        <w:t xml:space="preserve">    I like the beautiful light of morning.</w:t>
      </w:r>
    </w:p>
    <w:p>
      <w:r>
        <w:t xml:space="preserve">7. Le film est belle avec une histoire touchante. </w:t>
      </w:r>
    </w:p>
    <w:p>
      <w:r>
        <w:t xml:space="preserve">   The movie is beautiful with a touching story.</w:t>
      </w:r>
    </w:p>
    <w:p>
      <w:r>
        <w:t xml:space="preserve">8. Vos vêtements sont belles et élégantes. </w:t>
      </w:r>
    </w:p>
    <w:p>
      <w:r>
        <w:t xml:space="preserve">   Your clothes are beautiful and elegant.</w:t>
      </w:r>
    </w:p>
    <w:p>
      <w:r>
        <w:t>9. Il a été très belle surprise d'un cadeau.</w:t>
      </w:r>
    </w:p>
    <w:p>
      <w:r>
        <w:t xml:space="preserve">   He was very beautiful surprised by a gift.</w:t>
      </w:r>
    </w:p>
    <w:p>
      <w:r>
        <w:t xml:space="preserve">10. La ville est belle, avec ses nombreux monuments. </w:t>
      </w:r>
    </w:p>
    <w:p>
      <w:r>
        <w:t xml:space="preserve">   The city is beautiful with its numerous monuments.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