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Grand | Meaning: Large, big</w:t>
      </w:r>
    </w:p>
    <w:p/>
    <w:p>
      <w:r>
        <w:t>1.  La ville est grande, et nous avons beaucoup d'amis à visiter.</w:t>
      </w:r>
    </w:p>
    <w:p>
      <w:r>
        <w:t xml:space="preserve">    The city is large, and we have many friends to visit.</w:t>
      </w:r>
    </w:p>
    <w:p>
      <w:r>
        <w:t xml:space="preserve">2.  J'ai un grand projet pour l'avenir. </w:t>
      </w:r>
    </w:p>
    <w:p>
      <w:r>
        <w:t xml:space="preserve">    I have a big project for the future.</w:t>
      </w:r>
    </w:p>
    <w:p>
      <w:r>
        <w:t>3.  Le gâteau était grand et moelleux.</w:t>
      </w:r>
    </w:p>
    <w:p>
      <w:r>
        <w:t xml:space="preserve">   The cake was large and fluffy.</w:t>
      </w:r>
    </w:p>
    <w:p>
      <w:r>
        <w:t xml:space="preserve">4.  Elle est très grande, mais elle est gentille. </w:t>
      </w:r>
    </w:p>
    <w:p>
      <w:r>
        <w:t xml:space="preserve">   She is very tall but she is kind.</w:t>
      </w:r>
    </w:p>
    <w:p>
      <w:r>
        <w:t xml:space="preserve">5.  Le musée a un grand nombre d'objets fascinants. </w:t>
      </w:r>
    </w:p>
    <w:p>
      <w:r>
        <w:t xml:space="preserve">    The museum has a lot of fascinating objects.</w:t>
      </w:r>
    </w:p>
    <w:p>
      <w:r>
        <w:t>6.  Il a un grand chien qui le fait rire chaque jour.</w:t>
      </w:r>
    </w:p>
    <w:p>
      <w:r>
        <w:t xml:space="preserve">    He has a large dog that makes him laugh every day. </w:t>
      </w:r>
    </w:p>
    <w:p>
      <w:r>
        <w:t xml:space="preserve">7.  La fleur est grande et magnifique. </w:t>
      </w:r>
    </w:p>
    <w:p>
      <w:r>
        <w:t xml:space="preserve">    The flower is large and beautiful. </w:t>
      </w:r>
    </w:p>
    <w:p>
      <w:r>
        <w:t xml:space="preserve">8.  Je voudrais une maison plus grande avec des jardins. </w:t>
      </w:r>
    </w:p>
    <w:p>
      <w:r>
        <w:t xml:space="preserve">    I would like a bigger house with gardens.</w:t>
      </w:r>
    </w:p>
    <w:p>
      <w:r>
        <w:t xml:space="preserve">9.  Le film était grand et complexe, mais intéressant. </w:t>
      </w:r>
    </w:p>
    <w:p>
      <w:r>
        <w:t xml:space="preserve">   The film was grand and complex, but interesting. </w:t>
      </w:r>
    </w:p>
    <w:p>
      <w:r>
        <w:t xml:space="preserve">10. Le chef est grand et charismatique. </w:t>
      </w:r>
    </w:p>
    <w:p>
      <w:r>
        <w:t xml:space="preserve">   The chef is tall and charismatic.</w:t>
      </w:r>
    </w:p>
    <w:p/>
    <w:p>
      <w:r>
        <w:t>Chat: Cat</w:t>
      </w:r>
    </w:p>
    <w:p/>
    <w:p>
      <w:r>
        <w:t>1. J'ai un chat adorable qui est très joueur.</w:t>
      </w:r>
    </w:p>
    <w:p>
      <w:r>
        <w:t xml:space="preserve">  My cute cat is very playful.</w:t>
      </w:r>
    </w:p>
    <w:p>
      <w:r>
        <w:t>2. Le chat me regarde avec des yeux curieux.</w:t>
      </w:r>
    </w:p>
    <w:p>
      <w:r>
        <w:t xml:space="preserve">  The cat looks at me with curious eyes.</w:t>
      </w:r>
    </w:p>
    <w:p>
      <w:r>
        <w:t xml:space="preserve">3. Nous avons un chat qui est gentil et calme. </w:t>
      </w:r>
    </w:p>
    <w:p>
      <w:r>
        <w:t xml:space="preserve">  We have a cat that is kind and calm.</w:t>
      </w:r>
    </w:p>
    <w:p>
      <w:r>
        <w:t>4. Il faut faire attention au chat lorsque vous l'attrapez.</w:t>
      </w:r>
    </w:p>
    <w:p>
      <w:r>
        <w:t xml:space="preserve">  You need to be careful when you catch the cat.</w:t>
      </w:r>
    </w:p>
    <w:p>
      <w:r>
        <w:t xml:space="preserve">5. L’animal était très content de se faire câliner par son propriétaire. </w:t>
      </w:r>
    </w:p>
    <w:p>
      <w:r>
        <w:t xml:space="preserve">  The animal was very happy to be stroked by its owner.</w:t>
      </w:r>
    </w:p>
    <w:p>
      <w:r>
        <w:t xml:space="preserve">6. Le chat dort sur le tapis rouge. </w:t>
      </w:r>
    </w:p>
    <w:p>
      <w:r>
        <w:t xml:space="preserve">  The cat sleeps on the red rug.</w:t>
      </w:r>
    </w:p>
    <w:p>
      <w:r>
        <w:t xml:space="preserve">7. Il est important d'apprendre à reconnaître les différents types de chats. </w:t>
      </w:r>
    </w:p>
    <w:p>
      <w:r>
        <w:t xml:space="preserve">  It is important to learn to recognize different types of cats.</w:t>
      </w:r>
    </w:p>
    <w:p>
      <w:r>
        <w:t>8. J’ai hâte de jouer avec mon chat.</w:t>
      </w:r>
    </w:p>
    <w:p>
      <w:r>
        <w:t xml:space="preserve">   I can't wait to play with my cat. </w:t>
      </w:r>
    </w:p>
    <w:p>
      <w:r>
        <w:t>9. Les chats sont des animaux intelligents et indépendants.</w:t>
      </w:r>
    </w:p>
    <w:p>
      <w:r>
        <w:t xml:space="preserve">   Cats are intelligent and independent animals.</w:t>
      </w:r>
    </w:p>
    <w:p>
      <w:r>
        <w:t xml:space="preserve">10. L’autre jour, j’ai vu un chat qui était très agile. </w:t>
      </w:r>
    </w:p>
    <w:p>
      <w:r>
        <w:t xml:space="preserve">  The other day, I saw a very agile cat.</w:t>
      </w:r>
    </w:p>
    <w:p/>
    <w:p>
      <w:r>
        <w:rPr>
          <w:b/>
        </w:rPr>
        <w:t>Word: Lumière | Meaning: Light</w:t>
      </w:r>
    </w:p>
    <w:p/>
    <w:p>
      <w:r>
        <w:t>1. La lumière du soleil brille sur la ville.</w:t>
      </w:r>
    </w:p>
    <w:p>
      <w:r>
        <w:t xml:space="preserve">    The sun's light shines on the city.</w:t>
      </w:r>
    </w:p>
    <w:p>
      <w:r>
        <w:t>2. Il y a une lumière bleue dans l’aquarium.</w:t>
      </w:r>
    </w:p>
    <w:p>
      <w:r>
        <w:t xml:space="preserve">    There is blue light in the aquarium.</w:t>
      </w:r>
    </w:p>
    <w:p>
      <w:r>
        <w:t xml:space="preserve">3. La nuit est claire et il y a beaucoup de lumière. </w:t>
      </w:r>
    </w:p>
    <w:p>
      <w:r>
        <w:t xml:space="preserve">    Night is clear and there is a lot of light.</w:t>
      </w:r>
    </w:p>
    <w:p>
      <w:r>
        <w:t xml:space="preserve">4. La lumière des lampes éclaire la salle de concert. </w:t>
      </w:r>
    </w:p>
    <w:p>
      <w:r>
        <w:t xml:space="preserve">    The lights from the lamps illuminate the concert hall.</w:t>
      </w:r>
    </w:p>
    <w:p>
      <w:r>
        <w:t xml:space="preserve">5. J'adore la lumière naturelle. </w:t>
      </w:r>
    </w:p>
    <w:p>
      <w:r>
        <w:t xml:space="preserve">    I love natural light.</w:t>
      </w:r>
    </w:p>
    <w:p>
      <w:r>
        <w:t>6. Elle est très enthousiaste, elle aime la lumière.</w:t>
      </w:r>
    </w:p>
    <w:p>
      <w:r>
        <w:t xml:space="preserve">    She is very enthusiastic; she loves the light.</w:t>
      </w:r>
    </w:p>
    <w:p>
      <w:r>
        <w:t>7. La nuit est sombre et il n'y a pas beaucoup de lumière.</w:t>
      </w:r>
    </w:p>
    <w:p>
      <w:r>
        <w:t xml:space="preserve">    Night is dark and there is not much light.</w:t>
      </w:r>
    </w:p>
    <w:p>
      <w:r>
        <w:t xml:space="preserve">8. On utilise la lumière pour faire fonctionner nos appareils. </w:t>
      </w:r>
    </w:p>
    <w:p>
      <w:r>
        <w:t xml:space="preserve">    We use light to operate our devices.</w:t>
      </w:r>
    </w:p>
    <w:p>
      <w:r>
        <w:t xml:space="preserve">9. Les enfants sont fascinés par la lumière des étoiles. </w:t>
      </w:r>
    </w:p>
    <w:p>
      <w:r>
        <w:t xml:space="preserve">    Children are fascinated by the light of stars.</w:t>
      </w:r>
    </w:p>
    <w:p>
      <w:r>
        <w:t xml:space="preserve">10. La lumière est importante pour notre survie. </w:t>
      </w:r>
    </w:p>
    <w:p>
      <w:r>
        <w:t xml:space="preserve">     Light is important for our survival.</w:t>
      </w:r>
    </w:p>
    <w:p/>
    <w:p>
      <w:r>
        <w:rPr>
          <w:b/>
        </w:rPr>
        <w:t>Word: Maison | Meaning: House</w:t>
      </w:r>
    </w:p>
    <w:p/>
    <w:p>
      <w:r>
        <w:t>1. J'ai une maison avec un jardin magnifique.</w:t>
      </w:r>
    </w:p>
    <w:p>
      <w:r>
        <w:t xml:space="preserve">    I have a house with a beautiful garden.</w:t>
      </w:r>
    </w:p>
    <w:p>
      <w:r>
        <w:t xml:space="preserve">2. La maison de ma grand-mère est très ancienne. </w:t>
      </w:r>
    </w:p>
    <w:p>
      <w:r>
        <w:t xml:space="preserve">    My grandmother's house is very old.</w:t>
      </w:r>
    </w:p>
    <w:p>
      <w:r>
        <w:t>3. Nous avons acheté une maison en bord de mer.</w:t>
      </w:r>
    </w:p>
    <w:p>
      <w:r>
        <w:t xml:space="preserve">    We bought a house by the sea.</w:t>
      </w:r>
    </w:p>
    <w:p>
      <w:r>
        <w:t>4. Mon ami vit dans une petite maison sur les collines.</w:t>
      </w:r>
    </w:p>
    <w:p>
      <w:r>
        <w:t xml:space="preserve">   My friend lives in a small house on the hills.</w:t>
      </w:r>
    </w:p>
    <w:p>
      <w:r>
        <w:t xml:space="preserve">5. La nouvelle maison de Marie est très confortable. </w:t>
      </w:r>
    </w:p>
    <w:p>
      <w:r>
        <w:t xml:space="preserve">    Marie's new house is very comfortable.</w:t>
      </w:r>
    </w:p>
    <w:p>
      <w:r>
        <w:t>6. Le restaurant possède une belle maison de style italien.</w:t>
      </w:r>
    </w:p>
    <w:p>
      <w:r>
        <w:t xml:space="preserve">    The restaurant has a beautiful Italian-style house. </w:t>
      </w:r>
    </w:p>
    <w:p>
      <w:r>
        <w:t xml:space="preserve">7. J’aime la maison du grand-père, elle me fait rêver. </w:t>
      </w:r>
    </w:p>
    <w:p>
      <w:r>
        <w:t xml:space="preserve">    I love the grandfather's house, it makes me dream.  </w:t>
      </w:r>
    </w:p>
    <w:p>
      <w:r>
        <w:t xml:space="preserve">8. La famille a emménagé dans une nouvelle maison plus spacieuse. </w:t>
      </w:r>
    </w:p>
    <w:p>
      <w:r>
        <w:t xml:space="preserve">   The family moved into a larger, more spacious house.  </w:t>
      </w:r>
    </w:p>
    <w:p>
      <w:r>
        <w:t>9. Il est important d’avoir un espace de vie confortable à la maison.</w:t>
      </w:r>
    </w:p>
    <w:p>
      <w:r>
        <w:t xml:space="preserve">    It is important to have a comfortable living space at home. </w:t>
      </w:r>
    </w:p>
    <w:p>
      <w:r>
        <w:t xml:space="preserve">10. J'ai hâte de retourner chez moi et voir ma maison. </w:t>
      </w:r>
    </w:p>
    <w:p>
      <w:r>
        <w:t xml:space="preserve">   I can't wait to go back home and see my house.</w:t>
      </w:r>
    </w:p>
    <w:p/>
    <w:p>
      <w:r>
        <w:rPr>
          <w:b/>
        </w:rPr>
        <w:t>Word: merci | Meaning: thank you</w:t>
      </w:r>
    </w:p>
    <w:p/>
    <w:p>
      <w:r>
        <w:t xml:space="preserve">1. Je suis très reconnaissant pour votre aide.  </w:t>
      </w:r>
    </w:p>
    <w:p>
      <w:r>
        <w:t xml:space="preserve">    I am very grateful for your help.</w:t>
      </w:r>
    </w:p>
    <w:p>
      <w:r>
        <w:t xml:space="preserve">2. Merci d'avoir partagé ton temps avec moi.  </w:t>
      </w:r>
    </w:p>
    <w:p>
      <w:r>
        <w:t xml:space="preserve">    Thank you for sharing your time with me. </w:t>
      </w:r>
    </w:p>
    <w:p>
      <w:r>
        <w:t xml:space="preserve">3. Merci à vous deux pour l'invitation.  </w:t>
      </w:r>
    </w:p>
    <w:p>
      <w:r>
        <w:t xml:space="preserve">    Thanks to the both of you for the invitation.</w:t>
      </w:r>
    </w:p>
    <w:p>
      <w:r>
        <w:t xml:space="preserve">4. Je suis reconnaissant de votre soutien.  </w:t>
      </w:r>
    </w:p>
    <w:p>
      <w:r>
        <w:t xml:space="preserve">    I am grateful for your support.</w:t>
      </w:r>
    </w:p>
    <w:p>
      <w:r>
        <w:t xml:space="preserve">5. Merci de m'avoir aidé avec la tâche. </w:t>
      </w:r>
    </w:p>
    <w:p>
      <w:r>
        <w:t xml:space="preserve">    Thank you for helping me with the task.</w:t>
      </w:r>
    </w:p>
    <w:p>
      <w:r>
        <w:t xml:space="preserve">6. Merci beaucoup pour la discussion passionnante. </w:t>
      </w:r>
    </w:p>
    <w:p>
      <w:r>
        <w:t xml:space="preserve">    Thank you very much for the exciting discussion.</w:t>
      </w:r>
    </w:p>
    <w:p>
      <w:r>
        <w:t xml:space="preserve">7. Merci encore pour votre générosité.  </w:t>
      </w:r>
    </w:p>
    <w:p>
      <w:r>
        <w:t xml:space="preserve">    Thank you again for your generosity.</w:t>
      </w:r>
    </w:p>
    <w:p>
      <w:r>
        <w:t xml:space="preserve">8. Je suis reconnaissant de vous rencontrer.  </w:t>
      </w:r>
    </w:p>
    <w:p>
      <w:r>
        <w:t xml:space="preserve">    I am grateful to have met you. </w:t>
      </w:r>
    </w:p>
    <w:p>
      <w:r>
        <w:t xml:space="preserve">9. Merci d'avoir partagé cette information précieuse.  </w:t>
      </w:r>
    </w:p>
    <w:p>
      <w:r>
        <w:t xml:space="preserve">    Thank you for sharing this valuable information.</w:t>
      </w:r>
    </w:p>
    <w:p>
      <w:r>
        <w:t xml:space="preserve">10. Merci de votre confiance et de votre coopération.   </w:t>
      </w:r>
    </w:p>
    <w:p>
      <w:r>
        <w:t xml:space="preserve">    Thank you for your trust and cooperation.</w:t>
      </w:r>
    </w:p>
    <w:p/>
    <w:p>
      <w:r>
        <w:rPr>
          <w:b/>
        </w:rPr>
        <w:t>Word: joyeux | Meaning: happy</w:t>
      </w:r>
    </w:p>
    <w:p/>
    <w:p>
      <w:r>
        <w:t>1. C’est un jour joyeux!</w:t>
      </w:r>
    </w:p>
    <w:p>
      <w:r>
        <w:t xml:space="preserve">   It's a joyful day!</w:t>
      </w:r>
    </w:p>
    <w:p>
      <w:r>
        <w:t>2.  J'ai eu un excellent résultat ce matin, je suis très heureux.</w:t>
      </w:r>
    </w:p>
    <w:p>
      <w:r>
        <w:t xml:space="preserve">    I got an excellent result this morning, I am very happy. </w:t>
      </w:r>
    </w:p>
    <w:p>
      <w:r>
        <w:t xml:space="preserve">3. Tu es tellement joyeux aujourd'hui! </w:t>
      </w:r>
    </w:p>
    <w:p>
      <w:r>
        <w:t xml:space="preserve">    You are so happy today! </w:t>
      </w:r>
    </w:p>
    <w:p>
      <w:r>
        <w:t>4. Il est joieux de revoir ses amis.</w:t>
      </w:r>
    </w:p>
    <w:p>
      <w:r>
        <w:t xml:space="preserve">    He is joyful to see his friends again.</w:t>
      </w:r>
    </w:p>
    <w:p>
      <w:r>
        <w:t>5. La fête était joyeuse et animée.</w:t>
      </w:r>
    </w:p>
    <w:p>
      <w:r>
        <w:t xml:space="preserve">   The party was joyful and animated. </w:t>
      </w:r>
    </w:p>
    <w:p>
      <w:r>
        <w:t xml:space="preserve">6.  Le nouveau film est très joyeux. </w:t>
      </w:r>
    </w:p>
    <w:p>
      <w:r>
        <w:t xml:space="preserve">   The new movie is very joyful. </w:t>
      </w:r>
    </w:p>
    <w:p>
      <w:r>
        <w:t>7. J'ai besoin de prendre un jour joyeux pour tout oublier.</w:t>
      </w:r>
    </w:p>
    <w:p>
      <w:r>
        <w:t xml:space="preserve">    I need to take a joyful day to forget everything.  </w:t>
      </w:r>
    </w:p>
    <w:p>
      <w:r>
        <w:t>8. La joie du voyage était palpable.</w:t>
      </w:r>
    </w:p>
    <w:p>
      <w:r>
        <w:t xml:space="preserve">   The joy of travel was palpable.</w:t>
      </w:r>
    </w:p>
    <w:p>
      <w:r>
        <w:t xml:space="preserve">9.  Je suis heureux de vous rencontrer! </w:t>
      </w:r>
    </w:p>
    <w:p>
      <w:r>
        <w:t xml:space="preserve">   It’s a joy to meet you! </w:t>
      </w:r>
    </w:p>
    <w:p>
      <w:r>
        <w:t xml:space="preserve">10.  C'est un beau jour joyeux et agréable! </w:t>
      </w:r>
    </w:p>
    <w:p>
      <w:r>
        <w:t xml:space="preserve">   This is a beautiful joyful and pleasant day!</w:t>
      </w:r>
    </w:p>
    <w:p/>
    <w:p>
      <w:r>
        <w:rPr>
          <w:b/>
        </w:rPr>
        <w:t>Word: Son | Meaning: Son</w:t>
      </w:r>
    </w:p>
    <w:p/>
    <w:p>
      <w:r>
        <w:t>1. Son livre est sur la table.</w:t>
      </w:r>
    </w:p>
    <w:p>
      <w:r>
        <w:t xml:space="preserve">  His book is on the table.</w:t>
      </w:r>
    </w:p>
    <w:p>
      <w:r>
        <w:t>2. La famille du professeur s'est déplacée à Paris.</w:t>
      </w:r>
    </w:p>
    <w:p>
      <w:r>
        <w:t xml:space="preserve">  The professor’s family moved to Paris.</w:t>
      </w:r>
    </w:p>
    <w:p>
      <w:r>
        <w:t>3. J’aime beaucoup la musique de son.</w:t>
      </w:r>
    </w:p>
    <w:p>
      <w:r>
        <w:t xml:space="preserve">  I like his music very much. </w:t>
      </w:r>
    </w:p>
    <w:p>
      <w:r>
        <w:t>4. Son appartement est très petit.</w:t>
      </w:r>
    </w:p>
    <w:p>
      <w:r>
        <w:t xml:space="preserve">  His apartment is very small.</w:t>
      </w:r>
    </w:p>
    <w:p>
      <w:r>
        <w:t>5. Le chef a préparé une soupe délicieuse pour son.</w:t>
      </w:r>
    </w:p>
    <w:p>
      <w:r>
        <w:t xml:space="preserve">  The chef prepared a delicious soup for him. </w:t>
      </w:r>
    </w:p>
    <w:p>
      <w:r>
        <w:t>6. La chanson de son était triste et mélancolique.</w:t>
      </w:r>
    </w:p>
    <w:p>
      <w:r>
        <w:t xml:space="preserve">  His song was sad and melancholic. </w:t>
      </w:r>
    </w:p>
    <w:p>
      <w:r>
        <w:t>7. Son frère est un artiste talentueux.</w:t>
      </w:r>
    </w:p>
    <w:p>
      <w:r>
        <w:t xml:space="preserve">  His brother is a talented artist. </w:t>
      </w:r>
    </w:p>
    <w:p>
      <w:r>
        <w:t xml:space="preserve">8. Ils ont discuté de la solution de leur problème. </w:t>
      </w:r>
    </w:p>
    <w:p>
      <w:r>
        <w:t xml:space="preserve">  They discussed the solution to their problem. </w:t>
      </w:r>
    </w:p>
    <w:p>
      <w:r>
        <w:t xml:space="preserve">9. Sa mère lui a donné une nouvelle voiture pour son anniversaire. </w:t>
      </w:r>
    </w:p>
    <w:p>
      <w:r>
        <w:t xml:space="preserve">  His mother gave him a new car for his birthday. </w:t>
      </w:r>
    </w:p>
    <w:p>
      <w:r>
        <w:t xml:space="preserve">10. Son ami est venu lui rendre visite hier soir. </w:t>
      </w:r>
    </w:p>
    <w:p>
      <w:r>
        <w:t xml:space="preserve">   His friend came to visit him last night.</w:t>
      </w:r>
    </w:p>
    <w:p/>
    <w:p>
      <w:r>
        <w:rPr>
          <w:b/>
        </w:rPr>
        <w:t>Word: Amusement | Meaning: Entertainment</w:t>
      </w:r>
    </w:p>
    <w:p/>
    <w:p>
      <w:r>
        <w:t>1.  L'histoire amuse beaucoup les enfants.</w:t>
      </w:r>
    </w:p>
    <w:p>
      <w:r>
        <w:t xml:space="preserve">    The story amused many children.</w:t>
      </w:r>
    </w:p>
    <w:p>
      <w:r>
        <w:t>2.  Le film nous a amusés pendant plusieurs heures.</w:t>
      </w:r>
    </w:p>
    <w:p>
      <w:r>
        <w:t xml:space="preserve">    The movie amused us for several hours. </w:t>
      </w:r>
    </w:p>
    <w:p>
      <w:r>
        <w:t>3.  Elle aime l'humour et les jeux de mots, cela l'amuse toujours.</w:t>
      </w:r>
    </w:p>
    <w:p>
      <w:r>
        <w:t xml:space="preserve">   She likes humor and wordplay, which always amuse her.</w:t>
      </w:r>
    </w:p>
    <w:p>
      <w:r>
        <w:t>4.  Les enfants sont amusés par les jeux de plein air.</w:t>
      </w:r>
    </w:p>
    <w:p>
      <w:r>
        <w:t xml:space="preserve">    Children are amused by outdoor games. </w:t>
      </w:r>
    </w:p>
    <w:p>
      <w:r>
        <w:t>5.  Je trouve que ce concert nous a beaucoup amusé.</w:t>
      </w:r>
    </w:p>
    <w:p>
      <w:r>
        <w:t xml:space="preserve">    I think that this concert amused us a lot. </w:t>
      </w:r>
    </w:p>
    <w:p>
      <w:r>
        <w:t>6.  Une bonne discussion amuse et enrichit l'amitié.</w:t>
      </w:r>
    </w:p>
    <w:p>
      <w:r>
        <w:t xml:space="preserve">   A good discussion amusing and enriches friendship.</w:t>
      </w:r>
    </w:p>
    <w:p>
      <w:r>
        <w:t>7.  J'ai essayé de leur faire rire, mais ils étaient plus intéressés par les jeux.</w:t>
      </w:r>
    </w:p>
    <w:p>
      <w:r>
        <w:t xml:space="preserve">     I tried to make them laugh, but they were more interested in playing. </w:t>
      </w:r>
    </w:p>
    <w:p>
      <w:r>
        <w:t xml:space="preserve">8.  L'histoire amuse beaucoup les enfants.  </w:t>
      </w:r>
    </w:p>
    <w:p>
      <w:r>
        <w:t xml:space="preserve">    The story amused many children. </w:t>
      </w:r>
    </w:p>
    <w:p>
      <w:r>
        <w:t>9.  L’idée d’un voyage dans l'Antarctique nous a amusé et surpris.</w:t>
      </w:r>
    </w:p>
    <w:p>
      <w:r>
        <w:t xml:space="preserve">   The idea of a trip to Antarctica amused and surprised us. </w:t>
      </w:r>
    </w:p>
    <w:p>
      <w:r>
        <w:t xml:space="preserve">10.  Le spectacle nous a beaucoup amusés, mais il était un peu long. </w:t>
      </w:r>
    </w:p>
    <w:p>
      <w:r>
        <w:t xml:space="preserve">    The show amused us a lot, but it was a little long.</w:t>
      </w:r>
    </w:p>
    <w:p/>
    <w:p>
      <w:r>
        <w:rPr>
          <w:b/>
        </w:rPr>
        <w:t>Word: Musique | Meaning: Music</w:t>
      </w:r>
    </w:p>
    <w:p/>
    <w:p>
      <w:r>
        <w:t xml:space="preserve">1. J'adore écouter de la musique classique pour me relaxer. </w:t>
      </w:r>
    </w:p>
    <w:p>
      <w:r>
        <w:t xml:space="preserve">   I love listening to classical music to relax.</w:t>
      </w:r>
    </w:p>
    <w:p>
      <w:r>
        <w:t xml:space="preserve">2. La musique électronique est très populaire ces derniers temps. </w:t>
      </w:r>
    </w:p>
    <w:p>
      <w:r>
        <w:t xml:space="preserve">   Electronic music is very popular lately.</w:t>
      </w:r>
    </w:p>
    <w:p>
      <w:r>
        <w:t xml:space="preserve">3. Nous avons écouté la musique de notre groupe préféré. </w:t>
      </w:r>
    </w:p>
    <w:p>
      <w:r>
        <w:t xml:space="preserve">   We listened to the music of our favorite band.</w:t>
      </w:r>
    </w:p>
    <w:p>
      <w:r>
        <w:t xml:space="preserve">4. Les instruments symphoniques créent une symphonie merveilleuse. </w:t>
      </w:r>
    </w:p>
    <w:p>
      <w:r>
        <w:t xml:space="preserve">   Symphonic instruments create a wonderful symphony.</w:t>
      </w:r>
    </w:p>
    <w:p>
      <w:r>
        <w:t xml:space="preserve">5. Tu veux écouter de la musique jazz? </w:t>
      </w:r>
    </w:p>
    <w:p>
      <w:r>
        <w:t xml:space="preserve">   Do you want to listen to some jazz music?</w:t>
      </w:r>
    </w:p>
    <w:p>
      <w:r>
        <w:t xml:space="preserve">6. L'artiste interprète avec passion et talent. </w:t>
      </w:r>
    </w:p>
    <w:p>
      <w:r>
        <w:t xml:space="preserve">   The artist interprets with passion and skill.</w:t>
      </w:r>
    </w:p>
    <w:p>
      <w:r>
        <w:t xml:space="preserve">7.  L'ambiance musicale est très festive. </w:t>
      </w:r>
    </w:p>
    <w:p>
      <w:r>
        <w:t xml:space="preserve">   The musical atmosphere is very festive. </w:t>
      </w:r>
    </w:p>
    <w:p>
      <w:r>
        <w:t xml:space="preserve">8. Je préfère écouter de la musique classique à des films d’action. </w:t>
      </w:r>
    </w:p>
    <w:p>
      <w:r>
        <w:t xml:space="preserve">   I prefer to listen to classical music than action films. </w:t>
      </w:r>
    </w:p>
    <w:p>
      <w:r>
        <w:t xml:space="preserve">9. La musique a un pouvoir puissant sur les émotions. </w:t>
      </w:r>
    </w:p>
    <w:p>
      <w:r>
        <w:t xml:space="preserve">   Music has a powerful influence on emotions. </w:t>
      </w:r>
    </w:p>
    <w:p>
      <w:r>
        <w:t xml:space="preserve">10.  La musique est une source de joie et de plaisir. </w:t>
      </w:r>
    </w:p>
    <w:p>
      <w:r>
        <w:t xml:space="preserve">    Music is a source of joy and pleasure.</w:t>
      </w:r>
    </w:p>
    <w:p/>
    <w:p>
      <w:r>
        <w:rPr>
          <w:b/>
        </w:rPr>
        <w:t>Word: Jeu | Meaning: Game</w:t>
      </w:r>
    </w:p>
    <w:p/>
    <w:p>
      <w:r>
        <w:t>1.  J'adore jouer aux cartes en famille.</w:t>
      </w:r>
    </w:p>
    <w:p>
      <w:r>
        <w:t xml:space="preserve">   I love playing card games with my family.</w:t>
      </w:r>
    </w:p>
    <w:p>
      <w:r>
        <w:t xml:space="preserve">2.  Il est temps de jouer à un jeu d'échecs. </w:t>
      </w:r>
    </w:p>
    <w:p>
      <w:r>
        <w:t xml:space="preserve">    It's time to play a chess game.</w:t>
      </w:r>
    </w:p>
    <w:p>
      <w:r>
        <w:t>3.  Le jeu d'arcade est très populaire auprès des enfants.</w:t>
      </w:r>
    </w:p>
    <w:p>
      <w:r>
        <w:t xml:space="preserve">   Arcade games are very popular among children.</w:t>
      </w:r>
    </w:p>
    <w:p>
      <w:r>
        <w:t>4.  Je ne suis pas sûr de comprendre le jeu de société.</w:t>
      </w:r>
    </w:p>
    <w:p>
      <w:r>
        <w:t xml:space="preserve">    I am not sure I understand the board game. </w:t>
      </w:r>
    </w:p>
    <w:p>
      <w:r>
        <w:t>5.  Le jeu de rôle est une activité amusante et créative.</w:t>
      </w:r>
    </w:p>
    <w:p>
      <w:r>
        <w:t xml:space="preserve">   Role-playing is a fun and creative activity.</w:t>
      </w:r>
    </w:p>
    <w:p>
      <w:r>
        <w:t>6.  Il y a un jeu d'argent dans cette situation.</w:t>
      </w:r>
    </w:p>
    <w:p>
      <w:r>
        <w:t xml:space="preserve">    There is a gamble in this situation.</w:t>
      </w:r>
    </w:p>
    <w:p>
      <w:r>
        <w:t xml:space="preserve">7.  Le jeu de l'éveil à la culture se déroule chaque année. </w:t>
      </w:r>
    </w:p>
    <w:p>
      <w:r>
        <w:t xml:space="preserve">    The game of awakening to culture takes place every year.</w:t>
      </w:r>
    </w:p>
    <w:p>
      <w:r>
        <w:t xml:space="preserve">8.  La musique est un jeu intéressant pour les oreilles. </w:t>
      </w:r>
    </w:p>
    <w:p>
      <w:r>
        <w:t xml:space="preserve">    Music is an interesting game for the ears.</w:t>
      </w:r>
    </w:p>
    <w:p>
      <w:r>
        <w:t xml:space="preserve">9.  Il faut jouer au jeu d'esprit pour réussir. </w:t>
      </w:r>
    </w:p>
    <w:p>
      <w:r>
        <w:t xml:space="preserve">    You need to play a game of wits to succeed.</w:t>
      </w:r>
    </w:p>
    <w:p>
      <w:r>
        <w:t xml:space="preserve">10.  Les jeux vidéo sont très amusants et divertissants. </w:t>
      </w:r>
    </w:p>
    <w:p>
      <w:r>
        <w:t xml:space="preserve">   Video games are very fun and entertaining.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