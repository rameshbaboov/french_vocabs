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Le film amuse beaucoup de personnes.</w:t>
      </w:r>
    </w:p>
    <w:p>
      <w:r>
        <w:t xml:space="preserve">   The movie amuses many people.</w:t>
      </w:r>
    </w:p>
    <w:p>
      <w:r>
        <w:t>2. La chanson amuse les enfants.</w:t>
      </w:r>
    </w:p>
    <w:p>
      <w:r>
        <w:t xml:space="preserve">    The song amuses children.</w:t>
      </w:r>
    </w:p>
    <w:p>
      <w:r>
        <w:t xml:space="preserve">3. Il essaye d'amuser ses amis. </w:t>
      </w:r>
    </w:p>
    <w:p>
      <w:r>
        <w:t xml:space="preserve">    He tries to amuse his friends.</w:t>
      </w:r>
    </w:p>
    <w:p>
      <w:r>
        <w:t>4. L'humour est un moyen d'amuser les gens.</w:t>
      </w:r>
    </w:p>
    <w:p>
      <w:r>
        <w:t xml:space="preserve">   Humor is a way of amusing people.</w:t>
      </w:r>
    </w:p>
    <w:p>
      <w:r>
        <w:t>5. Les jeux amusent les enfants et les adultes.</w:t>
      </w:r>
    </w:p>
    <w:p>
      <w:r>
        <w:t xml:space="preserve">   Games amuse children and adults.</w:t>
      </w:r>
    </w:p>
    <w:p>
      <w:r>
        <w:t>6. Une bonne lecture peut amuser et informer.</w:t>
      </w:r>
    </w:p>
    <w:p>
      <w:r>
        <w:t xml:space="preserve">   A good read can amuse and inform. </w:t>
      </w:r>
    </w:p>
    <w:p>
      <w:r>
        <w:t>7. La danse est un moyen d'amusement.</w:t>
      </w:r>
    </w:p>
    <w:p>
      <w:r>
        <w:t xml:space="preserve">   Dance is a way of amusement.</w:t>
      </w:r>
    </w:p>
    <w:p>
      <w:r>
        <w:t xml:space="preserve">8.  La visite de la plage l'a amusée. </w:t>
      </w:r>
    </w:p>
    <w:p>
      <w:r>
        <w:t xml:space="preserve">    The beach visit amused him.</w:t>
      </w:r>
    </w:p>
    <w:p>
      <w:r>
        <w:t>9. L’auteur aime amuser ses lecteurs.</w:t>
      </w:r>
    </w:p>
    <w:p>
      <w:r>
        <w:t xml:space="preserve">   The author likes to amuse his readers. </w:t>
      </w:r>
    </w:p>
    <w:p>
      <w:r>
        <w:t xml:space="preserve">10. Les chansons d’ambiance amusent les clients. </w:t>
      </w:r>
    </w:p>
    <w:p>
      <w:r>
        <w:t xml:space="preserve">    Ambient music amuses the clients.</w:t>
      </w:r>
    </w:p>
    <w:p/>
    <w:p>
      <w:r>
        <w:rPr>
          <w:b/>
        </w:rPr>
        <w:t>Word: Amour | Meaning: Love</w:t>
      </w:r>
    </w:p>
    <w:p/>
    <w:p>
      <w:r>
        <w:t>1. L'amour peut être un cadeau précieux à offrir et recevoir.</w:t>
      </w:r>
    </w:p>
    <w:p>
      <w:r>
        <w:t xml:space="preserve">   Love can be a precious gift to offer and receive.</w:t>
      </w:r>
    </w:p>
    <w:p>
      <w:r>
        <w:t xml:space="preserve">2. Il n’y a aucun remède contre l’amour, il est impossible de le cacher. </w:t>
      </w:r>
    </w:p>
    <w:p>
      <w:r>
        <w:t xml:space="preserve">   There is no cure for love, it is impossible to hide it.</w:t>
      </w:r>
    </w:p>
    <w:p>
      <w:r>
        <w:t xml:space="preserve">3. L'amour est un mot qui résonne dans nos cœurs. </w:t>
      </w:r>
    </w:p>
    <w:p>
      <w:r>
        <w:t xml:space="preserve">    Love is a word that resonates in our hearts. </w:t>
      </w:r>
    </w:p>
    <w:p>
      <w:r>
        <w:t xml:space="preserve">4. Nous avons tous besoin d'un amour constant et durable pour être heureux.  </w:t>
      </w:r>
    </w:p>
    <w:p>
      <w:r>
        <w:t xml:space="preserve">   We all need a constant and enduring love to be happy.</w:t>
      </w:r>
    </w:p>
    <w:p>
      <w:r>
        <w:t xml:space="preserve">5. J’ai l'impression que je suis en état d’amour profond.  </w:t>
      </w:r>
    </w:p>
    <w:p>
      <w:r>
        <w:t xml:space="preserve">    I feel like I am in deep love. </w:t>
      </w:r>
    </w:p>
    <w:p>
      <w:r>
        <w:t xml:space="preserve">6. L’amour est une force puissante qui peut nous mener au changement.  </w:t>
      </w:r>
    </w:p>
    <w:p>
      <w:r>
        <w:t xml:space="preserve">   Love is a powerful force that can lead us to change. </w:t>
      </w:r>
    </w:p>
    <w:p>
      <w:r>
        <w:t xml:space="preserve">7. Il est important de cultiver l'amour dans nos relations.  </w:t>
      </w:r>
    </w:p>
    <w:p>
      <w:r>
        <w:t xml:space="preserve">   It is important to cultivate love in our relationships. </w:t>
      </w:r>
    </w:p>
    <w:p>
      <w:r>
        <w:t xml:space="preserve">8. Le mariage est un symbole de l'amour et de la fidélité. </w:t>
      </w:r>
    </w:p>
    <w:p>
      <w:r>
        <w:t xml:space="preserve">   Marriage is a symbol of love and fidelity. </w:t>
      </w:r>
    </w:p>
    <w:p>
      <w:r>
        <w:t xml:space="preserve">9. L’absence d’amour peut causer beaucoup de tristesse. </w:t>
      </w:r>
    </w:p>
    <w:p>
      <w:r>
        <w:t xml:space="preserve">   The absence of love can cause a lot of sadness.  </w:t>
      </w:r>
    </w:p>
    <w:p>
      <w:r>
        <w:t xml:space="preserve">10. L'amour peut être une source de grande joie et d'énergie.  </w:t>
      </w:r>
    </w:p>
    <w:p>
      <w:r>
        <w:t xml:space="preserve">    Love can be a source of great joy and energy.</w:t>
      </w:r>
    </w:p>
    <w:p/>
    <w:p>
      <w:r>
        <w:rPr>
          <w:b/>
        </w:rPr>
        <w:t>Word: Joie | Meaning: Joy</w:t>
      </w:r>
    </w:p>
    <w:p/>
    <w:p>
      <w:r>
        <w:t>1. Je ressens une grande joie aujourd'hui.</w:t>
      </w:r>
    </w:p>
    <w:p>
      <w:r>
        <w:t xml:space="preserve">    I feel great joy today.</w:t>
      </w:r>
    </w:p>
    <w:p>
      <w:r>
        <w:t xml:space="preserve">2. La joie de la victoire est immense. </w:t>
      </w:r>
    </w:p>
    <w:p>
      <w:r>
        <w:t xml:space="preserve">    The joy of victory is immense.</w:t>
      </w:r>
    </w:p>
    <w:p>
      <w:r>
        <w:t>3. Elle éprouve une immense joie à l’idée de voyager.</w:t>
      </w:r>
    </w:p>
    <w:p>
      <w:r>
        <w:t xml:space="preserve">    She experiences immense joy at the idea of traveling.</w:t>
      </w:r>
    </w:p>
    <w:p>
      <w:r>
        <w:t xml:space="preserve">4.  Le bonheur et la joie sont deux choses différentes. </w:t>
      </w:r>
    </w:p>
    <w:p>
      <w:r>
        <w:t xml:space="preserve">   Happiness and joy are two different things.</w:t>
      </w:r>
    </w:p>
    <w:p>
      <w:r>
        <w:t>5. La musique est source de grande joie pour moi.</w:t>
      </w:r>
    </w:p>
    <w:p>
      <w:r>
        <w:t xml:space="preserve">    Music is a source of great joy for me.</w:t>
      </w:r>
    </w:p>
    <w:p>
      <w:r>
        <w:t>6. Ma joie s'est manifestée dans une danse spontanée.</w:t>
      </w:r>
    </w:p>
    <w:p>
      <w:r>
        <w:t xml:space="preserve">   My joy was manifested in spontaneous dancing.</w:t>
      </w:r>
    </w:p>
    <w:p>
      <w:r>
        <w:t xml:space="preserve">7. Elle apprécie la petite joie de vivre que procure la nature. </w:t>
      </w:r>
    </w:p>
    <w:p>
      <w:r>
        <w:t xml:space="preserve">   She appreciates the little joys of life that nature provides.</w:t>
      </w:r>
    </w:p>
    <w:p>
      <w:r>
        <w:t>8. La joie est un état émotionnel positif qui nous inspire à agir.</w:t>
      </w:r>
    </w:p>
    <w:p>
      <w:r>
        <w:t xml:space="preserve">    Joy is a positive emotional state that inspires us to act.</w:t>
      </w:r>
    </w:p>
    <w:p>
      <w:r>
        <w:t xml:space="preserve">9.  Le bonheur et la joie me donnent l'énergie nécessaire pour accomplir mes rêves. </w:t>
      </w:r>
    </w:p>
    <w:p>
      <w:r>
        <w:t xml:space="preserve">    Happiness and joy give me the energy needed to achieve my dreams.</w:t>
      </w:r>
    </w:p>
    <w:p>
      <w:r>
        <w:t>10. J'ai envie de partager ma joie avec les autres.</w:t>
      </w:r>
    </w:p>
    <w:p>
      <w:r>
        <w:t xml:space="preserve">    I want to share my joy with others.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Hello, how are you?</w:t>
      </w:r>
    </w:p>
    <w:p>
      <w:r>
        <w:t xml:space="preserve">2. Salut à tous ! </w:t>
      </w:r>
    </w:p>
    <w:p>
      <w:r>
        <w:t xml:space="preserve">  Hi everyone!</w:t>
      </w:r>
    </w:p>
    <w:p>
      <w:r>
        <w:t xml:space="preserve">3. Salut, je m'appelle [Your name]. </w:t>
      </w:r>
    </w:p>
    <w:p>
      <w:r>
        <w:t xml:space="preserve">  Hello, my name is [Your Name].</w:t>
      </w:r>
    </w:p>
    <w:p>
      <w:r>
        <w:t>4. Salut, j’ai besoin d’aide pour…</w:t>
      </w:r>
    </w:p>
    <w:p>
      <w:r>
        <w:t xml:space="preserve">  Hello, I need help with…</w:t>
      </w:r>
    </w:p>
    <w:p>
      <w:r>
        <w:t xml:space="preserve">5. Salut, quel est ton âge ? </w:t>
      </w:r>
    </w:p>
    <w:p>
      <w:r>
        <w:t xml:space="preserve">  Hello, what's your age?</w:t>
      </w:r>
    </w:p>
    <w:p>
      <w:r>
        <w:t xml:space="preserve">6. Salut, je vais bien, merci ! </w:t>
      </w:r>
    </w:p>
    <w:p>
      <w:r>
        <w:t xml:space="preserve">  Hello, I'm good, thanks!</w:t>
      </w:r>
    </w:p>
    <w:p>
      <w:r>
        <w:t xml:space="preserve">7. Salut, j’ai faim! </w:t>
      </w:r>
    </w:p>
    <w:p>
      <w:r>
        <w:t xml:space="preserve">  Hello, I’m hungry!</w:t>
      </w:r>
    </w:p>
    <w:p>
      <w:r>
        <w:t xml:space="preserve">8. Salut, vous êtes là pour le rendez-vous ? </w:t>
      </w:r>
    </w:p>
    <w:p>
      <w:r>
        <w:t xml:space="preserve">  Hello, are you here for the appointment?</w:t>
      </w:r>
    </w:p>
    <w:p>
      <w:r>
        <w:t xml:space="preserve">9. Salut, cette histoire est intéressante ! </w:t>
      </w:r>
    </w:p>
    <w:p>
      <w:r>
        <w:t xml:space="preserve">  Hello, this story is interesting!</w:t>
      </w:r>
    </w:p>
    <w:p>
      <w:r>
        <w:t xml:space="preserve">10. Salut, il fait beau aujourd'hui ! </w:t>
      </w:r>
    </w:p>
    <w:p>
      <w:r>
        <w:t xml:space="preserve">  Hello, it's nice out today!</w:t>
      </w:r>
    </w:p>
    <w:p/>
    <w:p>
      <w:r>
        <w:rPr>
          <w:b/>
        </w:rPr>
        <w:t>Word: rose | Meaning: rose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La rose est symbole de paix.</w:t>
      </w:r>
    </w:p>
    <w:p>
      <w:r>
        <w:t xml:space="preserve">   The rose is a symbol of peace.</w:t>
      </w:r>
    </w:p>
    <w:p>
      <w:r>
        <w:t xml:space="preserve">3. Les roses blanches sont très belles. </w:t>
      </w:r>
    </w:p>
    <w:p>
      <w:r>
        <w:t xml:space="preserve">   White roses are very beautiful.</w:t>
      </w:r>
    </w:p>
    <w:p>
      <w:r>
        <w:t>4. Il y a une petite rose sur le table.</w:t>
      </w:r>
    </w:p>
    <w:p>
      <w:r>
        <w:t xml:space="preserve">   There's a little rose on the table.</w:t>
      </w:r>
    </w:p>
    <w:p>
      <w:r>
        <w:t>5. J'ai reçu une rose de ma mère.</w:t>
      </w:r>
    </w:p>
    <w:p>
      <w:r>
        <w:t xml:space="preserve">   I received a rose from my mother.</w:t>
      </w:r>
    </w:p>
    <w:p>
      <w:r>
        <w:t xml:space="preserve">6. La fleur de rose est délicieuse. </w:t>
      </w:r>
    </w:p>
    <w:p>
      <w:r>
        <w:t xml:space="preserve">   The rose flower is delicious.</w:t>
      </w:r>
    </w:p>
    <w:p>
      <w:r>
        <w:t xml:space="preserve">7. Le bouquet de roses était magnifique. </w:t>
      </w:r>
    </w:p>
    <w:p>
      <w:r>
        <w:t xml:space="preserve">   The bouquet of roses was magnificent. </w:t>
      </w:r>
    </w:p>
    <w:p>
      <w:r>
        <w:t xml:space="preserve">8. La rose parfumée me fait rêver.  </w:t>
      </w:r>
    </w:p>
    <w:p>
      <w:r>
        <w:t xml:space="preserve">   The fragrant rose makes me dream. </w:t>
      </w:r>
    </w:p>
    <w:p>
      <w:r>
        <w:t xml:space="preserve">9. J'ai oublié ma rose à l'intérieur. </w:t>
      </w:r>
    </w:p>
    <w:p>
      <w:r>
        <w:t xml:space="preserve">   I forgot my rose inside. </w:t>
      </w:r>
    </w:p>
    <w:p>
      <w:r>
        <w:t xml:space="preserve">10. Les fleurs de rose sont très populaires dans la nature. </w:t>
      </w:r>
    </w:p>
    <w:p>
      <w:r>
        <w:t xml:space="preserve">    Rose flowers are very popular in nature.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succès!</w:t>
      </w:r>
    </w:p>
    <w:p>
      <w:r>
        <w:t>Congratulations on your success!</w:t>
      </w:r>
    </w:p>
    <w:p>
      <w:r>
        <w:t>2.  J'aimerais féliciter mon ami pour sa nouvelle promotion.</w:t>
      </w:r>
    </w:p>
    <w:p>
      <w:r>
        <w:t>I would like to congratulate my friend for his new promotion.</w:t>
      </w:r>
    </w:p>
    <w:p>
      <w:r>
        <w:t>3. Félicitations à tous les participants de ce concours !</w:t>
      </w:r>
    </w:p>
    <w:p>
      <w:r>
        <w:t xml:space="preserve">Congratulations to all the participants in this contest! </w:t>
      </w:r>
    </w:p>
    <w:p>
      <w:r>
        <w:t>4. Félicitations pour votre anniversaire et vos nouvelles responsabilités.</w:t>
      </w:r>
    </w:p>
    <w:p>
      <w:r>
        <w:t>Congratulations on your birthday and your new responsibilities.</w:t>
      </w:r>
    </w:p>
    <w:p>
      <w:r>
        <w:t xml:space="preserve">5. Félicitations, vous avez réussi!  </w:t>
      </w:r>
    </w:p>
    <w:p>
      <w:r>
        <w:t xml:space="preserve">Congratulations, you have succeeded! </w:t>
      </w:r>
    </w:p>
    <w:p>
      <w:r>
        <w:t>6. Félicitations à la réussite de ce projet !</w:t>
      </w:r>
    </w:p>
    <w:p>
      <w:r>
        <w:t>Congratulation for the success of this project!</w:t>
      </w:r>
    </w:p>
    <w:p>
      <w:r>
        <w:t xml:space="preserve">7. Félicitations pour votre mariage magnifique ! </w:t>
      </w:r>
    </w:p>
    <w:p>
      <w:r>
        <w:t xml:space="preserve">Congratulations for your beautiful wedding! </w:t>
      </w:r>
    </w:p>
    <w:p>
      <w:r>
        <w:t>8. Félicitations pour le déménagement !</w:t>
      </w:r>
    </w:p>
    <w:p>
      <w:r>
        <w:t>Congratulations on the move!</w:t>
      </w:r>
    </w:p>
    <w:p>
      <w:r>
        <w:t>9. Félicitations, vous avez bien fait !</w:t>
      </w:r>
    </w:p>
    <w:p>
      <w:r>
        <w:t xml:space="preserve">Congratulations, you did well! </w:t>
      </w:r>
    </w:p>
    <w:p>
      <w:r>
        <w:t>10. Félicitations pour ce nouveau départ !</w:t>
      </w:r>
    </w:p>
    <w:p>
      <w:r>
        <w:t xml:space="preserve"> Congratulations on this new start!</w:t>
      </w:r>
    </w:p>
    <w:p/>
    <w:p>
      <w:r>
        <w:rPr>
          <w:b/>
        </w:rPr>
        <w:t>Word: cat | Meaning: feline animal</w:t>
      </w:r>
    </w:p>
    <w:p/>
    <w:p>
      <w:r>
        <w:t>1. Le chat est très doux et adorable.</w:t>
      </w:r>
    </w:p>
    <w:p>
      <w:r>
        <w:t xml:space="preserve">    The cat is very gentle and cute.</w:t>
      </w:r>
    </w:p>
    <w:p>
      <w:r>
        <w:t>2. Il aime jouer avec les petits jouets de la maison.</w:t>
      </w:r>
    </w:p>
    <w:p>
      <w:r>
        <w:t xml:space="preserve">    He likes to play with the small toys at home. </w:t>
      </w:r>
    </w:p>
    <w:p>
      <w:r>
        <w:t xml:space="preserve">3. Les chats sont des animaux intelligents et indépendants. </w:t>
      </w:r>
    </w:p>
    <w:p>
      <w:r>
        <w:t xml:space="preserve">    Cats are intelligent and independent animals. </w:t>
      </w:r>
    </w:p>
    <w:p>
      <w:r>
        <w:t>4. J'aime beaucoup observer le comportement des chats.</w:t>
      </w:r>
    </w:p>
    <w:p>
      <w:r>
        <w:t xml:space="preserve">    I really like to observe the behavior of cats.  </w:t>
      </w:r>
    </w:p>
    <w:p>
      <w:r>
        <w:t xml:space="preserve">5. La chatte est toujours attentif à l’extérieur. </w:t>
      </w:r>
    </w:p>
    <w:p>
      <w:r>
        <w:t xml:space="preserve">    The cat is always attentive to the outside. </w:t>
      </w:r>
    </w:p>
    <w:p>
      <w:r>
        <w:t xml:space="preserve">6. Un chat domestique peut vivre jusqu'à 15 ans. </w:t>
      </w:r>
    </w:p>
    <w:p>
      <w:r>
        <w:t xml:space="preserve">    A domestic cat can live up to 15 years.  </w:t>
      </w:r>
    </w:p>
    <w:p>
      <w:r>
        <w:t xml:space="preserve">7. Laissez votre chat aller se cacher dans un endroit secret. </w:t>
      </w:r>
    </w:p>
    <w:p>
      <w:r>
        <w:t xml:space="preserve">    Let your cat go hide in a secret place. </w:t>
      </w:r>
    </w:p>
    <w:p>
      <w:r>
        <w:t>8. Le chat est un animal de compagnie très apprécié.</w:t>
      </w:r>
    </w:p>
    <w:p>
      <w:r>
        <w:t xml:space="preserve">    The cat is a very beloved companion animal. </w:t>
      </w:r>
    </w:p>
    <w:p>
      <w:r>
        <w:t xml:space="preserve">9. Il faut nourrir les chats régulièrement et en quantité suffisante. </w:t>
      </w:r>
    </w:p>
    <w:p>
      <w:r>
        <w:t xml:space="preserve">    You need to feed cats regularly and in the appropriate amount.  </w:t>
      </w:r>
    </w:p>
    <w:p>
      <w:r>
        <w:t>10. Un chat se comporte différemment selon la situation.</w:t>
      </w:r>
    </w:p>
    <w:p>
      <w:r>
        <w:t xml:space="preserve">    A cat behaves differently depending on the situation.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Nous avons besoin d'une lumière plus forte.</w:t>
      </w:r>
    </w:p>
    <w:p>
      <w:r>
        <w:t xml:space="preserve">   We need more light.</w:t>
      </w:r>
    </w:p>
    <w:p>
      <w:r>
        <w:t>3. L'ampoule s'est allumée, et la pièce a pris une lumière vive.</w:t>
      </w:r>
    </w:p>
    <w:p>
      <w:r>
        <w:t xml:space="preserve">   The bulb lit up, and the room took on a bright light. </w:t>
      </w:r>
    </w:p>
    <w:p>
      <w:r>
        <w:t xml:space="preserve">4. La lampe de chevet éclaire ma chambre. </w:t>
      </w:r>
    </w:p>
    <w:p>
      <w:r>
        <w:t xml:space="preserve">    My bedside lamp illuminates my room. </w:t>
      </w:r>
    </w:p>
    <w:p>
      <w:r>
        <w:t>5. Il y a une lumière douce sur les arbres.</w:t>
      </w:r>
    </w:p>
    <w:p>
      <w:r>
        <w:t xml:space="preserve">    There is soft light on the trees.</w:t>
      </w:r>
    </w:p>
    <w:p>
      <w:r>
        <w:t>6. L'obscurité a disparu lorsque la lumière a été allumée.</w:t>
      </w:r>
    </w:p>
    <w:p>
      <w:r>
        <w:t xml:space="preserve">   Darkness vanished when the light was turned on.</w:t>
      </w:r>
    </w:p>
    <w:p>
      <w:r>
        <w:t>7. J’ai oublié de mettre ma lampe de chevet avant le voyage.</w:t>
      </w:r>
    </w:p>
    <w:p>
      <w:r>
        <w:t xml:space="preserve">   I forgot to turn on my bedside lamp before going away. </w:t>
      </w:r>
    </w:p>
    <w:p>
      <w:r>
        <w:t>8. La ville a une lumière artificielle brillante.</w:t>
      </w:r>
    </w:p>
    <w:p>
      <w:r>
        <w:t xml:space="preserve">    The city has a bright artificial light.</w:t>
      </w:r>
    </w:p>
    <w:p>
      <w:r>
        <w:t>9. L'image éclaire la pièce.</w:t>
      </w:r>
    </w:p>
    <w:p>
      <w:r>
        <w:t xml:space="preserve">   The picture illuminates the room.</w:t>
      </w:r>
    </w:p>
    <w:p>
      <w:r>
        <w:t>10. J’ai besoin d’une lumière pour lire ce livre.</w:t>
      </w:r>
    </w:p>
    <w:p>
      <w:r>
        <w:t xml:space="preserve">   I need some light to read this book.</w:t>
      </w:r>
    </w:p>
    <w:p/>
    <w:p>
      <w:r>
        <w:rPr>
          <w:b/>
        </w:rPr>
        <w:t>Word: jouer | Meaning: to play</w:t>
      </w:r>
    </w:p>
    <w:p/>
    <w:p>
      <w:r>
        <w:t xml:space="preserve">1.  J'aime jouer aux jeux vidéo. </w:t>
      </w:r>
    </w:p>
    <w:p>
      <w:r>
        <w:t xml:space="preserve">    Play video games is my favourite.</w:t>
      </w:r>
    </w:p>
    <w:p>
      <w:r>
        <w:t>2.  Les enfants jouent dans le jardin.</w:t>
      </w:r>
    </w:p>
    <w:p>
      <w:r>
        <w:t xml:space="preserve">   Children play in the garden.</w:t>
      </w:r>
    </w:p>
    <w:p>
      <w:r>
        <w:t>3.  Elle joue de la musique.</w:t>
      </w:r>
    </w:p>
    <w:p>
      <w:r>
        <w:t xml:space="preserve">   She plays music.</w:t>
      </w:r>
    </w:p>
    <w:p>
      <w:r>
        <w:t xml:space="preserve">4.  Il joue un rôle important dans l'histoire. </w:t>
      </w:r>
    </w:p>
    <w:p>
      <w:r>
        <w:t xml:space="preserve">   He plays an important role in the story.</w:t>
      </w:r>
    </w:p>
    <w:p>
      <w:r>
        <w:t>5.  Je peux jouer des instruments de musique.</w:t>
      </w:r>
    </w:p>
    <w:p>
      <w:r>
        <w:t xml:space="preserve">    I can play musical instruments.</w:t>
      </w:r>
    </w:p>
    <w:p>
      <w:r>
        <w:t>6.  La danse est un art qui peut être jouée avec la musique.</w:t>
      </w:r>
    </w:p>
    <w:p>
      <w:r>
        <w:t xml:space="preserve">   Dancing is an art form that can be played to music.</w:t>
      </w:r>
    </w:p>
    <w:p>
      <w:r>
        <w:t xml:space="preserve">7.  J'ai hâte de jouer à un match de football bientôt. </w:t>
      </w:r>
    </w:p>
    <w:p>
      <w:r>
        <w:t xml:space="preserve">    I can’t wait to play a football match soon.</w:t>
      </w:r>
    </w:p>
    <w:p>
      <w:r>
        <w:t xml:space="preserve">8.  Je joue souvent aux jeux d'échecs. </w:t>
      </w:r>
    </w:p>
    <w:p>
      <w:r>
        <w:t xml:space="preserve">   I often play chess games.</w:t>
      </w:r>
    </w:p>
    <w:p>
      <w:r>
        <w:t>9.  Le jeu est essentiel pour la vie sociale.</w:t>
      </w:r>
    </w:p>
    <w:p>
      <w:r>
        <w:t xml:space="preserve">    Playing is essential for social life.</w:t>
      </w:r>
    </w:p>
    <w:p>
      <w:r>
        <w:t>10. La musique est un moyen de jouer et de se détendre.</w:t>
      </w:r>
    </w:p>
    <w:p>
      <w:r>
        <w:t xml:space="preserve">   Music is a way to play and relax.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 </w:t>
      </w:r>
    </w:p>
    <w:p>
      <w:r>
        <w:t xml:space="preserve">    I like very much the red roses.</w:t>
      </w:r>
    </w:p>
    <w:p>
      <w:r>
        <w:t xml:space="preserve">2. La rose est le symbole de l'amour et de la beauté.  </w:t>
      </w:r>
    </w:p>
    <w:p>
      <w:r>
        <w:t xml:space="preserve">    Rose is the symbol of love and beauty.</w:t>
      </w:r>
    </w:p>
    <w:p>
      <w:r>
        <w:t xml:space="preserve">3. Cette belle rose a une fragrance très agréable. </w:t>
      </w:r>
    </w:p>
    <w:p>
      <w:r>
        <w:t xml:space="preserve">    This beautiful rose has a very pleasant smell. </w:t>
      </w:r>
    </w:p>
    <w:p>
      <w:r>
        <w:t xml:space="preserve">4. J'ai acheté une rose pour ma maman à la fête.  </w:t>
      </w:r>
    </w:p>
    <w:p>
      <w:r>
        <w:t xml:space="preserve">    I bought a rose for my mom at the party.</w:t>
      </w:r>
    </w:p>
    <w:p>
      <w:r>
        <w:t xml:space="preserve">5. Les roses blanches sont aussi magnifiques que les rouges.  </w:t>
      </w:r>
    </w:p>
    <w:p>
      <w:r>
        <w:t xml:space="preserve">    The white roses are as beautiful as the red ones.</w:t>
      </w:r>
    </w:p>
    <w:p>
      <w:r>
        <w:t xml:space="preserve">6.  Rose, tu as l’air triste aujourd'hui ? </w:t>
      </w:r>
    </w:p>
    <w:p>
      <w:r>
        <w:t xml:space="preserve">     Rose, you seem sad today?</w:t>
      </w:r>
    </w:p>
    <w:p>
      <w:r>
        <w:t xml:space="preserve">7.  Mon grand-mère a une rose dans son jardin.  </w:t>
      </w:r>
    </w:p>
    <w:p>
      <w:r>
        <w:t xml:space="preserve">      My grandmother has a rose in her garden.</w:t>
      </w:r>
    </w:p>
    <w:p>
      <w:r>
        <w:t xml:space="preserve">8. La fleur de rose est très fragile et douce.  </w:t>
      </w:r>
    </w:p>
    <w:p>
      <w:r>
        <w:t xml:space="preserve">    The rose flower is very fragile and gentle.</w:t>
      </w:r>
    </w:p>
    <w:p>
      <w:r>
        <w:t xml:space="preserve">9.   Je vais aller chercher des roses pour la fête.  </w:t>
      </w:r>
    </w:p>
    <w:p>
      <w:r>
        <w:t xml:space="preserve">     I'm going to get some roses for the party. </w:t>
      </w:r>
    </w:p>
    <w:p>
      <w:r>
        <w:t xml:space="preserve">10. Le bouquet de roses sur le bureau était magnifique.   </w:t>
      </w:r>
    </w:p>
    <w:p>
      <w:r>
        <w:t xml:space="preserve">     The bouquet of roses on the desk was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