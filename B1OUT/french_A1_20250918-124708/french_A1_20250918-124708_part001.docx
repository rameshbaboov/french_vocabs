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m'a dit bonjour à la porte.</w:t>
      </w:r>
    </w:p>
    <w:p>
      <w:r>
        <w:t xml:space="preserve">    He said hello at the door.</w:t>
      </w:r>
    </w:p>
    <w:p>
      <w:r>
        <w:t xml:space="preserve">3.  Bonjour Madame, vous êtes bien reçue. </w:t>
      </w:r>
    </w:p>
    <w:p>
      <w:r>
        <w:t xml:space="preserve">   Good morning madam, welcome.</w:t>
      </w:r>
    </w:p>
    <w:p>
      <w:r>
        <w:t xml:space="preserve">4. Je suis d'accord, je vous réponds avec le bonjour. </w:t>
      </w:r>
    </w:p>
    <w:p>
      <w:r>
        <w:t xml:space="preserve">   I agree, I answer you with a hello.</w:t>
      </w:r>
    </w:p>
    <w:p>
      <w:r>
        <w:t>5. Bonjour à tous! Qu'est-ce que vous avez fait?</w:t>
      </w:r>
    </w:p>
    <w:p>
      <w:r>
        <w:t xml:space="preserve">    Hello everyone! What have you done?</w:t>
      </w:r>
    </w:p>
    <w:p>
      <w:r>
        <w:t>6.  Bonjour, cette situation n'est pas facile.</w:t>
      </w:r>
    </w:p>
    <w:p>
      <w:r>
        <w:t xml:space="preserve">   Hello, this situation is not easy. </w:t>
      </w:r>
    </w:p>
    <w:p>
      <w:r>
        <w:t xml:space="preserve">7. Bonjour le monde, comment allez-vous aujourd’hui ? </w:t>
      </w:r>
    </w:p>
    <w:p>
      <w:r>
        <w:t xml:space="preserve">   Hello the world, how are you today?</w:t>
      </w:r>
    </w:p>
    <w:p>
      <w:r>
        <w:t>8. J'ai pensé à vous ce matin. Bonjour!</w:t>
      </w:r>
    </w:p>
    <w:p>
      <w:r>
        <w:t xml:space="preserve">    I thought of you this morning. Hello!</w:t>
      </w:r>
    </w:p>
    <w:p>
      <w:r>
        <w:t xml:space="preserve">9.  Bonjour, je suis ravi de vous voir. </w:t>
      </w:r>
    </w:p>
    <w:p>
      <w:r>
        <w:t xml:space="preserve">    Hello, I am happy to see you.</w:t>
      </w:r>
    </w:p>
    <w:p>
      <w:r>
        <w:t xml:space="preserve">10. Bonjour, j’espère que vous allez bien. </w:t>
      </w:r>
    </w:p>
    <w:p>
      <w:r>
        <w:t xml:space="preserve">   Hello, I hope you are well.</w:t>
      </w:r>
    </w:p>
    <w:p/>
    <w:p>
      <w:r>
        <w:rPr>
          <w:b/>
        </w:rPr>
        <w:t>Word: oui | Meaning: yes</w:t>
      </w:r>
    </w:p>
    <w:p/>
    <w:p>
      <w:r>
        <w:t xml:space="preserve">1. Oui, j'aime la France. </w:t>
      </w:r>
    </w:p>
    <w:p>
      <w:r>
        <w:t xml:space="preserve">  Yes, I like France.</w:t>
      </w:r>
    </w:p>
    <w:p>
      <w:r>
        <w:t xml:space="preserve">2. Je comprends votre question, oui. </w:t>
      </w:r>
    </w:p>
    <w:p>
      <w:r>
        <w:t xml:space="preserve">   I understand your question, yes.</w:t>
      </w:r>
    </w:p>
    <w:p>
      <w:r>
        <w:t xml:space="preserve">3. Voulez-vous aller à l’exposition ? Oui. </w:t>
      </w:r>
    </w:p>
    <w:p>
      <w:r>
        <w:t xml:space="preserve">    Do you want to go to the exhibition? Yes.</w:t>
      </w:r>
    </w:p>
    <w:p>
      <w:r>
        <w:t xml:space="preserve">4. Il fait beau aujourd'hui, oui. </w:t>
      </w:r>
    </w:p>
    <w:p>
      <w:r>
        <w:t xml:space="preserve">  It's nice out today, yes.</w:t>
      </w:r>
    </w:p>
    <w:p>
      <w:r>
        <w:t xml:space="preserve">5. J'ai besoin d'aide, oui. </w:t>
      </w:r>
    </w:p>
    <w:p>
      <w:r>
        <w:t xml:space="preserve">   I need help, yes.</w:t>
      </w:r>
    </w:p>
    <w:p>
      <w:r>
        <w:t xml:space="preserve">6. Oui, j’ai une idée. </w:t>
      </w:r>
    </w:p>
    <w:p>
      <w:r>
        <w:t xml:space="preserve">    Yes, I have an idea.</w:t>
      </w:r>
    </w:p>
    <w:p>
      <w:r>
        <w:t xml:space="preserve">7. La réponse est oui. </w:t>
      </w:r>
    </w:p>
    <w:p>
      <w:r>
        <w:t xml:space="preserve">    The answer is yes.</w:t>
      </w:r>
    </w:p>
    <w:p>
      <w:r>
        <w:t xml:space="preserve">8.  Je suis d'accord avec toi, oui. </w:t>
      </w:r>
    </w:p>
    <w:p>
      <w:r>
        <w:t xml:space="preserve">   I agree with you, yes.</w:t>
      </w:r>
    </w:p>
    <w:p>
      <w:r>
        <w:t xml:space="preserve">9. Tu es correct, oui. </w:t>
      </w:r>
    </w:p>
    <w:p>
      <w:r>
        <w:t xml:space="preserve">    You are right, yes.</w:t>
      </w:r>
    </w:p>
    <w:p>
      <w:r>
        <w:t xml:space="preserve">10. Oui, j’ai compris. </w:t>
      </w:r>
    </w:p>
    <w:p>
      <w:r>
        <w:t xml:space="preserve">   Yes, I understand.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drapeau est rouge, blanc et bleu.</w:t>
      </w:r>
    </w:p>
    <w:p>
      <w:r>
        <w:t xml:space="preserve">   The flag is red, white and blue.</w:t>
      </w:r>
    </w:p>
    <w:p>
      <w:r>
        <w:t>3. J'ai un chapeau rouge.</w:t>
      </w:r>
    </w:p>
    <w:p>
      <w:r>
        <w:t xml:space="preserve">   I have a red hat.</w:t>
      </w:r>
    </w:p>
    <w:p>
      <w:r>
        <w:t>4. Les carottes sont rouges dans la cuisine.</w:t>
      </w:r>
    </w:p>
    <w:p>
      <w:r>
        <w:t xml:space="preserve">   Carrots are red in the kitchen.</w:t>
      </w:r>
    </w:p>
    <w:p>
      <w:r>
        <w:t>5. La tomate est rouge quand elle est mûre.</w:t>
      </w:r>
    </w:p>
    <w:p>
      <w:r>
        <w:t xml:space="preserve">   The tomato is red when it’s ripe.</w:t>
      </w:r>
    </w:p>
    <w:p>
      <w:r>
        <w:t>6. Le feu est rouge vif.</w:t>
      </w:r>
    </w:p>
    <w:p>
      <w:r>
        <w:t xml:space="preserve">    The fire is bright red.</w:t>
      </w:r>
    </w:p>
    <w:p>
      <w:r>
        <w:t xml:space="preserve">7. Il a les yeux rouges de rage. </w:t>
      </w:r>
    </w:p>
    <w:p>
      <w:r>
        <w:t xml:space="preserve">    He has bloodshot eyes from anger.</w:t>
      </w:r>
    </w:p>
    <w:p>
      <w:r>
        <w:t>8. Les voitures rouges sont nombreuses sur la rue.</w:t>
      </w:r>
    </w:p>
    <w:p>
      <w:r>
        <w:t xml:space="preserve">  Red cars are numerous on the street.</w:t>
      </w:r>
    </w:p>
    <w:p>
      <w:r>
        <w:t>9. La peinture du tableau est rouge foncé.</w:t>
      </w:r>
    </w:p>
    <w:p>
      <w:r>
        <w:t xml:space="preserve">   The paint of the painting is dark red.</w:t>
      </w:r>
    </w:p>
    <w:p>
      <w:r>
        <w:t xml:space="preserve">10. Le vin rouge est délicieux. </w:t>
      </w:r>
    </w:p>
    <w:p>
      <w:r>
        <w:t xml:space="preserve">    Red wine is delicious.</w:t>
      </w:r>
    </w:p>
    <w:p/>
    <w:p>
      <w:r>
        <w:rPr>
          <w:b/>
        </w:rPr>
        <w:t>Word: Moi | Meaning: I</w:t>
      </w:r>
    </w:p>
    <w:p/>
    <w:p>
      <w:r>
        <w:t>1. J'aime beaucoup la musique française, moi.</w:t>
      </w:r>
    </w:p>
    <w:p>
      <w:r>
        <w:t xml:space="preserve">    I really like French music, me.</w:t>
      </w:r>
    </w:p>
    <w:p>
      <w:r>
        <w:t>2. Tu ne sais pas cuisiner ? Moi j'adore ça!</w:t>
      </w:r>
    </w:p>
    <w:p>
      <w:r>
        <w:t xml:space="preserve">    You don't know how to cook? Me, I love it! </w:t>
      </w:r>
    </w:p>
    <w:p>
      <w:r>
        <w:t>3.  La danse est ma passion, moi.</w:t>
      </w:r>
    </w:p>
    <w:p>
      <w:r>
        <w:t xml:space="preserve">   Dancing is my passion, me.</w:t>
      </w:r>
    </w:p>
    <w:p>
      <w:r>
        <w:t>4. Je vais au cinéma demain, moi.</w:t>
      </w:r>
    </w:p>
    <w:p>
      <w:r>
        <w:t xml:space="preserve">    I'm going to the cinema tomorrow, me.</w:t>
      </w:r>
    </w:p>
    <w:p>
      <w:r>
        <w:t>5. Moi, je voudrais aller en vacances.</w:t>
      </w:r>
    </w:p>
    <w:p>
      <w:r>
        <w:t xml:space="preserve">    Me, I would like to go on vacation.</w:t>
      </w:r>
    </w:p>
    <w:p>
      <w:r>
        <w:t xml:space="preserve">6.  Il est trop tard pour m'aider, moi. </w:t>
      </w:r>
    </w:p>
    <w:p>
      <w:r>
        <w:t xml:space="preserve">    It is too late for me to help, me.</w:t>
      </w:r>
    </w:p>
    <w:p>
      <w:r>
        <w:t xml:space="preserve">7. La météo est magnifique aujourd’hui, moi. </w:t>
      </w:r>
    </w:p>
    <w:p>
      <w:r>
        <w:t xml:space="preserve">   The weather is beautiful today, me.</w:t>
      </w:r>
    </w:p>
    <w:p>
      <w:r>
        <w:t>8.  Moi je n’aime pas les courses.</w:t>
      </w:r>
    </w:p>
    <w:p>
      <w:r>
        <w:t xml:space="preserve">    I don't like shopping. </w:t>
      </w:r>
    </w:p>
    <w:p>
      <w:r>
        <w:t>9. Je suis fatigué, moi.</w:t>
      </w:r>
    </w:p>
    <w:p>
      <w:r>
        <w:t xml:space="preserve">    I am tired, me.</w:t>
      </w:r>
    </w:p>
    <w:p>
      <w:r>
        <w:t>10. Je vais étudier pour mes examens, moi.</w:t>
      </w:r>
    </w:p>
    <w:p>
      <w:r>
        <w:t xml:space="preserve">   I'm going to study for my exams, me.</w:t>
      </w:r>
    </w:p>
    <w:p/>
    <w:p>
      <w:r>
        <w:t>Lumière: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une source de lumière pour lire.</w:t>
      </w:r>
    </w:p>
    <w:p>
      <w:r>
        <w:t xml:space="preserve">   We need a light source to read.</w:t>
      </w:r>
    </w:p>
    <w:p>
      <w:r>
        <w:t xml:space="preserve">3.  La lumière est importante pour la vie. </w:t>
      </w:r>
    </w:p>
    <w:p>
      <w:r>
        <w:t xml:space="preserve">    Light is important for life.</w:t>
      </w:r>
    </w:p>
    <w:p>
      <w:r>
        <w:t>4. Le lampadaire éclaire l'avenue principale.</w:t>
      </w:r>
    </w:p>
    <w:p>
      <w:r>
        <w:t xml:space="preserve">    The street lamp illuminates the main avenue.</w:t>
      </w:r>
    </w:p>
    <w:p>
      <w:r>
        <w:t>5. La lune offre une lumière douce et calme.</w:t>
      </w:r>
    </w:p>
    <w:p>
      <w:r>
        <w:t xml:space="preserve">   The moon offers a gentle and peaceful light.</w:t>
      </w:r>
    </w:p>
    <w:p>
      <w:r>
        <w:t xml:space="preserve">6.  La lumière du feu est très intense. </w:t>
      </w:r>
    </w:p>
    <w:p>
      <w:r>
        <w:t xml:space="preserve">    Firelight is very intense.</w:t>
      </w:r>
    </w:p>
    <w:p>
      <w:r>
        <w:t>7. Je suis heureux de voir la lumière dans la pièce.</w:t>
      </w:r>
    </w:p>
    <w:p>
      <w:r>
        <w:t xml:space="preserve">    I'm happy to see the light in the room.</w:t>
      </w:r>
    </w:p>
    <w:p>
      <w:r>
        <w:t>8.  Un film d’animation utilise beaucoup de lumière.</w:t>
      </w:r>
    </w:p>
    <w:p>
      <w:r>
        <w:t xml:space="preserve">   An animated movie uses a lot of light.</w:t>
      </w:r>
    </w:p>
    <w:p>
      <w:r>
        <w:t xml:space="preserve">9. L'électricité est une source de lumière moderne. </w:t>
      </w:r>
    </w:p>
    <w:p>
      <w:r>
        <w:t xml:space="preserve">   Electricity is a modern light source. </w:t>
      </w:r>
    </w:p>
    <w:p>
      <w:r>
        <w:t xml:space="preserve">10. La lumière du feu est magnifique. </w:t>
      </w:r>
    </w:p>
    <w:p>
      <w:r>
        <w:t xml:space="preserve">    Firelight is beautiful.</w:t>
      </w:r>
    </w:p>
    <w:p/>
    <w:p>
      <w:r>
        <w:rPr>
          <w:b/>
        </w:rPr>
        <w:t>Word: Chat | Meaning: Cat</w:t>
      </w:r>
    </w:p>
    <w:p/>
    <w:p>
      <w:r>
        <w:t>1. J'adore discuter avec mes amis sur les nouvelles tendances de musique.</w:t>
      </w:r>
    </w:p>
    <w:p>
      <w:r>
        <w:t xml:space="preserve">   I love discussing with my friends on new music trends.</w:t>
      </w:r>
    </w:p>
    <w:p>
      <w:r>
        <w:t xml:space="preserve">2.  Il s'est réveillé tôt pour faire un petit-déjeuner et chatea avec ses parents. </w:t>
      </w:r>
    </w:p>
    <w:p>
      <w:r>
        <w:t xml:space="preserve">   He woke up early to have a small breakfast and chatted with his parents.</w:t>
      </w:r>
    </w:p>
    <w:p>
      <w:r>
        <w:t>3. La conversation entre les deux femmes était très amicale, ils étaient comme des copines de longue date.</w:t>
      </w:r>
    </w:p>
    <w:p>
      <w:r>
        <w:t xml:space="preserve">   The conversation between the two women was very friendly, they were like old friends.</w:t>
      </w:r>
    </w:p>
    <w:p>
      <w:r>
        <w:t xml:space="preserve">4. Le chat est dans la pièce mais il ne s'approche pas de moi. </w:t>
      </w:r>
    </w:p>
    <w:p>
      <w:r>
        <w:t xml:space="preserve">  The cat is in the room but it isn't approaching me.</w:t>
      </w:r>
    </w:p>
    <w:p>
      <w:r>
        <w:t xml:space="preserve">5. J'ai des questions sur le voyage à Paris et je vais lui demander une aide pour trouver un hôtel, </w:t>
      </w:r>
    </w:p>
    <w:p>
      <w:r>
        <w:t xml:space="preserve">   I have questions about the trip to Paris and I will ask him for help finding a hotel.</w:t>
      </w:r>
    </w:p>
    <w:p>
      <w:r>
        <w:t xml:space="preserve">6. La chatte s’est endormie sur le tapis, elle était fatiguée de jouer.  </w:t>
      </w:r>
    </w:p>
    <w:p>
      <w:r>
        <w:t xml:space="preserve">    The cat fell asleep on the rug, she was tired of playing.</w:t>
      </w:r>
    </w:p>
    <w:p>
      <w:r>
        <w:t xml:space="preserve">7. Le chat est très timide et il préfère rester seul dans sa cage. </w:t>
      </w:r>
    </w:p>
    <w:p>
      <w:r>
        <w:t xml:space="preserve">   The cat is very shy and prefers to stay alone in its cage.</w:t>
      </w:r>
    </w:p>
    <w:p>
      <w:r>
        <w:t xml:space="preserve">8. J’ai acheté un nouveau tapis pour mon chat et il l'adore.  </w:t>
      </w:r>
    </w:p>
    <w:p>
      <w:r>
        <w:t xml:space="preserve">   I bought a new rug for my cat, and he loves it.</w:t>
      </w:r>
    </w:p>
    <w:p>
      <w:r>
        <w:t>9.  Il est important de donner du nourrissment au chat chaque jour.</w:t>
      </w:r>
    </w:p>
    <w:p>
      <w:r>
        <w:t xml:space="preserve">    It is important to give the cat food every day. </w:t>
      </w:r>
    </w:p>
    <w:p>
      <w:r>
        <w:t xml:space="preserve">10. Le chat a besoin d'un environnement sûr et confortable pour vivre.   </w:t>
      </w:r>
    </w:p>
    <w:p>
      <w:r>
        <w:t xml:space="preserve">   The cat needs a safe and comfortable environment to live in.</w:t>
      </w:r>
    </w:p>
    <w:p/>
    <w:p>
      <w:r>
        <w:rPr>
          <w:b/>
        </w:rPr>
        <w:t>Word: Belle | Meaning: beautiful</w:t>
      </w:r>
    </w:p>
    <w:p/>
    <w:p>
      <w:r>
        <w:t>1. Elle est belle aujourd'hui.  She is beautiful today.</w:t>
      </w:r>
    </w:p>
    <w:p>
      <w:r>
        <w:t>2. Le château est belle à l’intérieur et à l’extérieur. The castle is beautiful inside and out.</w:t>
      </w:r>
    </w:p>
    <w:p>
      <w:r>
        <w:t xml:space="preserve">3. Vous avez une belle tenue.   You have a nice outfit. </w:t>
      </w:r>
    </w:p>
    <w:p>
      <w:r>
        <w:t>4. La lumière de la lune est belle.   The moonlight is beautiful.</w:t>
      </w:r>
    </w:p>
    <w:p>
      <w:r>
        <w:t>5. Ce paysage est vraiment belle.  This landscape is really beautiful.</w:t>
      </w:r>
    </w:p>
    <w:p>
      <w:r>
        <w:t>6. J'aime les belles fleurs de saison.   I like the beautiful flowers of the season.</w:t>
      </w:r>
    </w:p>
    <w:p>
      <w:r>
        <w:t xml:space="preserve">7. Il a une belle voix.   He has a beautiful voice. </w:t>
      </w:r>
    </w:p>
    <w:p>
      <w:r>
        <w:t>8. Cette ville est belle et animée.  This city is beautiful and animated.</w:t>
      </w:r>
    </w:p>
    <w:p>
      <w:r>
        <w:t xml:space="preserve">9. Elle était belle et élégante.  She was beautiful and elegant. </w:t>
      </w:r>
    </w:p>
    <w:p>
      <w:r>
        <w:t>10. La cuisine est belle, mais il y a trop de poussière.  The kitchen is beautiful, but there's too much dust.</w:t>
      </w:r>
    </w:p>
    <w:p/>
    <w:p>
      <w:r>
        <w:rPr>
          <w:b/>
        </w:rPr>
        <w:t>Word: Bois | Meaning: Wood</w:t>
      </w:r>
    </w:p>
    <w:p/>
    <w:p>
      <w:r>
        <w:t>1. Le bois est très dur et solide.</w:t>
      </w:r>
    </w:p>
    <w:p>
      <w:r>
        <w:t xml:space="preserve">   The wood is very hard and strong.</w:t>
      </w:r>
    </w:p>
    <w:p>
      <w:r>
        <w:t>2. J'ai besoin d'acheter du bois pour la maison.</w:t>
      </w:r>
    </w:p>
    <w:p>
      <w:r>
        <w:t xml:space="preserve">   I need to buy some wood for the house.</w:t>
      </w:r>
    </w:p>
    <w:p>
      <w:r>
        <w:t>3. Il y a beaucoup de bois dans la forêt.</w:t>
      </w:r>
    </w:p>
    <w:p>
      <w:r>
        <w:t xml:space="preserve">   There are many trees in the forest. </w:t>
      </w:r>
    </w:p>
    <w:p>
      <w:r>
        <w:t>4. Les arbres sont les principaux éléments du bois.</w:t>
      </w:r>
    </w:p>
    <w:p>
      <w:r>
        <w:t xml:space="preserve">   Trees are the main elements of wood.</w:t>
      </w:r>
    </w:p>
    <w:p>
      <w:r>
        <w:t>5. Le bois est utilisé pour construire des maisons et des ponts.</w:t>
      </w:r>
    </w:p>
    <w:p>
      <w:r>
        <w:t xml:space="preserve">   Wood is used to build houses and bridges. </w:t>
      </w:r>
    </w:p>
    <w:p>
      <w:r>
        <w:t>6. La nature contient beaucoup de types de bois différents.</w:t>
      </w:r>
    </w:p>
    <w:p>
      <w:r>
        <w:t xml:space="preserve">   Nature contains many different kinds of wood. </w:t>
      </w:r>
    </w:p>
    <w:p>
      <w:r>
        <w:t>7. Le bois peut être coupé en plusieurs morceaux.</w:t>
      </w:r>
    </w:p>
    <w:p>
      <w:r>
        <w:t xml:space="preserve">   Wood can be cut into several pieces. </w:t>
      </w:r>
    </w:p>
    <w:p>
      <w:r>
        <w:t>8.  Le bois utilisé pour la cuisine est généralement du chêne.</w:t>
      </w:r>
    </w:p>
    <w:p>
      <w:r>
        <w:t xml:space="preserve">   The wood used for cooking is usually oak.</w:t>
      </w:r>
    </w:p>
    <w:p>
      <w:r>
        <w:t xml:space="preserve">9. Il y a un arbre de bois dans le jardin. </w:t>
      </w:r>
    </w:p>
    <w:p>
      <w:r>
        <w:t xml:space="preserve">   There's a wooden tree in the garden. </w:t>
      </w:r>
    </w:p>
    <w:p>
      <w:r>
        <w:t>10. Les enfants aiment jouer avec du bois.</w:t>
      </w:r>
    </w:p>
    <w:p>
      <w:r>
        <w:t xml:space="preserve">   Children like to play with wood.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située dans un petit village au bord d'une rivière. </w:t>
      </w:r>
    </w:p>
    <w:p>
      <w:r>
        <w:t xml:space="preserve">   The house of Marie is located in a small village on the banks of a river.</w:t>
      </w:r>
    </w:p>
    <w:p>
      <w:r>
        <w:t xml:space="preserve">2. Je suis heureux d’avoir une maison propre et confortable. </w:t>
      </w:r>
    </w:p>
    <w:p>
      <w:r>
        <w:t xml:space="preserve">    I am happy to have a clean and comfortable house.</w:t>
      </w:r>
    </w:p>
    <w:p>
      <w:r>
        <w:t>3.  Avez-vous besoin de l’aide pour décorer votre maison?</w:t>
      </w:r>
    </w:p>
    <w:p>
      <w:r>
        <w:t xml:space="preserve">   Do you need help decorating your home? </w:t>
      </w:r>
    </w:p>
    <w:p>
      <w:r>
        <w:t xml:space="preserve">4. La maison a beaucoup d'espace pour nos amis et leur famille. </w:t>
      </w:r>
    </w:p>
    <w:p>
      <w:r>
        <w:t xml:space="preserve">   The house has plenty of space for our friends and their family. </w:t>
      </w:r>
    </w:p>
    <w:p>
      <w:r>
        <w:t xml:space="preserve">5. Le jardin est une partie importante de la maison. </w:t>
      </w:r>
    </w:p>
    <w:p>
      <w:r>
        <w:t xml:space="preserve">   The garden is an important part of the house. </w:t>
      </w:r>
    </w:p>
    <w:p>
      <w:r>
        <w:t>6. Les enfants aiment jouer dans la cour de leur maison.</w:t>
      </w:r>
    </w:p>
    <w:p>
      <w:r>
        <w:t xml:space="preserve">   Children like to play in the yard of their house. </w:t>
      </w:r>
    </w:p>
    <w:p>
      <w:r>
        <w:t>7.  J’ai hâte de visiter ma maison à Paris bientôt!</w:t>
      </w:r>
    </w:p>
    <w:p>
      <w:r>
        <w:t xml:space="preserve">    I can't wait to visit my house in Paris soon!</w:t>
      </w:r>
    </w:p>
    <w:p>
      <w:r>
        <w:t xml:space="preserve">8. La maison est un endroit sûr et confortable où nous nous sentons bien. </w:t>
      </w:r>
    </w:p>
    <w:p>
      <w:r>
        <w:t xml:space="preserve">   The house is a safe and comfortable place where we feel good.</w:t>
      </w:r>
    </w:p>
    <w:p>
      <w:r>
        <w:t>9.  Elle a peint la vieille maison d’un bleu éclatant.</w:t>
      </w:r>
    </w:p>
    <w:p>
      <w:r>
        <w:t xml:space="preserve">    She painted the old house in a brilliant blue. </w:t>
      </w:r>
    </w:p>
    <w:p>
      <w:r>
        <w:t xml:space="preserve">10. Le propriétaire du bâtiment est très gentil et sympathique, il répond à nos questions avec patience. </w:t>
      </w:r>
    </w:p>
    <w:p>
      <w:r>
        <w:t xml:space="preserve">   The owner of the building is very kind and pleasant, he answers our questions patiently.</w:t>
      </w:r>
    </w:p>
    <w:p/>
    <w:p>
      <w:r>
        <w:rPr>
          <w:b/>
        </w:rPr>
        <w:t>Word: merci | Meaning: thank you</w:t>
      </w:r>
    </w:p>
    <w:p/>
    <w:p>
      <w:r>
        <w:t>1.  Merci d'avoir parlé avec moi.</w:t>
      </w:r>
    </w:p>
    <w:p>
      <w:r>
        <w:t xml:space="preserve">    Thank you for speaking with me.</w:t>
      </w:r>
    </w:p>
    <w:p>
      <w:r>
        <w:t>2.  Je suis très reconnaissant pour votre aide.</w:t>
      </w:r>
    </w:p>
    <w:p>
      <w:r>
        <w:t xml:space="preserve">    I am very grateful for your help.</w:t>
      </w:r>
    </w:p>
    <w:p>
      <w:r>
        <w:t xml:space="preserve">3.  Merci beaucoup pour ce cadeau! </w:t>
      </w:r>
    </w:p>
    <w:p>
      <w:r>
        <w:t xml:space="preserve">    Thank you so much for the gift!</w:t>
      </w:r>
    </w:p>
    <w:p>
      <w:r>
        <w:t>4.  Merci de m'avoir aidé avec la tâche.</w:t>
      </w:r>
    </w:p>
    <w:p>
      <w:r>
        <w:t xml:space="preserve">    Thank you for helping me with the task.</w:t>
      </w:r>
    </w:p>
    <w:p>
      <w:r>
        <w:t>5.  J'apprécie vraiment votre générosité.</w:t>
      </w:r>
    </w:p>
    <w:p>
      <w:r>
        <w:t xml:space="preserve">    I really appreciate your generosity.</w:t>
      </w:r>
    </w:p>
    <w:p>
      <w:r>
        <w:t>6.  Merci d’avoir été patient avec moi.</w:t>
      </w:r>
    </w:p>
    <w:p>
      <w:r>
        <w:t xml:space="preserve">    Thanks for being patient with me.</w:t>
      </w:r>
    </w:p>
    <w:p>
      <w:r>
        <w:t xml:space="preserve">7.  Je suis reconnaissant pour cette opportunité. </w:t>
      </w:r>
    </w:p>
    <w:p>
      <w:r>
        <w:t xml:space="preserve">    I am grateful for this opportunity.</w:t>
      </w:r>
    </w:p>
    <w:p>
      <w:r>
        <w:t>8.  Merci de votre temps et de votre énergie.</w:t>
      </w:r>
    </w:p>
    <w:p>
      <w:r>
        <w:t xml:space="preserve">    Thank you for your time and energy. </w:t>
      </w:r>
    </w:p>
    <w:p>
      <w:r>
        <w:t xml:space="preserve">9.   Merci à vous pour la conversation. </w:t>
      </w:r>
    </w:p>
    <w:p>
      <w:r>
        <w:t xml:space="preserve">     Thank you for the conversation.</w:t>
      </w:r>
    </w:p>
    <w:p>
      <w:r>
        <w:t>10. Merci encore, je vous en remercie vraiment!</w:t>
      </w:r>
    </w:p>
    <w:p>
      <w:r>
        <w:t xml:space="preserve">     Thank you again, I truly thank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