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grand amour pour la musique classique.</w:t>
      </w:r>
    </w:p>
    <w:p>
      <w:r>
        <w:t xml:space="preserve">   I have a great love for classical music.</w:t>
      </w:r>
    </w:p>
    <w:p>
      <w:r>
        <w:t>2. L'amour est une force puissante qui nous guide dans nos vies.</w:t>
      </w:r>
    </w:p>
    <w:p>
      <w:r>
        <w:t xml:space="preserve">   Love is a powerful force that guides us in our lives. </w:t>
      </w:r>
    </w:p>
    <w:p>
      <w:r>
        <w:t>3. Ma sœur a un amour profond pour les animaux.</w:t>
      </w:r>
    </w:p>
    <w:p>
      <w:r>
        <w:t xml:space="preserve">   My sister has a deep love for animals.</w:t>
      </w:r>
    </w:p>
    <w:p>
      <w:r>
        <w:t>4. Le sentiment d'amour peut être intense et bouleversant.</w:t>
      </w:r>
    </w:p>
    <w:p>
      <w:r>
        <w:t xml:space="preserve">   The feeling of love can be intense and overwhelming.</w:t>
      </w:r>
    </w:p>
    <w:p>
      <w:r>
        <w:t xml:space="preserve">5. Il est important de cultiver l'amour dans nos relations. </w:t>
      </w:r>
    </w:p>
    <w:p>
      <w:r>
        <w:t xml:space="preserve">   It is important to cultivate love in our relationships. </w:t>
      </w:r>
    </w:p>
    <w:p>
      <w:r>
        <w:t>6. L'amour conjugal est un pilier essentiel dans la vie d'une personne.</w:t>
      </w:r>
    </w:p>
    <w:p>
      <w:r>
        <w:t xml:space="preserve">   Marital love is a key pillar in a person’s life. </w:t>
      </w:r>
    </w:p>
    <w:p>
      <w:r>
        <w:t>7. La peur de perdre l'amour peut causer beaucoup de stress.</w:t>
      </w:r>
    </w:p>
    <w:p>
      <w:r>
        <w:t xml:space="preserve">    Fear of losing love can cause a lot of stress. </w:t>
      </w:r>
    </w:p>
    <w:p>
      <w:r>
        <w:t xml:space="preserve">8. L'amour, c'est un cadeau précieux à partager avec les autres. </w:t>
      </w:r>
    </w:p>
    <w:p>
      <w:r>
        <w:t xml:space="preserve">   Love is a precious gift to share with others.</w:t>
      </w:r>
    </w:p>
    <w:p>
      <w:r>
        <w:t>9.  Le romantisme est une forme d'expression de l'amour.</w:t>
      </w:r>
    </w:p>
    <w:p>
      <w:r>
        <w:t xml:space="preserve">  Romanticism is a form of expressing love.  </w:t>
      </w:r>
    </w:p>
    <w:p>
      <w:r>
        <w:t>10.  Il y a des moments où l'amour nous donne force et courage.</w:t>
      </w:r>
    </w:p>
    <w:p>
      <w:r>
        <w:t xml:space="preserve">    There are times when love gives us strength and courage.</w:t>
      </w:r>
    </w:p>
    <w:p/>
    <w:p>
      <w:r>
        <w:rPr>
          <w:b/>
        </w:rPr>
        <w:t>Word: bonjour | Meaning: hello</w:t>
      </w:r>
    </w:p>
    <w:p/>
    <w:p>
      <w:r>
        <w:t xml:space="preserve">1.  Bonjour, comment allez-vous ? 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Good morning everyone!</w:t>
      </w:r>
    </w:p>
    <w:p>
      <w:r>
        <w:t>3.  Je suis contente de te voir, bonjour !</w:t>
      </w:r>
    </w:p>
    <w:p>
      <w:r>
        <w:t xml:space="preserve">   I'm happy to see you, hello!</w:t>
      </w:r>
    </w:p>
    <w:p>
      <w:r>
        <w:t>4.  Il est bon de se revoir, bonjour.</w:t>
      </w:r>
    </w:p>
    <w:p>
      <w:r>
        <w:t xml:space="preserve">   It is nice to see you again, hello.</w:t>
      </w:r>
    </w:p>
    <w:p>
      <w:r>
        <w:t xml:space="preserve">5.  Bonjour, comment ça va ? </w:t>
      </w:r>
    </w:p>
    <w:p>
      <w:r>
        <w:t xml:space="preserve">    Hello, how are things?</w:t>
      </w:r>
    </w:p>
    <w:p>
      <w:r>
        <w:t>6.  Bonjour Madame, vous avez des nouvelles ?</w:t>
      </w:r>
    </w:p>
    <w:p>
      <w:r>
        <w:t xml:space="preserve">    Good morning, Madam, do you have any news?</w:t>
      </w:r>
    </w:p>
    <w:p>
      <w:r>
        <w:t xml:space="preserve">7.  Bonjour, j'espère que vous allez bien. </w:t>
      </w:r>
    </w:p>
    <w:p>
      <w:r>
        <w:t xml:space="preserve">   Hello, I hope you are doing well.</w:t>
      </w:r>
    </w:p>
    <w:p>
      <w:r>
        <w:t xml:space="preserve">8.  Je vous dis bonjour, et merci de votre aide. </w:t>
      </w:r>
    </w:p>
    <w:p>
      <w:r>
        <w:t xml:space="preserve">    I say hello to you and thank you for your help.</w:t>
      </w:r>
    </w:p>
    <w:p>
      <w:r>
        <w:t xml:space="preserve">9.  Bonjour à la personne qui me parle. </w:t>
      </w:r>
    </w:p>
    <w:p>
      <w:r>
        <w:t xml:space="preserve">    Hello to the person speaking to me.</w:t>
      </w:r>
    </w:p>
    <w:p>
      <w:r>
        <w:t xml:space="preserve">10.  Bonjour! C'est un beau jour. </w:t>
      </w:r>
    </w:p>
    <w:p>
      <w:r>
        <w:t xml:space="preserve">    Good day! It’s a nice day.</w:t>
      </w:r>
    </w:p>
    <w:p/>
    <w:p>
      <w:r>
        <w:rPr>
          <w:b/>
        </w:rPr>
        <w:t>Word: oui | Meaning: yes</w:t>
      </w:r>
    </w:p>
    <w:p/>
    <w:p>
      <w:r>
        <w:t>1. Oui, je vais à la plage ce week-end.</w:t>
      </w:r>
    </w:p>
    <w:p>
      <w:r>
        <w:t xml:space="preserve">  Yes, I am going to the beach this weekend.</w:t>
      </w:r>
    </w:p>
    <w:p>
      <w:r>
        <w:t xml:space="preserve">2. Est-ce que vous voulez venir jouer? </w:t>
      </w:r>
    </w:p>
    <w:p>
      <w:r>
        <w:t xml:space="preserve">   Do you want to come play? </w:t>
      </w:r>
    </w:p>
    <w:p>
      <w:r>
        <w:t xml:space="preserve">3. Oui, j'aime bien manger de la pizza. </w:t>
      </w:r>
    </w:p>
    <w:p>
      <w:r>
        <w:t xml:space="preserve">   Yes, I like eating pizza. </w:t>
      </w:r>
    </w:p>
    <w:p>
      <w:r>
        <w:t>4. J'ai besoin d'aide pour mon projet de voyage.</w:t>
      </w:r>
    </w:p>
    <w:p>
      <w:r>
        <w:t xml:space="preserve">   I need help with my travel project.</w:t>
      </w:r>
    </w:p>
    <w:p>
      <w:r>
        <w:t xml:space="preserve">5. Oui, je sais comment utiliser un ordinateur. </w:t>
      </w:r>
    </w:p>
    <w:p>
      <w:r>
        <w:t xml:space="preserve">   Yes, I know how to use a computer.  </w:t>
      </w:r>
    </w:p>
    <w:p>
      <w:r>
        <w:t>6. Je suis content que tu sois venu!</w:t>
      </w:r>
    </w:p>
    <w:p>
      <w:r>
        <w:t xml:space="preserve">  I am happy that you came! </w:t>
      </w:r>
    </w:p>
    <w:p>
      <w:r>
        <w:t>7. Oui, la musique est amusante.</w:t>
      </w:r>
    </w:p>
    <w:p>
      <w:r>
        <w:t xml:space="preserve">  Yes, music is fun. </w:t>
      </w:r>
    </w:p>
    <w:p>
      <w:r>
        <w:t>8. J'ai compris votre message.</w:t>
      </w:r>
    </w:p>
    <w:p>
      <w:r>
        <w:t xml:space="preserve">   I understood your message. </w:t>
      </w:r>
    </w:p>
    <w:p>
      <w:r>
        <w:t xml:space="preserve">9. Oui, je peux vous aider. </w:t>
      </w:r>
    </w:p>
    <w:p>
      <w:r>
        <w:t xml:space="preserve">   Yes, I can help you.</w:t>
      </w:r>
    </w:p>
    <w:p>
      <w:r>
        <w:t>10. Je suis d’accord avec vous.</w:t>
      </w:r>
    </w:p>
    <w:p>
      <w:r>
        <w:t xml:space="preserve">   Yes, I agree with you.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livre est rouge.</w:t>
      </w:r>
    </w:p>
    <w:p>
      <w:r>
        <w:t>The book is red.</w:t>
      </w:r>
    </w:p>
    <w:p>
      <w:r>
        <w:t>3. Elle porte un rouge vif.</w:t>
      </w:r>
    </w:p>
    <w:p>
      <w:r>
        <w:t>She wears a bright red.</w:t>
      </w:r>
    </w:p>
    <w:p>
      <w:r>
        <w:t>4. J'ai une robe rouge.</w:t>
      </w:r>
    </w:p>
    <w:p>
      <w:r>
        <w:t xml:space="preserve">I have a red dress. </w:t>
      </w:r>
    </w:p>
    <w:p>
      <w:r>
        <w:t>5. Un rouge foncé s'est répandu sur le sol.</w:t>
      </w:r>
    </w:p>
    <w:p>
      <w:r>
        <w:t>A dark red spread across the floor.</w:t>
      </w:r>
    </w:p>
    <w:p>
      <w:r>
        <w:t>6. Les tomates sont rouges.</w:t>
      </w:r>
    </w:p>
    <w:p>
      <w:r>
        <w:t>The tomatoes are red.</w:t>
      </w:r>
    </w:p>
    <w:p>
      <w:r>
        <w:t>7. Le drapeau français est rouge, blanc et bleu.</w:t>
      </w:r>
    </w:p>
    <w:p>
      <w:r>
        <w:t>The French flag is red, white and blue.</w:t>
      </w:r>
    </w:p>
    <w:p>
      <w:r>
        <w:t>8. Je trouve que la couleur rouge est attrayante.</w:t>
      </w:r>
    </w:p>
    <w:p>
      <w:r>
        <w:t xml:space="preserve">I find that the color red is appealing. </w:t>
      </w:r>
    </w:p>
    <w:p>
      <w:r>
        <w:t>9. La peinture rouge est très riche.</w:t>
      </w:r>
    </w:p>
    <w:p>
      <w:r>
        <w:t xml:space="preserve">The red paint is very rich. </w:t>
      </w:r>
    </w:p>
    <w:p>
      <w:r>
        <w:t xml:space="preserve">10. Il a besoin d'un rouge pour peindre le mur. </w:t>
      </w:r>
    </w:p>
    <w:p>
      <w:r>
        <w:t>He needs a red to paint the wall.</w:t>
      </w:r>
    </w:p>
    <w:p/>
    <w:p>
      <w:r>
        <w:rPr>
          <w:b/>
        </w:rPr>
        <w:t>Word: chat | Meaning: cat</w:t>
      </w:r>
    </w:p>
    <w:p/>
    <w:p>
      <w:r>
        <w:t>1. J'ai un chat très gentil et joueur.</w:t>
      </w:r>
    </w:p>
    <w:p>
      <w:r>
        <w:t xml:space="preserve">   I have a very gentle and playful cat.</w:t>
      </w:r>
    </w:p>
    <w:p>
      <w:r>
        <w:t>2. Il est impossible de parler avec le chat.</w:t>
      </w:r>
    </w:p>
    <w:p>
      <w:r>
        <w:t xml:space="preserve">   It is impossible to speak with the cat.</w:t>
      </w:r>
    </w:p>
    <w:p>
      <w:r>
        <w:t xml:space="preserve">3. Le chat s'est endormi sur mon bureau. </w:t>
      </w:r>
    </w:p>
    <w:p>
      <w:r>
        <w:t xml:space="preserve">   The cat fell asleep on my desk.</w:t>
      </w:r>
    </w:p>
    <w:p>
      <w:r>
        <w:t xml:space="preserve">4. La femme adore son chat et l’entoure d'affection. </w:t>
      </w:r>
    </w:p>
    <w:p>
      <w:r>
        <w:t xml:space="preserve">   The woman adores her cat and surrounds it with affection.</w:t>
      </w:r>
    </w:p>
    <w:p>
      <w:r>
        <w:t>5. Je me suis amusé à jouer avec le chat.</w:t>
      </w:r>
    </w:p>
    <w:p>
      <w:r>
        <w:t xml:space="preserve">   I had fun playing with the cat.</w:t>
      </w:r>
    </w:p>
    <w:p>
      <w:r>
        <w:t>6. Le chat a mangé sa nourriture dans la cuisine.</w:t>
      </w:r>
    </w:p>
    <w:p>
      <w:r>
        <w:t xml:space="preserve">   The cat ate its food in the kitchen. </w:t>
      </w:r>
    </w:p>
    <w:p>
      <w:r>
        <w:t>7. Il faut faire attention aux chats sauvages dans la forêt.</w:t>
      </w:r>
    </w:p>
    <w:p>
      <w:r>
        <w:t xml:space="preserve">   You have to be careful of wild cats in the forest.</w:t>
      </w:r>
    </w:p>
    <w:p>
      <w:r>
        <w:t>8. Je suis fasciné par les chats et leurs mouvements rapides.</w:t>
      </w:r>
    </w:p>
    <w:p>
      <w:r>
        <w:t xml:space="preserve">   I am fascinated by cats and their quick movements. </w:t>
      </w:r>
    </w:p>
    <w:p>
      <w:r>
        <w:t>9. Le chat est très intelligent et il apprend rapidement.</w:t>
      </w:r>
    </w:p>
    <w:p>
      <w:r>
        <w:t xml:space="preserve">   The cat is very clever and learns quickly. </w:t>
      </w:r>
    </w:p>
    <w:p>
      <w:r>
        <w:t>10. On a besoin de beaucoup d’espace pour tenir un chat.</w:t>
      </w:r>
    </w:p>
    <w:p>
      <w:r>
        <w:t xml:space="preserve">   We need a lot of space to keep a cat.</w:t>
      </w:r>
    </w:p>
    <w:p/>
    <w:p>
      <w:r>
        <w:t>Light:  &lt;English&gt;</w:t>
      </w:r>
    </w:p>
    <w:p/>
    <w:p>
      <w:r>
        <w:t xml:space="preserve">1. La lumière du soleil brille sur la ville.  </w:t>
      </w:r>
    </w:p>
    <w:p>
      <w:r>
        <w:t xml:space="preserve">   The sun's light shines on the city.</w:t>
      </w:r>
    </w:p>
    <w:p>
      <w:r>
        <w:t xml:space="preserve">2. Il faut utiliser de la lumière dans la pièce pour étudier.  </w:t>
      </w:r>
    </w:p>
    <w:p>
      <w:r>
        <w:t xml:space="preserve">   You need to use some light in the room to study.</w:t>
      </w:r>
    </w:p>
    <w:p>
      <w:r>
        <w:t xml:space="preserve">3. Le ciel était couvert et il y avait peu de lumière.  </w:t>
      </w:r>
    </w:p>
    <w:p>
      <w:r>
        <w:t xml:space="preserve">   The sky was overcast and there was little light.</w:t>
      </w:r>
    </w:p>
    <w:p>
      <w:r>
        <w:t xml:space="preserve">4. La lune est une source de lumière importante dans la nuit.  </w:t>
      </w:r>
    </w:p>
    <w:p>
      <w:r>
        <w:t xml:space="preserve">   The moon is an important source of light in the night.</w:t>
      </w:r>
    </w:p>
    <w:p>
      <w:r>
        <w:t xml:space="preserve">5. J'aime lire sous la lumière d'une lampe.  </w:t>
      </w:r>
    </w:p>
    <w:p>
      <w:r>
        <w:t xml:space="preserve">   I like to read under the light of a lamp. </w:t>
      </w:r>
    </w:p>
    <w:p>
      <w:r>
        <w:t xml:space="preserve">6. Le soleil était faible, il n'y avait pas assez de lumière.  </w:t>
      </w:r>
    </w:p>
    <w:p>
      <w:r>
        <w:t xml:space="preserve">   The sun was weak, there wasn't enough light.</w:t>
      </w:r>
    </w:p>
    <w:p>
      <w:r>
        <w:t xml:space="preserve">7. La lumière du feu crépite et éclaire la maison.  </w:t>
      </w:r>
    </w:p>
    <w:p>
      <w:r>
        <w:t xml:space="preserve">   The firelight crackles and illuminates the house.</w:t>
      </w:r>
    </w:p>
    <w:p>
      <w:r>
        <w:t xml:space="preserve">8. Les lampes électriques ont une couleur différente, comme des couleurs de lumière.   </w:t>
      </w:r>
    </w:p>
    <w:p>
      <w:r>
        <w:t xml:space="preserve">   Electric lamps have different colors, like colors of light.</w:t>
      </w:r>
    </w:p>
    <w:p>
      <w:r>
        <w:t xml:space="preserve">9. Il y a beaucoup d'éléments qui donnent de la lumière dans la ville.  </w:t>
      </w:r>
    </w:p>
    <w:p>
      <w:r>
        <w:t xml:space="preserve">   There are many elements that give light in the city. </w:t>
      </w:r>
    </w:p>
    <w:p>
      <w:r>
        <w:t xml:space="preserve">10. Le professeur a éteint la lumière pour une pause pendant l'histoire de la France.  </w:t>
      </w:r>
    </w:p>
    <w:p>
      <w:r>
        <w:t xml:space="preserve">    The teacher turned off the light for a break during a history lesson about France.</w:t>
      </w:r>
    </w:p>
    <w:p/>
    <w:p>
      <w:r>
        <w:rPr>
          <w:b/>
        </w:rPr>
        <w:t>Word: haut | Meaning: high</w:t>
      </w:r>
    </w:p>
    <w:p/>
    <w:p>
      <w:r>
        <w:t>1. Le ballon est très haut dans le ciel.</w:t>
      </w:r>
    </w:p>
    <w:p>
      <w:r>
        <w:t xml:space="preserve">    The ball is very high in the sky.</w:t>
      </w:r>
    </w:p>
    <w:p>
      <w:r>
        <w:t>2. La montagne est plus haute que les arbres.</w:t>
      </w:r>
    </w:p>
    <w:p>
      <w:r>
        <w:t xml:space="preserve">    The mountain is higher than the trees.</w:t>
      </w:r>
    </w:p>
    <w:p>
      <w:r>
        <w:t xml:space="preserve">3. Il y a une femme qui monte sur un cheval haut. </w:t>
      </w:r>
    </w:p>
    <w:p>
      <w:r>
        <w:t xml:space="preserve">   There is a woman who is riding a tall horse.</w:t>
      </w:r>
    </w:p>
    <w:p>
      <w:r>
        <w:t xml:space="preserve">4. Nous allons au musée, et il va nous montrer l'art haut de gamme. </w:t>
      </w:r>
    </w:p>
    <w:p>
      <w:r>
        <w:t xml:space="preserve">    We are going to the museum and he will show us high-class art.</w:t>
      </w:r>
    </w:p>
    <w:p>
      <w:r>
        <w:t xml:space="preserve">5. La fleur est rouge et elle est très haute. </w:t>
      </w:r>
    </w:p>
    <w:p>
      <w:r>
        <w:t xml:space="preserve">   The flower is red and it is very tall.</w:t>
      </w:r>
    </w:p>
    <w:p>
      <w:r>
        <w:t xml:space="preserve">6. Le chef de cuisine a besoin d'un grand couteau haut.  </w:t>
      </w:r>
    </w:p>
    <w:p>
      <w:r>
        <w:t xml:space="preserve">    The chef needs a large, sharp knife.</w:t>
      </w:r>
    </w:p>
    <w:p>
      <w:r>
        <w:t>7. J’ai peur que le vent monte trop haut.</w:t>
      </w:r>
    </w:p>
    <w:p>
      <w:r>
        <w:t xml:space="preserve">    I am afraid that the wind will rise too high.</w:t>
      </w:r>
    </w:p>
    <w:p>
      <w:r>
        <w:t xml:space="preserve">8. La lumière du soleil éclaire la ville depuis un haut niveau. </w:t>
      </w:r>
    </w:p>
    <w:p>
      <w:r>
        <w:t xml:space="preserve">    The sunlight shines on the city from a high level.</w:t>
      </w:r>
    </w:p>
    <w:p>
      <w:r>
        <w:t>9. Il faut faire attention à ne pas tomber sur un obstacle haut.</w:t>
      </w:r>
    </w:p>
    <w:p>
      <w:r>
        <w:t xml:space="preserve">    We have to be careful not to fall over an obstacle that is high.</w:t>
      </w:r>
    </w:p>
    <w:p>
      <w:r>
        <w:t xml:space="preserve">10. Je m'efforce d’avoir une voix plus haute que la précédente. </w:t>
      </w:r>
    </w:p>
    <w:p>
      <w:r>
        <w:t xml:space="preserve">     I am working to have a voice higher than the previous one.</w:t>
      </w:r>
    </w:p>
    <w:p/>
    <w:p>
      <w:r>
        <w:rPr>
          <w:b/>
        </w:rPr>
        <w:t>Word: maison | Meaning: house</w:t>
      </w:r>
    </w:p>
    <w:p/>
    <w:p>
      <w:r>
        <w:t>1. J'aime visiter ma maison en famille.</w:t>
      </w:r>
    </w:p>
    <w:p>
      <w:r>
        <w:t xml:space="preserve">   I like visiting my house with my family.</w:t>
      </w:r>
    </w:p>
    <w:p>
      <w:r>
        <w:t>2. La maison de mes parents est très spacieuse.</w:t>
      </w:r>
    </w:p>
    <w:p>
      <w:r>
        <w:t xml:space="preserve">   My parents' house is very spacious.</w:t>
      </w:r>
    </w:p>
    <w:p>
      <w:r>
        <w:t>3.  Le jardin de la maison a des fleurs et des arbres.</w:t>
      </w:r>
    </w:p>
    <w:p>
      <w:r>
        <w:t xml:space="preserve">   The garden of the house has flowers and trees. </w:t>
      </w:r>
    </w:p>
    <w:p>
      <w:r>
        <w:t>4.  J'ai besoin d'un nouveau canapé pour ma maison.</w:t>
      </w:r>
    </w:p>
    <w:p>
      <w:r>
        <w:t xml:space="preserve">   I need a new sofa for my house.</w:t>
      </w:r>
    </w:p>
    <w:p>
      <w:r>
        <w:t xml:space="preserve">5. La cuisine de ma maison est équipée d’appareils électroménagers. </w:t>
      </w:r>
    </w:p>
    <w:p>
      <w:r>
        <w:t xml:space="preserve">   My kitchen is equipped with appliances.</w:t>
      </w:r>
    </w:p>
    <w:p>
      <w:r>
        <w:t xml:space="preserve">6. L'architecte du projet a conçu la maison en pierre et bois. </w:t>
      </w:r>
    </w:p>
    <w:p>
      <w:r>
        <w:t xml:space="preserve">    The architect of the project designed the house in stone and wood.</w:t>
      </w:r>
    </w:p>
    <w:p>
      <w:r>
        <w:t xml:space="preserve">7.  Nous avons passé une agréable soirée à manger dans ma maison. </w:t>
      </w:r>
    </w:p>
    <w:p>
      <w:r>
        <w:t xml:space="preserve">   We had a pleasant evening eating at my house.</w:t>
      </w:r>
    </w:p>
    <w:p>
      <w:r>
        <w:t xml:space="preserve">8. La maison de mon voisin est très moderne. </w:t>
      </w:r>
    </w:p>
    <w:p>
      <w:r>
        <w:t xml:space="preserve">   My neighbor's house is very modern.</w:t>
      </w:r>
    </w:p>
    <w:p>
      <w:r>
        <w:t>9. Il est important d’avoir une maison sûre et confortable.</w:t>
      </w:r>
    </w:p>
    <w:p>
      <w:r>
        <w:t xml:space="preserve">   It's important to have a safe and comfortable home. </w:t>
      </w:r>
    </w:p>
    <w:p>
      <w:r>
        <w:t>10.  J'espère que vous visiterez ma maison l'été prochain.</w:t>
      </w:r>
    </w:p>
    <w:p>
      <w:r>
        <w:t xml:space="preserve">   I hope you will visit my house next summer.</w:t>
      </w:r>
    </w:p>
    <w:p/>
    <w:p>
      <w:r>
        <w:t>Fleur: &lt;Flower&gt;</w:t>
      </w:r>
    </w:p>
    <w:p/>
    <w:p>
      <w:r>
        <w:t>1.  La fleur est magnifique.</w:t>
      </w:r>
    </w:p>
    <w:p>
      <w:r>
        <w:t xml:space="preserve">   The flower is magnificent.</w:t>
      </w:r>
    </w:p>
    <w:p>
      <w:r>
        <w:t>2.  Elle aime beaucoup les fleurs de rose.</w:t>
      </w:r>
    </w:p>
    <w:p>
      <w:r>
        <w:t xml:space="preserve">   She loves roses very much.</w:t>
      </w:r>
    </w:p>
    <w:p>
      <w:r>
        <w:t>3.  J'adore la couleur des fleurs dans le jardin.</w:t>
      </w:r>
    </w:p>
    <w:p>
      <w:r>
        <w:t xml:space="preserve">   I love the colors of the flowers in the garden.</w:t>
      </w:r>
    </w:p>
    <w:p>
      <w:r>
        <w:t>4.  Un bouquet de fleurs est une excellente idée de cadeau.</w:t>
      </w:r>
    </w:p>
    <w:p>
      <w:r>
        <w:t xml:space="preserve">   A flower arrangement is an excellent gift idea. </w:t>
      </w:r>
    </w:p>
    <w:p>
      <w:r>
        <w:t>5.  Le fleuriste vend des bouquets de fleurs sur la place.</w:t>
      </w:r>
    </w:p>
    <w:p>
      <w:r>
        <w:t xml:space="preserve">   The florist sells flower arrangements on the square.</w:t>
      </w:r>
    </w:p>
    <w:p>
      <w:r>
        <w:t>6.  Les fleurs sauvages poussent dans les bois.</w:t>
      </w:r>
    </w:p>
    <w:p>
      <w:r>
        <w:t xml:space="preserve">   Wild flowers grow in the woods.</w:t>
      </w:r>
    </w:p>
    <w:p>
      <w:r>
        <w:t>7.  Elle a déposé une fleur au cimetière.</w:t>
      </w:r>
    </w:p>
    <w:p>
      <w:r>
        <w:t xml:space="preserve">   She has laid a flower at the cemetery.</w:t>
      </w:r>
    </w:p>
    <w:p>
      <w:r>
        <w:t>8.  J'ai coupé une fleur de rose pour ma maman.</w:t>
      </w:r>
    </w:p>
    <w:p>
      <w:r>
        <w:t xml:space="preserve">   I cut a rose petal for my mom. </w:t>
      </w:r>
    </w:p>
    <w:p>
      <w:r>
        <w:t>9.  Le jardin de la maison était couvert de fleurs.</w:t>
      </w:r>
    </w:p>
    <w:p>
      <w:r>
        <w:t xml:space="preserve">   The garden of the house was covered with flowers.</w:t>
      </w:r>
    </w:p>
    <w:p>
      <w:r>
        <w:t xml:space="preserve">10. Les fleurs symbolisent la joie et l'espoir. </w:t>
      </w:r>
    </w:p>
    <w:p>
      <w:r>
        <w:t xml:space="preserve">    Flowers symbolize joy and hope.</w:t>
      </w:r>
    </w:p>
    <w:p/>
    <w:p>
      <w:r>
        <w:rPr>
          <w:b/>
        </w:rPr>
        <w:t>Word: jouer | Meaning: to play</w:t>
      </w:r>
    </w:p>
    <w:p/>
    <w:p>
      <w:r>
        <w:t xml:space="preserve">1. Je joue au tennis tous les dimanches. </w:t>
      </w:r>
    </w:p>
    <w:p>
      <w:r>
        <w:t xml:space="preserve">   I play tennis every Sunday.</w:t>
      </w:r>
    </w:p>
    <w:p>
      <w:r>
        <w:t xml:space="preserve">2.  Les enfants aiment jouer à la maison. </w:t>
      </w:r>
    </w:p>
    <w:p>
      <w:r>
        <w:t xml:space="preserve">    Children like to play at home. </w:t>
      </w:r>
    </w:p>
    <w:p>
      <w:r>
        <w:t xml:space="preserve">3. Voulez-vous jouer de la musique ? </w:t>
      </w:r>
    </w:p>
    <w:p>
      <w:r>
        <w:t xml:space="preserve">    Would you like to play music?</w:t>
      </w:r>
    </w:p>
    <w:p>
      <w:r>
        <w:t>4. Tu joues souvent au football ?</w:t>
      </w:r>
    </w:p>
    <w:p>
      <w:r>
        <w:t xml:space="preserve">    Do you often play football?</w:t>
      </w:r>
    </w:p>
    <w:p>
      <w:r>
        <w:t xml:space="preserve">5. Il joue un instrument de musique depuis l'âge de cinq ans. </w:t>
      </w:r>
    </w:p>
    <w:p>
      <w:r>
        <w:t xml:space="preserve">   He plays an instrument of music since he was five years old. </w:t>
      </w:r>
    </w:p>
    <w:p>
      <w:r>
        <w:t xml:space="preserve">6.  J’ai envie de jouer à des jeux vidéo. </w:t>
      </w:r>
    </w:p>
    <w:p>
      <w:r>
        <w:t xml:space="preserve">   I feel like playing video games.</w:t>
      </w:r>
    </w:p>
    <w:p>
      <w:r>
        <w:t xml:space="preserve">7. Le joueur a gagné le match malgré les difficultés. </w:t>
      </w:r>
    </w:p>
    <w:p>
      <w:r>
        <w:t xml:space="preserve">    The player won the match despite difficulties. </w:t>
      </w:r>
    </w:p>
    <w:p>
      <w:r>
        <w:t xml:space="preserve">8. Il joue un rôle dans la pièce de théâtre. </w:t>
      </w:r>
    </w:p>
    <w:p>
      <w:r>
        <w:t xml:space="preserve">   He plays a role in the play. </w:t>
      </w:r>
    </w:p>
    <w:p>
      <w:r>
        <w:t xml:space="preserve">9.  J’aime jouer à des jeux de société en famille. </w:t>
      </w:r>
    </w:p>
    <w:p>
      <w:r>
        <w:t xml:space="preserve">   I like playing board games with my family.</w:t>
      </w:r>
    </w:p>
    <w:p>
      <w:r>
        <w:t xml:space="preserve">10.  Le chien aime jouer avec les frisbees. </w:t>
      </w:r>
    </w:p>
    <w:p>
      <w:r>
        <w:t xml:space="preserve">    The dog likes to play with frisbees.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