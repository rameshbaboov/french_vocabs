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</w:t>
      </w:r>
    </w:p>
    <w:p/>
    <w:p>
      <w:r>
        <w:t xml:space="preserve">1. Le gâteau est grand, il faudra un couteau pour le découper. </w:t>
      </w:r>
    </w:p>
    <w:p>
      <w:r>
        <w:t xml:space="preserve">   The cake is big, it will take a knife to cut it.</w:t>
      </w:r>
    </w:p>
    <w:p>
      <w:r>
        <w:t>2. La ville est grande et offre de nombreux services.</w:t>
      </w:r>
    </w:p>
    <w:p>
      <w:r>
        <w:t xml:space="preserve">   The city is large and offers numerous services.</w:t>
      </w:r>
    </w:p>
    <w:p>
      <w:r>
        <w:t>3. J'ai un grand ami qui me soutient dans mes projets.</w:t>
      </w:r>
    </w:p>
    <w:p>
      <w:r>
        <w:t xml:space="preserve">   I have a great friend who supports me in my projects. </w:t>
      </w:r>
    </w:p>
    <w:p>
      <w:r>
        <w:t>4. Le livre est grand, il faut l'accrocher à la table.</w:t>
      </w:r>
    </w:p>
    <w:p>
      <w:r>
        <w:t xml:space="preserve">   The book is big, it needs to be hung on the table.</w:t>
      </w:r>
    </w:p>
    <w:p>
      <w:r>
        <w:t xml:space="preserve">5. Vous avez des plans pour une grande sortie avec vos amis? </w:t>
      </w:r>
    </w:p>
    <w:p>
      <w:r>
        <w:t xml:space="preserve">    Do you have plans for a big outing with your friends? </w:t>
      </w:r>
    </w:p>
    <w:p>
      <w:r>
        <w:t>6. La famille est grande et il y a beaucoup de personnes à manger.</w:t>
      </w:r>
    </w:p>
    <w:p>
      <w:r>
        <w:t xml:space="preserve">   The family is large and there are many people to eat.  </w:t>
      </w:r>
    </w:p>
    <w:p>
      <w:r>
        <w:t>7. Nous avons un grand jardin avec des arbres majestueux.</w:t>
      </w:r>
    </w:p>
    <w:p>
      <w:r>
        <w:t xml:space="preserve">   We have a big garden with majestic trees.</w:t>
      </w:r>
    </w:p>
    <w:p>
      <w:r>
        <w:t xml:space="preserve">8. Il y a une grande variété de fleurs dans le parc. </w:t>
      </w:r>
    </w:p>
    <w:p>
      <w:r>
        <w:t xml:space="preserve">    There's a wide variety of flowers in the park.</w:t>
      </w:r>
    </w:p>
    <w:p>
      <w:r>
        <w:t>9. Le train est grand et il arrive à l'heure.</w:t>
      </w:r>
    </w:p>
    <w:p>
      <w:r>
        <w:t xml:space="preserve">   The train is big and it arrives on time.</w:t>
      </w:r>
    </w:p>
    <w:p>
      <w:r>
        <w:t xml:space="preserve">10. J'ai un grand rêve d'aller voyager à travers le monde.  </w:t>
      </w:r>
    </w:p>
    <w:p>
      <w:r>
        <w:t xml:space="preserve">   I have a big dream of traveling around the world.</w:t>
      </w:r>
    </w:p>
    <w:p/>
    <w:p>
      <w:r>
        <w:t>Félicitations: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 xml:space="preserve">2. Félicitations à tous les participants ! </w:t>
      </w:r>
    </w:p>
    <w:p>
      <w:r>
        <w:t>Congratulations to all the participants!</w:t>
      </w:r>
    </w:p>
    <w:p>
      <w:r>
        <w:t xml:space="preserve">3. Félicitations, vous avez réussi l'examen !  </w:t>
      </w:r>
    </w:p>
    <w:p>
      <w:r>
        <w:t xml:space="preserve">Congratulations, you passed the exam! </w:t>
      </w:r>
    </w:p>
    <w:p>
      <w:r>
        <w:t>4. Félicitations pour votre nouvelle promotion !</w:t>
      </w:r>
    </w:p>
    <w:p>
      <w:r>
        <w:t xml:space="preserve">Congratulations for your new promotion! </w:t>
      </w:r>
    </w:p>
    <w:p>
      <w:r>
        <w:t xml:space="preserve">5. Félicitations, vous êtes enfin arrivé à la destination! </w:t>
      </w:r>
    </w:p>
    <w:p>
      <w:r>
        <w:t>Congratulations, you finally arrived at the destination!</w:t>
      </w:r>
    </w:p>
    <w:p>
      <w:r>
        <w:t>6. Félicitations, continuez comme ça !</w:t>
      </w:r>
    </w:p>
    <w:p>
      <w:r>
        <w:t>Congratulations, keep it up like this!</w:t>
      </w:r>
    </w:p>
    <w:p>
      <w:r>
        <w:t xml:space="preserve">7. Félicitations pour ton nouvel emploi !  </w:t>
      </w:r>
    </w:p>
    <w:p>
      <w:r>
        <w:t xml:space="preserve">Congratulations on your new job!  </w:t>
      </w:r>
    </w:p>
    <w:p>
      <w:r>
        <w:t xml:space="preserve">8. Félicitations pour votre anniversaire ! </w:t>
      </w:r>
    </w:p>
    <w:p>
      <w:r>
        <w:t>Congratulations on your birthday!</w:t>
      </w:r>
    </w:p>
    <w:p>
      <w:r>
        <w:t>9. Félicitations pour cette magnifique performance !</w:t>
      </w:r>
    </w:p>
    <w:p>
      <w:r>
        <w:t xml:space="preserve"> Congratulations for this magnificent performance! </w:t>
      </w:r>
    </w:p>
    <w:p>
      <w:r>
        <w:t xml:space="preserve">10. Félicitations pour l'excellent travail ! </w:t>
      </w:r>
    </w:p>
    <w:p>
      <w:r>
        <w:t>Congratulations for the excellent work!</w:t>
      </w:r>
    </w:p>
    <w:p/>
    <w:p>
      <w:r>
        <w:rPr>
          <w:b/>
        </w:rPr>
        <w:t>Word: Marie | Meaning: Mary</w:t>
      </w:r>
    </w:p>
    <w:p/>
    <w:p>
      <w:r>
        <w:t>1. Marie est une artiste talentueuse.</w:t>
      </w:r>
    </w:p>
    <w:p>
      <w:r>
        <w:t xml:space="preserve">    Marie is a talented artist.</w:t>
      </w:r>
    </w:p>
    <w:p>
      <w:r>
        <w:t>2. J'aime beaucoup écouter de la musique de Marie.</w:t>
      </w:r>
    </w:p>
    <w:p>
      <w:r>
        <w:t xml:space="preserve">    I really like listening to music by Marie.</w:t>
      </w:r>
    </w:p>
    <w:p>
      <w:r>
        <w:t xml:space="preserve">3.  Le musée présente une exposition sur la vie de Marie Curie. </w:t>
      </w:r>
    </w:p>
    <w:p>
      <w:r>
        <w:t xml:space="preserve">    The museum presents an exhibition on the life of Marie Curie. </w:t>
      </w:r>
    </w:p>
    <w:p>
      <w:r>
        <w:t xml:space="preserve">4.  Marie a deux enfants et un chien. </w:t>
      </w:r>
    </w:p>
    <w:p>
      <w:r>
        <w:t xml:space="preserve">     Marie has two children and a dog.</w:t>
      </w:r>
    </w:p>
    <w:p>
      <w:r>
        <w:t xml:space="preserve">5. Elle est très gentille avec ses amis. </w:t>
      </w:r>
    </w:p>
    <w:p>
      <w:r>
        <w:t xml:space="preserve">    She is very kind to her friends.</w:t>
      </w:r>
    </w:p>
    <w:p>
      <w:r>
        <w:t>6.  Marie étudie la littérature française.</w:t>
      </w:r>
    </w:p>
    <w:p>
      <w:r>
        <w:t xml:space="preserve">    Marie studies French literature.</w:t>
      </w:r>
    </w:p>
    <w:p>
      <w:r>
        <w:t xml:space="preserve">7.  Il est important de respecter Marie et ses opinions. </w:t>
      </w:r>
    </w:p>
    <w:p>
      <w:r>
        <w:t xml:space="preserve">    It’s important to respect Marie and her opinions.</w:t>
      </w:r>
    </w:p>
    <w:p>
      <w:r>
        <w:t>8.   La France célèbre Marie Curie chaque année.</w:t>
      </w:r>
    </w:p>
    <w:p>
      <w:r>
        <w:t xml:space="preserve">    France celebrates Marie Curie every year.</w:t>
      </w:r>
    </w:p>
    <w:p>
      <w:r>
        <w:t>9.  Marie vient d'acheter un appartement magnifique.</w:t>
      </w:r>
    </w:p>
    <w:p>
      <w:r>
        <w:t xml:space="preserve">    Marie just bought a beautiful apartment. </w:t>
      </w:r>
    </w:p>
    <w:p>
      <w:r>
        <w:t>10.  La famille de Marie est très unie.</w:t>
      </w:r>
    </w:p>
    <w:p>
      <w:r>
        <w:t xml:space="preserve">    Marie’s family is very close-knit.</w:t>
      </w:r>
    </w:p>
    <w:p/>
    <w:p>
      <w:r>
        <w:rPr>
          <w:b/>
        </w:rPr>
        <w:t>Word: Fleur | Meaning: Flower</w:t>
      </w:r>
    </w:p>
    <w:p/>
    <w:p>
      <w:r>
        <w:t>1. La fleur est magnifique, elle s'est ouverte pour le soleil.</w:t>
      </w:r>
    </w:p>
    <w:p>
      <w:r>
        <w:t xml:space="preserve">   The flower is magnificent, it opened for the sun.</w:t>
      </w:r>
    </w:p>
    <w:p>
      <w:r>
        <w:t xml:space="preserve">2. J'adore les fleurs de printemps, elles apportent une belle couleur à la ville. </w:t>
      </w:r>
    </w:p>
    <w:p>
      <w:r>
        <w:t xml:space="preserve">   I love spring flowers, they bring a beautiful color to the city.</w:t>
      </w:r>
    </w:p>
    <w:p>
      <w:r>
        <w:t xml:space="preserve">3. La fleur bleue est l'un des symboles de la paix. </w:t>
      </w:r>
    </w:p>
    <w:p>
      <w:r>
        <w:t xml:space="preserve">   The blue flower is one of the symbols of peace.</w:t>
      </w:r>
    </w:p>
    <w:p>
      <w:r>
        <w:t>4. J'ai acheté une fleur pour ma maman.</w:t>
      </w:r>
    </w:p>
    <w:p>
      <w:r>
        <w:t xml:space="preserve">   I bought a flower for my mom.</w:t>
      </w:r>
    </w:p>
    <w:p>
      <w:r>
        <w:t xml:space="preserve">5.  Les fleurs d’automne sont les plus belles en automne. </w:t>
      </w:r>
    </w:p>
    <w:p>
      <w:r>
        <w:t xml:space="preserve">    Autumn flowers are the most beautiful in autumn. </w:t>
      </w:r>
    </w:p>
    <w:p>
      <w:r>
        <w:t>6. Le jardin a une multitude de fleurs colorées.</w:t>
      </w:r>
    </w:p>
    <w:p>
      <w:r>
        <w:t xml:space="preserve">   The garden has a multitude of colorful flowers. </w:t>
      </w:r>
    </w:p>
    <w:p>
      <w:r>
        <w:t>7.  Elle était fascinée par la fleur d'oranger.</w:t>
      </w:r>
    </w:p>
    <w:p>
      <w:r>
        <w:t xml:space="preserve">    She was fascinated by the orange flower. </w:t>
      </w:r>
    </w:p>
    <w:p>
      <w:r>
        <w:t>8. Les fleurs sont un symbole de beauté et de joie.</w:t>
      </w:r>
    </w:p>
    <w:p>
      <w:r>
        <w:t xml:space="preserve">   Flowers are a symbol of beauty and joy. </w:t>
      </w:r>
    </w:p>
    <w:p>
      <w:r>
        <w:t>9.  La fleur du cèdre est une plante rare et précieuse.</w:t>
      </w:r>
    </w:p>
    <w:p>
      <w:r>
        <w:t xml:space="preserve">    The cedar flower is a rare and precious plant. </w:t>
      </w:r>
    </w:p>
    <w:p>
      <w:r>
        <w:t>10. Je veux planter des fleurs dans mon jardin.</w:t>
      </w:r>
    </w:p>
    <w:p>
      <w:r>
        <w:t xml:space="preserve">    I want to plant flowers in my garden.</w:t>
      </w:r>
    </w:p>
    <w:p/>
    <w:p>
      <w:r>
        <w:rPr>
          <w:b/>
        </w:rPr>
        <w:t>Word: Grande | Meaning: Large</w:t>
      </w:r>
    </w:p>
    <w:p/>
    <w:p>
      <w:r>
        <w:t>1. La ville est grande et très animée.</w:t>
      </w:r>
    </w:p>
    <w:p>
      <w:r>
        <w:t xml:space="preserve">   The city is large and very animated.</w:t>
      </w:r>
    </w:p>
    <w:p>
      <w:r>
        <w:t>2. J'aime beaucoup les films de grandes réalisatrices.</w:t>
      </w:r>
    </w:p>
    <w:p>
      <w:r>
        <w:t xml:space="preserve">   I like movies of great directors.</w:t>
      </w:r>
    </w:p>
    <w:p>
      <w:r>
        <w:t>3. Nous avons une grande discussion sur la politique.</w:t>
      </w:r>
    </w:p>
    <w:p>
      <w:r>
        <w:t xml:space="preserve">   We had a big discussion about politics.</w:t>
      </w:r>
    </w:p>
    <w:p>
      <w:r>
        <w:t xml:space="preserve">4. La voiture est grande et il lui faut un grand garage. </w:t>
      </w:r>
    </w:p>
    <w:p>
      <w:r>
        <w:t xml:space="preserve">  The car is large and it needs a big garage.</w:t>
      </w:r>
    </w:p>
    <w:p>
      <w:r>
        <w:t xml:space="preserve">5. La maison de mon oncle est grande, avec des jardins magnifiques. </w:t>
      </w:r>
    </w:p>
    <w:p>
      <w:r>
        <w:t xml:space="preserve">   My uncle's house is large, with beautiful gardens.</w:t>
      </w:r>
    </w:p>
    <w:p>
      <w:r>
        <w:t xml:space="preserve">6. Le monument historique est très grand et majestueux. </w:t>
      </w:r>
    </w:p>
    <w:p>
      <w:r>
        <w:t xml:space="preserve">    The historical monument is very large and majestic.</w:t>
      </w:r>
    </w:p>
    <w:p>
      <w:r>
        <w:t xml:space="preserve">7. J’ai besoin d’un livre de grande taille pour lire. </w:t>
      </w:r>
    </w:p>
    <w:p>
      <w:r>
        <w:t xml:space="preserve">  I need a large-size book to read.</w:t>
      </w:r>
    </w:p>
    <w:p>
      <w:r>
        <w:t>8. La table de la salle à manger est grande, elle peut accueillir tous les invités.</w:t>
      </w:r>
    </w:p>
    <w:p>
      <w:r>
        <w:t xml:space="preserve">   The dining room table is large enough to seat all the guests.</w:t>
      </w:r>
    </w:p>
    <w:p>
      <w:r>
        <w:t>9. Il y a une grande quantité d’eau dans le lac.</w:t>
      </w:r>
    </w:p>
    <w:p>
      <w:r>
        <w:t xml:space="preserve">    There is a lot of water in the lake.</w:t>
      </w:r>
    </w:p>
    <w:p>
      <w:r>
        <w:t xml:space="preserve">10. Le concert était vraiment grande et il y avait beaucoup de gens. </w:t>
      </w:r>
    </w:p>
    <w:p>
      <w:r>
        <w:t xml:space="preserve">    The concert was really big and there were many people.</w:t>
      </w:r>
    </w:p>
    <w:p/>
    <w:p>
      <w:r>
        <w:rPr>
          <w:b/>
        </w:rPr>
        <w:t>Word: Jouer | Meaning: To play</w:t>
      </w:r>
    </w:p>
    <w:p/>
    <w:p>
      <w:r>
        <w:t>1. J'adore jouer à des jeux de société avec mes amis.</w:t>
      </w:r>
    </w:p>
    <w:p>
      <w:r>
        <w:t xml:space="preserve">   I love playing board games with my friends.</w:t>
      </w:r>
    </w:p>
    <w:p>
      <w:r>
        <w:t>2.  Elle joue souvent au piano dans sa chambre.</w:t>
      </w:r>
    </w:p>
    <w:p>
      <w:r>
        <w:t xml:space="preserve">    She plays the piano often in her room.</w:t>
      </w:r>
    </w:p>
    <w:p>
      <w:r>
        <w:t xml:space="preserve">3.  Ce matin, j’ai joué à un match de football. </w:t>
      </w:r>
    </w:p>
    <w:p>
      <w:r>
        <w:t xml:space="preserve">    This morning I played a football game.</w:t>
      </w:r>
    </w:p>
    <w:p>
      <w:r>
        <w:t>4.  Tu peux jouer de la guitare pendant que je travaille.</w:t>
      </w:r>
    </w:p>
    <w:p>
      <w:r>
        <w:t xml:space="preserve">   You can play guitar while I work.</w:t>
      </w:r>
    </w:p>
    <w:p>
      <w:r>
        <w:t xml:space="preserve">5.  Ils jouent souvent au tennis dans leur jardin. </w:t>
      </w:r>
    </w:p>
    <w:p>
      <w:r>
        <w:t xml:space="preserve">    They play tennis often in their yard.</w:t>
      </w:r>
    </w:p>
    <w:p>
      <w:r>
        <w:t>6.  J’ai joué à des jeux vidéo et j'ai eu beaucoup de plaisir.</w:t>
      </w:r>
    </w:p>
    <w:p>
      <w:r>
        <w:t xml:space="preserve">    I played video games and had a lot of fun.</w:t>
      </w:r>
    </w:p>
    <w:p>
      <w:r>
        <w:t>7.  Le garçon joue avec ses poupées.</w:t>
      </w:r>
    </w:p>
    <w:p>
      <w:r>
        <w:t xml:space="preserve">   The boy plays with his dolls. </w:t>
      </w:r>
    </w:p>
    <w:p>
      <w:r>
        <w:t xml:space="preserve">8.  Elle joue souvent au tennis. </w:t>
      </w:r>
    </w:p>
    <w:p>
      <w:r>
        <w:t xml:space="preserve">    She often plays tennis.</w:t>
      </w:r>
    </w:p>
    <w:p>
      <w:r>
        <w:t>9.  Nous jouions à un jeu de stratégie quand vous êtes arrivé.</w:t>
      </w:r>
    </w:p>
    <w:p>
      <w:r>
        <w:t xml:space="preserve">   We were playing a strategy game when you arrived.</w:t>
      </w:r>
    </w:p>
    <w:p>
      <w:r>
        <w:t xml:space="preserve">10. Je vais jouer à la piscine avec les enfants aujourd’hui. </w:t>
      </w:r>
    </w:p>
    <w:p>
      <w:r>
        <w:t xml:space="preserve">    I'm going to play at the pool with the kids today.</w:t>
      </w:r>
    </w:p>
    <w:p/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 I am fine, thank you.</w:t>
      </w:r>
    </w:p>
    <w:p>
      <w:r>
        <w:t xml:space="preserve">2.  Il est bien à l'école. </w:t>
      </w:r>
    </w:p>
    <w:p>
      <w:r>
        <w:t xml:space="preserve">    He is well at school.</w:t>
      </w:r>
    </w:p>
    <w:p>
      <w:r>
        <w:t>3.  Le concert était bien animé.</w:t>
      </w:r>
    </w:p>
    <w:p>
      <w:r>
        <w:t xml:space="preserve">   The concert was well-attended.</w:t>
      </w:r>
    </w:p>
    <w:p>
      <w:r>
        <w:t>4.  Elle a bien mangé son repas.</w:t>
      </w:r>
    </w:p>
    <w:p>
      <w:r>
        <w:t xml:space="preserve">  She ate her meal well. </w:t>
      </w:r>
    </w:p>
    <w:p>
      <w:r>
        <w:t>5.  Il fait bien du shopping.</w:t>
      </w:r>
    </w:p>
    <w:p>
      <w:r>
        <w:t xml:space="preserve">   He's doing well shopping.</w:t>
      </w:r>
    </w:p>
    <w:p>
      <w:r>
        <w:t xml:space="preserve">6.  La voiture est bien entretenue. </w:t>
      </w:r>
    </w:p>
    <w:p>
      <w:r>
        <w:t xml:space="preserve">    The car is well maintained.</w:t>
      </w:r>
    </w:p>
    <w:p>
      <w:r>
        <w:t xml:space="preserve">7.  Je suis bien avec toi. </w:t>
      </w:r>
    </w:p>
    <w:p>
      <w:r>
        <w:t xml:space="preserve">    I am good with you.</w:t>
      </w:r>
    </w:p>
    <w:p>
      <w:r>
        <w:t xml:space="preserve">8.  C’est une belle journée. </w:t>
      </w:r>
    </w:p>
    <w:p>
      <w:r>
        <w:t xml:space="preserve">   It’s a beautiful day.</w:t>
      </w:r>
    </w:p>
    <w:p>
      <w:r>
        <w:t xml:space="preserve">9.  Il s'amuse beaucoup. </w:t>
      </w:r>
    </w:p>
    <w:p>
      <w:r>
        <w:t xml:space="preserve">    He’s having a lot of fun. </w:t>
      </w:r>
    </w:p>
    <w:p>
      <w:r>
        <w:t xml:space="preserve">10. La vie est bien meilleure que je pensais. </w:t>
      </w:r>
    </w:p>
    <w:p>
      <w:r>
        <w:t xml:space="preserve">    Life is much better than I thought.</w:t>
      </w:r>
    </w:p>
    <w:p/>
    <w:p>
      <w:r>
        <w:rPr>
          <w:b/>
        </w:rPr>
        <w:t>Word: beau | Meaning: beautiful</w:t>
      </w:r>
    </w:p>
    <w:p/>
    <w:p>
      <w:r>
        <w:t>1.  Le soleil est beau ce matin.</w:t>
      </w:r>
    </w:p>
    <w:p>
      <w:r>
        <w:t xml:space="preserve">    The sun is beautiful this morning.</w:t>
      </w:r>
    </w:p>
    <w:p>
      <w:r>
        <w:t>2.  Elle a un beau jardin.</w:t>
      </w:r>
    </w:p>
    <w:p>
      <w:r>
        <w:t xml:space="preserve">    She has a beautiful garden.</w:t>
      </w:r>
    </w:p>
    <w:p>
      <w:r>
        <w:t xml:space="preserve">3.  C'est un beau film. </w:t>
      </w:r>
    </w:p>
    <w:p>
      <w:r>
        <w:t xml:space="preserve">    It's a beautiful movie.</w:t>
      </w:r>
    </w:p>
    <w:p>
      <w:r>
        <w:t>4.  Tes yeux sont beaux.</w:t>
      </w:r>
    </w:p>
    <w:p>
      <w:r>
        <w:t xml:space="preserve">   Your eyes are beautiful.</w:t>
      </w:r>
    </w:p>
    <w:p>
      <w:r>
        <w:t xml:space="preserve">5.  Le ciel est beau aujourd’hui. </w:t>
      </w:r>
    </w:p>
    <w:p>
      <w:r>
        <w:t xml:space="preserve">    The sky is beautiful today.</w:t>
      </w:r>
    </w:p>
    <w:p>
      <w:r>
        <w:t xml:space="preserve">6.  Il a une belle robe. </w:t>
      </w:r>
    </w:p>
    <w:p>
      <w:r>
        <w:t xml:space="preserve">    He has a nice dress.</w:t>
      </w:r>
    </w:p>
    <w:p>
      <w:r>
        <w:t xml:space="preserve">7.  La musique est belle. </w:t>
      </w:r>
    </w:p>
    <w:p>
      <w:r>
        <w:t xml:space="preserve">    The music is beautiful.</w:t>
      </w:r>
    </w:p>
    <w:p>
      <w:r>
        <w:t xml:space="preserve">8.  Tu as un beau sourire. </w:t>
      </w:r>
    </w:p>
    <w:p>
      <w:r>
        <w:t xml:space="preserve">    You have a beautiful smile.</w:t>
      </w:r>
    </w:p>
    <w:p>
      <w:r>
        <w:t xml:space="preserve">9.  Le gâteau est beau. </w:t>
      </w:r>
    </w:p>
    <w:p>
      <w:r>
        <w:t xml:space="preserve">    The cake is pretty.</w:t>
      </w:r>
    </w:p>
    <w:p>
      <w:r>
        <w:t>10. Le livre est beau et intéressant.</w:t>
      </w:r>
    </w:p>
    <w:p>
      <w:r>
        <w:t xml:space="preserve">   The book is beautiful and interesting.</w:t>
      </w:r>
    </w:p>
    <w:p/>
    <w:p>
      <w:r>
        <w:rPr>
          <w:b/>
        </w:rPr>
        <w:t>Word: famille | Meaning: family</w:t>
      </w:r>
    </w:p>
    <w:p/>
    <w:p>
      <w:r>
        <w:t>1. Ma famille est très unie et nous sommes souvent réunis pour les fêtes.</w:t>
      </w:r>
    </w:p>
    <w:p>
      <w:r>
        <w:t xml:space="preserve">    My family is very united and we are often gathered for holidays.</w:t>
      </w:r>
    </w:p>
    <w:p>
      <w:r>
        <w:t>2. J'ai deux sœurs et un frère dans ma famille.</w:t>
      </w:r>
    </w:p>
    <w:p>
      <w:r>
        <w:t xml:space="preserve">    I have two sisters and one brother in my family. </w:t>
      </w:r>
    </w:p>
    <w:p>
      <w:r>
        <w:t>3. La taille de la famille est importante, mais l’amour est plus grand que tout.</w:t>
      </w:r>
    </w:p>
    <w:p>
      <w:r>
        <w:t xml:space="preserve">    The size of the family is important, but love is bigger than anything.</w:t>
      </w:r>
    </w:p>
    <w:p>
      <w:r>
        <w:t>4. Les enfants sont très contents de voir leur famille dans les vacances.</w:t>
      </w:r>
    </w:p>
    <w:p>
      <w:r>
        <w:t xml:space="preserve">    Children are very happy to see their family during holidays.</w:t>
      </w:r>
    </w:p>
    <w:p>
      <w:r>
        <w:t xml:space="preserve">5. La famille a une grande tradition de manger des desserts à Noël. </w:t>
      </w:r>
    </w:p>
    <w:p>
      <w:r>
        <w:t xml:space="preserve">    The family has a big tradition of eating desserts at Christmas.  </w:t>
      </w:r>
    </w:p>
    <w:p>
      <w:r>
        <w:t xml:space="preserve">6. Ma tante et mon oncle vivent loin, mais ils nous contactent régulièrement. </w:t>
      </w:r>
    </w:p>
    <w:p>
      <w:r>
        <w:t xml:space="preserve">    My aunt and uncle live far away, but they call us regularly.</w:t>
      </w:r>
    </w:p>
    <w:p>
      <w:r>
        <w:t xml:space="preserve">7. L'amour que j’ai pour ma famille est un cadeau précieux. </w:t>
      </w:r>
    </w:p>
    <w:p>
      <w:r>
        <w:t xml:space="preserve">    The love I have for my family is a precious gift.  </w:t>
      </w:r>
    </w:p>
    <w:p>
      <w:r>
        <w:t xml:space="preserve">8. Je suis très reconnaissant de la présence de ma famille dans ma vie. </w:t>
      </w:r>
    </w:p>
    <w:p>
      <w:r>
        <w:t xml:space="preserve">    I am very grateful for the presence of my family in my life. </w:t>
      </w:r>
    </w:p>
    <w:p>
      <w:r>
        <w:t xml:space="preserve">9. La famille joue un rôle essentiel dans le développement de l’enfant. </w:t>
      </w:r>
    </w:p>
    <w:p>
      <w:r>
        <w:t xml:space="preserve">    Family plays an essential role in a child's development.  </w:t>
      </w:r>
    </w:p>
    <w:p>
      <w:r>
        <w:t xml:space="preserve">10. L’importance de la famille n’est jamais à négliger, c’est une source de bonheur et de soutien. </w:t>
      </w:r>
    </w:p>
    <w:p>
      <w:r>
        <w:t xml:space="preserve">    The importance of family is never to be disregarded, it is a source of happiness and support.</w:t>
      </w:r>
    </w:p>
    <w:p/>
    <w:p>
      <w:r>
        <w:rPr>
          <w:b/>
        </w:rPr>
        <w:t>Word: jeu | Meaning: game</w:t>
      </w:r>
    </w:p>
    <w:p/>
    <w:p>
      <w:r>
        <w:t>1. J'adore jouer à des jeux de cartes avec mes amis.</w:t>
      </w:r>
    </w:p>
    <w:p>
      <w:r>
        <w:t xml:space="preserve">  I love playing card games with my friends.</w:t>
      </w:r>
    </w:p>
    <w:p>
      <w:r>
        <w:t>2. Le jeu est une activité relaxante après une longue journée.</w:t>
      </w:r>
    </w:p>
    <w:p>
      <w:r>
        <w:t xml:space="preserve">  The game is a relaxing activity after a long day.</w:t>
      </w:r>
    </w:p>
    <w:p>
      <w:r>
        <w:t>3. Il jouait au football dans le parc pendant les week-ends.</w:t>
      </w:r>
    </w:p>
    <w:p>
      <w:r>
        <w:t xml:space="preserve">   He played football in the park during weekends.</w:t>
      </w:r>
    </w:p>
    <w:p>
      <w:r>
        <w:t>4. J'ai joué à beaucoup de jeux vidéo cette semaine.</w:t>
      </w:r>
    </w:p>
    <w:p>
      <w:r>
        <w:t xml:space="preserve">    I’ve played many video games this week. </w:t>
      </w:r>
    </w:p>
    <w:p>
      <w:r>
        <w:t>5. Le jeu de société est très populaire chez les enfants.</w:t>
      </w:r>
    </w:p>
    <w:p>
      <w:r>
        <w:t xml:space="preserve">   Board game is very popular among children.</w:t>
      </w:r>
    </w:p>
    <w:p>
      <w:r>
        <w:t xml:space="preserve">6.  Il a joué un rôle important dans la victoire de l’équipe. </w:t>
      </w:r>
    </w:p>
    <w:p>
      <w:r>
        <w:t xml:space="preserve">  He played an important role in the team's victory. </w:t>
      </w:r>
    </w:p>
    <w:p>
      <w:r>
        <w:t>7. J’aime jouer à des jeux d’évasion pour sortir de routine.</w:t>
      </w:r>
    </w:p>
    <w:p>
      <w:r>
        <w:t xml:space="preserve">  I like playing games of escape to get out of routine. </w:t>
      </w:r>
    </w:p>
    <w:p>
      <w:r>
        <w:t xml:space="preserve">8. Il a joué un concert pour les fans en juillet. </w:t>
      </w:r>
    </w:p>
    <w:p>
      <w:r>
        <w:t xml:space="preserve">   He gave a concert for fans in July.</w:t>
      </w:r>
    </w:p>
    <w:p>
      <w:r>
        <w:t xml:space="preserve">9.  Le jeu est une activité sociale et amusante. </w:t>
      </w:r>
    </w:p>
    <w:p>
      <w:r>
        <w:t xml:space="preserve">   The game is a social and fun activity.</w:t>
      </w:r>
    </w:p>
    <w:p>
      <w:r>
        <w:t>10. J’ai beaucoup de jeux dans ma bibliothèque.</w:t>
      </w:r>
    </w:p>
    <w:p>
      <w:r>
        <w:t xml:space="preserve">    I have many games in my library.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