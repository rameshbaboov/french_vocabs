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 &lt;light&gt;</w:t>
      </w:r>
    </w:p>
    <w:p/>
    <w:p>
      <w:r>
        <w:t xml:space="preserve">1. La lumière du soleil illumine la forêt de l'automne.  </w:t>
      </w:r>
    </w:p>
    <w:p>
      <w:r>
        <w:t xml:space="preserve">    The sun's light illuminates the forest of autumn.</w:t>
      </w:r>
    </w:p>
    <w:p>
      <w:r>
        <w:t xml:space="preserve">2. Il est difficile d’éclairer une pièce sans une lampe. </w:t>
      </w:r>
    </w:p>
    <w:p>
      <w:r>
        <w:t xml:space="preserve">    It is difficult to illuminate a room without a lamp. </w:t>
      </w:r>
    </w:p>
    <w:p>
      <w:r>
        <w:t xml:space="preserve">3. J’aime beaucoup regarder la lumière du feu dans le café. </w:t>
      </w:r>
    </w:p>
    <w:p>
      <w:r>
        <w:t xml:space="preserve">    I like watching the firelight in the cafe very much.</w:t>
      </w:r>
    </w:p>
    <w:p>
      <w:r>
        <w:t xml:space="preserve">4. La lumière de l'ordinateur est si brillante, elle me fatigue les yeux.  </w:t>
      </w:r>
    </w:p>
    <w:p>
      <w:r>
        <w:t xml:space="preserve">    The computer screen's light is so bright, it fatigues my eyes. </w:t>
      </w:r>
    </w:p>
    <w:p>
      <w:r>
        <w:t xml:space="preserve">5. L’éclair éclairant la nuit a permis de voir le chemin. </w:t>
      </w:r>
    </w:p>
    <w:p>
      <w:r>
        <w:t xml:space="preserve">    The lightning illuminating the night allowed us to see the path.</w:t>
      </w:r>
    </w:p>
    <w:p>
      <w:r>
        <w:t xml:space="preserve">6. On a besoin d'une lumière pour pouvoir lire dans la chambre.  </w:t>
      </w:r>
    </w:p>
    <w:p>
      <w:r>
        <w:t xml:space="preserve">    We need a light to be able to read in the bedroom.   </w:t>
      </w:r>
    </w:p>
    <w:p>
      <w:r>
        <w:t xml:space="preserve">7. La lumière du jour est plus douce que la lumière artificielle. </w:t>
      </w:r>
    </w:p>
    <w:p>
      <w:r>
        <w:t xml:space="preserve">    Daylight is softer than artificial light.</w:t>
      </w:r>
    </w:p>
    <w:p>
      <w:r>
        <w:t xml:space="preserve">8. La lumière ambiante dans cette salle a beaucoup de charme. </w:t>
      </w:r>
    </w:p>
    <w:p>
      <w:r>
        <w:t xml:space="preserve">    The ambient light in this room has a lot of charm. </w:t>
      </w:r>
    </w:p>
    <w:p>
      <w:r>
        <w:t xml:space="preserve">9. L’éventualité d’une panne électrique me fait peur, je ne veux pas être plongé dans l'obscurité sans lumière.  </w:t>
      </w:r>
    </w:p>
    <w:p>
      <w:r>
        <w:t xml:space="preserve">    The possibility of a power outage makes me afraid, I don’t want to be plunged into darkness without light. </w:t>
      </w:r>
    </w:p>
    <w:p>
      <w:r>
        <w:t xml:space="preserve">10. La lumière des bougies ajoute une ambiance cosy à la pièce.  </w:t>
      </w:r>
    </w:p>
    <w:p>
      <w:r>
        <w:t xml:space="preserve">   The glow of candles adds a cozy ambiance to the room.</w:t>
      </w:r>
    </w:p>
    <w:p/>
    <w:p>
      <w:r>
        <w:rPr>
          <w:b/>
        </w:rPr>
        <w:t>Word: Amusement | Meaning: Entertainment</w:t>
      </w:r>
    </w:p>
    <w:p/>
    <w:p>
      <w:r>
        <w:t xml:space="preserve">1. J'ai trouvé l'amusement dans les jeux de société. </w:t>
      </w:r>
    </w:p>
    <w:p>
      <w:r>
        <w:t xml:space="preserve">   I found amusement in board games.</w:t>
      </w:r>
    </w:p>
    <w:p>
      <w:r>
        <w:t>2. L'histoire lui a donné une grande source d'amusement.</w:t>
      </w:r>
    </w:p>
    <w:p>
      <w:r>
        <w:t xml:space="preserve">   The story gave him great amusement.</w:t>
      </w:r>
    </w:p>
    <w:p>
      <w:r>
        <w:t>3. La rencontre entre les amis était amusante pour tous.</w:t>
      </w:r>
    </w:p>
    <w:p>
      <w:r>
        <w:t xml:space="preserve">   The meeting between the friends was amusing for everyone.</w:t>
      </w:r>
    </w:p>
    <w:p>
      <w:r>
        <w:t xml:space="preserve">4. Le concert a été très divertissant et j'ai eu beaucoup de plaisir. </w:t>
      </w:r>
    </w:p>
    <w:p>
      <w:r>
        <w:t xml:space="preserve">   The concert was very entertaining and I had a lot of fun.</w:t>
      </w:r>
    </w:p>
    <w:p>
      <w:r>
        <w:t>5. Les enfants ont trouvé l'histoire du château amusante et mystérieuse.</w:t>
      </w:r>
    </w:p>
    <w:p>
      <w:r>
        <w:t xml:space="preserve">   The children found the story of the castle amusing and mysterious. </w:t>
      </w:r>
    </w:p>
    <w:p>
      <w:r>
        <w:t>6. Il faut trouver des moyens d'amusement pour les enfants.</w:t>
      </w:r>
    </w:p>
    <w:p>
      <w:r>
        <w:t xml:space="preserve">   You need to find ways for amusement for the children. </w:t>
      </w:r>
    </w:p>
    <w:p>
      <w:r>
        <w:t>7. L’idée de faire une fête à la plage était amusante.</w:t>
      </w:r>
    </w:p>
    <w:p>
      <w:r>
        <w:t xml:space="preserve">   The idea of having a party at the beach was amusing.</w:t>
      </w:r>
    </w:p>
    <w:p>
      <w:r>
        <w:t xml:space="preserve">8. Un bon film peut apporter un moment d'amusement et de détente. </w:t>
      </w:r>
    </w:p>
    <w:p>
      <w:r>
        <w:t xml:space="preserve">    A good movie can bring moments of amusement and relaxation.</w:t>
      </w:r>
    </w:p>
    <w:p>
      <w:r>
        <w:t xml:space="preserve">9.  La visite de musée a été une source d’amusement pour moi. </w:t>
      </w:r>
    </w:p>
    <w:p>
      <w:r>
        <w:t xml:space="preserve">    The visit to the museum was a source of amusement for me. </w:t>
      </w:r>
    </w:p>
    <w:p>
      <w:r>
        <w:t xml:space="preserve">10. Il est important de trouver des moyens de s'amuser avec les autres. </w:t>
      </w:r>
    </w:p>
    <w:p>
      <w:r>
        <w:t xml:space="preserve">   It is important to find ways to have fun with others.</w:t>
      </w:r>
    </w:p>
    <w:p/>
    <w:p>
      <w:r>
        <w:rPr>
          <w:b/>
        </w:rPr>
        <w:t>Word: play | Meaning: game, amusement</w:t>
      </w:r>
    </w:p>
    <w:p/>
    <w:p>
      <w:r>
        <w:t xml:space="preserve">1. J'adore jouer au basket avec mes amis.  </w:t>
      </w:r>
    </w:p>
    <w:p>
      <w:r>
        <w:t xml:space="preserve">    I love playing basketball with my friends.</w:t>
      </w:r>
    </w:p>
    <w:p>
      <w:r>
        <w:t xml:space="preserve">2. La musique me fait envie de jouer.   </w:t>
      </w:r>
    </w:p>
    <w:p>
      <w:r>
        <w:t xml:space="preserve">    The music makes me want to play.</w:t>
      </w:r>
    </w:p>
    <w:p>
      <w:r>
        <w:t xml:space="preserve">3.  Il est important de s’amuser en jouant. </w:t>
      </w:r>
    </w:p>
    <w:p>
      <w:r>
        <w:t xml:space="preserve">    It is important to have fun while playing.</w:t>
      </w:r>
    </w:p>
    <w:p>
      <w:r>
        <w:t xml:space="preserve">4. Je veux essayer de jouer un instrument de musique. </w:t>
      </w:r>
    </w:p>
    <w:p>
      <w:r>
        <w:t xml:space="preserve">    I want to try playing a musical instrument.</w:t>
      </w:r>
    </w:p>
    <w:p>
      <w:r>
        <w:t xml:space="preserve">5.  Les enfants jouent dans le parc tous les jours.   </w:t>
      </w:r>
    </w:p>
    <w:p>
      <w:r>
        <w:t xml:space="preserve">    Children play in the park every day. </w:t>
      </w:r>
    </w:p>
    <w:p>
      <w:r>
        <w:t xml:space="preserve">6. Il est difficile pour moi de jouer au piano. </w:t>
      </w:r>
    </w:p>
    <w:p>
      <w:r>
        <w:t xml:space="preserve">    It's difficult for me to play the piano.</w:t>
      </w:r>
    </w:p>
    <w:p>
      <w:r>
        <w:t xml:space="preserve">7. J’aime regarder des films avec mon partenaire de jeu, puis jouer à un jeu vidéo.  </w:t>
      </w:r>
    </w:p>
    <w:p>
      <w:r>
        <w:t xml:space="preserve">    I like watching movies with my partner in crime, and then playing a video game.  </w:t>
      </w:r>
    </w:p>
    <w:p>
      <w:r>
        <w:t xml:space="preserve">8. La soirée est une occasion pour tous de se détendre et de jouer.   </w:t>
      </w:r>
    </w:p>
    <w:p>
      <w:r>
        <w:t xml:space="preserve">    The evening is an opportunity for everyone to relax and play. </w:t>
      </w:r>
    </w:p>
    <w:p>
      <w:r>
        <w:t xml:space="preserve">9.  Le théâtre est un lieu où on peut jouer des rôles.  </w:t>
      </w:r>
    </w:p>
    <w:p>
      <w:r>
        <w:t xml:space="preserve">    Theater is a place where we can play roles.</w:t>
      </w:r>
    </w:p>
    <w:p>
      <w:r>
        <w:t xml:space="preserve">10. Je trouve que jouer à des jeux d'échecs est intéressant.  </w:t>
      </w:r>
    </w:p>
    <w:p>
      <w:r>
        <w:t xml:space="preserve">    I find that playing chess is interesting.</w:t>
      </w:r>
    </w:p>
    <w:p/>
    <w:p>
      <w:r>
        <w:rPr>
          <w:b/>
        </w:rPr>
        <w:t>Word: Haut | Meaning: High</w:t>
      </w:r>
    </w:p>
    <w:p/>
    <w:p>
      <w:r>
        <w:t xml:space="preserve">1. Le ballon est haut sur le terrain. </w:t>
      </w:r>
    </w:p>
    <w:p>
      <w:r>
        <w:t xml:space="preserve">   The ball is high on the field. </w:t>
      </w:r>
    </w:p>
    <w:p>
      <w:r>
        <w:t xml:space="preserve">2. J'ai besoin d'aller au plus haut de la montagne. </w:t>
      </w:r>
    </w:p>
    <w:p>
      <w:r>
        <w:t xml:space="preserve">  I need to go to the highest point of the mountain.</w:t>
      </w:r>
    </w:p>
    <w:p>
      <w:r>
        <w:t>3. Les arbres sont très hauts dans ce bois.</w:t>
      </w:r>
    </w:p>
    <w:p>
      <w:r>
        <w:t xml:space="preserve">  The trees are very tall in this forest.</w:t>
      </w:r>
    </w:p>
    <w:p>
      <w:r>
        <w:t xml:space="preserve">4. Le tableau est suspendu à une hauteur importante. </w:t>
      </w:r>
    </w:p>
    <w:p>
      <w:r>
        <w:t xml:space="preserve">   The painting is hanging at a significant height.</w:t>
      </w:r>
    </w:p>
    <w:p>
      <w:r>
        <w:t xml:space="preserve">5. Elle se trouve sur un haut de gamme. </w:t>
      </w:r>
    </w:p>
    <w:p>
      <w:r>
        <w:t xml:space="preserve">   She's on the top tier of the class.</w:t>
      </w:r>
    </w:p>
    <w:p>
      <w:r>
        <w:t xml:space="preserve">6. Les enfants ont joué dans le haut du bâtiment. </w:t>
      </w:r>
    </w:p>
    <w:p>
      <w:r>
        <w:t xml:space="preserve">  The children played on the upper floor of the building.</w:t>
      </w:r>
    </w:p>
    <w:p>
      <w:r>
        <w:t xml:space="preserve">7. Ce pays est très haut en altitude. </w:t>
      </w:r>
    </w:p>
    <w:p>
      <w:r>
        <w:t xml:space="preserve">  This country is high in altitude.</w:t>
      </w:r>
    </w:p>
    <w:p>
      <w:r>
        <w:t>8. La femme a un haut de couleur rouge.</w:t>
      </w:r>
    </w:p>
    <w:p>
      <w:r>
        <w:t xml:space="preserve">   The woman has a red top.</w:t>
      </w:r>
    </w:p>
    <w:p>
      <w:r>
        <w:t>9. L'homme est trop grand pour le haut du canapé.</w:t>
      </w:r>
    </w:p>
    <w:p>
      <w:r>
        <w:t xml:space="preserve">   The man is too tall for the sofa's top part.</w:t>
      </w:r>
    </w:p>
    <w:p>
      <w:r>
        <w:t xml:space="preserve">10. Le chapeau est sur la tête, il est très haut. </w:t>
      </w:r>
    </w:p>
    <w:p>
      <w:r>
        <w:t xml:space="preserve">    The hat is on the head, it's very high.</w:t>
      </w:r>
    </w:p>
    <w:p/>
    <w:p>
      <w:r>
        <w:rPr>
          <w:b/>
        </w:rPr>
        <w:t>Word: Cat | Meaning: Cat</w:t>
      </w:r>
    </w:p>
    <w:p/>
    <w:p>
      <w:r>
        <w:t>1.  Le chat est très mignon.</w:t>
      </w:r>
    </w:p>
    <w:p>
      <w:r>
        <w:t xml:space="preserve">   The cat is very cute.</w:t>
      </w:r>
    </w:p>
    <w:p>
      <w:r>
        <w:t>2.  J'aime les chats qui sont joueurs.</w:t>
      </w:r>
    </w:p>
    <w:p>
      <w:r>
        <w:t xml:space="preserve">   I like playful cats. </w:t>
      </w:r>
    </w:p>
    <w:p>
      <w:r>
        <w:t>3.  La chatte miaule quand elle veut être nourrie.</w:t>
      </w:r>
    </w:p>
    <w:p>
      <w:r>
        <w:t xml:space="preserve">   The kitten meows when it wants to be fed. </w:t>
      </w:r>
    </w:p>
    <w:p>
      <w:r>
        <w:t xml:space="preserve">4.  Il y a un chat noir et blanc dans la pièce. </w:t>
      </w:r>
    </w:p>
    <w:p>
      <w:r>
        <w:t xml:space="preserve">   There is a black and white cat in the room. </w:t>
      </w:r>
    </w:p>
    <w:p>
      <w:r>
        <w:t>5.  Les chats sont des animaux doux.</w:t>
      </w:r>
    </w:p>
    <w:p>
      <w:r>
        <w:t xml:space="preserve">    Cats are gentle animals. </w:t>
      </w:r>
    </w:p>
    <w:p>
      <w:r>
        <w:t xml:space="preserve">6.  Le chat dormait sur le canapé. </w:t>
      </w:r>
    </w:p>
    <w:p>
      <w:r>
        <w:t xml:space="preserve">   The cat was sleeping on the sofa. </w:t>
      </w:r>
    </w:p>
    <w:p>
      <w:r>
        <w:t xml:space="preserve">7.  Mon chat est très intelligent. </w:t>
      </w:r>
    </w:p>
    <w:p>
      <w:r>
        <w:t xml:space="preserve">   My cat is very smart. </w:t>
      </w:r>
    </w:p>
    <w:p>
      <w:r>
        <w:t xml:space="preserve">8.  Je suis allé voir un chat dans une écurie. </w:t>
      </w:r>
    </w:p>
    <w:p>
      <w:r>
        <w:t xml:space="preserve">    I went to see a cat in a stable.</w:t>
      </w:r>
    </w:p>
    <w:p>
      <w:r>
        <w:t xml:space="preserve">9.  Il faut faire attention aux chats sauvages. </w:t>
      </w:r>
    </w:p>
    <w:p>
      <w:r>
        <w:t xml:space="preserve">   You must be careful of wild cats. </w:t>
      </w:r>
    </w:p>
    <w:p>
      <w:r>
        <w:t xml:space="preserve">10. Je suis content d'avoir un chat à la maison. </w:t>
      </w:r>
    </w:p>
    <w:p>
      <w:r>
        <w:t xml:space="preserve">   I am happy to have a cat at home.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J’ai eu beaucoup de joie aujourd’hui !</w:t>
      </w:r>
    </w:p>
    <w:p>
      <w:r>
        <w:t xml:space="preserve">    I had a lot of joy today!</w:t>
      </w:r>
    </w:p>
    <w:p>
      <w:r>
        <w:t>3.  Elle est très heureuse et joyeuse !</w:t>
      </w:r>
    </w:p>
    <w:p>
      <w:r>
        <w:t xml:space="preserve">    She is very happy and cheerful!</w:t>
      </w:r>
    </w:p>
    <w:p>
      <w:r>
        <w:t xml:space="preserve">4.  Le festival était vraiment joyeux ! </w:t>
      </w:r>
    </w:p>
    <w:p>
      <w:r>
        <w:t xml:space="preserve">    The festival was really joyful!</w:t>
      </w:r>
    </w:p>
    <w:p>
      <w:r>
        <w:t>5.  Il a vécu un moment joyeux avec ses amis.</w:t>
      </w:r>
    </w:p>
    <w:p>
      <w:r>
        <w:t xml:space="preserve">    He lived a joyous moment with his friends.</w:t>
      </w:r>
    </w:p>
    <w:p>
      <w:r>
        <w:t xml:space="preserve">6.  Nous sommes ravis de vivre des moments joyeux ! </w:t>
      </w:r>
    </w:p>
    <w:p>
      <w:r>
        <w:t xml:space="preserve">    We are delighted to live joyful moments!</w:t>
      </w:r>
    </w:p>
    <w:p>
      <w:r>
        <w:t>7.  Le voyage a été tellement joyeux !</w:t>
      </w:r>
    </w:p>
    <w:p>
      <w:r>
        <w:t xml:space="preserve">    The trip was so joyful!</w:t>
      </w:r>
    </w:p>
    <w:p>
      <w:r>
        <w:t>8.  L’été est un moment joyeux et frais !</w:t>
      </w:r>
    </w:p>
    <w:p>
      <w:r>
        <w:t xml:space="preserve">    Summer is a joyful and refreshing time!</w:t>
      </w:r>
    </w:p>
    <w:p>
      <w:r>
        <w:t xml:space="preserve">9.   Son sourire était joyeux et chaleureux. </w:t>
      </w:r>
    </w:p>
    <w:p>
      <w:r>
        <w:t xml:space="preserve">   His smile was cheerful and warm.</w:t>
      </w:r>
    </w:p>
    <w:p>
      <w:r>
        <w:t>10. Nous avons passé une belle journée joyeuse !</w:t>
      </w:r>
    </w:p>
    <w:p>
      <w:r>
        <w:t xml:space="preserve">    We had a beautiful joyful day!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j'adore la musique classique.</w:t>
      </w:r>
    </w:p>
    <w:p>
      <w:r>
        <w:t xml:space="preserve">    I love classical music. </w:t>
      </w:r>
    </w:p>
    <w:p>
      <w:r>
        <w:t>3. La cuisine est bonne, moi aussi.</w:t>
      </w:r>
    </w:p>
    <w:p>
      <w:r>
        <w:t xml:space="preserve">   The food is good, so am I.</w:t>
      </w:r>
    </w:p>
    <w:p>
      <w:r>
        <w:t>4. Il est très intelligent, moi aussi.</w:t>
      </w:r>
    </w:p>
    <w:p>
      <w:r>
        <w:t xml:space="preserve">   He is very intelligent, so am I.</w:t>
      </w:r>
    </w:p>
    <w:p>
      <w:r>
        <w:t>5. Je vais au cinéma, moi.</w:t>
      </w:r>
    </w:p>
    <w:p>
      <w:r>
        <w:t xml:space="preserve">   I'm going to the cinema, me.</w:t>
      </w:r>
    </w:p>
    <w:p>
      <w:r>
        <w:t xml:space="preserve">6.  Ce livre est intéressant, moi. </w:t>
      </w:r>
    </w:p>
    <w:p>
      <w:r>
        <w:t xml:space="preserve">    This book is interesting, for me.</w:t>
      </w:r>
    </w:p>
    <w:p>
      <w:r>
        <w:t xml:space="preserve">7.  J'aime faire du sport, moi. </w:t>
      </w:r>
    </w:p>
    <w:p>
      <w:r>
        <w:t xml:space="preserve">    I like doing sports, so do I. </w:t>
      </w:r>
    </w:p>
    <w:p>
      <w:r>
        <w:t xml:space="preserve">8.  Moi, je suis fatigué après la course. </w:t>
      </w:r>
    </w:p>
    <w:p>
      <w:r>
        <w:t xml:space="preserve">   Me, I am tired after the race.</w:t>
      </w:r>
    </w:p>
    <w:p>
      <w:r>
        <w:t>9. Je voudrais un café, moi.</w:t>
      </w:r>
    </w:p>
    <w:p>
      <w:r>
        <w:t xml:space="preserve">    I would like a coffee, me.</w:t>
      </w:r>
    </w:p>
    <w:p>
      <w:r>
        <w:t>10.  C'est amusant! Moi aussi!</w:t>
      </w:r>
    </w:p>
    <w:p>
      <w:r>
        <w:t xml:space="preserve">   It is fun! Me too!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Son sourire était vraiment belle.</w:t>
      </w:r>
    </w:p>
    <w:p>
      <w:r>
        <w:t xml:space="preserve">   His smile was really beautiful.</w:t>
      </w:r>
    </w:p>
    <w:p>
      <w:r>
        <w:t>3. Elle portait une robe belle et élégante.</w:t>
      </w:r>
    </w:p>
    <w:p>
      <w:r>
        <w:t xml:space="preserve">   She wore a beautiful and elegant dress.</w:t>
      </w:r>
    </w:p>
    <w:p>
      <w:r>
        <w:t>4. J'ai trouvé un cadeau belle pour mes parents.</w:t>
      </w:r>
    </w:p>
    <w:p>
      <w:r>
        <w:t xml:space="preserve">   I found a beautiful gift for my parents. </w:t>
      </w:r>
    </w:p>
    <w:p>
      <w:r>
        <w:t>5.  Ce concert était belle, avec de la musique live.</w:t>
      </w:r>
    </w:p>
    <w:p>
      <w:r>
        <w:t xml:space="preserve">   This concert was beautiful with live music.</w:t>
      </w:r>
    </w:p>
    <w:p>
      <w:r>
        <w:t>6. La lumière est belle ce soir.</w:t>
      </w:r>
    </w:p>
    <w:p>
      <w:r>
        <w:t xml:space="preserve">   The light is beautiful this evening. </w:t>
      </w:r>
    </w:p>
    <w:p>
      <w:r>
        <w:t>7. Le château est belle et majestueux.</w:t>
      </w:r>
    </w:p>
    <w:p>
      <w:r>
        <w:t xml:space="preserve">   The castle is beautiful and majestic.</w:t>
      </w:r>
    </w:p>
    <w:p>
      <w:r>
        <w:t xml:space="preserve">8.  J'adore les fleurs roses, elles sont belles. </w:t>
      </w:r>
    </w:p>
    <w:p>
      <w:r>
        <w:t xml:space="preserve">   I love pink flowers, they are beautiful. </w:t>
      </w:r>
    </w:p>
    <w:p>
      <w:r>
        <w:t xml:space="preserve">9.  Il a une belle voix pour chanter. </w:t>
      </w:r>
    </w:p>
    <w:p>
      <w:r>
        <w:t xml:space="preserve">   He has a beautiful voice for singing.</w:t>
      </w:r>
    </w:p>
    <w:p>
      <w:r>
        <w:t xml:space="preserve">10. Le gâteau est belle et il donne faim. </w:t>
      </w:r>
    </w:p>
    <w:p>
      <w:r>
        <w:t xml:space="preserve">   The cake is beautiful and it makes my stomach hungry.</w:t>
      </w:r>
    </w:p>
    <w:p/>
    <w:p>
      <w:r>
        <w:rPr>
          <w:b/>
        </w:rPr>
        <w:t>Word: bois | Meaning: wood</w:t>
      </w:r>
    </w:p>
    <w:p/>
    <w:p>
      <w:r>
        <w:t xml:space="preserve">1. J'aime beaucoup la nature et j'apprécie particulièrement les arbres qui me font penser au bois. </w:t>
      </w:r>
    </w:p>
    <w:p>
      <w:r>
        <w:t xml:space="preserve">   I love nature and I especially appreciate trees that remind me of wood.</w:t>
      </w:r>
    </w:p>
    <w:p>
      <w:r>
        <w:t xml:space="preserve">2. Le bois de chauffage est important pour la survie d'un foyer en hiver. </w:t>
      </w:r>
    </w:p>
    <w:p>
      <w:r>
        <w:t xml:space="preserve">   Wood fuel is important for the survival of a home in winter.</w:t>
      </w:r>
    </w:p>
    <w:p>
      <w:r>
        <w:t xml:space="preserve">3. La forêt offre un large éventail de types de bois, certains plus durs que d’autres. </w:t>
      </w:r>
    </w:p>
    <w:p>
      <w:r>
        <w:t xml:space="preserve">   The forest offers a wide variety of wood types, some harder than others.</w:t>
      </w:r>
    </w:p>
    <w:p>
      <w:r>
        <w:t xml:space="preserve">4. Nous avons besoin de bois pour construire nos maisons. </w:t>
      </w:r>
    </w:p>
    <w:p>
      <w:r>
        <w:t xml:space="preserve">   We need wood to build our houses.</w:t>
      </w:r>
    </w:p>
    <w:p>
      <w:r>
        <w:t xml:space="preserve">5. Le bois est un matériau important en construction et la fabrication. </w:t>
      </w:r>
    </w:p>
    <w:p>
      <w:r>
        <w:t xml:space="preserve">   Wood is an important material in construction and manufacturing.</w:t>
      </w:r>
    </w:p>
    <w:p>
      <w:r>
        <w:t xml:space="preserve">6. J’ai lu une histoire sur un garçon qui construisait des bateaux avec du bois. </w:t>
      </w:r>
    </w:p>
    <w:p>
      <w:r>
        <w:t xml:space="preserve">    I read a story about a boy who was building boats with wood.</w:t>
      </w:r>
    </w:p>
    <w:p>
      <w:r>
        <w:t xml:space="preserve">7. Le bois de pin est très résistant et utilisé pour construire des ponts. </w:t>
      </w:r>
    </w:p>
    <w:p>
      <w:r>
        <w:t xml:space="preserve">    Pine wood is very resistant and used to build bridges.</w:t>
      </w:r>
    </w:p>
    <w:p>
      <w:r>
        <w:t xml:space="preserve">8. Les arbres sont des sources d'énergie renouvelable et les gens en font beaucoup d’utilisation du bois.  </w:t>
      </w:r>
    </w:p>
    <w:p>
      <w:r>
        <w:t xml:space="preserve">   Trees are renewable energy sources, and people use wood a lot of them.</w:t>
      </w:r>
    </w:p>
    <w:p>
      <w:r>
        <w:t xml:space="preserve">9. J'ai besoin de bois pour faire un feu de camp. </w:t>
      </w:r>
    </w:p>
    <w:p>
      <w:r>
        <w:t xml:space="preserve">    I need some wood to build a campfire.</w:t>
      </w:r>
    </w:p>
    <w:p>
      <w:r>
        <w:t xml:space="preserve">10. Les arbres sont des symboles de la nature et le bois représente une forme d’émancipation.  </w:t>
      </w:r>
    </w:p>
    <w:p>
      <w:r>
        <w:t xml:space="preserve">   Trees are symbols of nature, and wood represents a form of freedom.</w:t>
      </w:r>
    </w:p>
    <w:p/>
    <w:p>
      <w:r>
        <w:rPr>
          <w:b/>
        </w:rPr>
        <w:t>Word: Jeu | Meaning: Game</w:t>
      </w:r>
    </w:p>
    <w:p/>
    <w:p>
      <w:r>
        <w:t>1.  J'aime jouer aux jeux vidéo.</w:t>
      </w:r>
    </w:p>
    <w:p>
      <w:r>
        <w:t xml:space="preserve">   I like to play video games.</w:t>
      </w:r>
    </w:p>
    <w:p>
      <w:r>
        <w:t>2.  Le jeu est une activité amusante et relaxante.</w:t>
      </w:r>
    </w:p>
    <w:p>
      <w:r>
        <w:t xml:space="preserve">   Playing is an amusing and relaxing activity.</w:t>
      </w:r>
    </w:p>
    <w:p>
      <w:r>
        <w:t xml:space="preserve">3.  Les enfants jouent à des jeux de société. </w:t>
      </w:r>
    </w:p>
    <w:p>
      <w:r>
        <w:t xml:space="preserve">   Children play board games.</w:t>
      </w:r>
    </w:p>
    <w:p>
      <w:r>
        <w:t>4.  J'ai joué à un jeu d'aventure ce week-end.</w:t>
      </w:r>
    </w:p>
    <w:p>
      <w:r>
        <w:t xml:space="preserve">   I played a game of adventure this weekend.</w:t>
      </w:r>
    </w:p>
    <w:p>
      <w:r>
        <w:t>5.  Le sport est un jeu physique.</w:t>
      </w:r>
    </w:p>
    <w:p>
      <w:r>
        <w:t xml:space="preserve">   Sports are a physical game.</w:t>
      </w:r>
    </w:p>
    <w:p>
      <w:r>
        <w:t xml:space="preserve">6.  La musique est un jeu des sons. </w:t>
      </w:r>
    </w:p>
    <w:p>
      <w:r>
        <w:t xml:space="preserve">   Music is a game of sounds.</w:t>
      </w:r>
    </w:p>
    <w:p>
      <w:r>
        <w:t>7.  Ce jeu de cartes n'est pas facile à comprendre.</w:t>
      </w:r>
    </w:p>
    <w:p>
      <w:r>
        <w:t xml:space="preserve">   This card game is not easy to understand. </w:t>
      </w:r>
    </w:p>
    <w:p>
      <w:r>
        <w:t xml:space="preserve">8.  Il faut jouer au jeu d’ devinettes pour trouver la solution. </w:t>
      </w:r>
    </w:p>
    <w:p>
      <w:r>
        <w:t xml:space="preserve">   You have to play the guessing game to find the answer. </w:t>
      </w:r>
    </w:p>
    <w:p>
      <w:r>
        <w:t xml:space="preserve">9.  Vous devez jouer un jeu de rôle pour vous amuser. </w:t>
      </w:r>
    </w:p>
    <w:p>
      <w:r>
        <w:t xml:space="preserve">   You must play a role-playing game for fun.</w:t>
      </w:r>
    </w:p>
    <w:p>
      <w:r>
        <w:t>10. Le jeu est important pour le développement des enfants.</w:t>
      </w:r>
    </w:p>
    <w:p>
      <w:r>
        <w:t xml:space="preserve">    Playing is important for children's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