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 | Meaning:  The letter "J"</w:t>
      </w:r>
    </w:p>
    <w:p/>
    <w:p>
      <w:r>
        <w:t>1. Je suis fatigué après ma longue marche.</w:t>
      </w:r>
    </w:p>
    <w:p>
      <w:r>
        <w:t xml:space="preserve">   I am tired after my long walk.</w:t>
      </w:r>
    </w:p>
    <w:p>
      <w:r>
        <w:t>2. J'ai une idée géniale pour le projet de groupe.</w:t>
      </w:r>
    </w:p>
    <w:p>
      <w:r>
        <w:t xml:space="preserve">   I have an awesome idea for the group project.</w:t>
      </w:r>
    </w:p>
    <w:p>
      <w:r>
        <w:t xml:space="preserve">3.  J'aime beaucoup écouter de la musique classique. </w:t>
      </w:r>
    </w:p>
    <w:p>
      <w:r>
        <w:t xml:space="preserve">   I really like listening to classical music.</w:t>
      </w:r>
    </w:p>
    <w:p>
      <w:r>
        <w:t xml:space="preserve">4.  J'aimerais voyager à travers l’Europe! </w:t>
      </w:r>
    </w:p>
    <w:p>
      <w:r>
        <w:t xml:space="preserve">   I would love to travel through Europe!</w:t>
      </w:r>
    </w:p>
    <w:p>
      <w:r>
        <w:t xml:space="preserve">5. J'ai besoin d'acheter du lait au supermarché. </w:t>
      </w:r>
    </w:p>
    <w:p>
      <w:r>
        <w:t xml:space="preserve">   I need to buy milk at the supermarket.</w:t>
      </w:r>
    </w:p>
    <w:p>
      <w:r>
        <w:t>6. Il est important de s'organiser pour réussir.</w:t>
      </w:r>
    </w:p>
    <w:p>
      <w:r>
        <w:t xml:space="preserve">    It is important to organize yourself to succeed.</w:t>
      </w:r>
    </w:p>
    <w:p>
      <w:r>
        <w:t>7.  Je ne connais pas la réponse à cette question.</w:t>
      </w:r>
    </w:p>
    <w:p>
      <w:r>
        <w:t xml:space="preserve">   I don’t know the answer to this question.</w:t>
      </w:r>
    </w:p>
    <w:p>
      <w:r>
        <w:t xml:space="preserve">8. J'ai hâte de passer un bon moment avec mes amis. </w:t>
      </w:r>
    </w:p>
    <w:p>
      <w:r>
        <w:t xml:space="preserve">   I can’t wait to have a good time with my friends.</w:t>
      </w:r>
    </w:p>
    <w:p>
      <w:r>
        <w:t xml:space="preserve">9. Je suis content que tu sois arrivé en retard!  </w:t>
      </w:r>
    </w:p>
    <w:p>
      <w:r>
        <w:t xml:space="preserve">    I am happy that you arrived late!</w:t>
      </w:r>
    </w:p>
    <w:p>
      <w:r>
        <w:t xml:space="preserve">10. Je ne comprends pas ce que vous dites. </w:t>
      </w:r>
    </w:p>
    <w:p>
      <w:r>
        <w:t xml:space="preserve">    I don’t understand what you are saying.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The coffee is hot today.</w:t>
      </w:r>
    </w:p>
    <w:p>
      <w:r>
        <w:t>2. J'ai besoin d'un verre de lait chaud pour me réchauffer.</w:t>
      </w:r>
    </w:p>
    <w:p>
      <w:r>
        <w:t xml:space="preserve">  I need a glass of warm milk to warm myself up. </w:t>
      </w:r>
    </w:p>
    <w:p>
      <w:r>
        <w:t>3. La lumière du soleil est très chaude.</w:t>
      </w:r>
    </w:p>
    <w:p>
      <w:r>
        <w:t xml:space="preserve">   The sunlight is very warm.</w:t>
      </w:r>
    </w:p>
    <w:p>
      <w:r>
        <w:t>4. L'air extérieur est chaud ce soir.</w:t>
      </w:r>
    </w:p>
    <w:p>
      <w:r>
        <w:t xml:space="preserve">   The outside air is hot this evening.</w:t>
      </w:r>
    </w:p>
    <w:p>
      <w:r>
        <w:t>5. Le gâteau est chaud, il n’est pas encore cuit.</w:t>
      </w:r>
    </w:p>
    <w:p>
      <w:r>
        <w:t xml:space="preserve">  The cake is hot; it isn't cooked yet. </w:t>
      </w:r>
    </w:p>
    <w:p>
      <w:r>
        <w:t>6. Il a chaud dans la voiture ce matin.</w:t>
      </w:r>
    </w:p>
    <w:p>
      <w:r>
        <w:t xml:space="preserve">   It's warm in the car this morning.</w:t>
      </w:r>
    </w:p>
    <w:p>
      <w:r>
        <w:t xml:space="preserve">7. J'aime boire du thé chaud après une longue marche. </w:t>
      </w:r>
    </w:p>
    <w:p>
      <w:r>
        <w:t xml:space="preserve">   I like to drink hot tea after a long walk.</w:t>
      </w:r>
    </w:p>
    <w:p>
      <w:r>
        <w:t>8. Les enfants aiment les bains chauds.</w:t>
      </w:r>
    </w:p>
    <w:p>
      <w:r>
        <w:t xml:space="preserve">   Children enjoy warm baths.</w:t>
      </w:r>
    </w:p>
    <w:p>
      <w:r>
        <w:t xml:space="preserve">9. Le soleil est très chaud aujourd'hui, alors il faut rester dans la maison. </w:t>
      </w:r>
    </w:p>
    <w:p>
      <w:r>
        <w:t xml:space="preserve">  The sun is very hot today, so it's best to stay inside.</w:t>
      </w:r>
    </w:p>
    <w:p>
      <w:r>
        <w:t xml:space="preserve">10. La cuisine est chaude, je peux cuisiner maintenant. </w:t>
      </w:r>
    </w:p>
    <w:p>
      <w:r>
        <w:t xml:space="preserve">  The kitchen is warm, I can cook now.</w:t>
      </w:r>
    </w:p>
    <w:p/>
    <w:p>
      <w:r>
        <w:rPr>
          <w:b/>
        </w:rPr>
        <w:t>Word: Four | Meaning: A metal object used for cooking, heating, or manufacturing</w:t>
      </w:r>
    </w:p>
    <w:p/>
    <w:p>
      <w:r>
        <w:t>1. Il y a quatre personnes dans la pièce.</w:t>
      </w:r>
    </w:p>
    <w:p>
      <w:r>
        <w:t xml:space="preserve">  There are four people in the room.</w:t>
      </w:r>
    </w:p>
    <w:p>
      <w:r>
        <w:t>2. J'ai quatre amis dans mon quartier.</w:t>
      </w:r>
    </w:p>
    <w:p>
      <w:r>
        <w:t xml:space="preserve">  I have four friends in my neighborhood.</w:t>
      </w:r>
    </w:p>
    <w:p>
      <w:r>
        <w:t>3. Les élèves ont étudié pendant quatre heures.</w:t>
      </w:r>
    </w:p>
    <w:p>
      <w:r>
        <w:t xml:space="preserve">  The students studied for four hours.</w:t>
      </w:r>
    </w:p>
    <w:p>
      <w:r>
        <w:t>4. La voiture a quatre roues.</w:t>
      </w:r>
    </w:p>
    <w:p>
      <w:r>
        <w:t xml:space="preserve">  The car has four wheels.</w:t>
      </w:r>
    </w:p>
    <w:p>
      <w:r>
        <w:t xml:space="preserve">5. Il faut fourre une pièce de monnaie pour payer la baguette. </w:t>
      </w:r>
    </w:p>
    <w:p>
      <w:r>
        <w:t xml:space="preserve">  You need to put in four coins to pay the bread.</w:t>
      </w:r>
    </w:p>
    <w:p>
      <w:r>
        <w:t>6.  J'ai deux enfants et un chien, donc je vais avoir quatre.</w:t>
      </w:r>
    </w:p>
    <w:p>
      <w:r>
        <w:t xml:space="preserve">   I have two children and a dog, so I will have four.</w:t>
      </w:r>
    </w:p>
    <w:p>
      <w:r>
        <w:t xml:space="preserve">7. Il y a quatre jours de vacances dans l’année. </w:t>
      </w:r>
    </w:p>
    <w:p>
      <w:r>
        <w:t xml:space="preserve">  There are four days off in a year. </w:t>
      </w:r>
    </w:p>
    <w:p>
      <w:r>
        <w:t>8. Elle a quatre filles et trois fils.</w:t>
      </w:r>
    </w:p>
    <w:p>
      <w:r>
        <w:t xml:space="preserve">  She has four daughters and three sons.</w:t>
      </w:r>
    </w:p>
    <w:p>
      <w:r>
        <w:t xml:space="preserve">9. On m'a dit qu'il y avait quatre personnes à la table. </w:t>
      </w:r>
    </w:p>
    <w:p>
      <w:r>
        <w:t xml:space="preserve">   They told me there were four people at the table.</w:t>
      </w:r>
    </w:p>
    <w:p>
      <w:r>
        <w:t xml:space="preserve">10. J’ai besoin de quatre bouteilles d’eau pour le voyage. </w:t>
      </w:r>
    </w:p>
    <w:p>
      <w:r>
        <w:t xml:space="preserve">   I need four bottles of water for the trip.</w:t>
      </w:r>
    </w:p>
    <w:p/>
    <w:p>
      <w:r>
        <w:rPr>
          <w:b/>
        </w:rPr>
        <w:t>Word: Il | Meaning: He</w:t>
      </w:r>
    </w:p>
    <w:p/>
    <w:p>
      <w:r>
        <w:t>1. Il est arrivé à l'heure.</w:t>
      </w:r>
    </w:p>
    <w:p>
      <w:r>
        <w:t xml:space="preserve">   He arrived on time.</w:t>
      </w:r>
    </w:p>
    <w:p>
      <w:r>
        <w:t>2. Il m’a donné une idée brillante.</w:t>
      </w:r>
    </w:p>
    <w:p>
      <w:r>
        <w:t xml:space="preserve">   He gave me a brilliant idea.</w:t>
      </w:r>
    </w:p>
    <w:p>
      <w:r>
        <w:t xml:space="preserve">3.  Il s’est montré très patient. </w:t>
      </w:r>
    </w:p>
    <w:p>
      <w:r>
        <w:t xml:space="preserve">    He was very patient.</w:t>
      </w:r>
    </w:p>
    <w:p>
      <w:r>
        <w:t>4.  J'ai rencontré un homme, il était charmant.</w:t>
      </w:r>
    </w:p>
    <w:p>
      <w:r>
        <w:t xml:space="preserve">   I met a man, he was charming. </w:t>
      </w:r>
    </w:p>
    <w:p>
      <w:r>
        <w:t xml:space="preserve">5. Il n’a pas d’amis à Paris. </w:t>
      </w:r>
    </w:p>
    <w:p>
      <w:r>
        <w:t xml:space="preserve">   He doesn't have any friends in Paris. </w:t>
      </w:r>
    </w:p>
    <w:p>
      <w:r>
        <w:t>6.  Il est toujours très souriant.</w:t>
      </w:r>
    </w:p>
    <w:p>
      <w:r>
        <w:t xml:space="preserve">    He is always very cheerful.</w:t>
      </w:r>
    </w:p>
    <w:p>
      <w:r>
        <w:t>7.  Il a besoin de parler avec toi.</w:t>
      </w:r>
    </w:p>
    <w:p>
      <w:r>
        <w:t xml:space="preserve">   He needs to talk with you. </w:t>
      </w:r>
    </w:p>
    <w:p>
      <w:r>
        <w:t>8. Il n’a pas compris l’histoire.</w:t>
      </w:r>
    </w:p>
    <w:p>
      <w:r>
        <w:t xml:space="preserve">   He didn't understand the story. </w:t>
      </w:r>
    </w:p>
    <w:p>
      <w:r>
        <w:t xml:space="preserve">9. Il a fait beaucoup de progrès ces derniers mois. </w:t>
      </w:r>
    </w:p>
    <w:p>
      <w:r>
        <w:t xml:space="preserve">    He made great progress in recent months.</w:t>
      </w:r>
    </w:p>
    <w:p>
      <w:r>
        <w:t xml:space="preserve">10.  Il est très intelligent et dynamique. </w:t>
      </w:r>
    </w:p>
    <w:p>
      <w:r>
        <w:t xml:space="preserve">   He is very intelligent and dynamic.</w:t>
      </w:r>
    </w:p>
    <w:p/>
    <w:p>
      <w:r>
        <w:rPr>
          <w:b/>
        </w:rPr>
        <w:t>Word: Faire | Meaning: to do, make, perform</w:t>
      </w:r>
    </w:p>
    <w:p/>
    <w:p>
      <w:r>
        <w:t>1. Je fais du sport tous les jours.</w:t>
      </w:r>
    </w:p>
    <w:p>
      <w:r>
        <w:t xml:space="preserve">   I do sports every day.</w:t>
      </w:r>
    </w:p>
    <w:p>
      <w:r>
        <w:t>2. Il fait beau aujourd'hui.</w:t>
      </w:r>
    </w:p>
    <w:p>
      <w:r>
        <w:t xml:space="preserve">   It is nice today.</w:t>
      </w:r>
    </w:p>
    <w:p>
      <w:r>
        <w:t>3. Les enfants font leurs devoirs.</w:t>
      </w:r>
    </w:p>
    <w:p>
      <w:r>
        <w:t xml:space="preserve">   The children are doing their homework.</w:t>
      </w:r>
    </w:p>
    <w:p>
      <w:r>
        <w:t>4. Nous sommes des personnes de confiance.</w:t>
      </w:r>
    </w:p>
    <w:p>
      <w:r>
        <w:t xml:space="preserve">   We are trustworthy people.</w:t>
      </w:r>
    </w:p>
    <w:p>
      <w:r>
        <w:t>5. Je fais une pause avant de commencer le travail.</w:t>
      </w:r>
    </w:p>
    <w:p>
      <w:r>
        <w:t xml:space="preserve">   I make a break before starting work.</w:t>
      </w:r>
    </w:p>
    <w:p>
      <w:r>
        <w:t>6. Ils doivent faire attention aux règles.</w:t>
      </w:r>
    </w:p>
    <w:p>
      <w:r>
        <w:t xml:space="preserve">   They must pay attention to the rules.</w:t>
      </w:r>
    </w:p>
    <w:p>
      <w:r>
        <w:t>7. La fleur fait pousser dans la terre.</w:t>
      </w:r>
    </w:p>
    <w:p>
      <w:r>
        <w:t xml:space="preserve">   The flower grows in the earth. </w:t>
      </w:r>
    </w:p>
    <w:p>
      <w:r>
        <w:t>8. Elle fait des suggestions pour l'école.</w:t>
      </w:r>
    </w:p>
    <w:p>
      <w:r>
        <w:t xml:space="preserve">   She makes suggestions for school.</w:t>
      </w:r>
    </w:p>
    <w:p>
      <w:r>
        <w:t>9. Tu dois faire tes courses avant de partir.</w:t>
      </w:r>
    </w:p>
    <w:p>
      <w:r>
        <w:t xml:space="preserve">   You have to do your shopping before you leave.</w:t>
      </w:r>
    </w:p>
    <w:p>
      <w:r>
        <w:t>10. J'ai besoin de faire une visite à mon grand-père.</w:t>
      </w:r>
    </w:p>
    <w:p>
      <w:r>
        <w:t xml:space="preserve">   I need to make a visit to my grandfather.</w:t>
      </w:r>
    </w:p>
    <w:p/>
    <w:p>
      <w:r>
        <w:rPr>
          <w:b/>
        </w:rPr>
        <w:t>Word: Non | Meaning: No</w:t>
      </w:r>
    </w:p>
    <w:p/>
    <w:p>
      <w:r>
        <w:t>1.  Je ne comprends pas ce que vous dites.</w:t>
      </w:r>
    </w:p>
    <w:p>
      <w:r>
        <w:t xml:space="preserve">    - I don't understand what you are saying.</w:t>
      </w:r>
    </w:p>
    <w:p>
      <w:r>
        <w:t>2.  Non, je veux un café noir.</w:t>
      </w:r>
    </w:p>
    <w:p>
      <w:r>
        <w:t xml:space="preserve">    - No, I want black coffee.</w:t>
      </w:r>
    </w:p>
    <w:p>
      <w:r>
        <w:t>3.  Elle est fatiguée, non ?</w:t>
      </w:r>
    </w:p>
    <w:p>
      <w:r>
        <w:t xml:space="preserve">    - Is she tired, no? </w:t>
      </w:r>
    </w:p>
    <w:p>
      <w:r>
        <w:t>4.  Nous allons au cinéma ce soir, non ?</w:t>
      </w:r>
    </w:p>
    <w:p>
      <w:r>
        <w:t xml:space="preserve">    - We are going to the cinema tonight, no?</w:t>
      </w:r>
    </w:p>
    <w:p>
      <w:r>
        <w:t>5.  Je ne suis pas d'accord avec toi. Non!</w:t>
      </w:r>
    </w:p>
    <w:p>
      <w:r>
        <w:t xml:space="preserve">    - I disagree with you. No!</w:t>
      </w:r>
    </w:p>
    <w:p>
      <w:r>
        <w:t>6.  Il n'y a pas assez de place. Non!</w:t>
      </w:r>
    </w:p>
    <w:p>
      <w:r>
        <w:t xml:space="preserve">    - There isn't enough space. No!</w:t>
      </w:r>
    </w:p>
    <w:p>
      <w:r>
        <w:t xml:space="preserve">7.  La maison est grande, non ? </w:t>
      </w:r>
    </w:p>
    <w:p>
      <w:r>
        <w:t xml:space="preserve">    - The house is big, no?</w:t>
      </w:r>
    </w:p>
    <w:p>
      <w:r>
        <w:t>8.  Je ne peux pas venir, non!</w:t>
      </w:r>
    </w:p>
    <w:p>
      <w:r>
        <w:t xml:space="preserve">    - I can't come, no!</w:t>
      </w:r>
    </w:p>
    <w:p>
      <w:r>
        <w:t>9.  Il n’a pas d’argent, non!</w:t>
      </w:r>
    </w:p>
    <w:p>
      <w:r>
        <w:t xml:space="preserve">    - He doesn't have any money, no!</w:t>
      </w:r>
    </w:p>
    <w:p>
      <w:r>
        <w:t xml:space="preserve">10. Les enfants jouent dehors, non ? </w:t>
      </w:r>
    </w:p>
    <w:p>
      <w:r>
        <w:t xml:space="preserve">   - The children are playing outside, no?</w:t>
      </w:r>
    </w:p>
    <w:p/>
    <w:p>
      <w:r>
        <w:t>Marron: &lt;Brown &gt;</w:t>
      </w:r>
    </w:p>
    <w:p/>
    <w:p>
      <w:r>
        <w:t>1. J'ai une robe marron très confortable pour le marché.</w:t>
      </w:r>
    </w:p>
    <w:p>
      <w:r>
        <w:t xml:space="preserve">    I have a brown sweater very comfortable for the market.</w:t>
      </w:r>
    </w:p>
    <w:p>
      <w:r>
        <w:t>2. Le gâteau était fait avec du chocolat marron foncé.</w:t>
      </w:r>
    </w:p>
    <w:p>
      <w:r>
        <w:t xml:space="preserve">    The cake was made with dark brown chocolate.</w:t>
      </w:r>
    </w:p>
    <w:p>
      <w:r>
        <w:t xml:space="preserve">3. Il n'y a pas d'eau potable, il faut boire de l'eau marron. </w:t>
      </w:r>
    </w:p>
    <w:p>
      <w:r>
        <w:t xml:space="preserve">    There is no potable water, you must drink brown water.</w:t>
      </w:r>
    </w:p>
    <w:p>
      <w:r>
        <w:t>4.  La voiture est grise mais elle a des roues marron foncé.</w:t>
      </w:r>
    </w:p>
    <w:p>
      <w:r>
        <w:t xml:space="preserve">    The car is gray but it has dark brown wheels.</w:t>
      </w:r>
    </w:p>
    <w:p>
      <w:r>
        <w:t>5. Nous avons acheté des crayons marron et rose.</w:t>
      </w:r>
    </w:p>
    <w:p>
      <w:r>
        <w:t xml:space="preserve">   We bought some brown and pink crayons.</w:t>
      </w:r>
    </w:p>
    <w:p>
      <w:r>
        <w:t>6. Le café était noir, avec une touche de marron.</w:t>
      </w:r>
    </w:p>
    <w:p>
      <w:r>
        <w:t xml:space="preserve">    The coffee was black with a touch of brown.</w:t>
      </w:r>
    </w:p>
    <w:p>
      <w:r>
        <w:t xml:space="preserve">7. Il aime manger des gâteaux aux fruits marron. </w:t>
      </w:r>
    </w:p>
    <w:p>
      <w:r>
        <w:t xml:space="preserve">    He likes to eat cakes with brown fruits.</w:t>
      </w:r>
    </w:p>
    <w:p>
      <w:r>
        <w:t xml:space="preserve">8. La couleur du miel est marron foncé et il a un goût sucré.  </w:t>
      </w:r>
    </w:p>
    <w:p>
      <w:r>
        <w:t xml:space="preserve">   The color of the honey is dark brown and it has a sweet taste.</w:t>
      </w:r>
    </w:p>
    <w:p>
      <w:r>
        <w:t xml:space="preserve">9. L'arbre était en forme de triangle, avec des feuilles marron et jaunes. </w:t>
      </w:r>
    </w:p>
    <w:p>
      <w:r>
        <w:t xml:space="preserve">    The tree was in the shape of a triangle with brown and yellow leaves.</w:t>
      </w:r>
    </w:p>
    <w:p>
      <w:r>
        <w:t xml:space="preserve">10. Les élèves ont étudié la géographie et ils ont appris sur les pays marron.  </w:t>
      </w:r>
    </w:p>
    <w:p>
      <w:r>
        <w:t xml:space="preserve">   Students studied geography and learned about brown countries.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salle.</w:t>
      </w:r>
    </w:p>
    <w:p>
      <w:r>
        <w:t>There are ten people in the room.</w:t>
      </w:r>
    </w:p>
    <w:p>
      <w:r>
        <w:t>3. Dix jours de vacances sont disponibles.</w:t>
      </w:r>
    </w:p>
    <w:p>
      <w:r>
        <w:t xml:space="preserve">Ten days of vacation are available. </w:t>
      </w:r>
    </w:p>
    <w:p>
      <w:r>
        <w:t>4. La voiture a dix millions d’euros.</w:t>
      </w:r>
    </w:p>
    <w:p>
      <w:r>
        <w:t xml:space="preserve">The car is worth ten million euros. </w:t>
      </w:r>
    </w:p>
    <w:p>
      <w:r>
        <w:t>5.  Dix minutes de marche suffisent.</w:t>
      </w:r>
    </w:p>
    <w:p>
      <w:r>
        <w:t xml:space="preserve">Ten minutes of walking will suffice. </w:t>
      </w:r>
    </w:p>
    <w:p>
      <w:r>
        <w:t>6. La librairie a dix livres sur la table.</w:t>
      </w:r>
    </w:p>
    <w:p>
      <w:r>
        <w:t>The bookstore has ten books on the table.</w:t>
      </w:r>
    </w:p>
    <w:p>
      <w:r>
        <w:t>7. Dix heures de travail sont nécessaires.</w:t>
      </w:r>
    </w:p>
    <w:p>
      <w:r>
        <w:t>Ten hours of work are required.</w:t>
      </w:r>
    </w:p>
    <w:p>
      <w:r>
        <w:t>8. Il y a dix ans, j'avais dix ans.</w:t>
      </w:r>
    </w:p>
    <w:p>
      <w:r>
        <w:t xml:space="preserve">Ten years ago, I was ten years old. </w:t>
      </w:r>
    </w:p>
    <w:p>
      <w:r>
        <w:t>9. Nous avons dix euros pour les billets d’avion.</w:t>
      </w:r>
    </w:p>
    <w:p>
      <w:r>
        <w:t xml:space="preserve">We have ten euros for the plane tickets. </w:t>
      </w:r>
    </w:p>
    <w:p>
      <w:r>
        <w:t>10.  Dix langues sont parlées dans le pays.</w:t>
      </w:r>
    </w:p>
    <w:p>
      <w:r>
        <w:t>Ten languages are spoken in the country.</w:t>
      </w:r>
    </w:p>
    <w:p/>
    <w:p>
      <w:r>
        <w:rPr>
          <w:b/>
        </w:rPr>
        <w:t>Word: Tu | Meaning: You</w:t>
      </w:r>
    </w:p>
    <w:p/>
    <w:p>
      <w:r>
        <w:t>1. Tu sais où se trouvent les toilettes ?</w:t>
      </w:r>
    </w:p>
    <w:p>
      <w:r>
        <w:t xml:space="preserve">  Do you know where the toilets are?</w:t>
      </w:r>
    </w:p>
    <w:p>
      <w:r>
        <w:t xml:space="preserve">2. Tu es venu à la fête ? </w:t>
      </w:r>
    </w:p>
    <w:p>
      <w:r>
        <w:t xml:space="preserve">  Did you come to the party?</w:t>
      </w:r>
    </w:p>
    <w:p>
      <w:r>
        <w:t xml:space="preserve">3. Je voudrais un café, s'il te plaît. </w:t>
      </w:r>
    </w:p>
    <w:p>
      <w:r>
        <w:t xml:space="preserve">  I would like a coffee, please. </w:t>
      </w:r>
    </w:p>
    <w:p>
      <w:r>
        <w:t xml:space="preserve">4. Tu as beaucoup de courage. </w:t>
      </w:r>
    </w:p>
    <w:p>
      <w:r>
        <w:t xml:space="preserve">  You have a lot of courage. </w:t>
      </w:r>
    </w:p>
    <w:p>
      <w:r>
        <w:t xml:space="preserve">5. Est-ce que tu peux m’aider ? </w:t>
      </w:r>
    </w:p>
    <w:p>
      <w:r>
        <w:t xml:space="preserve">  Can you help me?</w:t>
      </w:r>
    </w:p>
    <w:p>
      <w:r>
        <w:t>6. Tu es un peu fatigué, n'est-ce pas?</w:t>
      </w:r>
    </w:p>
    <w:p>
      <w:r>
        <w:t xml:space="preserve">  You are a little tired, aren't you? </w:t>
      </w:r>
    </w:p>
    <w:p>
      <w:r>
        <w:t xml:space="preserve">7. Tu veux aller au cinéma ce soir? </w:t>
      </w:r>
    </w:p>
    <w:p>
      <w:r>
        <w:t xml:space="preserve">  Do you want to go to the cinema tonight?</w:t>
      </w:r>
    </w:p>
    <w:p>
      <w:r>
        <w:t xml:space="preserve">8. Il est arrivé à l’heure.  </w:t>
      </w:r>
    </w:p>
    <w:p>
      <w:r>
        <w:t xml:space="preserve">  He arrived on time.</w:t>
      </w:r>
    </w:p>
    <w:p>
      <w:r>
        <w:t xml:space="preserve">9. Tu as vu la nouvelle ? </w:t>
      </w:r>
    </w:p>
    <w:p>
      <w:r>
        <w:t xml:space="preserve">  Have you seen the news? </w:t>
      </w:r>
    </w:p>
    <w:p>
      <w:r>
        <w:t xml:space="preserve">10. J'adore les voyages. Tu aussi ? </w:t>
      </w:r>
    </w:p>
    <w:p>
      <w:r>
        <w:t xml:space="preserve">   I love traveling. Do you too?</w:t>
      </w:r>
    </w:p>
    <w:p/>
    <w:p>
      <w:r>
        <w:rPr>
          <w:b/>
        </w:rPr>
        <w:t>Word: He | Meaning: He</w:t>
      </w:r>
    </w:p>
    <w:p/>
    <w:p>
      <w:r>
        <w:t>1. Il est allé au cinéma hier soir.</w:t>
      </w:r>
    </w:p>
    <w:p>
      <w:r>
        <w:t xml:space="preserve">  He went to the cinema last night.</w:t>
      </w:r>
    </w:p>
    <w:p>
      <w:r>
        <w:t>2. Elle a écrit un email à son frère.</w:t>
      </w:r>
    </w:p>
    <w:p>
      <w:r>
        <w:t xml:space="preserve">  She wrote an email to her brother.</w:t>
      </w:r>
    </w:p>
    <w:p>
      <w:r>
        <w:t xml:space="preserve">3. J'ai parlé avec mon ami ce matin. </w:t>
      </w:r>
    </w:p>
    <w:p>
      <w:r>
        <w:t xml:space="preserve">   I talked with my friend this morning.</w:t>
      </w:r>
    </w:p>
    <w:p>
      <w:r>
        <w:t>4. Le chef a préparé le repas pour les invités.</w:t>
      </w:r>
    </w:p>
    <w:p>
      <w:r>
        <w:t xml:space="preserve">  The chef prepared the meal for the guests.</w:t>
      </w:r>
    </w:p>
    <w:p>
      <w:r>
        <w:t>5.  Ils ont mangé des pizzas à l’extérieur.</w:t>
      </w:r>
    </w:p>
    <w:p>
      <w:r>
        <w:t xml:space="preserve">   They ate pizzas outside.</w:t>
      </w:r>
    </w:p>
    <w:p>
      <w:r>
        <w:t xml:space="preserve">6.  Il est très heureux de voir ses enfants. </w:t>
      </w:r>
    </w:p>
    <w:p>
      <w:r>
        <w:t xml:space="preserve">  He is very happy to see his children.</w:t>
      </w:r>
    </w:p>
    <w:p>
      <w:r>
        <w:t xml:space="preserve">7. La voiture a été achetée par lui. </w:t>
      </w:r>
    </w:p>
    <w:p>
      <w:r>
        <w:t xml:space="preserve">   The car was bought by him.</w:t>
      </w:r>
    </w:p>
    <w:p>
      <w:r>
        <w:t xml:space="preserve">8. J'ai appris qu'il était malade. </w:t>
      </w:r>
    </w:p>
    <w:p>
      <w:r>
        <w:t xml:space="preserve">   I learned that he was sick.</w:t>
      </w:r>
    </w:p>
    <w:p>
      <w:r>
        <w:t xml:space="preserve">9.  Elle a demandé à son père de l’aider. </w:t>
      </w:r>
    </w:p>
    <w:p>
      <w:r>
        <w:t xml:space="preserve">   She asked her father for help.</w:t>
      </w:r>
    </w:p>
    <w:p>
      <w:r>
        <w:t>10.  Le professeur a expliqué les règles du jeu.</w:t>
      </w:r>
    </w:p>
    <w:p>
      <w:r>
        <w:t xml:space="preserve">    The teacher explained the rules of the game.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