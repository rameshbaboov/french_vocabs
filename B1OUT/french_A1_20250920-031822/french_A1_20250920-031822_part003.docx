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de façon jaune.</w:t>
      </w:r>
    </w:p>
    <w:p>
      <w:r>
        <w:t>The sun shines a yellow light.</w:t>
      </w:r>
    </w:p>
    <w:p>
      <w:r>
        <w:t xml:space="preserve">3. J'adore la couleur jaune. </w:t>
      </w:r>
    </w:p>
    <w:p>
      <w:r>
        <w:t>I love the color yellow.</w:t>
      </w:r>
    </w:p>
    <w:p>
      <w:r>
        <w:t>4. Il y a une fleur jaune dans le jardin.</w:t>
      </w:r>
    </w:p>
    <w:p>
      <w:r>
        <w:t>There is a yellow flower in the garden.</w:t>
      </w:r>
    </w:p>
    <w:p>
      <w:r>
        <w:t xml:space="preserve">5. Les feuilles d'automne sont jaunes. </w:t>
      </w:r>
    </w:p>
    <w:p>
      <w:r>
        <w:t xml:space="preserve">Autumn leaves are yellow. </w:t>
      </w:r>
    </w:p>
    <w:p>
      <w:r>
        <w:t xml:space="preserve">6.  Il a besoin d’un nouveau chapeau jaune. </w:t>
      </w:r>
    </w:p>
    <w:p>
      <w:r>
        <w:t>He needs a new yellow hat.</w:t>
      </w:r>
    </w:p>
    <w:p>
      <w:r>
        <w:t xml:space="preserve">7. La lumière du soleil est jaune, mais les arbres sont verts. </w:t>
      </w:r>
    </w:p>
    <w:p>
      <w:r>
        <w:t>The sunlight is yellow, but the trees are green.</w:t>
      </w:r>
    </w:p>
    <w:p>
      <w:r>
        <w:t>8. Je regarde une vidéo en couleur jaune.</w:t>
      </w:r>
    </w:p>
    <w:p>
      <w:r>
        <w:t>I am watching a video in yellow color.</w:t>
      </w:r>
    </w:p>
    <w:p>
      <w:r>
        <w:t>9.  Le gâteau est fait de pâte à sucre et de jaune d'œuf.</w:t>
      </w:r>
    </w:p>
    <w:p>
      <w:r>
        <w:t xml:space="preserve">The cake is made of sugar paste and egg yolk. </w:t>
      </w:r>
    </w:p>
    <w:p>
      <w:r>
        <w:t>10. Les oiseaux migrateurs sont jaunes.</w:t>
      </w:r>
    </w:p>
    <w:p>
      <w:r>
        <w:t>Migrating birds are yellow.</w:t>
      </w:r>
    </w:p>
    <w:p/>
    <w:p>
      <w:r>
        <w:rPr>
          <w:b/>
        </w:rPr>
        <w:t>Word: Bleu | Meaning: Blue</w:t>
      </w:r>
    </w:p>
    <w:p/>
    <w:p>
      <w:r>
        <w:t>1. La chemise de Marie est bleue.</w:t>
      </w:r>
    </w:p>
    <w:p>
      <w:r>
        <w:t xml:space="preserve">   Marie's shirt is blue.</w:t>
      </w:r>
    </w:p>
    <w:p>
      <w:r>
        <w:t>2. J'adore la couleur bleu marine.</w:t>
      </w:r>
    </w:p>
    <w:p>
      <w:r>
        <w:t xml:space="preserve">   I love the color navy blue.</w:t>
      </w:r>
    </w:p>
    <w:p>
      <w:r>
        <w:t>3. Le ciel était bleu à l'horizon.</w:t>
      </w:r>
    </w:p>
    <w:p>
      <w:r>
        <w:t xml:space="preserve">   The sky was blue at the horizon.</w:t>
      </w:r>
    </w:p>
    <w:p>
      <w:r>
        <w:t xml:space="preserve">4. J'ai besoin d'un crayon bleu pour remplir cette fiche. </w:t>
      </w:r>
    </w:p>
    <w:p>
      <w:r>
        <w:t xml:space="preserve">   I need a blue crayon to fill out this sheet.</w:t>
      </w:r>
    </w:p>
    <w:p>
      <w:r>
        <w:t>5. Les pommes sont bleues et rouges.</w:t>
      </w:r>
    </w:p>
    <w:p>
      <w:r>
        <w:t xml:space="preserve">   The apples are blue and red.</w:t>
      </w:r>
    </w:p>
    <w:p>
      <w:r>
        <w:t>6. Le groupe de musique jouait une chanson bleue.</w:t>
      </w:r>
    </w:p>
    <w:p>
      <w:r>
        <w:t xml:space="preserve">    The music group was playing a blue song.</w:t>
      </w:r>
    </w:p>
    <w:p>
      <w:r>
        <w:t xml:space="preserve">7. Il a beaucoup de bleu dans son costume. </w:t>
      </w:r>
    </w:p>
    <w:p>
      <w:r>
        <w:t xml:space="preserve">    He has a lot of blue in his outfit.</w:t>
      </w:r>
    </w:p>
    <w:p>
      <w:r>
        <w:t>8. Les fleurs sont bleues et blanches.</w:t>
      </w:r>
    </w:p>
    <w:p>
      <w:r>
        <w:t xml:space="preserve">   The flowers are blue and white.</w:t>
      </w:r>
    </w:p>
    <w:p>
      <w:r>
        <w:t xml:space="preserve">9. La robe est bleue avec des motifs roses. </w:t>
      </w:r>
    </w:p>
    <w:p>
      <w:r>
        <w:t xml:space="preserve">  The dress is blue with pink patterns. </w:t>
      </w:r>
    </w:p>
    <w:p>
      <w:r>
        <w:t>10. Le bleu d'un ciel dégagé est magnifique.</w:t>
      </w:r>
    </w:p>
    <w:p>
      <w:r>
        <w:t xml:space="preserve">    The blue of a clear sky is magnificent.</w:t>
      </w:r>
    </w:p>
    <w:p/>
    <w:p>
      <w:r>
        <w:rPr>
          <w:b/>
        </w:rPr>
        <w:t>Word: Gris | Meaning: Gray</w:t>
      </w:r>
    </w:p>
    <w:p/>
    <w:p>
      <w:r>
        <w:t xml:space="preserve">1. Le tableau est gris.  </w:t>
      </w:r>
    </w:p>
    <w:p>
      <w:r>
        <w:t xml:space="preserve">    The table is grey.</w:t>
      </w:r>
    </w:p>
    <w:p>
      <w:r>
        <w:t>2. Mon sac à dos est gris.</w:t>
      </w:r>
    </w:p>
    <w:p>
      <w:r>
        <w:t xml:space="preserve">    My backpack is gray.</w:t>
      </w:r>
    </w:p>
    <w:p>
      <w:r>
        <w:t>3. La voiture était grise et rouillée.</w:t>
      </w:r>
    </w:p>
    <w:p>
      <w:r>
        <w:t xml:space="preserve">   The car was grey and rusted. </w:t>
      </w:r>
    </w:p>
    <w:p>
      <w:r>
        <w:t>4. Les vêtements de la fille sont gris et confortables.</w:t>
      </w:r>
    </w:p>
    <w:p>
      <w:r>
        <w:t xml:space="preserve">   The girl's clothes are grey and comfortable.</w:t>
      </w:r>
    </w:p>
    <w:p>
      <w:r>
        <w:t>5. L'encre sur la page est grise.</w:t>
      </w:r>
    </w:p>
    <w:p>
      <w:r>
        <w:t xml:space="preserve">    The ink on the page is gray.</w:t>
      </w:r>
    </w:p>
    <w:p>
      <w:r>
        <w:t xml:space="preserve">6. Le ciel était gris ce matin. </w:t>
      </w:r>
    </w:p>
    <w:p>
      <w:r>
        <w:t xml:space="preserve">    The sky was gray this morning. </w:t>
      </w:r>
    </w:p>
    <w:p>
      <w:r>
        <w:t>7. Il avait des cheveux gris.</w:t>
      </w:r>
    </w:p>
    <w:p>
      <w:r>
        <w:t xml:space="preserve">    He had gray hair.</w:t>
      </w:r>
    </w:p>
    <w:p>
      <w:r>
        <w:t>8. La vieille femme portait un costume gris.</w:t>
      </w:r>
    </w:p>
    <w:p>
      <w:r>
        <w:t xml:space="preserve">   The old woman wore a grey suit.</w:t>
      </w:r>
    </w:p>
    <w:p>
      <w:r>
        <w:t>9. L'automne est caractérisé par un gris sombre.</w:t>
      </w:r>
    </w:p>
    <w:p>
      <w:r>
        <w:t xml:space="preserve">    Autumn is characterized by a dark grey.  </w:t>
      </w:r>
    </w:p>
    <w:p>
      <w:r>
        <w:t xml:space="preserve">10. Le mur était gris et il n'avait pas d'autres couleurs. </w:t>
      </w:r>
    </w:p>
    <w:p>
      <w:r>
        <w:t xml:space="preserve">    The wall was grey and it had no other colors.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big.</w:t>
      </w:r>
    </w:p>
    <w:p>
      <w:r>
        <w:t>2. Je vis dans une ville grande.</w:t>
      </w:r>
    </w:p>
    <w:p>
      <w:r>
        <w:t xml:space="preserve">  I live in a large city.</w:t>
      </w:r>
    </w:p>
    <w:p>
      <w:r>
        <w:t>3. Les arbres de ce jardin sont très grands.</w:t>
      </w:r>
    </w:p>
    <w:p>
      <w:r>
        <w:t xml:space="preserve">  The trees in this garden are very tall. </w:t>
      </w:r>
    </w:p>
    <w:p>
      <w:r>
        <w:t>4. Le gâteau est assez grand pour tous les invités.</w:t>
      </w:r>
    </w:p>
    <w:p>
      <w:r>
        <w:t xml:space="preserve">  The cake is large enough for all the guests. </w:t>
      </w:r>
    </w:p>
    <w:p>
      <w:r>
        <w:t>5. La taille de cette voiture est grande.</w:t>
      </w:r>
    </w:p>
    <w:p>
      <w:r>
        <w:t xml:space="preserve">  The size of this car is big. </w:t>
      </w:r>
    </w:p>
    <w:p>
      <w:r>
        <w:t xml:space="preserve">6. Nous avons une grande famille. </w:t>
      </w:r>
    </w:p>
    <w:p>
      <w:r>
        <w:t xml:space="preserve">  We have a large family. </w:t>
      </w:r>
    </w:p>
    <w:p>
      <w:r>
        <w:t xml:space="preserve">7. Elle veut un appartement grand et moderne. </w:t>
      </w:r>
    </w:p>
    <w:p>
      <w:r>
        <w:t xml:space="preserve">  She wants a spacious and modern apartment.</w:t>
      </w:r>
    </w:p>
    <w:p>
      <w:r>
        <w:t>8. Il a beaucoup d'espace dans sa voiture pour les bagages.</w:t>
      </w:r>
    </w:p>
    <w:p>
      <w:r>
        <w:t xml:space="preserve">  He has plenty of space in his car for luggage. </w:t>
      </w:r>
    </w:p>
    <w:p>
      <w:r>
        <w:t xml:space="preserve">9. La ville est très grande avec beaucoup de gens. </w:t>
      </w:r>
    </w:p>
    <w:p>
      <w:r>
        <w:t xml:space="preserve">  The city is very big with lots of people. </w:t>
      </w:r>
    </w:p>
    <w:p>
      <w:r>
        <w:t xml:space="preserve">10. Les montagnes sont très grandes et majestueuses. </w:t>
      </w:r>
    </w:p>
    <w:p>
      <w:r>
        <w:t xml:space="preserve">  The mountains are very large and majestic.</w:t>
      </w:r>
    </w:p>
    <w:p/>
    <w:p>
      <w:r>
        <w:rPr>
          <w:b/>
        </w:rPr>
        <w:t>Word: Belle | Meaning: Beautiful</w:t>
      </w:r>
    </w:p>
    <w:p/>
    <w:p>
      <w:r>
        <w:t xml:space="preserve">1. Elle a une belle maison à Paris.  </w:t>
      </w:r>
    </w:p>
    <w:p>
      <w:r>
        <w:t xml:space="preserve">   She has a beautiful house in Paris.</w:t>
      </w:r>
    </w:p>
    <w:p>
      <w:r>
        <w:t>2. Le paysage est belle aujourd'hui.</w:t>
      </w:r>
    </w:p>
    <w:p>
      <w:r>
        <w:t xml:space="preserve">    The landscape is beautiful today.</w:t>
      </w:r>
    </w:p>
    <w:p>
      <w:r>
        <w:t>3. La fleur était belle et colorée.</w:t>
      </w:r>
    </w:p>
    <w:p>
      <w:r>
        <w:t xml:space="preserve">    The flower was beautiful and colorful. </w:t>
      </w:r>
    </w:p>
    <w:p>
      <w:r>
        <w:t>4. Vous avez une belle voix, mon ami.</w:t>
      </w:r>
    </w:p>
    <w:p>
      <w:r>
        <w:t xml:space="preserve">   You have a beautiful voice, my friend. </w:t>
      </w:r>
    </w:p>
    <w:p>
      <w:r>
        <w:t xml:space="preserve">5. Il s’est senti très belle après la victoire. </w:t>
      </w:r>
    </w:p>
    <w:p>
      <w:r>
        <w:t xml:space="preserve">    He felt very good after the victory.</w:t>
      </w:r>
    </w:p>
    <w:p>
      <w:r>
        <w:t xml:space="preserve">6. La fille avait une belle robe rouge. </w:t>
      </w:r>
    </w:p>
    <w:p>
      <w:r>
        <w:t xml:space="preserve">    The girl had a pretty red dress. </w:t>
      </w:r>
    </w:p>
    <w:p>
      <w:r>
        <w:t>7.  Le restaurant est assez beau et élégant.</w:t>
      </w:r>
    </w:p>
    <w:p>
      <w:r>
        <w:t xml:space="preserve">   The restaurant is quite beautiful and elegant.</w:t>
      </w:r>
    </w:p>
    <w:p>
      <w:r>
        <w:t>8.  J’aime les films belles avec des histoires d’amour.</w:t>
      </w:r>
    </w:p>
    <w:p>
      <w:r>
        <w:t xml:space="preserve">    I like beautiful movies with love stories.</w:t>
      </w:r>
    </w:p>
    <w:p>
      <w:r>
        <w:t xml:space="preserve">9.  Il était très belle sur la plage. </w:t>
      </w:r>
    </w:p>
    <w:p>
      <w:r>
        <w:t xml:space="preserve">    He was very beautiful on the beach. </w:t>
      </w:r>
    </w:p>
    <w:p>
      <w:r>
        <w:t xml:space="preserve">10. Cette robe est vraiment belle. </w:t>
      </w:r>
    </w:p>
    <w:p>
      <w:r>
        <w:t xml:space="preserve">   This dress is really beautiful.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  The car is red.</w:t>
      </w:r>
    </w:p>
    <w:p>
      <w:r>
        <w:t>2. Il faut parler français avec la famille.</w:t>
      </w:r>
    </w:p>
    <w:p>
      <w:r>
        <w:t xml:space="preserve">    We need to speak French with the family.</w:t>
      </w:r>
    </w:p>
    <w:p>
      <w:r>
        <w:t>3.  J'aime la musique classique.</w:t>
      </w:r>
    </w:p>
    <w:p>
      <w:r>
        <w:t xml:space="preserve">   I like classical music. </w:t>
      </w:r>
    </w:p>
    <w:p>
      <w:r>
        <w:t>4.  La nourriture est délicieuse!</w:t>
      </w:r>
    </w:p>
    <w:p>
      <w:r>
        <w:t xml:space="preserve">   The food is delicious!</w:t>
      </w:r>
    </w:p>
    <w:p>
      <w:r>
        <w:t xml:space="preserve">5. J’ai besoin de la réponse. </w:t>
      </w:r>
    </w:p>
    <w:p>
      <w:r>
        <w:t xml:space="preserve">  I need the answer. </w:t>
      </w:r>
    </w:p>
    <w:p>
      <w:r>
        <w:t>6. La ville est magnifique.</w:t>
      </w:r>
    </w:p>
    <w:p>
      <w:r>
        <w:t xml:space="preserve">    The city is beautiful. </w:t>
      </w:r>
    </w:p>
    <w:p>
      <w:r>
        <w:t>7.  Je suis content de la nouvelle.</w:t>
      </w:r>
    </w:p>
    <w:p>
      <w:r>
        <w:t xml:space="preserve">   I am happy about the new news.  </w:t>
      </w:r>
    </w:p>
    <w:p>
      <w:r>
        <w:t xml:space="preserve">8.  La nature est belle, avec les arbres et les fleurs. </w:t>
      </w:r>
    </w:p>
    <w:p>
      <w:r>
        <w:t xml:space="preserve">   Nature is beautiful with the trees and flowers.</w:t>
      </w:r>
    </w:p>
    <w:p>
      <w:r>
        <w:t>9.  Elle a besoin de la patience pour réussir.</w:t>
      </w:r>
    </w:p>
    <w:p>
      <w:r>
        <w:t xml:space="preserve">    She needs patience to succeed.</w:t>
      </w:r>
    </w:p>
    <w:p>
      <w:r>
        <w:t>10. La vie est un voyage.</w:t>
      </w:r>
    </w:p>
    <w:p>
      <w:r>
        <w:t xml:space="preserve">   Life is a journey.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Hi everyone!</w:t>
      </w:r>
    </w:p>
    <w:p>
      <w:r>
        <w:t>3. Je suis content de te revoir, salut !</w:t>
      </w:r>
    </w:p>
    <w:p>
      <w:r>
        <w:t xml:space="preserve">   I'm happy to see you again, hello!</w:t>
      </w:r>
    </w:p>
    <w:p>
      <w:r>
        <w:t xml:space="preserve">4. Salut, quelle est ta journée ? </w:t>
      </w:r>
    </w:p>
    <w:p>
      <w:r>
        <w:t xml:space="preserve">    Hello, what's your day like?</w:t>
      </w:r>
    </w:p>
    <w:p>
      <w:r>
        <w:t xml:space="preserve">5. Salut, j’espère que tu as passé une bonne nuit. </w:t>
      </w:r>
    </w:p>
    <w:p>
      <w:r>
        <w:t xml:space="preserve">   Hi, I hope you had a good night.</w:t>
      </w:r>
    </w:p>
    <w:p>
      <w:r>
        <w:t>6. Salut à mon ami, comment vas-tu ?</w:t>
      </w:r>
    </w:p>
    <w:p>
      <w:r>
        <w:t xml:space="preserve">    Hello to my friend, how are you?</w:t>
      </w:r>
    </w:p>
    <w:p>
      <w:r>
        <w:t>7. Salut, je vais bien, merci ! Et toi ?</w:t>
      </w:r>
    </w:p>
    <w:p>
      <w:r>
        <w:t xml:space="preserve">    Hello, I'm fine, thank you! And you? </w:t>
      </w:r>
    </w:p>
    <w:p>
      <w:r>
        <w:t xml:space="preserve">8.  Salut, on se voit bientôt ? </w:t>
      </w:r>
    </w:p>
    <w:p>
      <w:r>
        <w:t xml:space="preserve">   Hi, we'll see each other soon?</w:t>
      </w:r>
    </w:p>
    <w:p>
      <w:r>
        <w:t xml:space="preserve">9. Salut, j'ai une question sur le projet. </w:t>
      </w:r>
    </w:p>
    <w:p>
      <w:r>
        <w:t xml:space="preserve">   Hi, I have a question about the project. </w:t>
      </w:r>
    </w:p>
    <w:p>
      <w:r>
        <w:t xml:space="preserve">10. Salut ! Est-ce que tu peux m’aider ? </w:t>
      </w:r>
    </w:p>
    <w:p>
      <w:r>
        <w:t xml:space="preserve">    Hello! Can you help me?</w:t>
      </w:r>
    </w:p>
    <w:p/>
    <w:p>
      <w:r>
        <w:rPr>
          <w:b/>
        </w:rPr>
        <w:t>Word: Bon | Meaning: Good</w:t>
      </w:r>
    </w:p>
    <w:p/>
    <w:p>
      <w:r>
        <w:t>1. C'est bon, je comprends !</w:t>
      </w:r>
    </w:p>
    <w:p>
      <w:r>
        <w:t xml:space="preserve">   It's good, I understand!</w:t>
      </w:r>
    </w:p>
    <w:p>
      <w:r>
        <w:t>2. J'ai un bon plan pour la fête.</w:t>
      </w:r>
    </w:p>
    <w:p>
      <w:r>
        <w:t xml:space="preserve">   I have a good plan for the party.</w:t>
      </w:r>
    </w:p>
    <w:p>
      <w:r>
        <w:t>3. Il a eu un bon rapport d'activité.</w:t>
      </w:r>
    </w:p>
    <w:p>
      <w:r>
        <w:t xml:space="preserve">   He had a good report on activity.</w:t>
      </w:r>
    </w:p>
    <w:p>
      <w:r>
        <w:t xml:space="preserve">4. Bon, je peux vous aider. </w:t>
      </w:r>
    </w:p>
    <w:p>
      <w:r>
        <w:t xml:space="preserve">   Okay, I can help you.</w:t>
      </w:r>
    </w:p>
    <w:p>
      <w:r>
        <w:t xml:space="preserve">5. C’est une bonne idée ! </w:t>
      </w:r>
    </w:p>
    <w:p>
      <w:r>
        <w:t xml:space="preserve">   That's a good idea!</w:t>
      </w:r>
    </w:p>
    <w:p>
      <w:r>
        <w:t xml:space="preserve">6. La nourriture est bon aujourd'hui. </w:t>
      </w:r>
    </w:p>
    <w:p>
      <w:r>
        <w:t xml:space="preserve">   The food is good today.</w:t>
      </w:r>
    </w:p>
    <w:p>
      <w:r>
        <w:t>7. Je pense que ça va bien se passer.</w:t>
      </w:r>
    </w:p>
    <w:p>
      <w:r>
        <w:t xml:space="preserve">   I think it's going to go well.</w:t>
      </w:r>
    </w:p>
    <w:p>
      <w:r>
        <w:t>8. Il y a des bons moments à vivre.</w:t>
      </w:r>
    </w:p>
    <w:p>
      <w:r>
        <w:t xml:space="preserve">   There are some good times to live.</w:t>
      </w:r>
    </w:p>
    <w:p>
      <w:r>
        <w:t xml:space="preserve">9. Ce n’est pas bon pour moi, mais bon pour eux. </w:t>
      </w:r>
    </w:p>
    <w:p>
      <w:r>
        <w:t xml:space="preserve">   It's not good for me, but good for them.</w:t>
      </w:r>
    </w:p>
    <w:p>
      <w:r>
        <w:t xml:space="preserve">10.  Bon appétit ! </w:t>
      </w:r>
    </w:p>
    <w:p>
      <w:r>
        <w:t xml:space="preserve">    Enjoy your meal!</w:t>
      </w:r>
    </w:p>
    <w:p/>
    <w:p>
      <w:r>
        <w:rPr>
          <w:b/>
        </w:rPr>
        <w:t>Word: Blanche | Meaning: White</w:t>
      </w:r>
    </w:p>
    <w:p/>
    <w:p>
      <w:r>
        <w:t xml:space="preserve">1. La chemise de Marie est blanche. </w:t>
      </w:r>
    </w:p>
    <w:p>
      <w:r>
        <w:t xml:space="preserve">  Marie's shirt is white.</w:t>
      </w:r>
    </w:p>
    <w:p>
      <w:r>
        <w:t xml:space="preserve">2. Elle aime les fleurs blanches. </w:t>
      </w:r>
    </w:p>
    <w:p>
      <w:r>
        <w:t xml:space="preserve">  She likes white flowers.</w:t>
      </w:r>
    </w:p>
    <w:p>
      <w:r>
        <w:t>3. Le gâteau était blanc et moelleux.</w:t>
      </w:r>
    </w:p>
    <w:p>
      <w:r>
        <w:t xml:space="preserve">  The cake was white and fluffy.</w:t>
      </w:r>
    </w:p>
    <w:p>
      <w:r>
        <w:t>4. Le ciel était blanc et sans nuage.</w:t>
      </w:r>
    </w:p>
    <w:p>
      <w:r>
        <w:t xml:space="preserve">  The sky was white and cloudless.</w:t>
      </w:r>
    </w:p>
    <w:p>
      <w:r>
        <w:t xml:space="preserve">5. J'ai besoin d'une feuille blanche pour écrire. </w:t>
      </w:r>
    </w:p>
    <w:p>
      <w:r>
        <w:t xml:space="preserve">  I need a blank sheet of paper to write on.</w:t>
      </w:r>
    </w:p>
    <w:p>
      <w:r>
        <w:t xml:space="preserve">6. Les bâtiments sont blancs et immaculés. </w:t>
      </w:r>
    </w:p>
    <w:p>
      <w:r>
        <w:t xml:space="preserve">  The buildings are white and immaculate. </w:t>
      </w:r>
    </w:p>
    <w:p>
      <w:r>
        <w:t xml:space="preserve">7. La neige est blanche et douce. </w:t>
      </w:r>
    </w:p>
    <w:p>
      <w:r>
        <w:t xml:space="preserve">   The snow is white and soft. </w:t>
      </w:r>
    </w:p>
    <w:p>
      <w:r>
        <w:t xml:space="preserve">8. Les yeux de Marie étaient bleus, mais sa chemise était blanche. </w:t>
      </w:r>
    </w:p>
    <w:p>
      <w:r>
        <w:t xml:space="preserve">   Marie's eyes were blue, but her shirt was white. </w:t>
      </w:r>
    </w:p>
    <w:p>
      <w:r>
        <w:t>9. Elle a peint une belle image blanche sur la toile.</w:t>
      </w:r>
    </w:p>
    <w:p>
      <w:r>
        <w:t xml:space="preserve">  She painted a beautiful white picture on the canvas.</w:t>
      </w:r>
    </w:p>
    <w:p>
      <w:r>
        <w:t>10. J’ai besoin d’un crayon blanc pour écrire.</w:t>
      </w:r>
    </w:p>
    <w:p>
      <w:r>
        <w:t xml:space="preserve">  I need a white pencil to write.</w:t>
      </w:r>
    </w:p>
    <w:p/>
    <w:p>
      <w:r>
        <w:rPr>
          <w:b/>
        </w:rPr>
        <w:t>Word: Le | Meaning: The</w:t>
      </w:r>
    </w:p>
    <w:p/>
    <w:p>
      <w:r>
        <w:t>1. Il a un livre de philosophie, le plus intéressant que j'ai lu.</w:t>
      </w:r>
    </w:p>
    <w:p>
      <w:r>
        <w:t xml:space="preserve">   He has a philosophy book, the most interesting one I read.</w:t>
      </w:r>
    </w:p>
    <w:p>
      <w:r>
        <w:t>2. Le soleil se lève tôt aujourd’hui, il fait beau.</w:t>
      </w:r>
    </w:p>
    <w:p>
      <w:r>
        <w:t xml:space="preserve">   The sun rises early today, it is beautiful.</w:t>
      </w:r>
    </w:p>
    <w:p>
      <w:r>
        <w:t>3. J’aime beaucoup le café au lait avec une tranche de pain frais.</w:t>
      </w:r>
    </w:p>
    <w:p>
      <w:r>
        <w:t xml:space="preserve">   I like coffee with milk and fresh bread a lot.</w:t>
      </w:r>
    </w:p>
    <w:p>
      <w:r>
        <w:t>4. Le train part à 10h, mais nous sommes en retard.</w:t>
      </w:r>
    </w:p>
    <w:p>
      <w:r>
        <w:t xml:space="preserve">   The train leaves at 10 am but we are late.</w:t>
      </w:r>
    </w:p>
    <w:p>
      <w:r>
        <w:t>5.  Le gouvernement est en discussion sur la réforme des pensions.</w:t>
      </w:r>
    </w:p>
    <w:p>
      <w:r>
        <w:t xml:space="preserve">    The government is in discussion about the pension reform. </w:t>
      </w:r>
    </w:p>
    <w:p>
      <w:r>
        <w:t>6. La musique classique est très relaxante.</w:t>
      </w:r>
    </w:p>
    <w:p>
      <w:r>
        <w:t xml:space="preserve">   Classical music is very relaxing.</w:t>
      </w:r>
    </w:p>
    <w:p>
      <w:r>
        <w:t>7. Elle a besoin de l’aide de sa sœur pour le projet scolaire.</w:t>
      </w:r>
    </w:p>
    <w:p>
      <w:r>
        <w:t xml:space="preserve">   She needs help from her sister for the school project. </w:t>
      </w:r>
    </w:p>
    <w:p>
      <w:r>
        <w:t>8. Le restaurant propose un menu à prix raisonnable.</w:t>
      </w:r>
    </w:p>
    <w:p>
      <w:r>
        <w:t xml:space="preserve">   The restaurant offers a reasonably priced menu. </w:t>
      </w:r>
    </w:p>
    <w:p>
      <w:r>
        <w:t>9. Nous nous sommes disputés sur la marche vers l'université.</w:t>
      </w:r>
    </w:p>
    <w:p>
      <w:r>
        <w:t xml:space="preserve">   We argued about which way to walk to university. </w:t>
      </w:r>
    </w:p>
    <w:p>
      <w:r>
        <w:t>10.  Le chat est très gentil et il aime jouer avec les enfants.</w:t>
      </w:r>
    </w:p>
    <w:p>
      <w:r>
        <w:t xml:space="preserve">    The cat is very gentle and it likes playing with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