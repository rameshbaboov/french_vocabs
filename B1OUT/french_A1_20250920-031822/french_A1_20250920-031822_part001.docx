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 xml:space="preserve">1. J'ai acheté un livre sur l'histoire de France.  </w:t>
      </w:r>
    </w:p>
    <w:p>
      <w:r>
        <w:t xml:space="preserve">    I bought a book about the history of France. </w:t>
      </w:r>
    </w:p>
    <w:p>
      <w:r>
        <w:t xml:space="preserve">2. Le livre est magnifique et j'aime les illustrations. </w:t>
      </w:r>
    </w:p>
    <w:p>
      <w:r>
        <w:t xml:space="preserve">    The book is magnificent and I love the illustrations. </w:t>
      </w:r>
    </w:p>
    <w:p>
      <w:r>
        <w:t xml:space="preserve">3. Avez-vous lu ce livre ? </w:t>
      </w:r>
    </w:p>
    <w:p>
      <w:r>
        <w:t xml:space="preserve">    Have you read this book? </w:t>
      </w:r>
    </w:p>
    <w:p>
      <w:r>
        <w:t xml:space="preserve">4. Il y a une section sur les voyages en Europe dans ce livre.  </w:t>
      </w:r>
    </w:p>
    <w:p>
      <w:r>
        <w:t xml:space="preserve">    There is a section on traveling in Europe in this book. </w:t>
      </w:r>
    </w:p>
    <w:p>
      <w:r>
        <w:t xml:space="preserve">5. Le livre est très dense et j'ai besoin de le relire plusieurs fois.  </w:t>
      </w:r>
    </w:p>
    <w:p>
      <w:r>
        <w:t xml:space="preserve">    The book is very dense and I need to read it several times. </w:t>
      </w:r>
    </w:p>
    <w:p>
      <w:r>
        <w:t xml:space="preserve">6. Je vais lire un livre avant de dormir.  </w:t>
      </w:r>
    </w:p>
    <w:p>
      <w:r>
        <w:t xml:space="preserve">    I am going to read a book before going to sleep. </w:t>
      </w:r>
    </w:p>
    <w:p>
      <w:r>
        <w:t xml:space="preserve">7. Le livre est disponible à la bibliothèque.  </w:t>
      </w:r>
    </w:p>
    <w:p>
      <w:r>
        <w:t xml:space="preserve">    The book is available at the library. </w:t>
      </w:r>
    </w:p>
    <w:p>
      <w:r>
        <w:t xml:space="preserve">8. J'adore lire des livres sur les cultures étrangères.  </w:t>
      </w:r>
    </w:p>
    <w:p>
      <w:r>
        <w:t xml:space="preserve">   I love reading books on foreign cultures. </w:t>
      </w:r>
    </w:p>
    <w:p>
      <w:r>
        <w:t xml:space="preserve">9. Lisez bien le livre avant de passer l'examen. </w:t>
      </w:r>
    </w:p>
    <w:p>
      <w:r>
        <w:t xml:space="preserve">     Read the book well before you take the exam. </w:t>
      </w:r>
    </w:p>
    <w:p>
      <w:r>
        <w:t xml:space="preserve">10. Mon livre préféré est un roman historique sur la Renaissance.  </w:t>
      </w:r>
    </w:p>
    <w:p>
      <w:r>
        <w:t xml:space="preserve">    My favorite book is a historical novel about the Renaissance.</w:t>
      </w:r>
    </w:p>
    <w:p/>
    <w:p>
      <w:r>
        <w:rPr>
          <w:b/>
        </w:rPr>
        <w:t>Word: chair | Meaning: seat</w:t>
      </w:r>
    </w:p>
    <w:p/>
    <w:p>
      <w:r>
        <w:t xml:space="preserve">1. J'ai besoin d'un nouveau fauteuil pour ma salle de séjour. </w:t>
      </w:r>
    </w:p>
    <w:p>
      <w:r>
        <w:t xml:space="preserve">  I need a new chair for my living room.</w:t>
      </w:r>
    </w:p>
    <w:p>
      <w:r>
        <w:t>2. La table est accompagnée de deux chaises confortables.</w:t>
      </w:r>
    </w:p>
    <w:p>
      <w:r>
        <w:t xml:space="preserve">  The table is accompanied by two comfortable chairs.</w:t>
      </w:r>
    </w:p>
    <w:p>
      <w:r>
        <w:t>3. Le client a demandé une chaise longue en bois pour son salon.</w:t>
      </w:r>
    </w:p>
    <w:p>
      <w:r>
        <w:t xml:space="preserve">  The customer requested a wooden armchair for his living room.</w:t>
      </w:r>
    </w:p>
    <w:p>
      <w:r>
        <w:t>4. Il y a une chaise pliante dans la cuisine, si vous avez faim.</w:t>
      </w:r>
    </w:p>
    <w:p>
      <w:r>
        <w:t xml:space="preserve">  There's a folding chair in the kitchen if you are hungry. </w:t>
      </w:r>
    </w:p>
    <w:p>
      <w:r>
        <w:t xml:space="preserve">5. La chaise est déformée après l'accident. </w:t>
      </w:r>
    </w:p>
    <w:p>
      <w:r>
        <w:t xml:space="preserve">   The chair is deformed after the accident.</w:t>
      </w:r>
    </w:p>
    <w:p>
      <w:r>
        <w:t>6. Nous avons acheté deux chaises en plastique pour notre jardin.</w:t>
      </w:r>
    </w:p>
    <w:p>
      <w:r>
        <w:t xml:space="preserve">  We bought two plastic chairs for our garden. </w:t>
      </w:r>
    </w:p>
    <w:p>
      <w:r>
        <w:t>7. Le fauteuil était très confortable à utiliser.</w:t>
      </w:r>
    </w:p>
    <w:p>
      <w:r>
        <w:t xml:space="preserve">    The armchair was very comfortable to use. </w:t>
      </w:r>
    </w:p>
    <w:p>
      <w:r>
        <w:t>8. J'ai besoin d'un nouveau siège pour mon bureau.</w:t>
      </w:r>
    </w:p>
    <w:p>
      <w:r>
        <w:t xml:space="preserve">   I need a new seat for my office.</w:t>
      </w:r>
    </w:p>
    <w:p>
      <w:r>
        <w:t xml:space="preserve">9. La chaise de l’entrée est une pièce de décoration importante. </w:t>
      </w:r>
    </w:p>
    <w:p>
      <w:r>
        <w:t xml:space="preserve">   The chair at the entrance is an important decorative piece. </w:t>
      </w:r>
    </w:p>
    <w:p>
      <w:r>
        <w:t xml:space="preserve">10. Les chaises sont à disposition des clients dans la réception. </w:t>
      </w:r>
    </w:p>
    <w:p>
      <w:r>
        <w:t xml:space="preserve">  Chairs are available to clients in the reception area.</w:t>
      </w:r>
    </w:p>
    <w:p/>
    <w:p>
      <w:r>
        <w:rPr>
          <w:i/>
        </w:rPr>
        <w:t>Table: &lt;table &gt; | Meaning: &lt;furniture with a flat top and legs that supports food, drink or objects&gt;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 xml:space="preserve">2. J'ai besoin d'une table pour ranger mes documents.  </w:t>
      </w:r>
    </w:p>
    <w:p>
      <w:r>
        <w:t xml:space="preserve">    I need a table to organize my documents.</w:t>
      </w:r>
    </w:p>
    <w:p>
      <w:r>
        <w:t xml:space="preserve">3. La table de salle à manger est très spacieuse. </w:t>
      </w:r>
    </w:p>
    <w:p>
      <w:r>
        <w:t xml:space="preserve">    The dining table is very spacious.</w:t>
      </w:r>
    </w:p>
    <w:p>
      <w:r>
        <w:t>4. Tu peux me dire où se trouve la table ?</w:t>
      </w:r>
    </w:p>
    <w:p>
      <w:r>
        <w:t xml:space="preserve">    Can you tell me where the table is? </w:t>
      </w:r>
    </w:p>
    <w:p>
      <w:r>
        <w:t xml:space="preserve">5. Il y a une table basse dans le salon.  </w:t>
      </w:r>
    </w:p>
    <w:p>
      <w:r>
        <w:t xml:space="preserve">    There is a low coffee table in the living room. </w:t>
      </w:r>
    </w:p>
    <w:p>
      <w:r>
        <w:t xml:space="preserve">6. J'ai envie de manger à la table avec mes amis.   </w:t>
      </w:r>
    </w:p>
    <w:p>
      <w:r>
        <w:t xml:space="preserve">    I want to eat at the table with my friends. </w:t>
      </w:r>
    </w:p>
    <w:p>
      <w:r>
        <w:t xml:space="preserve">7. Le restaurant a une table pour deux.  </w:t>
      </w:r>
    </w:p>
    <w:p>
      <w:r>
        <w:t xml:space="preserve">    The restaurant has a table for two.  </w:t>
      </w:r>
    </w:p>
    <w:p>
      <w:r>
        <w:t xml:space="preserve">8. La table est en bois foncé et élégant.   </w:t>
      </w:r>
    </w:p>
    <w:p>
      <w:r>
        <w:t xml:space="preserve">    The table is dark wood and elegant. </w:t>
      </w:r>
    </w:p>
    <w:p>
      <w:r>
        <w:t xml:space="preserve">9. Vous devez utiliser votre table de chevet pour l'ordinateur. </w:t>
      </w:r>
    </w:p>
    <w:p>
      <w:r>
        <w:t xml:space="preserve">    You need to use your bedside table for the computer.</w:t>
      </w:r>
    </w:p>
    <w:p>
      <w:r>
        <w:t xml:space="preserve">10. Je ne peux pas trouver la table !  </w:t>
      </w:r>
    </w:p>
    <w:p>
      <w:r>
        <w:t xml:space="preserve">     I can't find the table!</w:t>
      </w:r>
    </w:p>
    <w:p/>
    <w:p>
      <w:r>
        <w:rPr>
          <w:b/>
        </w:rPr>
        <w:t>Word: S | Meaning: The letter of the alphabet</w:t>
      </w:r>
    </w:p>
    <w:p/>
    <w:p>
      <w:r>
        <w:t xml:space="preserve">1. Je suis sûr que tu vas réussir tes examens. </w:t>
      </w:r>
    </w:p>
    <w:p>
      <w:r>
        <w:t xml:space="preserve">   I am sure you will succeed in your exams.</w:t>
      </w:r>
    </w:p>
    <w:p>
      <w:r>
        <w:t>2. Il y a beaucoup de choses à faire pour la fête de Noël.</w:t>
      </w:r>
    </w:p>
    <w:p>
      <w:r>
        <w:t xml:space="preserve">   There are many things to do for Christmas party. </w:t>
      </w:r>
    </w:p>
    <w:p>
      <w:r>
        <w:t>3. Les enfants sont très intéressés par les animaux sauvages.</w:t>
      </w:r>
    </w:p>
    <w:p>
      <w:r>
        <w:t xml:space="preserve">    The children are very interested by wild animals. </w:t>
      </w:r>
    </w:p>
    <w:p>
      <w:r>
        <w:t xml:space="preserve">4. La musique est un moyen d'expression et de communication. </w:t>
      </w:r>
    </w:p>
    <w:p>
      <w:r>
        <w:t xml:space="preserve">  Music is a way of expression and communication. </w:t>
      </w:r>
    </w:p>
    <w:p>
      <w:r>
        <w:t xml:space="preserve">5. Je n'aime pas le chocolat, mais j'adore les fruits rouges. </w:t>
      </w:r>
    </w:p>
    <w:p>
      <w:r>
        <w:t xml:space="preserve">   I don't like chocolate, but I love red fruits. </w:t>
      </w:r>
    </w:p>
    <w:p>
      <w:r>
        <w:t>6. J’ai besoin d’un peu de temps pour me concentrer sur mes projets.</w:t>
      </w:r>
    </w:p>
    <w:p>
      <w:r>
        <w:t xml:space="preserve">    I need a bit of time to focus on my projects. </w:t>
      </w:r>
    </w:p>
    <w:p>
      <w:r>
        <w:t>7.  Elle est très intelligente et sait répondre à toutes les questions.</w:t>
      </w:r>
    </w:p>
    <w:p>
      <w:r>
        <w:t xml:space="preserve">    She is very intelligent and knows how to answer all the questions. </w:t>
      </w:r>
    </w:p>
    <w:p>
      <w:r>
        <w:t xml:space="preserve">8. Les professeurs encouragent leurs élèves à s'exprimer librement. </w:t>
      </w:r>
    </w:p>
    <w:p>
      <w:r>
        <w:t xml:space="preserve">   Teachers encourage their students to express themselves freely. </w:t>
      </w:r>
    </w:p>
    <w:p>
      <w:r>
        <w:t xml:space="preserve">9. Le soleil brille fort ce matin, il fait beau ! </w:t>
      </w:r>
    </w:p>
    <w:p>
      <w:r>
        <w:t xml:space="preserve">   The sun is shining brightly this morning, it’s beautiful! </w:t>
      </w:r>
    </w:p>
    <w:p>
      <w:r>
        <w:t xml:space="preserve">10.  Je suis toujours prêt pour un nouveau challenge! </w:t>
      </w:r>
    </w:p>
    <w:p>
      <w:r>
        <w:t xml:space="preserve">    I'm always ready for a new challenge!</w:t>
      </w:r>
    </w:p>
    <w:p/>
    <w:p>
      <w:r>
        <w:rPr>
          <w:b/>
        </w:rPr>
        <w:t>Word: Lui | Meaning: He</w:t>
      </w:r>
    </w:p>
    <w:p/>
    <w:p>
      <w:r>
        <w:t>1.  Lui, il m'a offert un délicieux gâteau d'anniversaire.</w:t>
      </w:r>
    </w:p>
    <w:p>
      <w:r>
        <w:t xml:space="preserve">    He offered me a delicious birthday cake.</w:t>
      </w:r>
    </w:p>
    <w:p>
      <w:r>
        <w:t>2.  J'ai dit à Lui de ne pas s'inquiéter.</w:t>
      </w:r>
    </w:p>
    <w:p>
      <w:r>
        <w:t xml:space="preserve">    I told him not to worry. </w:t>
      </w:r>
    </w:p>
    <w:p>
      <w:r>
        <w:t>3.  Elle lui a demandé s'il était prêt pour la sortie.</w:t>
      </w:r>
    </w:p>
    <w:p>
      <w:r>
        <w:t xml:space="preserve">    She asked him if he was ready for the outing.</w:t>
      </w:r>
    </w:p>
    <w:p>
      <w:r>
        <w:t>4.  Lui, je n'ai pas compris les instructions.</w:t>
      </w:r>
    </w:p>
    <w:p>
      <w:r>
        <w:t xml:space="preserve">    I didn’t understand the instructions. </w:t>
      </w:r>
    </w:p>
    <w:p>
      <w:r>
        <w:t>5.  Je l'aime beaucoup et Lui j’offre toujours des cadeaux.</w:t>
      </w:r>
    </w:p>
    <w:p>
      <w:r>
        <w:t xml:space="preserve">    I love him a lot and I always give him gifts. </w:t>
      </w:r>
    </w:p>
    <w:p>
      <w:r>
        <w:t>6.  Il lui a donné un bouquet de fleurs.</w:t>
      </w:r>
    </w:p>
    <w:p>
      <w:r>
        <w:t xml:space="preserve">   He gave him a bunch of flowers. </w:t>
      </w:r>
    </w:p>
    <w:p>
      <w:r>
        <w:t xml:space="preserve">7.  Lui, je dis qu'il faut être patient. </w:t>
      </w:r>
    </w:p>
    <w:p>
      <w:r>
        <w:t xml:space="preserve">    To him, I say that you have to be patient. </w:t>
      </w:r>
    </w:p>
    <w:p>
      <w:r>
        <w:t xml:space="preserve">8.  Elle lui a fait une demande d’une rencontre. </w:t>
      </w:r>
    </w:p>
    <w:p>
      <w:r>
        <w:t xml:space="preserve">    She made a request for a meeting with him.</w:t>
      </w:r>
    </w:p>
    <w:p>
      <w:r>
        <w:t xml:space="preserve">9.  Il lui a demandé de choisir un restaurant. </w:t>
      </w:r>
    </w:p>
    <w:p>
      <w:r>
        <w:t xml:space="preserve">    He asked him to choose a restaurant.  </w:t>
      </w:r>
    </w:p>
    <w:p>
      <w:r>
        <w:t>10. Lui, je suis impatient de partir en vacances.</w:t>
      </w:r>
    </w:p>
    <w:p>
      <w:r>
        <w:t xml:space="preserve">    I am eager to go on vacation.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morning! </w:t>
      </w:r>
    </w:p>
    <w:p>
      <w:r>
        <w:t>3.  Bonjour, je m'appelle [Your Name].</w:t>
      </w:r>
    </w:p>
    <w:p>
      <w:r>
        <w:t xml:space="preserve">   Hi, my name is [Your name].</w:t>
      </w:r>
    </w:p>
    <w:p>
      <w:r>
        <w:t>4.  Bonjour, quel temps fait-il aujourd’hui ?</w:t>
      </w:r>
    </w:p>
    <w:p>
      <w:r>
        <w:t xml:space="preserve">   Good morning, what's the weather like today?</w:t>
      </w:r>
    </w:p>
    <w:p>
      <w:r>
        <w:t xml:space="preserve">5.  Bonjour, j'ai besoin d'un peu d'aide. </w:t>
      </w:r>
    </w:p>
    <w:p>
      <w:r>
        <w:t xml:space="preserve">   Hello, I need a little help.</w:t>
      </w:r>
    </w:p>
    <w:p>
      <w:r>
        <w:t>6.  Bonjour, avez-vous eu de bons résultats ?</w:t>
      </w:r>
    </w:p>
    <w:p>
      <w:r>
        <w:t xml:space="preserve">   Good afternoon, did you have good results?</w:t>
      </w:r>
    </w:p>
    <w:p>
      <w:r>
        <w:t xml:space="preserve">7.  Bonjour, je suis content(e) de vous rencontrer. </w:t>
      </w:r>
    </w:p>
    <w:p>
      <w:r>
        <w:t xml:space="preserve">   Hello, it’s nice to meet you.</w:t>
      </w:r>
    </w:p>
    <w:p>
      <w:r>
        <w:t>8.  Bonjour, pouvez-vous m'aider, s'il vous plaît ?</w:t>
      </w:r>
    </w:p>
    <w:p>
      <w:r>
        <w:t xml:space="preserve">   Hello, can you help me please?</w:t>
      </w:r>
    </w:p>
    <w:p>
      <w:r>
        <w:t>9.  Bonjour, j'aimerais savoir où se trouvent les toilettes.</w:t>
      </w:r>
    </w:p>
    <w:p>
      <w:r>
        <w:t xml:space="preserve">   Hello, I would like to know where the toilets are located.</w:t>
      </w:r>
    </w:p>
    <w:p>
      <w:r>
        <w:t xml:space="preserve">10. Bonjour, je suis fatigué(e). </w:t>
      </w:r>
    </w:p>
    <w:p>
      <w:r>
        <w:t xml:space="preserve">    Hello, I am tired.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me faire cette information, c’est très utile.</w:t>
      </w:r>
    </w:p>
    <w:p>
      <w:r>
        <w:t xml:space="preserve">    Thanks for giving me this information; it is very helpful. </w:t>
      </w:r>
    </w:p>
    <w:p>
      <w:r>
        <w:t>3.  Merci à tous les participants pour votre présence!</w:t>
      </w:r>
    </w:p>
    <w:p>
      <w:r>
        <w:t xml:space="preserve">    Thanks to all the participants for your presence!</w:t>
      </w:r>
    </w:p>
    <w:p>
      <w:r>
        <w:t>4.  Merci d’avoir pris le temps de nous parler.</w:t>
      </w:r>
    </w:p>
    <w:p>
      <w:r>
        <w:t xml:space="preserve">    Thank you for taking the time to talk with us. </w:t>
      </w:r>
    </w:p>
    <w:p>
      <w:r>
        <w:t>5.  Merci, cela me fait plaisir.</w:t>
      </w:r>
    </w:p>
    <w:p>
      <w:r>
        <w:t xml:space="preserve">    Thank you; it makes me happy.</w:t>
      </w:r>
    </w:p>
    <w:p>
      <w:r>
        <w:t>6.  Je suis reconnaissant(e) pour votre soutien.</w:t>
      </w:r>
    </w:p>
    <w:p>
      <w:r>
        <w:t xml:space="preserve">    I am grateful for your support. </w:t>
      </w:r>
    </w:p>
    <w:p>
      <w:r>
        <w:t>7.  Merci beaucoup pour votre cadeau!</w:t>
      </w:r>
    </w:p>
    <w:p>
      <w:r>
        <w:t xml:space="preserve">    Thank you very much for the gift!</w:t>
      </w:r>
    </w:p>
    <w:p>
      <w:r>
        <w:t>8.  Merci d’avoir partagé ce moment avec nous.</w:t>
      </w:r>
    </w:p>
    <w:p>
      <w:r>
        <w:t xml:space="preserve">    Thank you for sharing this time with us.</w:t>
      </w:r>
    </w:p>
    <w:p>
      <w:r>
        <w:t>9.  Je suis très reconnaissant(e) de votre aide !</w:t>
      </w:r>
    </w:p>
    <w:p>
      <w:r>
        <w:t xml:space="preserve">   I am very grateful for your help! </w:t>
      </w:r>
    </w:p>
    <w:p>
      <w:r>
        <w:t>10. Merci pour votre patience.</w:t>
      </w:r>
    </w:p>
    <w:p>
      <w:r>
        <w:t xml:space="preserve">    Thanks for your patience.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 I love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Elle a un cheveu rouge sur sa joue. </w:t>
      </w:r>
    </w:p>
    <w:p>
      <w:r>
        <w:t xml:space="preserve">   She has a red hair on her cheek.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Il y a une fleur rouge dans le jardin. </w:t>
      </w:r>
    </w:p>
    <w:p>
      <w:r>
        <w:t xml:space="preserve">   There's a red flower in the garden.</w:t>
      </w:r>
    </w:p>
    <w:p>
      <w:r>
        <w:t xml:space="preserve">7. L'affiche était rouge et brillante. </w:t>
      </w:r>
    </w:p>
    <w:p>
      <w:r>
        <w:t xml:space="preserve">   The poster was red and shiny.</w:t>
      </w:r>
    </w:p>
    <w:p>
      <w:r>
        <w:t xml:space="preserve">8. Le sang est rouge. </w:t>
      </w:r>
    </w:p>
    <w:p>
      <w:r>
        <w:t xml:space="preserve">   Blood is red.</w:t>
      </w:r>
    </w:p>
    <w:p>
      <w:r>
        <w:t>9. Les tomates rouges sont les plus savoureuses.</w:t>
      </w:r>
    </w:p>
    <w:p>
      <w:r>
        <w:t xml:space="preserve">   Red tomatoes are the most delicious. </w:t>
      </w:r>
    </w:p>
    <w:p>
      <w:r>
        <w:t xml:space="preserve">10. La pomme rouge est plus facile à manger. </w:t>
      </w:r>
    </w:p>
    <w:p>
      <w:r>
        <w:t xml:space="preserve">   The red apple is easier to eat.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était noire.</w:t>
      </w:r>
    </w:p>
    <w:p>
      <w:r>
        <w:t xml:space="preserve">  Marie's dress was black.</w:t>
      </w:r>
    </w:p>
    <w:p>
      <w:r>
        <w:t>3. L'encre est noire.</w:t>
      </w:r>
    </w:p>
    <w:p>
      <w:r>
        <w:t xml:space="preserve">  The ink is black. </w:t>
      </w:r>
    </w:p>
    <w:p>
      <w:r>
        <w:t>4. Il y a des arbres noirs dans la forêt.</w:t>
      </w:r>
    </w:p>
    <w:p>
      <w:r>
        <w:t xml:space="preserve">  There are black trees in the forest.</w:t>
      </w:r>
    </w:p>
    <w:p>
      <w:r>
        <w:t>5. Le gâteau était noir.</w:t>
      </w:r>
    </w:p>
    <w:p>
      <w:r>
        <w:t xml:space="preserve">  The cake was black.</w:t>
      </w:r>
    </w:p>
    <w:p>
      <w:r>
        <w:t>6. J’ai un chapeau noir.</w:t>
      </w:r>
    </w:p>
    <w:p>
      <w:r>
        <w:t xml:space="preserve">  I have a black hat.</w:t>
      </w:r>
    </w:p>
    <w:p>
      <w:r>
        <w:t>7. La robe de soirée est noire et élégante.</w:t>
      </w:r>
    </w:p>
    <w:p>
      <w:r>
        <w:t xml:space="preserve">  The evening dress is black and elegant. </w:t>
      </w:r>
    </w:p>
    <w:p>
      <w:r>
        <w:t xml:space="preserve">8. Il a les yeux noirs. </w:t>
      </w:r>
    </w:p>
    <w:p>
      <w:r>
        <w:t xml:space="preserve">  He has black eyes.</w:t>
      </w:r>
    </w:p>
    <w:p>
      <w:r>
        <w:t xml:space="preserve">9. Le ciel était noir hier soir. </w:t>
      </w:r>
    </w:p>
    <w:p>
      <w:r>
        <w:t xml:space="preserve">   Last night the sky was black. </w:t>
      </w:r>
    </w:p>
    <w:p>
      <w:r>
        <w:t>10. L'encre noire est parfaite pour la calligraphie.</w:t>
      </w:r>
    </w:p>
    <w:p>
      <w:r>
        <w:t xml:space="preserve">   Black ink is perfect for calligraphy.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Voulez-vous aller au cinéma?</w:t>
      </w:r>
    </w:p>
    <w:p>
      <w:r>
        <w:t xml:space="preserve">  Do you want to go to the movies?</w:t>
      </w:r>
    </w:p>
    <w:p>
      <w:r>
        <w:t xml:space="preserve">3. Oui, j'aime bien la musique classique. </w:t>
      </w:r>
    </w:p>
    <w:p>
      <w:r>
        <w:t xml:space="preserve">   Yes, I like classical music.</w:t>
      </w:r>
    </w:p>
    <w:p>
      <w:r>
        <w:t>4. Je suis d’accord avec vous.</w:t>
      </w:r>
    </w:p>
    <w:p>
      <w:r>
        <w:t xml:space="preserve">  I agree with you.</w:t>
      </w:r>
    </w:p>
    <w:p>
      <w:r>
        <w:t>5. Vous avez raison.</w:t>
      </w:r>
    </w:p>
    <w:p>
      <w:r>
        <w:t xml:space="preserve">   You are right.</w:t>
      </w:r>
    </w:p>
    <w:p>
      <w:r>
        <w:t xml:space="preserve">6. Oui, merci. </w:t>
      </w:r>
    </w:p>
    <w:p>
      <w:r>
        <w:t xml:space="preserve">    Yes, thank you.</w:t>
      </w:r>
    </w:p>
    <w:p>
      <w:r>
        <w:t>7. Est-ce que ça va?</w:t>
      </w:r>
    </w:p>
    <w:p>
      <w:r>
        <w:t xml:space="preserve">    Is everything okay?</w:t>
      </w:r>
    </w:p>
    <w:p>
      <w:r>
        <w:t xml:space="preserve">8. Oui, j'ai vu l'affiche. </w:t>
      </w:r>
    </w:p>
    <w:p>
      <w:r>
        <w:t xml:space="preserve">    Yes, I saw the poster.</w:t>
      </w:r>
    </w:p>
    <w:p>
      <w:r>
        <w:t xml:space="preserve">9.  Oui, je peux vous aider. </w:t>
      </w:r>
    </w:p>
    <w:p>
      <w:r>
        <w:t xml:space="preserve">   Yes, I can help you.</w:t>
      </w:r>
    </w:p>
    <w:p>
      <w:r>
        <w:t>10.  J’aime beaucoup la France.</w:t>
      </w:r>
    </w:p>
    <w:p>
      <w:r>
        <w:t xml:space="preserve">   I love France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