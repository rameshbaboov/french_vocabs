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>2.  Tu as une bonne idée.</w:t>
      </w:r>
    </w:p>
    <w:p>
      <w:r>
        <w:t xml:space="preserve">    You have a good idea.</w:t>
      </w:r>
    </w:p>
    <w:p>
      <w:r>
        <w:t>3.  C'est une bonne solution.</w:t>
      </w:r>
    </w:p>
    <w:p>
      <w:r>
        <w:t xml:space="preserve">    It is a good solution. </w:t>
      </w:r>
    </w:p>
    <w:p>
      <w:r>
        <w:t>4.  J'ai envie de faire quelque chose de bon aujourd'hui.</w:t>
      </w:r>
    </w:p>
    <w:p>
      <w:r>
        <w:t xml:space="preserve">   I feel like doing something good today.</w:t>
      </w:r>
    </w:p>
    <w:p>
      <w:r>
        <w:t>5.  Le film est vraiment Bonne!</w:t>
      </w:r>
    </w:p>
    <w:p>
      <w:r>
        <w:t xml:space="preserve">    The movie is really good!</w:t>
      </w:r>
    </w:p>
    <w:p>
      <w:r>
        <w:t>6.  Il n’est pas bon de parler à la voix haute.</w:t>
      </w:r>
    </w:p>
    <w:p>
      <w:r>
        <w:t xml:space="preserve">   It is not good to speak loudly. </w:t>
      </w:r>
    </w:p>
    <w:p>
      <w:r>
        <w:t xml:space="preserve">7.  Je ne suis pas sûr si c'est bonne ou mauvaise chose. </w:t>
      </w:r>
    </w:p>
    <w:p>
      <w:r>
        <w:t xml:space="preserve">    I am not sure if it's a good or bad thing.</w:t>
      </w:r>
    </w:p>
    <w:p>
      <w:r>
        <w:t>8.  Elle est belle et bonne.</w:t>
      </w:r>
    </w:p>
    <w:p>
      <w:r>
        <w:t xml:space="preserve">    She is pretty and good. </w:t>
      </w:r>
    </w:p>
    <w:p>
      <w:r>
        <w:t xml:space="preserve">9.  Le café était bon, mais il n’était pas très chaud. </w:t>
      </w:r>
    </w:p>
    <w:p>
      <w:r>
        <w:t xml:space="preserve">    The coffee was good, but it wasn't very hot.</w:t>
      </w:r>
    </w:p>
    <w:p>
      <w:r>
        <w:t>10. J'ai une bonne expérience de voyage en France.</w:t>
      </w:r>
    </w:p>
    <w:p>
      <w:r>
        <w:t xml:space="preserve">   I have a good experience of traveling in France.</w:t>
      </w:r>
    </w:p>
    <w:p/>
    <w:p>
      <w:r>
        <w:rPr>
          <w:b/>
        </w:rPr>
        <w:t>Word: Petit | Meaning: Small</w:t>
      </w:r>
    </w:p>
    <w:p/>
    <w:p>
      <w:r>
        <w:t xml:space="preserve">1. Il est petit, mais il joue très fort.  </w:t>
      </w:r>
    </w:p>
    <w:p>
      <w:r>
        <w:t xml:space="preserve">   He is small, but he plays very well.</w:t>
      </w:r>
    </w:p>
    <w:p>
      <w:r>
        <w:t xml:space="preserve">2. La voiture est petite, elle ne peut pas transporter beaucoup de choses. </w:t>
      </w:r>
    </w:p>
    <w:p>
      <w:r>
        <w:t xml:space="preserve">    The car is small; it cannot carry much stuff.</w:t>
      </w:r>
    </w:p>
    <w:p>
      <w:r>
        <w:t xml:space="preserve">3. Ma sœur est petite et tendue, elle a peur d'aller dehors. </w:t>
      </w:r>
    </w:p>
    <w:p>
      <w:r>
        <w:t xml:space="preserve">    My sister is small and timid; she is afraid to go outside.</w:t>
      </w:r>
    </w:p>
    <w:p>
      <w:r>
        <w:t xml:space="preserve">4.  Le petit chat est adorable et ronronne doucement. </w:t>
      </w:r>
    </w:p>
    <w:p>
      <w:r>
        <w:t xml:space="preserve">   The little cat is adorable and makes soft purring noises.</w:t>
      </w:r>
    </w:p>
    <w:p>
      <w:r>
        <w:t>5. Nous sommes petits enfants, nous ne savons pas grand chose.</w:t>
      </w:r>
    </w:p>
    <w:p>
      <w:r>
        <w:t xml:space="preserve">  We are small children, we don't know much. </w:t>
      </w:r>
    </w:p>
    <w:p>
      <w:r>
        <w:t>6. Je suis petit, mais je veux faire de grands rêves.</w:t>
      </w:r>
    </w:p>
    <w:p>
      <w:r>
        <w:t xml:space="preserve">  I am small, but I want to make big dreams.</w:t>
      </w:r>
    </w:p>
    <w:p>
      <w:r>
        <w:t>7. La petite fleur a des couleurs éclatantes et se déplace doucement.</w:t>
      </w:r>
    </w:p>
    <w:p>
      <w:r>
        <w:t xml:space="preserve">   The little flower has bright colors and moves gently.</w:t>
      </w:r>
    </w:p>
    <w:p>
      <w:r>
        <w:t xml:space="preserve">8. Le garçon est petit, mais il a une grande imagination. </w:t>
      </w:r>
    </w:p>
    <w:p>
      <w:r>
        <w:t xml:space="preserve">   The boy is small, but he has a big imagination.</w:t>
      </w:r>
    </w:p>
    <w:p>
      <w:r>
        <w:t xml:space="preserve">9.  Le petit oiseau chante une mélodie douce et harmonieuse. </w:t>
      </w:r>
    </w:p>
    <w:p>
      <w:r>
        <w:t xml:space="preserve">   The little bird sings a sweet and harmonious melody.</w:t>
      </w:r>
    </w:p>
    <w:p>
      <w:r>
        <w:t xml:space="preserve">10. Je suis content de pouvoir être petit, car cela me permet de voir le monde différemment. </w:t>
      </w:r>
    </w:p>
    <w:p>
      <w:r>
        <w:t xml:space="preserve">    I am happy to be small; it lets me see the world differently.</w:t>
      </w:r>
    </w:p>
    <w:p/>
    <w:p>
      <w:r>
        <w:rPr>
          <w:b/>
        </w:rPr>
        <w:t>Word: Vrai | Meaning: True</w:t>
      </w:r>
    </w:p>
    <w:p/>
    <w:p>
      <w:r>
        <w:t>1. Le film est vrai, il montre les difficultés de la vie quotidienne.</w:t>
      </w:r>
    </w:p>
    <w:p>
      <w:r>
        <w:t xml:space="preserve">  The movie is true, it shows the difficulties of daily life.</w:t>
      </w:r>
    </w:p>
    <w:p>
      <w:r>
        <w:t xml:space="preserve">2. Je crois que ce qu'il dit est vrai. </w:t>
      </w:r>
    </w:p>
    <w:p>
      <w:r>
        <w:t xml:space="preserve">   I believe what he says is true.</w:t>
      </w:r>
    </w:p>
    <w:p>
      <w:r>
        <w:t xml:space="preserve">3. La météo aujourd'hui est vraiment vante. </w:t>
      </w:r>
    </w:p>
    <w:p>
      <w:r>
        <w:t xml:space="preserve">   The weather today is really nice.</w:t>
      </w:r>
    </w:p>
    <w:p>
      <w:r>
        <w:t xml:space="preserve">4. Les voyages à l'étranger sont une expérience vraie et enrichissante. </w:t>
      </w:r>
    </w:p>
    <w:p>
      <w:r>
        <w:t xml:space="preserve">  Traveling abroad is a real and enriching experience.</w:t>
      </w:r>
    </w:p>
    <w:p>
      <w:r>
        <w:t xml:space="preserve">5. Nous sommes tous d'accord, le projet est vrai. </w:t>
      </w:r>
    </w:p>
    <w:p>
      <w:r>
        <w:t xml:space="preserve">   We all agree that the project is true.</w:t>
      </w:r>
    </w:p>
    <w:p>
      <w:r>
        <w:t xml:space="preserve">6. Elle n'est pas vraisemblable que ce soit vrai. </w:t>
      </w:r>
    </w:p>
    <w:p>
      <w:r>
        <w:t xml:space="preserve">    She doesn't believe this could be true.</w:t>
      </w:r>
    </w:p>
    <w:p>
      <w:r>
        <w:t>7. J'ai un ami qui vit à Paris, c'est vrai.</w:t>
      </w:r>
    </w:p>
    <w:p>
      <w:r>
        <w:t xml:space="preserve">  I have a friend who lives in Paris, it's true.</w:t>
      </w:r>
    </w:p>
    <w:p>
      <w:r>
        <w:t xml:space="preserve">8. La solution proposée est juste et vraie. </w:t>
      </w:r>
    </w:p>
    <w:p>
      <w:r>
        <w:t xml:space="preserve">   The proposed solution is correct and true.</w:t>
      </w:r>
    </w:p>
    <w:p>
      <w:r>
        <w:t xml:space="preserve">9. Il ne faut pas croire tout ce que l'on entend, il faut être rationnel. </w:t>
      </w:r>
    </w:p>
    <w:p>
      <w:r>
        <w:t xml:space="preserve">   We shouldn't believe everything we hear, we need to be rational.</w:t>
      </w:r>
    </w:p>
    <w:p>
      <w:r>
        <w:t xml:space="preserve">10. Le monde est vrai, il est rempli de beauté et de difficultés. </w:t>
      </w:r>
    </w:p>
    <w:p>
      <w:r>
        <w:t xml:space="preserve">  The world is true, it is full of beauty and difficulties.</w:t>
      </w:r>
    </w:p>
    <w:p/>
    <w:p>
      <w:r>
        <w:t>Foyer: &lt;Entrance hall&gt;</w:t>
      </w:r>
    </w:p>
    <w:p/>
    <w:p>
      <w:r>
        <w:t>1. Le foyer est un lieu convivial où nous pouvons discuter et partager un repas.</w:t>
      </w:r>
    </w:p>
    <w:p>
      <w:r>
        <w:t xml:space="preserve">  The living room is a convivial place where we can discuss and share a meal.</w:t>
      </w:r>
    </w:p>
    <w:p>
      <w:r>
        <w:t>2. La maison dispose d'un grand foyer chaleureux et confortable.</w:t>
      </w:r>
    </w:p>
    <w:p>
      <w:r>
        <w:t xml:space="preserve">  The house has a large, warm and comfortable living room. </w:t>
      </w:r>
    </w:p>
    <w:p>
      <w:r>
        <w:t>3. Après avoir joué à la table de ping-pong, nous avons rejoint le foyer pour prendre un thé.</w:t>
      </w:r>
    </w:p>
    <w:p>
      <w:r>
        <w:t xml:space="preserve">  After playing ping pong at the table, we joined the living room to have some tea.</w:t>
      </w:r>
    </w:p>
    <w:p>
      <w:r>
        <w:t>4. Elle était très heureuse d'être retournée au foyer après une longue absence.</w:t>
      </w:r>
    </w:p>
    <w:p>
      <w:r>
        <w:t xml:space="preserve">  She was very happy to be back in the living room after a long absence. </w:t>
      </w:r>
    </w:p>
    <w:p>
      <w:r>
        <w:t>5. Avant de passer à la cuisine, nous avons visité le foyer.</w:t>
      </w:r>
    </w:p>
    <w:p>
      <w:r>
        <w:t xml:space="preserve">  Before moving on to the kitchen, we visited the living room.</w:t>
      </w:r>
    </w:p>
    <w:p>
      <w:r>
        <w:t>6. Le foyer est l’endroit où se concentrent les activités quotidiennes.</w:t>
      </w:r>
    </w:p>
    <w:p>
      <w:r>
        <w:t xml:space="preserve">  The living room is where daily activities are concentrated.</w:t>
      </w:r>
    </w:p>
    <w:p>
      <w:r>
        <w:t xml:space="preserve">7. L'appartement a un grand foyer lumineux et accueillant. </w:t>
      </w:r>
    </w:p>
    <w:p>
      <w:r>
        <w:t xml:space="preserve">  The apartment has a large, bright and welcoming living room.</w:t>
      </w:r>
    </w:p>
    <w:p>
      <w:r>
        <w:t xml:space="preserve">8. Nous avons dîné dans le foyer pendant la soirée. </w:t>
      </w:r>
    </w:p>
    <w:p>
      <w:r>
        <w:t xml:space="preserve">   We had dinner in the living room during the evening.</w:t>
      </w:r>
    </w:p>
    <w:p>
      <w:r>
        <w:t>9. Le foyer est le centre de l'espace à vivre.</w:t>
      </w:r>
    </w:p>
    <w:p>
      <w:r>
        <w:t xml:space="preserve">   The living room is the center of the living space.</w:t>
      </w:r>
    </w:p>
    <w:p>
      <w:r>
        <w:t>10. Il nous a fait penser au foyer de notre enfance.</w:t>
      </w:r>
    </w:p>
    <w:p>
      <w:r>
        <w:t xml:space="preserve">  It reminded us of our childhood living room.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 xml:space="preserve">2. La lune nous fascine depuis des siècles. </w:t>
      </w:r>
    </w:p>
    <w:p>
      <w:r>
        <w:t xml:space="preserve">    The moon has fascinated us for centuries.</w:t>
      </w:r>
    </w:p>
    <w:p>
      <w:r>
        <w:t>3.  Nous regardons la lune dans le ciel nocturne.</w:t>
      </w:r>
    </w:p>
    <w:p>
      <w:r>
        <w:t xml:space="preserve">   We look at the moon in the night sky.</w:t>
      </w:r>
    </w:p>
    <w:p>
      <w:r>
        <w:t>4. Il a fait une petite danse sous les yeux de la lune.</w:t>
      </w:r>
    </w:p>
    <w:p>
      <w:r>
        <w:t xml:space="preserve">   He did a small dance under the eyes of the moon.</w:t>
      </w:r>
    </w:p>
    <w:p>
      <w:r>
        <w:t xml:space="preserve">5. La lune est un symbole d'espoir et de paix. </w:t>
      </w:r>
    </w:p>
    <w:p>
      <w:r>
        <w:t xml:space="preserve">   The moon is a symbol of hope and peace.</w:t>
      </w:r>
    </w:p>
    <w:p>
      <w:r>
        <w:t xml:space="preserve">6.  Elle brille avec une beauté particulière. </w:t>
      </w:r>
    </w:p>
    <w:p>
      <w:r>
        <w:t xml:space="preserve">    She shines with a particular beauty.</w:t>
      </w:r>
    </w:p>
    <w:p>
      <w:r>
        <w:t xml:space="preserve">7. La lune a une influence sur les océans. </w:t>
      </w:r>
    </w:p>
    <w:p>
      <w:r>
        <w:t xml:space="preserve">   The moon has an influence on the oceans.</w:t>
      </w:r>
    </w:p>
    <w:p>
      <w:r>
        <w:t xml:space="preserve">8.  La lune est ronde et blanche, elle illumine le monde. </w:t>
      </w:r>
    </w:p>
    <w:p>
      <w:r>
        <w:t xml:space="preserve">   The moon is round and white, it illuminates the world.</w:t>
      </w:r>
    </w:p>
    <w:p>
      <w:r>
        <w:t xml:space="preserve">9. L'image de la lune est un motif populaire dans l'art. </w:t>
      </w:r>
    </w:p>
    <w:p>
      <w:r>
        <w:t xml:space="preserve">   The image of the moon is a popular motif in art.</w:t>
      </w:r>
    </w:p>
    <w:p>
      <w:r>
        <w:t xml:space="preserve">10. J’aime regarder la lune et me promener dans les bois. </w:t>
      </w:r>
    </w:p>
    <w:p>
      <w:r>
        <w:t xml:space="preserve">    I like to look at the moon and walk in the woods.</w:t>
      </w:r>
    </w:p>
    <w:p/>
    <w:p>
      <w:r>
        <w:rPr>
          <w:b/>
        </w:rPr>
        <w:t>Word: Bien | Meaning: Good</w:t>
      </w:r>
    </w:p>
    <w:p/>
    <w:p>
      <w:r>
        <w:t xml:space="preserve">1.  J'ai eu une semaine bien. </w:t>
      </w:r>
    </w:p>
    <w:p>
      <w:r>
        <w:t xml:space="preserve">   I had a good week.</w:t>
      </w:r>
    </w:p>
    <w:p>
      <w:r>
        <w:t xml:space="preserve">2.  Il est temps de se détendre, c'est bien. </w:t>
      </w:r>
    </w:p>
    <w:p>
      <w:r>
        <w:t xml:space="preserve">   It's time to relax, that's good.</w:t>
      </w:r>
    </w:p>
    <w:p>
      <w:r>
        <w:t xml:space="preserve">3.  Ce film était bien joué. </w:t>
      </w:r>
    </w:p>
    <w:p>
      <w:r>
        <w:t xml:space="preserve">   The movie was well played.</w:t>
      </w:r>
    </w:p>
    <w:p>
      <w:r>
        <w:t>4.  La cuisine a été bien nettoyée.</w:t>
      </w:r>
    </w:p>
    <w:p>
      <w:r>
        <w:t xml:space="preserve">    The kitchen was well cleaned.</w:t>
      </w:r>
    </w:p>
    <w:p>
      <w:r>
        <w:t>5.  Je trouve que le prix est bien raisonnable.</w:t>
      </w:r>
    </w:p>
    <w:p>
      <w:r>
        <w:t xml:space="preserve">   I think the price is fairly reasonable.</w:t>
      </w:r>
    </w:p>
    <w:p>
      <w:r>
        <w:t xml:space="preserve">6.  Elle est très bien dans sa maison. </w:t>
      </w:r>
    </w:p>
    <w:p>
      <w:r>
        <w:t xml:space="preserve">   She is very good in her house.</w:t>
      </w:r>
    </w:p>
    <w:p>
      <w:r>
        <w:t xml:space="preserve">7.  Comment vas-tu ? Tu es bien ? </w:t>
      </w:r>
    </w:p>
    <w:p>
      <w:r>
        <w:t xml:space="preserve">    How are you? Are you well?</w:t>
      </w:r>
    </w:p>
    <w:p>
      <w:r>
        <w:t xml:space="preserve">8.  Le café était bien chaud et savoureux. </w:t>
      </w:r>
    </w:p>
    <w:p>
      <w:r>
        <w:t xml:space="preserve">   The coffee was well hot and tasty. </w:t>
      </w:r>
    </w:p>
    <w:p>
      <w:r>
        <w:t xml:space="preserve">9.  Je vais bien, merci. Et toi ? </w:t>
      </w:r>
    </w:p>
    <w:p>
      <w:r>
        <w:t xml:space="preserve">   I'm good, thank you. And you?</w:t>
      </w:r>
    </w:p>
    <w:p>
      <w:r>
        <w:t xml:space="preserve">10. Le soleil est bien ensoleillé aujourd’hui. </w:t>
      </w:r>
    </w:p>
    <w:p>
      <w:r>
        <w:t xml:space="preserve">   The sun is very sunny today.</w:t>
      </w:r>
    </w:p>
    <w:p/>
    <w:p>
      <w:r>
        <w:rPr>
          <w:b/>
        </w:rPr>
        <w:t xml:space="preserve">Word: Hu | Meaning:  (Can refer to several things) </w:t>
        <w:br/>
        <w:t xml:space="preserve">   - **In its simplest form, it's a Chinese character that represents the sound "h" or "w", often used in transliteration.** </w:t>
        <w:br/>
        <w:t xml:space="preserve">   - **It can also be part of a word meaning “human” (e.g., "humain")**</w:t>
      </w:r>
    </w:p>
    <w:p/>
    <w:p>
      <w:r>
        <w:t>1. J'adore passer du temps en famille.</w:t>
      </w:r>
    </w:p>
    <w:p>
      <w:r>
        <w:t xml:space="preserve">  I love spending time with my family.</w:t>
      </w:r>
    </w:p>
    <w:p>
      <w:r>
        <w:t xml:space="preserve">2. La nourriture est délicieuse! </w:t>
      </w:r>
    </w:p>
    <w:p>
      <w:r>
        <w:t xml:space="preserve">   The food is delicious!</w:t>
      </w:r>
    </w:p>
    <w:p>
      <w:r>
        <w:t xml:space="preserve">3. Il va à l'école chaque jour. </w:t>
      </w:r>
    </w:p>
    <w:p>
      <w:r>
        <w:t xml:space="preserve">   He goes to school every day.</w:t>
      </w:r>
    </w:p>
    <w:p>
      <w:r>
        <w:t>4. La ville a beaucoup de monuments.</w:t>
      </w:r>
    </w:p>
    <w:p>
      <w:r>
        <w:t xml:space="preserve">    The city has many monuments.</w:t>
      </w:r>
    </w:p>
    <w:p>
      <w:r>
        <w:t xml:space="preserve">5. Vous avez une bonne journée? </w:t>
      </w:r>
    </w:p>
    <w:p>
      <w:r>
        <w:t xml:space="preserve">  Do you have a good day?</w:t>
      </w:r>
    </w:p>
    <w:p>
      <w:r>
        <w:t>6. Je suis fatigué après le voyage.</w:t>
      </w:r>
    </w:p>
    <w:p>
      <w:r>
        <w:t xml:space="preserve">   I'm tired after the trip.</w:t>
      </w:r>
    </w:p>
    <w:p>
      <w:r>
        <w:t xml:space="preserve">7. Les enfants jouent dans la cour. </w:t>
      </w:r>
    </w:p>
    <w:p>
      <w:r>
        <w:t xml:space="preserve">   The children play in the yard.</w:t>
      </w:r>
    </w:p>
    <w:p>
      <w:r>
        <w:t xml:space="preserve">8. J’ai hâte de parler à mes amis. </w:t>
      </w:r>
    </w:p>
    <w:p>
      <w:r>
        <w:t xml:space="preserve">   I'm looking forward to talking to my friends.</w:t>
      </w:r>
    </w:p>
    <w:p>
      <w:r>
        <w:t>9. Le soleil brille aujourd’hui.</w:t>
      </w:r>
    </w:p>
    <w:p>
      <w:r>
        <w:t xml:space="preserve">   The sun is shining today.</w:t>
      </w:r>
    </w:p>
    <w:p>
      <w:r>
        <w:t>10. Il est important d'écouter ses rêves.</w:t>
      </w:r>
    </w:p>
    <w:p>
      <w:r>
        <w:t xml:space="preserve">    It's important to listen to your dreams.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Elle adore la musique classique.</w:t>
      </w:r>
    </w:p>
    <w:p>
      <w:r>
        <w:t xml:space="preserve">    She loves classical music.</w:t>
      </w:r>
    </w:p>
    <w:p>
      <w:r>
        <w:t>3. Elle habite dans un appartement charmant.</w:t>
      </w:r>
    </w:p>
    <w:p>
      <w:r>
        <w:t xml:space="preserve">    She lives in a charming apartment.</w:t>
      </w:r>
    </w:p>
    <w:p>
      <w:r>
        <w:t xml:space="preserve">4. Elle voyage souvent en France. </w:t>
      </w:r>
    </w:p>
    <w:p>
      <w:r>
        <w:t xml:space="preserve">    She travels often to France.</w:t>
      </w:r>
    </w:p>
    <w:p>
      <w:r>
        <w:t xml:space="preserve">5. Elle aime cuisiner des plats authentiques. </w:t>
      </w:r>
    </w:p>
    <w:p>
      <w:r>
        <w:t xml:space="preserve">    She likes to cook authentic dishes.</w:t>
      </w:r>
    </w:p>
    <w:p>
      <w:r>
        <w:t>6. Elle est très gentille et polie.</w:t>
      </w:r>
    </w:p>
    <w:p>
      <w:r>
        <w:t xml:space="preserve">   She is very kind and polite.</w:t>
      </w:r>
    </w:p>
    <w:p>
      <w:r>
        <w:t xml:space="preserve">7. Elle a une bonne communication avec ses amis. </w:t>
      </w:r>
    </w:p>
    <w:p>
      <w:r>
        <w:t xml:space="preserve">   She has good communication with her friends.</w:t>
      </w:r>
    </w:p>
    <w:p>
      <w:r>
        <w:t>8. Elle travaille comme infirmière à l’hôpital.</w:t>
      </w:r>
    </w:p>
    <w:p>
      <w:r>
        <w:t xml:space="preserve">    She works as a nurse at the hospital.</w:t>
      </w:r>
    </w:p>
    <w:p>
      <w:r>
        <w:t xml:space="preserve">9. Elle est toujours souriante et pleine d'énergie.  </w:t>
      </w:r>
    </w:p>
    <w:p>
      <w:r>
        <w:t xml:space="preserve">    She is always smiling and full of energy. </w:t>
      </w:r>
    </w:p>
    <w:p>
      <w:r>
        <w:t xml:space="preserve">10. Elle a des ambitions importantes pour son avenir.  </w:t>
      </w:r>
    </w:p>
    <w:p>
      <w:r>
        <w:t xml:space="preserve">   She has important goals for her future.</w:t>
      </w:r>
    </w:p>
    <w:p/>
    <w:p>
      <w:r>
        <w:rPr>
          <w:b/>
        </w:rPr>
        <w:t>Word: Chat | Meaning: Cat</w:t>
      </w:r>
    </w:p>
    <w:p/>
    <w:p>
      <w:r>
        <w:t>1. Il y a un chat dans la cuisine.</w:t>
      </w:r>
    </w:p>
    <w:p>
      <w:r>
        <w:t xml:space="preserve">   There is a cat in the kitchen.</w:t>
      </w:r>
    </w:p>
    <w:p>
      <w:r>
        <w:t>2. Je suis aller voir le chat de mon voisin.</w:t>
      </w:r>
    </w:p>
    <w:p>
      <w:r>
        <w:t xml:space="preserve">   I am going to see my neighbor's cat.</w:t>
      </w:r>
    </w:p>
    <w:p>
      <w:r>
        <w:t xml:space="preserve">3. La chat est très gentil. </w:t>
      </w:r>
    </w:p>
    <w:p>
      <w:r>
        <w:t xml:space="preserve">   The cat is very nice.</w:t>
      </w:r>
    </w:p>
    <w:p>
      <w:r>
        <w:t>4. Le chat dort sur le canapé.</w:t>
      </w:r>
    </w:p>
    <w:p>
      <w:r>
        <w:t xml:space="preserve">  The cat is sleeping on the sofa.</w:t>
      </w:r>
    </w:p>
    <w:p>
      <w:r>
        <w:t>5. Elle aime jouer avec son chat.</w:t>
      </w:r>
    </w:p>
    <w:p>
      <w:r>
        <w:t xml:space="preserve">   She likes playing with her cat.</w:t>
      </w:r>
    </w:p>
    <w:p>
      <w:r>
        <w:t>6. Il a perdu un chat récemment.</w:t>
      </w:r>
    </w:p>
    <w:p>
      <w:r>
        <w:t xml:space="preserve">   He recently lost a cat.</w:t>
      </w:r>
    </w:p>
    <w:p>
      <w:r>
        <w:t>7. Vous avez un chat?</w:t>
      </w:r>
    </w:p>
    <w:p>
      <w:r>
        <w:t xml:space="preserve">   Do you have a cat? </w:t>
      </w:r>
    </w:p>
    <w:p>
      <w:r>
        <w:t>8. Le chat a mangé ses croquettes.</w:t>
      </w:r>
    </w:p>
    <w:p>
      <w:r>
        <w:t xml:space="preserve">  The cat has eaten its kibble. </w:t>
      </w:r>
    </w:p>
    <w:p>
      <w:r>
        <w:t>9. Je suis aller me promener avec mon chat.</w:t>
      </w:r>
    </w:p>
    <w:p>
      <w:r>
        <w:t xml:space="preserve">   I am going to take my cat for a walk. </w:t>
      </w:r>
    </w:p>
    <w:p>
      <w:r>
        <w:t>10. Le chat est un animal très adorable.</w:t>
      </w:r>
    </w:p>
    <w:p>
      <w:r>
        <w:t xml:space="preserve">    The cat is a very cute animal.</w:t>
      </w:r>
    </w:p>
    <w:p/>
    <w:p>
      <w:r>
        <w:rPr>
          <w:b/>
        </w:rPr>
        <w:t>Word: Grand | Meaning: Big, Large</w:t>
      </w:r>
    </w:p>
    <w:p/>
    <w:p>
      <w:r>
        <w:t>1. Le musée est grand.</w:t>
      </w:r>
    </w:p>
    <w:p>
      <w:r>
        <w:t xml:space="preserve">  The museum is large.</w:t>
      </w:r>
    </w:p>
    <w:p>
      <w:r>
        <w:t>2. Il a un grand chien.</w:t>
      </w:r>
    </w:p>
    <w:p>
      <w:r>
        <w:t xml:space="preserve">  He has a big dog.</w:t>
      </w:r>
    </w:p>
    <w:p>
      <w:r>
        <w:t>3. La maison est grande.</w:t>
      </w:r>
    </w:p>
    <w:p>
      <w:r>
        <w:t xml:space="preserve">  The house is big.</w:t>
      </w:r>
    </w:p>
    <w:p>
      <w:r>
        <w:t>4. J’ai un grand jardin.</w:t>
      </w:r>
    </w:p>
    <w:p>
      <w:r>
        <w:t xml:space="preserve">  I have a big garden.</w:t>
      </w:r>
    </w:p>
    <w:p>
      <w:r>
        <w:t>5. Le livre est grand et épais.</w:t>
      </w:r>
    </w:p>
    <w:p>
      <w:r>
        <w:t xml:space="preserve">  The book is large and thick.</w:t>
      </w:r>
    </w:p>
    <w:p>
      <w:r>
        <w:t xml:space="preserve">6. Cette ville est plus grande que Paris. </w:t>
      </w:r>
    </w:p>
    <w:p>
      <w:r>
        <w:t xml:space="preserve">  This city is bigger than Paris.</w:t>
      </w:r>
    </w:p>
    <w:p>
      <w:r>
        <w:t>7. Il a une grande ambition.</w:t>
      </w:r>
    </w:p>
    <w:p>
      <w:r>
        <w:t xml:space="preserve">  He has a great ambition.</w:t>
      </w:r>
    </w:p>
    <w:p>
      <w:r>
        <w:t>8. Les enfants ont un grand appétit.</w:t>
      </w:r>
    </w:p>
    <w:p>
      <w:r>
        <w:t xml:space="preserve">  The children have a big appetite.</w:t>
      </w:r>
    </w:p>
    <w:p>
      <w:r>
        <w:t>9. La voiture est un grand succès.</w:t>
      </w:r>
    </w:p>
    <w:p>
      <w:r>
        <w:t xml:space="preserve">  The car is a big success.</w:t>
      </w:r>
    </w:p>
    <w:p>
      <w:r>
        <w:t xml:space="preserve">10. Elle a un grand talent pour la musique. </w:t>
      </w:r>
    </w:p>
    <w:p>
      <w:r>
        <w:t xml:space="preserve">   She has a great talent for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