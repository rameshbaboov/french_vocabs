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La rose de mon jardin est magnifique.</w:t>
      </w:r>
    </w:p>
    <w:p>
      <w:r>
        <w:t xml:space="preserve">   My garden rose is beautiful.</w:t>
      </w:r>
    </w:p>
    <w:p>
      <w:r>
        <w:t xml:space="preserve">3.  Rose, tu as un beau sourire aujourd’hui. </w:t>
      </w:r>
    </w:p>
    <w:p>
      <w:r>
        <w:t xml:space="preserve">   Rose, you have a beautiful smile today.</w:t>
      </w:r>
    </w:p>
    <w:p>
      <w:r>
        <w:t>4. Les couleurs des roses changent selon la saison.</w:t>
      </w:r>
    </w:p>
    <w:p>
      <w:r>
        <w:t xml:space="preserve">   The colors of roses change according to the season.</w:t>
      </w:r>
    </w:p>
    <w:p>
      <w:r>
        <w:t>5.  J'ai acheté une rose pour ma maman.</w:t>
      </w:r>
    </w:p>
    <w:p>
      <w:r>
        <w:t xml:space="preserve">    I bought a rose for my mom.</w:t>
      </w:r>
    </w:p>
    <w:p>
      <w:r>
        <w:t xml:space="preserve">6.  La fleur de rose est symbole d’amour éternel. </w:t>
      </w:r>
    </w:p>
    <w:p>
      <w:r>
        <w:t xml:space="preserve">    Rose flower is symbol of eternal love.</w:t>
      </w:r>
    </w:p>
    <w:p>
      <w:r>
        <w:t>7.   Il y a une rose dans mon bouquet.</w:t>
      </w:r>
    </w:p>
    <w:p>
      <w:r>
        <w:t xml:space="preserve">    There's a rose in my bouquet. </w:t>
      </w:r>
    </w:p>
    <w:p>
      <w:r>
        <w:t xml:space="preserve">8.  Je vous propose de promener dans les champs de roses. </w:t>
      </w:r>
    </w:p>
    <w:p>
      <w:r>
        <w:t xml:space="preserve">   I suggest taking a walk in the fields of roses.</w:t>
      </w:r>
    </w:p>
    <w:p>
      <w:r>
        <w:t xml:space="preserve">9.  La rose est un fruit délicieux et sain. </w:t>
      </w:r>
    </w:p>
    <w:p>
      <w:r>
        <w:t xml:space="preserve">    Rose is a delicious and healthy fruit. </w:t>
      </w:r>
    </w:p>
    <w:p>
      <w:r>
        <w:t xml:space="preserve">10. La ville était décorée de roses pour la fête nationale. </w:t>
      </w:r>
    </w:p>
    <w:p>
      <w:r>
        <w:t xml:space="preserve">     The city was decorated with roses for national holiday celebration.</w:t>
      </w:r>
    </w:p>
    <w:p/>
    <w:p>
      <w:r>
        <w:rPr>
          <w:b/>
        </w:rPr>
        <w:t>Word: Hé | Meaning: Hello</w:t>
      </w:r>
    </w:p>
    <w:p/>
    <w:p>
      <w:r>
        <w:t>1.  Hé, vous allez bien ?</w:t>
      </w:r>
    </w:p>
    <w:p>
      <w:r>
        <w:t xml:space="preserve">    Hello, how are you?</w:t>
      </w:r>
    </w:p>
    <w:p>
      <w:r>
        <w:t>2.  Hé, je ne suis pas sûr de comprendre.</w:t>
      </w:r>
    </w:p>
    <w:p>
      <w:r>
        <w:t xml:space="preserve">    Hey, I am not sure I understand.</w:t>
      </w:r>
    </w:p>
    <w:p>
      <w:r>
        <w:t>3.  Hé, il est temps de partir.</w:t>
      </w:r>
    </w:p>
    <w:p>
      <w:r>
        <w:t xml:space="preserve">    Hey, it's time to leave. </w:t>
      </w:r>
    </w:p>
    <w:p>
      <w:r>
        <w:t xml:space="preserve">4.  Hé, tu es venu avec moi ? </w:t>
      </w:r>
    </w:p>
    <w:p>
      <w:r>
        <w:t xml:space="preserve">   Hey, you came with me?</w:t>
      </w:r>
    </w:p>
    <w:p>
      <w:r>
        <w:t xml:space="preserve">5.  Hé, peut-on s’asseoir ici ? </w:t>
      </w:r>
    </w:p>
    <w:p>
      <w:r>
        <w:t xml:space="preserve">    Hey, can we sit here?</w:t>
      </w:r>
    </w:p>
    <w:p>
      <w:r>
        <w:t xml:space="preserve">6.  Hé, j'ai besoin d'un peu de temps. </w:t>
      </w:r>
    </w:p>
    <w:p>
      <w:r>
        <w:t xml:space="preserve">    Hey, I need a bit of time.</w:t>
      </w:r>
    </w:p>
    <w:p>
      <w:r>
        <w:t xml:space="preserve">7.  Hé, quelle est votre profession ? </w:t>
      </w:r>
    </w:p>
    <w:p>
      <w:r>
        <w:t xml:space="preserve">    Hey, what is your profession?</w:t>
      </w:r>
    </w:p>
    <w:p>
      <w:r>
        <w:t xml:space="preserve">8.  Hé, vous êtes toujours aussi intelligent. </w:t>
      </w:r>
    </w:p>
    <w:p>
      <w:r>
        <w:t xml:space="preserve">    Hey, you are still so clever.</w:t>
      </w:r>
    </w:p>
    <w:p>
      <w:r>
        <w:t>9.  Hé, j'aime beaucoup manger des crêpes.</w:t>
      </w:r>
    </w:p>
    <w:p>
      <w:r>
        <w:t xml:space="preserve">    Hey, I really love to eat pancakes.</w:t>
      </w:r>
    </w:p>
    <w:p>
      <w:r>
        <w:t xml:space="preserve">10. Hé, merci de m’aider! </w:t>
      </w:r>
    </w:p>
    <w:p>
      <w:r>
        <w:t xml:space="preserve">    Hey, thank you for helping me!</w:t>
      </w:r>
    </w:p>
    <w:p/>
    <w:p>
      <w:r>
        <w:rPr>
          <w:b/>
        </w:rPr>
        <w:t>Word: Bois | Meaning: Wood</w:t>
      </w:r>
    </w:p>
    <w:p/>
    <w:p>
      <w:r>
        <w:t>1. Le bois de chauffage est important pour la maison.</w:t>
      </w:r>
    </w:p>
    <w:p>
      <w:r>
        <w:t xml:space="preserve">   The firewood is important for the house.</w:t>
      </w:r>
    </w:p>
    <w:p>
      <w:r>
        <w:t>2. J'aime beaucoup faire des jeux dans le bois.</w:t>
      </w:r>
    </w:p>
    <w:p>
      <w:r>
        <w:t xml:space="preserve">   I like to play games in the woods. </w:t>
      </w:r>
    </w:p>
    <w:p>
      <w:r>
        <w:t>3. La forêt est composée de nombreux types de bois.</w:t>
      </w:r>
    </w:p>
    <w:p>
      <w:r>
        <w:t xml:space="preserve">   The forest is composed of many kinds of wood.</w:t>
      </w:r>
    </w:p>
    <w:p>
      <w:r>
        <w:t xml:space="preserve">4. Je veux acheter du bois pour construire une nouvelle table. </w:t>
      </w:r>
    </w:p>
    <w:p>
      <w:r>
        <w:t xml:space="preserve">  I want to buy some wood to build a new table.</w:t>
      </w:r>
    </w:p>
    <w:p>
      <w:r>
        <w:t>5. Les arbres sont des sources importantes de bois.</w:t>
      </w:r>
    </w:p>
    <w:p>
      <w:r>
        <w:t xml:space="preserve">   Trees are important sources of wood.</w:t>
      </w:r>
    </w:p>
    <w:p>
      <w:r>
        <w:t xml:space="preserve">6. La cuisine est faite avec du bois et des ustensiles en bois. </w:t>
      </w:r>
    </w:p>
    <w:p>
      <w:r>
        <w:t xml:space="preserve">   The kitchen is made with wood and utensils made from wood.</w:t>
      </w:r>
    </w:p>
    <w:p>
      <w:r>
        <w:t>7. Il y a beaucoup de bois dans le jardin.</w:t>
      </w:r>
    </w:p>
    <w:p>
      <w:r>
        <w:t xml:space="preserve">  There's a lot of wood in the garden. </w:t>
      </w:r>
    </w:p>
    <w:p>
      <w:r>
        <w:t>8. Le bois d'œuvre est utilisé pour construire des maisons.</w:t>
      </w:r>
    </w:p>
    <w:p>
      <w:r>
        <w:t xml:space="preserve">  Construction wood is used to build houses.</w:t>
      </w:r>
    </w:p>
    <w:p>
      <w:r>
        <w:t>9. La construction de maisons utilise principalement du bois dur.</w:t>
      </w:r>
    </w:p>
    <w:p>
      <w:r>
        <w:t xml:space="preserve">   The building of houses primarily uses hard wood.</w:t>
      </w:r>
    </w:p>
    <w:p>
      <w:r>
        <w:t xml:space="preserve">10. Les arbres sont un élément important de la nature et ils fournissent de l'énergie en bois. </w:t>
      </w:r>
    </w:p>
    <w:p>
      <w:r>
        <w:t xml:space="preserve">   Trees are an important element of nature and they provide energy in the form of wood.</w:t>
      </w:r>
    </w:p>
    <w:p/>
    <w:p>
      <w:r>
        <w:rPr>
          <w:b/>
        </w:rPr>
        <w:t>Word: humain | Meaning: human</w:t>
      </w:r>
    </w:p>
    <w:p/>
    <w:p>
      <w:r>
        <w:t>1. Les humains ont besoin de se nourrir pour vivre.</w:t>
      </w:r>
    </w:p>
    <w:p>
      <w:r>
        <w:t xml:space="preserve">   Humans need to eat to live.</w:t>
      </w:r>
    </w:p>
    <w:p>
      <w:r>
        <w:t>2. L'humain est un être complexe avec des émotions et des pensées.</w:t>
      </w:r>
    </w:p>
    <w:p>
      <w:r>
        <w:t xml:space="preserve">   Human is a complex being with emotions and thoughts.</w:t>
      </w:r>
    </w:p>
    <w:p>
      <w:r>
        <w:t xml:space="preserve">3. Les humains sont conscients de la nature et du monde qui les entoure. </w:t>
      </w:r>
    </w:p>
    <w:p>
      <w:r>
        <w:t xml:space="preserve">   Humans are aware of nature and the world around them.</w:t>
      </w:r>
    </w:p>
    <w:p>
      <w:r>
        <w:t>4. Les lois de l'humain et la justice sont basées sur la notion d’égalité.</w:t>
      </w:r>
    </w:p>
    <w:p>
      <w:r>
        <w:t xml:space="preserve">   The laws of humanity and justice are based on the notion of equality.</w:t>
      </w:r>
    </w:p>
    <w:p>
      <w:r>
        <w:t xml:space="preserve">5. L'humain est capable de ressentir une grande variété d'émotions. </w:t>
      </w:r>
    </w:p>
    <w:p>
      <w:r>
        <w:t xml:space="preserve">   Human is capable of experiencing a wide variety of emotions.</w:t>
      </w:r>
    </w:p>
    <w:p>
      <w:r>
        <w:t xml:space="preserve">6. La compréhension de l'humain reste un défi pour la science et la philosophie.  </w:t>
      </w:r>
    </w:p>
    <w:p>
      <w:r>
        <w:t xml:space="preserve">   Understanding human remains a challenge for science and philosophy.</w:t>
      </w:r>
    </w:p>
    <w:p>
      <w:r>
        <w:t xml:space="preserve">7. L'humain est le sujet principal dans la recherche scientifique. </w:t>
      </w:r>
    </w:p>
    <w:p>
      <w:r>
        <w:t xml:space="preserve">    The human being is the main subject in scientific research.</w:t>
      </w:r>
    </w:p>
    <w:p>
      <w:r>
        <w:t xml:space="preserve">8. L’humain est le centre de l’attention de cette discussion. </w:t>
      </w:r>
    </w:p>
    <w:p>
      <w:r>
        <w:t xml:space="preserve">   Humanity is the focus of this discussion.</w:t>
      </w:r>
    </w:p>
    <w:p>
      <w:r>
        <w:t xml:space="preserve">9. La compréhension de la complexité humaine est un sujet d'étude important.  </w:t>
      </w:r>
    </w:p>
    <w:p>
      <w:r>
        <w:t xml:space="preserve">    Understanding the complexity of human beings is an important subject of study.</w:t>
      </w:r>
    </w:p>
    <w:p>
      <w:r>
        <w:t xml:space="preserve">10. L'humain est capable de réaliser des actes altruistes et de donner sans compter ses biens.  </w:t>
      </w:r>
    </w:p>
    <w:p>
      <w:r>
        <w:t xml:space="preserve">   Human beings are capable of carrying out selfless acts and giving without counting their possessions.</w:t>
      </w:r>
    </w:p>
    <w:p/>
    <w:p>
      <w:r>
        <w:rPr>
          <w:b/>
        </w:rPr>
        <w:t>Word: Cat | Meaning: A small, furry animal with soft fur and a distinctive meow</w:t>
      </w:r>
    </w:p>
    <w:p/>
    <w:p>
      <w:r>
        <w:t>1.  J'aime beaucoup les chats.</w:t>
      </w:r>
    </w:p>
    <w:p>
      <w:r>
        <w:t xml:space="preserve">    1. I like cats very much.</w:t>
      </w:r>
    </w:p>
    <w:p>
      <w:r>
        <w:t>2. La chatte est très calme.</w:t>
      </w:r>
    </w:p>
    <w:p>
      <w:r>
        <w:t xml:space="preserve">    2. The cat is very quiet.</w:t>
      </w:r>
    </w:p>
    <w:p>
      <w:r>
        <w:t>3. Le chat dort toute la journée.</w:t>
      </w:r>
    </w:p>
    <w:p>
      <w:r>
        <w:t xml:space="preserve">    3. The cat sleeps all day. </w:t>
      </w:r>
    </w:p>
    <w:p>
      <w:r>
        <w:t>4. Les chats sont des animaux domestiques.</w:t>
      </w:r>
    </w:p>
    <w:p>
      <w:r>
        <w:t xml:space="preserve">    4. Cats are domestic animals. </w:t>
      </w:r>
    </w:p>
    <w:p>
      <w:r>
        <w:t>5. J'ai une chatte de couleur grise.</w:t>
      </w:r>
    </w:p>
    <w:p>
      <w:r>
        <w:t xml:space="preserve">    5. I have a grey cat.</w:t>
      </w:r>
    </w:p>
    <w:p>
      <w:r>
        <w:t>6.  Le chat se promène dans la rue.</w:t>
      </w:r>
    </w:p>
    <w:p>
      <w:r>
        <w:t xml:space="preserve">    6. The cat goes for a stroll in the street.</w:t>
      </w:r>
    </w:p>
    <w:p>
      <w:r>
        <w:t>7. Le chat est très intelligent.</w:t>
      </w:r>
    </w:p>
    <w:p>
      <w:r>
        <w:t xml:space="preserve">    7. The cat is very clever. </w:t>
      </w:r>
    </w:p>
    <w:p>
      <w:r>
        <w:t>8. J'adore jouer avec mon chat.</w:t>
      </w:r>
    </w:p>
    <w:p>
      <w:r>
        <w:t xml:space="preserve">    8. I love playing with my cat.  </w:t>
      </w:r>
    </w:p>
    <w:p>
      <w:r>
        <w:t>9. Les chats sont des animaux indépendants.</w:t>
      </w:r>
    </w:p>
    <w:p>
      <w:r>
        <w:t xml:space="preserve">   9. Cats are independent animals.</w:t>
      </w:r>
    </w:p>
    <w:p>
      <w:r>
        <w:t>10. Mon chat est adorable.</w:t>
      </w:r>
    </w:p>
    <w:p>
      <w:r>
        <w:t xml:space="preserve">   10. My cat is adorable.</w:t>
      </w:r>
    </w:p>
    <w:p/>
    <w:p>
      <w:r>
        <w:rPr>
          <w:b/>
        </w:rPr>
        <w:t>Word: Fait | Meaning: Done, made</w:t>
      </w:r>
    </w:p>
    <w:p/>
    <w:p>
      <w:r>
        <w:t>1.  J'ai fait un gâteau pour mon anniversaire.</w:t>
      </w:r>
    </w:p>
    <w:p>
      <w:r>
        <w:t xml:space="preserve">    1. I made a cake for my birthday.</w:t>
      </w:r>
    </w:p>
    <w:p>
      <w:r>
        <w:t>2.  Il a fait une grande découverte scientifique.</w:t>
      </w:r>
    </w:p>
    <w:p>
      <w:r>
        <w:t xml:space="preserve">    2. He made a major scientific discovery. </w:t>
      </w:r>
    </w:p>
    <w:p>
      <w:r>
        <w:t>3.  Elle est faite pour le sport.</w:t>
      </w:r>
    </w:p>
    <w:p>
      <w:r>
        <w:t xml:space="preserve">    3. She is made for sports.</w:t>
      </w:r>
    </w:p>
    <w:p>
      <w:r>
        <w:t xml:space="preserve">4.  Nous avons fait un voyage aux États-Unis. </w:t>
      </w:r>
    </w:p>
    <w:p>
      <w:r>
        <w:t xml:space="preserve">    4. We took a trip to the United States.</w:t>
      </w:r>
    </w:p>
    <w:p>
      <w:r>
        <w:t xml:space="preserve">5.  Ils ont fait la connaissance de nouvelles personnes. </w:t>
      </w:r>
    </w:p>
    <w:p>
      <w:r>
        <w:t xml:space="preserve">    5. They met new people. </w:t>
      </w:r>
    </w:p>
    <w:p>
      <w:r>
        <w:t xml:space="preserve">6.  J'ai fait une course à pied pour l’entraînement. </w:t>
      </w:r>
    </w:p>
    <w:p>
      <w:r>
        <w:t xml:space="preserve">    6. I ran for exercise. </w:t>
      </w:r>
    </w:p>
    <w:p>
      <w:r>
        <w:t xml:space="preserve">7.  Le restaurant a fait des changements importants. </w:t>
      </w:r>
    </w:p>
    <w:p>
      <w:r>
        <w:t xml:space="preserve">    7. The restaurant made important changes.</w:t>
      </w:r>
    </w:p>
    <w:p>
      <w:r>
        <w:t xml:space="preserve">8.  Vous avez fait une excellente présentation. </w:t>
      </w:r>
    </w:p>
    <w:p>
      <w:r>
        <w:t xml:space="preserve">    8. You made an excellent presentation.  </w:t>
      </w:r>
    </w:p>
    <w:p>
      <w:r>
        <w:t xml:space="preserve">9.  Il est fait pour être heureux. </w:t>
      </w:r>
    </w:p>
    <w:p>
      <w:r>
        <w:t xml:space="preserve">   9. He is made to be happy.</w:t>
      </w:r>
    </w:p>
    <w:p>
      <w:r>
        <w:t>10. J'ai fait du shopping hier, j'en suis très contente.</w:t>
      </w:r>
    </w:p>
    <w:p>
      <w:r>
        <w:t xml:space="preserve">    10. I went shopping yesterday and I am very pleased with it.</w:t>
      </w:r>
    </w:p>
    <w:p/>
    <w:p>
      <w:r>
        <w:t>S'asseoir: &lt;To sit&gt;</w:t>
      </w:r>
    </w:p>
    <w:p/>
    <w:p>
      <w:r>
        <w:t>1. J'ai besoin d'asseoir avant de commencer ma lecture.</w:t>
      </w:r>
    </w:p>
    <w:p>
      <w:r>
        <w:t xml:space="preserve">    I need to sit down before I start reading.</w:t>
      </w:r>
    </w:p>
    <w:p>
      <w:r>
        <w:t xml:space="preserve">2. S'asseoir sur le canapé, c'est agréable pour lire un livre. </w:t>
      </w:r>
    </w:p>
    <w:p>
      <w:r>
        <w:t xml:space="preserve">   Sitting on the sofa is pleasant for reading a book.</w:t>
      </w:r>
    </w:p>
    <w:p>
      <w:r>
        <w:t>3. Voulez-vous s'asseoir ou rester debout ?</w:t>
      </w:r>
    </w:p>
    <w:p>
      <w:r>
        <w:t xml:space="preserve">   Do you want to sit down or stand?</w:t>
      </w:r>
    </w:p>
    <w:p>
      <w:r>
        <w:t>4. Je vais me trouver une place assise avant de commencer la réunion.</w:t>
      </w:r>
    </w:p>
    <w:p>
      <w:r>
        <w:t xml:space="preserve">    I will find a seat before starting the meeting. </w:t>
      </w:r>
    </w:p>
    <w:p>
      <w:r>
        <w:t>5. Tu peux s'asseoir sur le sol si tu veux.</w:t>
      </w:r>
    </w:p>
    <w:p>
      <w:r>
        <w:t xml:space="preserve">   You can sit on the floor if you want.</w:t>
      </w:r>
    </w:p>
    <w:p>
      <w:r>
        <w:t>6. Il faut s'asseoir pour regarder la télévision.</w:t>
      </w:r>
    </w:p>
    <w:p>
      <w:r>
        <w:t xml:space="preserve">   We need to sit down to watch television.</w:t>
      </w:r>
    </w:p>
    <w:p>
      <w:r>
        <w:t xml:space="preserve">7. Si vous n’êtes pas assis, vous ne pourrez pas voir ce que nous faisons. </w:t>
      </w:r>
    </w:p>
    <w:p>
      <w:r>
        <w:t xml:space="preserve">   If you are not sitting down, you will not be able to see what we are doing.</w:t>
      </w:r>
    </w:p>
    <w:p>
      <w:r>
        <w:t>8. J'aime bien me poser sur le banc pour l'heure de la pause.</w:t>
      </w:r>
    </w:p>
    <w:p>
      <w:r>
        <w:t xml:space="preserve">    I like to sit on the bench for the break hour.</w:t>
      </w:r>
    </w:p>
    <w:p>
      <w:r>
        <w:t xml:space="preserve">9. Il est important d’être assis à une table pour discuter avec quelqu’un. </w:t>
      </w:r>
    </w:p>
    <w:p>
      <w:r>
        <w:t xml:space="preserve">   It is important to be sitting at a table to talk with someone.</w:t>
      </w:r>
    </w:p>
    <w:p>
      <w:r>
        <w:t>10. S'asseoir et respirer profondément peut aider à calmer la stress.</w:t>
      </w:r>
    </w:p>
    <w:p>
      <w:r>
        <w:t xml:space="preserve">    Sitting down and breathing deeply can help calm stress.</w:t>
      </w:r>
    </w:p>
    <w:p/>
    <w:p>
      <w:r>
        <w:t>Orange: &lt;Fruit&gt;</w:t>
      </w:r>
    </w:p>
    <w:p/>
    <w:p>
      <w:r>
        <w:t xml:space="preserve">1. J'aime beaucoup les oranges, elles sont délicieuses. </w:t>
      </w:r>
    </w:p>
    <w:p>
      <w:r>
        <w:t xml:space="preserve">    I love oranges, they are delicious.</w:t>
      </w:r>
    </w:p>
    <w:p>
      <w:r>
        <w:t xml:space="preserve">2. L'orange est un fruit qui contient de nombreux nutriments.  </w:t>
      </w:r>
    </w:p>
    <w:p>
      <w:r>
        <w:t xml:space="preserve">    The orange is a fruit that contains many nutrients. </w:t>
      </w:r>
    </w:p>
    <w:p>
      <w:r>
        <w:t xml:space="preserve">3. Je suis allée au marché pour acheter une orange.   </w:t>
      </w:r>
    </w:p>
    <w:p>
      <w:r>
        <w:t xml:space="preserve">    I went to the market to buy an orange. </w:t>
      </w:r>
    </w:p>
    <w:p>
      <w:r>
        <w:t>4.  Mon ami aime boire l'eau d'orange avant ses repas.</w:t>
      </w:r>
    </w:p>
    <w:p>
      <w:r>
        <w:t xml:space="preserve">    My friend likes to drink orange water before his meals.</w:t>
      </w:r>
    </w:p>
    <w:p>
      <w:r>
        <w:t xml:space="preserve">5. L’huile d’orange est très rafraîchissante, on la retrouve souvent dans les produits de beauté.   </w:t>
      </w:r>
    </w:p>
    <w:p>
      <w:r>
        <w:t xml:space="preserve">    Orange oil is very refreshing, it is often found in beauty products. </w:t>
      </w:r>
    </w:p>
    <w:p>
      <w:r>
        <w:t xml:space="preserve">6.  Je vais utiliser un jus d'orange pour mon cocktail aujourd'hui. </w:t>
      </w:r>
    </w:p>
    <w:p>
      <w:r>
        <w:t xml:space="preserve">    I am going to use an orange juice for my cocktail today. </w:t>
      </w:r>
    </w:p>
    <w:p>
      <w:r>
        <w:t xml:space="preserve">7. L’orange est un fruit symbole de la convivialité et de la joie.  </w:t>
      </w:r>
    </w:p>
    <w:p>
      <w:r>
        <w:t xml:space="preserve">    The orange is a fruit that symbolizes conviviality and joy. </w:t>
      </w:r>
    </w:p>
    <w:p>
      <w:r>
        <w:t xml:space="preserve">8. La couleur de l'orange est généralement rouge ou jaune, mais parfois elle peut être verte.   </w:t>
      </w:r>
    </w:p>
    <w:p>
      <w:r>
        <w:t xml:space="preserve">    The color of the orange is usually red or yellow, but sometimes it can be green.  </w:t>
      </w:r>
    </w:p>
    <w:p>
      <w:r>
        <w:t xml:space="preserve">9.  Les oranges sont souvent utilisées dans la cuisine pour faire des sauces et des jus. </w:t>
      </w:r>
    </w:p>
    <w:p>
      <w:r>
        <w:t xml:space="preserve">    Oranges are often used in the kitchen to make sauces and juices. </w:t>
      </w:r>
    </w:p>
    <w:p>
      <w:r>
        <w:t xml:space="preserve">10. Il faut être prudent avec les arômes d'orange car ils peuvent être très puissants.   </w:t>
      </w:r>
    </w:p>
    <w:p>
      <w:r>
        <w:t xml:space="preserve">     You must be careful with orange aromas as they can be very potent.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yeux blancs.</w:t>
      </w:r>
    </w:p>
    <w:p>
      <w:r>
        <w:t xml:space="preserve">   He has white eyes.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Les fleurs sont blanches.</w:t>
      </w:r>
    </w:p>
    <w:p>
      <w:r>
        <w:t xml:space="preserve">   The flowers are white.</w:t>
      </w:r>
    </w:p>
    <w:p>
      <w:r>
        <w:t>5. J'ai besoin d'un stylo blanc.</w:t>
      </w:r>
    </w:p>
    <w:p>
      <w:r>
        <w:t xml:space="preserve">   I need a white pen. </w:t>
      </w:r>
    </w:p>
    <w:p>
      <w:r>
        <w:t>6. La ville est blanche et lisse.</w:t>
      </w:r>
    </w:p>
    <w:p>
      <w:r>
        <w:t xml:space="preserve">   The city is white and smooth.</w:t>
      </w:r>
    </w:p>
    <w:p>
      <w:r>
        <w:t>7. Le gâteau était blanc et moelleux.</w:t>
      </w:r>
    </w:p>
    <w:p>
      <w:r>
        <w:t xml:space="preserve">   The cake was white and fluffy.</w:t>
      </w:r>
    </w:p>
    <w:p>
      <w:r>
        <w:t>8. Les nuages sont blancs et tendus.</w:t>
      </w:r>
    </w:p>
    <w:p>
      <w:r>
        <w:t xml:space="preserve">   The clouds are white and stretched out.</w:t>
      </w:r>
    </w:p>
    <w:p>
      <w:r>
        <w:t>9. Je trouve la robe blanche très élégante.</w:t>
      </w:r>
    </w:p>
    <w:p>
      <w:r>
        <w:t xml:space="preserve">    I find the white dress very elegant. </w:t>
      </w:r>
    </w:p>
    <w:p>
      <w:r>
        <w:t>10. La lune est blanche et brillante.</w:t>
      </w:r>
    </w:p>
    <w:p>
      <w:r>
        <w:t xml:space="preserve">  The moon is white and bright.</w:t>
      </w:r>
    </w:p>
    <w:p/>
    <w:p>
      <w:r>
        <w:rPr>
          <w:b/>
        </w:rPr>
        <w:t>Word: Faux | Meaning: False</w:t>
      </w:r>
    </w:p>
    <w:p/>
    <w:p>
      <w:r>
        <w:t>1. Cette voiture est faux, il y a une dent sur le capot.</w:t>
      </w:r>
    </w:p>
    <w:p>
      <w:r>
        <w:t xml:space="preserve">   This car is fake, there's a dent on the hood.</w:t>
      </w:r>
    </w:p>
    <w:p>
      <w:r>
        <w:t>2. Les amis de Pierre étaient faux à l’occasion du dîner.</w:t>
      </w:r>
    </w:p>
    <w:p>
      <w:r>
        <w:t xml:space="preserve">  Pierre's friends were fake at dinner. </w:t>
      </w:r>
    </w:p>
    <w:p>
      <w:r>
        <w:t>3. Le chef a dit que les plats étaient faux, et il a essayé de convaincre les clients.</w:t>
      </w:r>
    </w:p>
    <w:p>
      <w:r>
        <w:t xml:space="preserve">   The chef said the dishes were fake and he tried to convince the customers. </w:t>
      </w:r>
    </w:p>
    <w:p>
      <w:r>
        <w:t>4. L'annonce était faux, elle n’avait pas d'éléments solides.</w:t>
      </w:r>
    </w:p>
    <w:p>
      <w:r>
        <w:t xml:space="preserve">  The announcement was fake, it had no solid elements. </w:t>
      </w:r>
    </w:p>
    <w:p>
      <w:r>
        <w:t>5. Je crois que le gouvernement a fait un faux pas en proposant des mesures restrictives.</w:t>
      </w:r>
    </w:p>
    <w:p>
      <w:r>
        <w:t xml:space="preserve">   I believe that the government made a false move by proposing restrictive measures. </w:t>
      </w:r>
    </w:p>
    <w:p>
      <w:r>
        <w:t xml:space="preserve">6. Il était convaincu que l'histoire de son père était fausse. </w:t>
      </w:r>
    </w:p>
    <w:p>
      <w:r>
        <w:t xml:space="preserve">    He was convinced that his father's history was false. </w:t>
      </w:r>
    </w:p>
    <w:p>
      <w:r>
        <w:t xml:space="preserve">7.  Les résultats de l’étude étaient faux et il n’y avait aucune preuve pour la validation. </w:t>
      </w:r>
    </w:p>
    <w:p>
      <w:r>
        <w:t xml:space="preserve">   The study's results were fake and there was no evidence to validate it. </w:t>
      </w:r>
    </w:p>
    <w:p>
      <w:r>
        <w:t xml:space="preserve">8. Les informations que j'ai reçues sur ce voyage étaient faux. </w:t>
      </w:r>
    </w:p>
    <w:p>
      <w:r>
        <w:t xml:space="preserve">    The information I received about this trip was false. </w:t>
      </w:r>
    </w:p>
    <w:p>
      <w:r>
        <w:t xml:space="preserve">9.  Il a essayé de faire semblant, mais ses émotions étaient faux. </w:t>
      </w:r>
    </w:p>
    <w:p>
      <w:r>
        <w:t xml:space="preserve">   He tried to pretend, but his emotions were fake.</w:t>
      </w:r>
    </w:p>
    <w:p>
      <w:r>
        <w:t>10. Le dialogue était faux et il n’y avait aucun lien entre les deux personnages.</w:t>
      </w:r>
    </w:p>
    <w:p>
      <w:r>
        <w:t xml:space="preserve">   The dialogue was fake and there was no link between the two characters.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