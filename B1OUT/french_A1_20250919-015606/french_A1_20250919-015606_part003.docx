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Le livre est blanc.</w:t>
      </w:r>
    </w:p>
    <w:p>
      <w:r>
        <w:t>The book is white.</w:t>
      </w:r>
    </w:p>
    <w:p>
      <w:r>
        <w:t>3. Elle a des yeux blancs.</w:t>
      </w:r>
    </w:p>
    <w:p>
      <w:r>
        <w:t>She has white eyes.</w:t>
      </w:r>
    </w:p>
    <w:p>
      <w:r>
        <w:t>4.  Il est difficile de trouver un bon restaurant blanc.</w:t>
      </w:r>
    </w:p>
    <w:p>
      <w:r>
        <w:t>It's hard to find a good, honest restaurant.</w:t>
      </w:r>
    </w:p>
    <w:p>
      <w:r>
        <w:t>5. La neige est blanche.</w:t>
      </w:r>
    </w:p>
    <w:p>
      <w:r>
        <w:t xml:space="preserve">The snow is white. </w:t>
      </w:r>
    </w:p>
    <w:p>
      <w:r>
        <w:t>6. Le ciel était blanc et il y avait du soleil.</w:t>
      </w:r>
    </w:p>
    <w:p>
      <w:r>
        <w:t>The sky was white and there was sunshine.</w:t>
      </w:r>
    </w:p>
    <w:p>
      <w:r>
        <w:t>7.  Je vais acheter un tableau blanc.</w:t>
      </w:r>
    </w:p>
    <w:p>
      <w:r>
        <w:t>I am going to buy a whiteboard.</w:t>
      </w:r>
    </w:p>
    <w:p>
      <w:r>
        <w:t>8.  Le loup blanc est un animal rare.</w:t>
      </w:r>
    </w:p>
    <w:p>
      <w:r>
        <w:t xml:space="preserve">The white wolf is a rare animal. </w:t>
      </w:r>
    </w:p>
    <w:p>
      <w:r>
        <w:t>9. La surface de la glace était blanche.</w:t>
      </w:r>
    </w:p>
    <w:p>
      <w:r>
        <w:t>The ice surface was white.</w:t>
      </w:r>
    </w:p>
    <w:p>
      <w:r>
        <w:t xml:space="preserve">10. Il a peint une toile blanche. </w:t>
      </w:r>
    </w:p>
    <w:p>
      <w:r>
        <w:t>He painted a white canvas.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des vies.</w:t>
      </w:r>
    </w:p>
    <w:p>
      <w:r>
        <w:t xml:space="preserve">   Love is a powerful force that can transform lives.</w:t>
      </w:r>
    </w:p>
    <w:p>
      <w:r>
        <w:t xml:space="preserve">2. Le premier amour de Jean était une relation très intense et passionnée. </w:t>
      </w:r>
    </w:p>
    <w:p>
      <w:r>
        <w:t xml:space="preserve">   Jean's first love was a very intense and passionate relationship.</w:t>
      </w:r>
    </w:p>
    <w:p>
      <w:r>
        <w:t xml:space="preserve">3. On ne peut pas nier l'amour qu'un enfant ressent pour ses parents. </w:t>
      </w:r>
    </w:p>
    <w:p>
      <w:r>
        <w:t xml:space="preserve">   It is impossible to deny the love that a child feels for their parents.</w:t>
      </w:r>
    </w:p>
    <w:p>
      <w:r>
        <w:t xml:space="preserve">4. L'amour est un moteur essentiel de la vie humaine. </w:t>
      </w:r>
    </w:p>
    <w:p>
      <w:r>
        <w:t xml:space="preserve">   Love is a vital engine of human life. </w:t>
      </w:r>
    </w:p>
    <w:p>
      <w:r>
        <w:t xml:space="preserve">5. J'ai toujours eu un grand amour pour la nature. </w:t>
      </w:r>
    </w:p>
    <w:p>
      <w:r>
        <w:t xml:space="preserve">   I've always had a great love for nature.</w:t>
      </w:r>
    </w:p>
    <w:p>
      <w:r>
        <w:t xml:space="preserve">6. La maladie a transformé l'amour entre les deux personnes. </w:t>
      </w:r>
    </w:p>
    <w:p>
      <w:r>
        <w:t xml:space="preserve">    Illness transformed the love between two people.</w:t>
      </w:r>
    </w:p>
    <w:p>
      <w:r>
        <w:t xml:space="preserve">7. L'amour est une force qui peut nous aider à faire face aux difficultés de la vie. </w:t>
      </w:r>
    </w:p>
    <w:p>
      <w:r>
        <w:t xml:space="preserve">    Love is a force that can help us cope with the difficulties of life. </w:t>
      </w:r>
    </w:p>
    <w:p>
      <w:r>
        <w:t xml:space="preserve">8. Il y a un amour profond pour l'histoire et la culture française. </w:t>
      </w:r>
    </w:p>
    <w:p>
      <w:r>
        <w:t xml:space="preserve">   There is a deep love for French history and culture.</w:t>
      </w:r>
    </w:p>
    <w:p>
      <w:r>
        <w:t xml:space="preserve">9. L'amour est une chose précieuse, il faut la protéger. </w:t>
      </w:r>
    </w:p>
    <w:p>
      <w:r>
        <w:t xml:space="preserve">  Love is a precious thing, we must protect it. </w:t>
      </w:r>
    </w:p>
    <w:p>
      <w:r>
        <w:t xml:space="preserve">10. Le mariage est un symbole d'amour éternel. </w:t>
      </w:r>
    </w:p>
    <w:p>
      <w:r>
        <w:t xml:space="preserve">    Marriage is a symbol of eternal love.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 I play tennis every Sunday.</w:t>
      </w:r>
    </w:p>
    <w:p>
      <w:r>
        <w:t xml:space="preserve">2.  Elle aime jouer à la musique. </w:t>
      </w:r>
    </w:p>
    <w:p>
      <w:r>
        <w:t xml:space="preserve">    She likes to play music. </w:t>
      </w:r>
    </w:p>
    <w:p>
      <w:r>
        <w:t>3. Les enfants jouent dans le parc.</w:t>
      </w:r>
    </w:p>
    <w:p>
      <w:r>
        <w:t xml:space="preserve">   The children are playing in the park. </w:t>
      </w:r>
    </w:p>
    <w:p>
      <w:r>
        <w:t>4.  Il jouera un match demain.</w:t>
      </w:r>
    </w:p>
    <w:p>
      <w:r>
        <w:t xml:space="preserve">    He will play a match tomorrow.</w:t>
      </w:r>
    </w:p>
    <w:p>
      <w:r>
        <w:t>5.  Nous devons jouer au jeu de société.</w:t>
      </w:r>
    </w:p>
    <w:p>
      <w:r>
        <w:t xml:space="preserve">    We have to play board games.</w:t>
      </w:r>
    </w:p>
    <w:p>
      <w:r>
        <w:t>6. J'ai envie de jouer à des jeux vidéo.</w:t>
      </w:r>
    </w:p>
    <w:p>
      <w:r>
        <w:t xml:space="preserve">   I feel like playing video games.</w:t>
      </w:r>
    </w:p>
    <w:p>
      <w:r>
        <w:t xml:space="preserve">7.  Tu veux jouer à un sport ? </w:t>
      </w:r>
    </w:p>
    <w:p>
      <w:r>
        <w:t xml:space="preserve">   Do you want to play a sport? </w:t>
      </w:r>
    </w:p>
    <w:p>
      <w:r>
        <w:t>8. Les jeunes jouent souvent aux jeux d’extérieur.</w:t>
      </w:r>
    </w:p>
    <w:p>
      <w:r>
        <w:t xml:space="preserve">    Young people often play outdoor games. </w:t>
      </w:r>
    </w:p>
    <w:p>
      <w:r>
        <w:t>9.  Ils jouent au football avec leurs amis.</w:t>
      </w:r>
    </w:p>
    <w:p>
      <w:r>
        <w:t xml:space="preserve">    They play football with their friends. </w:t>
      </w:r>
    </w:p>
    <w:p>
      <w:r>
        <w:t>10.  Je vais jouer un rôle dans la pièce de théâtre.</w:t>
      </w:r>
    </w:p>
    <w:p>
      <w:r>
        <w:t xml:space="preserve">     I'm going to play a role in the theater play.</w:t>
      </w:r>
    </w:p>
    <w:p/>
    <w:p>
      <w:r>
        <w:rPr>
          <w:b/>
        </w:rPr>
        <w:t>Word: Beau | Meaning: beautiful</w:t>
      </w:r>
    </w:p>
    <w:p/>
    <w:p>
      <w:r>
        <w:t>1. Ce garçon est beau.</w:t>
      </w:r>
    </w:p>
    <w:p>
      <w:r>
        <w:t xml:space="preserve">   This boy is handsome.</w:t>
      </w:r>
    </w:p>
    <w:p>
      <w:r>
        <w:t>2. La robe de la femme est belle et elle est très élégante.</w:t>
      </w:r>
    </w:p>
    <w:p>
      <w:r>
        <w:t xml:space="preserve">   The woman's dress is beautiful and she is very elegant.</w:t>
      </w:r>
    </w:p>
    <w:p>
      <w:r>
        <w:t>3. Le soleil était beau ce matin.</w:t>
      </w:r>
    </w:p>
    <w:p>
      <w:r>
        <w:t xml:space="preserve">   The sun was pretty this morning. </w:t>
      </w:r>
    </w:p>
    <w:p>
      <w:r>
        <w:t xml:space="preserve">4.  La maison est belle avec son jardin verdoyant. </w:t>
      </w:r>
    </w:p>
    <w:p>
      <w:r>
        <w:t xml:space="preserve">   The house is beautiful with its verdant garden. </w:t>
      </w:r>
    </w:p>
    <w:p>
      <w:r>
        <w:t xml:space="preserve">5. Vous êtes très beau/belle aujourd'hui. </w:t>
      </w:r>
    </w:p>
    <w:p>
      <w:r>
        <w:t xml:space="preserve">   You look very handsome/beautiful today. </w:t>
      </w:r>
    </w:p>
    <w:p>
      <w:r>
        <w:t>6. La nature est magnifique et il y a beaucoup de beauté dans le monde.</w:t>
      </w:r>
    </w:p>
    <w:p>
      <w:r>
        <w:t xml:space="preserve">   Nature is magnificent and there is a lot of beauty in the world. </w:t>
      </w:r>
    </w:p>
    <w:p>
      <w:r>
        <w:t>7. J’aime la cuisine française, elle est très bonne.</w:t>
      </w:r>
    </w:p>
    <w:p>
      <w:r>
        <w:t xml:space="preserve">   I like French cooking, it is very good. </w:t>
      </w:r>
    </w:p>
    <w:p>
      <w:r>
        <w:t>8. L'artiste a peint une belle paysage sur toile.</w:t>
      </w:r>
    </w:p>
    <w:p>
      <w:r>
        <w:t xml:space="preserve">   The artist painted a beautiful landscape on canvas.</w:t>
      </w:r>
    </w:p>
    <w:p>
      <w:r>
        <w:t>9.  Le gâteau est beau et il y a beaucoup de chocolat dessus.</w:t>
      </w:r>
    </w:p>
    <w:p>
      <w:r>
        <w:t xml:space="preserve">    The cake looks pretty and there are a lot of chocolate on top.</w:t>
      </w:r>
    </w:p>
    <w:p>
      <w:r>
        <w:t xml:space="preserve">10.  Le chef a préparé un plat délicieux et très beau. </w:t>
      </w:r>
    </w:p>
    <w:p>
      <w:r>
        <w:t xml:space="preserve">    The chef prepared a delicious and very beautiful dish.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la femme était noire.</w:t>
      </w:r>
    </w:p>
    <w:p>
      <w:r>
        <w:t xml:space="preserve">  The woman's dress was black.</w:t>
      </w:r>
    </w:p>
    <w:p>
      <w:r>
        <w:t>3. Les vêtements noirs sont tendance.</w:t>
      </w:r>
    </w:p>
    <w:p>
      <w:r>
        <w:t xml:space="preserve">  Black clothes are trendy.</w:t>
      </w:r>
    </w:p>
    <w:p>
      <w:r>
        <w:t>4. Il a des yeux noirs.</w:t>
      </w:r>
    </w:p>
    <w:p>
      <w:r>
        <w:t xml:space="preserve">  He has black eyes.</w:t>
      </w:r>
    </w:p>
    <w:p>
      <w:r>
        <w:t>5. Le ciel est noir aujourd'hui.</w:t>
      </w:r>
    </w:p>
    <w:p>
      <w:r>
        <w:t xml:space="preserve">  The sky is black today.</w:t>
      </w:r>
    </w:p>
    <w:p>
      <w:r>
        <w:t>6. La nuit était noire.</w:t>
      </w:r>
    </w:p>
    <w:p>
      <w:r>
        <w:t xml:space="preserve">  Night was dark.</w:t>
      </w:r>
    </w:p>
    <w:p>
      <w:r>
        <w:t>7. La ville était sombre et déserte.</w:t>
      </w:r>
    </w:p>
    <w:p>
      <w:r>
        <w:t xml:space="preserve">  The city was dark and deserted.</w:t>
      </w:r>
    </w:p>
    <w:p>
      <w:r>
        <w:t>8. J'ai un stylo noir.</w:t>
      </w:r>
    </w:p>
    <w:p>
      <w:r>
        <w:t xml:space="preserve">  I have a black pen.</w:t>
      </w:r>
    </w:p>
    <w:p>
      <w:r>
        <w:t>9. Le gâteau est noir, mais il est délicieux.</w:t>
      </w:r>
    </w:p>
    <w:p>
      <w:r>
        <w:t xml:space="preserve">  The cake is black but it is delicious. </w:t>
      </w:r>
    </w:p>
    <w:p>
      <w:r>
        <w:t>10. Je n'aime pas les noirs.</w:t>
      </w:r>
    </w:p>
    <w:p>
      <w:r>
        <w:t xml:space="preserve">  I don't like black.</w:t>
      </w:r>
    </w:p>
    <w:p/>
    <w:p>
      <w:r>
        <w:rPr>
          <w:b/>
        </w:rPr>
        <w:t>Word: lumiere | Meaning: light</w:t>
      </w:r>
    </w:p>
    <w:p/>
    <w:p>
      <w:r>
        <w:t>1. La lampe est allumée, elle donne une lumière douce dans la chambre.</w:t>
      </w:r>
    </w:p>
    <w:p>
      <w:r>
        <w:t xml:space="preserve">   The lamp is on, it gives soft light in the room.</w:t>
      </w:r>
    </w:p>
    <w:p>
      <w:r>
        <w:t>2. J'ai besoin d'une lumière pour lire ce livre.</w:t>
      </w:r>
    </w:p>
    <w:p>
      <w:r>
        <w:t xml:space="preserve">   I need a light to read this book.</w:t>
      </w:r>
    </w:p>
    <w:p>
      <w:r>
        <w:t>3. Il faut utiliser une lumière plus forte si vous voulez voir bien.</w:t>
      </w:r>
    </w:p>
    <w:p>
      <w:r>
        <w:t xml:space="preserve">   You must use a stronger light if you want to see well. </w:t>
      </w:r>
    </w:p>
    <w:p>
      <w:r>
        <w:t>4. La lumière du soleil est importante pour la santé.</w:t>
      </w:r>
    </w:p>
    <w:p>
      <w:r>
        <w:t xml:space="preserve">   The sunlight is important for health.</w:t>
      </w:r>
    </w:p>
    <w:p>
      <w:r>
        <w:t>5. Le guide avait préparé une lumière pour nous aider à naviguer dans la ville.</w:t>
      </w:r>
    </w:p>
    <w:p>
      <w:r>
        <w:t xml:space="preserve">   The guide had prepared a light to help us navigate the city. </w:t>
      </w:r>
    </w:p>
    <w:p>
      <w:r>
        <w:t>6. Je ne peux pas voir avec une seule lumière, j'ai besoin d'une lumière plus grande.</w:t>
      </w:r>
    </w:p>
    <w:p>
      <w:r>
        <w:t xml:space="preserve">   I can’t see with just one light, I need a bigger light. </w:t>
      </w:r>
    </w:p>
    <w:p>
      <w:r>
        <w:t>7. La lune offre une lumière douce et agréable sur la terre.</w:t>
      </w:r>
    </w:p>
    <w:p>
      <w:r>
        <w:t xml:space="preserve">   The moon offers soft and pleasant light on earth.</w:t>
      </w:r>
    </w:p>
    <w:p>
      <w:r>
        <w:t>8. L'éclairage des places est important pour les touristes.</w:t>
      </w:r>
    </w:p>
    <w:p>
      <w:r>
        <w:t xml:space="preserve">   Lighting of squares is important for tourists.</w:t>
      </w:r>
    </w:p>
    <w:p>
      <w:r>
        <w:t xml:space="preserve">9. J’ai besoin d’une lumière pour faire un barbecue. </w:t>
      </w:r>
    </w:p>
    <w:p>
      <w:r>
        <w:t xml:space="preserve">   I need a light to have a barbecue.</w:t>
      </w:r>
    </w:p>
    <w:p>
      <w:r>
        <w:t>10. L'énergie solaire fournit une source de lumière propre et durable.</w:t>
      </w:r>
    </w:p>
    <w:p>
      <w:r>
        <w:t xml:space="preserve">    Solar energy provides a clean and lasting source of light.</w:t>
      </w:r>
    </w:p>
    <w:p/>
    <w:p>
      <w:r>
        <w:rPr>
          <w:b/>
        </w:rPr>
        <w:t>Word: chat | Meaning: cat</w:t>
      </w:r>
    </w:p>
    <w:p/>
    <w:p>
      <w:r>
        <w:t xml:space="preserve">1. Il adore parler avec son chat, un beau Maine Coon.  </w:t>
      </w:r>
    </w:p>
    <w:p>
      <w:r>
        <w:t xml:space="preserve">    He loves to talk with his cat, a beautiful Maine Coon.</w:t>
      </w:r>
    </w:p>
    <w:p>
      <w:r>
        <w:t xml:space="preserve">2.  J'ai acheté un nouveau jouet pour mon chat hier.  </w:t>
      </w:r>
    </w:p>
    <w:p>
      <w:r>
        <w:t xml:space="preserve">    I bought a new toy for my cat yesterday. </w:t>
      </w:r>
    </w:p>
    <w:p>
      <w:r>
        <w:t xml:space="preserve">3. Le chat est très curieux et il explore son environnement avec attention. </w:t>
      </w:r>
    </w:p>
    <w:p>
      <w:r>
        <w:t xml:space="preserve">    The cat is very curious and it explores its environment with careful attention.</w:t>
      </w:r>
    </w:p>
    <w:p>
      <w:r>
        <w:t xml:space="preserve">4. La conversation entre les deux chats était calme et sereine.  </w:t>
      </w:r>
    </w:p>
    <w:p>
      <w:r>
        <w:t xml:space="preserve">   The conversation between the two cats was calm and serene.</w:t>
      </w:r>
    </w:p>
    <w:p>
      <w:r>
        <w:t xml:space="preserve">5. Mon chat me fait des câlins souvent, il est vraiment affectueux. </w:t>
      </w:r>
    </w:p>
    <w:p>
      <w:r>
        <w:t xml:space="preserve">    My cat often gives me cuddles, he's really affectionate.</w:t>
      </w:r>
    </w:p>
    <w:p>
      <w:r>
        <w:t xml:space="preserve">6. J'aime la compagnie de mon chat, il m'apporte beaucoup de joie.  </w:t>
      </w:r>
    </w:p>
    <w:p>
      <w:r>
        <w:t xml:space="preserve">   I like the company of my cat, it brings me a lot of joy.</w:t>
      </w:r>
    </w:p>
    <w:p>
      <w:r>
        <w:t xml:space="preserve">7. Le chat miaule et attend avec impatience que je lui apporte son repas. </w:t>
      </w:r>
    </w:p>
    <w:p>
      <w:r>
        <w:t xml:space="preserve">    The cat meows and waits impatiently for me to bring him his meal.</w:t>
      </w:r>
    </w:p>
    <w:p>
      <w:r>
        <w:t xml:space="preserve">8. Je suis très reconnaissant pour le chat de la maison, il m'apporte beaucoup de réconfort. </w:t>
      </w:r>
    </w:p>
    <w:p>
      <w:r>
        <w:t xml:space="preserve">   I am very grateful for the cat at home, it brings me a lot of comfort.</w:t>
      </w:r>
    </w:p>
    <w:p>
      <w:r>
        <w:t xml:space="preserve">9. Le chat est un animal qui nous apporte de l'harmonie et de la compagnie.  </w:t>
      </w:r>
    </w:p>
    <w:p>
      <w:r>
        <w:t xml:space="preserve">    The cat is an animal that brings us harmony and company. </w:t>
      </w:r>
    </w:p>
    <w:p>
      <w:r>
        <w:t xml:space="preserve">10. Il y avait un chat noir dans le jardin, mais il s’est enfuit.   </w:t>
      </w:r>
    </w:p>
    <w:p>
      <w:r>
        <w:t xml:space="preserve">    There was a black cat in the garden, but it ran away.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white, and blue.</w:t>
      </w:r>
    </w:p>
    <w:p>
      <w:r>
        <w:t xml:space="preserve">3. J'ai un crayon rouge dans ma boîte de crayons. </w:t>
      </w:r>
    </w:p>
    <w:p>
      <w:r>
        <w:t>I have a red crayon in my pencil case.</w:t>
      </w:r>
    </w:p>
    <w:p>
      <w:r>
        <w:t>4. Il a des chaussures rouges.</w:t>
      </w:r>
    </w:p>
    <w:p>
      <w:r>
        <w:t>He has red shoes.</w:t>
      </w:r>
    </w:p>
    <w:p>
      <w:r>
        <w:t xml:space="preserve">5. La tomate est rouge. </w:t>
      </w:r>
    </w:p>
    <w:p>
      <w:r>
        <w:t>The tomato is red.</w:t>
      </w:r>
    </w:p>
    <w:p>
      <w:r>
        <w:t>6. L'arbre était couvert de feuilles rouges.</w:t>
      </w:r>
    </w:p>
    <w:p>
      <w:r>
        <w:t>The tree was covered with red leaves.</w:t>
      </w:r>
    </w:p>
    <w:p>
      <w:r>
        <w:t>7. Ma robe est rouge aujourd'hui.</w:t>
      </w:r>
    </w:p>
    <w:p>
      <w:r>
        <w:t>My dress is red today.</w:t>
      </w:r>
    </w:p>
    <w:p>
      <w:r>
        <w:t>8. Le soleil était rouge à l'horizon.</w:t>
      </w:r>
    </w:p>
    <w:p>
      <w:r>
        <w:t>The sun was red at the horizon.</w:t>
      </w:r>
    </w:p>
    <w:p>
      <w:r>
        <w:t>9.  La porte est rouge et ornée d'une inscription.</w:t>
      </w:r>
    </w:p>
    <w:p>
      <w:r>
        <w:t xml:space="preserve">The door is red and adorned with an inscription. </w:t>
      </w:r>
    </w:p>
    <w:p>
      <w:r>
        <w:t xml:space="preserve">10. J'aime les fruits rouges. </w:t>
      </w:r>
    </w:p>
    <w:p>
      <w:r>
        <w:t>I like red fruits.</w:t>
      </w:r>
    </w:p>
    <w:p/>
    <w:p>
      <w:r>
        <w:rPr>
          <w:b/>
        </w:rPr>
        <w:t>Word: oui | Meaning: yes</w:t>
      </w:r>
    </w:p>
    <w:p/>
    <w:p>
      <w:r>
        <w:t>1. Oui, j'aime la cuisine française.</w:t>
      </w:r>
    </w:p>
    <w:p>
      <w:r>
        <w:t xml:space="preserve">  Yes, I like French cuisine.</w:t>
      </w:r>
    </w:p>
    <w:p>
      <w:r>
        <w:t>2. La réponse est oui, je suis disponible pour l'aider.</w:t>
      </w:r>
    </w:p>
    <w:p>
      <w:r>
        <w:t xml:space="preserve">  The answer is yes, I am available to help. </w:t>
      </w:r>
    </w:p>
    <w:p>
      <w:r>
        <w:t>3. Je comprends bien votre question, oui.</w:t>
      </w:r>
    </w:p>
    <w:p>
      <w:r>
        <w:t xml:space="preserve">  I understand your question well, yes.</w:t>
      </w:r>
    </w:p>
    <w:p>
      <w:r>
        <w:t>4. Oui, nous allons au cinéma ce soir.</w:t>
      </w:r>
    </w:p>
    <w:p>
      <w:r>
        <w:t xml:space="preserve">  Yes, we are going to the cinema this evening.</w:t>
      </w:r>
    </w:p>
    <w:p>
      <w:r>
        <w:t>5. Il est très beau, oui!</w:t>
      </w:r>
    </w:p>
    <w:p>
      <w:r>
        <w:t xml:space="preserve">  It's very beautiful, yes!</w:t>
      </w:r>
    </w:p>
    <w:p>
      <w:r>
        <w:t xml:space="preserve">6. Est-ce que vous voulez venir manger avec moi ? Oui. </w:t>
      </w:r>
    </w:p>
    <w:p>
      <w:r>
        <w:t xml:space="preserve">   Do you want to come eat with me? Yes.</w:t>
      </w:r>
    </w:p>
    <w:p>
      <w:r>
        <w:t>7. Je suis d’accord, oui.</w:t>
      </w:r>
    </w:p>
    <w:p>
      <w:r>
        <w:t xml:space="preserve">  I agree, yes. </w:t>
      </w:r>
    </w:p>
    <w:p>
      <w:r>
        <w:t xml:space="preserve">8. Oui, j'ai compris vos instructions. </w:t>
      </w:r>
    </w:p>
    <w:p>
      <w:r>
        <w:t xml:space="preserve">  Yes, I understood your instructions. </w:t>
      </w:r>
    </w:p>
    <w:p>
      <w:r>
        <w:t>9. Nous sommes d'accord, oui.</w:t>
      </w:r>
    </w:p>
    <w:p>
      <w:r>
        <w:t xml:space="preserve">   We are in agreement, yes. </w:t>
      </w:r>
    </w:p>
    <w:p>
      <w:r>
        <w:t xml:space="preserve">10. Oui, je vais faire ça. </w:t>
      </w:r>
    </w:p>
    <w:p>
      <w:r>
        <w:t xml:space="preserve">  Yes, I will do that.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Il est temps de partir pour l'école, bonjour !</w:t>
      </w:r>
    </w:p>
    <w:p>
      <w:r>
        <w:t xml:space="preserve">    It is time to go to school, hello!</w:t>
      </w:r>
    </w:p>
    <w:p>
      <w:r>
        <w:t>3. Bonjour à tous et merci d'être ici.</w:t>
      </w:r>
    </w:p>
    <w:p>
      <w:r>
        <w:t xml:space="preserve">   Hello everyone and thank you for being here.</w:t>
      </w:r>
    </w:p>
    <w:p>
      <w:r>
        <w:t xml:space="preserve">4. Bonjour madame, quel âge avez-vous ? </w:t>
      </w:r>
    </w:p>
    <w:p>
      <w:r>
        <w:t xml:space="preserve">   Excuse me, ma'am, how old are you?</w:t>
      </w:r>
    </w:p>
    <w:p>
      <w:r>
        <w:t>5. C’est un beau jour, bonjour !</w:t>
      </w:r>
    </w:p>
    <w:p>
      <w:r>
        <w:t xml:space="preserve">    It is a beautiful day, hello!</w:t>
      </w:r>
    </w:p>
    <w:p>
      <w:r>
        <w:t>6.  Bonjour à vous, je suis ravi de vous rencontrer.</w:t>
      </w:r>
    </w:p>
    <w:p>
      <w:r>
        <w:t xml:space="preserve">    Hello to you, I am delighted to meet you.</w:t>
      </w:r>
    </w:p>
    <w:p>
      <w:r>
        <w:t xml:space="preserve">7. Je voudrais une café au lait, bonjour ? </w:t>
      </w:r>
    </w:p>
    <w:p>
      <w:r>
        <w:t xml:space="preserve">   I would like a coffee with milk, hello?</w:t>
      </w:r>
    </w:p>
    <w:p>
      <w:r>
        <w:t xml:space="preserve">8. Bonjour madame, j'ai besoin d'un conseil. </w:t>
      </w:r>
    </w:p>
    <w:p>
      <w:r>
        <w:t xml:space="preserve">   Excuse me, madam, I need some advice.</w:t>
      </w:r>
    </w:p>
    <w:p>
      <w:r>
        <w:t>9.  Bonjour ! Que puis-je faire pour vous aujourd'hui ?</w:t>
      </w:r>
    </w:p>
    <w:p>
      <w:r>
        <w:t xml:space="preserve">    Hello! What can I do for you today?</w:t>
      </w:r>
    </w:p>
    <w:p>
      <w:r>
        <w:t>10.  Bon jour à tous, merci de votre visite.</w:t>
      </w:r>
    </w:p>
    <w:p>
      <w:r>
        <w:t xml:space="preserve">    Good day to all, thank you for visiting.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