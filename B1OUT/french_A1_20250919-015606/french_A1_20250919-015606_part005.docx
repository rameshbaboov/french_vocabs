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feline</w:t>
      </w:r>
    </w:p>
    <w:p/>
    <w:p>
      <w:r>
        <w:t>1. J'adore jouer avec mon chat.</w:t>
      </w:r>
    </w:p>
    <w:p>
      <w:r>
        <w:t xml:space="preserve">    I love playing with my cat.</w:t>
      </w:r>
    </w:p>
    <w:p>
      <w:r>
        <w:t>2. Il est important d'avoir un environnement confortable pour notre chat.</w:t>
      </w:r>
    </w:p>
    <w:p>
      <w:r>
        <w:t xml:space="preserve">    It is important to have a comfortable environment for our cat.</w:t>
      </w:r>
    </w:p>
    <w:p>
      <w:r>
        <w:t>3. Les chats sont des animaux très indépendants.</w:t>
      </w:r>
    </w:p>
    <w:p>
      <w:r>
        <w:t xml:space="preserve">    Cats are very independent animals. </w:t>
      </w:r>
    </w:p>
    <w:p>
      <w:r>
        <w:t>4.  Le chat s'est réveillé et s'est dirigé vers moi.</w:t>
      </w:r>
    </w:p>
    <w:p>
      <w:r>
        <w:t xml:space="preserve">    The cat woke up and went towards me.</w:t>
      </w:r>
    </w:p>
    <w:p>
      <w:r>
        <w:t>5.  La couleur de ses yeux est magnifique, un vert profond.</w:t>
      </w:r>
    </w:p>
    <w:p>
      <w:r>
        <w:t xml:space="preserve">    The color of its eyes is beautiful, a deep green.</w:t>
      </w:r>
    </w:p>
    <w:p>
      <w:r>
        <w:t xml:space="preserve">6. Laisse-moi prendre soin de ton chat. </w:t>
      </w:r>
    </w:p>
    <w:p>
      <w:r>
        <w:t xml:space="preserve">   Leave me to take care of your cat.</w:t>
      </w:r>
    </w:p>
    <w:p>
      <w:r>
        <w:t>7. Le chat dort dans le jardin en attendant que la journée commence.</w:t>
      </w:r>
    </w:p>
    <w:p>
      <w:r>
        <w:t xml:space="preserve">    The cat sleeps in the garden waiting for the day to begin.</w:t>
      </w:r>
    </w:p>
    <w:p>
      <w:r>
        <w:t>8.  Laissez votre chat jouer avec une balle de feutre.</w:t>
      </w:r>
    </w:p>
    <w:p>
      <w:r>
        <w:t xml:space="preserve">    Let your cat play with a felt ball. </w:t>
      </w:r>
    </w:p>
    <w:p>
      <w:r>
        <w:t>9. Mon chat est très joueur et adore les jeux d'extérieur.</w:t>
      </w:r>
    </w:p>
    <w:p>
      <w:r>
        <w:t xml:space="preserve">   My cat is very playful and loves outdoor games. </w:t>
      </w:r>
    </w:p>
    <w:p>
      <w:r>
        <w:t xml:space="preserve">10. J'ai toujours un certain respect pour les chats. </w:t>
      </w:r>
    </w:p>
    <w:p>
      <w:r>
        <w:t xml:space="preserve">    I always have some respect for cats.</w:t>
      </w:r>
    </w:p>
    <w:p/>
    <w:p>
      <w:r>
        <w:rPr>
          <w:b/>
        </w:rPr>
        <w:t>Word: haut | Meaning: high</w:t>
      </w:r>
    </w:p>
    <w:p/>
    <w:p>
      <w:r>
        <w:t xml:space="preserve">1. Le ballon est plus haut que les arbres. </w:t>
      </w:r>
    </w:p>
    <w:p>
      <w:r>
        <w:t xml:space="preserve">    The ball is higher than the trees.</w:t>
      </w:r>
    </w:p>
    <w:p>
      <w:r>
        <w:t xml:space="preserve">2. La montagne est au haut de la vallée.  </w:t>
      </w:r>
    </w:p>
    <w:p>
      <w:r>
        <w:t xml:space="preserve">    The mountain is at the top of the valley. </w:t>
      </w:r>
    </w:p>
    <w:p>
      <w:r>
        <w:t xml:space="preserve">3. Il mesure 1,80 mètres, il est haut.   </w:t>
      </w:r>
    </w:p>
    <w:p>
      <w:r>
        <w:t xml:space="preserve">    He's 1.80 meters tall, he's tall.</w:t>
      </w:r>
    </w:p>
    <w:p>
      <w:r>
        <w:t>4. Elle a un chapeau haut-de-forme.</w:t>
      </w:r>
    </w:p>
    <w:p>
      <w:r>
        <w:t xml:space="preserve">    She has a high-crowned hat.</w:t>
      </w:r>
    </w:p>
    <w:p>
      <w:r>
        <w:t xml:space="preserve">5. Le ciel était haut et bleu. </w:t>
      </w:r>
    </w:p>
    <w:p>
      <w:r>
        <w:t xml:space="preserve">    The sky was high and blue.</w:t>
      </w:r>
    </w:p>
    <w:p>
      <w:r>
        <w:t xml:space="preserve">6. Nous irons au marché, on aura besoin de l'eau du robinet, elle est plus haute que le sol. </w:t>
      </w:r>
    </w:p>
    <w:p>
      <w:r>
        <w:t xml:space="preserve">    We are going to the market, we need to have the tap water, it is higher than the ground. </w:t>
      </w:r>
    </w:p>
    <w:p>
      <w:r>
        <w:t xml:space="preserve">7. Les nuages sont plus haut que les oiseaux.  </w:t>
      </w:r>
    </w:p>
    <w:p>
      <w:r>
        <w:t xml:space="preserve">    The clouds are higher than the birds.</w:t>
      </w:r>
    </w:p>
    <w:p>
      <w:r>
        <w:t xml:space="preserve">8. Elle a un chapeau haut-de-forme.   </w:t>
      </w:r>
    </w:p>
    <w:p>
      <w:r>
        <w:t xml:space="preserve">    She has a high-crowned hat. </w:t>
      </w:r>
    </w:p>
    <w:p>
      <w:r>
        <w:t xml:space="preserve">9. La ville est haute et la vue est magnifique. </w:t>
      </w:r>
    </w:p>
    <w:p>
      <w:r>
        <w:t xml:space="preserve">    The city is high and the view is beautiful. </w:t>
      </w:r>
    </w:p>
    <w:p>
      <w:r>
        <w:t xml:space="preserve">10. Nous regardons le ciel, il est haut et beau.  </w:t>
      </w:r>
    </w:p>
    <w:p>
      <w:r>
        <w:t xml:space="preserve">    We are looking at the sky, it's high and beautiful.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</w:t>
      </w:r>
    </w:p>
    <w:p>
      <w:r>
        <w:t xml:space="preserve">   I often play tennis.</w:t>
      </w:r>
    </w:p>
    <w:p>
      <w:r>
        <w:t xml:space="preserve">2. Les enfants jouent dans le parc. </w:t>
      </w:r>
    </w:p>
    <w:p>
      <w:r>
        <w:t xml:space="preserve">   The children are playing in the park.</w:t>
      </w:r>
    </w:p>
    <w:p>
      <w:r>
        <w:t xml:space="preserve">3. Elle joue un rôle très important. </w:t>
      </w:r>
    </w:p>
    <w:p>
      <w:r>
        <w:t xml:space="preserve">   She plays a very important role.</w:t>
      </w:r>
    </w:p>
    <w:p>
      <w:r>
        <w:t xml:space="preserve">4. J’adore jouer de la musique. </w:t>
      </w:r>
    </w:p>
    <w:p>
      <w:r>
        <w:t xml:space="preserve">   I love to play music. </w:t>
      </w:r>
    </w:p>
    <w:p>
      <w:r>
        <w:t xml:space="preserve">5. Le chien joue avec son jouet préféré. </w:t>
      </w:r>
    </w:p>
    <w:p>
      <w:r>
        <w:t xml:space="preserve">   The dog is playing with its favorite toy. </w:t>
      </w:r>
    </w:p>
    <w:p>
      <w:r>
        <w:t>6. Jouer à des jeux est amusant.</w:t>
      </w:r>
    </w:p>
    <w:p>
      <w:r>
        <w:t xml:space="preserve">  Playing games is fun.</w:t>
      </w:r>
    </w:p>
    <w:p>
      <w:r>
        <w:t xml:space="preserve">7. Ils jouent dans le sable, se moquant de leur père. </w:t>
      </w:r>
    </w:p>
    <w:p>
      <w:r>
        <w:t xml:space="preserve">   They are playing in the sand, teasing their father.</w:t>
      </w:r>
    </w:p>
    <w:p>
      <w:r>
        <w:t xml:space="preserve">8. Le professeur joue un rôle éducatif. </w:t>
      </w:r>
    </w:p>
    <w:p>
      <w:r>
        <w:t xml:space="preserve">   The teacher plays an educational role. </w:t>
      </w:r>
    </w:p>
    <w:p>
      <w:r>
        <w:t xml:space="preserve">9. Nous jouons souvent aux cartes. </w:t>
      </w:r>
    </w:p>
    <w:p>
      <w:r>
        <w:t xml:space="preserve">   We often play cards. </w:t>
      </w:r>
    </w:p>
    <w:p>
      <w:r>
        <w:t xml:space="preserve">10. Jouer avec vos amis est une excellente idée. </w:t>
      </w:r>
    </w:p>
    <w:p>
      <w:r>
        <w:t xml:space="preserve">   Playing with your friends is a great idea.</w:t>
      </w:r>
    </w:p>
    <w:p/>
    <w:p>
      <w:r>
        <w:rPr>
          <w:b/>
        </w:rPr>
        <w:t>Word: amour | Meaning: love</w:t>
      </w:r>
    </w:p>
    <w:p/>
    <w:p>
      <w:r>
        <w:t>1. L'amour est une force puissante qui nous relie aux autres.</w:t>
      </w:r>
    </w:p>
    <w:p>
      <w:r>
        <w:t xml:space="preserve">  Love is a powerful force that connects us with others.</w:t>
      </w:r>
    </w:p>
    <w:p>
      <w:r>
        <w:t xml:space="preserve">2. J'ai un amour profond pour la nature et je voyage souvent dans les endroits sauvages. </w:t>
      </w:r>
    </w:p>
    <w:p>
      <w:r>
        <w:t xml:space="preserve">  I have a deep love for nature and I often travel to wild places.</w:t>
      </w:r>
    </w:p>
    <w:p>
      <w:r>
        <w:t xml:space="preserve">3. L'amour est important, mais il faut savoir l'exprimer avec respect et attention. </w:t>
      </w:r>
    </w:p>
    <w:p>
      <w:r>
        <w:t xml:space="preserve">  Love is important, but we must know how to express it with respect and attention.</w:t>
      </w:r>
    </w:p>
    <w:p>
      <w:r>
        <w:t>4. Mon amour pour la musique me permet de déstresser et de ressentir des émotions profondes.</w:t>
      </w:r>
    </w:p>
    <w:p>
      <w:r>
        <w:t xml:space="preserve">  My love for music allows me to de-stress and feel deep emotions.</w:t>
      </w:r>
    </w:p>
    <w:p>
      <w:r>
        <w:t xml:space="preserve">5. La communication est une base solide pour l'amour, mais il faut savoir écouter et comprendre les autres. </w:t>
      </w:r>
    </w:p>
    <w:p>
      <w:r>
        <w:t xml:space="preserve">   Communication is a strong foundation for love, but we must know how to listen and understand others. </w:t>
      </w:r>
    </w:p>
    <w:p>
      <w:r>
        <w:t xml:space="preserve">6. L'amour peut être fragile et difficile à maintenir, mais sa force persiste malgré la difficulté. </w:t>
      </w:r>
    </w:p>
    <w:p>
      <w:r>
        <w:t xml:space="preserve">  Love can be fragile and difficult to maintain, but its strength persists despite the difficulty. </w:t>
      </w:r>
    </w:p>
    <w:p>
      <w:r>
        <w:t xml:space="preserve">7. Ma mère m’a appris l’amour de la famille, un amour qui me nourrit chaque jour. </w:t>
      </w:r>
    </w:p>
    <w:p>
      <w:r>
        <w:t xml:space="preserve">   My mother taught me the love of family, a love that nourishes me every day. </w:t>
      </w:r>
    </w:p>
    <w:p>
      <w:r>
        <w:t xml:space="preserve">8. L'amour est la force qui nous motive à réussir nos objectifs et à faire des choses extraordinaires.  </w:t>
      </w:r>
    </w:p>
    <w:p>
      <w:r>
        <w:t xml:space="preserve">  Love is the force that motivates us to achieve our goals and do extraordinary things. </w:t>
      </w:r>
    </w:p>
    <w:p>
      <w:r>
        <w:t xml:space="preserve">9. Il est important de cultiver l’amour dans nos relations et d’apporter une contribution positive aux autres. </w:t>
      </w:r>
    </w:p>
    <w:p>
      <w:r>
        <w:t xml:space="preserve">   It's important to nurture love in our relationships and bring a positive contribution to others. </w:t>
      </w:r>
    </w:p>
    <w:p>
      <w:r>
        <w:t xml:space="preserve">10. L'amour peut changer notre perspective, nous aider à voir le monde de manière différente et plus optimiste. </w:t>
      </w:r>
    </w:p>
    <w:p>
      <w:r>
        <w:t xml:space="preserve">   Love can change our perspective, help us see the world in a different way, more optimistic.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 The sun's light shines in my room.</w:t>
      </w:r>
    </w:p>
    <w:p>
      <w:r>
        <w:t>2. Il y a une lumière étrange dans la rue.</w:t>
      </w:r>
    </w:p>
    <w:p>
      <w:r>
        <w:t xml:space="preserve">   There is strange light in the street.</w:t>
      </w:r>
    </w:p>
    <w:p>
      <w:r>
        <w:t xml:space="preserve">3. La lumière est importante pour nos vies. </w:t>
      </w:r>
    </w:p>
    <w:p>
      <w:r>
        <w:t xml:space="preserve">   Light is important for our lives.</w:t>
      </w:r>
    </w:p>
    <w:p>
      <w:r>
        <w:t>4. J'aime regarder la lumière du feu dans la soirée.</w:t>
      </w:r>
    </w:p>
    <w:p>
      <w:r>
        <w:t xml:space="preserve">  I like to watch firelight in the evening.</w:t>
      </w:r>
    </w:p>
    <w:p>
      <w:r>
        <w:t>5. Les lumières de Noël sont magnifiques.</w:t>
      </w:r>
    </w:p>
    <w:p>
      <w:r>
        <w:t xml:space="preserve">   Christmas lights are beautiful.</w:t>
      </w:r>
    </w:p>
    <w:p>
      <w:r>
        <w:t xml:space="preserve">6. La lumière est essentielle pour la sécurité. </w:t>
      </w:r>
    </w:p>
    <w:p>
      <w:r>
        <w:t xml:space="preserve">   Light is essential for safety.</w:t>
      </w:r>
    </w:p>
    <w:p>
      <w:r>
        <w:t xml:space="preserve">7. Il y a une lumière rouge qui indique un danger. </w:t>
      </w:r>
    </w:p>
    <w:p>
      <w:r>
        <w:t xml:space="preserve">   There is a red light indicating danger.</w:t>
      </w:r>
    </w:p>
    <w:p>
      <w:r>
        <w:t xml:space="preserve">8. La lumière du ciel nous aide à voyager. </w:t>
      </w:r>
    </w:p>
    <w:p>
      <w:r>
        <w:t xml:space="preserve">   The light of the sky helps us travel.</w:t>
      </w:r>
    </w:p>
    <w:p>
      <w:r>
        <w:t>9. J'ai besoin d'une lumière plus forte pour lire.</w:t>
      </w:r>
    </w:p>
    <w:p>
      <w:r>
        <w:t xml:space="preserve">   I need more bright light to read.</w:t>
      </w:r>
    </w:p>
    <w:p>
      <w:r>
        <w:t xml:space="preserve">10. L'obscurité a une influence sur la perception de la lumière. </w:t>
      </w:r>
    </w:p>
    <w:p>
      <w:r>
        <w:t xml:space="preserve">  Darkness has an influence on perception of light.</w:t>
      </w:r>
    </w:p>
    <w:p/>
    <w:p>
      <w:r>
        <w:rPr>
          <w:b/>
        </w:rPr>
        <w:t>Word: noir | Meaning: black</w:t>
      </w:r>
    </w:p>
    <w:p/>
    <w:p>
      <w:r>
        <w:t>1. La robe de Marie était très noir.</w:t>
      </w:r>
    </w:p>
    <w:p>
      <w:r>
        <w:t xml:space="preserve">   Marie's dress was very black.</w:t>
      </w:r>
    </w:p>
    <w:p>
      <w:r>
        <w:t>2. Il a un regard noir.</w:t>
      </w:r>
    </w:p>
    <w:p>
      <w:r>
        <w:t xml:space="preserve">   He has a dark look. </w:t>
      </w:r>
    </w:p>
    <w:p>
      <w:r>
        <w:t>3. Les yeux noirs sont souvent associés à la mélancolie.</w:t>
      </w:r>
    </w:p>
    <w:p>
      <w:r>
        <w:t xml:space="preserve">   Dark eyes are often associated with melancholy. </w:t>
      </w:r>
    </w:p>
    <w:p>
      <w:r>
        <w:t>4. Le ciel était noir ce soir.</w:t>
      </w:r>
    </w:p>
    <w:p>
      <w:r>
        <w:t xml:space="preserve">   The sky was black that night. </w:t>
      </w:r>
    </w:p>
    <w:p>
      <w:r>
        <w:t>5. Un chat noir est un animal élégant.</w:t>
      </w:r>
    </w:p>
    <w:p>
      <w:r>
        <w:t xml:space="preserve">   A black cat is a graceful animal.</w:t>
      </w:r>
    </w:p>
    <w:p>
      <w:r>
        <w:t>6. La musique était très sombre et noire.</w:t>
      </w:r>
    </w:p>
    <w:p>
      <w:r>
        <w:t xml:space="preserve">   The music was very dark and gloomy. </w:t>
      </w:r>
    </w:p>
    <w:p>
      <w:r>
        <w:t>7. Il a écrit un poème noir sur la mort de son père.</w:t>
      </w:r>
    </w:p>
    <w:p>
      <w:r>
        <w:t xml:space="preserve">   He wrote a black poem about the death of his father. </w:t>
      </w:r>
    </w:p>
    <w:p>
      <w:r>
        <w:t>8. Les vêtements noirs sont toujours à la mode.</w:t>
      </w:r>
    </w:p>
    <w:p>
      <w:r>
        <w:t xml:space="preserve">   Black clothes are always fashionable. </w:t>
      </w:r>
    </w:p>
    <w:p>
      <w:r>
        <w:t>9. La ville est sombre et noire, mais elle est aussi belle.</w:t>
      </w:r>
    </w:p>
    <w:p>
      <w:r>
        <w:t xml:space="preserve">   The city is dark and black, but it's also beautiful. </w:t>
      </w:r>
    </w:p>
    <w:p>
      <w:r>
        <w:t xml:space="preserve">10. Il a une robe noir avec des détails rouges. </w:t>
      </w:r>
    </w:p>
    <w:p>
      <w:r>
        <w:t xml:space="preserve">   He has a black robe with red details.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vous félicite vivement pour ce nouveau travail !</w:t>
      </w:r>
    </w:p>
    <w:p>
      <w:r>
        <w:t>I congratulate you warmly for this new job!</w:t>
      </w:r>
    </w:p>
    <w:p>
      <w:r>
        <w:t>3. Félicitations à tous pour cette belle victoire !</w:t>
      </w:r>
    </w:p>
    <w:p>
      <w:r>
        <w:t>Congratulations to all of you for this wonderful victory!</w:t>
      </w:r>
    </w:p>
    <w:p>
      <w:r>
        <w:t>4. Félicitations à Madame Dupont pour son nouvel poste !</w:t>
      </w:r>
    </w:p>
    <w:p>
      <w:r>
        <w:t>Congratulations to Mrs. Dupont for her new position!</w:t>
      </w:r>
    </w:p>
    <w:p>
      <w:r>
        <w:t xml:space="preserve">5. On se félicite de votre participation à ce projet important. </w:t>
      </w:r>
    </w:p>
    <w:p>
      <w:r>
        <w:t xml:space="preserve">We congratulate you for participating in this important project. </w:t>
      </w:r>
    </w:p>
    <w:p>
      <w:r>
        <w:t xml:space="preserve">6. Félicitations pour le progrès remarquable que vous avez fait ! </w:t>
      </w:r>
    </w:p>
    <w:p>
      <w:r>
        <w:t xml:space="preserve">Congratulations for the remarkable progress you have made! </w:t>
      </w:r>
    </w:p>
    <w:p>
      <w:r>
        <w:t>7. Félicitations, ils ont fini leur mission avec brio !</w:t>
      </w:r>
    </w:p>
    <w:p>
      <w:r>
        <w:t>Congratulations, they finished their mission with brilliance!</w:t>
      </w:r>
    </w:p>
    <w:p>
      <w:r>
        <w:t xml:space="preserve">8. Félicitations à tous les participants pour votre participation ! </w:t>
      </w:r>
    </w:p>
    <w:p>
      <w:r>
        <w:t>Congratulations to all participants for your participation!</w:t>
      </w:r>
    </w:p>
    <w:p>
      <w:r>
        <w:t>9. Félicitations pour votre effort et votre persévérance !</w:t>
      </w:r>
    </w:p>
    <w:p>
      <w:r>
        <w:t>Congratulations for your effort and perseverance!</w:t>
      </w:r>
    </w:p>
    <w:p>
      <w:r>
        <w:t xml:space="preserve">10. Félicitations pour cette réussite extraordinaire ! </w:t>
      </w:r>
    </w:p>
    <w:p>
      <w:r>
        <w:t>Congratulations on this extraordinary success!</w:t>
      </w:r>
    </w:p>
    <w:p/>
    <w:p>
      <w:r>
        <w:rPr>
          <w:b/>
        </w:rPr>
        <w:t>Word: jeu | Meaning: game</w:t>
      </w:r>
    </w:p>
    <w:p/>
    <w:p>
      <w:r>
        <w:t>1. J'aime beaucoup jouer à des jeux de société.</w:t>
      </w:r>
    </w:p>
    <w:p>
      <w:r>
        <w:t xml:space="preserve">   I like to play board games.</w:t>
      </w:r>
    </w:p>
    <w:p>
      <w:r>
        <w:t>2. Il est important de s’amuser et de jouer avec ses amis.</w:t>
      </w:r>
    </w:p>
    <w:p>
      <w:r>
        <w:t xml:space="preserve">   It is important to have fun and play with your friends. </w:t>
      </w:r>
    </w:p>
    <w:p>
      <w:r>
        <w:t>3. Le jeu d’échecs est un jeu intellectuel qui demande beaucoup de concentration.</w:t>
      </w:r>
    </w:p>
    <w:p>
      <w:r>
        <w:t xml:space="preserve">   Chess is a intellectual game that requires a lot of concentration.</w:t>
      </w:r>
    </w:p>
    <w:p>
      <w:r>
        <w:t>4. On jouait à la balle au frisbee dans la cour avant le temps humide.</w:t>
      </w:r>
    </w:p>
    <w:p>
      <w:r>
        <w:t xml:space="preserve">   We were playing ball with the frisbee in the yard before it rained. </w:t>
      </w:r>
    </w:p>
    <w:p>
      <w:r>
        <w:t xml:space="preserve">5. Le jeu de société est une excellente façon de passer du temps avec les autres. </w:t>
      </w:r>
    </w:p>
    <w:p>
      <w:r>
        <w:t xml:space="preserve">   Playing board games is an excellent way to spend time with others.</w:t>
      </w:r>
    </w:p>
    <w:p>
      <w:r>
        <w:t>6.  Le sport est un jeu qui nous permet de rester en forme et d'être actif.</w:t>
      </w:r>
    </w:p>
    <w:p>
      <w:r>
        <w:t xml:space="preserve">   Sport is a game that allows us to stay fit and active. </w:t>
      </w:r>
    </w:p>
    <w:p>
      <w:r>
        <w:t xml:space="preserve">7. Il a beaucoup de jeux vidéo à la maison, mais il préfère jouer aux jeux classiques. </w:t>
      </w:r>
    </w:p>
    <w:p>
      <w:r>
        <w:t xml:space="preserve">    He has many video games at home, but he prefers to play classic games.</w:t>
      </w:r>
    </w:p>
    <w:p>
      <w:r>
        <w:t xml:space="preserve">8. J’ai hâte de jouer à un jeu en plein air avec mes amis ce week-end. </w:t>
      </w:r>
    </w:p>
    <w:p>
      <w:r>
        <w:t xml:space="preserve">   I am looking forward to playing an outdoor game with my friends this weekend.  </w:t>
      </w:r>
    </w:p>
    <w:p>
      <w:r>
        <w:t xml:space="preserve">9. Le jeu est une activité qui peut être amusante et stimulante. </w:t>
      </w:r>
    </w:p>
    <w:p>
      <w:r>
        <w:t xml:space="preserve">    Playing is an activity that can be fun and stimulating.</w:t>
      </w:r>
    </w:p>
    <w:p>
      <w:r>
        <w:t xml:space="preserve">10.  J’aime bien jouer à des jeux de cartes avec ma famille. </w:t>
      </w:r>
    </w:p>
    <w:p>
      <w:r>
        <w:t xml:space="preserve">    I like to play card games with my family.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J'apprécie vraiment votre gentillesse.</w:t>
      </w:r>
    </w:p>
    <w:p>
      <w:r>
        <w:t xml:space="preserve">    I really appreciate your kindness.</w:t>
      </w:r>
    </w:p>
    <w:p>
      <w:r>
        <w:t xml:space="preserve">3.  Merci de m'avoir aidé avec la tâche. </w:t>
      </w:r>
    </w:p>
    <w:p>
      <w:r>
        <w:t xml:space="preserve">   Thanks for helping me with the task.</w:t>
      </w:r>
    </w:p>
    <w:p>
      <w:r>
        <w:t xml:space="preserve">4.  Merci d'avoir partagé ce délicieux gâteau. </w:t>
      </w:r>
    </w:p>
    <w:p>
      <w:r>
        <w:t xml:space="preserve">   Thank you for sharing this delicious cake.</w:t>
      </w:r>
    </w:p>
    <w:p>
      <w:r>
        <w:t>5.  Je suis reconnaissant pour votre soutien.</w:t>
      </w:r>
    </w:p>
    <w:p>
      <w:r>
        <w:t xml:space="preserve">    I am grateful for your support.</w:t>
      </w:r>
    </w:p>
    <w:p>
      <w:r>
        <w:t>6.  Merci de m'avoir offert un café.</w:t>
      </w:r>
    </w:p>
    <w:p>
      <w:r>
        <w:t xml:space="preserve">   Thanks for offering me a coffee. </w:t>
      </w:r>
    </w:p>
    <w:p>
      <w:r>
        <w:t>7.  Merci beaucoup pour ce cadeau!</w:t>
      </w:r>
    </w:p>
    <w:p>
      <w:r>
        <w:t xml:space="preserve">   Thank you so much for this gift!</w:t>
      </w:r>
    </w:p>
    <w:p>
      <w:r>
        <w:t xml:space="preserve">8.  Il est important de remercier les gens qui nous aident. </w:t>
      </w:r>
    </w:p>
    <w:p>
      <w:r>
        <w:t xml:space="preserve">    It is important to thank the people who help us.</w:t>
      </w:r>
    </w:p>
    <w:p>
      <w:r>
        <w:t>9.  Merci d’avoir été patient avec moi.</w:t>
      </w:r>
    </w:p>
    <w:p>
      <w:r>
        <w:t xml:space="preserve">   Thank you for being patient with me.</w:t>
      </w:r>
    </w:p>
    <w:p>
      <w:r>
        <w:t xml:space="preserve">10. Merci pour votre attention. </w:t>
      </w:r>
    </w:p>
    <w:p>
      <w:r>
        <w:t xml:space="preserve">    Thanks for your attention.</w:t>
      </w:r>
    </w:p>
    <w:p/>
    <w:p>
      <w:r>
        <w:rPr>
          <w:b/>
        </w:rPr>
        <w:t>Word: marie | Meaning: Mary</w:t>
      </w:r>
    </w:p>
    <w:p/>
    <w:p>
      <w:r>
        <w:t xml:space="preserve">1. Je m'appelle Marie. </w:t>
      </w:r>
    </w:p>
    <w:p>
      <w:r>
        <w:t xml:space="preserve">    I am named Marie.</w:t>
      </w:r>
    </w:p>
    <w:p>
      <w:r>
        <w:t>2. La Marie est une fleur magnifique.</w:t>
      </w:r>
    </w:p>
    <w:p>
      <w:r>
        <w:t xml:space="preserve">    The Marie flower is beautiful.</w:t>
      </w:r>
    </w:p>
    <w:p>
      <w:r>
        <w:t>3. Elle a décidé de se marier avec un homme de son pays.</w:t>
      </w:r>
    </w:p>
    <w:p>
      <w:r>
        <w:t xml:space="preserve">    She decided to get married to a man from her country.</w:t>
      </w:r>
    </w:p>
    <w:p>
      <w:r>
        <w:t xml:space="preserve">4.  Marie a gagné un concours pour l'écriture. </w:t>
      </w:r>
    </w:p>
    <w:p>
      <w:r>
        <w:t xml:space="preserve">   Marie won a writing competition.</w:t>
      </w:r>
    </w:p>
    <w:p>
      <w:r>
        <w:t>5.  Je me marie à mes amis pour célébrer mon anniversaire.</w:t>
      </w:r>
    </w:p>
    <w:p>
      <w:r>
        <w:t xml:space="preserve">   I am celebrating my birthday by marrying my friends.</w:t>
      </w:r>
    </w:p>
    <w:p>
      <w:r>
        <w:t xml:space="preserve">6. Le mari d’une femme est toujours respecté. </w:t>
      </w:r>
    </w:p>
    <w:p>
      <w:r>
        <w:t xml:space="preserve">   A man's wife is always respected. </w:t>
      </w:r>
    </w:p>
    <w:p>
      <w:r>
        <w:t xml:space="preserve">7. Marie, tu peux m'aider ? </w:t>
      </w:r>
    </w:p>
    <w:p>
      <w:r>
        <w:t xml:space="preserve">    Marie, can you help me?</w:t>
      </w:r>
    </w:p>
    <w:p>
      <w:r>
        <w:t>8.  J'ai mangé une tarte au fromage et j'ai eu un peu de Marie.</w:t>
      </w:r>
    </w:p>
    <w:p>
      <w:r>
        <w:t xml:space="preserve">   I ate a cheese tart and had some Marie afterwards. </w:t>
      </w:r>
    </w:p>
    <w:p>
      <w:r>
        <w:t xml:space="preserve">9. L’heure de la Marie est à 10h du matin. </w:t>
      </w:r>
    </w:p>
    <w:p>
      <w:r>
        <w:t xml:space="preserve">    The Marie time is at 10:00 am. </w:t>
      </w:r>
    </w:p>
    <w:p>
      <w:r>
        <w:t xml:space="preserve">10. J'aime beaucoup les livres et je me marie avec mes amis pour les lire. </w:t>
      </w:r>
    </w:p>
    <w:p>
      <w:r>
        <w:t xml:space="preserve">    I love books and I join my friends to read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