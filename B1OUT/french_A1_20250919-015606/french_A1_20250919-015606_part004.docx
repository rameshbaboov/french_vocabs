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I live in a comfortable house.</w:t>
      </w:r>
    </w:p>
    <w:p>
      <w:r>
        <w:t>2. La maison de Pierre est située sur la côte.</w:t>
      </w:r>
    </w:p>
    <w:p>
      <w:r>
        <w:t xml:space="preserve">  Pierre's house is located on the coast.</w:t>
      </w:r>
    </w:p>
    <w:p>
      <w:r>
        <w:t xml:space="preserve">3. Il faut faire attention à l'état de la maison avant d'acheter. </w:t>
      </w:r>
    </w:p>
    <w:p>
      <w:r>
        <w:t xml:space="preserve">  You must pay attention to the condition of the house before buying it.</w:t>
      </w:r>
    </w:p>
    <w:p>
      <w:r>
        <w:t>4. Nous avons passé des moments agréables dans notre maison.</w:t>
      </w:r>
    </w:p>
    <w:p>
      <w:r>
        <w:t xml:space="preserve">  We have had pleasant moments in our house.</w:t>
      </w:r>
    </w:p>
    <w:p>
      <w:r>
        <w:t>5. La maison est construite en pierre et bois.</w:t>
      </w:r>
    </w:p>
    <w:p>
      <w:r>
        <w:t xml:space="preserve">  The house is built of stone and wood. </w:t>
      </w:r>
    </w:p>
    <w:p>
      <w:r>
        <w:t>6. Le jardin de la maison est très joli.</w:t>
      </w:r>
    </w:p>
    <w:p>
      <w:r>
        <w:t xml:space="preserve">  The garden of the house is very pretty.</w:t>
      </w:r>
    </w:p>
    <w:p>
      <w:r>
        <w:t xml:space="preserve">7. Elle a toujours aimé visiter sa maison natale. </w:t>
      </w:r>
    </w:p>
    <w:p>
      <w:r>
        <w:t xml:space="preserve">   She has always liked visiting her home town.</w:t>
      </w:r>
    </w:p>
    <w:p>
      <w:r>
        <w:t>8. Ma maison est plus petite que celle de mes parents.</w:t>
      </w:r>
    </w:p>
    <w:p>
      <w:r>
        <w:t xml:space="preserve">  My house is smaller than that of my parents.</w:t>
      </w:r>
    </w:p>
    <w:p>
      <w:r>
        <w:t>9. Le propriétaire de la maison a fait des réparations importantes.</w:t>
      </w:r>
    </w:p>
    <w:p>
      <w:r>
        <w:t xml:space="preserve">  The owner of the house made important repairs.</w:t>
      </w:r>
    </w:p>
    <w:p>
      <w:r>
        <w:t xml:space="preserve">10. Nous avons hâte de vivre dans notre nouvelle maison. </w:t>
      </w:r>
    </w:p>
    <w:p>
      <w:r>
        <w:t xml:space="preserve">   We are looking forward to living in our new house.</w:t>
      </w:r>
    </w:p>
    <w:p/>
    <w:p>
      <w:r>
        <w:rPr>
          <w:b/>
        </w:rPr>
        <w:t>Word: fleur | Meaning: flower</w:t>
      </w:r>
    </w:p>
    <w:p/>
    <w:p>
      <w:r>
        <w:t>1. La fleur est rouge et très belle.</w:t>
      </w:r>
    </w:p>
    <w:p>
      <w:r>
        <w:t xml:space="preserve">  The flower is red and very beautiful.</w:t>
      </w:r>
    </w:p>
    <w:p>
      <w:r>
        <w:t>2. J'adore les fleurs de rose, elles sont délicieuses.</w:t>
      </w:r>
    </w:p>
    <w:p>
      <w:r>
        <w:t xml:space="preserve">  I love roses flowers, they are delicious. </w:t>
      </w:r>
    </w:p>
    <w:p>
      <w:r>
        <w:t xml:space="preserve">3. La rose est une fleur élégante et symbolique. </w:t>
      </w:r>
    </w:p>
    <w:p>
      <w:r>
        <w:t xml:space="preserve">  The rose is an elegant and symbolic flower.</w:t>
      </w:r>
    </w:p>
    <w:p>
      <w:r>
        <w:t xml:space="preserve">4. Elle a offert une fleur à son amant pour leur anniversaire. </w:t>
      </w:r>
    </w:p>
    <w:p>
      <w:r>
        <w:t xml:space="preserve">  She gave a flower to her lover for their anniversary. </w:t>
      </w:r>
    </w:p>
    <w:p>
      <w:r>
        <w:t xml:space="preserve">5. Les fleurs symbolisent la beauté et le bonheur. </w:t>
      </w:r>
    </w:p>
    <w:p>
      <w:r>
        <w:t xml:space="preserve">  Flowers symbolize beauty and happiness.</w:t>
      </w:r>
    </w:p>
    <w:p>
      <w:r>
        <w:t xml:space="preserve">6. J'ai besoin d'acheter un bouquet de fleurs pour mon amie. </w:t>
      </w:r>
    </w:p>
    <w:p>
      <w:r>
        <w:t xml:space="preserve">  I need to buy a bouquet of flowers for my friend. </w:t>
      </w:r>
    </w:p>
    <w:p>
      <w:r>
        <w:t>7. Le jardin est plein de fleurs différentes, des roses aux lys.</w:t>
      </w:r>
    </w:p>
    <w:p>
      <w:r>
        <w:t xml:space="preserve">  The garden is full of different flowers, from roses to lilies. </w:t>
      </w:r>
    </w:p>
    <w:p>
      <w:r>
        <w:t xml:space="preserve">8. La fleur de la passion est une idée romantique. </w:t>
      </w:r>
    </w:p>
    <w:p>
      <w:r>
        <w:t xml:space="preserve">  The flower of passion is a romantic idea. </w:t>
      </w:r>
    </w:p>
    <w:p>
      <w:r>
        <w:t xml:space="preserve">9. Les enfants ont beaucoup de plaisir à observer les fleurs en pleine croissance. </w:t>
      </w:r>
    </w:p>
    <w:p>
      <w:r>
        <w:t xml:space="preserve">  Children have much pleasure observing the flowers in full growth. </w:t>
      </w:r>
    </w:p>
    <w:p>
      <w:r>
        <w:t xml:space="preserve">10. L'amour est comme une fleur qui s’épanouit et grandit. </w:t>
      </w:r>
    </w:p>
    <w:p>
      <w:r>
        <w:t xml:space="preserve">  Love is like a flower that blooms and grows.</w:t>
      </w:r>
    </w:p>
    <w:p/>
    <w:p>
      <w:r>
        <w:rPr>
          <w:b/>
        </w:rPr>
        <w:t>Word: moi | Meaning: I</w:t>
      </w:r>
    </w:p>
    <w:p/>
    <w:p>
      <w:r>
        <w:t xml:space="preserve">1.  Moi, je suis français. </w:t>
      </w:r>
    </w:p>
    <w:p>
      <w:r>
        <w:t xml:space="preserve">    I am French.</w:t>
      </w:r>
    </w:p>
    <w:p>
      <w:r>
        <w:t xml:space="preserve">2.  J'aime bien manger des pizzas. </w:t>
      </w:r>
    </w:p>
    <w:p>
      <w:r>
        <w:t xml:space="preserve">    I like to eat pizzas.</w:t>
      </w:r>
    </w:p>
    <w:p>
      <w:r>
        <w:t xml:space="preserve">3.  La météo est assez rude aujourd'hui. </w:t>
      </w:r>
    </w:p>
    <w:p>
      <w:r>
        <w:t xml:space="preserve">    The weather is quite bad today.</w:t>
      </w:r>
    </w:p>
    <w:p>
      <w:r>
        <w:t xml:space="preserve">4.  Mes amis et moi nous sommes amusés à jouer au ballon. </w:t>
      </w:r>
    </w:p>
    <w:p>
      <w:r>
        <w:t xml:space="preserve">    My friends and I had fun playing ball. </w:t>
      </w:r>
    </w:p>
    <w:p>
      <w:r>
        <w:t>5.  Moi, je suis fatigué après le voyage.</w:t>
      </w:r>
    </w:p>
    <w:p>
      <w:r>
        <w:t xml:space="preserve">    I am tired after the trip. </w:t>
      </w:r>
    </w:p>
    <w:p>
      <w:r>
        <w:t xml:space="preserve">6.  Où est la bibliothèque ?  </w:t>
      </w:r>
    </w:p>
    <w:p>
      <w:r>
        <w:t xml:space="preserve">    Where is the library? </w:t>
      </w:r>
    </w:p>
    <w:p>
      <w:r>
        <w:t xml:space="preserve">7.  Comment vas-tu? </w:t>
      </w:r>
    </w:p>
    <w:p>
      <w:r>
        <w:t xml:space="preserve">    How are you?</w:t>
      </w:r>
    </w:p>
    <w:p>
      <w:r>
        <w:t xml:space="preserve">8.  J'aimerais bien apprendre à parler anglais. </w:t>
      </w:r>
    </w:p>
    <w:p>
      <w:r>
        <w:t xml:space="preserve">    I would like to learn to speak English.</w:t>
      </w:r>
    </w:p>
    <w:p>
      <w:r>
        <w:t>9.  Tu es belle, moi aussi!</w:t>
      </w:r>
    </w:p>
    <w:p>
      <w:r>
        <w:t xml:space="preserve">   You are beautiful, I am too! </w:t>
      </w:r>
    </w:p>
    <w:p>
      <w:r>
        <w:t xml:space="preserve">10. Moi, je suis à la cafétéria. </w:t>
      </w:r>
    </w:p>
    <w:p>
      <w:r>
        <w:t xml:space="preserve">    I am at the cafeteria.</w:t>
      </w:r>
    </w:p>
    <w:p/>
    <w:p>
      <w:r>
        <w:rPr>
          <w:b/>
        </w:rPr>
        <w:t>Word: bien | Meaning: good</w:t>
      </w:r>
    </w:p>
    <w:p/>
    <w:p>
      <w:r>
        <w:t xml:space="preserve">1.  C'est bien avec toi ! </w:t>
      </w:r>
    </w:p>
    <w:p>
      <w:r>
        <w:t xml:space="preserve">    Good with you!</w:t>
      </w:r>
    </w:p>
    <w:p>
      <w:r>
        <w:t xml:space="preserve">2.  Le film était bien réalisé. </w:t>
      </w:r>
    </w:p>
    <w:p>
      <w:r>
        <w:t xml:space="preserve">    The film was well-made.</w:t>
      </w:r>
    </w:p>
    <w:p>
      <w:r>
        <w:t>3.   Il est bien d’aller à la plage.</w:t>
      </w:r>
    </w:p>
    <w:p>
      <w:r>
        <w:t xml:space="preserve">    It is good to go to the beach.</w:t>
      </w:r>
    </w:p>
    <w:p>
      <w:r>
        <w:t xml:space="preserve">4.  Elle a eu un bon déjeuner, il était bien nourrie. </w:t>
      </w:r>
    </w:p>
    <w:p>
      <w:r>
        <w:t xml:space="preserve">    She had a good lunch, she was well-nourished.</w:t>
      </w:r>
    </w:p>
    <w:p>
      <w:r>
        <w:t xml:space="preserve">5.  J'aime bien les jeux de société. </w:t>
      </w:r>
    </w:p>
    <w:p>
      <w:r>
        <w:t xml:space="preserve">    I like board games.</w:t>
      </w:r>
    </w:p>
    <w:p>
      <w:r>
        <w:t>6.  Le chat est bien dans sa cage.</w:t>
      </w:r>
    </w:p>
    <w:p>
      <w:r>
        <w:t xml:space="preserve">    The cat is well in its cage.</w:t>
      </w:r>
    </w:p>
    <w:p>
      <w:r>
        <w:t xml:space="preserve">7.  Je ne suis pas bien à l’aise avec la situation. </w:t>
      </w:r>
    </w:p>
    <w:p>
      <w:r>
        <w:t xml:space="preserve">    I am not comfortable with the situation.</w:t>
      </w:r>
    </w:p>
    <w:p>
      <w:r>
        <w:t>8.   Tu as bien travaillé aujourd’hui!</w:t>
      </w:r>
    </w:p>
    <w:p>
      <w:r>
        <w:t xml:space="preserve">    You have worked well today!</w:t>
      </w:r>
    </w:p>
    <w:p>
      <w:r>
        <w:t>9.  Est-ce que vous avez bien compris ?</w:t>
      </w:r>
    </w:p>
    <w:p>
      <w:r>
        <w:t xml:space="preserve">    Did you understand well? </w:t>
      </w:r>
    </w:p>
    <w:p>
      <w:r>
        <w:t xml:space="preserve">10. J'ai besoin d'une solution plus efficace, et non un plan bien-pensant. </w:t>
      </w:r>
    </w:p>
    <w:p>
      <w:r>
        <w:t xml:space="preserve">    I need a more effective solution and not just a well-intentioned plan.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 xml:space="preserve">2. La rose est un symbole de l'amour passionné. </w:t>
      </w:r>
    </w:p>
    <w:p>
      <w:r>
        <w:t xml:space="preserve">  The rose is a symbol of passionate love.</w:t>
      </w:r>
    </w:p>
    <w:p>
      <w:r>
        <w:t>3. Les roses blanches sont très agréables à regarder.</w:t>
      </w:r>
    </w:p>
    <w:p>
      <w:r>
        <w:t xml:space="preserve">  White roses are very pleasing to look at.</w:t>
      </w:r>
    </w:p>
    <w:p>
      <w:r>
        <w:t>4. J’ai offert une rose à ma mère pour son anniversaire.</w:t>
      </w:r>
    </w:p>
    <w:p>
      <w:r>
        <w:t xml:space="preserve">   I gave my mother a rose for her birthday.</w:t>
      </w:r>
    </w:p>
    <w:p>
      <w:r>
        <w:t xml:space="preserve">5. La couleur de la rose est fascinante et unique. </w:t>
      </w:r>
    </w:p>
    <w:p>
      <w:r>
        <w:t xml:space="preserve">  The color of the rose is fascinating and unique.</w:t>
      </w:r>
    </w:p>
    <w:p>
      <w:r>
        <w:t xml:space="preserve">6. Il y a beaucoup de roses dans le jardin. </w:t>
      </w:r>
    </w:p>
    <w:p>
      <w:r>
        <w:t xml:space="preserve">  There are many roses in the garden.</w:t>
      </w:r>
    </w:p>
    <w:p>
      <w:r>
        <w:t>7. Les pétales des roses sont délicatement fragrants.</w:t>
      </w:r>
    </w:p>
    <w:p>
      <w:r>
        <w:t xml:space="preserve">   The petals of the roses are delicately fragrant. </w:t>
      </w:r>
    </w:p>
    <w:p>
      <w:r>
        <w:t>8. La fleur de rose est un symbole d'amour et de beauté.</w:t>
      </w:r>
    </w:p>
    <w:p>
      <w:r>
        <w:t xml:space="preserve">   Rose flower is a symbol of love and beauty. </w:t>
      </w:r>
    </w:p>
    <w:p>
      <w:r>
        <w:t>9. Je préfère les roses fraîches à celles qui sont séchées.</w:t>
      </w:r>
    </w:p>
    <w:p>
      <w:r>
        <w:t xml:space="preserve">   I prefer fresh roses to those that are dried.</w:t>
      </w:r>
    </w:p>
    <w:p>
      <w:r>
        <w:t xml:space="preserve">10. Le parfum des roses me relaxe toujours.  </w:t>
      </w:r>
    </w:p>
    <w:p>
      <w:r>
        <w:t xml:space="preserve">    The smell of roses always relaxes me.</w:t>
      </w:r>
    </w:p>
    <w:p/>
    <w:p>
      <w:r>
        <w:rPr>
          <w:i/>
        </w:rPr>
        <w:t>Jeu: &lt;Game&gt; | Meaning: &lt;The game itself&gt;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Le Jeu de l’Aigle est un jeu d’observation et de stratégie.</w:t>
      </w:r>
    </w:p>
    <w:p>
      <w:r>
        <w:t xml:space="preserve">  The Game of the Eagle is a game of observation and strategy.</w:t>
      </w:r>
    </w:p>
    <w:p>
      <w:r>
        <w:t>3. Il joue au tennis tous les week-ends.</w:t>
      </w:r>
    </w:p>
    <w:p>
      <w:r>
        <w:t xml:space="preserve">  He plays tennis every weekend.</w:t>
      </w:r>
    </w:p>
    <w:p>
      <w:r>
        <w:t>4. Nous avons joué à la balle dans le parc hier soir.</w:t>
      </w:r>
    </w:p>
    <w:p>
      <w:r>
        <w:t xml:space="preserve">  We played catch in the park last night. </w:t>
      </w:r>
    </w:p>
    <w:p>
      <w:r>
        <w:t>5. Le jeu de cartes est une activité amusante pour toute la famille.</w:t>
      </w:r>
    </w:p>
    <w:p>
      <w:r>
        <w:t xml:space="preserve">  Card games are a fun activity for the whole family.</w:t>
      </w:r>
    </w:p>
    <w:p>
      <w:r>
        <w:t>6. La musique est un jeu de couleurs et d'émotions.</w:t>
      </w:r>
    </w:p>
    <w:p>
      <w:r>
        <w:t xml:space="preserve">   Music is a game of colors and emotions.</w:t>
      </w:r>
    </w:p>
    <w:p>
      <w:r>
        <w:t>7. Je n’aime pas jouer à des jeux difficiles.</w:t>
      </w:r>
    </w:p>
    <w:p>
      <w:r>
        <w:t xml:space="preserve">  I don't like playing difficult games. </w:t>
      </w:r>
    </w:p>
    <w:p>
      <w:r>
        <w:t>8. Le Jeu de l’Oiseau est un jeu de cartes très populaire.</w:t>
      </w:r>
    </w:p>
    <w:p>
      <w:r>
        <w:t xml:space="preserve">  The Game of the Bird is a very popular card game. </w:t>
      </w:r>
    </w:p>
    <w:p>
      <w:r>
        <w:t>9. Il jouait à la guitare dans une salle de concert.</w:t>
      </w:r>
    </w:p>
    <w:p>
      <w:r>
        <w:t xml:space="preserve">  He was playing guitar in a concert hall.</w:t>
      </w:r>
    </w:p>
    <w:p>
      <w:r>
        <w:t>10. J'aime jouer aux jeux vidéo, mais j’apprécie aussi les jeux de société.</w:t>
      </w:r>
    </w:p>
    <w:p>
      <w:r>
        <w:t xml:space="preserve">   I like playing video games, but I also enjoy board games.</w:t>
      </w:r>
    </w:p>
    <w:p/>
    <w:p>
      <w:r>
        <w:rPr>
          <w:b/>
        </w:rPr>
        <w:t>Word: haus | Meaning: house</w:t>
      </w:r>
    </w:p>
    <w:p/>
    <w:p>
      <w:r>
        <w:t xml:space="preserve">1. Je vis dans une petite maison. </w:t>
      </w:r>
    </w:p>
    <w:p>
      <w:r>
        <w:t xml:space="preserve">   I live in a small house.</w:t>
      </w:r>
    </w:p>
    <w:p>
      <w:r>
        <w:t xml:space="preserve">2. Mon frère a acheté une maison en bord de mer. </w:t>
      </w:r>
    </w:p>
    <w:p>
      <w:r>
        <w:t xml:space="preserve">   My brother bought a house by the sea.</w:t>
      </w:r>
    </w:p>
    <w:p>
      <w:r>
        <w:t xml:space="preserve">3. La maison est très confortable, avec un jardin agréable. </w:t>
      </w:r>
    </w:p>
    <w:p>
      <w:r>
        <w:t xml:space="preserve">   The house is very comfortable with a pleasant garden.</w:t>
      </w:r>
    </w:p>
    <w:p>
      <w:r>
        <w:t xml:space="preserve">4. Nous avons emménagé dans une nouvelle maison il y a un an. </w:t>
      </w:r>
    </w:p>
    <w:p>
      <w:r>
        <w:t xml:space="preserve">   We moved into a new house last year.</w:t>
      </w:r>
    </w:p>
    <w:p>
      <w:r>
        <w:t xml:space="preserve">5. J'adore la cuisine de ma grand-mère; elle fait toujours des plats délicieux.  </w:t>
      </w:r>
    </w:p>
    <w:p>
      <w:r>
        <w:t xml:space="preserve">   I love my grandmother's cooking, she always makes delicious dishes.</w:t>
      </w:r>
    </w:p>
    <w:p>
      <w:r>
        <w:t>6. La famille vit dans la maison depuis 20 ans.</w:t>
      </w:r>
    </w:p>
    <w:p>
      <w:r>
        <w:t xml:space="preserve">   The family lives in the house for 20 years. </w:t>
      </w:r>
    </w:p>
    <w:p>
      <w:r>
        <w:t xml:space="preserve">7. L'école est située à proximité de la maison. </w:t>
      </w:r>
    </w:p>
    <w:p>
      <w:r>
        <w:t xml:space="preserve">   School is located near the house.</w:t>
      </w:r>
    </w:p>
    <w:p>
      <w:r>
        <w:t xml:space="preserve">8.  J'ai besoin d'acheter des produits pour la maison. </w:t>
      </w:r>
    </w:p>
    <w:p>
      <w:r>
        <w:t xml:space="preserve">    I need to buy some household products.</w:t>
      </w:r>
    </w:p>
    <w:p>
      <w:r>
        <w:t xml:space="preserve">9. La construction de la maison a été retardée par les intempéries. </w:t>
      </w:r>
    </w:p>
    <w:p>
      <w:r>
        <w:t xml:space="preserve">   The construction of the house has been delayed by bad weather.</w:t>
      </w:r>
    </w:p>
    <w:p>
      <w:r>
        <w:t xml:space="preserve">10. Ils ont fait des réparations dans la maison récemment. </w:t>
      </w:r>
    </w:p>
    <w:p>
      <w:r>
        <w:t xml:space="preserve">   They made repairs at home recently.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Salut à toi !</w:t>
      </w:r>
    </w:p>
    <w:p>
      <w:r>
        <w:t xml:space="preserve">   Hi! (to someone)</w:t>
      </w:r>
    </w:p>
    <w:p>
      <w:r>
        <w:t>3.  Salut ! Qu'est-ce que vous faites aujourd'hui ?</w:t>
      </w:r>
    </w:p>
    <w:p>
      <w:r>
        <w:t xml:space="preserve">   Hey! What are you doing today? </w:t>
      </w:r>
    </w:p>
    <w:p>
      <w:r>
        <w:t>4.  Salut, il fait beau aujourd'hui.</w:t>
      </w:r>
    </w:p>
    <w:p>
      <w:r>
        <w:t xml:space="preserve">    Hello, it's nice out today. </w:t>
      </w:r>
    </w:p>
    <w:p>
      <w:r>
        <w:t xml:space="preserve">5.  Salut à tous !  </w:t>
      </w:r>
    </w:p>
    <w:p>
      <w:r>
        <w:t xml:space="preserve">   Hi everyone! </w:t>
      </w:r>
    </w:p>
    <w:p>
      <w:r>
        <w:t xml:space="preserve">6. Salut, j'ai besoin d'aide pour mon exercice. </w:t>
      </w:r>
    </w:p>
    <w:p>
      <w:r>
        <w:t xml:space="preserve">   Hi, I need help with my homework. </w:t>
      </w:r>
    </w:p>
    <w:p>
      <w:r>
        <w:t>7.  Salut, je suis ravi de vous voir.</w:t>
      </w:r>
    </w:p>
    <w:p>
      <w:r>
        <w:t xml:space="preserve">    Hello, I am happy to see you. </w:t>
      </w:r>
    </w:p>
    <w:p>
      <w:r>
        <w:t>8.  Salut, ça va ?</w:t>
      </w:r>
    </w:p>
    <w:p>
      <w:r>
        <w:t xml:space="preserve">   Hi, how are things?</w:t>
      </w:r>
    </w:p>
    <w:p>
      <w:r>
        <w:t>9. Salut, j'ai un problème avec mon ordinateur.</w:t>
      </w:r>
    </w:p>
    <w:p>
      <w:r>
        <w:t xml:space="preserve">   Hi, I have a problem with my computer.</w:t>
      </w:r>
    </w:p>
    <w:p>
      <w:r>
        <w:t>10.  Salut à tous ! Comment allez-vous ?</w:t>
      </w:r>
    </w:p>
    <w:p>
      <w:r>
        <w:t xml:space="preserve">    Hi everyone! How are you?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 The dress of Marie was white.</w:t>
      </w:r>
    </w:p>
    <w:p>
      <w:r>
        <w:t>2. J'ai un tableau blanc à l'école pour mes cours.</w:t>
      </w:r>
    </w:p>
    <w:p>
      <w:r>
        <w:t xml:space="preserve">    I have a blank blackboard at school for my classes.</w:t>
      </w:r>
    </w:p>
    <w:p>
      <w:r>
        <w:t xml:space="preserve">3. Le ciel était blanc et sans nuage. </w:t>
      </w:r>
    </w:p>
    <w:p>
      <w:r>
        <w:t xml:space="preserve">    The sky was white and cloudless.</w:t>
      </w:r>
    </w:p>
    <w:p>
      <w:r>
        <w:t>4.  La pomme est blanche et juteuse.</w:t>
      </w:r>
    </w:p>
    <w:p>
      <w:r>
        <w:t xml:space="preserve">    The apple is white and juicy.</w:t>
      </w:r>
    </w:p>
    <w:p>
      <w:r>
        <w:t>5. Il n'avait pas d'argent, donc il a acheté un billet de train blanc.</w:t>
      </w:r>
    </w:p>
    <w:p>
      <w:r>
        <w:t xml:space="preserve">    He didn't have any money, so he bought a white train ticket. </w:t>
      </w:r>
    </w:p>
    <w:p>
      <w:r>
        <w:t xml:space="preserve">6. Le livre était blanc avec une couverture noire. </w:t>
      </w:r>
    </w:p>
    <w:p>
      <w:r>
        <w:t xml:space="preserve">    The book was white with a black cover.</w:t>
      </w:r>
    </w:p>
    <w:p>
      <w:r>
        <w:t>7.  Les fleurs blanches dans le jardin étaient magnifiques.</w:t>
      </w:r>
    </w:p>
    <w:p>
      <w:r>
        <w:t xml:space="preserve">   The white flowers in the garden were beautiful.</w:t>
      </w:r>
    </w:p>
    <w:p>
      <w:r>
        <w:t>8. Les enfants ont dessiné sur un tableau blanc.</w:t>
      </w:r>
    </w:p>
    <w:p>
      <w:r>
        <w:t xml:space="preserve">    The children drew on a white board.</w:t>
      </w:r>
    </w:p>
    <w:p>
      <w:r>
        <w:t xml:space="preserve">9. La peinture de mon père est blanche et abstraite. </w:t>
      </w:r>
    </w:p>
    <w:p>
      <w:r>
        <w:t xml:space="preserve">    My father's painting is white and abstract.</w:t>
      </w:r>
    </w:p>
    <w:p>
      <w:r>
        <w:t>10. Le fromage était blanc et très savoureux.</w:t>
      </w:r>
    </w:p>
    <w:p>
      <w:r>
        <w:t xml:space="preserve">   The cheese was white and very tasty.</w:t>
      </w:r>
    </w:p>
    <w:p/>
    <w:p>
      <w:r>
        <w:rPr>
          <w:b/>
        </w:rPr>
        <w:t>Word: beau | Meaning: beautiful</w:t>
      </w:r>
    </w:p>
    <w:p/>
    <w:p>
      <w:r>
        <w:t>1. La voiture est très belle.</w:t>
      </w:r>
    </w:p>
    <w:p>
      <w:r>
        <w:t xml:space="preserve">   The car is very pretty.</w:t>
      </w:r>
    </w:p>
    <w:p>
      <w:r>
        <w:t>2. Le paysage à l'automne est magnifique.</w:t>
      </w:r>
    </w:p>
    <w:p>
      <w:r>
        <w:t xml:space="preserve">   Autumn landscape is magnificent.</w:t>
      </w:r>
    </w:p>
    <w:p>
      <w:r>
        <w:t>3. Il a un beau sourire.</w:t>
      </w:r>
    </w:p>
    <w:p>
      <w:r>
        <w:t xml:space="preserve">   He has a beautiful smile.</w:t>
      </w:r>
    </w:p>
    <w:p>
      <w:r>
        <w:t xml:space="preserve">4. Cette maison est très confortable et bien décorée. </w:t>
      </w:r>
    </w:p>
    <w:p>
      <w:r>
        <w:t xml:space="preserve">   This house is very comfortable and well decorated.</w:t>
      </w:r>
    </w:p>
    <w:p>
      <w:r>
        <w:t>5. Vous avez une belle robe rouge.</w:t>
      </w:r>
    </w:p>
    <w:p>
      <w:r>
        <w:t xml:space="preserve">   You have a beautiful red dress.</w:t>
      </w:r>
    </w:p>
    <w:p>
      <w:r>
        <w:t>6. Les enfants ont joué avec des jeux beaux et colorés.</w:t>
      </w:r>
    </w:p>
    <w:p>
      <w:r>
        <w:t xml:space="preserve">   The children played with beautiful and colorful toys.</w:t>
      </w:r>
    </w:p>
    <w:p>
      <w:r>
        <w:t xml:space="preserve">7. Ce film est vraiment magnifique, il mérite de l’admirer. </w:t>
      </w:r>
    </w:p>
    <w:p>
      <w:r>
        <w:t xml:space="preserve">   This movie is really magnificent, it deserves admiration.</w:t>
      </w:r>
    </w:p>
    <w:p>
      <w:r>
        <w:t xml:space="preserve">8. Je trouve ce tableau très beau. </w:t>
      </w:r>
    </w:p>
    <w:p>
      <w:r>
        <w:t xml:space="preserve">   I think this painting is very pretty.</w:t>
      </w:r>
    </w:p>
    <w:p>
      <w:r>
        <w:t xml:space="preserve">9. La nature a un beau spectacle à offrir. </w:t>
      </w:r>
    </w:p>
    <w:p>
      <w:r>
        <w:t xml:space="preserve">   Nature has a beautiful show to offer.</w:t>
      </w:r>
    </w:p>
    <w:p>
      <w:r>
        <w:t>10. C'est une belle journée!</w:t>
      </w:r>
    </w:p>
    <w:p>
      <w:r>
        <w:t xml:space="preserve">    It's a nice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