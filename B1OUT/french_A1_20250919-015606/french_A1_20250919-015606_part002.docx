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Le ballon de foot est rouge.  </w:t>
      </w:r>
    </w:p>
    <w:p>
      <w:r>
        <w:t xml:space="preserve">    The football ball is red.</w:t>
      </w:r>
    </w:p>
    <w:p>
      <w:r>
        <w:t xml:space="preserve">3. Il a une robe rouge.   </w:t>
      </w:r>
    </w:p>
    <w:p>
      <w:r>
        <w:t xml:space="preserve">    He has a red dress.</w:t>
      </w:r>
    </w:p>
    <w:p>
      <w:r>
        <w:t xml:space="preserve">4. Les pompons sont rouges. </w:t>
      </w:r>
    </w:p>
    <w:p>
      <w:r>
        <w:t xml:space="preserve">    The pompoms are red.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Je préfère les choses rouges.  </w:t>
      </w:r>
    </w:p>
    <w:p>
      <w:r>
        <w:t xml:space="preserve">    I prefer things that are red. </w:t>
      </w:r>
    </w:p>
    <w:p>
      <w:r>
        <w:t xml:space="preserve">7. Le ciel était rouge. </w:t>
      </w:r>
    </w:p>
    <w:p>
      <w:r>
        <w:t xml:space="preserve">    The sky was red.</w:t>
      </w:r>
    </w:p>
    <w:p>
      <w:r>
        <w:t xml:space="preserve">8. L'horloge affiche la couleur rouge. </w:t>
      </w:r>
    </w:p>
    <w:p>
      <w:r>
        <w:t xml:space="preserve">   The clock shows the color red. </w:t>
      </w:r>
    </w:p>
    <w:p>
      <w:r>
        <w:t xml:space="preserve">9. La grenouille est rouge. </w:t>
      </w:r>
    </w:p>
    <w:p>
      <w:r>
        <w:t xml:space="preserve">   The frog is red.</w:t>
      </w:r>
    </w:p>
    <w:p>
      <w:r>
        <w:t xml:space="preserve">10. Elle a une robe rouge vif.  </w:t>
      </w:r>
    </w:p>
    <w:p>
      <w:r>
        <w:t xml:space="preserve">   She has a bright red dress.</w:t>
      </w:r>
    </w:p>
    <w:p/>
    <w:p>
      <w:r>
        <w:rPr>
          <w:b/>
        </w:rPr>
        <w:t>Word: Fleur | Meaning: Flower</w:t>
      </w:r>
    </w:p>
    <w:p/>
    <w:p>
      <w:r>
        <w:t>1. Il aime regarder les fleurs dans le jardin.</w:t>
      </w:r>
    </w:p>
    <w:p>
      <w:r>
        <w:t xml:space="preserve">    He likes to look at the flowers in the garden.</w:t>
      </w:r>
    </w:p>
    <w:p>
      <w:r>
        <w:t>2. La fleur est magnifique et symbolise la beauté de l'amour.</w:t>
      </w:r>
    </w:p>
    <w:p>
      <w:r>
        <w:t xml:space="preserve">   The flower is beautiful and symbolizes the beauty of love. </w:t>
      </w:r>
    </w:p>
    <w:p>
      <w:r>
        <w:t>3.  Je voudrais apporter une fleur à ma mère pour son anniversaire.</w:t>
      </w:r>
    </w:p>
    <w:p>
      <w:r>
        <w:t xml:space="preserve">    I would like to bring a flower to my mother for her birthday.</w:t>
      </w:r>
    </w:p>
    <w:p>
      <w:r>
        <w:t>4. Les fleurs sont dans le vase en verre et apportent une touche de couleur aux fenêtres.</w:t>
      </w:r>
    </w:p>
    <w:p>
      <w:r>
        <w:t xml:space="preserve">   The flowers are in the glass vase and bring a touch of color to the windows.</w:t>
      </w:r>
    </w:p>
    <w:p>
      <w:r>
        <w:t xml:space="preserve">5.  Les fleurs sauvages poussent sur les bords de la rivière. </w:t>
      </w:r>
    </w:p>
    <w:p>
      <w:r>
        <w:t xml:space="preserve">    Wild flowers grow on the banks of the river.</w:t>
      </w:r>
    </w:p>
    <w:p>
      <w:r>
        <w:t>6.  Elle admire la fleur de la rose et son parfum envoûtant.</w:t>
      </w:r>
    </w:p>
    <w:p>
      <w:r>
        <w:t xml:space="preserve">   She admires the rose flower and its intoxicating perfume.</w:t>
      </w:r>
    </w:p>
    <w:p>
      <w:r>
        <w:t xml:space="preserve">7.  Le bouquet de fleurs était magnifique pour la fête d'anniversaire. </w:t>
      </w:r>
    </w:p>
    <w:p>
      <w:r>
        <w:t xml:space="preserve">    The flower bouquet was magnificent for the birthday party.</w:t>
      </w:r>
    </w:p>
    <w:p>
      <w:r>
        <w:t xml:space="preserve">8.  La fleur symbolise la paix et la tranquillité dans l’arbre. </w:t>
      </w:r>
    </w:p>
    <w:p>
      <w:r>
        <w:t xml:space="preserve">   The flower symbolizes peace and tranquility in the tree.</w:t>
      </w:r>
    </w:p>
    <w:p>
      <w:r>
        <w:t xml:space="preserve">9.  L'oiseau a posé une fleur sur la table en signe de gratitude. </w:t>
      </w:r>
    </w:p>
    <w:p>
      <w:r>
        <w:t xml:space="preserve">  The bird has put a flower on the table as a sign of gratitude.</w:t>
      </w:r>
    </w:p>
    <w:p>
      <w:r>
        <w:t xml:space="preserve">10.  La fleur est un élément important dans la décoration d'intérieur. </w:t>
      </w:r>
    </w:p>
    <w:p>
      <w:r>
        <w:t xml:space="preserve">   The flower is an important element in interior decoration.</w:t>
      </w:r>
    </w:p>
    <w:p/>
    <w:p>
      <w:r>
        <w:rPr>
          <w:b/>
        </w:rPr>
        <w:t>Word: Haut | Meaning: High</w:t>
      </w:r>
    </w:p>
    <w:p/>
    <w:p>
      <w:r>
        <w:t>1. La voiture est haute, elle peut facilement passer par la porte étroite.</w:t>
      </w:r>
    </w:p>
    <w:p>
      <w:r>
        <w:t xml:space="preserve">  The car is high, it can easily pass through the narrow door.</w:t>
      </w:r>
    </w:p>
    <w:p>
      <w:r>
        <w:t>2. Il faut monter le chauffage pour que l'appartement soit chaud.</w:t>
      </w:r>
    </w:p>
    <w:p>
      <w:r>
        <w:t xml:space="preserve">  We need to raise the heating so that the apartment will be warm.</w:t>
      </w:r>
    </w:p>
    <w:p>
      <w:r>
        <w:t>3. La montagne est haute et elle offre une vue magnifique sur la vallée.</w:t>
      </w:r>
    </w:p>
    <w:p>
      <w:r>
        <w:t xml:space="preserve">  The mountain is high and it offers a magnificent view of the valley. </w:t>
      </w:r>
    </w:p>
    <w:p>
      <w:r>
        <w:t>4. Le chef a préparé un plat de poisson, il le cuit au four.</w:t>
      </w:r>
    </w:p>
    <w:p>
      <w:r>
        <w:t xml:space="preserve">  The chef prepared a dish of fish, he cooked it in the oven.</w:t>
      </w:r>
    </w:p>
    <w:p>
      <w:r>
        <w:t>5. Nous allons à l’hôpital pour faire une visite à mon grand-père.</w:t>
      </w:r>
    </w:p>
    <w:p>
      <w:r>
        <w:t xml:space="preserve">  We are going to the hospital to visit my grandfather. </w:t>
      </w:r>
    </w:p>
    <w:p>
      <w:r>
        <w:t>6. Le professeur a expliqué les points de la leçon dans un langage clair et concis.</w:t>
      </w:r>
    </w:p>
    <w:p>
      <w:r>
        <w:t xml:space="preserve">  The teacher explained the points of the lesson in a clear and concise way.</w:t>
      </w:r>
    </w:p>
    <w:p>
      <w:r>
        <w:t>7. Il est important de porter des vêtements chauds quand il fait froid dehors.</w:t>
      </w:r>
    </w:p>
    <w:p>
      <w:r>
        <w:t xml:space="preserve">   It's important to wear warm clothes when it is cold outside. </w:t>
      </w:r>
    </w:p>
    <w:p>
      <w:r>
        <w:t xml:space="preserve">8. Les enfants jouent à l’extérieur, ils sont très heureux. </w:t>
      </w:r>
    </w:p>
    <w:p>
      <w:r>
        <w:t xml:space="preserve">  Children are playing outside, they are very happy. </w:t>
      </w:r>
    </w:p>
    <w:p>
      <w:r>
        <w:t xml:space="preserve">9. Le fleuriste a placé la fleur sur le dessus du vase pour qu'elle soit haute. </w:t>
      </w:r>
    </w:p>
    <w:p>
      <w:r>
        <w:t xml:space="preserve">  The florist placed the flower on top of the vase to make it high. </w:t>
      </w:r>
    </w:p>
    <w:p>
      <w:r>
        <w:t>10.  Les hommes sont plus grands que les femmes, ce qui fait que leurs bras sont plus longs.</w:t>
      </w:r>
    </w:p>
    <w:p>
      <w:r>
        <w:t xml:space="preserve">   Men are taller than women, which makes their arms longer.</w:t>
      </w:r>
    </w:p>
    <w:p/>
    <w:p>
      <w:r>
        <w:rPr>
          <w:i/>
        </w:rPr>
        <w:t>Cat: &lt;animal&gt; | Meaning: A small, furry animal with four legs and a tail that is often kept as a pet.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Il y a beaucoup de chats dans la rue.  </w:t>
      </w:r>
    </w:p>
    <w:p>
      <w:r>
        <w:t xml:space="preserve">    There are many cats in the street. </w:t>
      </w:r>
    </w:p>
    <w:p>
      <w:r>
        <w:t xml:space="preserve">4. La mère d'Antoine a un chat noir.  </w:t>
      </w:r>
    </w:p>
    <w:p>
      <w:r>
        <w:t xml:space="preserve">    Antoine's mother has a black cat. </w:t>
      </w:r>
    </w:p>
    <w:p>
      <w:r>
        <w:t xml:space="preserve">5. Le chat est endormi sur le canapé.  </w:t>
      </w:r>
    </w:p>
    <w:p>
      <w:r>
        <w:t xml:space="preserve">    The cat is asleep on the sofa.</w:t>
      </w:r>
    </w:p>
    <w:p>
      <w:r>
        <w:t xml:space="preserve">6. J’ai acheté un jouet pour mon chat.  </w:t>
      </w:r>
    </w:p>
    <w:p>
      <w:r>
        <w:t xml:space="preserve">   I bought a toy for my cat.</w:t>
      </w:r>
    </w:p>
    <w:p>
      <w:r>
        <w:t xml:space="preserve">7. Les chats sont des animaux domestiques.  </w:t>
      </w:r>
    </w:p>
    <w:p>
      <w:r>
        <w:t xml:space="preserve">   Cats are domestic animals. </w:t>
      </w:r>
    </w:p>
    <w:p>
      <w:r>
        <w:t xml:space="preserve">8. Le chat miaule à l'entrée de la maison.  </w:t>
      </w:r>
    </w:p>
    <w:p>
      <w:r>
        <w:t xml:space="preserve">    The cat meows at the entrance of the house. </w:t>
      </w:r>
    </w:p>
    <w:p>
      <w:r>
        <w:t xml:space="preserve">9. Il faut être patient pour apprendre à connaître un chat.  </w:t>
      </w:r>
    </w:p>
    <w:p>
      <w:r>
        <w:t xml:space="preserve">   You have to be patient to learn about a cat. </w:t>
      </w:r>
    </w:p>
    <w:p>
      <w:r>
        <w:t xml:space="preserve">10. Les chats sont intelligents et indépendants.  </w:t>
      </w:r>
    </w:p>
    <w:p>
      <w:r>
        <w:t xml:space="preserve">   Cats are intelligent and independent.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obtenu votre diplôme !</w:t>
      </w:r>
    </w:p>
    <w:p>
      <w:r>
        <w:t xml:space="preserve">  Congratulations, you obtained your diploma!</w:t>
      </w:r>
    </w:p>
    <w:p>
      <w:r>
        <w:t>2. Je suis très heureux de te féliciter pour ton succès.</w:t>
      </w:r>
    </w:p>
    <w:p>
      <w:r>
        <w:t xml:space="preserve">  I am very happy to congratulate you for your success. </w:t>
      </w:r>
    </w:p>
    <w:p>
      <w:r>
        <w:t>3. Félicitations pour la réussite de votre projet!</w:t>
      </w:r>
    </w:p>
    <w:p>
      <w:r>
        <w:t xml:space="preserve">  Congratulations on the successful completion of your project! </w:t>
      </w:r>
    </w:p>
    <w:p>
      <w:r>
        <w:t xml:space="preserve">4. Félicitations pour ce magnifique score ! </w:t>
      </w:r>
    </w:p>
    <w:p>
      <w:r>
        <w:t xml:space="preserve">   Congratulations on this magnificent score! </w:t>
      </w:r>
    </w:p>
    <w:p>
      <w:r>
        <w:t xml:space="preserve">5. Félicitations à tous les participants pour leur participation ! </w:t>
      </w:r>
    </w:p>
    <w:p>
      <w:r>
        <w:t xml:space="preserve">   Congratulations to all the participants for their participation! </w:t>
      </w:r>
    </w:p>
    <w:p>
      <w:r>
        <w:t xml:space="preserve">6. Félicitations, vous avez vraiment su surmonter vos défis.  </w:t>
      </w:r>
    </w:p>
    <w:p>
      <w:r>
        <w:t xml:space="preserve">   Congratulations, you really managed to overcome your challenges. </w:t>
      </w:r>
    </w:p>
    <w:p>
      <w:r>
        <w:t xml:space="preserve">7. Félicitations pour la naissance de votre enfant! </w:t>
      </w:r>
    </w:p>
    <w:p>
      <w:r>
        <w:t xml:space="preserve">   Congratulations on the birth of your child!  </w:t>
      </w:r>
    </w:p>
    <w:p>
      <w:r>
        <w:t>8. Félicitations à l'équipe pour cette victoire !</w:t>
      </w:r>
    </w:p>
    <w:p>
      <w:r>
        <w:t xml:space="preserve">  Congratulations to the team for this victory! </w:t>
      </w:r>
    </w:p>
    <w:p>
      <w:r>
        <w:t xml:space="preserve">9. Félicitations pour ce nouveau rôle ! </w:t>
      </w:r>
    </w:p>
    <w:p>
      <w:r>
        <w:t xml:space="preserve">   Congratulations on this new role! </w:t>
      </w:r>
    </w:p>
    <w:p>
      <w:r>
        <w:t xml:space="preserve">10. Félicitations pour votre courage et votre persévérance. </w:t>
      </w:r>
    </w:p>
    <w:p>
      <w:r>
        <w:t xml:space="preserve">   Congratulations for your courage and perseverance.</w:t>
      </w:r>
    </w:p>
    <w:p/>
    <w:p>
      <w:r>
        <w:rPr>
          <w:b/>
        </w:rPr>
        <w:t>Word: Marie | Meaning: Mary</w:t>
      </w:r>
    </w:p>
    <w:p/>
    <w:p>
      <w:r>
        <w:t>1. Marie est une femme très sympathique.</w:t>
      </w:r>
    </w:p>
    <w:p>
      <w:r>
        <w:t xml:space="preserve">  Marie is a very friendly woman.</w:t>
      </w:r>
    </w:p>
    <w:p>
      <w:r>
        <w:t xml:space="preserve">2. J'ai rencontré Marie hier à la librairie. </w:t>
      </w:r>
    </w:p>
    <w:p>
      <w:r>
        <w:t xml:space="preserve">  I met Marie yesterday at the bookstore. </w:t>
      </w:r>
    </w:p>
    <w:p>
      <w:r>
        <w:t xml:space="preserve">3. Marie étudie le droit en France. </w:t>
      </w:r>
    </w:p>
    <w:p>
      <w:r>
        <w:t xml:space="preserve">  Marie studies law in France.</w:t>
      </w:r>
    </w:p>
    <w:p>
      <w:r>
        <w:t>4. Les enfants aiment jouer avec Marie.</w:t>
      </w:r>
    </w:p>
    <w:p>
      <w:r>
        <w:t xml:space="preserve">  Children like playing with Marie.</w:t>
      </w:r>
    </w:p>
    <w:p>
      <w:r>
        <w:t>5. Je m'appelle Marie et je viens de l'Angleterre.</w:t>
      </w:r>
    </w:p>
    <w:p>
      <w:r>
        <w:t xml:space="preserve">  My name is Marie and I am from England.</w:t>
      </w:r>
    </w:p>
    <w:p>
      <w:r>
        <w:t xml:space="preserve">6. Marie a un chat nommé Kiki. </w:t>
      </w:r>
    </w:p>
    <w:p>
      <w:r>
        <w:t xml:space="preserve">  Marie has a cat named Kiki. </w:t>
      </w:r>
    </w:p>
    <w:p>
      <w:r>
        <w:t xml:space="preserve">7. Marie est arrivée à la gare tôt le matin. </w:t>
      </w:r>
    </w:p>
    <w:p>
      <w:r>
        <w:t xml:space="preserve">  Marie arrived at the station early in the morning. </w:t>
      </w:r>
    </w:p>
    <w:p>
      <w:r>
        <w:t xml:space="preserve">8. Marie et ses amis ont pris l'avion pour aller en vacances. </w:t>
      </w:r>
    </w:p>
    <w:p>
      <w:r>
        <w:t xml:space="preserve">  Marie and her friends took a plane to go on vacation. </w:t>
      </w:r>
    </w:p>
    <w:p>
      <w:r>
        <w:t xml:space="preserve">9. Marie est très intelligente et travailleuse. </w:t>
      </w:r>
    </w:p>
    <w:p>
      <w:r>
        <w:t xml:space="preserve">   Marie is very intelligent and hardworking. </w:t>
      </w:r>
    </w:p>
    <w:p>
      <w:r>
        <w:t xml:space="preserve">10. Je suis content de voir Marie aujourd'hui. </w:t>
      </w:r>
    </w:p>
    <w:p>
      <w:r>
        <w:t xml:space="preserve">  I am happy to see Marie today.</w:t>
      </w:r>
    </w:p>
    <w:p/>
    <w:p>
      <w:r>
        <w:rPr>
          <w:b/>
        </w:rPr>
        <w:t>Word:  play | Meaning: play</w:t>
      </w:r>
    </w:p>
    <w:p/>
    <w:p>
      <w:r>
        <w:t>1. Je aime jouer au football avec mes amis.</w:t>
      </w:r>
    </w:p>
    <w:p>
      <w:r>
        <w:t xml:space="preserve">   I like to play football with my friends.</w:t>
      </w:r>
    </w:p>
    <w:p>
      <w:r>
        <w:t>2. La musique est une forme de jeu pour moi.</w:t>
      </w:r>
    </w:p>
    <w:p>
      <w:r>
        <w:t xml:space="preserve">   Music is a form of play for me.</w:t>
      </w:r>
    </w:p>
    <w:p>
      <w:r>
        <w:t xml:space="preserve">3. Les enfants jouent dans le parc à l'extérieur. </w:t>
      </w:r>
    </w:p>
    <w:p>
      <w:r>
        <w:t xml:space="preserve">   The children play in the park outside. </w:t>
      </w:r>
    </w:p>
    <w:p>
      <w:r>
        <w:t xml:space="preserve">4. Le jeu d'échecs est un jeu complexe et intéressant. </w:t>
      </w:r>
    </w:p>
    <w:p>
      <w:r>
        <w:t xml:space="preserve">   Chess game is a complex and interesting game. </w:t>
      </w:r>
    </w:p>
    <w:p>
      <w:r>
        <w:t xml:space="preserve">5. Je voudrais jouer à un nouveau jeu vidéo. </w:t>
      </w:r>
    </w:p>
    <w:p>
      <w:r>
        <w:t xml:space="preserve">    I would like to play a new video game. </w:t>
      </w:r>
    </w:p>
    <w:p>
      <w:r>
        <w:t xml:space="preserve">6. Il est important de s’amuser pendant la journée. </w:t>
      </w:r>
    </w:p>
    <w:p>
      <w:r>
        <w:t xml:space="preserve">   It is important to have fun during the day.</w:t>
      </w:r>
    </w:p>
    <w:p>
      <w:r>
        <w:t xml:space="preserve">7. La danse est un moyen de jouer et d'exprimer soi-même.  </w:t>
      </w:r>
    </w:p>
    <w:p>
      <w:r>
        <w:t xml:space="preserve">   Dance is a way of playing and expressing oneself. </w:t>
      </w:r>
    </w:p>
    <w:p>
      <w:r>
        <w:t xml:space="preserve">8. Le jeu de société permet de passer du temps en famille. </w:t>
      </w:r>
    </w:p>
    <w:p>
      <w:r>
        <w:t xml:space="preserve">   Board games help us spend time with family. </w:t>
      </w:r>
    </w:p>
    <w:p>
      <w:r>
        <w:t xml:space="preserve">9. L’activité physique est un excellent moyen de s’amuser et de se dépenser. </w:t>
      </w:r>
    </w:p>
    <w:p>
      <w:r>
        <w:t xml:space="preserve">   Physical activity is an excellent way to have fun and exercise. </w:t>
      </w:r>
    </w:p>
    <w:p>
      <w:r>
        <w:t xml:space="preserve">10. Le jeu permet de développer la créativité et l'imagination.  </w:t>
      </w:r>
    </w:p>
    <w:p>
      <w:r>
        <w:t xml:space="preserve">   Playing allows us to develop creativity and imagination.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Salut, j'espère que tu vas bien.</w:t>
      </w:r>
    </w:p>
    <w:p>
      <w:r>
        <w:t xml:space="preserve">   Hi, I hope you're doing well.</w:t>
      </w:r>
    </w:p>
    <w:p>
      <w:r>
        <w:t>3. Salut à tous !</w:t>
      </w:r>
    </w:p>
    <w:p>
      <w:r>
        <w:t xml:space="preserve">   Hi everyone!</w:t>
      </w:r>
    </w:p>
    <w:p>
      <w:r>
        <w:t xml:space="preserve">4. Salut, ça va ? </w:t>
      </w:r>
    </w:p>
    <w:p>
      <w:r>
        <w:t xml:space="preserve">   Hi, how are you?</w:t>
      </w:r>
    </w:p>
    <w:p>
      <w:r>
        <w:t xml:space="preserve">5. Salut, je suis ravi(e) de te revoir. </w:t>
      </w:r>
    </w:p>
    <w:p>
      <w:r>
        <w:t xml:space="preserve">   Hello, it’s nice to see you again.</w:t>
      </w:r>
    </w:p>
    <w:p>
      <w:r>
        <w:t xml:space="preserve">6.  Salut, j'ai besoin d'aide. </w:t>
      </w:r>
    </w:p>
    <w:p>
      <w:r>
        <w:t xml:space="preserve">    Hi, I need help.</w:t>
      </w:r>
    </w:p>
    <w:p>
      <w:r>
        <w:t>7. Salut, pouvez-vous m'aider ?</w:t>
      </w:r>
    </w:p>
    <w:p>
      <w:r>
        <w:t xml:space="preserve">    Hi, can you help me?</w:t>
      </w:r>
    </w:p>
    <w:p>
      <w:r>
        <w:t xml:space="preserve">8.  Salut, je suis français(e). </w:t>
      </w:r>
    </w:p>
    <w:p>
      <w:r>
        <w:t xml:space="preserve">    Hello, I am French.</w:t>
      </w:r>
    </w:p>
    <w:p>
      <w:r>
        <w:t xml:space="preserve">9.  Salut, j'ai hâte de voir le film. </w:t>
      </w:r>
    </w:p>
    <w:p>
      <w:r>
        <w:t xml:space="preserve">   Hi, I’m looking forward to watching the movie.</w:t>
      </w:r>
    </w:p>
    <w:p>
      <w:r>
        <w:t xml:space="preserve">10. Salut, il fait beau aujourd’hui. </w:t>
      </w:r>
    </w:p>
    <w:p>
      <w:r>
        <w:t xml:space="preserve">    Hi, it’s beautiful today.</w:t>
      </w:r>
    </w:p>
    <w:p/>
    <w:p>
      <w:r>
        <w:rPr>
          <w:b/>
        </w:rPr>
        <w:t>Word: Mia | Meaning: Short for "Maria"</w:t>
      </w:r>
    </w:p>
    <w:p/>
    <w:p>
      <w:r>
        <w:t>1. Mia adore la musique classique.</w:t>
      </w:r>
    </w:p>
    <w:p>
      <w:r>
        <w:t xml:space="preserve">  Mia loves classical music.</w:t>
      </w:r>
    </w:p>
    <w:p>
      <w:r>
        <w:t>2. Je me suis dit que Mia était prête pour voyager.</w:t>
      </w:r>
    </w:p>
    <w:p>
      <w:r>
        <w:t xml:space="preserve">  I thought that Mia was ready to travel.</w:t>
      </w:r>
    </w:p>
    <w:p>
      <w:r>
        <w:t xml:space="preserve">3. Mia est très gentille et amicale. </w:t>
      </w:r>
    </w:p>
    <w:p>
      <w:r>
        <w:t xml:space="preserve">  Mia is very kind and friendly.</w:t>
      </w:r>
    </w:p>
    <w:p>
      <w:r>
        <w:t xml:space="preserve">4. Le café de Mia a une ambiance relaxante. </w:t>
      </w:r>
    </w:p>
    <w:p>
      <w:r>
        <w:t xml:space="preserve">  Mia's cafe has a relaxing atmosphere.</w:t>
      </w:r>
    </w:p>
    <w:p>
      <w:r>
        <w:t xml:space="preserve">5. La famille de Mia vient de se réunir pour la fête d'anniversaire. </w:t>
      </w:r>
    </w:p>
    <w:p>
      <w:r>
        <w:t xml:space="preserve">  Mia's family just came together for her birthday party. </w:t>
      </w:r>
    </w:p>
    <w:p>
      <w:r>
        <w:t xml:space="preserve">6. Mia étudie les langues étrangères avec enthousiasme. </w:t>
      </w:r>
    </w:p>
    <w:p>
      <w:r>
        <w:t xml:space="preserve">  Mia studies foreign languages with enthusiasm. </w:t>
      </w:r>
    </w:p>
    <w:p>
      <w:r>
        <w:t xml:space="preserve">7. Mia aime voyager et découvrir de nouveaux lieux. </w:t>
      </w:r>
    </w:p>
    <w:p>
      <w:r>
        <w:t xml:space="preserve">  Mia loves to travel and discover new places. </w:t>
      </w:r>
    </w:p>
    <w:p>
      <w:r>
        <w:t xml:space="preserve">8. Je voulais savoir si Mia était disponible pour un rendez-vous ce soir. </w:t>
      </w:r>
    </w:p>
    <w:p>
      <w:r>
        <w:t xml:space="preserve">  I wanted to know if Mia was available for a meeting this evening.</w:t>
      </w:r>
    </w:p>
    <w:p>
      <w:r>
        <w:t xml:space="preserve">9. Mia est une personne très responsable et organisée. </w:t>
      </w:r>
    </w:p>
    <w:p>
      <w:r>
        <w:t xml:space="preserve">  Mia is a very responsible and organized person.</w:t>
      </w:r>
    </w:p>
    <w:p>
      <w:r>
        <w:t xml:space="preserve">10. J'ai parlé avec Mia sur la situation politique du pays. </w:t>
      </w:r>
    </w:p>
    <w:p>
      <w:r>
        <w:t xml:space="preserve">   I spoke with Mia about the political situation of the country.</w:t>
      </w:r>
    </w:p>
    <w:p/>
    <w:p>
      <w:r>
        <w:rPr>
          <w:b/>
        </w:rPr>
        <w:t>Word: Belle | Meaning: beautiful</w:t>
      </w:r>
    </w:p>
    <w:p/>
    <w:p>
      <w:r>
        <w:t>1. La ville est belle et pittoresque.</w:t>
      </w:r>
    </w:p>
    <w:p>
      <w:r>
        <w:t xml:space="preserve">   The city is beautiful and picturesque.</w:t>
      </w:r>
    </w:p>
    <w:p>
      <w:r>
        <w:t>2. Il trouve la peinture magnifique, elle est belle.</w:t>
      </w:r>
    </w:p>
    <w:p>
      <w:r>
        <w:t xml:space="preserve">   He thinks the painting is magnificent, it's beautiful.</w:t>
      </w:r>
    </w:p>
    <w:p>
      <w:r>
        <w:t>3. Votre nouvelle robe est belle !</w:t>
      </w:r>
    </w:p>
    <w:p>
      <w:r>
        <w:t xml:space="preserve">   Your new dress is beautiful! </w:t>
      </w:r>
    </w:p>
    <w:p>
      <w:r>
        <w:t xml:space="preserve">4. La fleur était belle et colorée. </w:t>
      </w:r>
    </w:p>
    <w:p>
      <w:r>
        <w:t xml:space="preserve">   The flower was beautiful and colorful.</w:t>
      </w:r>
    </w:p>
    <w:p>
      <w:r>
        <w:t>5.  C’est une belle journée pour la randonnée.</w:t>
      </w:r>
    </w:p>
    <w:p>
      <w:r>
        <w:t xml:space="preserve">   It’s a beautiful day for hiking.</w:t>
      </w:r>
    </w:p>
    <w:p>
      <w:r>
        <w:t>6. J'ai une belle vue depuis mon balcon.</w:t>
      </w:r>
    </w:p>
    <w:p>
      <w:r>
        <w:t xml:space="preserve">    I have a beautiful view from my balcony.</w:t>
      </w:r>
    </w:p>
    <w:p>
      <w:r>
        <w:t xml:space="preserve">7. Elle est belle et intelligente, je l'aime beaucoup. </w:t>
      </w:r>
    </w:p>
    <w:p>
      <w:r>
        <w:t xml:space="preserve">   She is beautiful and intelligent, I love her very much. </w:t>
      </w:r>
    </w:p>
    <w:p>
      <w:r>
        <w:t xml:space="preserve">8. Le gâteau était très belle avec les décorations. </w:t>
      </w:r>
    </w:p>
    <w:p>
      <w:r>
        <w:t xml:space="preserve">   The cake was very pretty with the decorations.</w:t>
      </w:r>
    </w:p>
    <w:p>
      <w:r>
        <w:t xml:space="preserve">9. On a visité une belle église dans la campagne. </w:t>
      </w:r>
    </w:p>
    <w:p>
      <w:r>
        <w:t xml:space="preserve">   We visited a beautiful church in the countryside. </w:t>
      </w:r>
    </w:p>
    <w:p>
      <w:r>
        <w:t xml:space="preserve">10.  Il est beau et gentil, je l'apprécie beaucoup. </w:t>
      </w:r>
    </w:p>
    <w:p>
      <w:r>
        <w:t xml:space="preserve">    He is handsome and nice, I really appreciate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