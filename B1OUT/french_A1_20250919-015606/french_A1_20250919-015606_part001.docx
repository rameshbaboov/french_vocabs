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>3. Bonjour madame, vous avez une minute ?</w:t>
      </w:r>
    </w:p>
    <w:p>
      <w:r>
        <w:t xml:space="preserve">  Excuse me, do you have a minute?</w:t>
      </w:r>
    </w:p>
    <w:p>
      <w:r>
        <w:t xml:space="preserve">4. Bonjour au monde ! </w:t>
      </w:r>
    </w:p>
    <w:p>
      <w:r>
        <w:t xml:space="preserve">   Greetings to the world!</w:t>
      </w:r>
    </w:p>
    <w:p>
      <w:r>
        <w:t xml:space="preserve">5. Bonjour, je suis désolé, j'ai du mal à comprendre. </w:t>
      </w:r>
    </w:p>
    <w:p>
      <w:r>
        <w:t xml:space="preserve">   Hello, I'm sorry, I'm having trouble understanding.</w:t>
      </w:r>
    </w:p>
    <w:p>
      <w:r>
        <w:t xml:space="preserve">6. Bonjour monsieur, vous êtes en retard ?  </w:t>
      </w:r>
    </w:p>
    <w:p>
      <w:r>
        <w:t xml:space="preserve">   Good morning sir, are you late?</w:t>
      </w:r>
    </w:p>
    <w:p>
      <w:r>
        <w:t>7. Bonjour, quel temps il fait aujourd'hui ?</w:t>
      </w:r>
    </w:p>
    <w:p>
      <w:r>
        <w:t xml:space="preserve">   Hello, what's the weather like today? </w:t>
      </w:r>
    </w:p>
    <w:p>
      <w:r>
        <w:t>8. Bonjour à Paris !</w:t>
      </w:r>
    </w:p>
    <w:p>
      <w:r>
        <w:t xml:space="preserve">    Good day to Paris!</w:t>
      </w:r>
    </w:p>
    <w:p>
      <w:r>
        <w:t xml:space="preserve">9. Bonjour, comment vas-tu ce matin ? </w:t>
      </w:r>
    </w:p>
    <w:p>
      <w:r>
        <w:t xml:space="preserve">   Hello, how are you this morning? </w:t>
      </w:r>
    </w:p>
    <w:p>
      <w:r>
        <w:t xml:space="preserve">10. Bonjour, j’ai besoin d'aide avec ma voiture.  </w:t>
      </w:r>
    </w:p>
    <w:p>
      <w:r>
        <w:t xml:space="preserve">    Hello, I need help with my car.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Je veux bien ça.</w:t>
      </w:r>
    </w:p>
    <w:p>
      <w:r>
        <w:t xml:space="preserve">    I'd like that.</w:t>
      </w:r>
    </w:p>
    <w:p>
      <w:r>
        <w:t xml:space="preserve">3.  Oui, c’est une bonne idée. </w:t>
      </w:r>
    </w:p>
    <w:p>
      <w:r>
        <w:t xml:space="preserve">    Yes, it’s a good idea.</w:t>
      </w:r>
    </w:p>
    <w:p>
      <w:r>
        <w:t>4.  Je suis d’accord avec toi.</w:t>
      </w:r>
    </w:p>
    <w:p>
      <w:r>
        <w:t xml:space="preserve">    I agree with you.</w:t>
      </w:r>
    </w:p>
    <w:p>
      <w:r>
        <w:t>5.  Oui, j'adore la cuisine française.</w:t>
      </w:r>
    </w:p>
    <w:p>
      <w:r>
        <w:t xml:space="preserve">    Yes, I love French cooking.</w:t>
      </w:r>
    </w:p>
    <w:p>
      <w:r>
        <w:t>6.  Il est vrai que ça peut être difficile.</w:t>
      </w:r>
    </w:p>
    <w:p>
      <w:r>
        <w:t xml:space="preserve">   It is true that it can be difficult. </w:t>
      </w:r>
    </w:p>
    <w:p>
      <w:r>
        <w:t>7.  Oui, je suis fatigué.</w:t>
      </w:r>
    </w:p>
    <w:p>
      <w:r>
        <w:t xml:space="preserve">   Yes, I am tired.</w:t>
      </w:r>
    </w:p>
    <w:p>
      <w:r>
        <w:t xml:space="preserve">8.  Oui, nous sommes prêts pour le voyage. </w:t>
      </w:r>
    </w:p>
    <w:p>
      <w:r>
        <w:t xml:space="preserve">    Yes, we are ready for the trip. </w:t>
      </w:r>
    </w:p>
    <w:p>
      <w:r>
        <w:t xml:space="preserve">9.  Je peux l’essayer. </w:t>
      </w:r>
    </w:p>
    <w:p>
      <w:r>
        <w:t xml:space="preserve">    I can try it.</w:t>
      </w:r>
    </w:p>
    <w:p>
      <w:r>
        <w:t xml:space="preserve">10. Oui, merci beaucoup. </w:t>
      </w:r>
    </w:p>
    <w:p>
      <w:r>
        <w:t xml:space="preserve">     Yes, thank you very much.</w:t>
      </w:r>
    </w:p>
    <w:p/>
    <w:p>
      <w:r>
        <w:rPr>
          <w:b/>
        </w:rPr>
        <w:t>Word: Bien | Meaning: Good</w:t>
      </w:r>
    </w:p>
    <w:p/>
    <w:p>
      <w:r>
        <w:t>1.  J'ai bien mangé hier soir.</w:t>
      </w:r>
    </w:p>
    <w:p>
      <w:r>
        <w:t xml:space="preserve">    I had a good dinner last night.</w:t>
      </w:r>
    </w:p>
    <w:p>
      <w:r>
        <w:t>2. Le café est bien préparé aujourd'hui.</w:t>
      </w:r>
    </w:p>
    <w:p>
      <w:r>
        <w:t xml:space="preserve">   The coffee is well prepared today.</w:t>
      </w:r>
    </w:p>
    <w:p>
      <w:r>
        <w:t xml:space="preserve">3. Il m'a fait un cadeau bien symbolique. </w:t>
      </w:r>
    </w:p>
    <w:p>
      <w:r>
        <w:t xml:space="preserve">   He gave me a meaningful gift.</w:t>
      </w:r>
    </w:p>
    <w:p>
      <w:r>
        <w:t>4. La nouvelle de la famille est bien accueillie.</w:t>
      </w:r>
    </w:p>
    <w:p>
      <w:r>
        <w:t xml:space="preserve">  The family news is well received.</w:t>
      </w:r>
    </w:p>
    <w:p>
      <w:r>
        <w:t>5. Ils ont bien compris l’histoire.</w:t>
      </w:r>
    </w:p>
    <w:p>
      <w:r>
        <w:t xml:space="preserve">    They understood the story well.</w:t>
      </w:r>
    </w:p>
    <w:p>
      <w:r>
        <w:t xml:space="preserve">6. Ma soirée était bien remplie. </w:t>
      </w:r>
    </w:p>
    <w:p>
      <w:r>
        <w:t xml:space="preserve">   My evening was quite eventful.</w:t>
      </w:r>
    </w:p>
    <w:p>
      <w:r>
        <w:t xml:space="preserve">7. Il a bien joué son rôle à la pièce. </w:t>
      </w:r>
    </w:p>
    <w:p>
      <w:r>
        <w:t xml:space="preserve">   He played his role well in the play.</w:t>
      </w:r>
    </w:p>
    <w:p>
      <w:r>
        <w:t>8. Le voyage est bien planifié.</w:t>
      </w:r>
    </w:p>
    <w:p>
      <w:r>
        <w:t xml:space="preserve">   The trip is well-planned.</w:t>
      </w:r>
    </w:p>
    <w:p>
      <w:r>
        <w:t>9. La situation est bien gérée.</w:t>
      </w:r>
    </w:p>
    <w:p>
      <w:r>
        <w:t xml:space="preserve">    The situation is well managed.</w:t>
      </w:r>
    </w:p>
    <w:p>
      <w:r>
        <w:t xml:space="preserve">10. Vous avez bien travaillé aujourd'hui. </w:t>
      </w:r>
    </w:p>
    <w:p>
      <w:r>
        <w:t xml:space="preserve">    You worked well today.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aide.</w:t>
      </w:r>
    </w:p>
    <w:p>
      <w:r>
        <w:t xml:space="preserve">  I am very grateful for your help.</w:t>
      </w:r>
    </w:p>
    <w:p>
      <w:r>
        <w:t>2. Merci à vous pour l'information utile.</w:t>
      </w:r>
    </w:p>
    <w:p>
      <w:r>
        <w:t xml:space="preserve">  Thank you for the useful information.</w:t>
      </w:r>
    </w:p>
    <w:p>
      <w:r>
        <w:t>3. C'est gentil de votre part, merci.</w:t>
      </w:r>
    </w:p>
    <w:p>
      <w:r>
        <w:t xml:space="preserve">  It's kind of you, thank you.</w:t>
      </w:r>
    </w:p>
    <w:p>
      <w:r>
        <w:t xml:space="preserve">4. Je suis ravi d'être ici, merci ! </w:t>
      </w:r>
    </w:p>
    <w:p>
      <w:r>
        <w:t xml:space="preserve">  I am happy to be here, thanks!</w:t>
      </w:r>
    </w:p>
    <w:p>
      <w:r>
        <w:t>5. Merci pour ce beau cadeau.</w:t>
      </w:r>
    </w:p>
    <w:p>
      <w:r>
        <w:t xml:space="preserve">  Thank you for this beautiful gift.</w:t>
      </w:r>
    </w:p>
    <w:p>
      <w:r>
        <w:t>6. Je vous remercie de votre patience.</w:t>
      </w:r>
    </w:p>
    <w:p>
      <w:r>
        <w:t xml:space="preserve">  Thank you for your patience.</w:t>
      </w:r>
    </w:p>
    <w:p>
      <w:r>
        <w:t xml:space="preserve">7. Merci de votre compréhension. </w:t>
      </w:r>
    </w:p>
    <w:p>
      <w:r>
        <w:t xml:space="preserve">  Thank you for your understanding.</w:t>
      </w:r>
    </w:p>
    <w:p>
      <w:r>
        <w:t>8. Vous êtes une personne formidable, merci !</w:t>
      </w:r>
    </w:p>
    <w:p>
      <w:r>
        <w:t xml:space="preserve">  You are a wonderful person, thank you!</w:t>
      </w:r>
    </w:p>
    <w:p>
      <w:r>
        <w:t xml:space="preserve">9. Merci beaucoup pour votre aide ! </w:t>
      </w:r>
    </w:p>
    <w:p>
      <w:r>
        <w:t xml:space="preserve">  Thank you very much for your help!</w:t>
      </w:r>
    </w:p>
    <w:p>
      <w:r>
        <w:t xml:space="preserve">10. Je vous remercie sincèrement. </w:t>
      </w:r>
    </w:p>
    <w:p>
      <w:r>
        <w:t xml:space="preserve">  I sincerely thank you.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lumière rouge dans l'autre salle.</w:t>
      </w:r>
    </w:p>
    <w:p>
      <w:r>
        <w:t xml:space="preserve">  There is a red light in the other room.</w:t>
      </w:r>
    </w:p>
    <w:p>
      <w:r>
        <w:t>3. La lumière de la table est très faible.</w:t>
      </w:r>
    </w:p>
    <w:p>
      <w:r>
        <w:t xml:space="preserve">  The lamp light on the table is very dim. </w:t>
      </w:r>
    </w:p>
    <w:p>
      <w:r>
        <w:t>4. J’aime regarder les lumières d’Halloween.</w:t>
      </w:r>
    </w:p>
    <w:p>
      <w:r>
        <w:t xml:space="preserve">  I like watching the Halloween lights. </w:t>
      </w:r>
    </w:p>
    <w:p>
      <w:r>
        <w:t>5. Il y a une lumière artificielle dans le café.</w:t>
      </w:r>
    </w:p>
    <w:p>
      <w:r>
        <w:t xml:space="preserve">  There is artificial light in the cafe.  </w:t>
      </w:r>
    </w:p>
    <w:p>
      <w:r>
        <w:t>6. La lumière du feu illumine l'obscurité.</w:t>
      </w:r>
    </w:p>
    <w:p>
      <w:r>
        <w:t xml:space="preserve">   The firelight illuminates the darkness. </w:t>
      </w:r>
    </w:p>
    <w:p>
      <w:r>
        <w:t>7. Les lumières des voitures sont claires.</w:t>
      </w:r>
    </w:p>
    <w:p>
      <w:r>
        <w:t xml:space="preserve">   The car lights are clear.</w:t>
      </w:r>
    </w:p>
    <w:p>
      <w:r>
        <w:t>8. Il est difficile de voir la lumière quand il pleut.</w:t>
      </w:r>
    </w:p>
    <w:p>
      <w:r>
        <w:t xml:space="preserve">  It is difficult to see the light when it rains. </w:t>
      </w:r>
    </w:p>
    <w:p>
      <w:r>
        <w:t>9. La lumière du jour nous aide à nous réveiller.</w:t>
      </w:r>
    </w:p>
    <w:p>
      <w:r>
        <w:t xml:space="preserve">  Daylight helps us wake up.</w:t>
      </w:r>
    </w:p>
    <w:p>
      <w:r>
        <w:t>10. Elle a l'air triste, elle n'a pas beaucoup de lumière dans ses yeux.</w:t>
      </w:r>
    </w:p>
    <w:p>
      <w:r>
        <w:t xml:space="preserve">   She looks sad; she doesn’t have much light in her eyes.</w:t>
      </w:r>
    </w:p>
    <w:p/>
    <w:p>
      <w:r>
        <w:t>Chat: Cat</w:t>
      </w:r>
    </w:p>
    <w:p/>
    <w:p>
      <w:r>
        <w:t>1.  J'ai un chat adorable qui est très joueur.</w:t>
      </w:r>
    </w:p>
    <w:p>
      <w:r>
        <w:t xml:space="preserve">    My adorable cat is very playful.</w:t>
      </w:r>
    </w:p>
    <w:p>
      <w:r>
        <w:t>2.  Le chat est assis sur le canapé et regarde la télévision.</w:t>
      </w:r>
    </w:p>
    <w:p>
      <w:r>
        <w:t xml:space="preserve">    The cat is sitting on the sofa watching TV. </w:t>
      </w:r>
    </w:p>
    <w:p>
      <w:r>
        <w:t xml:space="preserve">3.  La petite fille aime jouer avec son chat. </w:t>
      </w:r>
    </w:p>
    <w:p>
      <w:r>
        <w:t xml:space="preserve">    The little girl loves to play with her cat.</w:t>
      </w:r>
    </w:p>
    <w:p>
      <w:r>
        <w:t xml:space="preserve">4.  Nous avons un chat gris et il est très doux. </w:t>
      </w:r>
    </w:p>
    <w:p>
      <w:r>
        <w:t xml:space="preserve">    We have a gray cat and it's very soft.</w:t>
      </w:r>
    </w:p>
    <w:p>
      <w:r>
        <w:t xml:space="preserve">5.  Il y a une odeur de chat dans la chambre. </w:t>
      </w:r>
    </w:p>
    <w:p>
      <w:r>
        <w:t xml:space="preserve">    There is a cat smell in the room. </w:t>
      </w:r>
    </w:p>
    <w:p>
      <w:r>
        <w:t>6.   Le chat miaule en attendant son repas.</w:t>
      </w:r>
    </w:p>
    <w:p>
      <w:r>
        <w:t xml:space="preserve">    The cat meows while waiting for its meal. </w:t>
      </w:r>
    </w:p>
    <w:p>
      <w:r>
        <w:t>7.  Je suis très content de mon chat.</w:t>
      </w:r>
    </w:p>
    <w:p>
      <w:r>
        <w:t xml:space="preserve">   I am very happy with my cat.</w:t>
      </w:r>
    </w:p>
    <w:p>
      <w:r>
        <w:t xml:space="preserve">8.  La conversation avec le chat a été courte. </w:t>
      </w:r>
    </w:p>
    <w:p>
      <w:r>
        <w:t xml:space="preserve">   Our conversation with the cat was short.</w:t>
      </w:r>
    </w:p>
    <w:p>
      <w:r>
        <w:t>9.  Il y a beaucoup d'animaux dans la maison, mais le chat est le plus calme.</w:t>
      </w:r>
    </w:p>
    <w:p>
      <w:r>
        <w:t xml:space="preserve">   There are many animals in the house, but the cat is the calmest.</w:t>
      </w:r>
    </w:p>
    <w:p>
      <w:r>
        <w:t xml:space="preserve">10.  Le chat est un animal très intelligent. </w:t>
      </w:r>
    </w:p>
    <w:p>
      <w:r>
        <w:t xml:space="preserve">    The cat is a very intelligent animal.</w:t>
      </w:r>
    </w:p>
    <w:p/>
    <w:p>
      <w:r>
        <w:rPr>
          <w:b/>
        </w:rPr>
        <w:t>Word: Maison | Meaning: House</w:t>
      </w:r>
    </w:p>
    <w:p/>
    <w:p>
      <w:r>
        <w:t xml:space="preserve">1. J'ai besoin d'un nouveau logement, une maison plus grande!  </w:t>
      </w:r>
    </w:p>
    <w:p>
      <w:r>
        <w:t xml:space="preserve">    I need a new home, a bigger house!</w:t>
      </w:r>
    </w:p>
    <w:p>
      <w:r>
        <w:t xml:space="preserve">2. La maison de mes parents est très confortable. </w:t>
      </w:r>
    </w:p>
    <w:p>
      <w:r>
        <w:t xml:space="preserve">    My parent's house is very comfortable.</w:t>
      </w:r>
    </w:p>
    <w:p>
      <w:r>
        <w:t>3. Voulez-vous venir voir ma maison?</w:t>
      </w:r>
    </w:p>
    <w:p>
      <w:r>
        <w:t xml:space="preserve">    Would you like to come see my house?</w:t>
      </w:r>
    </w:p>
    <w:p>
      <w:r>
        <w:t xml:space="preserve">4. Il faut déménager dans une maison plus spacieuse.  </w:t>
      </w:r>
    </w:p>
    <w:p>
      <w:r>
        <w:t xml:space="preserve">    We need to move into a bigger house.</w:t>
      </w:r>
    </w:p>
    <w:p>
      <w:r>
        <w:t xml:space="preserve">5. Nous sommes allés visiter la maison de nos amis. </w:t>
      </w:r>
    </w:p>
    <w:p>
      <w:r>
        <w:t xml:space="preserve">    We went to visit our friends' house.</w:t>
      </w:r>
    </w:p>
    <w:p>
      <w:r>
        <w:t xml:space="preserve">6. La maison était décorée pour l'occasion. </w:t>
      </w:r>
    </w:p>
    <w:p>
      <w:r>
        <w:t xml:space="preserve">    The house was decorated for the occasion. </w:t>
      </w:r>
    </w:p>
    <w:p>
      <w:r>
        <w:t xml:space="preserve">7. Il y avait un salon confortable avec une grande cuisine.  </w:t>
      </w:r>
    </w:p>
    <w:p>
      <w:r>
        <w:t xml:space="preserve">    There was a comfortable living room with a big kitchen.</w:t>
      </w:r>
    </w:p>
    <w:p>
      <w:r>
        <w:t xml:space="preserve">8. Mon voisin est très heureux dans sa maison.  </w:t>
      </w:r>
    </w:p>
    <w:p>
      <w:r>
        <w:t xml:space="preserve">    My neighbor is very happy in his house.</w:t>
      </w:r>
    </w:p>
    <w:p>
      <w:r>
        <w:t xml:space="preserve">9. La maison de la vieille femme était pleine d'objets anciens. </w:t>
      </w:r>
    </w:p>
    <w:p>
      <w:r>
        <w:t xml:space="preserve">    The old woman's house was full of old objects.</w:t>
      </w:r>
    </w:p>
    <w:p>
      <w:r>
        <w:t xml:space="preserve">10. Vous voulez me montrer votre nouvelle maison? </w:t>
      </w:r>
    </w:p>
    <w:p>
      <w:r>
        <w:t xml:space="preserve">    Do you want to show me your new house?</w:t>
      </w:r>
    </w:p>
    <w:p/>
    <w:p>
      <w:r>
        <w:rPr>
          <w:i/>
        </w:rPr>
        <w:t>Rose: &lt;Flower&gt; | Meaning: A plant with showy, fragrant petals of various colors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Vous avez une rose dans votre main?</w:t>
      </w:r>
    </w:p>
    <w:p>
      <w:r>
        <w:t xml:space="preserve">  Do you have a rose in your hand?</w:t>
      </w:r>
    </w:p>
    <w:p>
      <w:r>
        <w:t xml:space="preserve">4. Elle aime planter des roses dans son jardin. </w:t>
      </w:r>
    </w:p>
    <w:p>
      <w:r>
        <w:t xml:space="preserve">  She loves planting roses in her garden.</w:t>
      </w:r>
    </w:p>
    <w:p>
      <w:r>
        <w:t xml:space="preserve">5. Le peintre a peint une belle rose. </w:t>
      </w:r>
    </w:p>
    <w:p>
      <w:r>
        <w:t xml:space="preserve">   The painter painted a beautiful rose.</w:t>
      </w:r>
    </w:p>
    <w:p>
      <w:r>
        <w:t>6. Il y a beaucoup de roses dans le parc.</w:t>
      </w:r>
    </w:p>
    <w:p>
      <w:r>
        <w:t xml:space="preserve">   There are many roses in the park.</w:t>
      </w:r>
    </w:p>
    <w:p>
      <w:r>
        <w:t xml:space="preserve">7. La rose est un symbole de paix. </w:t>
      </w:r>
    </w:p>
    <w:p>
      <w:r>
        <w:t xml:space="preserve">  The rose is a symbol of peace.</w:t>
      </w:r>
    </w:p>
    <w:p>
      <w:r>
        <w:t xml:space="preserve">8. Je pense que la rose est la fleur la plus belle. </w:t>
      </w:r>
    </w:p>
    <w:p>
      <w:r>
        <w:t xml:space="preserve">  I think that the rose is the most beautiful flower.</w:t>
      </w:r>
    </w:p>
    <w:p>
      <w:r>
        <w:t xml:space="preserve">9. Le bouquet était composé de roses et d'autres fleurs. </w:t>
      </w:r>
    </w:p>
    <w:p>
      <w:r>
        <w:t xml:space="preserve">  The bouquet was made up of roses and other flowers.</w:t>
      </w:r>
    </w:p>
    <w:p>
      <w:r>
        <w:t>10. J'ai acheté une rose pour ma maman.</w:t>
      </w:r>
    </w:p>
    <w:p>
      <w:r>
        <w:t xml:space="preserve">   I bought a rose for my mom.</w:t>
      </w:r>
    </w:p>
    <w:p/>
    <w:p>
      <w:r>
        <w:rPr>
          <w:b/>
        </w:rPr>
        <w:t>Word: Moi | Meaning: I</w:t>
      </w:r>
    </w:p>
    <w:p/>
    <w:p>
      <w:r>
        <w:t>1. Moi, je suis fatiguée après une longue journée.</w:t>
      </w:r>
    </w:p>
    <w:p>
      <w:r>
        <w:t xml:space="preserve">    I am tired after a long day.</w:t>
      </w:r>
    </w:p>
    <w:p>
      <w:r>
        <w:t>2.  Moi, j'aime cuisiner des plats sains et équilibrés.</w:t>
      </w:r>
    </w:p>
    <w:p>
      <w:r>
        <w:t xml:space="preserve">    I like to cook healthy and balanced meals. </w:t>
      </w:r>
    </w:p>
    <w:p>
      <w:r>
        <w:t>3. Le café est délicieux, mais moi, j'ai un peu de mal à boire.</w:t>
      </w:r>
    </w:p>
    <w:p>
      <w:r>
        <w:t xml:space="preserve">    The coffee is delicious, but I have a little trouble drinking it.</w:t>
      </w:r>
    </w:p>
    <w:p>
      <w:r>
        <w:t>4.  Moi, je ne suis pas très douée pour la danse.</w:t>
      </w:r>
    </w:p>
    <w:p>
      <w:r>
        <w:t xml:space="preserve">    I am not very good at dancing. </w:t>
      </w:r>
    </w:p>
    <w:p>
      <w:r>
        <w:t xml:space="preserve">5.  J’aime lire des livres sur l'histoire. Moi aussi j'ai une passion pour les voyages. </w:t>
      </w:r>
    </w:p>
    <w:p>
      <w:r>
        <w:t xml:space="preserve">    I love to read books about history. I also have a passion for traveling. </w:t>
      </w:r>
    </w:p>
    <w:p>
      <w:r>
        <w:t>6. La musique est agréable, mais moi, je préfère la nature.</w:t>
      </w:r>
    </w:p>
    <w:p>
      <w:r>
        <w:t xml:space="preserve">    Music is pleasant, but I prefer nature. </w:t>
      </w:r>
    </w:p>
    <w:p>
      <w:r>
        <w:t>7.  Moi, je suis très sensible aux couleurs vives.</w:t>
      </w:r>
    </w:p>
    <w:p>
      <w:r>
        <w:t xml:space="preserve">     I am very sensitive to bright colors. </w:t>
      </w:r>
    </w:p>
    <w:p>
      <w:r>
        <w:t>8.  Je ne peux pas travailler sans mon café. Moi aussi j'ai besoin de l’eau pour rester hydraté.</w:t>
      </w:r>
    </w:p>
    <w:p>
      <w:r>
        <w:t xml:space="preserve">    I can’t work without my coffee. I also need water to stay hydrated. </w:t>
      </w:r>
    </w:p>
    <w:p>
      <w:r>
        <w:t xml:space="preserve">9.  Moi, je suis contente d'apprendre la langue française. </w:t>
      </w:r>
    </w:p>
    <w:p>
      <w:r>
        <w:t xml:space="preserve">   I am happy to learn French. </w:t>
      </w:r>
    </w:p>
    <w:p>
      <w:r>
        <w:t xml:space="preserve">10. Moi, j'aime voyager et découvrir de nouvelles cultures. </w:t>
      </w:r>
    </w:p>
    <w:p>
      <w:r>
        <w:t xml:space="preserve">   I love traveling and discovering new cultures.</w:t>
      </w:r>
    </w:p>
    <w:p/>
    <w:p>
      <w:r>
        <w:rPr>
          <w:b/>
        </w:rPr>
        <w:t>Word: Haus | Meaning: House</w:t>
      </w:r>
    </w:p>
    <w:p/>
    <w:p>
      <w:r>
        <w:t>1.  J'ai acheté un nouveau **haus** à Paris.</w:t>
      </w:r>
    </w:p>
    <w:p>
      <w:r>
        <w:t xml:space="preserve">    My new house is in Paris.</w:t>
      </w:r>
    </w:p>
    <w:p>
      <w:r>
        <w:t>2. La maison de Jean est très spacieuse, avec beaucoup d'espaces verts.</w:t>
      </w:r>
    </w:p>
    <w:p>
      <w:r>
        <w:t xml:space="preserve">    Jean's house is very spacious with lots of green spaces. </w:t>
      </w:r>
    </w:p>
    <w:p>
      <w:r>
        <w:t>3. Nous allons passer la semaine chez mes parents, dans leur **haus**.</w:t>
      </w:r>
    </w:p>
    <w:p>
      <w:r>
        <w:t xml:space="preserve">    We will spend the week at my parents', in their house.</w:t>
      </w:r>
    </w:p>
    <w:p>
      <w:r>
        <w:t>4. La cuisine de la maison a une belle exposition de la nature à travers les fenêtres.</w:t>
      </w:r>
    </w:p>
    <w:p>
      <w:r>
        <w:t xml:space="preserve">    The kitchen of the house has a beautiful view of nature through the windows. </w:t>
      </w:r>
    </w:p>
    <w:p>
      <w:r>
        <w:t>5. J'aime aller dans mon **haus** pour me détendre.</w:t>
      </w:r>
    </w:p>
    <w:p>
      <w:r>
        <w:t xml:space="preserve">    I like to go to my house to relax.</w:t>
      </w:r>
    </w:p>
    <w:p>
      <w:r>
        <w:t>6.  Le **haus** est situé sur une colline surplombant la ville.</w:t>
      </w:r>
    </w:p>
    <w:p>
      <w:r>
        <w:t xml:space="preserve">   The house is located on a hill overlooking the city.</w:t>
      </w:r>
    </w:p>
    <w:p>
      <w:r>
        <w:t>7.  La maison a été construite en 1850, et elle est très ancienne.</w:t>
      </w:r>
    </w:p>
    <w:p>
      <w:r>
        <w:t xml:space="preserve">    The house was built in 1850 and it's very old.</w:t>
      </w:r>
    </w:p>
    <w:p>
      <w:r>
        <w:t>8. Le **haus** de mes grands-parents était une belle structure avec des murs de pierre.</w:t>
      </w:r>
    </w:p>
    <w:p>
      <w:r>
        <w:t xml:space="preserve">   My grandparents' house was a beautiful structure with stone walls. </w:t>
      </w:r>
    </w:p>
    <w:p>
      <w:r>
        <w:t>9.  Il est possible d'acheter un **haus** pour se rapprocher de la nature.</w:t>
      </w:r>
    </w:p>
    <w:p>
      <w:r>
        <w:t xml:space="preserve">    It is possible to buy a house for closer connection to nature.</w:t>
      </w:r>
    </w:p>
    <w:p>
      <w:r>
        <w:t xml:space="preserve">10.  Au-delà de la ville, il y a des **haus** qui sont plus petites et isolées. </w:t>
      </w:r>
    </w:p>
    <w:p>
      <w:r>
        <w:t xml:space="preserve">    Beyond the city, there are smaller and more isolated houses.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