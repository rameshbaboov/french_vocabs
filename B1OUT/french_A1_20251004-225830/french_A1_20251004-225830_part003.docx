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world</w:t>
      </w:r>
    </w:p>
    <w:p/>
    <w:p>
      <w:r>
        <w:t>1. La nature est magnifique, avec des paysages variés et une faune riche.</w:t>
      </w:r>
    </w:p>
    <w:p>
      <w:r>
        <w:t xml:space="preserve">   The nature is magnificent, with varied landscapes and a rich fauna.</w:t>
      </w:r>
    </w:p>
    <w:p>
      <w:r>
        <w:t xml:space="preserve">2. J'adore la nature sauvage, loin de tout bruit et de toute pollution. </w:t>
      </w:r>
    </w:p>
    <w:p>
      <w:r>
        <w:t xml:space="preserve">   I love wild nature, far from all noise and pollution.</w:t>
      </w:r>
    </w:p>
    <w:p>
      <w:r>
        <w:t>3. La protection de la nature est essentielle pour garantir un avenir durable.</w:t>
      </w:r>
    </w:p>
    <w:p>
      <w:r>
        <w:t xml:space="preserve">   The protection of nature is essential to ensure a sustainable future. </w:t>
      </w:r>
    </w:p>
    <w:p>
      <w:r>
        <w:t xml:space="preserve">4. Les scientifiques étudient les impacts de l'activité humaine sur la nature. </w:t>
      </w:r>
    </w:p>
    <w:p>
      <w:r>
        <w:t xml:space="preserve">   Scientists study the impact of human activity on nature.  </w:t>
      </w:r>
    </w:p>
    <w:p>
      <w:r>
        <w:t xml:space="preserve">5. L'homme a modifié la nature à travers son exploitation agricole et industrielle. </w:t>
      </w:r>
    </w:p>
    <w:p>
      <w:r>
        <w:t xml:space="preserve">   Man has altered nature through its agricultural and industrial exploitation.</w:t>
      </w:r>
    </w:p>
    <w:p>
      <w:r>
        <w:t xml:space="preserve">6. L'écologie est un domaine de recherche qui étudie les relations entre l'homme et la nature. </w:t>
      </w:r>
    </w:p>
    <w:p>
      <w:r>
        <w:t xml:space="preserve">   Ecology is a field of research that studies the relationships between humans and nature.  </w:t>
      </w:r>
    </w:p>
    <w:p>
      <w:r>
        <w:t>7. La biodiversité, c'est la variété des espèces vivantes dans la nature.</w:t>
      </w:r>
    </w:p>
    <w:p>
      <w:r>
        <w:t xml:space="preserve">   Biodiversity is the variety of living species in nature.</w:t>
      </w:r>
    </w:p>
    <w:p>
      <w:r>
        <w:t xml:space="preserve">8. Je vais faire un voyage en nature pour me reconnecter avec la terre et la beauté de l'environnement. </w:t>
      </w:r>
    </w:p>
    <w:p>
      <w:r>
        <w:t xml:space="preserve">   I'm going on a trip to nature to reconnect with the earth and the beauty of the environment.</w:t>
      </w:r>
    </w:p>
    <w:p>
      <w:r>
        <w:t xml:space="preserve">9. L’éducation aux enjeux environnementaux est essentielle pour préserver la nature. </w:t>
      </w:r>
    </w:p>
    <w:p>
      <w:r>
        <w:t xml:space="preserve">   Environmental education is essential for preserving nature.  </w:t>
      </w:r>
    </w:p>
    <w:p>
      <w:r>
        <w:t xml:space="preserve">10. La pollution de l'air et les changements climatiques affectent la nature au quotidien. </w:t>
      </w:r>
    </w:p>
    <w:p>
      <w:r>
        <w:t xml:space="preserve">   Air pollution and climate change affect nature on a daily basis.</w:t>
      </w:r>
    </w:p>
    <w:p/>
    <w:p>
      <w:r>
        <w:rPr>
          <w:b/>
        </w:rPr>
        <w:t>Word: bois | Meaning: wood</w:t>
      </w:r>
    </w:p>
    <w:p/>
    <w:p>
      <w:r>
        <w:t xml:space="preserve">1. J'ai acheté un nouveau bois pour ma maison.  </w:t>
      </w:r>
    </w:p>
    <w:p>
      <w:r>
        <w:t xml:space="preserve">    I bought new wood for my house.</w:t>
      </w:r>
    </w:p>
    <w:p>
      <w:r>
        <w:t xml:space="preserve">2. Il a coupé le bois en morceaux plus petits.  </w:t>
      </w:r>
    </w:p>
    <w:p>
      <w:r>
        <w:t xml:space="preserve">    He cut the wood into smaller pieces.</w:t>
      </w:r>
    </w:p>
    <w:p>
      <w:r>
        <w:t xml:space="preserve">3. Le bois est important pour la construction d'une maison. </w:t>
      </w:r>
    </w:p>
    <w:p>
      <w:r>
        <w:t xml:space="preserve">    Wood is important for building a house.</w:t>
      </w:r>
    </w:p>
    <w:p>
      <w:r>
        <w:t xml:space="preserve">4. Nous avons besoin de bois pour construire une nouvelle clôture.  </w:t>
      </w:r>
    </w:p>
    <w:p>
      <w:r>
        <w:t xml:space="preserve">    We need wood to build a new fence.</w:t>
      </w:r>
    </w:p>
    <w:p>
      <w:r>
        <w:t xml:space="preserve">5. J'adore le bois car il est naturel et durable.   </w:t>
      </w:r>
    </w:p>
    <w:p>
      <w:r>
        <w:t xml:space="preserve">    I love wood because it is natural and durable. </w:t>
      </w:r>
    </w:p>
    <w:p>
      <w:r>
        <w:t xml:space="preserve">6. Les arbres sont importants pour la production de bois.  </w:t>
      </w:r>
    </w:p>
    <w:p>
      <w:r>
        <w:t xml:space="preserve">    Trees are important for the production of wood.</w:t>
      </w:r>
    </w:p>
    <w:p>
      <w:r>
        <w:t xml:space="preserve">7. Le bois de chauffage a besoin d’être stocké dans un endroit sec.  </w:t>
      </w:r>
    </w:p>
    <w:p>
      <w:r>
        <w:t xml:space="preserve">    Wood fuel needs to be stored in a dry place.</w:t>
      </w:r>
    </w:p>
    <w:p>
      <w:r>
        <w:t xml:space="preserve">8. Elle adore faire des sculptures en bois.  </w:t>
      </w:r>
    </w:p>
    <w:p>
      <w:r>
        <w:t xml:space="preserve">    She loves making wooden sculptures. </w:t>
      </w:r>
    </w:p>
    <w:p>
      <w:r>
        <w:t xml:space="preserve">9. Le bois est un matériau précieux et souvent utilisé dans la construction.   </w:t>
      </w:r>
    </w:p>
    <w:p>
      <w:r>
        <w:t xml:space="preserve">    Wood is a precious material and often used in construction. </w:t>
      </w:r>
    </w:p>
    <w:p>
      <w:r>
        <w:t xml:space="preserve">10. Les arbres sont essentiels pour notre environnement et leur exploitation doit être responsable.  </w:t>
      </w:r>
    </w:p>
    <w:p>
      <w:r>
        <w:t xml:space="preserve">    Trees are essential to our environment, and the exploitation of trees must be responsible.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avait une lumière rouge dans l'autre voiture.</w:t>
      </w:r>
    </w:p>
    <w:p>
      <w:r>
        <w:t xml:space="preserve">  There was a red light in the other car. </w:t>
      </w:r>
    </w:p>
    <w:p>
      <w:r>
        <w:t>3. Le ciel était couvert de nuages, il n'y avait pas beaucoup de lumière.</w:t>
      </w:r>
    </w:p>
    <w:p>
      <w:r>
        <w:t xml:space="preserve">  The sky was covered with clouds, there wasn’t much light.</w:t>
      </w:r>
    </w:p>
    <w:p>
      <w:r>
        <w:t>4. La lumière des bougies créa une ambiance douce dans la chambre.</w:t>
      </w:r>
    </w:p>
    <w:p>
      <w:r>
        <w:t xml:space="preserve">  The light of the candles created a gentle atmosphere in the room. </w:t>
      </w:r>
    </w:p>
    <w:p>
      <w:r>
        <w:t>5. La lumière du feu était très intense.</w:t>
      </w:r>
    </w:p>
    <w:p>
      <w:r>
        <w:t xml:space="preserve">   The firelight was very intense. </w:t>
      </w:r>
    </w:p>
    <w:p>
      <w:r>
        <w:t>6. L'éclairage artificiel est important pour la sécurité de la ville.</w:t>
      </w:r>
    </w:p>
    <w:p>
      <w:r>
        <w:t xml:space="preserve">  Artificial lighting is important for the safety of the city.</w:t>
      </w:r>
    </w:p>
    <w:p>
      <w:r>
        <w:t>7. Elle utilisa une lampe de poche pour éclairer le chemin.</w:t>
      </w:r>
    </w:p>
    <w:p>
      <w:r>
        <w:t xml:space="preserve">  She used a flashlight to illuminate the path.</w:t>
      </w:r>
    </w:p>
    <w:p>
      <w:r>
        <w:t xml:space="preserve">8. La lumière du tunnel a permis à l'équipe d'atteindre le but. </w:t>
      </w:r>
    </w:p>
    <w:p>
      <w:r>
        <w:t xml:space="preserve">   The light from the tunnel helped the team reach their goal.</w:t>
      </w:r>
    </w:p>
    <w:p>
      <w:r>
        <w:t>9. La lumière naturelle est la plus saine.</w:t>
      </w:r>
    </w:p>
    <w:p>
      <w:r>
        <w:t xml:space="preserve">  Natural light is the healthiest.</w:t>
      </w:r>
    </w:p>
    <w:p>
      <w:r>
        <w:t>10. L'absence de lumière peut être dangereuse.</w:t>
      </w:r>
    </w:p>
    <w:p>
      <w:r>
        <w:t xml:space="preserve">  Absence of light can be dangerous.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le village. </w:t>
      </w:r>
    </w:p>
    <w:p>
      <w:r>
        <w:t xml:space="preserve">   My grandfather's house is located in the village.</w:t>
      </w:r>
    </w:p>
    <w:p>
      <w:r>
        <w:t>2. Il aimerait vendre sa maison et partir vivre en Bretagne.</w:t>
      </w:r>
    </w:p>
    <w:p>
      <w:r>
        <w:t xml:space="preserve">   He would like to sell his house and move to Brittany.</w:t>
      </w:r>
    </w:p>
    <w:p>
      <w:r>
        <w:t>3. Nous sommes allés visiter notre maison d'enfance.</w:t>
      </w:r>
    </w:p>
    <w:p>
      <w:r>
        <w:t xml:space="preserve">   We went to visit our childhood home. </w:t>
      </w:r>
    </w:p>
    <w:p>
      <w:r>
        <w:t>4. La famille a déménagé dans une nouvelle maison.</w:t>
      </w:r>
    </w:p>
    <w:p>
      <w:r>
        <w:t xml:space="preserve">   The family moved into a new house.</w:t>
      </w:r>
    </w:p>
    <w:p>
      <w:r>
        <w:t xml:space="preserve">5. Le jardin de la maison est très agréable en été. </w:t>
      </w:r>
    </w:p>
    <w:p>
      <w:r>
        <w:t xml:space="preserve">   The garden of the house is very pleasant in summer. </w:t>
      </w:r>
    </w:p>
    <w:p>
      <w:r>
        <w:t xml:space="preserve">6. J'adore l'ambiance cosy de ma maison! </w:t>
      </w:r>
    </w:p>
    <w:p>
      <w:r>
        <w:t xml:space="preserve">    I love the cozy atmosphere of my house! </w:t>
      </w:r>
    </w:p>
    <w:p>
      <w:r>
        <w:t>7. La maison a besoin d'une rénovation complète.</w:t>
      </w:r>
    </w:p>
    <w:p>
      <w:r>
        <w:t xml:space="preserve">   The house needs a complete renovation. </w:t>
      </w:r>
    </w:p>
    <w:p>
      <w:r>
        <w:t xml:space="preserve">8. On peut acheter une maison en ville ou dans les montagnes. </w:t>
      </w:r>
    </w:p>
    <w:p>
      <w:r>
        <w:t xml:space="preserve">   You can buy a house in the city or in the mountains. </w:t>
      </w:r>
    </w:p>
    <w:p>
      <w:r>
        <w:t>9. Le prix de la maison est très élevé, mais il est magnifique!</w:t>
      </w:r>
    </w:p>
    <w:p>
      <w:r>
        <w:t xml:space="preserve">   The price of the house is very high, but it's beautiful! </w:t>
      </w:r>
    </w:p>
    <w:p>
      <w:r>
        <w:t>10. Nous sommes allés chez nos parents pour leur montrer la nouvelle maison.</w:t>
      </w:r>
    </w:p>
    <w:p>
      <w:r>
        <w:t xml:space="preserve">  We went to our parents to show them the new house.</w:t>
      </w:r>
    </w:p>
    <w:p/>
    <w:p>
      <w:r>
        <w:rPr>
          <w:b/>
        </w:rPr>
        <w:t>Word: silence | Meaning: quiet</w:t>
      </w:r>
    </w:p>
    <w:p/>
    <w:p>
      <w:r>
        <w:t xml:space="preserve">1. Il y avait un silence palpable dans la pièce. </w:t>
      </w:r>
    </w:p>
    <w:p>
      <w:r>
        <w:t xml:space="preserve">  There was a palpable silence in the room.</w:t>
      </w:r>
    </w:p>
    <w:p>
      <w:r>
        <w:t xml:space="preserve">2. La musique était tellement forte que j'ai oublié de parler pendant un moment, puis le silence est revenu. </w:t>
      </w:r>
    </w:p>
    <w:p>
      <w:r>
        <w:t>The music was so loud that I forgot to speak for a moment and then the silence returned.</w:t>
      </w:r>
    </w:p>
    <w:p>
      <w:r>
        <w:t>3. Après la pluie, il y avait un silence particulier sur les champs.</w:t>
      </w:r>
    </w:p>
    <w:p>
      <w:r>
        <w:t>After the rain, there was a special kind of silence on the fields.</w:t>
      </w:r>
    </w:p>
    <w:p>
      <w:r>
        <w:t xml:space="preserve">4. La conversation s'est interrompue pour un long silence. </w:t>
      </w:r>
    </w:p>
    <w:p>
      <w:r>
        <w:t>The conversation stopped for a long silence.</w:t>
      </w:r>
    </w:p>
    <w:p>
      <w:r>
        <w:t xml:space="preserve">5. Il se sentait seul et l'absence de tout bruit le dérangeait beaucoup. </w:t>
      </w:r>
    </w:p>
    <w:p>
      <w:r>
        <w:t>He felt alone and the absence of all sound bothered him a lot.</w:t>
      </w:r>
    </w:p>
    <w:p>
      <w:r>
        <w:t xml:space="preserve">6. La tension était palpable, il y avait un silence lourd dans la pièce. </w:t>
      </w:r>
    </w:p>
    <w:p>
      <w:r>
        <w:t>Tension was palpable; there was a heavy silence in the room.</w:t>
      </w:r>
    </w:p>
    <w:p>
      <w:r>
        <w:t xml:space="preserve">7. Le conducteur a mis l'accélérateur à fond et le silence s'est fait entendre. </w:t>
      </w:r>
    </w:p>
    <w:p>
      <w:r>
        <w:t>The driver put the accelerator to the floor and the silence was heard.</w:t>
      </w:r>
    </w:p>
    <w:p>
      <w:r>
        <w:t xml:space="preserve">8. On se sentait tellement fatigués que nous avons préféré le silence de la nuit. </w:t>
      </w:r>
    </w:p>
    <w:p>
      <w:r>
        <w:t xml:space="preserve">We felt so tired that we preferred the silence of night. </w:t>
      </w:r>
    </w:p>
    <w:p>
      <w:r>
        <w:t xml:space="preserve">9. J'ai essayé de dire quelque chose, mais un long silence s'est installé entre nous. </w:t>
      </w:r>
    </w:p>
    <w:p>
      <w:r>
        <w:t>I tried to say something, but a long silence settled between us.</w:t>
      </w:r>
    </w:p>
    <w:p>
      <w:r>
        <w:t xml:space="preserve">10. L’silence était une présence étrange et dérangeante dans la salle.  </w:t>
      </w:r>
    </w:p>
    <w:p>
      <w:r>
        <w:t>Silence was a strange and disturbing presence in the room.</w:t>
      </w:r>
    </w:p>
    <w:p/>
    <w:p>
      <w:r>
        <w:rPr>
          <w:b/>
        </w:rPr>
        <w:t>Word: chat | Meaning: cat</w:t>
      </w:r>
    </w:p>
    <w:p/>
    <w:p>
      <w:r>
        <w:t xml:space="preserve">1. J'ai un chat très doux et joueur. </w:t>
      </w:r>
    </w:p>
    <w:p>
      <w:r>
        <w:t xml:space="preserve">   I have a very sweet and playful cat.</w:t>
      </w:r>
    </w:p>
    <w:p>
      <w:r>
        <w:t>2.  Le chat est en train de dormir sur la table.</w:t>
      </w:r>
    </w:p>
    <w:p>
      <w:r>
        <w:t xml:space="preserve">   The cat is sleeping on the table. </w:t>
      </w:r>
    </w:p>
    <w:p>
      <w:r>
        <w:t xml:space="preserve">3.  Il faut que tu aimes les chats pour devenir propriétaire d’un chaton. </w:t>
      </w:r>
    </w:p>
    <w:p>
      <w:r>
        <w:t xml:space="preserve">   You need to like cats in order to become the owner of a kitten.</w:t>
      </w:r>
    </w:p>
    <w:p>
      <w:r>
        <w:t>4.  Mon chat est très curieux et il explore chaque coin de la maison.</w:t>
      </w:r>
    </w:p>
    <w:p>
      <w:r>
        <w:t xml:space="preserve">   My cat is very curious and he explores every corner of the house.</w:t>
      </w:r>
    </w:p>
    <w:p>
      <w:r>
        <w:t xml:space="preserve">5.  Il s'est assis sur mon bureau avec un air de satisfaction. </w:t>
      </w:r>
    </w:p>
    <w:p>
      <w:r>
        <w:t xml:space="preserve">   He sat on my desk with an air of satisfaction.</w:t>
      </w:r>
    </w:p>
    <w:p>
      <w:r>
        <w:t xml:space="preserve">6.  Je suis allergique aux chats, mais j’aime les voir en photo. </w:t>
      </w:r>
    </w:p>
    <w:p>
      <w:r>
        <w:t xml:space="preserve">   I am allergic to cats, but I like to see them in photos.</w:t>
      </w:r>
    </w:p>
    <w:p>
      <w:r>
        <w:t xml:space="preserve">7.  Laissez-moi vous dire que le chat est un animal fascinant. </w:t>
      </w:r>
    </w:p>
    <w:p>
      <w:r>
        <w:t xml:space="preserve">   Let me tell you that the cat is an intriguing animal. </w:t>
      </w:r>
    </w:p>
    <w:p>
      <w:r>
        <w:t xml:space="preserve">8.  Le chat a fait une bouchée de la souris. </w:t>
      </w:r>
    </w:p>
    <w:p>
      <w:r>
        <w:t xml:space="preserve">   The cat ate a mouse.</w:t>
      </w:r>
    </w:p>
    <w:p>
      <w:r>
        <w:t xml:space="preserve">9.  Les chats sont connus pour leur indépendance et leur intelligence. </w:t>
      </w:r>
    </w:p>
    <w:p>
      <w:r>
        <w:t xml:space="preserve">   Cats are known for their independence and intelligence.</w:t>
      </w:r>
    </w:p>
    <w:p>
      <w:r>
        <w:t>10. Le chat est un compagnon fiable qui apporte beaucoup d’amour à son propriétaire.</w:t>
      </w:r>
    </w:p>
    <w:p>
      <w:r>
        <w:t xml:space="preserve">    A cat is a reliable companion who brings a lot of love to its owner.</w:t>
      </w:r>
    </w:p>
    <w:p/>
    <w:p>
      <w:r>
        <w:rPr>
          <w:b/>
        </w:rPr>
        <w:t>Word: voyage | Meaning: trip</w:t>
      </w:r>
    </w:p>
    <w:p/>
    <w:p>
      <w:r>
        <w:t>1. J'ai passé un voyage fascinant en Italie.</w:t>
      </w:r>
    </w:p>
    <w:p>
      <w:r>
        <w:t xml:space="preserve">    I had a fascinating trip to Italy.</w:t>
      </w:r>
    </w:p>
    <w:p>
      <w:r>
        <w:t>2. Leur voyage était une aventure extraordinaire.</w:t>
      </w:r>
    </w:p>
    <w:p>
      <w:r>
        <w:t xml:space="preserve">    Their journey was an extraordinary adventure.</w:t>
      </w:r>
    </w:p>
    <w:p>
      <w:r>
        <w:t>3. Le voyage à l'étranger enrichit la vie de chacun.</w:t>
      </w:r>
    </w:p>
    <w:p>
      <w:r>
        <w:t xml:space="preserve">    Traveling abroad enriches everyone's life.</w:t>
      </w:r>
    </w:p>
    <w:p>
      <w:r>
        <w:t>4. J'ai pris un train pour mon voyage à Paris.</w:t>
      </w:r>
    </w:p>
    <w:p>
      <w:r>
        <w:t xml:space="preserve">   I took a train for my trip to Paris.</w:t>
      </w:r>
    </w:p>
    <w:p>
      <w:r>
        <w:t xml:space="preserve">5.  Le voyage en mer est une forme d'expression artistique. </w:t>
      </w:r>
    </w:p>
    <w:p>
      <w:r>
        <w:t xml:space="preserve">   Sea travel is a form of artistic expression.</w:t>
      </w:r>
    </w:p>
    <w:p>
      <w:r>
        <w:t>6. Les enfants ont eu un grand voyage dans la nature.</w:t>
      </w:r>
    </w:p>
    <w:p>
      <w:r>
        <w:t xml:space="preserve">    The children had a big journey in the nature.</w:t>
      </w:r>
    </w:p>
    <w:p>
      <w:r>
        <w:t>7.  On a fait un voyage à travers la campagne française.</w:t>
      </w:r>
    </w:p>
    <w:p>
      <w:r>
        <w:t xml:space="preserve">    We took a trip through the French countryside.</w:t>
      </w:r>
    </w:p>
    <w:p>
      <w:r>
        <w:t xml:space="preserve">8. Le voyage en train est plus confortable que l'avion. </w:t>
      </w:r>
    </w:p>
    <w:p>
      <w:r>
        <w:t xml:space="preserve">   Train travel is more comfortable than air travel.</w:t>
      </w:r>
    </w:p>
    <w:p>
      <w:r>
        <w:t>9. La famille a prévu un voyage d'été aux Bahamas.</w:t>
      </w:r>
    </w:p>
    <w:p>
      <w:r>
        <w:t xml:space="preserve">   The family has planned a summer vacation to the Bahamas. </w:t>
      </w:r>
    </w:p>
    <w:p>
      <w:r>
        <w:t xml:space="preserve">10.  Il a eu un voyage mémorable à Disneyland. </w:t>
      </w:r>
    </w:p>
    <w:p>
      <w:r>
        <w:t xml:space="preserve">    He had a memorable trip to Disneyland.</w:t>
      </w:r>
    </w:p>
    <w:p/>
    <w:p>
      <w:r>
        <w:rPr>
          <w:b/>
        </w:rPr>
        <w:t>Word: Voyage | Meaning: Journey</w:t>
      </w:r>
    </w:p>
    <w:p/>
    <w:p>
      <w:r>
        <w:t>1. J'ai passé un excellent voyage en Espagne.</w:t>
      </w:r>
    </w:p>
    <w:p>
      <w:r>
        <w:t xml:space="preserve">   I had an excellent trip to Spain.</w:t>
      </w:r>
    </w:p>
    <w:p>
      <w:r>
        <w:t>2.  Le voyage de l'enfant à l'école dure environ une heure.</w:t>
      </w:r>
    </w:p>
    <w:p>
      <w:r>
        <w:t xml:space="preserve">    A child's journey to school takes about one hour. </w:t>
      </w:r>
    </w:p>
    <w:p>
      <w:r>
        <w:t>3. Nous avons planifié notre voyage pour le mois d'août.</w:t>
      </w:r>
    </w:p>
    <w:p>
      <w:r>
        <w:t xml:space="preserve">   We planned our trip for August.</w:t>
      </w:r>
    </w:p>
    <w:p>
      <w:r>
        <w:t>4. Les vacances sont une occasion idéale pour un voyage.</w:t>
      </w:r>
    </w:p>
    <w:p>
      <w:r>
        <w:t xml:space="preserve">   Vacations are an ideal opportunity for a trip. </w:t>
      </w:r>
    </w:p>
    <w:p>
      <w:r>
        <w:t>5.  Ils ont fait plusieurs voyages à travers le monde.</w:t>
      </w:r>
    </w:p>
    <w:p>
      <w:r>
        <w:t xml:space="preserve">   They have taken many trips around the world.</w:t>
      </w:r>
    </w:p>
    <w:p>
      <w:r>
        <w:t>6. Le voyage en bateau est très romantique.</w:t>
      </w:r>
    </w:p>
    <w:p>
      <w:r>
        <w:t xml:space="preserve">    Taking a boat trip is very romantic.</w:t>
      </w:r>
    </w:p>
    <w:p>
      <w:r>
        <w:t>7. On va faire un voyage dans la forêt pour observer la faune.</w:t>
      </w:r>
    </w:p>
    <w:p>
      <w:r>
        <w:t xml:space="preserve">    We're going to take a trip into the forest to observe wildlife. </w:t>
      </w:r>
    </w:p>
    <w:p>
      <w:r>
        <w:t>8. Le voyage d’un enfant à l’école est une routine quotidienne.</w:t>
      </w:r>
    </w:p>
    <w:p>
      <w:r>
        <w:t xml:space="preserve">   A child's journey to school is a daily routine. </w:t>
      </w:r>
    </w:p>
    <w:p>
      <w:r>
        <w:t xml:space="preserve">9. Nous avons hâte de faire un grand voyage dans le futur. </w:t>
      </w:r>
    </w:p>
    <w:p>
      <w:r>
        <w:t xml:space="preserve">   We are looking forward to taking a big trip in the future.  </w:t>
      </w:r>
    </w:p>
    <w:p>
      <w:r>
        <w:t xml:space="preserve">10. Le voyage en voiture est plus confortable que les transports en commun. </w:t>
      </w:r>
    </w:p>
    <w:p>
      <w:r>
        <w:t xml:space="preserve">   Traveling by car is more comfortable than public transportation.</w:t>
      </w:r>
    </w:p>
    <w:p/>
    <w:p>
      <w:r>
        <w:rPr>
          <w:b/>
        </w:rPr>
        <w:t>Word: Appel | Meaning: Call</w:t>
      </w:r>
    </w:p>
    <w:p/>
    <w:p>
      <w:r>
        <w:t>1. J'ai passé mon appel à la banque pour demander un compte de dépôt.</w:t>
      </w:r>
    </w:p>
    <w:p>
      <w:r>
        <w:t xml:space="preserve">   I made an call to the bank to request a deposit account.</w:t>
      </w:r>
    </w:p>
    <w:p>
      <w:r>
        <w:t>2. Tu peux me parler de ton appel avec ta maman ?</w:t>
      </w:r>
    </w:p>
    <w:p>
      <w:r>
        <w:t xml:space="preserve">    Can you tell me about your call with your mom? </w:t>
      </w:r>
    </w:p>
    <w:p>
      <w:r>
        <w:t>3. L'appel du doctor était urgent, il nous a dit de ne pas prendre de risque.</w:t>
      </w:r>
    </w:p>
    <w:p>
      <w:r>
        <w:t xml:space="preserve">   The doctor’s call was urgent; he told us not to take any risks.  </w:t>
      </w:r>
    </w:p>
    <w:p>
      <w:r>
        <w:t>4. J'appelais à mon ami pour lui demander un conseil sur ma voiture.</w:t>
      </w:r>
    </w:p>
    <w:p>
      <w:r>
        <w:t xml:space="preserve">    I called my friend for advice on my car. </w:t>
      </w:r>
    </w:p>
    <w:p>
      <w:r>
        <w:t>5. L'appel de l'armée a provoqué une grande agitation dans la ville.</w:t>
      </w:r>
    </w:p>
    <w:p>
      <w:r>
        <w:t xml:space="preserve">   The military call sparked great commotion in the city. </w:t>
      </w:r>
    </w:p>
    <w:p>
      <w:r>
        <w:t>6. On appelle souvent les amis et les proches pour leur parler de nos journées.</w:t>
      </w:r>
    </w:p>
    <w:p>
      <w:r>
        <w:t xml:space="preserve">  We often call our friends and loved ones to talk about our days.</w:t>
      </w:r>
    </w:p>
    <w:p>
      <w:r>
        <w:t>7. L'appel du service d’urgence a été très rapide et efficace.</w:t>
      </w:r>
    </w:p>
    <w:p>
      <w:r>
        <w:t xml:space="preserve">   The emergency service call was very quick and efficient. </w:t>
      </w:r>
    </w:p>
    <w:p>
      <w:r>
        <w:t>8. J'ai appelé mon propriétaire pour lui demander une réparation de la fuite d’eau.</w:t>
      </w:r>
    </w:p>
    <w:p>
      <w:r>
        <w:t xml:space="preserve">   I called my landlord to ask for a repair for the water leak.</w:t>
      </w:r>
    </w:p>
    <w:p>
      <w:r>
        <w:t>9. L’appel à l’action est important pour lutter contre les changements climatiques.</w:t>
      </w:r>
    </w:p>
    <w:p>
      <w:r>
        <w:t xml:space="preserve">   The call to action is important for combating climate change. </w:t>
      </w:r>
    </w:p>
    <w:p>
      <w:r>
        <w:t xml:space="preserve">10. Le téléphone a résonné et j'ai reçu un appel de mon collègue. </w:t>
      </w:r>
    </w:p>
    <w:p>
      <w:r>
        <w:t xml:space="preserve">  The phone rang and I received an call from my coworker.</w:t>
      </w:r>
    </w:p>
    <w:p/>
    <w:p>
      <w:r>
        <w:rPr>
          <w:b/>
        </w:rPr>
        <w:t>Word: Fleur | Meaning: Flower</w:t>
      </w:r>
    </w:p>
    <w:p/>
    <w:p>
      <w:r>
        <w:t>1. La fleur de lys est le symbole national de la France.</w:t>
      </w:r>
    </w:p>
    <w:p>
      <w:r>
        <w:t xml:space="preserve">  The lily flower is the national symbol of France.</w:t>
      </w:r>
    </w:p>
    <w:p>
      <w:r>
        <w:t>2. Il a choisi une fleur pour son boutonnier.</w:t>
      </w:r>
    </w:p>
    <w:p>
      <w:r>
        <w:t xml:space="preserve">  He chose a flower for his corsage. </w:t>
      </w:r>
    </w:p>
    <w:p>
      <w:r>
        <w:t>3. Les fleurs apportent une touche de beauté à la scène.</w:t>
      </w:r>
    </w:p>
    <w:p>
      <w:r>
        <w:t xml:space="preserve">  Flowers bring a touch of beauty to the scene.</w:t>
      </w:r>
    </w:p>
    <w:p>
      <w:r>
        <w:t>4. La fleur bleue est très rare et précieuse.</w:t>
      </w:r>
    </w:p>
    <w:p>
      <w:r>
        <w:t xml:space="preserve">  The blue flower is very rare and precious. </w:t>
      </w:r>
    </w:p>
    <w:p>
      <w:r>
        <w:t>5. Je préfère les fleurs fraîches et parfumées.</w:t>
      </w:r>
    </w:p>
    <w:p>
      <w:r>
        <w:t xml:space="preserve">  I prefer fresh and fragrant flowers.</w:t>
      </w:r>
    </w:p>
    <w:p>
      <w:r>
        <w:t>6. La fleur de cerisier symbolise la beauté et la grâce.</w:t>
      </w:r>
    </w:p>
    <w:p>
      <w:r>
        <w:t xml:space="preserve">  The cherry blossom symbolizes beauty and grace.</w:t>
      </w:r>
    </w:p>
    <w:p>
      <w:r>
        <w:t xml:space="preserve">7. Les couleurs des fleurs varient d’une saison à l'autre. </w:t>
      </w:r>
    </w:p>
    <w:p>
      <w:r>
        <w:t xml:space="preserve">  The colors of the flowers vary from season to season.</w:t>
      </w:r>
    </w:p>
    <w:p>
      <w:r>
        <w:t>8. Un bouquet de fleurs est une excellente idée cadeau.</w:t>
      </w:r>
    </w:p>
    <w:p>
      <w:r>
        <w:t xml:space="preserve">   A bouquet of flowers is a great gift idea.</w:t>
      </w:r>
    </w:p>
    <w:p>
      <w:r>
        <w:t xml:space="preserve">9. La fleur que je vous présente est un symbole de paix et de sérénité. </w:t>
      </w:r>
    </w:p>
    <w:p>
      <w:r>
        <w:t xml:space="preserve">  The flower I present to you is a symbol of peace and serenity.</w:t>
      </w:r>
    </w:p>
    <w:p>
      <w:r>
        <w:t>10. J'adore les jardins fleuris et les fleurs dans la nature.</w:t>
      </w:r>
    </w:p>
    <w:p>
      <w:r>
        <w:t xml:space="preserve">   I love the flowered gardens and flowers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