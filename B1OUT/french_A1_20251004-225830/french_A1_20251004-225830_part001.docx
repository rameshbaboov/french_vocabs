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Greetings everyone!</w:t>
      </w:r>
    </w:p>
    <w:p>
      <w:r>
        <w:t>3.  Bonjour, je m'appelle [Your Name].</w:t>
      </w:r>
    </w:p>
    <w:p>
      <w:r>
        <w:t xml:space="preserve">    Hello, my name is [your name].</w:t>
      </w:r>
    </w:p>
    <w:p>
      <w:r>
        <w:t xml:space="preserve">4.  J'ai besoin d'aide pour comprendre ce problème. </w:t>
      </w:r>
    </w:p>
    <w:p>
      <w:r>
        <w:t xml:space="preserve">   I need help understanding this problem. </w:t>
      </w:r>
    </w:p>
    <w:p>
      <w:r>
        <w:t>5.  Bonjour, est-ce que vous pouvez m'aider ?</w:t>
      </w:r>
    </w:p>
    <w:p>
      <w:r>
        <w:t xml:space="preserve">   Hello, can you please help me?</w:t>
      </w:r>
    </w:p>
    <w:p>
      <w:r>
        <w:t>6.  Bonjour à cette belle journée!</w:t>
      </w:r>
    </w:p>
    <w:p>
      <w:r>
        <w:t xml:space="preserve">    Good morning/good day!</w:t>
      </w:r>
    </w:p>
    <w:p>
      <w:r>
        <w:t>7.  Bonjour, j'ai besoin de prendre un taxi.</w:t>
      </w:r>
    </w:p>
    <w:p>
      <w:r>
        <w:t xml:space="preserve">    Hello, I need to take a taxi.</w:t>
      </w:r>
    </w:p>
    <w:p>
      <w:r>
        <w:t xml:space="preserve">8.  Bonjour, est-ce que vous savez où se trouve la gare ? </w:t>
      </w:r>
    </w:p>
    <w:p>
      <w:r>
        <w:t xml:space="preserve">   Hello, do you know where the train station is?</w:t>
      </w:r>
    </w:p>
    <w:p>
      <w:r>
        <w:t>9.  Bonjour Madame/Monsieur [Person's Name].</w:t>
      </w:r>
    </w:p>
    <w:p>
      <w:r>
        <w:t xml:space="preserve">    Good morning/good day Mr./Mrs. [person's name].</w:t>
      </w:r>
    </w:p>
    <w:p>
      <w:r>
        <w:t xml:space="preserve">10. Bonjour!  Je suis ravi de te rencontrer. </w:t>
      </w:r>
    </w:p>
    <w:p>
      <w:r>
        <w:t xml:space="preserve">    Hello! I'm delighted to meet you.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I thank you for your help.</w:t>
      </w:r>
    </w:p>
    <w:p>
      <w:r>
        <w:t>2.  Merci de m'avoir appelé.</w:t>
      </w:r>
    </w:p>
    <w:p>
      <w:r>
        <w:t xml:space="preserve">   Thank you for calling me.</w:t>
      </w:r>
    </w:p>
    <w:p>
      <w:r>
        <w:t xml:space="preserve">3. Merci d’être venu à la réunion. </w:t>
      </w:r>
    </w:p>
    <w:p>
      <w:r>
        <w:t xml:space="preserve">   Thank you for coming to the meeting.</w:t>
      </w:r>
    </w:p>
    <w:p>
      <w:r>
        <w:t xml:space="preserve">4. Merci beaucoup pour ce cadeau! </w:t>
      </w:r>
    </w:p>
    <w:p>
      <w:r>
        <w:t xml:space="preserve">   Thank you so much for the gift!</w:t>
      </w:r>
    </w:p>
    <w:p>
      <w:r>
        <w:t xml:space="preserve">5. Merci à tous pour votre participation.  </w:t>
      </w:r>
    </w:p>
    <w:p>
      <w:r>
        <w:t xml:space="preserve">   Thank you all for your participation. </w:t>
      </w:r>
    </w:p>
    <w:p>
      <w:r>
        <w:t xml:space="preserve">6. Je suis reconnaissant(e) de votre aide. </w:t>
      </w:r>
    </w:p>
    <w:p>
      <w:r>
        <w:t xml:space="preserve">    I am grateful for your help. </w:t>
      </w:r>
    </w:p>
    <w:p>
      <w:r>
        <w:t xml:space="preserve">7. Merci de m'avoir répondu. </w:t>
      </w:r>
    </w:p>
    <w:p>
      <w:r>
        <w:t xml:space="preserve">   Thanks for answering.</w:t>
      </w:r>
    </w:p>
    <w:p>
      <w:r>
        <w:t xml:space="preserve">8. Merci de me faire confiance. </w:t>
      </w:r>
    </w:p>
    <w:p>
      <w:r>
        <w:t xml:space="preserve">   Thank you for trusting me. </w:t>
      </w:r>
    </w:p>
    <w:p>
      <w:r>
        <w:t xml:space="preserve">9.  Merci d’être venu à la fête! </w:t>
      </w:r>
    </w:p>
    <w:p>
      <w:r>
        <w:t xml:space="preserve">   Thank you for coming to the party!</w:t>
      </w:r>
    </w:p>
    <w:p>
      <w:r>
        <w:t xml:space="preserve">10. Merci pour votre patience. </w:t>
      </w:r>
    </w:p>
    <w:p>
      <w:r>
        <w:t xml:space="preserve">    Thank you for your patience.</w:t>
      </w:r>
    </w:p>
    <w:p/>
    <w:p>
      <w:r>
        <w:rPr>
          <w:b/>
        </w:rPr>
        <w:t>Word: Bien | Meaning: Good</w:t>
      </w:r>
    </w:p>
    <w:p/>
    <w:p>
      <w:r>
        <w:t xml:space="preserve">1. Je vais mieux aujourd'hui. </w:t>
      </w:r>
    </w:p>
    <w:p>
      <w:r>
        <w:t xml:space="preserve">  I feel better today.</w:t>
      </w:r>
    </w:p>
    <w:p>
      <w:r>
        <w:t xml:space="preserve">2. Il fait bien du temps pour marcher. </w:t>
      </w:r>
    </w:p>
    <w:p>
      <w:r>
        <w:t xml:space="preserve">  It's a nice day to go for a walk.</w:t>
      </w:r>
    </w:p>
    <w:p>
      <w:r>
        <w:t xml:space="preserve">3. Est-ce que vous avez besoin de quelque chose? </w:t>
      </w:r>
    </w:p>
    <w:p>
      <w:r>
        <w:t xml:space="preserve">  Do you need something? </w:t>
      </w:r>
    </w:p>
    <w:p>
      <w:r>
        <w:t>4. J'ai beaucoup d'énergie aujourd'hui.</w:t>
      </w:r>
    </w:p>
    <w:p>
      <w:r>
        <w:t xml:space="preserve">  I have a lot of energy today.</w:t>
      </w:r>
    </w:p>
    <w:p>
      <w:r>
        <w:t xml:space="preserve">5. C'est une idée bien intelligente. </w:t>
      </w:r>
    </w:p>
    <w:p>
      <w:r>
        <w:t xml:space="preserve">  That is a well-thought-out idea.</w:t>
      </w:r>
    </w:p>
    <w:p>
      <w:r>
        <w:t xml:space="preserve">6. Ils sont bien organisés pour la fête. </w:t>
      </w:r>
    </w:p>
    <w:p>
      <w:r>
        <w:t xml:space="preserve">  They are well organized for the party. </w:t>
      </w:r>
    </w:p>
    <w:p>
      <w:r>
        <w:t xml:space="preserve">7. J'aime bien manger des fruits frais. </w:t>
      </w:r>
    </w:p>
    <w:p>
      <w:r>
        <w:t xml:space="preserve">  I like to eat fresh fruit. </w:t>
      </w:r>
    </w:p>
    <w:p>
      <w:r>
        <w:t xml:space="preserve">8. Je vais me renseigner sur ce sujet. </w:t>
      </w:r>
    </w:p>
    <w:p>
      <w:r>
        <w:t xml:space="preserve">  I am going to learn more about this subject.</w:t>
      </w:r>
    </w:p>
    <w:p>
      <w:r>
        <w:t xml:space="preserve">9. Elle est bien à l'écoute de ses amis. </w:t>
      </w:r>
    </w:p>
    <w:p>
      <w:r>
        <w:t xml:space="preserve">  She is well-listening to her friends.</w:t>
      </w:r>
    </w:p>
    <w:p>
      <w:r>
        <w:t xml:space="preserve">10. C'est une bonne nouvelle pour nous tous. </w:t>
      </w:r>
    </w:p>
    <w:p>
      <w:r>
        <w:t xml:space="preserve">   It is good news for us all.</w:t>
      </w:r>
    </w:p>
    <w:p/>
    <w:p>
      <w:r>
        <w:t>Chat: Cat</w:t>
      </w:r>
    </w:p>
    <w:p/>
    <w:p>
      <w:r>
        <w:t>1. J'ai un chat qui adore dormir sur la chaise.</w:t>
      </w:r>
    </w:p>
    <w:p>
      <w:r>
        <w:t xml:space="preserve">   I have a cat that loves to sleep on the chair.</w:t>
      </w:r>
    </w:p>
    <w:p>
      <w:r>
        <w:t>2. Le chat est très agile et s’entraîne souvent pour des courses.</w:t>
      </w:r>
    </w:p>
    <w:p>
      <w:r>
        <w:t xml:space="preserve">   The cat is very agile and trains often for races.</w:t>
      </w:r>
    </w:p>
    <w:p>
      <w:r>
        <w:t xml:space="preserve">3. La conversation entre les deux amis était assez calme, mais le chat gisait sur la table. </w:t>
      </w:r>
    </w:p>
    <w:p>
      <w:r>
        <w:t xml:space="preserve">    The conversation between the two friends was quite calm, but the cat was napping on the table.</w:t>
      </w:r>
    </w:p>
    <w:p>
      <w:r>
        <w:t xml:space="preserve">4. Le chat est très gentil avec les enfants et il leur fait des câlins.  </w:t>
      </w:r>
    </w:p>
    <w:p>
      <w:r>
        <w:t xml:space="preserve">   The cat is very nice with children and gives them cuddles.</w:t>
      </w:r>
    </w:p>
    <w:p>
      <w:r>
        <w:t xml:space="preserve">5. Il faut faire attention aux chats quand vous ouvrez la porte car ils peuvent être curieux. </w:t>
      </w:r>
    </w:p>
    <w:p>
      <w:r>
        <w:t xml:space="preserve">    You have to be careful around cats when you open the door because they can be curious.</w:t>
      </w:r>
    </w:p>
    <w:p>
      <w:r>
        <w:t xml:space="preserve">6. Le chat miaule et réclame de l'attention.  </w:t>
      </w:r>
    </w:p>
    <w:p>
      <w:r>
        <w:t xml:space="preserve">   The cat meows and demands attention.</w:t>
      </w:r>
    </w:p>
    <w:p>
      <w:r>
        <w:t xml:space="preserve">7. Il y a beaucoup de chats dans le quartier et ils sont très actifs. </w:t>
      </w:r>
    </w:p>
    <w:p>
      <w:r>
        <w:t xml:space="preserve">   There are many cats in the neighborhood and they are very active.</w:t>
      </w:r>
    </w:p>
    <w:p>
      <w:r>
        <w:t xml:space="preserve">8. On ne peut pas se passer d’un chat pour vivre une vie agréable. </w:t>
      </w:r>
    </w:p>
    <w:p>
      <w:r>
        <w:t xml:space="preserve">   One cannot live without a cat for an enjoyable life.</w:t>
      </w:r>
    </w:p>
    <w:p>
      <w:r>
        <w:t xml:space="preserve">9. La nourriture du chat doit être saine et équilibrée pour sa santé.  </w:t>
      </w:r>
    </w:p>
    <w:p>
      <w:r>
        <w:t xml:space="preserve">    The cat's food must be healthy and balanced for its health.</w:t>
      </w:r>
    </w:p>
    <w:p>
      <w:r>
        <w:t xml:space="preserve">10. Le chat est un animal domestiqué qui nous apporte beaucoup de joie et de compagnie.   </w:t>
      </w:r>
    </w:p>
    <w:p>
      <w:r>
        <w:t xml:space="preserve">    The cat is a domesticated animal that brings us a lot of joy and companionship.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sun's light shines on the city.</w:t>
      </w:r>
    </w:p>
    <w:p>
      <w:r>
        <w:t>2. Il faut utiliser de la lumière pour éclairer l'espace.</w:t>
      </w:r>
    </w:p>
    <w:p>
      <w:r>
        <w:t xml:space="preserve">    We need to use light to illuminate space. </w:t>
      </w:r>
    </w:p>
    <w:p>
      <w:r>
        <w:t>3. La nuit est une période où les lumières sont importantes.</w:t>
      </w:r>
    </w:p>
    <w:p>
      <w:r>
        <w:t xml:space="preserve">    Night is a period where lights are important.</w:t>
      </w:r>
    </w:p>
    <w:p>
      <w:r>
        <w:t>4. J'aime beaucoup regarder les films sous la lumière du projecteur.</w:t>
      </w:r>
    </w:p>
    <w:p>
      <w:r>
        <w:t xml:space="preserve">    I love watching films under the projector's light. </w:t>
      </w:r>
    </w:p>
    <w:p>
      <w:r>
        <w:t>5.  Les fenêtres de l'appartement sont recouvertes de lumière naturelle.</w:t>
      </w:r>
    </w:p>
    <w:p>
      <w:r>
        <w:t xml:space="preserve">    The windows of the apartment are covered with natural light. </w:t>
      </w:r>
    </w:p>
    <w:p>
      <w:r>
        <w:t>6. La lumière des lampes sur le bureau éclaire mes documents.</w:t>
      </w:r>
    </w:p>
    <w:p>
      <w:r>
        <w:t xml:space="preserve">    The lights on my desk table illuminate my documents. </w:t>
      </w:r>
    </w:p>
    <w:p>
      <w:r>
        <w:t>7. Les couleurs de la lumière créent une atmosphère unique.</w:t>
      </w:r>
    </w:p>
    <w:p>
      <w:r>
        <w:t xml:space="preserve">    The colors of light create a unique atmosphere. </w:t>
      </w:r>
    </w:p>
    <w:p>
      <w:r>
        <w:t>8. Il y a une lumière artificielle dans le quartier pour les piétons.</w:t>
      </w:r>
    </w:p>
    <w:p>
      <w:r>
        <w:t xml:space="preserve">    There is artificial light in the neighbourhood for pedestrians. </w:t>
      </w:r>
    </w:p>
    <w:p>
      <w:r>
        <w:t>9.  La lumière d’une bougie est douce et agréable.</w:t>
      </w:r>
    </w:p>
    <w:p>
      <w:r>
        <w:t xml:space="preserve">    The light from a candle is soft and pleasant.</w:t>
      </w:r>
    </w:p>
    <w:p>
      <w:r>
        <w:t>10.  Il y a une forte lumière qui déplace les ombres dans la pièce.</w:t>
      </w:r>
    </w:p>
    <w:p>
      <w:r>
        <w:t xml:space="preserve">   There is strong light that moves shadows in the room.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magnifique, avec des paysages variés et une faune riche. </w:t>
      </w:r>
    </w:p>
    <w:p>
      <w:r>
        <w:t xml:space="preserve">   The nature is magnificent, with diverse landscapes and rich fauna.</w:t>
      </w:r>
    </w:p>
    <w:p>
      <w:r>
        <w:t>2. L'eau de la source est pure et fraîche, elle nourrit la nature environnante.</w:t>
      </w:r>
    </w:p>
    <w:p>
      <w:r>
        <w:t xml:space="preserve">  The water from the spring is clean and fresh, it nourishes the surrounding nature.</w:t>
      </w:r>
    </w:p>
    <w:p>
      <w:r>
        <w:t xml:space="preserve">3. La protection de la nature est essentielle pour garantir la prospérité future des générations à venir. </w:t>
      </w:r>
    </w:p>
    <w:p>
      <w:r>
        <w:t xml:space="preserve">   Protecting nature is essential to ensure the prosperity of future generations.</w:t>
      </w:r>
    </w:p>
    <w:p>
      <w:r>
        <w:t>4. Les animaux sauvages vivent dans la nature et jouent un rôle vital dans l'écosystème.</w:t>
      </w:r>
    </w:p>
    <w:p>
      <w:r>
        <w:t xml:space="preserve">   Wild animals live in nature and play a vital role in the ecosystem.</w:t>
      </w:r>
    </w:p>
    <w:p>
      <w:r>
        <w:t xml:space="preserve">5. La pollution de l'air, de l'eau et des sols nuit à la santé de la nature et affecte les écosystèmes. </w:t>
      </w:r>
    </w:p>
    <w:p>
      <w:r>
        <w:t xml:space="preserve">  Air, water and soil pollution harms the health of nature and affects ecosystems.</w:t>
      </w:r>
    </w:p>
    <w:p>
      <w:r>
        <w:t xml:space="preserve">6. L’étude de la nature est fascinante et nous apprend beaucoup sur le monde qui nous entoure. </w:t>
      </w:r>
    </w:p>
    <w:p>
      <w:r>
        <w:t xml:space="preserve">  Studying nature is fascinating and teaches us a lot about the world around us.</w:t>
      </w:r>
    </w:p>
    <w:p>
      <w:r>
        <w:t xml:space="preserve">7. Les activités de plein air comme la randonnée ou la pêche dans les zones naturelles sont des expériences enrichissantes. </w:t>
      </w:r>
    </w:p>
    <w:p>
      <w:r>
        <w:t xml:space="preserve">   Outdoor activities such as hiking or fishing in natural areas are enriching experiences.</w:t>
      </w:r>
    </w:p>
    <w:p>
      <w:r>
        <w:t xml:space="preserve">8. Le climat change et affecte la nature, il est important d'agir pour préserver les écosystèmes.  </w:t>
      </w:r>
    </w:p>
    <w:p>
      <w:r>
        <w:t xml:space="preserve">   The climate changes and affects nature; it is important to act to preserve ecosystems.</w:t>
      </w:r>
    </w:p>
    <w:p>
      <w:r>
        <w:t xml:space="preserve">9. La beauté de la nature est source de paix et de sérénité, elle offre un refuge contre le stress. </w:t>
      </w:r>
    </w:p>
    <w:p>
      <w:r>
        <w:t xml:space="preserve">   The beauty of nature is a source of peace and serenity, it offers a refuge against stress.</w:t>
      </w:r>
    </w:p>
    <w:p>
      <w:r>
        <w:t xml:space="preserve">10.  Il est important d'apprendre à respecter la nature et ses ressources pour la préserver pour les générations futures.  </w:t>
      </w:r>
    </w:p>
    <w:p>
      <w:r>
        <w:t xml:space="preserve">  It is important to learn how to respect nature and its resources so as to preserve them for future generations.</w:t>
      </w:r>
    </w:p>
    <w:p/>
    <w:p>
      <w:r>
        <w:rPr>
          <w:b/>
        </w:rPr>
        <w:t>Word: Eau | Meaning: Water</w:t>
      </w:r>
    </w:p>
    <w:p/>
    <w:p>
      <w:r>
        <w:t>1. J'ai besoin d'eau pour me rafraîchir.</w:t>
      </w:r>
    </w:p>
    <w:p>
      <w:r>
        <w:t xml:space="preserve">    I need water to refresh myself.</w:t>
      </w:r>
    </w:p>
    <w:p>
      <w:r>
        <w:t>2. L'eau est essentielle pour la vie.</w:t>
      </w:r>
    </w:p>
    <w:p>
      <w:r>
        <w:t xml:space="preserve">    Water is essential for life.</w:t>
      </w:r>
    </w:p>
    <w:p>
      <w:r>
        <w:t>3. Il faut boire de l’eau régulièrement.</w:t>
      </w:r>
    </w:p>
    <w:p>
      <w:r>
        <w:t xml:space="preserve">    We must drink water regularly.</w:t>
      </w:r>
    </w:p>
    <w:p>
      <w:r>
        <w:t>4. L’eau du robinet est généralement potable.</w:t>
      </w:r>
    </w:p>
    <w:p>
      <w:r>
        <w:t xml:space="preserve">    Tap water is usually drinkable.</w:t>
      </w:r>
    </w:p>
    <w:p>
      <w:r>
        <w:t>5. La piscine a une eau claire et cristalline.</w:t>
      </w:r>
    </w:p>
    <w:p>
      <w:r>
        <w:t xml:space="preserve">    The swimming pool has clear and crystalline water. </w:t>
      </w:r>
    </w:p>
    <w:p>
      <w:r>
        <w:t>6. Les enfants aiment jouer avec de l'eau dans la maison.</w:t>
      </w:r>
    </w:p>
    <w:p>
      <w:r>
        <w:t xml:space="preserve">   Children like to play with water at home.</w:t>
      </w:r>
    </w:p>
    <w:p>
      <w:r>
        <w:t>7. L'eau est utilisée pour cuisiner des plats délicieux.</w:t>
      </w:r>
    </w:p>
    <w:p>
      <w:r>
        <w:t xml:space="preserve">    Water is used to cook delicious dishes.</w:t>
      </w:r>
    </w:p>
    <w:p>
      <w:r>
        <w:t>8. La pluie a rempli les réservoirs d’eau.</w:t>
      </w:r>
    </w:p>
    <w:p>
      <w:r>
        <w:t xml:space="preserve">    Rain has filled the reservoirs of water. </w:t>
      </w:r>
    </w:p>
    <w:p>
      <w:r>
        <w:t>9. Le fleuve s'écoule vers la mer avec de l'eau claire.</w:t>
      </w:r>
    </w:p>
    <w:p>
      <w:r>
        <w:t xml:space="preserve">    The river flows towards the sea with clear water.</w:t>
      </w:r>
    </w:p>
    <w:p>
      <w:r>
        <w:t>10. J'ai bu une tasse d'eau pour me rehydrater.</w:t>
      </w:r>
    </w:p>
    <w:p>
      <w:r>
        <w:t xml:space="preserve">   I drank a glass of water to rehydrate myself.</w:t>
      </w:r>
    </w:p>
    <w:p/>
    <w:p>
      <w:r>
        <w:rPr>
          <w:b/>
        </w:rPr>
        <w:t>Word: Mur | Meaning: Wall</w:t>
      </w:r>
    </w:p>
    <w:p/>
    <w:p>
      <w:r>
        <w:t xml:space="preserve">1. La **mur** de la maison est en briques. </w:t>
      </w:r>
    </w:p>
    <w:p>
      <w:r>
        <w:t xml:space="preserve">   The house wall is made of bricks.</w:t>
      </w:r>
    </w:p>
    <w:p>
      <w:r>
        <w:t xml:space="preserve">2.  Il s'est assis contre le **mur**. </w:t>
      </w:r>
    </w:p>
    <w:p>
      <w:r>
        <w:t xml:space="preserve">   He sat against the wall.</w:t>
      </w:r>
    </w:p>
    <w:p>
      <w:r>
        <w:t xml:space="preserve">3. La **mur** à l'entrée du jardin était ornée d'un tableau. </w:t>
      </w:r>
    </w:p>
    <w:p>
      <w:r>
        <w:t xml:space="preserve">   The entrance to the garden was decorated with a painting on the wall. </w:t>
      </w:r>
    </w:p>
    <w:p>
      <w:r>
        <w:t xml:space="preserve">4. Les enfants ont construit un **mur** de blocs pour la maison.  </w:t>
      </w:r>
    </w:p>
    <w:p>
      <w:r>
        <w:t xml:space="preserve">    The children built a wall of blocks for their house.</w:t>
      </w:r>
    </w:p>
    <w:p>
      <w:r>
        <w:t xml:space="preserve">5.  On peut voir des traces d'une **mur** antique dans les ruines.  </w:t>
      </w:r>
    </w:p>
    <w:p>
      <w:r>
        <w:t xml:space="preserve">   There are signs of an old wall in the ruins. </w:t>
      </w:r>
    </w:p>
    <w:p>
      <w:r>
        <w:t xml:space="preserve">6.  Le **mur** de la bibliothèque est couvert d'un tapis.  </w:t>
      </w:r>
    </w:p>
    <w:p>
      <w:r>
        <w:t xml:space="preserve">   The library's wall is covered with a carpet. </w:t>
      </w:r>
    </w:p>
    <w:p>
      <w:r>
        <w:t xml:space="preserve">7.  La **mur** du jardin était très haute et recouverte de verdure. </w:t>
      </w:r>
    </w:p>
    <w:p>
      <w:r>
        <w:t xml:space="preserve">   The garden wall was very tall and covered in greenery.</w:t>
      </w:r>
    </w:p>
    <w:p>
      <w:r>
        <w:t xml:space="preserve">8. Les enfants ont joué avec les couleurs sur le **mur**. </w:t>
      </w:r>
    </w:p>
    <w:p>
      <w:r>
        <w:t xml:space="preserve">   The children played with the colors on the wall.</w:t>
      </w:r>
    </w:p>
    <w:p>
      <w:r>
        <w:t xml:space="preserve">9.  Le **mur** de la rivière a été endommagé par un ouragan.  </w:t>
      </w:r>
    </w:p>
    <w:p>
      <w:r>
        <w:t xml:space="preserve">    The river bank wall was damaged by an hurricane. </w:t>
      </w:r>
    </w:p>
    <w:p>
      <w:r>
        <w:t xml:space="preserve">10. Le **mur** de la ville est en pierre et il est très beau.   </w:t>
      </w:r>
    </w:p>
    <w:p>
      <w:r>
        <w:t xml:space="preserve">   The city's wall is made of stone and it is very beautiful.</w:t>
      </w:r>
    </w:p>
    <w:p/>
    <w:p>
      <w:r>
        <w:rPr>
          <w:b/>
        </w:rPr>
        <w:t>Word: Bois | Meaning: Wood</w:t>
      </w:r>
    </w:p>
    <w:p/>
    <w:p>
      <w:r>
        <w:t>1.  J'ai acheté du bois pour construire ma nouvelle table.</w:t>
      </w:r>
    </w:p>
    <w:p>
      <w:r>
        <w:t xml:space="preserve">   I bought some wood to build my new table.</w:t>
      </w:r>
    </w:p>
    <w:p>
      <w:r>
        <w:t>2.  La forêt est pleine de bois de chêne et d'autres espèces.</w:t>
      </w:r>
    </w:p>
    <w:p>
      <w:r>
        <w:t xml:space="preserve">   The forest is full of oak and other species of wood.</w:t>
      </w:r>
    </w:p>
    <w:p>
      <w:r>
        <w:t xml:space="preserve">3.  Il a besoin d’un peu de bois pour faire un feu au barbecue. </w:t>
      </w:r>
    </w:p>
    <w:p>
      <w:r>
        <w:t xml:space="preserve">   He needs some wood to make a fire at the barbeque.</w:t>
      </w:r>
    </w:p>
    <w:p>
      <w:r>
        <w:t xml:space="preserve">4.  Le bois de chauffage est important pour la maison en hiver. </w:t>
      </w:r>
    </w:p>
    <w:p>
      <w:r>
        <w:t xml:space="preserve">   The firewood is important for the house in winter.</w:t>
      </w:r>
    </w:p>
    <w:p>
      <w:r>
        <w:t>5.  Avez-vous entendu parler du bois précieux de l’Amazonie ?</w:t>
      </w:r>
    </w:p>
    <w:p>
      <w:r>
        <w:t xml:space="preserve">    Have you heard about the valuable wood of the Amazon?</w:t>
      </w:r>
    </w:p>
    <w:p>
      <w:r>
        <w:t xml:space="preserve">6.  Les arbres sont importants, et le bois qu'ils fournissent est essentiel pour la vie humaine. </w:t>
      </w:r>
    </w:p>
    <w:p>
      <w:r>
        <w:t xml:space="preserve">   Trees are important and the wood they provide is essential for human life.</w:t>
      </w:r>
    </w:p>
    <w:p>
      <w:r>
        <w:t xml:space="preserve">7.  Le bois de pin est utilisé dans les constructions écologiques. </w:t>
      </w:r>
    </w:p>
    <w:p>
      <w:r>
        <w:t xml:space="preserve">   Pinewood is used in ecological constructions. </w:t>
      </w:r>
    </w:p>
    <w:p>
      <w:r>
        <w:t xml:space="preserve">8.  La forêt a subi de nombreux dégâts, et beaucoup de bois ont été brûlés. </w:t>
      </w:r>
    </w:p>
    <w:p>
      <w:r>
        <w:t xml:space="preserve">   The forest suffered many damages and a lot of wood was burned.</w:t>
      </w:r>
    </w:p>
    <w:p>
      <w:r>
        <w:t>9.  Le bois d’œuvre est utilisé pour construire des maisons.</w:t>
      </w:r>
    </w:p>
    <w:p>
      <w:r>
        <w:t xml:space="preserve">    Building timber is used to build houses.</w:t>
      </w:r>
    </w:p>
    <w:p>
      <w:r>
        <w:t>10.  Je préfère acheter du bois local plutôt que du bois importé.</w:t>
      </w:r>
    </w:p>
    <w:p>
      <w:r>
        <w:t xml:space="preserve">   I prefer to buy local wood rather than imported wood.</w:t>
      </w:r>
    </w:p>
    <w:p/>
    <w:p>
      <w:r>
        <w:rPr>
          <w:b/>
        </w:rPr>
        <w:t>Word: Maison | Meaning: House</w:t>
      </w:r>
    </w:p>
    <w:p/>
    <w:p>
      <w:r>
        <w:t>1. Ma maison est située dans une rue tranquille.</w:t>
      </w:r>
    </w:p>
    <w:p>
      <w:r>
        <w:t xml:space="preserve">  My house is located on a quiet street.</w:t>
      </w:r>
    </w:p>
    <w:p>
      <w:r>
        <w:t xml:space="preserve">2. J'aime beaucoup la cuisine de ma maison. </w:t>
      </w:r>
    </w:p>
    <w:p>
      <w:r>
        <w:t xml:space="preserve">  I love the kitchen in my house.</w:t>
      </w:r>
    </w:p>
    <w:p>
      <w:r>
        <w:t>3. Il y a deux chambres dans ma maison.</w:t>
      </w:r>
    </w:p>
    <w:p>
      <w:r>
        <w:t xml:space="preserve">  There are two bedrooms in my house. </w:t>
      </w:r>
    </w:p>
    <w:p>
      <w:r>
        <w:t>4. La maison est plus grande que la nôtre.</w:t>
      </w:r>
    </w:p>
    <w:p>
      <w:r>
        <w:t xml:space="preserve">  The house is bigger than ours.</w:t>
      </w:r>
    </w:p>
    <w:p>
      <w:r>
        <w:t xml:space="preserve">5. Nous sommes allés rendre visite à notre maison natale. </w:t>
      </w:r>
    </w:p>
    <w:p>
      <w:r>
        <w:t xml:space="preserve">  We went to visit our childhood home. </w:t>
      </w:r>
    </w:p>
    <w:p>
      <w:r>
        <w:t>6. L’extérieur de ma maison est très agréable.</w:t>
      </w:r>
    </w:p>
    <w:p>
      <w:r>
        <w:t xml:space="preserve">  The exterior of my house is very nice.</w:t>
      </w:r>
    </w:p>
    <w:p>
      <w:r>
        <w:t xml:space="preserve">7. Je vais passer une soirée à la maison ce soir. </w:t>
      </w:r>
    </w:p>
    <w:p>
      <w:r>
        <w:t xml:space="preserve">  I'm going to spend a night at home tonight. </w:t>
      </w:r>
    </w:p>
    <w:p>
      <w:r>
        <w:t xml:space="preserve">8. La maison appartient à mon grand-père. </w:t>
      </w:r>
    </w:p>
    <w:p>
      <w:r>
        <w:t xml:space="preserve">   My grandfather owns the house. </w:t>
      </w:r>
    </w:p>
    <w:p>
      <w:r>
        <w:t xml:space="preserve">9. Les enfants jouent dans la maison. </w:t>
      </w:r>
    </w:p>
    <w:p>
      <w:r>
        <w:t xml:space="preserve">   The kids are playing in the house.</w:t>
      </w:r>
    </w:p>
    <w:p>
      <w:r>
        <w:t xml:space="preserve">10. Ma maison est un endroit chaleureux et confortable. </w:t>
      </w:r>
    </w:p>
    <w:p>
      <w:r>
        <w:t xml:space="preserve">  My house is a warm and cozy place.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