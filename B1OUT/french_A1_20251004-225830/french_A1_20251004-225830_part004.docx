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Lumiere: &lt;Light&gt;</w:t>
      </w:r>
    </w:p>
    <w:p/>
    <w:p>
      <w:r>
        <w:t xml:space="preserve">1. La lumière du soleil brille dans ma chambre. </w:t>
      </w:r>
    </w:p>
    <w:p>
      <w:r>
        <w:t xml:space="preserve">   The sun's light shines in my room.</w:t>
      </w:r>
    </w:p>
    <w:p>
      <w:r>
        <w:t>2.  J’ai besoin d’une lampe de table pour éclairer mon bureau.</w:t>
      </w:r>
    </w:p>
    <w:p>
      <w:r>
        <w:t xml:space="preserve">    I need a desk lamp to illuminate my desk.</w:t>
      </w:r>
    </w:p>
    <w:p>
      <w:r>
        <w:t>3. L'électricité est essentielle à la vie moderne, et les sources lumineuses sont cruciales.</w:t>
      </w:r>
    </w:p>
    <w:p>
      <w:r>
        <w:t xml:space="preserve">    Electricity is essential to modern life, and light sources are critical. </w:t>
      </w:r>
    </w:p>
    <w:p>
      <w:r>
        <w:t xml:space="preserve">4. Elle alluma une lumière dans la pièce, car elle était triste.  </w:t>
      </w:r>
    </w:p>
    <w:p>
      <w:r>
        <w:t xml:space="preserve">   She lit a lamp in the room because she was sad.</w:t>
      </w:r>
    </w:p>
    <w:p>
      <w:r>
        <w:t xml:space="preserve">5.  J’ai besoin d’une lumière plus forte pour lire ce livre. </w:t>
      </w:r>
    </w:p>
    <w:p>
      <w:r>
        <w:t xml:space="preserve">    I need a stronger light to read this book.</w:t>
      </w:r>
    </w:p>
    <w:p>
      <w:r>
        <w:t>6. La lumière artificielle est souvent plus efficace que la lumière naturelle.</w:t>
      </w:r>
    </w:p>
    <w:p>
      <w:r>
        <w:t xml:space="preserve">   Artificial lighting is often more effective than natural light.</w:t>
      </w:r>
    </w:p>
    <w:p>
      <w:r>
        <w:t>7.  Les rayons de soleil sont un exemple de lumière naturelle et abondante.</w:t>
      </w:r>
    </w:p>
    <w:p>
      <w:r>
        <w:t xml:space="preserve">   The rays of the sun are an example of natural and abundant light. </w:t>
      </w:r>
    </w:p>
    <w:p>
      <w:r>
        <w:t xml:space="preserve">8.  Tu peux allumer une lumière pour aider à mieux voir la pièce. </w:t>
      </w:r>
    </w:p>
    <w:p>
      <w:r>
        <w:t xml:space="preserve">    You can turn on a light to help better see the room.</w:t>
      </w:r>
    </w:p>
    <w:p>
      <w:r>
        <w:t>9. La lumière d’un feu de camp crée une ambiance magique.</w:t>
      </w:r>
    </w:p>
    <w:p>
      <w:r>
        <w:t xml:space="preserve">   The light from a campfire creates a magical atmosphere.</w:t>
      </w:r>
    </w:p>
    <w:p>
      <w:r>
        <w:t xml:space="preserve">10. La lumière du marché était très brillante et attirait les clients. </w:t>
      </w:r>
    </w:p>
    <w:p>
      <w:r>
        <w:t xml:space="preserve">   The market's lights were very bright and attracted customers.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électronique est très populaire en France.</w:t>
      </w:r>
    </w:p>
    <w:p>
      <w:r>
        <w:t xml:space="preserve">   Electronic music is very popular in France.</w:t>
      </w:r>
    </w:p>
    <w:p>
      <w:r>
        <w:t xml:space="preserve">3. Musique est un art qui nous transporte dans des émotions profondes. </w:t>
      </w:r>
    </w:p>
    <w:p>
      <w:r>
        <w:t xml:space="preserve">   Music is an art that transports us into deep emotions.</w:t>
      </w:r>
    </w:p>
    <w:p>
      <w:r>
        <w:t xml:space="preserve">4. Nous avons écouté la musique de notre enfance pendant les vacances. </w:t>
      </w:r>
    </w:p>
    <w:p>
      <w:r>
        <w:t xml:space="preserve">  We listened to the music of our childhood during the holidays. </w:t>
      </w:r>
    </w:p>
    <w:p>
      <w:r>
        <w:t>5. Il est important de choisir la musique qui nous convient.</w:t>
      </w:r>
    </w:p>
    <w:p>
      <w:r>
        <w:t xml:space="preserve">    It is important to choose the music that suits me.</w:t>
      </w:r>
    </w:p>
    <w:p>
      <w:r>
        <w:t>6. La musique peut nous aider à mieux dormir.</w:t>
      </w:r>
    </w:p>
    <w:p>
      <w:r>
        <w:t xml:space="preserve">   Music can help us sleep better.</w:t>
      </w:r>
    </w:p>
    <w:p>
      <w:r>
        <w:t>7.  Les instruments traditionnels sont importants dans les cultures musicales.</w:t>
      </w:r>
    </w:p>
    <w:p>
      <w:r>
        <w:t xml:space="preserve">    Traditional instruments are important in musical cultures. </w:t>
      </w:r>
    </w:p>
    <w:p>
      <w:r>
        <w:t>8. J'aime la variété de la musique moderne.</w:t>
      </w:r>
    </w:p>
    <w:p>
      <w:r>
        <w:t xml:space="preserve">    I like the variety of modern music.</w:t>
      </w:r>
    </w:p>
    <w:p>
      <w:r>
        <w:t>9. La musique est un élément essentiel de nos vies quotidiennes.</w:t>
      </w:r>
    </w:p>
    <w:p>
      <w:r>
        <w:t xml:space="preserve">   Music is a essential element in our daily lives. </w:t>
      </w:r>
    </w:p>
    <w:p>
      <w:r>
        <w:t xml:space="preserve">10.  La concertation avec d’autres personnes sur le choix de la musique est une activité agréable. </w:t>
      </w:r>
    </w:p>
    <w:p>
      <w:r>
        <w:t xml:space="preserve">  It's nice to discuss music with other people about the choice of music.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on the kitchen.</w:t>
      </w:r>
    </w:p>
    <w:p>
      <w:r>
        <w:t xml:space="preserve">2. J'ai besoin d'une table pour travailler. </w:t>
      </w:r>
    </w:p>
    <w:p>
      <w:r>
        <w:t xml:space="preserve">   I need a table to work.</w:t>
      </w:r>
    </w:p>
    <w:p>
      <w:r>
        <w:t xml:space="preserve">3. Les tables sont composées de fourches et de pieds. </w:t>
      </w:r>
    </w:p>
    <w:p>
      <w:r>
        <w:t xml:space="preserve">    Tables are composed of legs and feet.</w:t>
      </w:r>
    </w:p>
    <w:p>
      <w:r>
        <w:t>4. La table est en bois, avec des chaises.</w:t>
      </w:r>
    </w:p>
    <w:p>
      <w:r>
        <w:t xml:space="preserve">  The table is made of wood with chairs.</w:t>
      </w:r>
    </w:p>
    <w:p>
      <w:r>
        <w:t xml:space="preserve">5. Nous avons besoin d'une table ronde pour les invités. </w:t>
      </w:r>
    </w:p>
    <w:p>
      <w:r>
        <w:t xml:space="preserve">   We need a round table for the guests.</w:t>
      </w:r>
    </w:p>
    <w:p>
      <w:r>
        <w:t xml:space="preserve">6. Un grand restaurant a une grande table. </w:t>
      </w:r>
    </w:p>
    <w:p>
      <w:r>
        <w:t xml:space="preserve">    A big restaurant has a large table.</w:t>
      </w:r>
    </w:p>
    <w:p>
      <w:r>
        <w:t xml:space="preserve">7. La table est un objet important dans la maison.  </w:t>
      </w:r>
    </w:p>
    <w:p>
      <w:r>
        <w:t xml:space="preserve">    The table is an important object in the house.</w:t>
      </w:r>
    </w:p>
    <w:p>
      <w:r>
        <w:t xml:space="preserve">8. Le dîner s'est terminé, et on se retrouve à la table. </w:t>
      </w:r>
    </w:p>
    <w:p>
      <w:r>
        <w:t xml:space="preserve">   Dinner finished and we meet at the table.</w:t>
      </w:r>
    </w:p>
    <w:p>
      <w:r>
        <w:t xml:space="preserve">9. Regardez la table, il y a une note. </w:t>
      </w:r>
    </w:p>
    <w:p>
      <w:r>
        <w:t xml:space="preserve">   Look at the table, there is a note.</w:t>
      </w:r>
    </w:p>
    <w:p>
      <w:r>
        <w:t xml:space="preserve">10. La table est un support pour les livres. </w:t>
      </w:r>
    </w:p>
    <w:p>
      <w:r>
        <w:t xml:space="preserve">    The table is a support for books.</w:t>
      </w:r>
    </w:p>
    <w:p/>
    <w:p>
      <w:r>
        <w:rPr>
          <w:b/>
        </w:rPr>
        <w:t>Word: Chatte | Meaning: Cat</w:t>
      </w:r>
    </w:p>
    <w:p/>
    <w:p>
      <w:r>
        <w:t>1.  La chatte est très méchante et elle aime jouer avec ses petits chats.</w:t>
      </w:r>
    </w:p>
    <w:p>
      <w:r>
        <w:t xml:space="preserve">    The cat is very naughty and she loves playing with her little cats.</w:t>
      </w:r>
    </w:p>
    <w:p>
      <w:r>
        <w:t>2. Mon chatte adore se reposer sur mon ventre quand je suis assis devant la télévision.</w:t>
      </w:r>
    </w:p>
    <w:p>
      <w:r>
        <w:t xml:space="preserve">    My cat loves to rest on my belly when I am sitting in front of the television.</w:t>
      </w:r>
    </w:p>
    <w:p>
      <w:r>
        <w:t xml:space="preserve">3.  J'ai acheté un nouveau jouet pour ma chatte et elle l’aime beaucoup ! </w:t>
      </w:r>
    </w:p>
    <w:p>
      <w:r>
        <w:t xml:space="preserve">   I bought a new toy for my cat and she likes it very much!</w:t>
      </w:r>
    </w:p>
    <w:p>
      <w:r>
        <w:t>4.  Elle est une chatte sauvage qui passe ses journées à la recherche d'un repas.</w:t>
      </w:r>
    </w:p>
    <w:p>
      <w:r>
        <w:t xml:space="preserve">    She is a wild cat that spends her days searching for food.</w:t>
      </w:r>
    </w:p>
    <w:p>
      <w:r>
        <w:t>5.  Mon chatte est très grasse et elle n’aime pas faire de sport.</w:t>
      </w:r>
    </w:p>
    <w:p>
      <w:r>
        <w:t xml:space="preserve">   My cat is very overweight and she doesn't like to exercise. </w:t>
      </w:r>
    </w:p>
    <w:p>
      <w:r>
        <w:t>6.  Elle est toujours contente de recevoir des câlins de ses propriétaires.</w:t>
      </w:r>
    </w:p>
    <w:p>
      <w:r>
        <w:t xml:space="preserve">    She is always happy to receive hugs from her owners.</w:t>
      </w:r>
    </w:p>
    <w:p>
      <w:r>
        <w:t xml:space="preserve">7.  L’autre chatte, plus timide et plus douce, a besoin d’un peu de temps pour s’adapter. </w:t>
      </w:r>
    </w:p>
    <w:p>
      <w:r>
        <w:t xml:space="preserve">   The other cat, more timid and gentler, needs a little time to adapt.</w:t>
      </w:r>
    </w:p>
    <w:p>
      <w:r>
        <w:t xml:space="preserve">8.  Je ne peux pas parler avec la chatte à cause de son langage incompréhensible. </w:t>
      </w:r>
    </w:p>
    <w:p>
      <w:r>
        <w:t xml:space="preserve">    I can't talk with the cat because of its incomprehensible language.</w:t>
      </w:r>
    </w:p>
    <w:p>
      <w:r>
        <w:t>9.  La chatte est très belle et elle a des yeux jaunes et un museau rond.</w:t>
      </w:r>
    </w:p>
    <w:p>
      <w:r>
        <w:t xml:space="preserve">   The cat is very beautiful and has yellow eyes and a round muzzle.</w:t>
      </w:r>
    </w:p>
    <w:p>
      <w:r>
        <w:t xml:space="preserve">10. Le chatte est toujours prêt à jouer et il n’hésite pas à nous faire rire. </w:t>
      </w:r>
    </w:p>
    <w:p>
      <w:r>
        <w:t xml:space="preserve">    The cat is always ready to play and he doesn’t hesitate to make us laugh.</w:t>
      </w:r>
    </w:p>
    <w:p/>
    <w:p>
      <w:r>
        <w:rPr>
          <w:b/>
        </w:rPr>
        <w:t>Word: appel | Meaning: call</w:t>
      </w:r>
    </w:p>
    <w:p/>
    <w:p>
      <w:r>
        <w:t>1. J'ai reçu un appel de mon amie hier soir.</w:t>
      </w:r>
    </w:p>
    <w:p>
      <w:r>
        <w:t xml:space="preserve">    I received an call from my friend last night.</w:t>
      </w:r>
    </w:p>
    <w:p>
      <w:r>
        <w:t>2.  L'appel d'un médecin est important pour la santé.</w:t>
      </w:r>
    </w:p>
    <w:p>
      <w:r>
        <w:t xml:space="preserve">   A doctor's call is important for health. </w:t>
      </w:r>
    </w:p>
    <w:p>
      <w:r>
        <w:t>3.  La réponse était simple: "Oui, j'ai besoin d'aide."</w:t>
      </w:r>
    </w:p>
    <w:p>
      <w:r>
        <w:t xml:space="preserve">   The answer was simple: "Yes, I need help."</w:t>
      </w:r>
    </w:p>
    <w:p>
      <w:r>
        <w:t xml:space="preserve">4.  Il a passé son appel à l'étranger dans une ligne téléphonique longue. </w:t>
      </w:r>
    </w:p>
    <w:p>
      <w:r>
        <w:t xml:space="preserve">   He made his call to another country on a long phone line. </w:t>
      </w:r>
    </w:p>
    <w:p>
      <w:r>
        <w:t>5.  J'appelais mon père avant de partir en voyage.</w:t>
      </w:r>
    </w:p>
    <w:p>
      <w:r>
        <w:t xml:space="preserve">   I called my father before going on vacation. </w:t>
      </w:r>
    </w:p>
    <w:p>
      <w:r>
        <w:t>6.  La police a reçu un appel d'une personne inquiète.</w:t>
      </w:r>
    </w:p>
    <w:p>
      <w:r>
        <w:t xml:space="preserve">    The police received an anonymous call from someone concerned. </w:t>
      </w:r>
    </w:p>
    <w:p>
      <w:r>
        <w:t>7.  Je me souviens encore de l'appel du chat qui m'a réveillé.</w:t>
      </w:r>
    </w:p>
    <w:p>
      <w:r>
        <w:t xml:space="preserve">   I still remember the cat's call that woke me up. </w:t>
      </w:r>
    </w:p>
    <w:p>
      <w:r>
        <w:t xml:space="preserve">8.  L'appel à la solidarité est important pour les citoyens. </w:t>
      </w:r>
    </w:p>
    <w:p>
      <w:r>
        <w:t xml:space="preserve">    The call to solidarity is important for citizens.</w:t>
      </w:r>
    </w:p>
    <w:p>
      <w:r>
        <w:t>9.  Ils ont reçu un appel d'un homme inconnu.</w:t>
      </w:r>
    </w:p>
    <w:p>
      <w:r>
        <w:t xml:space="preserve">    They received a call from an unknown man.</w:t>
      </w:r>
    </w:p>
    <w:p>
      <w:r>
        <w:t>10. L’appel de la nature est une source de calme et de beauté.</w:t>
      </w:r>
    </w:p>
    <w:p>
      <w:r>
        <w:t xml:space="preserve">   The call of nature is a source of calm and beauty.</w:t>
      </w:r>
    </w:p>
    <w:p/>
    <w:p>
      <w:r>
        <w:rPr>
          <w:b/>
        </w:rPr>
        <w:t>Word: beau | Meaning: beautiful</w:t>
      </w:r>
    </w:p>
    <w:p/>
    <w:p>
      <w:r>
        <w:t>1. Le paysage est vraiment beau.</w:t>
      </w:r>
    </w:p>
    <w:p>
      <w:r>
        <w:t xml:space="preserve">   The landscape is truly beautiful.</w:t>
      </w:r>
    </w:p>
    <w:p>
      <w:r>
        <w:t>2. C'est un beau jour pour sortir et profiter du soleil.</w:t>
      </w:r>
    </w:p>
    <w:p>
      <w:r>
        <w:t xml:space="preserve">   It's a beautiful day to go out and enjoy the sun.</w:t>
      </w:r>
    </w:p>
    <w:p>
      <w:r>
        <w:t>3. J'aime les fleurs de couleur bleu, elles sont très belles.</w:t>
      </w:r>
    </w:p>
    <w:p>
      <w:r>
        <w:t xml:space="preserve">   I like blue flowers, they are very beautiful.</w:t>
      </w:r>
    </w:p>
    <w:p>
      <w:r>
        <w:t>4. La ville est magnifique avec ses bâtiments historiques.</w:t>
      </w:r>
    </w:p>
    <w:p>
      <w:r>
        <w:t xml:space="preserve">   The city is magnificent with its historic buildings. </w:t>
      </w:r>
    </w:p>
    <w:p>
      <w:r>
        <w:t>5. Cette robe est belle et élégante.</w:t>
      </w:r>
    </w:p>
    <w:p>
      <w:r>
        <w:t xml:space="preserve">   This dress is beautiful and elegant.</w:t>
      </w:r>
    </w:p>
    <w:p>
      <w:r>
        <w:t>6. Le concert était beau avec une ambiance festive.</w:t>
      </w:r>
    </w:p>
    <w:p>
      <w:r>
        <w:t xml:space="preserve">   The concert was beautiful with a festive atmosphere. </w:t>
      </w:r>
    </w:p>
    <w:p>
      <w:r>
        <w:t xml:space="preserve">7. Il a un beau sourire qui illumine son visage. </w:t>
      </w:r>
    </w:p>
    <w:p>
      <w:r>
        <w:t xml:space="preserve">   He has a beautiful smile that illuminates his face. </w:t>
      </w:r>
    </w:p>
    <w:p>
      <w:r>
        <w:t>8. Vous avez une belle voix, et vos paroles sont vraiment captivantes.</w:t>
      </w:r>
    </w:p>
    <w:p>
      <w:r>
        <w:t xml:space="preserve">   You have a beautiful voice, and your words are truly captivating. </w:t>
      </w:r>
    </w:p>
    <w:p>
      <w:r>
        <w:t xml:space="preserve">9. Les fruits rouges, c'est vraiment beau!  </w:t>
      </w:r>
    </w:p>
    <w:p>
      <w:r>
        <w:t xml:space="preserve">    The red fruits are really beautiful! </w:t>
      </w:r>
    </w:p>
    <w:p>
      <w:r>
        <w:t>10. Le film était magnifique avec des images et une musique époustouflantes.</w:t>
      </w:r>
    </w:p>
    <w:p>
      <w:r>
        <w:t xml:space="preserve">    The movie was magnificent with stunning images and music.</w:t>
      </w:r>
    </w:p>
    <w:p/>
    <w:p>
      <w:r>
        <w:rPr>
          <w:b/>
        </w:rPr>
        <w:t>Word: arbre | Meaning: tree</w:t>
      </w:r>
    </w:p>
    <w:p/>
    <w:p>
      <w:r>
        <w:t>1. J'aime aller dans les bois et observer l'arbre.</w:t>
      </w:r>
    </w:p>
    <w:p>
      <w:r>
        <w:t xml:space="preserve">   I like to go into the woods and observe the trees.</w:t>
      </w:r>
    </w:p>
    <w:p>
      <w:r>
        <w:t>2. L'arbre est très vieux et il a des branches épaisses.</w:t>
      </w:r>
    </w:p>
    <w:p>
      <w:r>
        <w:t xml:space="preserve">   The tree is very old and it has thick branches.</w:t>
      </w:r>
    </w:p>
    <w:p>
      <w:r>
        <w:t>3.  La femme planta un arbre pour son anniversaire.</w:t>
      </w:r>
    </w:p>
    <w:p>
      <w:r>
        <w:t xml:space="preserve">    The woman planted an tree for her birthday.</w:t>
      </w:r>
    </w:p>
    <w:p>
      <w:r>
        <w:t xml:space="preserve">4.  Le vent bat les feuilles de l'arbre. </w:t>
      </w:r>
    </w:p>
    <w:p>
      <w:r>
        <w:t xml:space="preserve">     The wind is hitting the leaves of the tree.</w:t>
      </w:r>
    </w:p>
    <w:p>
      <w:r>
        <w:t>5. L’arbre est majestueux et il offre un abri aux oiseaux.</w:t>
      </w:r>
    </w:p>
    <w:p>
      <w:r>
        <w:t xml:space="preserve">    The tree is majestic and it offers shelter to birds.</w:t>
      </w:r>
    </w:p>
    <w:p>
      <w:r>
        <w:t xml:space="preserve">6. Il a construit une maison sous l'arbre. </w:t>
      </w:r>
    </w:p>
    <w:p>
      <w:r>
        <w:t xml:space="preserve">   He built a house under the tree.</w:t>
      </w:r>
    </w:p>
    <w:p>
      <w:r>
        <w:t>7. La fleur de l'arbre s'ouvre en couleurs éclatantes.</w:t>
      </w:r>
    </w:p>
    <w:p>
      <w:r>
        <w:t xml:space="preserve">    The flower of the tree opens in bright colors.</w:t>
      </w:r>
    </w:p>
    <w:p>
      <w:r>
        <w:t>8.  Les arbres dans la forêt sont verts et majestueux.</w:t>
      </w:r>
    </w:p>
    <w:p>
      <w:r>
        <w:t xml:space="preserve">    The trees in the forest are green and majestic.</w:t>
      </w:r>
    </w:p>
    <w:p>
      <w:r>
        <w:t xml:space="preserve">9. Nous avons mangé sous un arbre perché. </w:t>
      </w:r>
    </w:p>
    <w:p>
      <w:r>
        <w:t xml:space="preserve">   We ate under a high-hanging tree. </w:t>
      </w:r>
    </w:p>
    <w:p>
      <w:r>
        <w:t>10. L'arbre est symbole de vie et d’espoir.</w:t>
      </w:r>
    </w:p>
    <w:p>
      <w:r>
        <w:t xml:space="preserve">    The tree is a symbol of life and hope.</w:t>
      </w:r>
    </w:p>
    <w:p/>
    <w:p>
      <w:r>
        <w:rPr>
          <w:b/>
        </w:rPr>
        <w:t>Word: famille | Meaning: family</w:t>
      </w:r>
    </w:p>
    <w:p/>
    <w:p>
      <w:r>
        <w:t>1. Ma famille est très unie et nous nous réunissons souvent pour partager des moments.</w:t>
      </w:r>
    </w:p>
    <w:p>
      <w:r>
        <w:t xml:space="preserve">   My family is very united, and we often gather to share moments together. </w:t>
      </w:r>
    </w:p>
    <w:p>
      <w:r>
        <w:t>2. Je suis fier de ma famille et je les aime beaucoup.</w:t>
      </w:r>
    </w:p>
    <w:p>
      <w:r>
        <w:t xml:space="preserve">   I am proud of my family, and I love them a lot. </w:t>
      </w:r>
    </w:p>
    <w:p>
      <w:r>
        <w:t>3. La taille de ma famille est importante pour moi.</w:t>
      </w:r>
    </w:p>
    <w:p>
      <w:r>
        <w:t xml:space="preserve">    The size of my family is important for me. </w:t>
      </w:r>
    </w:p>
    <w:p>
      <w:r>
        <w:t>4.  Le père de mon mari est un membre très important dans la famille.</w:t>
      </w:r>
    </w:p>
    <w:p>
      <w:r>
        <w:t xml:space="preserve">   My husband's father is a very important member of the family. </w:t>
      </w:r>
    </w:p>
    <w:p>
      <w:r>
        <w:t xml:space="preserve">5. Mon frère et ses enfants sont venus en visite hier soir. </w:t>
      </w:r>
    </w:p>
    <w:p>
      <w:r>
        <w:t xml:space="preserve">   My brother and his children came to visit last night.</w:t>
      </w:r>
    </w:p>
    <w:p>
      <w:r>
        <w:t xml:space="preserve">6. Les vacances d'été nous réunissent à notre maison pour profiter du temps libre. </w:t>
      </w:r>
    </w:p>
    <w:p>
      <w:r>
        <w:t xml:space="preserve">    Our summer vacations bring us together at our house to enjoy free time.</w:t>
      </w:r>
    </w:p>
    <w:p>
      <w:r>
        <w:t>7.  La grande famille est une source de joie et d'amour.</w:t>
      </w:r>
    </w:p>
    <w:p>
      <w:r>
        <w:t xml:space="preserve">   The large family is a source of joy and love. </w:t>
      </w:r>
    </w:p>
    <w:p>
      <w:r>
        <w:t>8. Mon frère a un enfant qui est très intelligent et adorable.</w:t>
      </w:r>
    </w:p>
    <w:p>
      <w:r>
        <w:t xml:space="preserve">   My brother has a child who is very intelligent and adorable. </w:t>
      </w:r>
    </w:p>
    <w:p>
      <w:r>
        <w:t xml:space="preserve">9. La communication dans la famille est essentielle pour la cohésion. </w:t>
      </w:r>
    </w:p>
    <w:p>
      <w:r>
        <w:t xml:space="preserve">    Communication within the family is essential for cohesion.</w:t>
      </w:r>
    </w:p>
    <w:p>
      <w:r>
        <w:t>10.  Il est important de respecter les traditions de la famille.</w:t>
      </w:r>
    </w:p>
    <w:p>
      <w:r>
        <w:t xml:space="preserve">     It's important to respect the family traditions.</w:t>
      </w:r>
    </w:p>
    <w:p/>
    <w:p>
      <w:r>
        <w:rPr>
          <w:b/>
        </w:rPr>
        <w:t>Word: Flora | Meaning: Plants or flowers</w:t>
      </w:r>
    </w:p>
    <w:p/>
    <w:p>
      <w:r>
        <w:t xml:space="preserve">1. La flora de la forêt est incroyablement riche.  </w:t>
      </w:r>
    </w:p>
    <w:p>
      <w:r>
        <w:t xml:space="preserve">2. Flora, c'est une fleur magnifique que je trouve chaque jour dans mon jardin.  </w:t>
      </w:r>
    </w:p>
    <w:p>
      <w:r>
        <w:t>3. Les scientifiques étudient les différents types de fleurs et leur importance pour l'environnement.</w:t>
      </w:r>
    </w:p>
    <w:p>
      <w:r>
        <w:t xml:space="preserve">4. L'étude de la flore des océans nous aide à mieux comprendre la biodiversité marine. </w:t>
      </w:r>
    </w:p>
    <w:p>
      <w:r>
        <w:t xml:space="preserve">5. La flora de la jungle est très complexe avec une grande variété d'espèces végétales.  </w:t>
      </w:r>
    </w:p>
    <w:p>
      <w:r>
        <w:t>6. Flora, tu as besoin de plus de lumière?</w:t>
      </w:r>
    </w:p>
    <w:p>
      <w:r>
        <w:t xml:space="preserve">7. Le jardin botanique a une collection exceptionnelle de plantes cultivées et rares. </w:t>
      </w:r>
    </w:p>
    <w:p>
      <w:r>
        <w:t>8. Il est important de protéger la flore sauvage afin de préserver l'équilibre de l'écosystème.</w:t>
      </w:r>
    </w:p>
    <w:p>
      <w:r>
        <w:t xml:space="preserve">9. Je suis fasciné par la floraison des arbres en printemps, avec les couleurs vives et le parfum.  </w:t>
      </w:r>
    </w:p>
    <w:p>
      <w:r>
        <w:t>10. L'utilisation de produits chimiques dans l'agriculture peut nuire à la flora et à la santé des sols.</w:t>
      </w:r>
    </w:p>
    <w:p/>
    <w:p>
      <w:r>
        <w:rPr>
          <w:b/>
        </w:rPr>
        <w:t>Word: Beau | Meaning: Beautiful</w:t>
      </w:r>
    </w:p>
    <w:p/>
    <w:p>
      <w:r>
        <w:t>1. Ce tableau est vraiment beau.</w:t>
      </w:r>
    </w:p>
    <w:p>
      <w:r>
        <w:t xml:space="preserve">   This painting is truly beautiful.</w:t>
      </w:r>
    </w:p>
    <w:p>
      <w:r>
        <w:t>2. Le restaurant a une cuisine très belle.</w:t>
      </w:r>
    </w:p>
    <w:p>
      <w:r>
        <w:t xml:space="preserve">   The restaurant has a very nice kitchen.</w:t>
      </w:r>
    </w:p>
    <w:p>
      <w:r>
        <w:t>3. Tu es un beau garçon.</w:t>
      </w:r>
    </w:p>
    <w:p>
      <w:r>
        <w:t xml:space="preserve">   You are a handsome boy. </w:t>
      </w:r>
    </w:p>
    <w:p>
      <w:r>
        <w:t>4. La lumière du soleil était magnifique.</w:t>
      </w:r>
    </w:p>
    <w:p>
      <w:r>
        <w:t xml:space="preserve">    The sun's light was magnificent.</w:t>
      </w:r>
    </w:p>
    <w:p>
      <w:r>
        <w:t>5. Il s'est endormi d'une beauté paisible.</w:t>
      </w:r>
    </w:p>
    <w:p>
      <w:r>
        <w:t xml:space="preserve">  He fell asleep in peaceful beauty.</w:t>
      </w:r>
    </w:p>
    <w:p>
      <w:r>
        <w:t>6. Le ciel est aussi beau que le bleu.</w:t>
      </w:r>
    </w:p>
    <w:p>
      <w:r>
        <w:t xml:space="preserve">   The sky is as beautiful as blue.</w:t>
      </w:r>
    </w:p>
    <w:p>
      <w:r>
        <w:t>7. Les fleurs de couleurs vives étaient très belles.</w:t>
      </w:r>
    </w:p>
    <w:p>
      <w:r>
        <w:t xml:space="preserve">   Bright-colored flowers were very pretty. </w:t>
      </w:r>
    </w:p>
    <w:p>
      <w:r>
        <w:t xml:space="preserve">8. Son sourire était aussi beau que ses yeux. </w:t>
      </w:r>
    </w:p>
    <w:p>
      <w:r>
        <w:t xml:space="preserve">  His smile was as beautiful as his eyes.</w:t>
      </w:r>
    </w:p>
    <w:p>
      <w:r>
        <w:t>9. La nature est un spectacle magnifique et beau.</w:t>
      </w:r>
    </w:p>
    <w:p>
      <w:r>
        <w:t xml:space="preserve">   Nature is a magnificent and beautiful spectacle. </w:t>
      </w:r>
    </w:p>
    <w:p>
      <w:r>
        <w:t>10. L'automne apporte une beauté unique.</w:t>
      </w:r>
    </w:p>
    <w:p>
      <w:r>
        <w:t xml:space="preserve">    Autumn brings a unique beauty.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