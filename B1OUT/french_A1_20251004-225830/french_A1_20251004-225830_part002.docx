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Appels | Meaning: Calls</w:t>
      </w:r>
    </w:p>
    <w:p/>
    <w:p>
      <w:r>
        <w:t>1. Les appels téléphoniques sont très fréquents ces derniers jours.</w:t>
      </w:r>
    </w:p>
    <w:p>
      <w:r>
        <w:t xml:space="preserve">   The telephone calls are very frequent these past days.</w:t>
      </w:r>
    </w:p>
    <w:p>
      <w:r>
        <w:t xml:space="preserve">2. J'ai fait des appels à plusieurs amis pour leur demander de l'aide. </w:t>
      </w:r>
    </w:p>
    <w:p>
      <w:r>
        <w:t xml:space="preserve">   I made calls to several friends to ask for their help.</w:t>
      </w:r>
    </w:p>
    <w:p>
      <w:r>
        <w:t>3. Il y a une multitude d'appels reçus par le service client chaque jour.</w:t>
      </w:r>
    </w:p>
    <w:p>
      <w:r>
        <w:t xml:space="preserve">   There is a large number of calls received by the customer service every day.</w:t>
      </w:r>
    </w:p>
    <w:p>
      <w:r>
        <w:t xml:space="preserve">4. La musique joue des appels de la nature dans un environnement paisible. </w:t>
      </w:r>
    </w:p>
    <w:p>
      <w:r>
        <w:t xml:space="preserve">   The music plays sound calls of nature in a peaceful environment.</w:t>
      </w:r>
    </w:p>
    <w:p>
      <w:r>
        <w:t xml:space="preserve">5. L'appel d'urgence est important pour les personnes en danger immédiat. </w:t>
      </w:r>
    </w:p>
    <w:p>
      <w:r>
        <w:t xml:space="preserve">   An emergency call is important for people in immediate danger.</w:t>
      </w:r>
    </w:p>
    <w:p>
      <w:r>
        <w:t xml:space="preserve">6. Les appels vocaux sont parfois difficiles à interpréter avec la technologie actuelle. </w:t>
      </w:r>
    </w:p>
    <w:p>
      <w:r>
        <w:t xml:space="preserve">   Voice calls are sometimes difficult to interpret with the current technology. </w:t>
      </w:r>
    </w:p>
    <w:p>
      <w:r>
        <w:t xml:space="preserve">7. Vous devez passer l'appel sans vous faire déconcerter par les questions. </w:t>
      </w:r>
    </w:p>
    <w:p>
      <w:r>
        <w:t xml:space="preserve">   You must make the call without being disconcerted by the questions.</w:t>
      </w:r>
    </w:p>
    <w:p>
      <w:r>
        <w:t xml:space="preserve">8. L'appel à la solidarité est essentiel pour soutenir les plus démunis. </w:t>
      </w:r>
    </w:p>
    <w:p>
      <w:r>
        <w:t xml:space="preserve">    The appeal to solidarity is essential for supporting the most disadvantaged.</w:t>
      </w:r>
    </w:p>
    <w:p>
      <w:r>
        <w:t xml:space="preserve">9. Vous avez reçu des appels de votre famille qui vous demandaient de leur venir en aide. </w:t>
      </w:r>
    </w:p>
    <w:p>
      <w:r>
        <w:t xml:space="preserve">   You received calls from your family who asked you to help them.</w:t>
      </w:r>
    </w:p>
    <w:p>
      <w:r>
        <w:t xml:space="preserve">10. L'appel de la mer est une forme d'expression artistique et littéraire. </w:t>
      </w:r>
    </w:p>
    <w:p>
      <w:r>
        <w:t xml:space="preserve">   The call of the sea is a form of artistic and literary expression.</w:t>
      </w:r>
    </w:p>
    <w:p/>
    <w:p>
      <w:r>
        <w:rPr>
          <w:b/>
        </w:rPr>
        <w:t>Word: Chasse | Meaning: Hunting</w:t>
      </w:r>
    </w:p>
    <w:p/>
    <w:p>
      <w:r>
        <w:t>1. Je participe à la chasse aux trésors dans le jardin avec mes amis.</w:t>
      </w:r>
    </w:p>
    <w:p>
      <w:r>
        <w:t xml:space="preserve">   I participate in treasure hunt in the garden with my friends.</w:t>
      </w:r>
    </w:p>
    <w:p>
      <w:r>
        <w:t xml:space="preserve">2.  La chasse au trésor est amusante et stimulante pour les enfants. </w:t>
      </w:r>
    </w:p>
    <w:p>
      <w:r>
        <w:t xml:space="preserve">   Treasure hunt is fun and stimulating for kids.</w:t>
      </w:r>
    </w:p>
    <w:p>
      <w:r>
        <w:t>3. Ils ont été en plein air pendant la chasse à l'ours.</w:t>
      </w:r>
    </w:p>
    <w:p>
      <w:r>
        <w:t xml:space="preserve">   They were out in the open during the bear hunt.</w:t>
      </w:r>
    </w:p>
    <w:p>
      <w:r>
        <w:t>4. Un chasseur de primes a besoin d'un bon instinct pour trouver une bonne cible.</w:t>
      </w:r>
    </w:p>
    <w:p>
      <w:r>
        <w:t xml:space="preserve">   A bounty hunter needs good instinct to find a good target.</w:t>
      </w:r>
    </w:p>
    <w:p>
      <w:r>
        <w:t xml:space="preserve">5. Les chiens sont souvent utilisés dans la chasse aux oiseaux. </w:t>
      </w:r>
    </w:p>
    <w:p>
      <w:r>
        <w:t xml:space="preserve">    Dogs are often used in bird hunting.</w:t>
      </w:r>
    </w:p>
    <w:p>
      <w:r>
        <w:t>6. La chasse au saumon a été interrompue par les pluies abondantes.</w:t>
      </w:r>
    </w:p>
    <w:p>
      <w:r>
        <w:t xml:space="preserve">   Salmon hunt was interrupted by heavy rain.</w:t>
      </w:r>
    </w:p>
    <w:p>
      <w:r>
        <w:t xml:space="preserve">7.  Le chasseur a réussi à obtenir une belle bête pour sa collection. </w:t>
      </w:r>
    </w:p>
    <w:p>
      <w:r>
        <w:t xml:space="preserve">    The hunter managed to get a beautiful specimen for his collection.</w:t>
      </w:r>
    </w:p>
    <w:p>
      <w:r>
        <w:t>8. Le groupe de chasseurs s'est rassemblé pour la journée de chasse.</w:t>
      </w:r>
    </w:p>
    <w:p>
      <w:r>
        <w:t xml:space="preserve">   The hunting group gathered for the day of hunting. </w:t>
      </w:r>
    </w:p>
    <w:p>
      <w:r>
        <w:t>9.  La chasse au lapin est un sport très populaire dans les villages.</w:t>
      </w:r>
    </w:p>
    <w:p>
      <w:r>
        <w:t xml:space="preserve">   Rabbit hunting is a very popular sport in the villages. </w:t>
      </w:r>
    </w:p>
    <w:p>
      <w:r>
        <w:t xml:space="preserve">10.  L’homme a participé à la chasse aux élans pour leur viande. </w:t>
      </w:r>
    </w:p>
    <w:p>
      <w:r>
        <w:t xml:space="preserve">    The man participated in a hunt for wild elephants for their meat.</w:t>
      </w:r>
    </w:p>
    <w:p/>
    <w:p>
      <w:r>
        <w:rPr>
          <w:b/>
        </w:rPr>
        <w:t>Word: silence | Meaning: quiet</w:t>
      </w:r>
    </w:p>
    <w:p/>
    <w:p>
      <w:r>
        <w:t>1. Il était fasciné par la silence de la forêt après le dernier rainstorm.</w:t>
      </w:r>
    </w:p>
    <w:p>
      <w:r>
        <w:t xml:space="preserve">   He was fascinated by the silence of the forest after the last storm.</w:t>
      </w:r>
    </w:p>
    <w:p>
      <w:r>
        <w:t>2. Le bruit des voisins m'a permis de rester dans un silence profond.</w:t>
      </w:r>
    </w:p>
    <w:p>
      <w:r>
        <w:t xml:space="preserve">    The noise from the neighbors let me stay in deep silence. </w:t>
      </w:r>
    </w:p>
    <w:p>
      <w:r>
        <w:t>3. La lecture du livre a été interrompue par un moment de silence.</w:t>
      </w:r>
    </w:p>
    <w:p>
      <w:r>
        <w:t xml:space="preserve">   Reading the book was interrupted by a moment of silence. </w:t>
      </w:r>
    </w:p>
    <w:p>
      <w:r>
        <w:t xml:space="preserve">4.  La musique douce et calme était un signe que l'on devait se mettre au silence. </w:t>
      </w:r>
    </w:p>
    <w:p>
      <w:r>
        <w:t xml:space="preserve">   The gentle and calm music was a sign that we should go silent.</w:t>
      </w:r>
    </w:p>
    <w:p>
      <w:r>
        <w:t>5. Après le dîner, il y avait un silence qui s’installe dans la maison.</w:t>
      </w:r>
    </w:p>
    <w:p>
      <w:r>
        <w:t xml:space="preserve">    After dinner, there was a silence that settled in the house. </w:t>
      </w:r>
    </w:p>
    <w:p>
      <w:r>
        <w:t xml:space="preserve">6.  Il était tellement concentré sur ses devoirs que le monde extérieur n'était plus de l'ordre du silence. </w:t>
      </w:r>
    </w:p>
    <w:p>
      <w:r>
        <w:t xml:space="preserve">   He was so concentrated on his homework that the outside world was no longer silent.</w:t>
      </w:r>
    </w:p>
    <w:p>
      <w:r>
        <w:t xml:space="preserve">7. La peur lui avait fait entrer dans un silence absolu. </w:t>
      </w:r>
    </w:p>
    <w:p>
      <w:r>
        <w:t xml:space="preserve">    The fear made him enter an absolute silence.</w:t>
      </w:r>
    </w:p>
    <w:p>
      <w:r>
        <w:t xml:space="preserve">8.  Il a essayé d’écouter le silence de la nature mais il ne pouvait pas s'en détacher. </w:t>
      </w:r>
    </w:p>
    <w:p>
      <w:r>
        <w:t xml:space="preserve">   He tried to listen to the silence of nature but he could not detach himself from it. </w:t>
      </w:r>
    </w:p>
    <w:p>
      <w:r>
        <w:t xml:space="preserve">9. Le silence était une invitation à se détendre et à réfléchir. </w:t>
      </w:r>
    </w:p>
    <w:p>
      <w:r>
        <w:t xml:space="preserve">    Silence was an invitation to relax and think.  </w:t>
      </w:r>
    </w:p>
    <w:p>
      <w:r>
        <w:t>10. Le bruit de la ville a brisé le calme du silence de la nuit.</w:t>
      </w:r>
    </w:p>
    <w:p>
      <w:r>
        <w:t xml:space="preserve">   The noise of the city broke the peace of the night's silence.</w:t>
      </w:r>
    </w:p>
    <w:p/>
    <w:p>
      <w:r>
        <w:rPr>
          <w:b/>
        </w:rPr>
        <w:t>Word: Famille | Meaning: Family</w:t>
      </w:r>
    </w:p>
    <w:p/>
    <w:p>
      <w:r>
        <w:t>1. La famille est très unie et elle se soutient toujours les uns les autres.</w:t>
      </w:r>
    </w:p>
    <w:p>
      <w:r>
        <w:t xml:space="preserve">    The family is very united and they always support each other.</w:t>
      </w:r>
    </w:p>
    <w:p>
      <w:r>
        <w:t>2. Le père de Marie est le chef de la famille et il influence tous ses membres.</w:t>
      </w:r>
    </w:p>
    <w:p>
      <w:r>
        <w:t xml:space="preserve">    Marie's father is the head of the family and he influences all his members. </w:t>
      </w:r>
    </w:p>
    <w:p>
      <w:r>
        <w:t>3. J’ai un grand besoin de voir ma famille, je n'arrive pas à me retenir.</w:t>
      </w:r>
    </w:p>
    <w:p>
      <w:r>
        <w:t xml:space="preserve">   I have a big need to see my family, I can't hold myself back. </w:t>
      </w:r>
    </w:p>
    <w:p>
      <w:r>
        <w:t xml:space="preserve">4. La femme d'Eric est une excellente cuisinière et elle prépare des plats délicieux pour la famille. </w:t>
      </w:r>
    </w:p>
    <w:p>
      <w:r>
        <w:t xml:space="preserve">    Eric’s wife is an excellent cook and she prepares delicious dishes for the family.  </w:t>
      </w:r>
    </w:p>
    <w:p>
      <w:r>
        <w:t>5. Il faut toujours prendre soin de la famille, même quand on a du mal à le faire.</w:t>
      </w:r>
    </w:p>
    <w:p>
      <w:r>
        <w:t xml:space="preserve">     You always have to take care of your family, even when you struggle to do so.</w:t>
      </w:r>
    </w:p>
    <w:p>
      <w:r>
        <w:t xml:space="preserve">6. La famille est un élément important dans ma vie et je voudrais passer plus de temps avec eux. </w:t>
      </w:r>
    </w:p>
    <w:p>
      <w:r>
        <w:t xml:space="preserve">   Family is an important part of my life and I would like to spend more time with them.  </w:t>
      </w:r>
    </w:p>
    <w:p>
      <w:r>
        <w:t xml:space="preserve">7. Les enfants sont très importants pour la famille et il y a beaucoup d'amour entre eux. </w:t>
      </w:r>
    </w:p>
    <w:p>
      <w:r>
        <w:t xml:space="preserve">    Children are very important for the family and there is a lot of love between them. </w:t>
      </w:r>
    </w:p>
    <w:p>
      <w:r>
        <w:t>8. En France, les familles vivent souvent en appartement ou en maison.</w:t>
      </w:r>
    </w:p>
    <w:p>
      <w:r>
        <w:t xml:space="preserve">   In France, families often live in apartments or houses.  </w:t>
      </w:r>
    </w:p>
    <w:p>
      <w:r>
        <w:t>9. J’ai une forte famille et je suis très reconnaissant de la richesse que j’ai dans ma vie.</w:t>
      </w:r>
    </w:p>
    <w:p>
      <w:r>
        <w:t xml:space="preserve">    I have a strong family and I am very grateful for the richness that I have in my life. </w:t>
      </w:r>
    </w:p>
    <w:p>
      <w:r>
        <w:t xml:space="preserve">10. La famille est un groupe important et essentiel pour les individus. </w:t>
      </w:r>
    </w:p>
    <w:p>
      <w:r>
        <w:t xml:space="preserve">   Family is an important and essential group for individuals.</w:t>
      </w:r>
    </w:p>
    <w:p/>
    <w:p>
      <w:r>
        <w:rPr>
          <w:b/>
        </w:rPr>
        <w:t>Word: Moi | Meaning: I</w:t>
      </w:r>
    </w:p>
    <w:p/>
    <w:p>
      <w:r>
        <w:t>1.  Moi, j'aime la musique classique.</w:t>
      </w:r>
    </w:p>
    <w:p>
      <w:r>
        <w:t xml:space="preserve">    I like classical music.</w:t>
      </w:r>
    </w:p>
    <w:p>
      <w:r>
        <w:t>2.  Je suis étudiant à l'université. Moi aussi.</w:t>
      </w:r>
    </w:p>
    <w:p>
      <w:r>
        <w:t xml:space="preserve">    I am a student at university too. </w:t>
      </w:r>
    </w:p>
    <w:p>
      <w:r>
        <w:t>3.  Le café est délicieux. C’est moi qui l'ai préparé.</w:t>
      </w:r>
    </w:p>
    <w:p>
      <w:r>
        <w:t xml:space="preserve">   The coffee is delicious. I made it.</w:t>
      </w:r>
    </w:p>
    <w:p>
      <w:r>
        <w:t>4.  Moi, je ne sais pas où aller.</w:t>
      </w:r>
    </w:p>
    <w:p>
      <w:r>
        <w:t xml:space="preserve">    I don’t know where to go.</w:t>
      </w:r>
    </w:p>
    <w:p>
      <w:r>
        <w:t xml:space="preserve">5.  Avez-vous des questions pour moi? </w:t>
      </w:r>
    </w:p>
    <w:p>
      <w:r>
        <w:t xml:space="preserve">   Do you have any questions for me?</w:t>
      </w:r>
    </w:p>
    <w:p>
      <w:r>
        <w:t>6.  On est à la plage ! Moi aussi j'adore ça.</w:t>
      </w:r>
    </w:p>
    <w:p>
      <w:r>
        <w:t xml:space="preserve">    We are at the beach! I also love it. </w:t>
      </w:r>
    </w:p>
    <w:p>
      <w:r>
        <w:t xml:space="preserve">7.  Moi, je suis fatigué après une longue journée de travail. </w:t>
      </w:r>
    </w:p>
    <w:p>
      <w:r>
        <w:t xml:space="preserve">     I am tired after a long day of work.</w:t>
      </w:r>
    </w:p>
    <w:p>
      <w:r>
        <w:t xml:space="preserve">8.  La météo aujourd’hui est très belle.  Moi aussi j'apprécie ça. </w:t>
      </w:r>
    </w:p>
    <w:p>
      <w:r>
        <w:t xml:space="preserve">    The weather today is very beautiful. I enjoy it too.</w:t>
      </w:r>
    </w:p>
    <w:p>
      <w:r>
        <w:t xml:space="preserve">9.  Il est temps d’aller manger. Moi, je suis faim. </w:t>
      </w:r>
    </w:p>
    <w:p>
      <w:r>
        <w:t xml:space="preserve">   It’s time to go eat. I am hungry. </w:t>
      </w:r>
    </w:p>
    <w:p>
      <w:r>
        <w:t xml:space="preserve">10.  Je voudrais un café et un croissant. Moi aussi ! </w:t>
      </w:r>
    </w:p>
    <w:p>
      <w:r>
        <w:t xml:space="preserve">    I would like a coffee and a croissant. Me too!</w:t>
      </w:r>
    </w:p>
    <w:p/>
    <w:p>
      <w:r>
        <w:rPr>
          <w:b/>
        </w:rPr>
        <w:t>Word: Amour | Meaning: Love</w:t>
      </w:r>
    </w:p>
    <w:p/>
    <w:p>
      <w:r>
        <w:t xml:space="preserve">1. J'ai l'amour pour la cuisine et j'aime cuisiner souvent. </w:t>
      </w:r>
    </w:p>
    <w:p>
      <w:r>
        <w:t xml:space="preserve">   I love cooking and I like to cook often.</w:t>
      </w:r>
    </w:p>
    <w:p>
      <w:r>
        <w:t xml:space="preserve">2. L'amour est un sentiment puissant qui peut nous guider dans nos décisions. </w:t>
      </w:r>
    </w:p>
    <w:p>
      <w:r>
        <w:t xml:space="preserve">   Love is a powerful emotion that can guide us in our decisions. </w:t>
      </w:r>
    </w:p>
    <w:p>
      <w:r>
        <w:t>3. J'ai l'amour de mes enfants et je veux les protéger à tout prix.</w:t>
      </w:r>
    </w:p>
    <w:p>
      <w:r>
        <w:t xml:space="preserve">    I love my children and I want to protect them above all else. </w:t>
      </w:r>
    </w:p>
    <w:p>
      <w:r>
        <w:t xml:space="preserve">4. La passion pour la nature est un amour sincère que tous les humains doivent ressentir. </w:t>
      </w:r>
    </w:p>
    <w:p>
      <w:r>
        <w:t xml:space="preserve">   The passion for nature is a sincere love that all humans should feel.</w:t>
      </w:r>
    </w:p>
    <w:p>
      <w:r>
        <w:t xml:space="preserve">5. Le roman de Victor Hugo, "Notre-Dame de Paris", explore l'amour et la perte. </w:t>
      </w:r>
    </w:p>
    <w:p>
      <w:r>
        <w:t xml:space="preserve">    Victor Hugo's novel, "Notre-Dame de Paris," explores love and loss.</w:t>
      </w:r>
    </w:p>
    <w:p>
      <w:r>
        <w:t xml:space="preserve">6. L'amour est un concept complexe qui peut être difficile à comprendre.  </w:t>
      </w:r>
    </w:p>
    <w:p>
      <w:r>
        <w:t xml:space="preserve">   Love is a complex concept that can be difficult to understand. </w:t>
      </w:r>
    </w:p>
    <w:p>
      <w:r>
        <w:t xml:space="preserve">7. La musique peut exprimer l’amour et nous aider à nous connecter avec nos sentiments.  </w:t>
      </w:r>
    </w:p>
    <w:p>
      <w:r>
        <w:t xml:space="preserve">   Music can express love and help us connect with our feelings. </w:t>
      </w:r>
    </w:p>
    <w:p>
      <w:r>
        <w:t xml:space="preserve">8. Le couple de danseurs se présente dans un spectacle d'amour, une performance artistique évocatrice.  </w:t>
      </w:r>
    </w:p>
    <w:p>
      <w:r>
        <w:t xml:space="preserve">    The dancers couple presents themselves in a dance show, an evocative artistic performance. </w:t>
      </w:r>
    </w:p>
    <w:p>
      <w:r>
        <w:t xml:space="preserve">9. L’amour est une force puissante qui peut nous aider à surpasser les obstacles.  </w:t>
      </w:r>
    </w:p>
    <w:p>
      <w:r>
        <w:t xml:space="preserve">   Love is a powerful force that can help us overcome obstacles.</w:t>
      </w:r>
    </w:p>
    <w:p>
      <w:r>
        <w:t xml:space="preserve">10. Il est important de cultiver l'amour dans nos vies pour en tirer le meilleur parti.  </w:t>
      </w:r>
    </w:p>
    <w:p>
      <w:r>
        <w:t xml:space="preserve">    It is important to cultivate love in our lives to get the most out of it.</w:t>
      </w:r>
    </w:p>
    <w:p/>
    <w:p>
      <w:r>
        <w:rPr>
          <w:b/>
        </w:rPr>
        <w:t>Word: Belle | Meaning: beautiful</w:t>
      </w:r>
    </w:p>
    <w:p/>
    <w:p>
      <w:r>
        <w:t xml:space="preserve">1. La ville est belle avec ses bâtiments historiques et sa vue imprenable. </w:t>
      </w:r>
    </w:p>
    <w:p>
      <w:r>
        <w:t xml:space="preserve">    The city is beautiful with its historical buildings and its breathtaking view. </w:t>
      </w:r>
    </w:p>
    <w:p>
      <w:r>
        <w:t>2. Elle a une belle robe rouge et un sourire éclatant.</w:t>
      </w:r>
    </w:p>
    <w:p>
      <w:r>
        <w:t xml:space="preserve">   She has a beautiful red dress and a dazzling smile. </w:t>
      </w:r>
    </w:p>
    <w:p>
      <w:r>
        <w:t xml:space="preserve">3. Le gâteau est très beau, mais il est aussi délicieux. </w:t>
      </w:r>
    </w:p>
    <w:p>
      <w:r>
        <w:t xml:space="preserve">   The cake is very pretty, but it's also delicious.  </w:t>
      </w:r>
    </w:p>
    <w:p>
      <w:r>
        <w:t xml:space="preserve">4. Mon ami est belle personne avec une grande gentillesse. </w:t>
      </w:r>
    </w:p>
    <w:p>
      <w:r>
        <w:t xml:space="preserve">   My friend is a nice person with great kindness. </w:t>
      </w:r>
    </w:p>
    <w:p>
      <w:r>
        <w:t>5. Ce tableau est belle et il représente la nature.</w:t>
      </w:r>
    </w:p>
    <w:p>
      <w:r>
        <w:t xml:space="preserve">   This painting is beautiful and it represents the nature. </w:t>
      </w:r>
    </w:p>
    <w:p>
      <w:r>
        <w:t xml:space="preserve">6. La fleur de l'orchidée est belle, mais elle est fragile.  </w:t>
      </w:r>
    </w:p>
    <w:p>
      <w:r>
        <w:t xml:space="preserve">   The orchid flower is beautiful, but it's fragile.  </w:t>
      </w:r>
    </w:p>
    <w:p>
      <w:r>
        <w:t xml:space="preserve">7. Le soleil était belle ce matin et il a illuminé le ciel d'un éclat doré. </w:t>
      </w:r>
    </w:p>
    <w:p>
      <w:r>
        <w:t xml:space="preserve">    The sun was beautiful this morning and it lit the sky with a golden glow.</w:t>
      </w:r>
    </w:p>
    <w:p>
      <w:r>
        <w:t xml:space="preserve">8. La chanteuse a une belle voix et elle a captivé la foule. </w:t>
      </w:r>
    </w:p>
    <w:p>
      <w:r>
        <w:t xml:space="preserve">   The singer has a beautiful voice and she captivated the audience.  </w:t>
      </w:r>
    </w:p>
    <w:p>
      <w:r>
        <w:t xml:space="preserve">9. Je trouve cette maison belle avec sa cour verdoyante. </w:t>
      </w:r>
    </w:p>
    <w:p>
      <w:r>
        <w:t xml:space="preserve">    I find this house beautiful with its green courtyard. </w:t>
      </w:r>
    </w:p>
    <w:p>
      <w:r>
        <w:t xml:space="preserve">10. Les paysages de montagne sont belle et majestueux.  </w:t>
      </w:r>
    </w:p>
    <w:p>
      <w:r>
        <w:t xml:space="preserve">    Mountain landscapes are beautiful and majestic.</w:t>
      </w:r>
    </w:p>
    <w:p/>
    <w:p>
      <w:r>
        <w:rPr>
          <w:b/>
        </w:rPr>
        <w:t>Word: Déjeuner | Meaning: Lunch</w:t>
      </w:r>
    </w:p>
    <w:p/>
    <w:p>
      <w:r>
        <w:t>1. Je mange le déjeuner à midi, généralement.</w:t>
      </w:r>
    </w:p>
    <w:p>
      <w:r>
        <w:t xml:space="preserve">  Lunchtime is usually around noon when I eat.</w:t>
      </w:r>
    </w:p>
    <w:p>
      <w:r>
        <w:t>2. Le déjeuner est important pour l'énergie au travail.</w:t>
      </w:r>
    </w:p>
    <w:p>
      <w:r>
        <w:t xml:space="preserve">  Lunchtime is crucial for energy at work.</w:t>
      </w:r>
    </w:p>
    <w:p>
      <w:r>
        <w:t xml:space="preserve">3. Nous avons un repas rapide pour le déjeuner. </w:t>
      </w:r>
    </w:p>
    <w:p>
      <w:r>
        <w:t xml:space="preserve">   We have a quick meal for lunch. </w:t>
      </w:r>
    </w:p>
    <w:p>
      <w:r>
        <w:t xml:space="preserve">4. J'ai du pain et une boisson au déjeuner. </w:t>
      </w:r>
    </w:p>
    <w:p>
      <w:r>
        <w:t xml:space="preserve">   I have bread and drink at lunch. </w:t>
      </w:r>
    </w:p>
    <w:p>
      <w:r>
        <w:t xml:space="preserve">5. Il déguste la salade avec son déjeuner. </w:t>
      </w:r>
    </w:p>
    <w:p>
      <w:r>
        <w:t xml:space="preserve">   He enjoys the salad with his lunch. </w:t>
      </w:r>
    </w:p>
    <w:p>
      <w:r>
        <w:t xml:space="preserve">6. L’heure de déjeuner est fixé par les horaires de travail. </w:t>
      </w:r>
    </w:p>
    <w:p>
      <w:r>
        <w:t xml:space="preserve">  Lunchtime is set by work schedules.</w:t>
      </w:r>
    </w:p>
    <w:p>
      <w:r>
        <w:t xml:space="preserve">7. Le déjeuner est parfois partagé entre collègues. </w:t>
      </w:r>
    </w:p>
    <w:p>
      <w:r>
        <w:t xml:space="preserve">   Lunchtime is sometimes shared between coworkers. </w:t>
      </w:r>
    </w:p>
    <w:p>
      <w:r>
        <w:t xml:space="preserve">8. Je prends un café au déjeuner pour me recharger. </w:t>
      </w:r>
    </w:p>
    <w:p>
      <w:r>
        <w:t xml:space="preserve">    I take a coffee at lunchtime to recharge.</w:t>
      </w:r>
    </w:p>
    <w:p>
      <w:r>
        <w:t xml:space="preserve">9. Mon repas de midi est toujours simple et rapide. </w:t>
      </w:r>
    </w:p>
    <w:p>
      <w:r>
        <w:t xml:space="preserve">   My mid-day meal is always simple and fast.</w:t>
      </w:r>
    </w:p>
    <w:p>
      <w:r>
        <w:t xml:space="preserve">10. Le déjeauger est une occasion de se reposer avant la fin du travail. </w:t>
      </w:r>
    </w:p>
    <w:p>
      <w:r>
        <w:t xml:space="preserve">  Lunchtime is an opportunity to rest before the end of work.</w:t>
      </w:r>
    </w:p>
    <w:p/>
    <w:p>
      <w:r>
        <w:rPr>
          <w:b/>
        </w:rPr>
        <w:t>Word: amour | Meaning: love</w:t>
      </w:r>
    </w:p>
    <w:p/>
    <w:p>
      <w:r>
        <w:t>1. J'ai un amour profond pour la nature.</w:t>
      </w:r>
    </w:p>
    <w:p>
      <w:r>
        <w:t xml:space="preserve">   I have a deep love for nature.</w:t>
      </w:r>
    </w:p>
    <w:p>
      <w:r>
        <w:t>2. La musique est l’objet de mon amour.</w:t>
      </w:r>
    </w:p>
    <w:p>
      <w:r>
        <w:t xml:space="preserve">   Music is the object of my love.</w:t>
      </w:r>
    </w:p>
    <w:p>
      <w:r>
        <w:t>3. Il n'a pas d'amour pour son ex-femme.</w:t>
      </w:r>
    </w:p>
    <w:p>
      <w:r>
        <w:t xml:space="preserve">   He doesn't have any love for his ex-wife. </w:t>
      </w:r>
    </w:p>
    <w:p>
      <w:r>
        <w:t>4. L'amour est une force puissante qui nous lie tous les deux.</w:t>
      </w:r>
    </w:p>
    <w:p>
      <w:r>
        <w:t xml:space="preserve">   Love is a powerful force that binds us both.</w:t>
      </w:r>
    </w:p>
    <w:p>
      <w:r>
        <w:t>5. Tu sais que je suis amoureuse de toi?</w:t>
      </w:r>
    </w:p>
    <w:p>
      <w:r>
        <w:t xml:space="preserve">   You know I am in love with you?</w:t>
      </w:r>
    </w:p>
    <w:p>
      <w:r>
        <w:t xml:space="preserve">6. Mon amour pour la France est incomparable. </w:t>
      </w:r>
    </w:p>
    <w:p>
      <w:r>
        <w:t xml:space="preserve">   My love for France is incomparable.</w:t>
      </w:r>
    </w:p>
    <w:p>
      <w:r>
        <w:t>7. L'amour peut nous apporter beaucoup de joie et d'épanouissement.</w:t>
      </w:r>
    </w:p>
    <w:p>
      <w:r>
        <w:t xml:space="preserve">   Love can bring us a lot of joy and fulfillment.</w:t>
      </w:r>
    </w:p>
    <w:p>
      <w:r>
        <w:t>8. Un amour sincère doit être nourri et développé.</w:t>
      </w:r>
    </w:p>
    <w:p>
      <w:r>
        <w:t xml:space="preserve">   A sincere love must be nurtured and developed. </w:t>
      </w:r>
    </w:p>
    <w:p>
      <w:r>
        <w:t>9. La famille est l’objet de mon amour le plus profond.</w:t>
      </w:r>
    </w:p>
    <w:p>
      <w:r>
        <w:t xml:space="preserve">   Family is the object of my most profound love.</w:t>
      </w:r>
    </w:p>
    <w:p>
      <w:r>
        <w:t>10. L'amour est un concept complexe et universel.</w:t>
      </w:r>
    </w:p>
    <w:p>
      <w:r>
        <w:t xml:space="preserve">    Love is a complex and universal concept.</w:t>
      </w:r>
    </w:p>
    <w:p/>
    <w:p>
      <w:r>
        <w:rPr>
          <w:b/>
        </w:rPr>
        <w:t>Word: moi | Meaning: me</w:t>
      </w:r>
    </w:p>
    <w:p/>
    <w:p>
      <w:r>
        <w:t>1. J'aime bien la musique classique, moi.</w:t>
      </w:r>
    </w:p>
    <w:p>
      <w:r>
        <w:t xml:space="preserve">  1. I like classical music, me.</w:t>
      </w:r>
    </w:p>
    <w:p>
      <w:r>
        <w:t>2. Je suis fatigué, moi aussi.</w:t>
      </w:r>
    </w:p>
    <w:p>
      <w:r>
        <w:t xml:space="preserve">  2. I am tired too. </w:t>
      </w:r>
    </w:p>
    <w:p>
      <w:r>
        <w:t>3. Moi, je préfère lire.</w:t>
      </w:r>
    </w:p>
    <w:p>
      <w:r>
        <w:t xml:space="preserve">   3. Me, I prefer reading.</w:t>
      </w:r>
    </w:p>
    <w:p>
      <w:r>
        <w:t>4. Tu es belle, moi.</w:t>
      </w:r>
    </w:p>
    <w:p>
      <w:r>
        <w:t xml:space="preserve">   4. You are beautiful, me. </w:t>
      </w:r>
    </w:p>
    <w:p>
      <w:r>
        <w:t xml:space="preserve">5. Le café est délicieux, moi. </w:t>
      </w:r>
    </w:p>
    <w:p>
      <w:r>
        <w:t xml:space="preserve">   5. The coffee is delicious, me. </w:t>
      </w:r>
    </w:p>
    <w:p>
      <w:r>
        <w:t xml:space="preserve">6. Je suis content de la conversation, moi.  </w:t>
      </w:r>
    </w:p>
    <w:p>
      <w:r>
        <w:t xml:space="preserve">   6. I am happy with the conversation, me. </w:t>
      </w:r>
    </w:p>
    <w:p>
      <w:r>
        <w:t>7. Moi, je ne comprends pas bien.</w:t>
      </w:r>
    </w:p>
    <w:p>
      <w:r>
        <w:t xml:space="preserve">   7. Me, I don't understand well. </w:t>
      </w:r>
    </w:p>
    <w:p>
      <w:r>
        <w:t>8. Qu'est-ce que tu fais? Moi aussi.</w:t>
      </w:r>
    </w:p>
    <w:p>
      <w:r>
        <w:t xml:space="preserve">   8. What are you doing? Me too. </w:t>
      </w:r>
    </w:p>
    <w:p>
      <w:r>
        <w:t xml:space="preserve">9.  Moi, je suis de l’autre côté de la rue. </w:t>
      </w:r>
    </w:p>
    <w:p>
      <w:r>
        <w:t xml:space="preserve">   9. Me, I am on the other side of the street. </w:t>
      </w:r>
    </w:p>
    <w:p>
      <w:r>
        <w:t xml:space="preserve">10.  La météo est belle, moi!  </w:t>
      </w:r>
    </w:p>
    <w:p>
      <w:r>
        <w:t xml:space="preserve">    10. The weather is beautiful, me!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