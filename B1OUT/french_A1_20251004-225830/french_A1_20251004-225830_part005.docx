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Tonnerre | Meaning: Thunder</w:t>
      </w:r>
    </w:p>
    <w:p/>
    <w:p>
      <w:r>
        <w:t>1. Il y a eu une forte tonnerre hier soir.</w:t>
      </w:r>
    </w:p>
    <w:p>
      <w:r>
        <w:t xml:space="preserve">  It was a strong thunderstorm last night.</w:t>
      </w:r>
    </w:p>
    <w:p>
      <w:r>
        <w:t>2. La tonnerre nous a fait peur et nous avons dû nous réfugier dans la maison.</w:t>
      </w:r>
    </w:p>
    <w:p>
      <w:r>
        <w:t xml:space="preserve">  The thunderstorm frightened us, and we had to seek refuge in the house. </w:t>
      </w:r>
    </w:p>
    <w:p>
      <w:r>
        <w:t xml:space="preserve">3. Je n'aime pas les tonnerres, j'ai peur! </w:t>
      </w:r>
    </w:p>
    <w:p>
      <w:r>
        <w:t xml:space="preserve">   I don't like thunderstorms, I am scared!</w:t>
      </w:r>
    </w:p>
    <w:p>
      <w:r>
        <w:t>4. La météo annonce une forte activité de tonnerre dans la région.</w:t>
      </w:r>
    </w:p>
    <w:p>
      <w:r>
        <w:t xml:space="preserve">  The weather forecast says there will be a strong thunderstorm in the region. </w:t>
      </w:r>
    </w:p>
    <w:p>
      <w:r>
        <w:t>5. Le tonnerre a endommagé certains bâtiments et a causé des dégâts importants.</w:t>
      </w:r>
    </w:p>
    <w:p>
      <w:r>
        <w:t xml:space="preserve">  The thunderstorm damaged some buildings and caused major damage.</w:t>
      </w:r>
    </w:p>
    <w:p>
      <w:r>
        <w:t xml:space="preserve">6. Les gens se cachent sous les toits ou dans les caves pendant les tonnerres. </w:t>
      </w:r>
    </w:p>
    <w:p>
      <w:r>
        <w:t xml:space="preserve">   People hide under roofs or in basements during thunderstorms. </w:t>
      </w:r>
    </w:p>
    <w:p>
      <w:r>
        <w:t xml:space="preserve">7. La tonnerre fait beaucoup de bruit et déplace beaucoup d'eau. </w:t>
      </w:r>
    </w:p>
    <w:p>
      <w:r>
        <w:t xml:space="preserve">  The thunderstorm makes a lot of noise and moves a lot of water.</w:t>
      </w:r>
    </w:p>
    <w:p>
      <w:r>
        <w:t xml:space="preserve">8. L'intensité des tonnerres est toujours différente, cela dépend du temps et de l'endroit. </w:t>
      </w:r>
    </w:p>
    <w:p>
      <w:r>
        <w:t xml:space="preserve">   The intensity of the storms is always different, it depends on time and place. </w:t>
      </w:r>
    </w:p>
    <w:p>
      <w:r>
        <w:t>9. Il y a eu beaucoup de tonnerre hier à la plage, j'ai vraiment eu peur!</w:t>
      </w:r>
    </w:p>
    <w:p>
      <w:r>
        <w:t xml:space="preserve">    There was a lot of thunderstorm at the beach yesterday, I really was scared!</w:t>
      </w:r>
    </w:p>
    <w:p>
      <w:r>
        <w:t xml:space="preserve">10. Les tonnerres sont un phénomène naturel que nous devons accepter. </w:t>
      </w:r>
    </w:p>
    <w:p>
      <w:r>
        <w:t xml:space="preserve">   Thunderstorms are a natural phenomenon that we must accept.</w:t>
      </w:r>
    </w:p>
    <w:p/>
    <w:p>
      <w:r>
        <w:rPr>
          <w:b/>
        </w:rPr>
        <w:t>Word: Terre | Meaning: Earth</w:t>
      </w:r>
    </w:p>
    <w:p/>
    <w:p>
      <w:r>
        <w:t>1. La Terre est un globe terrestre.</w:t>
      </w:r>
    </w:p>
    <w:p>
      <w:r>
        <w:t xml:space="preserve">    The Earth is a terrestrial globe.</w:t>
      </w:r>
    </w:p>
    <w:p>
      <w:r>
        <w:t xml:space="preserve">2. Il y a des terres cultivées dans le pays. </w:t>
      </w:r>
    </w:p>
    <w:p>
      <w:r>
        <w:t xml:space="preserve">   There are cultivated lands in the country.</w:t>
      </w:r>
    </w:p>
    <w:p>
      <w:r>
        <w:t xml:space="preserve">3. L'agriculture a une influence sur la terre. </w:t>
      </w:r>
    </w:p>
    <w:p>
      <w:r>
        <w:t xml:space="preserve">   Agriculture has an impact on the earth.</w:t>
      </w:r>
    </w:p>
    <w:p>
      <w:r>
        <w:t>4. La population de Paris est importante sur terre.</w:t>
      </w:r>
    </w:p>
    <w:p>
      <w:r>
        <w:t xml:space="preserve">    The population of Paris is important on Earth.</w:t>
      </w:r>
    </w:p>
    <w:p>
      <w:r>
        <w:t xml:space="preserve">5. Le climat change et affecte les terres. </w:t>
      </w:r>
    </w:p>
    <w:p>
      <w:r>
        <w:t xml:space="preserve">    Climate changes and affects land.</w:t>
      </w:r>
    </w:p>
    <w:p>
      <w:r>
        <w:t xml:space="preserve">6. Les sols nourrissent la vie et sont importants pour la Terre.  </w:t>
      </w:r>
    </w:p>
    <w:p>
      <w:r>
        <w:t xml:space="preserve">   Soils nourish life and are important for the Earth.</w:t>
      </w:r>
    </w:p>
    <w:p>
      <w:r>
        <w:t xml:space="preserve">7. Il est crucial de protéger la terre des pollutions. </w:t>
      </w:r>
    </w:p>
    <w:p>
      <w:r>
        <w:t xml:space="preserve">   It is crucial to protect the earth from pollution. </w:t>
      </w:r>
    </w:p>
    <w:p>
      <w:r>
        <w:t xml:space="preserve">8. L'énergie renouvelable peut aider à préserver la terre. </w:t>
      </w:r>
    </w:p>
    <w:p>
      <w:r>
        <w:t xml:space="preserve">    Renewable energy can help preserve the earth. </w:t>
      </w:r>
    </w:p>
    <w:p>
      <w:r>
        <w:t xml:space="preserve">9. Les forêts sont importantes pour la santé de la Terre.  </w:t>
      </w:r>
    </w:p>
    <w:p>
      <w:r>
        <w:t xml:space="preserve">   Forests are important for the health of Earth. </w:t>
      </w:r>
    </w:p>
    <w:p>
      <w:r>
        <w:t xml:space="preserve">10. La nature est un élément essentiel de la Terre. </w:t>
      </w:r>
    </w:p>
    <w:p>
      <w:r>
        <w:t xml:space="preserve">   Nature is an essential element of the Earth.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She is very intelligent.</w:t>
      </w:r>
    </w:p>
    <w:p>
      <w:r>
        <w:t>2. Je ne connais pas l'histoire de cette femme, elle est inconnue.</w:t>
      </w:r>
    </w:p>
    <w:p>
      <w:r>
        <w:t xml:space="preserve">  I don't know the history of this woman, she is unknown. </w:t>
      </w:r>
    </w:p>
    <w:p>
      <w:r>
        <w:t>3. Il y a une nouvelle exposition d’art à l’épicerie, elle est très intéressante.</w:t>
      </w:r>
    </w:p>
    <w:p>
      <w:r>
        <w:t xml:space="preserve">  There is a new art exhibition at the grocery store, it is very interesting.</w:t>
      </w:r>
    </w:p>
    <w:p>
      <w:r>
        <w:t>4. Elle aime beaucoup la cuisine française.</w:t>
      </w:r>
    </w:p>
    <w:p>
      <w:r>
        <w:t xml:space="preserve">  She loves French cooking very much.</w:t>
      </w:r>
    </w:p>
    <w:p>
      <w:r>
        <w:t>5. J'ai rencontré une femme, elle était élégante et gentille.</w:t>
      </w:r>
    </w:p>
    <w:p>
      <w:r>
        <w:t xml:space="preserve">  I met a woman, she was elegant and kind. </w:t>
      </w:r>
    </w:p>
    <w:p>
      <w:r>
        <w:t>6. Il y avait une chanson sur la radio, elle m’a fait penser à mon enfance.</w:t>
      </w:r>
    </w:p>
    <w:p>
      <w:r>
        <w:t xml:space="preserve">   There was a song on the radio, it made me think of my childhood. </w:t>
      </w:r>
    </w:p>
    <w:p>
      <w:r>
        <w:t>7. Elle est très dévouée à sa famille.</w:t>
      </w:r>
    </w:p>
    <w:p>
      <w:r>
        <w:t xml:space="preserve">  She is very dedicated to her family.</w:t>
      </w:r>
    </w:p>
    <w:p>
      <w:r>
        <w:t>8. Le professeur d'anglais était très compétent, elle l’avait toujours fait attention aux détails.</w:t>
      </w:r>
    </w:p>
    <w:p>
      <w:r>
        <w:t xml:space="preserve">  The English teacher was very competent, she had always paid attention to details.</w:t>
      </w:r>
    </w:p>
    <w:p>
      <w:r>
        <w:t xml:space="preserve">9. Nous avons mangé une salade de tomates et de mozzarella, elle était délicieuse. </w:t>
      </w:r>
    </w:p>
    <w:p>
      <w:r>
        <w:t xml:space="preserve">   We ate a salad of tomatoes and mozzarella, it was delicious. </w:t>
      </w:r>
    </w:p>
    <w:p>
      <w:r>
        <w:t xml:space="preserve">10. Elle est venue en voiture, elle a eu un problème de pneus. </w:t>
      </w:r>
    </w:p>
    <w:p>
      <w:r>
        <w:t xml:space="preserve">  She came by car, she had a tire problem.</w:t>
      </w:r>
    </w:p>
    <w:p/>
    <w:p>
      <w:r>
        <w:t>Chain: &lt;English&gt;</w:t>
      </w:r>
    </w:p>
    <w:p/>
    <w:p>
      <w:r>
        <w:t xml:space="preserve">1.  J'ai une chaîne de travail à la maison. </w:t>
      </w:r>
    </w:p>
    <w:p>
      <w:r>
        <w:t xml:space="preserve">    My work chain is at home.</w:t>
      </w:r>
    </w:p>
    <w:p>
      <w:r>
        <w:t xml:space="preserve">2.  Le train est composé d’une chaîne d’établissements. </w:t>
      </w:r>
    </w:p>
    <w:p>
      <w:r>
        <w:t xml:space="preserve">    The train consists of a chain of establishments.</w:t>
      </w:r>
    </w:p>
    <w:p>
      <w:r>
        <w:t xml:space="preserve">3.  Une chaîne de lumière éclaire le jardin. </w:t>
      </w:r>
    </w:p>
    <w:p>
      <w:r>
        <w:t xml:space="preserve">    A light chain illuminates the garden.</w:t>
      </w:r>
    </w:p>
    <w:p>
      <w:r>
        <w:t xml:space="preserve">4.  Je suis fascinée par la chaîne d'événements. </w:t>
      </w:r>
    </w:p>
    <w:p>
      <w:r>
        <w:t xml:space="preserve">    I am fascinated by the chain of events.</w:t>
      </w:r>
    </w:p>
    <w:p>
      <w:r>
        <w:t xml:space="preserve">5.  La chaîne de commandites se réunit tous les mois. </w:t>
      </w:r>
    </w:p>
    <w:p>
      <w:r>
        <w:t xml:space="preserve">    The chain of commands meets every month.</w:t>
      </w:r>
    </w:p>
    <w:p>
      <w:r>
        <w:t>6.  Il a acheté une chaîne d’or pour son anniversaire.</w:t>
      </w:r>
    </w:p>
    <w:p>
      <w:r>
        <w:t xml:space="preserve">   He bought an gold chain for his birthday.</w:t>
      </w:r>
    </w:p>
    <w:p>
      <w:r>
        <w:t xml:space="preserve">7.  L'histoire est basée sur la chaîne de cause et d’effet. </w:t>
      </w:r>
    </w:p>
    <w:p>
      <w:r>
        <w:t xml:space="preserve">    The story is based on the chain of cause and effect.</w:t>
      </w:r>
    </w:p>
    <w:p>
      <w:r>
        <w:t xml:space="preserve">8.  La police a retrouvé la chaîne qui avait été volée. </w:t>
      </w:r>
    </w:p>
    <w:p>
      <w:r>
        <w:t xml:space="preserve">    The police found the chain that had been stolen.</w:t>
      </w:r>
    </w:p>
    <w:p>
      <w:r>
        <w:t>9.  Le chat s'est accroché à la chaîne de son collier.</w:t>
      </w:r>
    </w:p>
    <w:p>
      <w:r>
        <w:t xml:space="preserve">   The cat clung to the chain from its collar.</w:t>
      </w:r>
    </w:p>
    <w:p>
      <w:r>
        <w:t xml:space="preserve">10. L’agence de voyage a une chaîne d’agences partenaires. </w:t>
      </w:r>
    </w:p>
    <w:p>
      <w:r>
        <w:t xml:space="preserve">    The travel agency has a chain of partner agencies.</w:t>
      </w:r>
    </w:p>
    <w:p/>
    <w:p>
      <w:r>
        <w:rPr>
          <w:b/>
        </w:rPr>
        <w:t>Word: Salut | Meaning: Hello</w:t>
      </w:r>
    </w:p>
    <w:p/>
    <w:p>
      <w:r>
        <w:t>1. Bonjour, Salut! Comment vas-tu ?</w:t>
      </w:r>
    </w:p>
    <w:p>
      <w:r>
        <w:t xml:space="preserve">  Hello, how are you?</w:t>
      </w:r>
    </w:p>
    <w:p>
      <w:r>
        <w:t>2. Je suis content de te voir, Salut !</w:t>
      </w:r>
    </w:p>
    <w:p>
      <w:r>
        <w:t xml:space="preserve">  I'm happy to see you, hello!</w:t>
      </w:r>
    </w:p>
    <w:p>
      <w:r>
        <w:t xml:space="preserve">3. Salut à tous ! </w:t>
      </w:r>
    </w:p>
    <w:p>
      <w:r>
        <w:t xml:space="preserve">   Hi everyone!</w:t>
      </w:r>
    </w:p>
    <w:p>
      <w:r>
        <w:t xml:space="preserve">4. Bonne journée, Salut! </w:t>
      </w:r>
    </w:p>
    <w:p>
      <w:r>
        <w:t xml:space="preserve">  Have a nice day, hi! </w:t>
      </w:r>
    </w:p>
    <w:p>
      <w:r>
        <w:t>5. Salut, il est temps pour le café !</w:t>
      </w:r>
    </w:p>
    <w:p>
      <w:r>
        <w:t xml:space="preserve">  Hello, it's time for coffee! </w:t>
      </w:r>
    </w:p>
    <w:p>
      <w:r>
        <w:t>6. Salut, on va commencer l’étude de la langue.</w:t>
      </w:r>
    </w:p>
    <w:p>
      <w:r>
        <w:t xml:space="preserve">   Hello, let's begin studying the language.</w:t>
      </w:r>
    </w:p>
    <w:p>
      <w:r>
        <w:t>7. Salut, comment se passe ta journée ?</w:t>
      </w:r>
    </w:p>
    <w:p>
      <w:r>
        <w:t xml:space="preserve">   Hi, how is your day going?</w:t>
      </w:r>
    </w:p>
    <w:p>
      <w:r>
        <w:t>8. Salut, je me sens fatiguée aujourd’hui.</w:t>
      </w:r>
    </w:p>
    <w:p>
      <w:r>
        <w:t xml:space="preserve">   Hi, I feel tired today. </w:t>
      </w:r>
    </w:p>
    <w:p>
      <w:r>
        <w:t xml:space="preserve">9. Salut, j'espère que tu as une bonne soirée ! </w:t>
      </w:r>
    </w:p>
    <w:p>
      <w:r>
        <w:t xml:space="preserve">  Hello, I hope you have a good evening!</w:t>
      </w:r>
    </w:p>
    <w:p>
      <w:r>
        <w:t xml:space="preserve">10. Salut, je suis ravi de te revoir ! </w:t>
      </w:r>
    </w:p>
    <w:p>
      <w:r>
        <w:t xml:space="preserve">  Hello, I am happy to see you again!</w:t>
      </w:r>
    </w:p>
    <w:p/>
    <w:p>
      <w:r>
        <w:rPr>
          <w:b/>
        </w:rPr>
        <w:t>Word: Chaine | Meaning: Chain</w:t>
      </w:r>
    </w:p>
    <w:p/>
    <w:p>
      <w:r>
        <w:t>1. La chaîne de télévision diffuse des programmes à l'écran.</w:t>
      </w:r>
    </w:p>
    <w:p>
      <w:r>
        <w:t xml:space="preserve">  The television channel broadcasts programs on screen.</w:t>
      </w:r>
    </w:p>
    <w:p>
      <w:r>
        <w:t>2. Il est fasciné par la chaîne d'entraînement et ses techniques de fitness.</w:t>
      </w:r>
    </w:p>
    <w:p>
      <w:r>
        <w:t xml:space="preserve">He is fascinated by the training chain and its fitness techniques. </w:t>
      </w:r>
    </w:p>
    <w:p>
      <w:r>
        <w:t>3. J'ai acheté une nouvelle chaîne d'outils pour mon projet.</w:t>
      </w:r>
    </w:p>
    <w:p>
      <w:r>
        <w:t>I bought a new tool chain for my project.</w:t>
      </w:r>
    </w:p>
    <w:p>
      <w:r>
        <w:t>4. Le film propose une chaîne narrative bien élaborée.</w:t>
      </w:r>
    </w:p>
    <w:p>
      <w:r>
        <w:t xml:space="preserve">The movie offers a well-developed narrative chain. </w:t>
      </w:r>
    </w:p>
    <w:p>
      <w:r>
        <w:t>5. Les chaînes de montagnes sont un symbole important de la région.</w:t>
      </w:r>
    </w:p>
    <w:p>
      <w:r>
        <w:t>Mountain ranges are an important symbol of the region.</w:t>
      </w:r>
    </w:p>
    <w:p>
      <w:r>
        <w:t>6. La communication par réseau à l'échelle mondiale est possible grâce aux chaînes d’internet.</w:t>
      </w:r>
    </w:p>
    <w:p>
      <w:r>
        <w:t xml:space="preserve">Global communication via the internet is possible thanks to network chains. </w:t>
      </w:r>
    </w:p>
    <w:p>
      <w:r>
        <w:t>7.  Il a compris comment déduire le chemin suivant de la chaîne d'approvisionnement.</w:t>
      </w:r>
    </w:p>
    <w:p>
      <w:r>
        <w:t>He understood how to deduce the next step in the supply chain.</w:t>
      </w:r>
    </w:p>
    <w:p>
      <w:r>
        <w:t>8. Les chaînes de production ont besoin d'un personnel qualifié et expérimenté.</w:t>
      </w:r>
    </w:p>
    <w:p>
      <w:r>
        <w:t xml:space="preserve">Production chains need qualified and experienced staff. </w:t>
      </w:r>
    </w:p>
    <w:p>
      <w:r>
        <w:t>9.  La chaîne de sécurité est un élément essentiel dans une entreprise.</w:t>
      </w:r>
    </w:p>
    <w:p>
      <w:r>
        <w:t>The safety chain is an essential element within a company.</w:t>
      </w:r>
    </w:p>
    <w:p>
      <w:r>
        <w:t xml:space="preserve">10. La chaîne d’approvisionnement de la voiture a été défectueuse. </w:t>
      </w:r>
    </w:p>
    <w:p>
      <w:r>
        <w:t>The car's supply chain was defective.</w:t>
      </w:r>
    </w:p>
    <w:p/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 You have a beautiful smile today. </w:t>
      </w:r>
    </w:p>
    <w:p>
      <w:r>
        <w:t>2. Tu es capable d'apprendre de nouvelles choses.</w:t>
      </w:r>
    </w:p>
    <w:p>
      <w:r>
        <w:t xml:space="preserve">   You are capable of learning new things.</w:t>
      </w:r>
    </w:p>
    <w:p>
      <w:r>
        <w:t>3. Tu veux aller au cinéma ce soir ?</w:t>
      </w:r>
    </w:p>
    <w:p>
      <w:r>
        <w:t xml:space="preserve">   Do you want to go to the cinema this evening?</w:t>
      </w:r>
    </w:p>
    <w:p>
      <w:r>
        <w:t>4. Tu as besoin de l'aide pour le projet?</w:t>
      </w:r>
    </w:p>
    <w:p>
      <w:r>
        <w:t xml:space="preserve">   Do you need help with the project? </w:t>
      </w:r>
    </w:p>
    <w:p>
      <w:r>
        <w:t xml:space="preserve">5.  Tu sais comment faire une tarte aux pommes? </w:t>
      </w:r>
    </w:p>
    <w:p>
      <w:r>
        <w:t xml:space="preserve">    You know how to make an apple pie, don't you? </w:t>
      </w:r>
    </w:p>
    <w:p>
      <w:r>
        <w:t xml:space="preserve">6.  La musique est agréable à écouter. Tu en écoutes souvent ? </w:t>
      </w:r>
    </w:p>
    <w:p>
      <w:r>
        <w:t xml:space="preserve">    The music is pleasant to listen to. Do you often listen to it?</w:t>
      </w:r>
    </w:p>
    <w:p>
      <w:r>
        <w:t xml:space="preserve">7.  Tu as mangé aujourd'hui ? </w:t>
      </w:r>
    </w:p>
    <w:p>
      <w:r>
        <w:t xml:space="preserve">   Did you eat today? </w:t>
      </w:r>
    </w:p>
    <w:p>
      <w:r>
        <w:t xml:space="preserve">8.  Tu vas au marché demain ? </w:t>
      </w:r>
    </w:p>
    <w:p>
      <w:r>
        <w:t xml:space="preserve">   Are you going to the market tomorrow?</w:t>
      </w:r>
    </w:p>
    <w:p>
      <w:r>
        <w:t>9.  Je suis contente de te voir! Tu es bien ?</w:t>
      </w:r>
    </w:p>
    <w:p>
      <w:r>
        <w:t xml:space="preserve">    I am happy to see you! Are you well? </w:t>
      </w:r>
    </w:p>
    <w:p>
      <w:r>
        <w:t>10. Tu as besoin d'un verre d'eau?</w:t>
      </w:r>
    </w:p>
    <w:p>
      <w:r>
        <w:t xml:space="preserve">   Do you need a glass of water?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The sunlight was clear this morning.</w:t>
      </w:r>
    </w:p>
    <w:p>
      <w:r>
        <w:t xml:space="preserve">2. Je veux un café clair, s'il vous plaît. </w:t>
      </w:r>
    </w:p>
    <w:p>
      <w:r>
        <w:t xml:space="preserve">   I would like a clear coffee, please.</w:t>
      </w:r>
    </w:p>
    <w:p>
      <w:r>
        <w:t xml:space="preserve">3. Le ciel était clair et sans nuages. </w:t>
      </w:r>
    </w:p>
    <w:p>
      <w:r>
        <w:t xml:space="preserve">   The sky was clear and cloudless.</w:t>
      </w:r>
    </w:p>
    <w:p>
      <w:r>
        <w:t>4. La ville est claire dans la nature.</w:t>
      </w:r>
    </w:p>
    <w:p>
      <w:r>
        <w:t xml:space="preserve">  The city is clear in nature.</w:t>
      </w:r>
    </w:p>
    <w:p>
      <w:r>
        <w:t>5. Il faut prendre soin de sa santé, c'est clair!</w:t>
      </w:r>
    </w:p>
    <w:p>
      <w:r>
        <w:t xml:space="preserve">  We must take care of our health, that's clear! </w:t>
      </w:r>
    </w:p>
    <w:p>
      <w:r>
        <w:t xml:space="preserve">6. Le tableau était clair et facile à comprendre. </w:t>
      </w:r>
    </w:p>
    <w:p>
      <w:r>
        <w:t xml:space="preserve">   The painting was clear and easy to understand. </w:t>
      </w:r>
    </w:p>
    <w:p>
      <w:r>
        <w:t xml:space="preserve">7. La situation est claire, il faut agir rapidement. </w:t>
      </w:r>
    </w:p>
    <w:p>
      <w:r>
        <w:t xml:space="preserve">   The situation is clear, we need to act quickly.  </w:t>
      </w:r>
    </w:p>
    <w:p>
      <w:r>
        <w:t xml:space="preserve">8. Ils ont été très clairs dans leurs explications. </w:t>
      </w:r>
    </w:p>
    <w:p>
      <w:r>
        <w:t xml:space="preserve">   They were very clear in their explanations.</w:t>
      </w:r>
    </w:p>
    <w:p>
      <w:r>
        <w:t xml:space="preserve">9. Il a eu une conversation claire et précise. </w:t>
      </w:r>
    </w:p>
    <w:p>
      <w:r>
        <w:t xml:space="preserve">   He had a clear and precise conversation.</w:t>
      </w:r>
    </w:p>
    <w:p>
      <w:r>
        <w:t xml:space="preserve">10. L’eau est claire et saine. </w:t>
      </w:r>
    </w:p>
    <w:p>
      <w:r>
        <w:t xml:space="preserve">   The water is clear and healthy.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 xml:space="preserve">2. Voulez-vous aller au cinéma ce soir ? </w:t>
      </w:r>
    </w:p>
    <w:p>
      <w:r>
        <w:t xml:space="preserve">    Do you want to go to the cinema this evening?</w:t>
      </w:r>
    </w:p>
    <w:p>
      <w:r>
        <w:t xml:space="preserve">3. Oui, j'aime beaucoup la musique classique. </w:t>
      </w:r>
    </w:p>
    <w:p>
      <w:r>
        <w:t xml:space="preserve">    Yes, I like classical music a lot.</w:t>
      </w:r>
    </w:p>
    <w:p>
      <w:r>
        <w:t xml:space="preserve">4.  Je suis d’accord avec vous. </w:t>
      </w:r>
    </w:p>
    <w:p>
      <w:r>
        <w:t xml:space="preserve">   I agree with you.</w:t>
      </w:r>
    </w:p>
    <w:p>
      <w:r>
        <w:t xml:space="preserve">5.  Oui, je peux faire ça pour toi. </w:t>
      </w:r>
    </w:p>
    <w:p>
      <w:r>
        <w:t xml:space="preserve">    Yes, I can do that for you.</w:t>
      </w:r>
    </w:p>
    <w:p>
      <w:r>
        <w:t xml:space="preserve">6.  Ils sont partis hier. </w:t>
      </w:r>
    </w:p>
    <w:p>
      <w:r>
        <w:t xml:space="preserve">     They went yesterday.</w:t>
      </w:r>
    </w:p>
    <w:p>
      <w:r>
        <w:t>7. Oui, c'est une belle ville.</w:t>
      </w:r>
    </w:p>
    <w:p>
      <w:r>
        <w:t xml:space="preserve">    Yes, it is a beautiful city.</w:t>
      </w:r>
    </w:p>
    <w:p>
      <w:r>
        <w:t>8.  J’ai besoin de l’aide pour cela.</w:t>
      </w:r>
    </w:p>
    <w:p>
      <w:r>
        <w:t xml:space="preserve">   I need help with this. </w:t>
      </w:r>
    </w:p>
    <w:p>
      <w:r>
        <w:t xml:space="preserve">9.  Oui, j'ai un travail intéressant. </w:t>
      </w:r>
    </w:p>
    <w:p>
      <w:r>
        <w:t xml:space="preserve">   Yes, I have an interesting job. </w:t>
      </w:r>
    </w:p>
    <w:p>
      <w:r>
        <w:t xml:space="preserve">10.  Oui, je vais essayer de te parler plus tard. </w:t>
      </w:r>
    </w:p>
    <w:p>
      <w:r>
        <w:t xml:space="preserve">    Yes, I will try to talk to you later.</w:t>
      </w:r>
    </w:p>
    <w:p/>
    <w:p>
      <w:r>
        <w:rPr>
          <w:b/>
        </w:rPr>
        <w:t>Word: merci | Meaning: thank you</w:t>
      </w:r>
    </w:p>
    <w:p/>
    <w:p>
      <w:r>
        <w:t>1.  Merci d'avoir rangé ma voiture.</w:t>
      </w:r>
    </w:p>
    <w:p>
      <w:r>
        <w:t xml:space="preserve">    Thank you for tidying my car.</w:t>
      </w:r>
    </w:p>
    <w:p>
      <w:r>
        <w:t>2.  Merci beaucoup pour votre aide!</w:t>
      </w:r>
    </w:p>
    <w:p>
      <w:r>
        <w:t xml:space="preserve">    Thank you so much for your help!</w:t>
      </w:r>
    </w:p>
    <w:p>
      <w:r>
        <w:t xml:space="preserve">3.  Je suis reconnaissant de vos conseils. </w:t>
      </w:r>
    </w:p>
    <w:p>
      <w:r>
        <w:t xml:space="preserve">    I am grateful for your advice.</w:t>
      </w:r>
    </w:p>
    <w:p>
      <w:r>
        <w:t>4.  Merci à toi pour la soirée agréable.</w:t>
      </w:r>
    </w:p>
    <w:p>
      <w:r>
        <w:t xml:space="preserve">   Thanks to you for a pleasant evening.</w:t>
      </w:r>
    </w:p>
    <w:p>
      <w:r>
        <w:t xml:space="preserve">5.  Merci de me dire ce que tu penses. </w:t>
      </w:r>
    </w:p>
    <w:p>
      <w:r>
        <w:t xml:space="preserve">    Thank you for telling me what you think.</w:t>
      </w:r>
    </w:p>
    <w:p>
      <w:r>
        <w:t xml:space="preserve">6.  Merci d'avoir partagé ton gâteau. </w:t>
      </w:r>
    </w:p>
    <w:p>
      <w:r>
        <w:t xml:space="preserve">    Thank you for sharing your cake.</w:t>
      </w:r>
    </w:p>
    <w:p>
      <w:r>
        <w:t>7.  Merci de m'aider!</w:t>
      </w:r>
    </w:p>
    <w:p>
      <w:r>
        <w:t xml:space="preserve">    Thank you for helping me! </w:t>
      </w:r>
    </w:p>
    <w:p>
      <w:r>
        <w:t>8.   Merci de votre patience et de votre gentillesse.</w:t>
      </w:r>
    </w:p>
    <w:p>
      <w:r>
        <w:t xml:space="preserve">    Thank you for your patience and kindness.</w:t>
      </w:r>
    </w:p>
    <w:p>
      <w:r>
        <w:t>9.  Je vous remercie de votre temps.</w:t>
      </w:r>
    </w:p>
    <w:p>
      <w:r>
        <w:t xml:space="preserve">    I thank you for your time.</w:t>
      </w:r>
    </w:p>
    <w:p>
      <w:r>
        <w:t>10. Merci d'avoir parlé avec moi.</w:t>
      </w:r>
    </w:p>
    <w:p>
      <w:r>
        <w:t xml:space="preserve">    Thanks for speaking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