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 Mon grand frère est très courageux.</w:t>
      </w:r>
    </w:p>
    <w:p>
      <w:r>
        <w:t xml:space="preserve">    My big brother is very brave.</w:t>
      </w:r>
    </w:p>
    <w:p>
      <w:r>
        <w:t>2.  La ville est grande, mais il y a beaucoup de choses à voir.</w:t>
      </w:r>
    </w:p>
    <w:p>
      <w:r>
        <w:t xml:space="preserve">    The city is large, but there are many things to see. </w:t>
      </w:r>
    </w:p>
    <w:p>
      <w:r>
        <w:t>3.  J’ai un grand rêve pour mon futur professionnel.</w:t>
      </w:r>
    </w:p>
    <w:p>
      <w:r>
        <w:t xml:space="preserve">    I have a great dream for my future profession.</w:t>
      </w:r>
    </w:p>
    <w:p>
      <w:r>
        <w:t>4.  Le gâteau était très grand, j’en ai eu trop!</w:t>
      </w:r>
    </w:p>
    <w:p>
      <w:r>
        <w:t xml:space="preserve">   The cake was very big, I had too much of it!</w:t>
      </w:r>
    </w:p>
    <w:p>
      <w:r>
        <w:t xml:space="preserve">5.  Les enfants ont joué dans un grand parc. </w:t>
      </w:r>
    </w:p>
    <w:p>
      <w:r>
        <w:t xml:space="preserve">     The children played in a large park.</w:t>
      </w:r>
    </w:p>
    <w:p>
      <w:r>
        <w:t>6.  La maison de Jean est grande et confortable.</w:t>
      </w:r>
    </w:p>
    <w:p>
      <w:r>
        <w:t xml:space="preserve">    Jean's house is large and comfortable.</w:t>
      </w:r>
    </w:p>
    <w:p>
      <w:r>
        <w:t>7.  Le livre était très grand, j’avais besoin de beaucoup de lumière pour l’ouvrir.</w:t>
      </w:r>
    </w:p>
    <w:p>
      <w:r>
        <w:t xml:space="preserve">    The book was very big, I needed a lot of light to open it. </w:t>
      </w:r>
    </w:p>
    <w:p>
      <w:r>
        <w:t>8.  Elle est grande, mais elle n'est pas trop importante.</w:t>
      </w:r>
    </w:p>
    <w:p>
      <w:r>
        <w:t xml:space="preserve">    She is tall, but not that important. </w:t>
      </w:r>
    </w:p>
    <w:p>
      <w:r>
        <w:t>9.  Le film était grand et spectaculaire.</w:t>
      </w:r>
    </w:p>
    <w:p>
      <w:r>
        <w:t xml:space="preserve">    The movie was grand and spectacular.</w:t>
      </w:r>
    </w:p>
    <w:p>
      <w:r>
        <w:t>10. Il s’est montré très grand en me disant que je pouvais faire n’importe quoi.</w:t>
      </w:r>
    </w:p>
    <w:p>
      <w:r>
        <w:t xml:space="preserve">    He showed himself very grand by telling me I could do anything.</w:t>
      </w:r>
    </w:p>
    <w:p/>
    <w:p>
      <w:r>
        <w:rPr>
          <w:b/>
        </w:rPr>
        <w:t>Word: Hu | Meaning:  (often) *The sound of "Huh?"* or *A short, sharp sound*</w:t>
      </w:r>
    </w:p>
    <w:p/>
    <w:p>
      <w:r>
        <w:t>1.  Hu ne peut pas rester assis toute la journée.</w:t>
      </w:r>
    </w:p>
    <w:p>
      <w:r>
        <w:t xml:space="preserve">    - Hu cannot remain sitting all day.</w:t>
      </w:r>
    </w:p>
    <w:p>
      <w:r>
        <w:t>2.  Il est important de se reposer, hu!</w:t>
      </w:r>
    </w:p>
    <w:p>
      <w:r>
        <w:t xml:space="preserve">   - It is important to rest, hu! </w:t>
      </w:r>
    </w:p>
    <w:p>
      <w:r>
        <w:t>3.  J'ai envie de boire un café, hu?</w:t>
      </w:r>
    </w:p>
    <w:p>
      <w:r>
        <w:t xml:space="preserve">   - I feel like drinking a coffee, hu?</w:t>
      </w:r>
    </w:p>
    <w:p>
      <w:r>
        <w:t>4.  Comment puis-je t’aider, Hu?</w:t>
      </w:r>
    </w:p>
    <w:p>
      <w:r>
        <w:t xml:space="preserve">    - How can I help you, Hu? </w:t>
      </w:r>
    </w:p>
    <w:p>
      <w:r>
        <w:t xml:space="preserve">5.  Hu est la personne qui m'a aidé à monter le mur. </w:t>
      </w:r>
    </w:p>
    <w:p>
      <w:r>
        <w:t xml:space="preserve">     - Hu is the person who helped me build the wall.</w:t>
      </w:r>
    </w:p>
    <w:p>
      <w:r>
        <w:t xml:space="preserve">6.  La cuisine de Hu est une source d'énergie! </w:t>
      </w:r>
    </w:p>
    <w:p>
      <w:r>
        <w:t xml:space="preserve">    - Hu’s kitchen is a source of energy!</w:t>
      </w:r>
    </w:p>
    <w:p>
      <w:r>
        <w:t>7.  J'ai besoin de parler avec un ami, hu?</w:t>
      </w:r>
    </w:p>
    <w:p>
      <w:r>
        <w:t xml:space="preserve">   - I need to talk with a friend, hu? </w:t>
      </w:r>
    </w:p>
    <w:p>
      <w:r>
        <w:t>8.  Je suis content que tu sois venu, hu!</w:t>
      </w:r>
    </w:p>
    <w:p>
      <w:r>
        <w:t xml:space="preserve">     - I am happy you came, hu!</w:t>
      </w:r>
    </w:p>
    <w:p>
      <w:r>
        <w:t xml:space="preserve">9.  Hu est très gentil et sociable. </w:t>
      </w:r>
    </w:p>
    <w:p>
      <w:r>
        <w:t xml:space="preserve">    - Hu is very kind and social. </w:t>
      </w:r>
    </w:p>
    <w:p>
      <w:r>
        <w:t xml:space="preserve">10.  Il y a beaucoup de gens qui regardent, hu. </w:t>
      </w:r>
    </w:p>
    <w:p>
      <w:r>
        <w:t xml:space="preserve">    - There are many people watching, hu.</w:t>
      </w:r>
    </w:p>
    <w:p/>
    <w:p>
      <w:r>
        <w:rPr>
          <w:b/>
        </w:rPr>
        <w:t>Word: J | Meaning:  The letter "J"</w:t>
      </w:r>
    </w:p>
    <w:p/>
    <w:p>
      <w:r>
        <w:t xml:space="preserve">1.  J'adore les films d'animation. </w:t>
      </w:r>
    </w:p>
    <w:p>
      <w:r>
        <w:t xml:space="preserve">    I love animated films.</w:t>
      </w:r>
    </w:p>
    <w:p>
      <w:r>
        <w:t>2.  Je vais au marché pour acheter des produits frais.</w:t>
      </w:r>
    </w:p>
    <w:p>
      <w:r>
        <w:t xml:space="preserve">    I am going to the market to buy fresh products.</w:t>
      </w:r>
    </w:p>
    <w:p>
      <w:r>
        <w:t>3.  Il n'y a pas de raison de ne pas faire quelque chose que nous aimons.</w:t>
      </w:r>
    </w:p>
    <w:p>
      <w:r>
        <w:t xml:space="preserve">   There is no reason not to do something we enjoy. </w:t>
      </w:r>
    </w:p>
    <w:p>
      <w:r>
        <w:t>4.  J'ai un projet pour l'été, mais je dois encore le finaliser.</w:t>
      </w:r>
    </w:p>
    <w:p>
      <w:r>
        <w:t xml:space="preserve">    I have a project for the summer, but I still need to finalize it.</w:t>
      </w:r>
    </w:p>
    <w:p>
      <w:r>
        <w:t xml:space="preserve">5.  Je suis sûr de réussir si j'continue à travailler dur. </w:t>
      </w:r>
    </w:p>
    <w:p>
      <w:r>
        <w:t xml:space="preserve">   I am sure of success if I continue to work hard.</w:t>
      </w:r>
    </w:p>
    <w:p>
      <w:r>
        <w:t>6.  J'ai rencontré une personne interessante hier.</w:t>
      </w:r>
    </w:p>
    <w:p>
      <w:r>
        <w:t xml:space="preserve">   I met an interesting person yesterday. </w:t>
      </w:r>
    </w:p>
    <w:p>
      <w:r>
        <w:t xml:space="preserve">7.  Les gens sont toujours prêts à aider dans la communauté. </w:t>
      </w:r>
    </w:p>
    <w:p>
      <w:r>
        <w:t xml:space="preserve">   People are always ready to help in the community. </w:t>
      </w:r>
    </w:p>
    <w:p>
      <w:r>
        <w:t xml:space="preserve">8.  Je suis prêt pour les vacances! </w:t>
      </w:r>
    </w:p>
    <w:p>
      <w:r>
        <w:t xml:space="preserve">    I am ready for vacation!</w:t>
      </w:r>
    </w:p>
    <w:p>
      <w:r>
        <w:t xml:space="preserve">9.  J'ai besoin d'aide pour réparer mon vélo. </w:t>
      </w:r>
    </w:p>
    <w:p>
      <w:r>
        <w:t xml:space="preserve">   I need help repairing my bike.</w:t>
      </w:r>
    </w:p>
    <w:p>
      <w:r>
        <w:t>10. Il y a une forte pression sur le marché des produits.</w:t>
      </w:r>
    </w:p>
    <w:p>
      <w:r>
        <w:t xml:space="preserve">    There is strong pressure on the market of products.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 You have a beautiful dress.</w:t>
      </w:r>
    </w:p>
    <w:p>
      <w:r>
        <w:t>2. Tu es très intelligent.</w:t>
      </w:r>
    </w:p>
    <w:p>
      <w:r>
        <w:t xml:space="preserve">   You are very smart.</w:t>
      </w:r>
    </w:p>
    <w:p>
      <w:r>
        <w:t>3. Je voudrais parler à toi.</w:t>
      </w:r>
    </w:p>
    <w:p>
      <w:r>
        <w:t xml:space="preserve">   I would like to talk to you.</w:t>
      </w:r>
    </w:p>
    <w:p>
      <w:r>
        <w:t>4. Tu peux m'aider?</w:t>
      </w:r>
    </w:p>
    <w:p>
      <w:r>
        <w:t xml:space="preserve">   Can you help me?</w:t>
      </w:r>
    </w:p>
    <w:p>
      <w:r>
        <w:t>5. Tu as mangé aujourd'hui ?</w:t>
      </w:r>
    </w:p>
    <w:p>
      <w:r>
        <w:t xml:space="preserve">   Have you eaten today?</w:t>
      </w:r>
    </w:p>
    <w:p>
      <w:r>
        <w:t>6. Tu ne vas pas manquer le bus!</w:t>
      </w:r>
    </w:p>
    <w:p>
      <w:r>
        <w:t xml:space="preserve">   You will not miss the bus!</w:t>
      </w:r>
    </w:p>
    <w:p>
      <w:r>
        <w:t>7. Tu es toujours souriant.</w:t>
      </w:r>
    </w:p>
    <w:p>
      <w:r>
        <w:t xml:space="preserve">   You are always smiling.</w:t>
      </w:r>
    </w:p>
    <w:p>
      <w:r>
        <w:t xml:space="preserve">8. Tu m'as aidé pour la maison. </w:t>
      </w:r>
    </w:p>
    <w:p>
      <w:r>
        <w:t xml:space="preserve">   You helped me with the house.</w:t>
      </w:r>
    </w:p>
    <w:p>
      <w:r>
        <w:t xml:space="preserve">9. Tu veux aller au cinéma? </w:t>
      </w:r>
    </w:p>
    <w:p>
      <w:r>
        <w:t xml:space="preserve">   Do you want to go to the cinema?</w:t>
      </w:r>
    </w:p>
    <w:p>
      <w:r>
        <w:t>10. Tu rêves d'un voyage ?</w:t>
      </w:r>
    </w:p>
    <w:p>
      <w:r>
        <w:t xml:space="preserve">   Do you dream of a trip?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Hi everyone!</w:t>
      </w:r>
    </w:p>
    <w:p>
      <w:r>
        <w:t>3.  Salut le monde !</w:t>
      </w:r>
    </w:p>
    <w:p>
      <w:r>
        <w:t xml:space="preserve">    Hello world!</w:t>
      </w:r>
    </w:p>
    <w:p>
      <w:r>
        <w:t>4.  Je suis content de te revoir, salut !</w:t>
      </w:r>
    </w:p>
    <w:p>
      <w:r>
        <w:t xml:space="preserve">    I'm glad to see you again, hello! </w:t>
      </w:r>
    </w:p>
    <w:p>
      <w:r>
        <w:t>5.  Salut, ça va ?</w:t>
      </w:r>
    </w:p>
    <w:p>
      <w:r>
        <w:t xml:space="preserve">     Hey, how are things?</w:t>
      </w:r>
    </w:p>
    <w:p>
      <w:r>
        <w:t>6.  Salutations à tous.</w:t>
      </w:r>
    </w:p>
    <w:p>
      <w:r>
        <w:t xml:space="preserve">     Greetings everyone.</w:t>
      </w:r>
    </w:p>
    <w:p>
      <w:r>
        <w:t>7.  Salut ! Qu'est-ce que tu fais?</w:t>
      </w:r>
    </w:p>
    <w:p>
      <w:r>
        <w:t xml:space="preserve">   Hi! What are you doing?</w:t>
      </w:r>
    </w:p>
    <w:p>
      <w:r>
        <w:t xml:space="preserve">8.  Salut, j’ai besoin d’aide pour… </w:t>
      </w:r>
    </w:p>
    <w:p>
      <w:r>
        <w:t xml:space="preserve">    Hello, I need help with…</w:t>
      </w:r>
    </w:p>
    <w:p>
      <w:r>
        <w:t xml:space="preserve">9.  Salut à mes amis ! </w:t>
      </w:r>
    </w:p>
    <w:p>
      <w:r>
        <w:t xml:space="preserve">    Hello to my friends!</w:t>
      </w:r>
    </w:p>
    <w:p>
      <w:r>
        <w:t>10. Salut, merci de votre aide.</w:t>
      </w:r>
    </w:p>
    <w:p>
      <w:r>
        <w:t xml:space="preserve">   Hello, thank you for your help.</w:t>
      </w:r>
    </w:p>
    <w:p/>
    <w:p>
      <w:r>
        <w:rPr>
          <w:b/>
        </w:rPr>
        <w:t>Word: Faire | Meaning: To do, to make, to perform</w:t>
      </w:r>
    </w:p>
    <w:p/>
    <w:p>
      <w:r>
        <w:t>1. Je fais de la cuisine tous les dimanches.</w:t>
      </w:r>
    </w:p>
    <w:p>
      <w:r>
        <w:t xml:space="preserve">    I cook every Sunday.</w:t>
      </w:r>
    </w:p>
    <w:p>
      <w:r>
        <w:t>2.  Il faut faire un effort pour réussir dans cette mission.</w:t>
      </w:r>
    </w:p>
    <w:p>
      <w:r>
        <w:t xml:space="preserve">    You have to make an effort to succeed in this mission.</w:t>
      </w:r>
    </w:p>
    <w:p>
      <w:r>
        <w:t xml:space="preserve">3.  Mes amis et moi, on fait des randonnées en montagne. </w:t>
      </w:r>
    </w:p>
    <w:p>
      <w:r>
        <w:t xml:space="preserve">   My friends and I go hiking in the mountains.</w:t>
      </w:r>
    </w:p>
    <w:p>
      <w:r>
        <w:t xml:space="preserve">4.  Elle a fait une dissertation sur l'histoire de France. </w:t>
      </w:r>
    </w:p>
    <w:p>
      <w:r>
        <w:t xml:space="preserve">   She wrote a thesis on the history of France.</w:t>
      </w:r>
    </w:p>
    <w:p>
      <w:r>
        <w:t>5.  J’aime beaucoup faire du vélo pour se dépenser.</w:t>
      </w:r>
    </w:p>
    <w:p>
      <w:r>
        <w:t xml:space="preserve">    I love to bike to exercise.</w:t>
      </w:r>
    </w:p>
    <w:p>
      <w:r>
        <w:t>6.  Nous devons faire attention à la sécurité avant de partir en voyage.</w:t>
      </w:r>
    </w:p>
    <w:p>
      <w:r>
        <w:t xml:space="preserve">   We need to pay attention to safety before we go on vacation. </w:t>
      </w:r>
    </w:p>
    <w:p>
      <w:r>
        <w:t xml:space="preserve">7.  Il est important de bien dormir pour être efficace. </w:t>
      </w:r>
    </w:p>
    <w:p>
      <w:r>
        <w:t xml:space="preserve">    It is important to sleep well to be efficient.</w:t>
      </w:r>
    </w:p>
    <w:p>
      <w:r>
        <w:t xml:space="preserve">8.  Le professeur nous a fait faire une analyse du texte. </w:t>
      </w:r>
    </w:p>
    <w:p>
      <w:r>
        <w:t xml:space="preserve">   The teacher made us analyze the text.</w:t>
      </w:r>
    </w:p>
    <w:p>
      <w:r>
        <w:t xml:space="preserve">9.  Les enfants doivent faire leur devoirs avant de regarder la télévision. </w:t>
      </w:r>
    </w:p>
    <w:p>
      <w:r>
        <w:t xml:space="preserve">   Children must do their homework before watching television.</w:t>
      </w:r>
    </w:p>
    <w:p>
      <w:r>
        <w:t xml:space="preserve">10. Ils ont fait une fête d'anniversaire pour Pierre. </w:t>
      </w:r>
    </w:p>
    <w:p>
      <w:r>
        <w:t xml:space="preserve">    They had a birthday party for Pierre.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 t-shirt blanc.</w:t>
      </w:r>
    </w:p>
    <w:p>
      <w:r>
        <w:t xml:space="preserve">  I have a white T-shirt.</w:t>
      </w:r>
    </w:p>
    <w:p>
      <w:r>
        <w:t xml:space="preserve">3. La neige est blanche. </w:t>
      </w:r>
    </w:p>
    <w:p>
      <w:r>
        <w:t xml:space="preserve">  Snow is white.</w:t>
      </w:r>
    </w:p>
    <w:p>
      <w:r>
        <w:t xml:space="preserve">4. Un chat blanc est adorable. </w:t>
      </w:r>
    </w:p>
    <w:p>
      <w:r>
        <w:t xml:space="preserve">  A white cat is adorable.</w:t>
      </w:r>
    </w:p>
    <w:p>
      <w:r>
        <w:t>5. Il s’habille d’un blanc éclatant.</w:t>
      </w:r>
    </w:p>
    <w:p>
      <w:r>
        <w:t xml:space="preserve">  He dresses in bright white.</w:t>
      </w:r>
    </w:p>
    <w:p>
      <w:r>
        <w:t>6. Les vêtements blancs sont faciles à nettoyer.</w:t>
      </w:r>
    </w:p>
    <w:p>
      <w:r>
        <w:t xml:space="preserve">   White clothes are easy to clean.</w:t>
      </w:r>
    </w:p>
    <w:p>
      <w:r>
        <w:t xml:space="preserve">7. Le ciel était blanc pendant la journée. </w:t>
      </w:r>
    </w:p>
    <w:p>
      <w:r>
        <w:t xml:space="preserve">   The sky was white during the day.</w:t>
      </w:r>
    </w:p>
    <w:p>
      <w:r>
        <w:t xml:space="preserve">8. La ville est blanche et sans fioritures. </w:t>
      </w:r>
    </w:p>
    <w:p>
      <w:r>
        <w:t xml:space="preserve">    The city is white and plain without embellishments.</w:t>
      </w:r>
    </w:p>
    <w:p>
      <w:r>
        <w:t xml:space="preserve">9. J'ai besoin d'un peu de blanc dans ma vie.  </w:t>
      </w:r>
    </w:p>
    <w:p>
      <w:r>
        <w:t xml:space="preserve">   I need a little bit of white in my life.</w:t>
      </w:r>
    </w:p>
    <w:p>
      <w:r>
        <w:t>10. Le verre de jus était blanc comme neige.</w:t>
      </w:r>
    </w:p>
    <w:p>
      <w:r>
        <w:t xml:space="preserve">   The glass of juice was white as snow.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J'ai un petit frère.</w:t>
      </w:r>
    </w:p>
    <w:p>
      <w:r>
        <w:t xml:space="preserve">    I have a little brother.</w:t>
      </w:r>
    </w:p>
    <w:p>
      <w:r>
        <w:t>3. La maison est petite.</w:t>
      </w:r>
    </w:p>
    <w:p>
      <w:r>
        <w:t xml:space="preserve">    The house is small. </w:t>
      </w:r>
    </w:p>
    <w:p>
      <w:r>
        <w:t>4. Je suis petit(e).</w:t>
      </w:r>
    </w:p>
    <w:p>
      <w:r>
        <w:t xml:space="preserve">    I am small.  </w:t>
      </w:r>
    </w:p>
    <w:p>
      <w:r>
        <w:t>5. Le gâteau était petit.</w:t>
      </w:r>
    </w:p>
    <w:p>
      <w:r>
        <w:t xml:space="preserve">    The cake was small.   </w:t>
      </w:r>
    </w:p>
    <w:p>
      <w:r>
        <w:t>6. Son livre est petit.</w:t>
      </w:r>
    </w:p>
    <w:p>
      <w:r>
        <w:t xml:space="preserve">    His book is small.</w:t>
      </w:r>
    </w:p>
    <w:p>
      <w:r>
        <w:t>7. Elle a un petit problème de santé.</w:t>
      </w:r>
    </w:p>
    <w:p>
      <w:r>
        <w:t xml:space="preserve">    She has a small health problem. </w:t>
      </w:r>
    </w:p>
    <w:p>
      <w:r>
        <w:t>8. La robe est petite.</w:t>
      </w:r>
    </w:p>
    <w:p>
      <w:r>
        <w:t xml:space="preserve">    The dress is small. </w:t>
      </w:r>
    </w:p>
    <w:p>
      <w:r>
        <w:t>9. Le gâteau était très petit.</w:t>
      </w:r>
    </w:p>
    <w:p>
      <w:r>
        <w:t xml:space="preserve">    The cake was very small.   </w:t>
      </w:r>
    </w:p>
    <w:p>
      <w:r>
        <w:t>10. Nous avons un petit chat.</w:t>
      </w:r>
    </w:p>
    <w:p>
      <w:r>
        <w:t xml:space="preserve">    We have a little cat.</w:t>
      </w:r>
    </w:p>
    <w:p/>
    <w:p>
      <w:r>
        <w:rPr>
          <w:b/>
        </w:rPr>
        <w:t>Word: Grande | Meaning: Big</w:t>
      </w:r>
    </w:p>
    <w:p/>
    <w:p>
      <w:r>
        <w:t>1. La ville est grande et animée.</w:t>
      </w:r>
    </w:p>
    <w:p>
      <w:r>
        <w:t xml:space="preserve">  The city is large and lively.</w:t>
      </w:r>
    </w:p>
    <w:p>
      <w:r>
        <w:t>2. Je voudrais un grand verre d'eau.</w:t>
      </w:r>
    </w:p>
    <w:p>
      <w:r>
        <w:t xml:space="preserve">  I would like a large glass of water.</w:t>
      </w:r>
    </w:p>
    <w:p>
      <w:r>
        <w:t>3. Le monument est vraiment grande.</w:t>
      </w:r>
    </w:p>
    <w:p>
      <w:r>
        <w:t xml:space="preserve">  The monument is really big. </w:t>
      </w:r>
    </w:p>
    <w:p>
      <w:r>
        <w:t>4. Vous avez une grande famille.</w:t>
      </w:r>
    </w:p>
    <w:p>
      <w:r>
        <w:t xml:space="preserve">  You have a large family.</w:t>
      </w:r>
    </w:p>
    <w:p>
      <w:r>
        <w:t>5. Elle a une grande collection de livres anciens.</w:t>
      </w:r>
    </w:p>
    <w:p>
      <w:r>
        <w:t xml:space="preserve">  She has a large collection of old books.</w:t>
      </w:r>
    </w:p>
    <w:p>
      <w:r>
        <w:t>6. Il a une grande responsabilité.</w:t>
      </w:r>
    </w:p>
    <w:p>
      <w:r>
        <w:t xml:space="preserve">  He has a great responsibility.</w:t>
      </w:r>
    </w:p>
    <w:p>
      <w:r>
        <w:t xml:space="preserve">7. La montagne est grande et magnifique. </w:t>
      </w:r>
    </w:p>
    <w:p>
      <w:r>
        <w:t xml:space="preserve">  The mountain is big and beautiful.</w:t>
      </w:r>
    </w:p>
    <w:p>
      <w:r>
        <w:t>8. C’est une grande chance pour nous!</w:t>
      </w:r>
    </w:p>
    <w:p>
      <w:r>
        <w:t xml:space="preserve">  This is a great opportunity for us!</w:t>
      </w:r>
    </w:p>
    <w:p>
      <w:r>
        <w:t xml:space="preserve">9. Nous avons besoin d'une grande voiture pour faire ce voyage. </w:t>
      </w:r>
    </w:p>
    <w:p>
      <w:r>
        <w:t xml:space="preserve">  We need a large car to make this trip.</w:t>
      </w:r>
    </w:p>
    <w:p>
      <w:r>
        <w:t>10. Le gâteau est très grande, il faut partager!</w:t>
      </w:r>
    </w:p>
    <w:p>
      <w:r>
        <w:t xml:space="preserve">   The cake is very big, we have to share!</w:t>
      </w:r>
    </w:p>
    <w:p/>
    <w:p>
      <w:r>
        <w:rPr>
          <w:i/>
        </w:rPr>
        <w:t>Marron: &lt;Brown&gt; | Meaning: Brown</w:t>
      </w:r>
    </w:p>
    <w:p/>
    <w:p>
      <w:r>
        <w:t>1. Le gâteau était fait avec du marron fondant.</w:t>
      </w:r>
    </w:p>
    <w:p>
      <w:r>
        <w:t xml:space="preserve">  The cake was made with candied chestnut. </w:t>
      </w:r>
    </w:p>
    <w:p>
      <w:r>
        <w:t>2. La cuisine est garnie de fruits secs, comme le marrons et les noix.</w:t>
      </w:r>
    </w:p>
    <w:p>
      <w:r>
        <w:t xml:space="preserve">  The kitchen is lined with dried fruits like chestnuts and walnuts. </w:t>
      </w:r>
    </w:p>
    <w:p>
      <w:r>
        <w:t xml:space="preserve">3. Il m'a offert un morceau de gâteau au marron. </w:t>
      </w:r>
    </w:p>
    <w:p>
      <w:r>
        <w:t xml:space="preserve">  He gave me a piece of cake with candied chestnut.</w:t>
      </w:r>
    </w:p>
    <w:p>
      <w:r>
        <w:t>4. Les enfants adorent jouer avec des marrons dans leur jeu de construction.</w:t>
      </w:r>
    </w:p>
    <w:p>
      <w:r>
        <w:t xml:space="preserve">  Kids love to play with chestnuts in their building games. </w:t>
      </w:r>
    </w:p>
    <w:p>
      <w:r>
        <w:t>5. La vendeuse a mis une sélection de marrons sur le marché.</w:t>
      </w:r>
    </w:p>
    <w:p>
      <w:r>
        <w:t xml:space="preserve">  The seller put a selection of chestnuts on the market. </w:t>
      </w:r>
    </w:p>
    <w:p>
      <w:r>
        <w:t xml:space="preserve">6. Le marron est un fruit riche en nutriments et en antioxydants. </w:t>
      </w:r>
    </w:p>
    <w:p>
      <w:r>
        <w:t xml:space="preserve">  Chestnut is a nutritious and antioxidant-rich fruit.</w:t>
      </w:r>
    </w:p>
    <w:p>
      <w:r>
        <w:t xml:space="preserve">7. Le caramel aux marrons est une préparation délicieuse et savoureuse. </w:t>
      </w:r>
    </w:p>
    <w:p>
      <w:r>
        <w:t xml:space="preserve">  Chestnut caramel is a delicious and tasty preparation.</w:t>
      </w:r>
    </w:p>
    <w:p>
      <w:r>
        <w:t xml:space="preserve">8. La mousse au marron est un dessert classique et apprécié. </w:t>
      </w:r>
    </w:p>
    <w:p>
      <w:r>
        <w:t xml:space="preserve">  Chestnut mousse is a classic dessert and appreciated by many.</w:t>
      </w:r>
    </w:p>
    <w:p>
      <w:r>
        <w:t>9. Elle a ajouté des marrons à son smoothie pour améliorer sa saveur.</w:t>
      </w:r>
    </w:p>
    <w:p>
      <w:r>
        <w:t xml:space="preserve">  She added chestnuts to her smoothie to improve its flavor. </w:t>
      </w:r>
    </w:p>
    <w:p>
      <w:r>
        <w:t xml:space="preserve">10. Les marrons sont un aliment traditionnel de Noël en France. </w:t>
      </w:r>
    </w:p>
    <w:p>
      <w:r>
        <w:t xml:space="preserve">  Chestnuts are a traditional food of Christmas in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