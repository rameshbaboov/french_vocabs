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 am doing well, thank you.</w:t>
      </w:r>
    </w:p>
    <w:p>
      <w:r>
        <w:t>2. Il fait beau aujourd'hui, n'est-ce pas?</w:t>
      </w:r>
    </w:p>
    <w:p>
      <w:r>
        <w:t xml:space="preserve">    It is nice today, isn't it? </w:t>
      </w:r>
    </w:p>
    <w:p>
      <w:r>
        <w:t>3. C'est une bonne idée !</w:t>
      </w:r>
    </w:p>
    <w:p>
      <w:r>
        <w:t xml:space="preserve">    That's a good idea!</w:t>
      </w:r>
    </w:p>
    <w:p>
      <w:r>
        <w:t xml:space="preserve">4.  La musique me plaît bien. </w:t>
      </w:r>
    </w:p>
    <w:p>
      <w:r>
        <w:t xml:space="preserve">    The music is enjoyable to me. </w:t>
      </w:r>
    </w:p>
    <w:p>
      <w:r>
        <w:t>5.  J'ai bien mangé cette semaine.</w:t>
      </w:r>
    </w:p>
    <w:p>
      <w:r>
        <w:t xml:space="preserve">    I ate well this week. </w:t>
      </w:r>
    </w:p>
    <w:p>
      <w:r>
        <w:t xml:space="preserve">6.  Ils sont bien organisés. </w:t>
      </w:r>
    </w:p>
    <w:p>
      <w:r>
        <w:t xml:space="preserve">     They are well-organized.</w:t>
      </w:r>
    </w:p>
    <w:p>
      <w:r>
        <w:t>7.  Tu es bien habillé pour la fête!</w:t>
      </w:r>
    </w:p>
    <w:p>
      <w:r>
        <w:t xml:space="preserve">    You look very well-dressed for the party! </w:t>
      </w:r>
    </w:p>
    <w:p>
      <w:r>
        <w:t xml:space="preserve">8.  J'ai besoin d'une pause, je suis fatigué. </w:t>
      </w:r>
    </w:p>
    <w:p>
      <w:r>
        <w:t xml:space="preserve">   I need a break, I am tired.</w:t>
      </w:r>
    </w:p>
    <w:p>
      <w:r>
        <w:t xml:space="preserve">9.  Je vais acheter un livre intéressant. </w:t>
      </w:r>
    </w:p>
    <w:p>
      <w:r>
        <w:t xml:space="preserve">    I am going to buy an interesting book. </w:t>
      </w:r>
    </w:p>
    <w:p>
      <w:r>
        <w:t xml:space="preserve">10. Il est important de rester positif. </w:t>
      </w:r>
    </w:p>
    <w:p>
      <w:r>
        <w:t xml:space="preserve">    It is important to stay positive.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tous!</w:t>
      </w:r>
    </w:p>
    <w:p>
      <w:r>
        <w:t xml:space="preserve">    Good morning everyone!</w:t>
      </w:r>
    </w:p>
    <w:p>
      <w:r>
        <w:t xml:space="preserve">3. Bonjour, je suis Isabelle. </w:t>
      </w:r>
    </w:p>
    <w:p>
      <w:r>
        <w:t xml:space="preserve">   Hello, I'm Isabelle. </w:t>
      </w:r>
    </w:p>
    <w:p>
      <w:r>
        <w:t>4.  Bonjour, le soleil brille aujourd’hui.</w:t>
      </w:r>
    </w:p>
    <w:p>
      <w:r>
        <w:t xml:space="preserve">   Hello, the sun is shining today. </w:t>
      </w:r>
    </w:p>
    <w:p>
      <w:r>
        <w:t>5. Bonjour Madame/Monsieur, comment allez-vous ?</w:t>
      </w:r>
    </w:p>
    <w:p>
      <w:r>
        <w:t xml:space="preserve">   Hello Mrs./Mr., how are you?</w:t>
      </w:r>
    </w:p>
    <w:p>
      <w:r>
        <w:t xml:space="preserve">6.  J'ai besoin d'un peu de votre aide, bonjour. </w:t>
      </w:r>
    </w:p>
    <w:p>
      <w:r>
        <w:t xml:space="preserve">   I need a little help, hello. </w:t>
      </w:r>
    </w:p>
    <w:p>
      <w:r>
        <w:t xml:space="preserve">7.  Bonjour, je suis heureux de vous voir. </w:t>
      </w:r>
    </w:p>
    <w:p>
      <w:r>
        <w:t xml:space="preserve">    Hello, I am happy to see you. </w:t>
      </w:r>
    </w:p>
    <w:p>
      <w:r>
        <w:t xml:space="preserve">8. Bonjour à la famille! </w:t>
      </w:r>
    </w:p>
    <w:p>
      <w:r>
        <w:t xml:space="preserve">   Good day to the family! </w:t>
      </w:r>
    </w:p>
    <w:p>
      <w:r>
        <w:t xml:space="preserve">9.  Bonjour !  Qu’est-ce que vous faites ? </w:t>
      </w:r>
    </w:p>
    <w:p>
      <w:r>
        <w:t xml:space="preserve">    Hello! What are you doing?</w:t>
      </w:r>
    </w:p>
    <w:p>
      <w:r>
        <w:t>10. Bonjour, je suis fatigué après une longue journée.</w:t>
      </w:r>
    </w:p>
    <w:p>
      <w:r>
        <w:t xml:space="preserve">   Hello, I am tired after a long day.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</w:t>
      </w:r>
    </w:p>
    <w:p>
      <w:r>
        <w:t xml:space="preserve">    Thank you so much for your help!</w:t>
      </w:r>
    </w:p>
    <w:p>
      <w:r>
        <w:t xml:space="preserve">2.  J'ai apprécié la conversation avec vous. </w:t>
      </w:r>
    </w:p>
    <w:p>
      <w:r>
        <w:t xml:space="preserve">    I enjoyed our conversation with you.</w:t>
      </w:r>
    </w:p>
    <w:p>
      <w:r>
        <w:t xml:space="preserve">3.  Merci de m'avoir aidé à comprendre. </w:t>
      </w:r>
    </w:p>
    <w:p>
      <w:r>
        <w:t xml:space="preserve">    Thank you for helping me understand.</w:t>
      </w:r>
    </w:p>
    <w:p>
      <w:r>
        <w:t xml:space="preserve">4.  Je suis reconnaissant pour votre gentillesse. </w:t>
      </w:r>
    </w:p>
    <w:p>
      <w:r>
        <w:t xml:space="preserve">    I am grateful for your kindness.</w:t>
      </w:r>
    </w:p>
    <w:p>
      <w:r>
        <w:t xml:space="preserve">5.  Merci d'avoir partagé cette information avec moi. </w:t>
      </w:r>
    </w:p>
    <w:p>
      <w:r>
        <w:t xml:space="preserve">    Thank you for sharing this information with me.</w:t>
      </w:r>
    </w:p>
    <w:p>
      <w:r>
        <w:t xml:space="preserve">6.  J'ai hâte de vous voir à nouveau! </w:t>
      </w:r>
    </w:p>
    <w:p>
      <w:r>
        <w:t xml:space="preserve">    I can’t wait to see you again!</w:t>
      </w:r>
    </w:p>
    <w:p>
      <w:r>
        <w:t xml:space="preserve">7.  Merci pour ce cadeau, je l'adore ! </w:t>
      </w:r>
    </w:p>
    <w:p>
      <w:r>
        <w:t xml:space="preserve">    Thanks for the gift, I adore it!</w:t>
      </w:r>
    </w:p>
    <w:p>
      <w:r>
        <w:t xml:space="preserve">8.  La nourriture était délicieuse, merci! </w:t>
      </w:r>
    </w:p>
    <w:p>
      <w:r>
        <w:t xml:space="preserve">    The food was delicious, thank you!</w:t>
      </w:r>
    </w:p>
    <w:p>
      <w:r>
        <w:t xml:space="preserve">9.  Merci de votre patience, j’apporte une réponse bientôt. </w:t>
      </w:r>
    </w:p>
    <w:p>
      <w:r>
        <w:t xml:space="preserve">   Thank you for your patience, I will provide an answer soon.</w:t>
      </w:r>
    </w:p>
    <w:p>
      <w:r>
        <w:t>10. Merci encore pour tout !</w:t>
      </w:r>
    </w:p>
    <w:p>
      <w:r>
        <w:t xml:space="preserve">    Thanks again for everything!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J'ai besoin de l'aide pour finir ce projet.</w:t>
      </w:r>
    </w:p>
    <w:p>
      <w:r>
        <w:t xml:space="preserve">  I need help finishing this project.</w:t>
      </w:r>
    </w:p>
    <w:p>
      <w:r>
        <w:t>3. Oui, c'est une bonne idée.</w:t>
      </w:r>
    </w:p>
    <w:p>
      <w:r>
        <w:t xml:space="preserve">  Yes, it is a good idea.</w:t>
      </w:r>
    </w:p>
    <w:p>
      <w:r>
        <w:t xml:space="preserve">4. Tu veux boire du thé ou de l'eau ? </w:t>
      </w:r>
    </w:p>
    <w:p>
      <w:r>
        <w:t xml:space="preserve">   Do you want to drink tea or water?</w:t>
      </w:r>
    </w:p>
    <w:p>
      <w:r>
        <w:t xml:space="preserve">5. Le concert commence à huit heures. </w:t>
      </w:r>
    </w:p>
    <w:p>
      <w:r>
        <w:t xml:space="preserve">   The concert starts at eight o’clock. </w:t>
      </w:r>
    </w:p>
    <w:p>
      <w:r>
        <w:t xml:space="preserve">6. Oui, je suis d’accord avec toi. </w:t>
      </w:r>
    </w:p>
    <w:p>
      <w:r>
        <w:t xml:space="preserve">    Yes, I agree with you.</w:t>
      </w:r>
    </w:p>
    <w:p>
      <w:r>
        <w:t xml:space="preserve">7. Je vais au cinéma ce soir. </w:t>
      </w:r>
    </w:p>
    <w:p>
      <w:r>
        <w:t xml:space="preserve">    I am going to the cinema this evening. </w:t>
      </w:r>
    </w:p>
    <w:p>
      <w:r>
        <w:t xml:space="preserve">8.  Oui, j'aime les plats français. </w:t>
      </w:r>
    </w:p>
    <w:p>
      <w:r>
        <w:t xml:space="preserve">   Yes, I like French dishes. </w:t>
      </w:r>
    </w:p>
    <w:p>
      <w:r>
        <w:t>9. Il est très heureux d’être ici.</w:t>
      </w:r>
    </w:p>
    <w:p>
      <w:r>
        <w:t xml:space="preserve">   He is very happy to be here. </w:t>
      </w:r>
    </w:p>
    <w:p>
      <w:r>
        <w:t xml:space="preserve">10. Oui, la pluie a cessé. </w:t>
      </w:r>
    </w:p>
    <w:p>
      <w:r>
        <w:t xml:space="preserve">    Yes, the rain has stopped.</w:t>
      </w:r>
    </w:p>
    <w:p/>
    <w:p>
      <w:r>
        <w:rPr>
          <w:b/>
        </w:rPr>
        <w:t>Word: Faux | Meaning: False</w:t>
      </w:r>
    </w:p>
    <w:p/>
    <w:p>
      <w:r>
        <w:t>1. Ce tableau est faux, il n'est pas assez grand pour la pièce.</w:t>
      </w:r>
    </w:p>
    <w:p>
      <w:r>
        <w:t xml:space="preserve">   This table is false, it's not big enough for the room.</w:t>
      </w:r>
    </w:p>
    <w:p>
      <w:r>
        <w:t>2. La réponse à cette question est faux.</w:t>
      </w:r>
    </w:p>
    <w:p>
      <w:r>
        <w:t xml:space="preserve">   The answer to this question is false.</w:t>
      </w:r>
    </w:p>
    <w:p>
      <w:r>
        <w:t>3. Il dit qu'il a faim, mais c'est faux.</w:t>
      </w:r>
    </w:p>
    <w:p>
      <w:r>
        <w:t xml:space="preserve">    He says he's hungry, but that's false. </w:t>
      </w:r>
    </w:p>
    <w:p>
      <w:r>
        <w:t>4. J'ai acheté une chemise, mais elle est fausse.</w:t>
      </w:r>
    </w:p>
    <w:p>
      <w:r>
        <w:t xml:space="preserve">   I bought a shirt, but it was fake.</w:t>
      </w:r>
    </w:p>
    <w:p>
      <w:r>
        <w:t xml:space="preserve">5. Le film était faux et il nous a fait rire! </w:t>
      </w:r>
    </w:p>
    <w:p>
      <w:r>
        <w:t xml:space="preserve">    The movie was fake and made us laugh!</w:t>
      </w:r>
    </w:p>
    <w:p>
      <w:r>
        <w:t>6. Ils ont dit que leur voiture était neuve, mais c'est faux.</w:t>
      </w:r>
    </w:p>
    <w:p>
      <w:r>
        <w:t xml:space="preserve">    They said their car was new, but that is false.</w:t>
      </w:r>
    </w:p>
    <w:p>
      <w:r>
        <w:t>7. La situation est complexe, mais ce n'est pas faux.</w:t>
      </w:r>
    </w:p>
    <w:p>
      <w:r>
        <w:t xml:space="preserve">    The situation is complex, but that's not false. </w:t>
      </w:r>
    </w:p>
    <w:p>
      <w:r>
        <w:t>8. Nous avons essayé de trouver la solution, mais nous sommes tombés dans un piège.</w:t>
      </w:r>
    </w:p>
    <w:p>
      <w:r>
        <w:t xml:space="preserve">   We tried to find the solution, but we fell into a trap.</w:t>
      </w:r>
    </w:p>
    <w:p>
      <w:r>
        <w:t xml:space="preserve">9. Le gouvernement a déclaré que le budget était équilibré, mais c'est faux. </w:t>
      </w:r>
    </w:p>
    <w:p>
      <w:r>
        <w:t xml:space="preserve">    The government declared that the budget was balanced, but that is false.</w:t>
      </w:r>
    </w:p>
    <w:p>
      <w:r>
        <w:t>10. Il ne faut pas croire à tout ce que l'on entend, il est important de vérifier la situation.</w:t>
      </w:r>
    </w:p>
    <w:p>
      <w:r>
        <w:t xml:space="preserve">   Don't believe everything you hear; it's important to check the situation.</w:t>
      </w:r>
    </w:p>
    <w:p/>
    <w:p>
      <w:r>
        <w:rPr>
          <w:b/>
        </w:rPr>
        <w:t>Word: Table | Meaning: Table</w:t>
      </w:r>
    </w:p>
    <w:p/>
    <w:p>
      <w:r>
        <w:t>1. La table est en bois et elle a des quatre pieds.</w:t>
      </w:r>
    </w:p>
    <w:p>
      <w:r>
        <w:t xml:space="preserve">   The table is made of wood and it has four legs.</w:t>
      </w:r>
    </w:p>
    <w:p>
      <w:r>
        <w:t xml:space="preserve">2. J’ai besoin d’une table pour travailler. </w:t>
      </w:r>
    </w:p>
    <w:p>
      <w:r>
        <w:t xml:space="preserve">   I need a table to work.</w:t>
      </w:r>
    </w:p>
    <w:p>
      <w:r>
        <w:t>3. Nous avons une table à manger dans la salle à manger.</w:t>
      </w:r>
    </w:p>
    <w:p>
      <w:r>
        <w:t xml:space="preserve">   We have a dining table in the dining room.</w:t>
      </w:r>
    </w:p>
    <w:p>
      <w:r>
        <w:t xml:space="preserve">4. La table est très haute. </w:t>
      </w:r>
    </w:p>
    <w:p>
      <w:r>
        <w:t xml:space="preserve">   The table is very tall.</w:t>
      </w:r>
    </w:p>
    <w:p>
      <w:r>
        <w:t>5. Il y avait une table de cheminee au centre de la pièce.</w:t>
      </w:r>
    </w:p>
    <w:p>
      <w:r>
        <w:t xml:space="preserve">   There was a fireplace table in the center of the room.</w:t>
      </w:r>
    </w:p>
    <w:p>
      <w:r>
        <w:t>6. L’homme a placé sa tasse sur la table.</w:t>
      </w:r>
    </w:p>
    <w:p>
      <w:r>
        <w:t xml:space="preserve">   The man placed his cup on the table.</w:t>
      </w:r>
    </w:p>
    <w:p>
      <w:r>
        <w:t xml:space="preserve">7.  Le livre était posé sur la table. </w:t>
      </w:r>
    </w:p>
    <w:p>
      <w:r>
        <w:t xml:space="preserve">    The book was laid upon the table.</w:t>
      </w:r>
    </w:p>
    <w:p>
      <w:r>
        <w:t xml:space="preserve">8. Les étudiants ont assis à la table pour l'examen. </w:t>
      </w:r>
    </w:p>
    <w:p>
      <w:r>
        <w:t xml:space="preserve">   The students sat at the table for the exam.</w:t>
      </w:r>
    </w:p>
    <w:p>
      <w:r>
        <w:t>9. J’ai besoin d’une nouvelle table pour ma chambre.</w:t>
      </w:r>
    </w:p>
    <w:p>
      <w:r>
        <w:t xml:space="preserve">   I need a new table for my room.</w:t>
      </w:r>
    </w:p>
    <w:p>
      <w:r>
        <w:t>10.  La table est une surface plane et stable.</w:t>
      </w:r>
    </w:p>
    <w:p>
      <w:r>
        <w:t xml:space="preserve">    The table is a flat and stable surface.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Il a lu plusieurs livres pendant ses vacances en montagne.</w:t>
      </w:r>
    </w:p>
    <w:p>
      <w:r>
        <w:t xml:space="preserve">   He read several books during his holidays in the mountains. </w:t>
      </w:r>
    </w:p>
    <w:p>
      <w:r>
        <w:t>3. Je cherche un livre sur les plantes médicinales.</w:t>
      </w:r>
    </w:p>
    <w:p>
      <w:r>
        <w:t xml:space="preserve">   I am looking for a book about medicinal plants. </w:t>
      </w:r>
    </w:p>
    <w:p>
      <w:r>
        <w:t>4. La bibliothèque a beaucoup de livres à lire.</w:t>
      </w:r>
    </w:p>
    <w:p>
      <w:r>
        <w:t xml:space="preserve">   The library has a lot of books to read.  </w:t>
      </w:r>
    </w:p>
    <w:p>
      <w:r>
        <w:t>5. Les enfants ont joué avec leurs livres pendant la journée.</w:t>
      </w:r>
    </w:p>
    <w:p>
      <w:r>
        <w:t xml:space="preserve">    The children played with their books during the day.</w:t>
      </w:r>
    </w:p>
    <w:p>
      <w:r>
        <w:t xml:space="preserve">6. J'ai donné un livre à ma sœur pour son anniversaire. </w:t>
      </w:r>
    </w:p>
    <w:p>
      <w:r>
        <w:t xml:space="preserve">    I gave a book to my sister for her birthday. </w:t>
      </w:r>
    </w:p>
    <w:p>
      <w:r>
        <w:t xml:space="preserve">7. Le livre est très bien écrit et intéressant.  </w:t>
      </w:r>
    </w:p>
    <w:p>
      <w:r>
        <w:t xml:space="preserve">   The book is very well written and interesting. </w:t>
      </w:r>
    </w:p>
    <w:p>
      <w:r>
        <w:t xml:space="preserve">8. Un livre peut nous apprendre beaucoup de choses. </w:t>
      </w:r>
    </w:p>
    <w:p>
      <w:r>
        <w:t xml:space="preserve">   A book can teach us many things. </w:t>
      </w:r>
    </w:p>
    <w:p>
      <w:r>
        <w:t>9. J'ai lu mon livre d'histoire avant l’école.</w:t>
      </w:r>
    </w:p>
    <w:p>
      <w:r>
        <w:t xml:space="preserve">   I read my history book before school. </w:t>
      </w:r>
    </w:p>
    <w:p>
      <w:r>
        <w:t xml:space="preserve">10. Est-ce que tu as lu un livre intéressant récemment ?  </w:t>
      </w:r>
    </w:p>
    <w:p>
      <w:r>
        <w:t xml:space="preserve">   Have you read an interesting book recently?</w:t>
      </w:r>
    </w:p>
    <w:p/>
    <w:p>
      <w:r>
        <w:t>Chat: Cat</w:t>
      </w:r>
    </w:p>
    <w:p/>
    <w:p>
      <w:r>
        <w:t>1. J'ai un chat très mignons.</w:t>
      </w:r>
    </w:p>
    <w:p>
      <w:r>
        <w:t xml:space="preserve">   I have a very cute cat.</w:t>
      </w:r>
    </w:p>
    <w:p>
      <w:r>
        <w:t>2. Le chat est dans la chambre.</w:t>
      </w:r>
    </w:p>
    <w:p>
      <w:r>
        <w:t xml:space="preserve">   The cat is in the bedroom.</w:t>
      </w:r>
    </w:p>
    <w:p>
      <w:r>
        <w:t>3.  Il faut nourrir le chat chaque jour.</w:t>
      </w:r>
    </w:p>
    <w:p>
      <w:r>
        <w:t xml:space="preserve">   We need to feed the cat every day.</w:t>
      </w:r>
    </w:p>
    <w:p>
      <w:r>
        <w:t>4. Les chats sont des animaux domestiqués.</w:t>
      </w:r>
    </w:p>
    <w:p>
      <w:r>
        <w:t xml:space="preserve">   Cats are domesticated animals.</w:t>
      </w:r>
    </w:p>
    <w:p>
      <w:r>
        <w:t>5. La chatte me donne un câlin chaque soir.</w:t>
      </w:r>
    </w:p>
    <w:p>
      <w:r>
        <w:t xml:space="preserve">    The cat gives me a cuddle each evening.</w:t>
      </w:r>
    </w:p>
    <w:p>
      <w:r>
        <w:t>6. Nous sommes allés à l'hôpital pour le chat.</w:t>
      </w:r>
    </w:p>
    <w:p>
      <w:r>
        <w:t xml:space="preserve">   We went to the hospital for the cat.</w:t>
      </w:r>
    </w:p>
    <w:p>
      <w:r>
        <w:t>7. Il y a beaucoup de chats dans la rue.</w:t>
      </w:r>
    </w:p>
    <w:p>
      <w:r>
        <w:t xml:space="preserve">   There are many cats in the street. </w:t>
      </w:r>
    </w:p>
    <w:p>
      <w:r>
        <w:t>8. Le chat miaule très fort.</w:t>
      </w:r>
    </w:p>
    <w:p>
      <w:r>
        <w:t xml:space="preserve">    The cat meows very loud.</w:t>
      </w:r>
    </w:p>
    <w:p>
      <w:r>
        <w:t>9.  Je suis en train d’apprendre à parler français avec mon chat.</w:t>
      </w:r>
    </w:p>
    <w:p>
      <w:r>
        <w:t xml:space="preserve">   I am learning to speak French with my cat.</w:t>
      </w:r>
    </w:p>
    <w:p>
      <w:r>
        <w:t>10. Il est important de s'occuper du chat.</w:t>
      </w:r>
    </w:p>
    <w:p>
      <w:r>
        <w:t xml:space="preserve">   It is important to take care of the cat.</w:t>
      </w:r>
    </w:p>
    <w:p/>
    <w:p>
      <w:r>
        <w:rPr>
          <w:b/>
        </w:rPr>
        <w:t>Word: manger | Meaning: to eat</w:t>
      </w:r>
    </w:p>
    <w:p/>
    <w:p>
      <w:r>
        <w:t>1. Je mange une baguette de pain chaque matin.</w:t>
      </w:r>
    </w:p>
    <w:p>
      <w:r>
        <w:t xml:space="preserve">    I eat a slice of bread every morning.</w:t>
      </w:r>
    </w:p>
    <w:p>
      <w:r>
        <w:t>2. Elle mange beaucoup d'épiceries quand elle est en voyage.</w:t>
      </w:r>
    </w:p>
    <w:p>
      <w:r>
        <w:t xml:space="preserve">    She eats a lot at grocery stores when she's traveling. </w:t>
      </w:r>
    </w:p>
    <w:p>
      <w:r>
        <w:t>3. Nous mangeons souvent dans un restaurant italien.</w:t>
      </w:r>
    </w:p>
    <w:p>
      <w:r>
        <w:t xml:space="preserve">    We often eat in an Italian restaurant.</w:t>
      </w:r>
    </w:p>
    <w:p>
      <w:r>
        <w:t xml:space="preserve">4.  Tu manges bien, tu devrais manger plus de fruits et légumes. </w:t>
      </w:r>
    </w:p>
    <w:p>
      <w:r>
        <w:t xml:space="preserve">    You are eating well, you should be eating more fruit and vegetables.</w:t>
      </w:r>
    </w:p>
    <w:p>
      <w:r>
        <w:t>5. Ils mangent la salade avec leur steak au poivre.</w:t>
      </w:r>
    </w:p>
    <w:p>
      <w:r>
        <w:t xml:space="preserve">    They eat the salad with their pepper steak. </w:t>
      </w:r>
    </w:p>
    <w:p>
      <w:r>
        <w:t>6.  J'ai un grand appétit aujourd’hui, je vais manger beaucoup.</w:t>
      </w:r>
    </w:p>
    <w:p>
      <w:r>
        <w:t xml:space="preserve">    I have a big appetite today, I will eat a lot. </w:t>
      </w:r>
    </w:p>
    <w:p>
      <w:r>
        <w:t>7. La nourriture est délicieuse, j'adore manger chez moi.</w:t>
      </w:r>
    </w:p>
    <w:p>
      <w:r>
        <w:t xml:space="preserve">    The food is delicious, I love to eat at home. </w:t>
      </w:r>
    </w:p>
    <w:p>
      <w:r>
        <w:t>8.  Il mangeait des fruits et légumes pour être plus en forme.</w:t>
      </w:r>
    </w:p>
    <w:p>
      <w:r>
        <w:t xml:space="preserve">    He ate fruits and vegetables in order to be healthier.</w:t>
      </w:r>
    </w:p>
    <w:p>
      <w:r>
        <w:t xml:space="preserve">9. J’aime manger des plats simples mais savoureux. </w:t>
      </w:r>
    </w:p>
    <w:p>
      <w:r>
        <w:t xml:space="preserve">    I like to eat simple but tasty dishes. </w:t>
      </w:r>
    </w:p>
    <w:p>
      <w:r>
        <w:t xml:space="preserve">10.  Ils mangent souvent à l'extérieur, ils aiment la vie sociale. </w:t>
      </w:r>
    </w:p>
    <w:p>
      <w:r>
        <w:t xml:space="preserve">    They often eat out; they love social life.</w:t>
      </w:r>
    </w:p>
    <w:p/>
    <w:p>
      <w:r>
        <w:rPr>
          <w:b/>
        </w:rPr>
        <w:t>Word: Boire | Meaning: To drink</w:t>
      </w:r>
    </w:p>
    <w:p/>
    <w:p>
      <w:r>
        <w:t>1. Je dois boire beaucoup d'eau pendant la journée.</w:t>
      </w:r>
    </w:p>
    <w:p>
      <w:r>
        <w:t xml:space="preserve">    I need to drink a lot of water throughout the day.</w:t>
      </w:r>
    </w:p>
    <w:p>
      <w:r>
        <w:t xml:space="preserve">2. Ils boivent du café avant de commencer leur travail. </w:t>
      </w:r>
    </w:p>
    <w:p>
      <w:r>
        <w:t xml:space="preserve">    They drink coffee before starting their work.</w:t>
      </w:r>
    </w:p>
    <w:p>
      <w:r>
        <w:t>3.  La vache boit l'herbe dans le jardin.</w:t>
      </w:r>
    </w:p>
    <w:p>
      <w:r>
        <w:t xml:space="preserve">    The cow drinks grass in the garden.</w:t>
      </w:r>
    </w:p>
    <w:p>
      <w:r>
        <w:t xml:space="preserve">4.  Tu dois boire plus d'eau pour rester hydraté. </w:t>
      </w:r>
    </w:p>
    <w:p>
      <w:r>
        <w:t xml:space="preserve">    You need to drink more water to stay hydrated.</w:t>
      </w:r>
    </w:p>
    <w:p>
      <w:r>
        <w:t>5.  Je vais boire un verre de vin après le dîner.</w:t>
      </w:r>
    </w:p>
    <w:p>
      <w:r>
        <w:t xml:space="preserve">   I’m going to drink a glass of wine after dinner.</w:t>
      </w:r>
    </w:p>
    <w:p>
      <w:r>
        <w:t>6. Les enfants boivent le lait avec leur petit-déjeuner.</w:t>
      </w:r>
    </w:p>
    <w:p>
      <w:r>
        <w:t xml:space="preserve">   The children drink milk with their breakfast.</w:t>
      </w:r>
    </w:p>
    <w:p>
      <w:r>
        <w:t xml:space="preserve">7.  Il boit de l'eau pour se rafraîchir. </w:t>
      </w:r>
    </w:p>
    <w:p>
      <w:r>
        <w:t xml:space="preserve">    He drinks water to cool himself down.</w:t>
      </w:r>
    </w:p>
    <w:p>
      <w:r>
        <w:t xml:space="preserve">8.  La mère boit du thé avant de se coucher. </w:t>
      </w:r>
    </w:p>
    <w:p>
      <w:r>
        <w:t xml:space="preserve">    The mother drinks tea before going to bed. </w:t>
      </w:r>
    </w:p>
    <w:p>
      <w:r>
        <w:t xml:space="preserve">9.  J’ai envie de boire un jus de fruit. </w:t>
      </w:r>
    </w:p>
    <w:p>
      <w:r>
        <w:t xml:space="preserve">   I feel like drinking a fruit juice.</w:t>
      </w:r>
    </w:p>
    <w:p>
      <w:r>
        <w:t xml:space="preserve">10. Nous avons bu beaucoup d'eau pendant notre voyage en voiture. </w:t>
      </w:r>
    </w:p>
    <w:p>
      <w:r>
        <w:t xml:space="preserve">   We drank a lot of water during our car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