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s'asseoir | Meaning: to sit</w:t>
      </w:r>
    </w:p>
    <w:p/>
    <w:p>
      <w:r>
        <w:t>1. Je vais m'asseoir à la table pour manger.</w:t>
      </w:r>
    </w:p>
    <w:p>
      <w:r>
        <w:t xml:space="preserve">   I am going to sit at the table to eat.</w:t>
      </w:r>
    </w:p>
    <w:p>
      <w:r>
        <w:t>2. Il s’est assis sur le banc et a regardé l’horizon.</w:t>
      </w:r>
    </w:p>
    <w:p>
      <w:r>
        <w:t xml:space="preserve">    He sat down on the bench and looked at the horizon.</w:t>
      </w:r>
    </w:p>
    <w:p>
      <w:r>
        <w:t>3. Vous devez vous asseoir avant de commencer votre examen.</w:t>
      </w:r>
    </w:p>
    <w:p>
      <w:r>
        <w:t xml:space="preserve">    You must sit down before you begin your exam. </w:t>
      </w:r>
    </w:p>
    <w:p>
      <w:r>
        <w:t>4. Les enfants s'assoiront dans la voiture pour aller à la plage.</w:t>
      </w:r>
    </w:p>
    <w:p>
      <w:r>
        <w:t xml:space="preserve">   The children will sit in the car to go to the beach.  </w:t>
      </w:r>
    </w:p>
    <w:p>
      <w:r>
        <w:t>5. J’ai besoin d’asseoir pour écrire ce message.</w:t>
      </w:r>
    </w:p>
    <w:p>
      <w:r>
        <w:t xml:space="preserve">   I need to sit down to write this message.</w:t>
      </w:r>
    </w:p>
    <w:p>
      <w:r>
        <w:t xml:space="preserve">6. Je me suis assis et j'ai commencé à lire. </w:t>
      </w:r>
    </w:p>
    <w:p>
      <w:r>
        <w:t xml:space="preserve">    I sat down and started reading.</w:t>
      </w:r>
    </w:p>
    <w:p>
      <w:r>
        <w:t>7. Tu devrais te faire asseoir à la table avant de commencer le dîner.</w:t>
      </w:r>
    </w:p>
    <w:p>
      <w:r>
        <w:t xml:space="preserve">    You should sit down at the table before you begin dinner.</w:t>
      </w:r>
    </w:p>
    <w:p>
      <w:r>
        <w:t xml:space="preserve">8. Ils s’assit sur le sol et ont écouté la musique. </w:t>
      </w:r>
    </w:p>
    <w:p>
      <w:r>
        <w:t xml:space="preserve">   They sat on the floor and listened to music. </w:t>
      </w:r>
    </w:p>
    <w:p>
      <w:r>
        <w:t xml:space="preserve">9. Ma mère est assise dans sa chaise. </w:t>
      </w:r>
    </w:p>
    <w:p>
      <w:r>
        <w:t xml:space="preserve">   My mother is sitting in her chair. </w:t>
      </w:r>
    </w:p>
    <w:p>
      <w:r>
        <w:t xml:space="preserve">10.  Le chien s'est assis devant moi pendant que j'ai travaillé. </w:t>
      </w:r>
    </w:p>
    <w:p>
      <w:r>
        <w:t xml:space="preserve">    The dog sat down in front of me while I worked.</w:t>
      </w:r>
    </w:p>
    <w:p/>
    <w:p>
      <w:r>
        <w:rPr>
          <w:b/>
        </w:rPr>
        <w:t>Word: Vrai | Meaning: True</w:t>
      </w:r>
    </w:p>
    <w:p/>
    <w:p>
      <w:r>
        <w:t>1. C'est vrai que je suis fatigué après une longue journée de travail.</w:t>
      </w:r>
    </w:p>
    <w:p>
      <w:r>
        <w:t xml:space="preserve">   That's true, I am tired after a long day of work.</w:t>
      </w:r>
    </w:p>
    <w:p>
      <w:r>
        <w:t>2.  Elle est vraiment très talentueuse dans sa danse.</w:t>
      </w:r>
    </w:p>
    <w:p>
      <w:r>
        <w:t xml:space="preserve">   She is really very talented in her dance. </w:t>
      </w:r>
    </w:p>
    <w:p>
      <w:r>
        <w:t>3. Il n'a pas le temps de faire ça aujourd'hui, c'est vrai.</w:t>
      </w:r>
    </w:p>
    <w:p>
      <w:r>
        <w:t xml:space="preserve">   He doesn't have time to do that today, it's true.</w:t>
      </w:r>
    </w:p>
    <w:p>
      <w:r>
        <w:t>4. La ville est vraiment belle et pittoresque.</w:t>
      </w:r>
    </w:p>
    <w:p>
      <w:r>
        <w:t xml:space="preserve">   The city is really beautiful and picturesque.</w:t>
      </w:r>
    </w:p>
    <w:p>
      <w:r>
        <w:t xml:space="preserve">5.  Voulez-vous que je vous explique la différence entre Vrai et Faux? </w:t>
      </w:r>
    </w:p>
    <w:p>
      <w:r>
        <w:t xml:space="preserve">   Do you want me to explain the difference between True and False? </w:t>
      </w:r>
    </w:p>
    <w:p>
      <w:r>
        <w:t>6. Vous savez, c'est vrai que le chocolat est délicieux.</w:t>
      </w:r>
    </w:p>
    <w:p>
      <w:r>
        <w:t xml:space="preserve">   You know, it's true that chocolate is delicious.</w:t>
      </w:r>
    </w:p>
    <w:p>
      <w:r>
        <w:t>7.  Il a dit que ce n'était pas vrai.</w:t>
      </w:r>
    </w:p>
    <w:p>
      <w:r>
        <w:t xml:space="preserve">   He said that wasn't true. </w:t>
      </w:r>
    </w:p>
    <w:p>
      <w:r>
        <w:t>8. La météo était vraiment excellente hier.</w:t>
      </w:r>
    </w:p>
    <w:p>
      <w:r>
        <w:t xml:space="preserve">   The weather was really excellent yesterday.</w:t>
      </w:r>
    </w:p>
    <w:p>
      <w:r>
        <w:t xml:space="preserve">9. Je pense que c'est vrai, mais j'aurais besoin de plus d’informations. </w:t>
      </w:r>
    </w:p>
    <w:p>
      <w:r>
        <w:t xml:space="preserve">   I think it is true, but I need more information.</w:t>
      </w:r>
    </w:p>
    <w:p>
      <w:r>
        <w:t xml:space="preserve">10.  Les gens ont dit que la situation était vraiment difficile. </w:t>
      </w:r>
    </w:p>
    <w:p>
      <w:r>
        <w:t xml:space="preserve">    People said that the situation was really difficult.</w:t>
      </w:r>
    </w:p>
    <w:p/>
    <w:p>
      <w:r>
        <w:rPr>
          <w:b/>
        </w:rPr>
        <w:t>Word: He | Meaning: He</w:t>
      </w:r>
    </w:p>
    <w:p/>
    <w:p>
      <w:r>
        <w:t xml:space="preserve">1. Il est très intelligent. </w:t>
      </w:r>
    </w:p>
    <w:p>
      <w:r>
        <w:t>He is very smart.</w:t>
      </w:r>
    </w:p>
    <w:p>
      <w:r>
        <w:t>2.  Il habite dans un appartement.</w:t>
      </w:r>
    </w:p>
    <w:p>
      <w:r>
        <w:t xml:space="preserve">He lives in an apartment. </w:t>
      </w:r>
    </w:p>
    <w:p>
      <w:r>
        <w:t>3.  Elle n'est pas venue hier.</w:t>
      </w:r>
    </w:p>
    <w:p>
      <w:r>
        <w:t xml:space="preserve">She didn't come yesterday. </w:t>
      </w:r>
    </w:p>
    <w:p>
      <w:r>
        <w:t xml:space="preserve">4.  Je pense qu'il est en retard. </w:t>
      </w:r>
    </w:p>
    <w:p>
      <w:r>
        <w:t xml:space="preserve">I think he is late. </w:t>
      </w:r>
    </w:p>
    <w:p>
      <w:r>
        <w:t xml:space="preserve">5. Il a beaucoup d'amis. </w:t>
      </w:r>
    </w:p>
    <w:p>
      <w:r>
        <w:t>He has many friends.</w:t>
      </w:r>
    </w:p>
    <w:p>
      <w:r>
        <w:t>6.  Il aime la musique classique.</w:t>
      </w:r>
    </w:p>
    <w:p>
      <w:r>
        <w:t>He loves classical music.</w:t>
      </w:r>
    </w:p>
    <w:p>
      <w:r>
        <w:t xml:space="preserve">7.  Elle a acheté une nouvelle voiture. </w:t>
      </w:r>
    </w:p>
    <w:p>
      <w:r>
        <w:t>She bought a new car.</w:t>
      </w:r>
    </w:p>
    <w:p>
      <w:r>
        <w:t xml:space="preserve">8.  Il est très content de ses nouvelles promotions. </w:t>
      </w:r>
    </w:p>
    <w:p>
      <w:r>
        <w:t xml:space="preserve">He is very happy about his new promotions. </w:t>
      </w:r>
    </w:p>
    <w:p>
      <w:r>
        <w:t xml:space="preserve">9.   Le professeur lui a demandé de faire un résumé. </w:t>
      </w:r>
    </w:p>
    <w:p>
      <w:r>
        <w:t xml:space="preserve">The professor asked him to make an abstract. </w:t>
      </w:r>
    </w:p>
    <w:p>
      <w:r>
        <w:t xml:space="preserve">10.  Il voyage souvent en avion. </w:t>
      </w:r>
    </w:p>
    <w:p>
      <w:r>
        <w:t>He travels often by plane.</w:t>
      </w:r>
    </w:p>
    <w:p/>
    <w:p>
      <w:r>
        <w:rPr>
          <w:b/>
        </w:rPr>
        <w:t>Word: Parler | Meaning: to speak</w:t>
      </w:r>
    </w:p>
    <w:p/>
    <w:p>
      <w:r>
        <w:t xml:space="preserve">1. Je parle français avec mes amis. </w:t>
      </w:r>
    </w:p>
    <w:p>
      <w:r>
        <w:t xml:space="preserve">  I speak French with my friends.</w:t>
      </w:r>
    </w:p>
    <w:p>
      <w:r>
        <w:t>2.  Voulez-vous parler de vos projets ?</w:t>
      </w:r>
    </w:p>
    <w:p>
      <w:r>
        <w:t xml:space="preserve">   Do you want to talk about your projects?</w:t>
      </w:r>
    </w:p>
    <w:p>
      <w:r>
        <w:t>3. Il est difficile de parler aux enfants.</w:t>
      </w:r>
    </w:p>
    <w:p>
      <w:r>
        <w:t xml:space="preserve">  It is difficult to talk to children. </w:t>
      </w:r>
    </w:p>
    <w:p>
      <w:r>
        <w:t>4. Nous parlons souvent des voyages.</w:t>
      </w:r>
    </w:p>
    <w:p>
      <w:r>
        <w:t xml:space="preserve">   We often talk about travel.</w:t>
      </w:r>
    </w:p>
    <w:p>
      <w:r>
        <w:t xml:space="preserve">5. Parler à un ami peut être très utile. </w:t>
      </w:r>
    </w:p>
    <w:p>
      <w:r>
        <w:t xml:space="preserve">   Talking to a friend can be very useful.</w:t>
      </w:r>
    </w:p>
    <w:p>
      <w:r>
        <w:t>6. Je parle à mon professeur chaque semaine.</w:t>
      </w:r>
    </w:p>
    <w:p>
      <w:r>
        <w:t xml:space="preserve">   I speak to my teacher every week.</w:t>
      </w:r>
    </w:p>
    <w:p>
      <w:r>
        <w:t>7.  Il est important de parler ouvertement.</w:t>
      </w:r>
    </w:p>
    <w:p>
      <w:r>
        <w:t xml:space="preserve">   It is important to talk openly. </w:t>
      </w:r>
    </w:p>
    <w:p>
      <w:r>
        <w:t xml:space="preserve">8. J'ai beaucoup parlé avec ma famille. </w:t>
      </w:r>
    </w:p>
    <w:p>
      <w:r>
        <w:t xml:space="preserve">    I have spoken a lot with my family. </w:t>
      </w:r>
    </w:p>
    <w:p>
      <w:r>
        <w:t xml:space="preserve">9. La musique nous aide à parler. </w:t>
      </w:r>
    </w:p>
    <w:p>
      <w:r>
        <w:t xml:space="preserve">   Music helps us speak.</w:t>
      </w:r>
    </w:p>
    <w:p>
      <w:r>
        <w:t xml:space="preserve">10.  Parler de la nature est un moyen d'apprendre. </w:t>
      </w:r>
    </w:p>
    <w:p>
      <w:r>
        <w:t xml:space="preserve">    Talking about nature is a way to learn.</w:t>
      </w:r>
    </w:p>
    <w:p/>
    <w:p>
      <w:r>
        <w:rPr>
          <w:b/>
        </w:rPr>
        <w:t>Word: humain | Meaning: human</w:t>
      </w:r>
    </w:p>
    <w:p/>
    <w:p>
      <w:r>
        <w:t>1.  La nature humaine est complexe et fragile.</w:t>
      </w:r>
    </w:p>
    <w:p>
      <w:r>
        <w:t xml:space="preserve">    Human nature is complex and fragile.</w:t>
      </w:r>
    </w:p>
    <w:p>
      <w:r>
        <w:t>2.  J'ai beaucoup d'empathie pour les humains.</w:t>
      </w:r>
    </w:p>
    <w:p>
      <w:r>
        <w:t xml:space="preserve">    I have a lot of empathy for humans.</w:t>
      </w:r>
    </w:p>
    <w:p>
      <w:r>
        <w:t>3.  L'homme est la créature la plus intelligente sur terre.</w:t>
      </w:r>
    </w:p>
    <w:p>
      <w:r>
        <w:t xml:space="preserve">   Man is the most intelligent creature on Earth.</w:t>
      </w:r>
    </w:p>
    <w:p>
      <w:r>
        <w:t>4.  Il y a une grande différence entre l'homme et la machine.</w:t>
      </w:r>
    </w:p>
    <w:p>
      <w:r>
        <w:t xml:space="preserve">   There is a big difference between man and machine.</w:t>
      </w:r>
    </w:p>
    <w:p>
      <w:r>
        <w:t>5.  La culture humaine a évolué à travers les siècles.</w:t>
      </w:r>
    </w:p>
    <w:p>
      <w:r>
        <w:t xml:space="preserve">    Human culture has evolved over centuries. </w:t>
      </w:r>
    </w:p>
    <w:p>
      <w:r>
        <w:t>6.  L'éducation humaine est essentielle pour le progrès social.</w:t>
      </w:r>
    </w:p>
    <w:p>
      <w:r>
        <w:t xml:space="preserve">    Human education is essential for social progress.</w:t>
      </w:r>
    </w:p>
    <w:p>
      <w:r>
        <w:t>7.  L’homme a besoin de s’entretenir et de se divertir.</w:t>
      </w:r>
    </w:p>
    <w:p>
      <w:r>
        <w:t xml:space="preserve">    Man needs to socialize and have fun.</w:t>
      </w:r>
    </w:p>
    <w:p>
      <w:r>
        <w:t xml:space="preserve">8.  La recherche scientifique a beaucoup évolué ces dernières années. </w:t>
      </w:r>
    </w:p>
    <w:p>
      <w:r>
        <w:t xml:space="preserve">   Scientific research has evolved greatly in recent years. </w:t>
      </w:r>
    </w:p>
    <w:p>
      <w:r>
        <w:t>9.  L'homme est capable d'une grande variété de sentiments.</w:t>
      </w:r>
    </w:p>
    <w:p>
      <w:r>
        <w:t xml:space="preserve">   Man is capable of great variety of feelings.</w:t>
      </w:r>
    </w:p>
    <w:p>
      <w:r>
        <w:t xml:space="preserve">10. La condition humaine est une question complexe et multiforme. </w:t>
      </w:r>
    </w:p>
    <w:p>
      <w:r>
        <w:t xml:space="preserve">    Human condition is a complex and multifaceted question.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 xml:space="preserve">2.  Je suis allé au cinéma et j'ai vu un film rouge. </w:t>
      </w:r>
    </w:p>
    <w:p>
      <w:r>
        <w:t xml:space="preserve">   I went to the cinema and I saw a red movie.</w:t>
      </w:r>
    </w:p>
    <w:p>
      <w:r>
        <w:t xml:space="preserve">3. Le drapeau français est rouge, blanc et bleu. </w:t>
      </w:r>
    </w:p>
    <w:p>
      <w:r>
        <w:t xml:space="preserve">   The French flag is red, white, and blue.</w:t>
      </w:r>
    </w:p>
    <w:p>
      <w:r>
        <w:t>4.  Le piment est rouge vif.</w:t>
      </w:r>
    </w:p>
    <w:p>
      <w:r>
        <w:t xml:space="preserve">    The pepper is bright red.</w:t>
      </w:r>
    </w:p>
    <w:p>
      <w:r>
        <w:t>5. Les tomates sont rouges.</w:t>
      </w:r>
    </w:p>
    <w:p>
      <w:r>
        <w:t xml:space="preserve">   Tomatoes are red.</w:t>
      </w:r>
    </w:p>
    <w:p>
      <w:r>
        <w:t>6.  J'aime la couleur rouge.</w:t>
      </w:r>
    </w:p>
    <w:p>
      <w:r>
        <w:t xml:space="preserve">    I like the color red.</w:t>
      </w:r>
    </w:p>
    <w:p>
      <w:r>
        <w:t>7. La grenouille a des yeux rouges.</w:t>
      </w:r>
    </w:p>
    <w:p>
      <w:r>
        <w:t xml:space="preserve">   The frog has red eyes.</w:t>
      </w:r>
    </w:p>
    <w:p>
      <w:r>
        <w:t xml:space="preserve">8. L'artiste a peint une toile rouge. </w:t>
      </w:r>
    </w:p>
    <w:p>
      <w:r>
        <w:t xml:space="preserve">   The artist painted a red painting.</w:t>
      </w:r>
    </w:p>
    <w:p>
      <w:r>
        <w:t>9.  Les roses sont rouges.</w:t>
      </w:r>
    </w:p>
    <w:p>
      <w:r>
        <w:t xml:space="preserve">   Roses are red.</w:t>
      </w:r>
    </w:p>
    <w:p>
      <w:r>
        <w:t xml:space="preserve">10. Le sang est rouge. </w:t>
      </w:r>
    </w:p>
    <w:p>
      <w:r>
        <w:t xml:space="preserve">   Blood is red.</w:t>
      </w:r>
    </w:p>
    <w:p/>
    <w:p>
      <w:r>
        <w:rPr>
          <w:b/>
        </w:rPr>
        <w:t>Word: Noir | Meaning: Black</w:t>
      </w:r>
    </w:p>
    <w:p/>
    <w:p>
      <w:r>
        <w:t>1. Le chat est noir.</w:t>
      </w:r>
    </w:p>
    <w:p>
      <w:r>
        <w:t xml:space="preserve">  The cat is black.</w:t>
      </w:r>
    </w:p>
    <w:p>
      <w:r>
        <w:t>2. La robe de Marie est noire.</w:t>
      </w:r>
    </w:p>
    <w:p>
      <w:r>
        <w:t xml:space="preserve">  Marie's dress is black.</w:t>
      </w:r>
    </w:p>
    <w:p>
      <w:r>
        <w:t>3. Le ciel est noir aujourd'hui.</w:t>
      </w:r>
    </w:p>
    <w:p>
      <w:r>
        <w:t xml:space="preserve">  The sky is black today.</w:t>
      </w:r>
    </w:p>
    <w:p>
      <w:r>
        <w:t>4. L'encre est noire.</w:t>
      </w:r>
    </w:p>
    <w:p>
      <w:r>
        <w:t xml:space="preserve">  Ink is black.</w:t>
      </w:r>
    </w:p>
    <w:p>
      <w:r>
        <w:t xml:space="preserve">5. Il y a un petit oiseau noir sur le toit. </w:t>
      </w:r>
    </w:p>
    <w:p>
      <w:r>
        <w:t>There is a little black bird on the roof.</w:t>
      </w:r>
    </w:p>
    <w:p>
      <w:r>
        <w:t>6. Les vêtements noirs sont tendance cette saison.</w:t>
      </w:r>
    </w:p>
    <w:p>
      <w:r>
        <w:t>Black clothing is trendy this season.</w:t>
      </w:r>
    </w:p>
    <w:p>
      <w:r>
        <w:t>7. Le pain est noir et blanc.</w:t>
      </w:r>
    </w:p>
    <w:p>
      <w:r>
        <w:t xml:space="preserve">  Bread is black and white. </w:t>
      </w:r>
    </w:p>
    <w:p>
      <w:r>
        <w:t>8. La porte est noire et l'intérieur est lumineux.</w:t>
      </w:r>
    </w:p>
    <w:p>
      <w:r>
        <w:t xml:space="preserve">  The door is black, and the interior is bright.</w:t>
      </w:r>
    </w:p>
    <w:p>
      <w:r>
        <w:t>9. J’aime les films noirs.</w:t>
      </w:r>
    </w:p>
    <w:p>
      <w:r>
        <w:t xml:space="preserve">  I like black-and-white movies. </w:t>
      </w:r>
    </w:p>
    <w:p>
      <w:r>
        <w:t xml:space="preserve">10. Le noir peut symboliser la tristesse ou la mystère. </w:t>
      </w:r>
    </w:p>
    <w:p>
      <w:r>
        <w:t>Black can symbolize sadness or mystery.</w:t>
      </w:r>
    </w:p>
    <w:p/>
    <w:p>
      <w:r>
        <w:rPr>
          <w:b/>
        </w:rPr>
        <w:t>Word: L | Meaning: The letter 'L'</w:t>
      </w:r>
    </w:p>
    <w:p/>
    <w:p>
      <w:r>
        <w:t xml:space="preserve">1. La ville est très grande, avec beaucoup de maisons et de magasins.  </w:t>
      </w:r>
    </w:p>
    <w:p>
      <w:r>
        <w:t xml:space="preserve">    The city is very big, with many houses and shops.</w:t>
      </w:r>
    </w:p>
    <w:p>
      <w:r>
        <w:t xml:space="preserve">2. Le livre que j'ai lu était fascinant.  </w:t>
      </w:r>
    </w:p>
    <w:p>
      <w:r>
        <w:t xml:space="preserve">    The book I read was fascinating.</w:t>
      </w:r>
    </w:p>
    <w:p>
      <w:r>
        <w:t xml:space="preserve">3. Il a l’intention de voyager en Europe l'été prochain.   </w:t>
      </w:r>
    </w:p>
    <w:p>
      <w:r>
        <w:t xml:space="preserve">    He intends to travel in Europe next summer. </w:t>
      </w:r>
    </w:p>
    <w:p>
      <w:r>
        <w:t xml:space="preserve">4. J'aime la lumière du soleil, mais aussi la lune.   </w:t>
      </w:r>
    </w:p>
    <w:p>
      <w:r>
        <w:t xml:space="preserve">     I like the sunshine, but also the moon. </w:t>
      </w:r>
    </w:p>
    <w:p>
      <w:r>
        <w:t xml:space="preserve">5. Les enfants jouent dehors, et les adultes sont à l’intérieur.  </w:t>
      </w:r>
    </w:p>
    <w:p>
      <w:r>
        <w:t xml:space="preserve">     Children are playing outside, and adults are inside. </w:t>
      </w:r>
    </w:p>
    <w:p>
      <w:r>
        <w:t xml:space="preserve">6. La nourriture est délicieuse, merci!    </w:t>
      </w:r>
    </w:p>
    <w:p>
      <w:r>
        <w:t xml:space="preserve">     The food is delicious, thank you! </w:t>
      </w:r>
    </w:p>
    <w:p>
      <w:r>
        <w:t xml:space="preserve">7. Le climat français est très différent de celui des États-Unis.   </w:t>
      </w:r>
    </w:p>
    <w:p>
      <w:r>
        <w:t xml:space="preserve">    The French climate is very different from that of the United States.  </w:t>
      </w:r>
    </w:p>
    <w:p>
      <w:r>
        <w:t xml:space="preserve">8. L'eau est une ressource importante pour la vie.   </w:t>
      </w:r>
    </w:p>
    <w:p>
      <w:r>
        <w:t xml:space="preserve">     Water is an important resource for life.</w:t>
      </w:r>
    </w:p>
    <w:p>
      <w:r>
        <w:t xml:space="preserve">9. La musique française a toujours été populaire dans le monde entier.  </w:t>
      </w:r>
    </w:p>
    <w:p>
      <w:r>
        <w:t xml:space="preserve">     French music has always been popular throughout the world. </w:t>
      </w:r>
    </w:p>
    <w:p>
      <w:r>
        <w:t xml:space="preserve">10. Le français est une langue très riche en nuances et en subtilités.  </w:t>
      </w:r>
    </w:p>
    <w:p>
      <w:r>
        <w:t xml:space="preserve">     French is a language very rich in nuance and subtlety.</w:t>
      </w:r>
    </w:p>
    <w:p/>
    <w:p>
      <w:r>
        <w:rPr>
          <w:b/>
        </w:rPr>
        <w:t>Word: Four | Meaning: A cooking device used for heating or cooking food</w:t>
      </w:r>
    </w:p>
    <w:p/>
    <w:p>
      <w:r>
        <w:t>1. Il a quatre enfants.</w:t>
      </w:r>
    </w:p>
    <w:p>
      <w:r>
        <w:t xml:space="preserve">  He has four children.</w:t>
      </w:r>
    </w:p>
    <w:p>
      <w:r>
        <w:t>2. J'ai quatre pommes de terre.</w:t>
      </w:r>
    </w:p>
    <w:p>
      <w:r>
        <w:t xml:space="preserve">  I have four potatoes.</w:t>
      </w:r>
    </w:p>
    <w:p>
      <w:r>
        <w:t>3. Ce restaurant a quatre étoiles.</w:t>
      </w:r>
    </w:p>
    <w:p>
      <w:r>
        <w:t xml:space="preserve">  This restaurant has four stars.</w:t>
      </w:r>
    </w:p>
    <w:p>
      <w:r>
        <w:t>4. La voiture a quatre roues.</w:t>
      </w:r>
    </w:p>
    <w:p>
      <w:r>
        <w:t xml:space="preserve">  The car has four wheels.</w:t>
      </w:r>
    </w:p>
    <w:p>
      <w:r>
        <w:t>5. Il y a quatre personnes dans la salle.</w:t>
      </w:r>
    </w:p>
    <w:p>
      <w:r>
        <w:t xml:space="preserve">  There are four people in the room.</w:t>
      </w:r>
    </w:p>
    <w:p>
      <w:r>
        <w:t>6. Le jeu comprend quatre couleurs.</w:t>
      </w:r>
    </w:p>
    <w:p>
      <w:r>
        <w:t xml:space="preserve">  The game includes four colors.</w:t>
      </w:r>
    </w:p>
    <w:p>
      <w:r>
        <w:t>7. Nous avons quatre heures d'attente avant de prendre l'avion.</w:t>
      </w:r>
    </w:p>
    <w:p>
      <w:r>
        <w:t xml:space="preserve">  We have four hours of waiting before boarding our flight.</w:t>
      </w:r>
    </w:p>
    <w:p>
      <w:r>
        <w:t>8. La ville a quatre quartiers.</w:t>
      </w:r>
    </w:p>
    <w:p>
      <w:r>
        <w:t xml:space="preserve">  The city has four districts.</w:t>
      </w:r>
    </w:p>
    <w:p>
      <w:r>
        <w:t>9. J'ai besoin de quatre minutes pour finir ce travail.</w:t>
      </w:r>
    </w:p>
    <w:p>
      <w:r>
        <w:t xml:space="preserve">  I need four minutes to finish this work. </w:t>
      </w:r>
    </w:p>
    <w:p>
      <w:r>
        <w:t>10. Il est difficile de comprendre la loi car elle contient quatre points importants à prendre en compte.</w:t>
      </w:r>
    </w:p>
    <w:p>
      <w:r>
        <w:t xml:space="preserve">  It is difficult to understand the law because it contains four important points to consider.</w:t>
      </w:r>
    </w:p>
    <w:p/>
    <w:p>
      <w:r>
        <w:rPr>
          <w:b/>
        </w:rPr>
        <w:t>Word: Non | Meaning: No</w:t>
      </w:r>
    </w:p>
    <w:p/>
    <w:p>
      <w:r>
        <w:t xml:space="preserve">1. Je ne comprends pas ce que vous dites. </w:t>
      </w:r>
    </w:p>
    <w:p>
      <w:r>
        <w:t xml:space="preserve">  I don't understand what you are saying.</w:t>
      </w:r>
    </w:p>
    <w:p>
      <w:r>
        <w:t xml:space="preserve">2. Non, je préfère un café au lait. </w:t>
      </w:r>
    </w:p>
    <w:p>
      <w:r>
        <w:t xml:space="preserve">  No, I prefer coffee with milk.</w:t>
      </w:r>
    </w:p>
    <w:p>
      <w:r>
        <w:t>3. Il n’a pas de solution pour cela.</w:t>
      </w:r>
    </w:p>
    <w:p>
      <w:r>
        <w:t xml:space="preserve">  He has no solution for that.</w:t>
      </w:r>
    </w:p>
    <w:p>
      <w:r>
        <w:t>4. Nous sommes tous d'accord.</w:t>
      </w:r>
    </w:p>
    <w:p>
      <w:r>
        <w:t xml:space="preserve">  We all agree.</w:t>
      </w:r>
    </w:p>
    <w:p>
      <w:r>
        <w:t>5. Je ne suis pas d’accord avec vous.</w:t>
      </w:r>
    </w:p>
    <w:p>
      <w:r>
        <w:t xml:space="preserve">  I don't agree with you. </w:t>
      </w:r>
    </w:p>
    <w:p>
      <w:r>
        <w:t xml:space="preserve">6. Non, je vais me coucher tôt ce soir. </w:t>
      </w:r>
    </w:p>
    <w:p>
      <w:r>
        <w:t xml:space="preserve">  No, I will go to bed early tonight.</w:t>
      </w:r>
    </w:p>
    <w:p>
      <w:r>
        <w:t>7. Nous avons besoin de plus d’informations.</w:t>
      </w:r>
    </w:p>
    <w:p>
      <w:r>
        <w:t xml:space="preserve">  We need more information. </w:t>
      </w:r>
    </w:p>
    <w:p>
      <w:r>
        <w:t>8. Je ne suis pas sûr de comprendre.</w:t>
      </w:r>
    </w:p>
    <w:p>
      <w:r>
        <w:t xml:space="preserve">  I'm not sure of understanding. </w:t>
      </w:r>
    </w:p>
    <w:p>
      <w:r>
        <w:t>9. Non, merci, je refuse.</w:t>
      </w:r>
    </w:p>
    <w:p>
      <w:r>
        <w:t xml:space="preserve">   No, thank you, I refuse.</w:t>
      </w:r>
    </w:p>
    <w:p>
      <w:r>
        <w:t>10. Il n'y a pas de place pour nous.</w:t>
      </w:r>
    </w:p>
    <w:p>
      <w:r>
        <w:t xml:space="preserve">   There is no space for us.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