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de manière jaune.</w:t>
      </w:r>
    </w:p>
    <w:p>
      <w:r>
        <w:t xml:space="preserve">  The sun shines in a yellow way.</w:t>
      </w:r>
    </w:p>
    <w:p>
      <w:r>
        <w:t>3. Il aime les vêtements jaunes.</w:t>
      </w:r>
    </w:p>
    <w:p>
      <w:r>
        <w:t xml:space="preserve">  He likes yellow clothes. </w:t>
      </w:r>
    </w:p>
    <w:p>
      <w:r>
        <w:t>4. La fleur est jaune et la pétalose est fine.</w:t>
      </w:r>
    </w:p>
    <w:p>
      <w:r>
        <w:t xml:space="preserve">  The flower is yellow and its petals are thin.</w:t>
      </w:r>
    </w:p>
    <w:p>
      <w:r>
        <w:t>5. La boîte de crayons est jaune.</w:t>
      </w:r>
    </w:p>
    <w:p>
      <w:r>
        <w:t xml:space="preserve">  The box of crayons is yellow. </w:t>
      </w:r>
    </w:p>
    <w:p>
      <w:r>
        <w:t>6. On a eu un problème avec la lampe, il était gris mais maintenant elle est jaune.</w:t>
      </w:r>
    </w:p>
    <w:p>
      <w:r>
        <w:t xml:space="preserve">  We had a problem with the lamp; it was gray but now it's yellow.</w:t>
      </w:r>
    </w:p>
    <w:p>
      <w:r>
        <w:t>7. Vous voyez un oiseau jaune dans le jardin?</w:t>
      </w:r>
    </w:p>
    <w:p>
      <w:r>
        <w:t xml:space="preserve">   Do you see a yellow bird in the garden? </w:t>
      </w:r>
    </w:p>
    <w:p>
      <w:r>
        <w:t>8. J’ai besoin d’un jaune pour la peinture.</w:t>
      </w:r>
    </w:p>
    <w:p>
      <w:r>
        <w:t xml:space="preserve">   I need some yellow for paint. </w:t>
      </w:r>
    </w:p>
    <w:p>
      <w:r>
        <w:t>9. La banane est jaune et elle a une saveur sucrée.</w:t>
      </w:r>
    </w:p>
    <w:p>
      <w:r>
        <w:t xml:space="preserve">  The banana is yellow and it has a sweet flavor.</w:t>
      </w:r>
    </w:p>
    <w:p>
      <w:r>
        <w:t>10. Elle aime les films à l'ambiance jaune.</w:t>
      </w:r>
    </w:p>
    <w:p>
      <w:r>
        <w:t xml:space="preserve">  She likes movies with a yellow mood.</w:t>
      </w:r>
    </w:p>
    <w:p/>
    <w:p>
      <w:r>
        <w:rPr>
          <w:b/>
        </w:rPr>
        <w:t>Word: Rose | Meaning: Flower</w:t>
      </w:r>
    </w:p>
    <w:p/>
    <w:p>
      <w:r>
        <w:t>1. J'adore les roses rouges dans ma chambre.</w:t>
      </w:r>
    </w:p>
    <w:p>
      <w:r>
        <w:t xml:space="preserve">   I love red roses in my room.</w:t>
      </w:r>
    </w:p>
    <w:p>
      <w:r>
        <w:t>2. La rose est une fleur symbolique de l'amour.</w:t>
      </w:r>
    </w:p>
    <w:p>
      <w:r>
        <w:t xml:space="preserve">   The rose is a symbolic flower of love. </w:t>
      </w:r>
    </w:p>
    <w:p>
      <w:r>
        <w:t>3. Les fleurs d'automne sont magnifiques et elles ressemblent à des roses.</w:t>
      </w:r>
    </w:p>
    <w:p>
      <w:r>
        <w:t xml:space="preserve">   Autumn flowers are magnificent and they resemble roses.</w:t>
      </w:r>
    </w:p>
    <w:p>
      <w:r>
        <w:t>4. J'ai acheté une rose pour mon amie.</w:t>
      </w:r>
    </w:p>
    <w:p>
      <w:r>
        <w:t xml:space="preserve">   I bought a rose for my friend.</w:t>
      </w:r>
    </w:p>
    <w:p>
      <w:r>
        <w:t>5. Elle aime les roses blanches comme l'eau de fleur.</w:t>
      </w:r>
    </w:p>
    <w:p>
      <w:r>
        <w:t xml:space="preserve">   She likes white roses like flower water. </w:t>
      </w:r>
    </w:p>
    <w:p>
      <w:r>
        <w:t>6. Les roses sont un symbole de la paix et de la beauté.</w:t>
      </w:r>
    </w:p>
    <w:p>
      <w:r>
        <w:t xml:space="preserve">   Roses are a symbol of peace and beauty.  </w:t>
      </w:r>
    </w:p>
    <w:p>
      <w:r>
        <w:t>7. Il faut prendre soin de ses roses pour qu'elles poussent plus vite.</w:t>
      </w:r>
    </w:p>
    <w:p>
      <w:r>
        <w:t xml:space="preserve">   You need to take care of your roses so they grow faster.</w:t>
      </w:r>
    </w:p>
    <w:p>
      <w:r>
        <w:t>8. La rose était l'élément central du bouquet.</w:t>
      </w:r>
    </w:p>
    <w:p>
      <w:r>
        <w:t xml:space="preserve">   The rose was the centerpiece of the bouquet. </w:t>
      </w:r>
    </w:p>
    <w:p>
      <w:r>
        <w:t>9. Les enfants adorent les jeux avec des roses dans le jardin.</w:t>
      </w:r>
    </w:p>
    <w:p>
      <w:r>
        <w:t xml:space="preserve">   Children love playing with roses in the garden.  </w:t>
      </w:r>
    </w:p>
    <w:p>
      <w:r>
        <w:t>10. La fleur de rose est souvent utilisée pour la confection d'un parfum.</w:t>
      </w:r>
    </w:p>
    <w:p>
      <w:r>
        <w:t xml:space="preserve">   Rose flower is often used for making perfume.</w:t>
      </w:r>
    </w:p>
    <w:p/>
    <w:p>
      <w:r>
        <w:rPr>
          <w:b/>
        </w:rPr>
        <w:t>Word: Orange | Meaning: Citrus fruit</w:t>
      </w:r>
    </w:p>
    <w:p/>
    <w:p>
      <w:r>
        <w:t>1. J'aime beaucoup la couleur des oranges, elle est brillante et vive.</w:t>
      </w:r>
    </w:p>
    <w:p>
      <w:r>
        <w:t xml:space="preserve">   I love the color of oranges, it is bright and lively.</w:t>
      </w:r>
    </w:p>
    <w:p>
      <w:r>
        <w:t xml:space="preserve">2. Il y a plusieurs variétés d'oranges, certaines sont plus acides que d'autres. </w:t>
      </w:r>
    </w:p>
    <w:p>
      <w:r>
        <w:t xml:space="preserve">   There are many varieties of oranges, some are more sour than others.</w:t>
      </w:r>
    </w:p>
    <w:p>
      <w:r>
        <w:t>3. J'adore les oranges au jus, elles sont délicieuses et rafraîchissantes.</w:t>
      </w:r>
    </w:p>
    <w:p>
      <w:r>
        <w:t xml:space="preserve">   I love orange juice, they are delicious and refreshing.</w:t>
      </w:r>
    </w:p>
    <w:p>
      <w:r>
        <w:t>4. Les oranges sont un fruit riche en vitamine C, important pour la santé.</w:t>
      </w:r>
    </w:p>
    <w:p>
      <w:r>
        <w:t xml:space="preserve">    Oranges are a fruit rich in vitamin C, which is important for health. </w:t>
      </w:r>
    </w:p>
    <w:p>
      <w:r>
        <w:t>5. J'ai mangé une orange pour le petit-déjeuner, elle était juteuse et savoureuse.</w:t>
      </w:r>
    </w:p>
    <w:p>
      <w:r>
        <w:t xml:space="preserve">   I ate an orange for breakfast, it was juicy and delicious. </w:t>
      </w:r>
    </w:p>
    <w:p>
      <w:r>
        <w:t xml:space="preserve">6. Je trouve les oranges très nutritives, elles apportent de l'énergie. </w:t>
      </w:r>
    </w:p>
    <w:p>
      <w:r>
        <w:t xml:space="preserve">    I find oranges very nutritious, they provide energy. </w:t>
      </w:r>
    </w:p>
    <w:p>
      <w:r>
        <w:t>7. La plupart des gens boivent de l’eau avec une tranche d’orange.</w:t>
      </w:r>
    </w:p>
    <w:p>
      <w:r>
        <w:t xml:space="preserve">   Most people drink water with an orange slice.</w:t>
      </w:r>
    </w:p>
    <w:p>
      <w:r>
        <w:t xml:space="preserve">8. Les enfants aiment jouer avec les fruits et les oranges sont un choix populaire. </w:t>
      </w:r>
    </w:p>
    <w:p>
      <w:r>
        <w:t xml:space="preserve">   Children like to play with fruits and oranges are a popular choice. </w:t>
      </w:r>
    </w:p>
    <w:p>
      <w:r>
        <w:t>9. L'orange est une plante qui pousse dans le climat tropical.</w:t>
      </w:r>
    </w:p>
    <w:p>
      <w:r>
        <w:t xml:space="preserve">   The orange is a plant that grows in the tropical climate. </w:t>
      </w:r>
    </w:p>
    <w:p>
      <w:r>
        <w:t xml:space="preserve">10. Je vais faire une tarte d’oranges pour les fêtes de fin d’année. </w:t>
      </w:r>
    </w:p>
    <w:p>
      <w:r>
        <w:t xml:space="preserve">    I will make an orange tart for Christmas holidays.</w:t>
      </w:r>
    </w:p>
    <w:p/>
    <w:p>
      <w:r>
        <w:rPr>
          <w:b/>
        </w:rPr>
        <w:t>Word: Foyer | Meaning: Entrance hall</w:t>
      </w:r>
    </w:p>
    <w:p/>
    <w:p>
      <w:r>
        <w:t>1.  Le foyer est un lieu convivial où les gens peuvent se retrouver.</w:t>
      </w:r>
    </w:p>
    <w:p>
      <w:r>
        <w:t xml:space="preserve">    The living room is a convivial place where people can get together.</w:t>
      </w:r>
    </w:p>
    <w:p>
      <w:r>
        <w:t xml:space="preserve">2.  Nous avons passé une soirée agréable dans le foyer de l’hôtel. </w:t>
      </w:r>
    </w:p>
    <w:p>
      <w:r>
        <w:t xml:space="preserve">    We had an enjoyable evening in the hotel lobby. </w:t>
      </w:r>
    </w:p>
    <w:p>
      <w:r>
        <w:t>3.  Le foyer offre une vue magnifique sur la ville.</w:t>
      </w:r>
    </w:p>
    <w:p>
      <w:r>
        <w:t xml:space="preserve">   The lobby offers a beautiful view of the city.</w:t>
      </w:r>
    </w:p>
    <w:p>
      <w:r>
        <w:t xml:space="preserve">4.  La maison avait un foyer chaleureux et accueillant. </w:t>
      </w:r>
    </w:p>
    <w:p>
      <w:r>
        <w:t xml:space="preserve">   The house had a warm and welcoming living room.</w:t>
      </w:r>
    </w:p>
    <w:p>
      <w:r>
        <w:t>5.  L'accès au foyer est sécurisé par une porte d’entrée.</w:t>
      </w:r>
    </w:p>
    <w:p>
      <w:r>
        <w:t xml:space="preserve">    Access to the lobby is secured by an entrance door.</w:t>
      </w:r>
    </w:p>
    <w:p>
      <w:r>
        <w:t xml:space="preserve">6.  Dans le foyer, on trouve généralement un canapé et des fauteuils. </w:t>
      </w:r>
    </w:p>
    <w:p>
      <w:r>
        <w:t xml:space="preserve">   In the lobby you can usually find a couch and armchairs. </w:t>
      </w:r>
    </w:p>
    <w:p>
      <w:r>
        <w:t>7.  J'ai rencontré mes amis au foyer de la bibliothèque.</w:t>
      </w:r>
    </w:p>
    <w:p>
      <w:r>
        <w:t xml:space="preserve">    I met up with my friends in the library’s foyer.</w:t>
      </w:r>
    </w:p>
    <w:p>
      <w:r>
        <w:t xml:space="preserve">8.  Le foyer est une pièce importante dans la maison. </w:t>
      </w:r>
    </w:p>
    <w:p>
      <w:r>
        <w:t xml:space="preserve">    The foyer is an important room in the house. </w:t>
      </w:r>
    </w:p>
    <w:p>
      <w:r>
        <w:t xml:space="preserve">9.  Elle a déposé ses affaires dans le foyer avant de partir. </w:t>
      </w:r>
    </w:p>
    <w:p>
      <w:r>
        <w:t xml:space="preserve">    She put her things down in the lobby before leaving. </w:t>
      </w:r>
    </w:p>
    <w:p>
      <w:r>
        <w:t xml:space="preserve">10.  Le foyer est une zone de transition entre l'extérieur et l'intérieur. </w:t>
      </w:r>
    </w:p>
    <w:p>
      <w:r>
        <w:t xml:space="preserve">    The foyer is a transition area between the outdoors and indoors.</w:t>
      </w:r>
    </w:p>
    <w:p/>
    <w:p>
      <w:r>
        <w:t>Blanche: &lt;White&gt;</w:t>
      </w:r>
    </w:p>
    <w:p/>
    <w:p>
      <w:r>
        <w:t xml:space="preserve">1. La robe de Marie était blanche et élégante. </w:t>
      </w:r>
    </w:p>
    <w:p>
      <w:r>
        <w:t xml:space="preserve">   Marie's dress was white and elegant.</w:t>
      </w:r>
    </w:p>
    <w:p>
      <w:r>
        <w:t>2.  Les fleurs sont blanches et jolies dans le jardin.</w:t>
      </w:r>
    </w:p>
    <w:p>
      <w:r>
        <w:t xml:space="preserve">    The flowers are white and pretty in the garden.</w:t>
      </w:r>
    </w:p>
    <w:p>
      <w:r>
        <w:t>3. J'ai une chemise blanche pour la journée.</w:t>
      </w:r>
    </w:p>
    <w:p>
      <w:r>
        <w:t xml:space="preserve">   I have a white shirt for the day. </w:t>
      </w:r>
    </w:p>
    <w:p>
      <w:r>
        <w:t>4. Le papier est blanc, mais il s'enroule autour de la table.</w:t>
      </w:r>
    </w:p>
    <w:p>
      <w:r>
        <w:t xml:space="preserve">  The paper is white, but it rolls around the table. </w:t>
      </w:r>
    </w:p>
    <w:p>
      <w:r>
        <w:t xml:space="preserve">5. Il ne me faut pas d'un autre vêtement blanc. </w:t>
      </w:r>
    </w:p>
    <w:p>
      <w:r>
        <w:t xml:space="preserve">   I don’t need any other white clothing.</w:t>
      </w:r>
    </w:p>
    <w:p>
      <w:r>
        <w:t>6. La lune est blanche ce soir.</w:t>
      </w:r>
    </w:p>
    <w:p>
      <w:r>
        <w:t xml:space="preserve">    The moon is white tonight. </w:t>
      </w:r>
    </w:p>
    <w:p>
      <w:r>
        <w:t>7. Elle a une robe blanche pour le bal de la lycée.</w:t>
      </w:r>
    </w:p>
    <w:p>
      <w:r>
        <w:t xml:space="preserve">   She has a white dress for the high school prom.</w:t>
      </w:r>
    </w:p>
    <w:p>
      <w:r>
        <w:t xml:space="preserve">8. Il acheta un nouveau blanc pour la salle de bain. </w:t>
      </w:r>
    </w:p>
    <w:p>
      <w:r>
        <w:t xml:space="preserve">  He bought a new white towel for the bathroom.</w:t>
      </w:r>
    </w:p>
    <w:p>
      <w:r>
        <w:t>9. Les nuages sont blancs et flous.</w:t>
      </w:r>
    </w:p>
    <w:p>
      <w:r>
        <w:t xml:space="preserve">    The clouds are white and blurry.</w:t>
      </w:r>
    </w:p>
    <w:p>
      <w:r>
        <w:t>10. Le tableau est blanc et il n'est pas beau.</w:t>
      </w:r>
    </w:p>
    <w:p>
      <w:r>
        <w:t xml:space="preserve">   The painting is white, and it’s not pretty.</w:t>
      </w:r>
    </w:p>
    <w:p/>
    <w:p>
      <w:r>
        <w:rPr>
          <w:b/>
        </w:rPr>
        <w:t>Word: J'aime | Meaning: I love</w:t>
      </w:r>
    </w:p>
    <w:p/>
    <w:p>
      <w:r>
        <w:t>1. J'aime bien la musique classique.</w:t>
      </w:r>
    </w:p>
    <w:p>
      <w:r>
        <w:t xml:space="preserve">    I like classical music. </w:t>
      </w:r>
    </w:p>
    <w:p>
      <w:r>
        <w:t>2. J'aime beaucoup manger au restaurant.</w:t>
      </w:r>
    </w:p>
    <w:p>
      <w:r>
        <w:t xml:space="preserve">    I really like eating at restaurants.</w:t>
      </w:r>
    </w:p>
    <w:p>
      <w:r>
        <w:t>3. J'aime voyager et découvrir de nouvelles cultures.</w:t>
      </w:r>
    </w:p>
    <w:p>
      <w:r>
        <w:t xml:space="preserve">    I enjoy traveling and discovering new cultures.</w:t>
      </w:r>
    </w:p>
    <w:p>
      <w:r>
        <w:t>4. J'aime passer du temps avec mes amis.</w:t>
      </w:r>
    </w:p>
    <w:p>
      <w:r>
        <w:t xml:space="preserve">    I enjoy spending time with my friends. </w:t>
      </w:r>
    </w:p>
    <w:p>
      <w:r>
        <w:t>5. J'aime lire des livres dans la nature.</w:t>
      </w:r>
    </w:p>
    <w:p>
      <w:r>
        <w:t xml:space="preserve">    I like reading books in the countryside.  </w:t>
      </w:r>
    </w:p>
    <w:p>
      <w:r>
        <w:t>6. J'aime cuisiner de nouvelles recettes.</w:t>
      </w:r>
    </w:p>
    <w:p>
      <w:r>
        <w:t xml:space="preserve">    I like cooking new recipes.</w:t>
      </w:r>
    </w:p>
    <w:p>
      <w:r>
        <w:t>7. J'aime écouter de la musique relaxante.</w:t>
      </w:r>
    </w:p>
    <w:p>
      <w:r>
        <w:t xml:space="preserve">    I like listening to relaxing music. </w:t>
      </w:r>
    </w:p>
    <w:p>
      <w:r>
        <w:t xml:space="preserve">8. J'aime faire des activités sportives en plein air. </w:t>
      </w:r>
    </w:p>
    <w:p>
      <w:r>
        <w:t xml:space="preserve">    I enjoy doing outdoor sports. </w:t>
      </w:r>
    </w:p>
    <w:p>
      <w:r>
        <w:t xml:space="preserve">9. J'aime beaucoup le chocolat chaud.  </w:t>
      </w:r>
    </w:p>
    <w:p>
      <w:r>
        <w:t xml:space="preserve">    I really love hot chocolate. </w:t>
      </w:r>
    </w:p>
    <w:p>
      <w:r>
        <w:t>10. J'aime apprendre de nouvelles choses tout au long de la vie.</w:t>
      </w:r>
    </w:p>
    <w:p>
      <w:r>
        <w:t xml:space="preserve">   I like learning new things throughout my life.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big.</w:t>
      </w:r>
    </w:p>
    <w:p>
      <w:r>
        <w:t>2. J'ai faim, je voudrais manger.</w:t>
      </w:r>
    </w:p>
    <w:p>
      <w:r>
        <w:t xml:space="preserve">  I am hungry, I want to eat.</w:t>
      </w:r>
    </w:p>
    <w:p>
      <w:r>
        <w:t>3.  La pluie tombe en abondance.</w:t>
      </w:r>
    </w:p>
    <w:p>
      <w:r>
        <w:t xml:space="preserve">   The rain falls abundantly. </w:t>
      </w:r>
    </w:p>
    <w:p>
      <w:r>
        <w:t>4. Il a besoin de beaucoup d’argent.</w:t>
      </w:r>
    </w:p>
    <w:p>
      <w:r>
        <w:t xml:space="preserve">   He needs a lot of money. </w:t>
      </w:r>
    </w:p>
    <w:p>
      <w:r>
        <w:t>5. Les enfants jouent dans la cour.</w:t>
      </w:r>
    </w:p>
    <w:p>
      <w:r>
        <w:t xml:space="preserve">   Children play in the courtyard.</w:t>
      </w:r>
    </w:p>
    <w:p>
      <w:r>
        <w:t>6. La musique est belle et relaxante.</w:t>
      </w:r>
    </w:p>
    <w:p>
      <w:r>
        <w:t xml:space="preserve">   The music is beautiful and relaxing.</w:t>
      </w:r>
    </w:p>
    <w:p>
      <w:r>
        <w:t xml:space="preserve">7.  La fleur a une couleur vive. </w:t>
      </w:r>
    </w:p>
    <w:p>
      <w:r>
        <w:t xml:space="preserve">   The flower has a vivid color.</w:t>
      </w:r>
    </w:p>
    <w:p>
      <w:r>
        <w:t xml:space="preserve">8. J’aime bien manger au restaurant. </w:t>
      </w:r>
    </w:p>
    <w:p>
      <w:r>
        <w:t xml:space="preserve">   I like to eat at the restaurant. </w:t>
      </w:r>
    </w:p>
    <w:p>
      <w:r>
        <w:t xml:space="preserve">9. Le chat dort sur la table. </w:t>
      </w:r>
    </w:p>
    <w:p>
      <w:r>
        <w:t xml:space="preserve">   The cat sleeps on the table.</w:t>
      </w:r>
    </w:p>
    <w:p>
      <w:r>
        <w:t xml:space="preserve">10. La conversation est intéressante. </w:t>
      </w:r>
    </w:p>
    <w:p>
      <w:r>
        <w:t xml:space="preserve">   The conversation is interesting.</w:t>
      </w:r>
    </w:p>
    <w:p/>
    <w:p>
      <w:r>
        <w:rPr>
          <w:b/>
        </w:rPr>
        <w:t>Word: Le | Meaning: The</w:t>
      </w:r>
    </w:p>
    <w:p/>
    <w:p>
      <w:r>
        <w:t>1. Il a l'intention de voyager au Brésil le printemps prochain.</w:t>
      </w:r>
    </w:p>
    <w:p>
      <w:r>
        <w:t xml:space="preserve">  He intends to travel to Brazil in the spring next year.</w:t>
      </w:r>
    </w:p>
    <w:p>
      <w:r>
        <w:t>2. La boulangerie vend des croissants délicieux chaque matin, le.</w:t>
      </w:r>
    </w:p>
    <w:p>
      <w:r>
        <w:t xml:space="preserve">  The bakery sells delicious croissants every morning, it.</w:t>
      </w:r>
    </w:p>
    <w:p>
      <w:r>
        <w:t xml:space="preserve">3. Le professeur a fait une présentation très intéressante sur la culture chinoise. </w:t>
      </w:r>
    </w:p>
    <w:p>
      <w:r>
        <w:t xml:space="preserve">  The professor gave a very interesting presentation on Chinese culture.</w:t>
      </w:r>
    </w:p>
    <w:p>
      <w:r>
        <w:t>4. Elle est allée au cinéma le week-end dernier, mais elle n'a pas aimé le film.</w:t>
      </w:r>
    </w:p>
    <w:p>
      <w:r>
        <w:t xml:space="preserve">  She went to the cinema last weekend, but she didn’t like the movie.</w:t>
      </w:r>
    </w:p>
    <w:p>
      <w:r>
        <w:t xml:space="preserve">5. Le chien a bougé la table en faisant un bruit étrange. </w:t>
      </w:r>
    </w:p>
    <w:p>
      <w:r>
        <w:t xml:space="preserve">  The dog moved the table with a strange noise.</w:t>
      </w:r>
    </w:p>
    <w:p>
      <w:r>
        <w:t>6. Je suis allé au marché et j'ai acheté du fromage frais le.</w:t>
      </w:r>
    </w:p>
    <w:p>
      <w:r>
        <w:t xml:space="preserve">  I went to the market and bought some fresh cheese yesterday.</w:t>
      </w:r>
    </w:p>
    <w:p>
      <w:r>
        <w:t xml:space="preserve">7. La ville est très paisible, mais il y a des problèmes de pollution, le. </w:t>
      </w:r>
    </w:p>
    <w:p>
      <w:r>
        <w:t xml:space="preserve">  The city is very peaceful, but there are problems with pollution, it.</w:t>
      </w:r>
    </w:p>
    <w:p>
      <w:r>
        <w:t xml:space="preserve">8. Les enfants ont joué dans la cour, le soleil était magnifique. </w:t>
      </w:r>
    </w:p>
    <w:p>
      <w:r>
        <w:t xml:space="preserve">  The children played in the yard, the sun was beautiful.</w:t>
      </w:r>
    </w:p>
    <w:p>
      <w:r>
        <w:t>9. Le téléphone sonne et je ne sais pas à qui il appartient, le.</w:t>
      </w:r>
    </w:p>
    <w:p>
      <w:r>
        <w:t xml:space="preserve">  The phone rings and I don’t know who it belongs to, it.</w:t>
      </w:r>
    </w:p>
    <w:p>
      <w:r>
        <w:t xml:space="preserve">10. J'ai besoin de faire des recherches plus approfondies sur l'histoire du Vietnam, le. </w:t>
      </w:r>
    </w:p>
    <w:p>
      <w:r>
        <w:t xml:space="preserve">  I need to do more in-depth research on the history of Vietnam, it.</w:t>
      </w:r>
    </w:p>
    <w:p/>
    <w:p>
      <w:r>
        <w:rPr>
          <w:b/>
        </w:rPr>
        <w:t>Word: Dix | Meaning: Ten</w:t>
      </w:r>
    </w:p>
    <w:p/>
    <w:p>
      <w:r>
        <w:t>1. Il y a dix ans, j'ai visité Paris.</w:t>
      </w:r>
    </w:p>
    <w:p>
      <w:r>
        <w:t xml:space="preserve">  (There were ten years ago, I visited Paris.)</w:t>
      </w:r>
    </w:p>
    <w:p>
      <w:r>
        <w:t>2. J'ai dix livres dans ma bibliothèque.</w:t>
      </w:r>
    </w:p>
    <w:p>
      <w:r>
        <w:t xml:space="preserve">  (I have ten books in my library.)</w:t>
      </w:r>
    </w:p>
    <w:p>
      <w:r>
        <w:t>3. Dix personnes sont arrivées en même temps.</w:t>
      </w:r>
    </w:p>
    <w:p>
      <w:r>
        <w:t xml:space="preserve">  (Ten people arrived at the same time.)</w:t>
      </w:r>
    </w:p>
    <w:p>
      <w:r>
        <w:t xml:space="preserve">4. Le restaurant a dix tables pour les clients. </w:t>
      </w:r>
    </w:p>
    <w:p>
      <w:r>
        <w:t xml:space="preserve">  (The restaurant has ten tables for customers.)</w:t>
      </w:r>
    </w:p>
    <w:p>
      <w:r>
        <w:t xml:space="preserve">5. Il y a dix minutes, j'ai terminé mon travail. </w:t>
      </w:r>
    </w:p>
    <w:p>
      <w:r>
        <w:t xml:space="preserve">  (Ten minutes ago, I finished my work.) </w:t>
      </w:r>
    </w:p>
    <w:p>
      <w:r>
        <w:t>6. Dix euros est une somme importante.</w:t>
      </w:r>
    </w:p>
    <w:p>
      <w:r>
        <w:t xml:space="preserve">  (Ten euros is an important sum.)</w:t>
      </w:r>
    </w:p>
    <w:p>
      <w:r>
        <w:t>7. Je fais dix courses chaque semaine.</w:t>
      </w:r>
    </w:p>
    <w:p>
      <w:r>
        <w:t xml:space="preserve">  (I do ten shopping trips each week.)</w:t>
      </w:r>
    </w:p>
    <w:p>
      <w:r>
        <w:t>8. Nous avons dix enfants dans notre famille.</w:t>
      </w:r>
    </w:p>
    <w:p>
      <w:r>
        <w:t xml:space="preserve">  (We have ten children in our family.)</w:t>
      </w:r>
    </w:p>
    <w:p>
      <w:r>
        <w:t>9. Il a dix ans et il est très grand.</w:t>
      </w:r>
    </w:p>
    <w:p>
      <w:r>
        <w:t xml:space="preserve">  (He is ten years old and he is very tall.) </w:t>
      </w:r>
    </w:p>
    <w:p>
      <w:r>
        <w:t>10. La ville a dix-sept kilomètres de la côte.</w:t>
      </w:r>
    </w:p>
    <w:p>
      <w:r>
        <w:t xml:space="preserve">   (The town is seventeen kilometers from the coast.)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 xml:space="preserve">    The sky is blue today.</w:t>
      </w:r>
    </w:p>
    <w:p>
      <w:r>
        <w:t>2. J'aime boire du jus de pomme bleu.</w:t>
      </w:r>
    </w:p>
    <w:p>
      <w:r>
        <w:t xml:space="preserve">    I like to drink blue apple juice.</w:t>
      </w:r>
    </w:p>
    <w:p>
      <w:r>
        <w:t>3. La robe de Marie était bleue.</w:t>
      </w:r>
    </w:p>
    <w:p>
      <w:r>
        <w:t xml:space="preserve">   Marie's dress was blue.</w:t>
      </w:r>
    </w:p>
    <w:p>
      <w:r>
        <w:t>4. Il a une voiture bleue.</w:t>
      </w:r>
    </w:p>
    <w:p>
      <w:r>
        <w:t xml:space="preserve">   He has a blue car. </w:t>
      </w:r>
    </w:p>
    <w:p>
      <w:r>
        <w:t xml:space="preserve">5. L'eau est bleue dans la mer. </w:t>
      </w:r>
    </w:p>
    <w:p>
      <w:r>
        <w:t xml:space="preserve">   The water is blue in the sea. </w:t>
      </w:r>
    </w:p>
    <w:p>
      <w:r>
        <w:t>6.  Le ciel était bleu pendant toute la journée.</w:t>
      </w:r>
    </w:p>
    <w:p>
      <w:r>
        <w:t xml:space="preserve">    The sky was blue throughout the whole day.</w:t>
      </w:r>
    </w:p>
    <w:p>
      <w:r>
        <w:t>7. J’adore la couleur bleue.</w:t>
      </w:r>
    </w:p>
    <w:p>
      <w:r>
        <w:t xml:space="preserve">    I love the color blue.</w:t>
      </w:r>
    </w:p>
    <w:p>
      <w:r>
        <w:t>8. Le drapeau français est bleu, blanc et rouge.</w:t>
      </w:r>
    </w:p>
    <w:p>
      <w:r>
        <w:t xml:space="preserve">   The French flag is blue, white and red. </w:t>
      </w:r>
    </w:p>
    <w:p>
      <w:r>
        <w:t xml:space="preserve">9. Il a acheté un bleu de crayon. </w:t>
      </w:r>
    </w:p>
    <w:p>
      <w:r>
        <w:t xml:space="preserve">   He bought a blue pencil.</w:t>
      </w:r>
    </w:p>
    <w:p>
      <w:r>
        <w:t>10. Les fleurs sont bleues.</w:t>
      </w:r>
    </w:p>
    <w:p>
      <w:r>
        <w:t xml:space="preserve">   Flowers are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