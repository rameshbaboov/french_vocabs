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Gris | Meaning: Gray</w:t>
      </w:r>
    </w:p>
    <w:p/>
    <w:p>
      <w:r>
        <w:t>1. Le ciel est gris aujourd'hui.</w:t>
      </w:r>
    </w:p>
    <w:p>
      <w:r>
        <w:t xml:space="preserve">  The sky is grey today.</w:t>
      </w:r>
    </w:p>
    <w:p>
      <w:r>
        <w:t>2. La voiture est grise.</w:t>
      </w:r>
    </w:p>
    <w:p>
      <w:r>
        <w:t xml:space="preserve">  The car is gray.</w:t>
      </w:r>
    </w:p>
    <w:p>
      <w:r>
        <w:t xml:space="preserve">3. Les vêtements gris sont confortables. </w:t>
      </w:r>
    </w:p>
    <w:p>
      <w:r>
        <w:t xml:space="preserve">  Gray clothes are comfortable. </w:t>
      </w:r>
    </w:p>
    <w:p>
      <w:r>
        <w:t xml:space="preserve">4. Il y a une ambiance grise dans la pièce. </w:t>
      </w:r>
    </w:p>
    <w:p>
      <w:r>
        <w:t xml:space="preserve">  There's a gloomy atmosphere in the room.</w:t>
      </w:r>
    </w:p>
    <w:p>
      <w:r>
        <w:t>5. Le café était gris et froid.</w:t>
      </w:r>
    </w:p>
    <w:p>
      <w:r>
        <w:t xml:space="preserve">  The coffee was grey and cold.</w:t>
      </w:r>
    </w:p>
    <w:p>
      <w:r>
        <w:t>6. Mon visage est gris après l'exercice.</w:t>
      </w:r>
    </w:p>
    <w:p>
      <w:r>
        <w:t xml:space="preserve">  My face is gray after exercise.</w:t>
      </w:r>
    </w:p>
    <w:p>
      <w:r>
        <w:t xml:space="preserve">7. Les nuages sont gris et il pleut. </w:t>
      </w:r>
    </w:p>
    <w:p>
      <w:r>
        <w:t xml:space="preserve">  The clouds are gray and it's raining. </w:t>
      </w:r>
    </w:p>
    <w:p>
      <w:r>
        <w:t xml:space="preserve">8. J'ai un t-shirt gris pour la marche. </w:t>
      </w:r>
    </w:p>
    <w:p>
      <w:r>
        <w:t xml:space="preserve">  I have a gray T-shirt for walking. </w:t>
      </w:r>
    </w:p>
    <w:p>
      <w:r>
        <w:t xml:space="preserve">9. La peinture du mur est grise. </w:t>
      </w:r>
    </w:p>
    <w:p>
      <w:r>
        <w:t xml:space="preserve">  The wall paint is gray. </w:t>
      </w:r>
    </w:p>
    <w:p>
      <w:r>
        <w:t>10. Les chats sont généralement gris.</w:t>
      </w:r>
    </w:p>
    <w:p>
      <w:r>
        <w:t xml:space="preserve">  Cats are usually gray.</w:t>
      </w:r>
    </w:p>
    <w:p/>
    <w:p>
      <w:r>
        <w:rPr>
          <w:b/>
        </w:rPr>
        <w:t>Word: Vert | Meaning: Green</w:t>
      </w:r>
    </w:p>
    <w:p/>
    <w:p>
      <w:r>
        <w:t>1. Le drapeau est vert.</w:t>
      </w:r>
    </w:p>
    <w:p>
      <w:r>
        <w:t xml:space="preserve">   The flag is green.</w:t>
      </w:r>
    </w:p>
    <w:p>
      <w:r>
        <w:t>2. Les arbres sont verts en été.</w:t>
      </w:r>
    </w:p>
    <w:p>
      <w:r>
        <w:t xml:space="preserve">   Trees are green in summer.</w:t>
      </w:r>
    </w:p>
    <w:p>
      <w:r>
        <w:t>3. La voiture est verte.</w:t>
      </w:r>
    </w:p>
    <w:p>
      <w:r>
        <w:t xml:space="preserve">   The car is green. </w:t>
      </w:r>
    </w:p>
    <w:p>
      <w:r>
        <w:t>4. J'ai un vélo vert.</w:t>
      </w:r>
    </w:p>
    <w:p>
      <w:r>
        <w:t xml:space="preserve">   I have a green bike. </w:t>
      </w:r>
    </w:p>
    <w:p>
      <w:r>
        <w:t>5. Le ciel est vert.</w:t>
      </w:r>
    </w:p>
    <w:p>
      <w:r>
        <w:t xml:space="preserve">   The sky is green. </w:t>
      </w:r>
    </w:p>
    <w:p>
      <w:r>
        <w:t>6. Il y a une plante verte sur la table.</w:t>
      </w:r>
    </w:p>
    <w:p>
      <w:r>
        <w:t xml:space="preserve">   There is a green plant on the table. </w:t>
      </w:r>
    </w:p>
    <w:p>
      <w:r>
        <w:t>7. La tomate est verte.</w:t>
      </w:r>
    </w:p>
    <w:p>
      <w:r>
        <w:t xml:space="preserve">   Tomato is green.  </w:t>
      </w:r>
    </w:p>
    <w:p>
      <w:r>
        <w:t>8. J'aime les vêtements verts.</w:t>
      </w:r>
    </w:p>
    <w:p>
      <w:r>
        <w:t xml:space="preserve">   I like green clothes. </w:t>
      </w:r>
    </w:p>
    <w:p>
      <w:r>
        <w:t>9. Les feuilles sont vertes.</w:t>
      </w:r>
    </w:p>
    <w:p>
      <w:r>
        <w:t xml:space="preserve">   The leaves are green.</w:t>
      </w:r>
    </w:p>
    <w:p>
      <w:r>
        <w:t>10. Le vert est la couleur de la nature.</w:t>
      </w:r>
    </w:p>
    <w:p>
      <w:r>
        <w:t xml:space="preserve">    Green is the color of nature.</w:t>
      </w:r>
    </w:p>
    <w:p/>
    <w:p>
      <w:r>
        <w:rPr>
          <w:b/>
        </w:rPr>
        <w:t>Word: Chaud | Meaning: Hot</w:t>
      </w:r>
    </w:p>
    <w:p/>
    <w:p>
      <w:r>
        <w:t xml:space="preserve">1. Le soleil est chaud aujourd'hui.  </w:t>
      </w:r>
    </w:p>
    <w:p>
      <w:r>
        <w:t xml:space="preserve">    The sun is hot today.</w:t>
      </w:r>
    </w:p>
    <w:p>
      <w:r>
        <w:t xml:space="preserve">2. La salade est très chaude, j'ai besoin d'une salade fraîche. </w:t>
      </w:r>
    </w:p>
    <w:p>
      <w:r>
        <w:t xml:space="preserve">    The salad is very hot, I need some fresh salad.</w:t>
      </w:r>
    </w:p>
    <w:p>
      <w:r>
        <w:t>3. J'aime les repas chauds au dîner.</w:t>
      </w:r>
    </w:p>
    <w:p>
      <w:r>
        <w:t xml:space="preserve">    I like the warm meals for dinner.</w:t>
      </w:r>
    </w:p>
    <w:p>
      <w:r>
        <w:t xml:space="preserve">4. Le café que vous avez pris est chaud.  </w:t>
      </w:r>
    </w:p>
    <w:p>
      <w:r>
        <w:t xml:space="preserve">    The coffee you had was hot.</w:t>
      </w:r>
    </w:p>
    <w:p>
      <w:r>
        <w:t xml:space="preserve">5. L'air est chaud à l'extérieur aujourd'hui. </w:t>
      </w:r>
    </w:p>
    <w:p>
      <w:r>
        <w:t xml:space="preserve">    The air is hot outside today.</w:t>
      </w:r>
    </w:p>
    <w:p>
      <w:r>
        <w:t xml:space="preserve">6. Mes enfants aiment les jeux chauds, comme le jeu de balle. </w:t>
      </w:r>
    </w:p>
    <w:p>
      <w:r>
        <w:t xml:space="preserve">    My children like the warm games, such as ball game.</w:t>
      </w:r>
    </w:p>
    <w:p>
      <w:r>
        <w:t xml:space="preserve">7. La température du sol est chaude, je suis donc content. </w:t>
      </w:r>
    </w:p>
    <w:p>
      <w:r>
        <w:t xml:space="preserve">    The ground temperature is hot, so I'm happy.</w:t>
      </w:r>
    </w:p>
    <w:p>
      <w:r>
        <w:t xml:space="preserve">8. Le gâteau est chaud et délicieux.  </w:t>
      </w:r>
    </w:p>
    <w:p>
      <w:r>
        <w:t xml:space="preserve">    The cake is warm and delicious.</w:t>
      </w:r>
    </w:p>
    <w:p>
      <w:r>
        <w:t xml:space="preserve">9. La voiture est chaude, j'ai besoin d'arrêter pour refroidir le moteur. </w:t>
      </w:r>
    </w:p>
    <w:p>
      <w:r>
        <w:t xml:space="preserve">    The car is hot, I need to stop to cool down the engine.</w:t>
      </w:r>
    </w:p>
    <w:p>
      <w:r>
        <w:t xml:space="preserve">10. L'eau bouillonne, mais il faut rester attentif.  </w:t>
      </w:r>
    </w:p>
    <w:p>
      <w:r>
        <w:t xml:space="preserve">   Water boils, but we have to be careful.</w:t>
      </w:r>
    </w:p>
    <w:p/>
    <w:p>
      <w:r>
        <w:rPr>
          <w:b/>
        </w:rPr>
        <w:t>Word: Vier | Meaning: Four</w:t>
      </w:r>
    </w:p>
    <w:p/>
    <w:p>
      <w:r>
        <w:t>1.  J'ai quatre amis qui habitent dans la ville.</w:t>
      </w:r>
    </w:p>
    <w:p>
      <w:r>
        <w:t xml:space="preserve">    My four friends live in the city.</w:t>
      </w:r>
    </w:p>
    <w:p>
      <w:r>
        <w:t>2.  Il a quatre enfants et deux petits-enfants.</w:t>
      </w:r>
    </w:p>
    <w:p>
      <w:r>
        <w:t xml:space="preserve">    He has four children and two grandchildren.</w:t>
      </w:r>
    </w:p>
    <w:p>
      <w:r>
        <w:t xml:space="preserve">3.  La fleur a quatre pétales. </w:t>
      </w:r>
    </w:p>
    <w:p>
      <w:r>
        <w:t xml:space="preserve">    The flower has four petals.</w:t>
      </w:r>
    </w:p>
    <w:p>
      <w:r>
        <w:t xml:space="preserve">4.  Combien de jours y a-t-il en avril? </w:t>
      </w:r>
    </w:p>
    <w:p>
      <w:r>
        <w:t xml:space="preserve">   How many days are there in April?</w:t>
      </w:r>
    </w:p>
    <w:p>
      <w:r>
        <w:t>5.  La maison a quatre chambres.</w:t>
      </w:r>
    </w:p>
    <w:p>
      <w:r>
        <w:t xml:space="preserve">    The house has four bedrooms.</w:t>
      </w:r>
    </w:p>
    <w:p>
      <w:r>
        <w:t xml:space="preserve">6.  J'ai besoin d'un verre d'eau, j'ai seulement quatre verres de la veille. </w:t>
      </w:r>
    </w:p>
    <w:p>
      <w:r>
        <w:t xml:space="preserve">    I need a glass of water, I only have four glasses left from yesterday.</w:t>
      </w:r>
    </w:p>
    <w:p>
      <w:r>
        <w:t xml:space="preserve">7.  On a quatre heures pour aller au cinéma. </w:t>
      </w:r>
    </w:p>
    <w:p>
      <w:r>
        <w:t xml:space="preserve">    We have four hours to go to the cinema.</w:t>
      </w:r>
    </w:p>
    <w:p>
      <w:r>
        <w:t xml:space="preserve">8.  Le restaurant a quatre étoiles. </w:t>
      </w:r>
    </w:p>
    <w:p>
      <w:r>
        <w:t xml:space="preserve">    The restaurant has four stars.</w:t>
      </w:r>
    </w:p>
    <w:p>
      <w:r>
        <w:t xml:space="preserve">9.  Il est difficile de comprendre les quatre langues du monde. </w:t>
      </w:r>
    </w:p>
    <w:p>
      <w:r>
        <w:t xml:space="preserve">    It is difficult to understand the four languages of the world. </w:t>
      </w:r>
    </w:p>
    <w:p>
      <w:r>
        <w:t>10. Le groupe a quatre membres.</w:t>
      </w:r>
    </w:p>
    <w:p>
      <w:r>
        <w:t xml:space="preserve">   The group has four members.</w:t>
      </w:r>
    </w:p>
    <w:p/>
    <w:p>
      <w:r>
        <w:rPr>
          <w:b/>
        </w:rPr>
        <w:t>Word: Hé | Meaning: Hello</w:t>
      </w:r>
    </w:p>
    <w:p/>
    <w:p>
      <w:r>
        <w:t>1. Hé, comment allez-vous ?</w:t>
      </w:r>
    </w:p>
    <w:p>
      <w:r>
        <w:t xml:space="preserve">    Hello, how are you? </w:t>
      </w:r>
    </w:p>
    <w:p>
      <w:r>
        <w:t>2. Il est très heureux de vous rencontrer.</w:t>
      </w:r>
    </w:p>
    <w:p>
      <w:r>
        <w:t xml:space="preserve">    He is very happy to meet you.</w:t>
      </w:r>
    </w:p>
    <w:p>
      <w:r>
        <w:t>3.  Hé, j'ai beaucoup travaillé hier.</w:t>
      </w:r>
    </w:p>
    <w:p>
      <w:r>
        <w:t xml:space="preserve">   Hey, I worked a lot yesterday.</w:t>
      </w:r>
    </w:p>
    <w:p>
      <w:r>
        <w:t>4.  Hé, tu es vraiment intelligent !</w:t>
      </w:r>
    </w:p>
    <w:p>
      <w:r>
        <w:t xml:space="preserve">    Wow, you are really intelligent!</w:t>
      </w:r>
    </w:p>
    <w:p>
      <w:r>
        <w:t xml:space="preserve">5.  Hé, cette ville est magnifique ! </w:t>
      </w:r>
    </w:p>
    <w:p>
      <w:r>
        <w:t xml:space="preserve">    Hey, this city is so beautiful!</w:t>
      </w:r>
    </w:p>
    <w:p>
      <w:r>
        <w:t>6.  Hé, j'ai besoin d'aide pour ce problème.</w:t>
      </w:r>
    </w:p>
    <w:p>
      <w:r>
        <w:t xml:space="preserve">    Hey, I need help with this problem.</w:t>
      </w:r>
    </w:p>
    <w:p>
      <w:r>
        <w:t xml:space="preserve">7.  Hé, ça va aller ? </w:t>
      </w:r>
    </w:p>
    <w:p>
      <w:r>
        <w:t xml:space="preserve">    Hey, are you doing well?</w:t>
      </w:r>
    </w:p>
    <w:p>
      <w:r>
        <w:t xml:space="preserve">8.  Hé, est-ce que vous avez vu la film ? </w:t>
      </w:r>
    </w:p>
    <w:p>
      <w:r>
        <w:t xml:space="preserve">    Hey, did you see the movie?</w:t>
      </w:r>
    </w:p>
    <w:p>
      <w:r>
        <w:t xml:space="preserve">9.  Hé, j'ai faim ! </w:t>
      </w:r>
    </w:p>
    <w:p>
      <w:r>
        <w:t xml:space="preserve">   Hey, I am hungry!</w:t>
      </w:r>
    </w:p>
    <w:p>
      <w:r>
        <w:t xml:space="preserve">10. Hé, je suis prêt pour le voyage. </w:t>
      </w:r>
    </w:p>
    <w:p>
      <w:r>
        <w:t xml:space="preserve">   Hey, I'm ready for the trip.</w:t>
      </w:r>
    </w:p>
    <w:p/>
    <w:p>
      <w:r>
        <w:rPr>
          <w:b/>
        </w:rPr>
        <w:t>Word: Peux-je | Meaning: Can I</w:t>
      </w:r>
    </w:p>
    <w:p/>
    <w:p>
      <w:r>
        <w:t xml:space="preserve">1. Peux-je vous aider ? </w:t>
      </w:r>
    </w:p>
    <w:p>
      <w:r>
        <w:t xml:space="preserve">    Can I help you?</w:t>
      </w:r>
    </w:p>
    <w:p>
      <w:r>
        <w:t xml:space="preserve">2. Peux-je avoir votre numéro de téléphone, s'il vous plaît ? </w:t>
      </w:r>
    </w:p>
    <w:p>
      <w:r>
        <w:t xml:space="preserve">    Could I have your phone number, please?</w:t>
      </w:r>
    </w:p>
    <w:p>
      <w:r>
        <w:t xml:space="preserve">3. Peux-je savoir comment aller à la gare ? </w:t>
      </w:r>
    </w:p>
    <w:p>
      <w:r>
        <w:t xml:space="preserve">    May I know how to go to the train station?</w:t>
      </w:r>
    </w:p>
    <w:p>
      <w:r>
        <w:t xml:space="preserve">4. Peux-je parler avec vous en français ? </w:t>
      </w:r>
    </w:p>
    <w:p>
      <w:r>
        <w:t xml:space="preserve">    Would it be possible to speak with you in French?</w:t>
      </w:r>
    </w:p>
    <w:p>
      <w:r>
        <w:t xml:space="preserve">5. Peux-je prendre une table pour deux ? </w:t>
      </w:r>
    </w:p>
    <w:p>
      <w:r>
        <w:t xml:space="preserve">    Could I have a table for two, please?</w:t>
      </w:r>
    </w:p>
    <w:p>
      <w:r>
        <w:t xml:space="preserve">6. Peux-je demander un menu s’il vous plaît ? </w:t>
      </w:r>
    </w:p>
    <w:p>
      <w:r>
        <w:t xml:space="preserve">    Could I ask for the menu, please?</w:t>
      </w:r>
    </w:p>
    <w:p>
      <w:r>
        <w:t xml:space="preserve">7. Peux-je prendre votre carte de fidélité, s'il vous plaît ? </w:t>
      </w:r>
    </w:p>
    <w:p>
      <w:r>
        <w:t xml:space="preserve">    May I please take your loyalty card, if you have one?</w:t>
      </w:r>
    </w:p>
    <w:p>
      <w:r>
        <w:t xml:space="preserve">8. Peux-je avoir un petit café, s’il vous plaît ? </w:t>
      </w:r>
    </w:p>
    <w:p>
      <w:r>
        <w:t xml:space="preserve">    Could I get a small coffee, please? </w:t>
      </w:r>
    </w:p>
    <w:p>
      <w:r>
        <w:t xml:space="preserve">9. Peux-je vous montrer où se trouve la salle de conférence ? </w:t>
      </w:r>
    </w:p>
    <w:p>
      <w:r>
        <w:t xml:space="preserve">    Can you show me where the conference room is? </w:t>
      </w:r>
    </w:p>
    <w:p>
      <w:r>
        <w:t xml:space="preserve">10. Peux-je savoir si vous avez des recommandations pour un restaurant ? </w:t>
      </w:r>
    </w:p>
    <w:p>
      <w:r>
        <w:t xml:space="preserve">    Can you recommend a restaurant for me, if you have any?</w:t>
      </w:r>
    </w:p>
    <w:p/>
    <w:p>
      <w:r>
        <w:rPr>
          <w:b/>
        </w:rPr>
        <w:t>Word: Fait | Meaning: Done, made, accomplished</w:t>
      </w:r>
    </w:p>
    <w:p/>
    <w:p>
      <w:r>
        <w:t>1.  J'ai fait une liste de courses.</w:t>
      </w:r>
    </w:p>
    <w:p>
      <w:r>
        <w:t xml:space="preserve">    I made a shopping list.</w:t>
      </w:r>
    </w:p>
    <w:p>
      <w:r>
        <w:t>2.  Elle a fait un voyage en Europe.</w:t>
      </w:r>
    </w:p>
    <w:p>
      <w:r>
        <w:t xml:space="preserve">    She took a trip to Europe.</w:t>
      </w:r>
    </w:p>
    <w:p>
      <w:r>
        <w:t>3.  Le gâteau est fait avec du chocolat.</w:t>
      </w:r>
    </w:p>
    <w:p>
      <w:r>
        <w:t xml:space="preserve">    The cake is made with chocolate.</w:t>
      </w:r>
    </w:p>
    <w:p>
      <w:r>
        <w:t>4.  Nous avons fait notre devoir.</w:t>
      </w:r>
    </w:p>
    <w:p>
      <w:r>
        <w:t xml:space="preserve">    We finished our homework.</w:t>
      </w:r>
    </w:p>
    <w:p>
      <w:r>
        <w:t xml:space="preserve">5.  Il a fait une pause pour prendre de l'air frais. </w:t>
      </w:r>
    </w:p>
    <w:p>
      <w:r>
        <w:t xml:space="preserve">   He took a break to get some fresh air.</w:t>
      </w:r>
    </w:p>
    <w:p>
      <w:r>
        <w:t>6.  J'ai fait une proposition pour un travail.</w:t>
      </w:r>
    </w:p>
    <w:p>
      <w:r>
        <w:t xml:space="preserve">    I made a proposal for a job.</w:t>
      </w:r>
    </w:p>
    <w:p>
      <w:r>
        <w:t>7.  La musique est faite à la main.</w:t>
      </w:r>
    </w:p>
    <w:p>
      <w:r>
        <w:t xml:space="preserve">    The music is handmade.</w:t>
      </w:r>
    </w:p>
    <w:p>
      <w:r>
        <w:t>8.  Tu as fait beaucoup d'effort.</w:t>
      </w:r>
    </w:p>
    <w:p>
      <w:r>
        <w:t xml:space="preserve">    You put in a lot of effort.</w:t>
      </w:r>
    </w:p>
    <w:p>
      <w:r>
        <w:t xml:space="preserve">9.  Les enfants ont fait des dessins. </w:t>
      </w:r>
    </w:p>
    <w:p>
      <w:r>
        <w:t xml:space="preserve">   The children made drawings.</w:t>
      </w:r>
    </w:p>
    <w:p>
      <w:r>
        <w:t xml:space="preserve">10. Il a fait une erreur de calcul. </w:t>
      </w:r>
    </w:p>
    <w:p>
      <w:r>
        <w:t xml:space="preserve">    He made a calculation mistake.</w:t>
      </w:r>
    </w:p>
    <w:p/>
    <w:p>
      <w:r>
        <w:rPr>
          <w:b/>
        </w:rPr>
        <w:t>Word: Elle | Meaning: She</w:t>
      </w:r>
    </w:p>
    <w:p/>
    <w:p>
      <w:r>
        <w:t>1. Elle est une artiste talentueuse.</w:t>
      </w:r>
    </w:p>
    <w:p>
      <w:r>
        <w:t xml:space="preserve">  She is a talented artist.</w:t>
      </w:r>
    </w:p>
    <w:p>
      <w:r>
        <w:t>2. Je suis d'accord avec elle sur ce point.</w:t>
      </w:r>
    </w:p>
    <w:p>
      <w:r>
        <w:t xml:space="preserve">  I agree with her on that point.</w:t>
      </w:r>
    </w:p>
    <w:p>
      <w:r>
        <w:t>3. Elle a préparé un délicieux repas pour nous.</w:t>
      </w:r>
    </w:p>
    <w:p>
      <w:r>
        <w:t xml:space="preserve">  She prepared a delicious meal for us.</w:t>
      </w:r>
    </w:p>
    <w:p>
      <w:r>
        <w:t xml:space="preserve">4. Il faut lui donner des instructions précises. </w:t>
      </w:r>
    </w:p>
    <w:p>
      <w:r>
        <w:t xml:space="preserve">  We need to give her precise instructions.</w:t>
      </w:r>
    </w:p>
    <w:p>
      <w:r>
        <w:t>5. Elle est très gentille et attentionnée.</w:t>
      </w:r>
    </w:p>
    <w:p>
      <w:r>
        <w:t xml:space="preserve">  She is very kind and attentive.</w:t>
      </w:r>
    </w:p>
    <w:p>
      <w:r>
        <w:t>6. Elle voyage souvent en Europe.</w:t>
      </w:r>
    </w:p>
    <w:p>
      <w:r>
        <w:t xml:space="preserve">  She often travels in Europe.</w:t>
      </w:r>
    </w:p>
    <w:p>
      <w:r>
        <w:t>7. Nous sommes d'accord pour faire une sortie ce soir.</w:t>
      </w:r>
    </w:p>
    <w:p>
      <w:r>
        <w:t xml:space="preserve">  We agree to go out this evening. </w:t>
      </w:r>
    </w:p>
    <w:p>
      <w:r>
        <w:t>8. Elle a beaucoup de confiance en elle.</w:t>
      </w:r>
    </w:p>
    <w:p>
      <w:r>
        <w:t xml:space="preserve">  She has a lot of self-confidence.</w:t>
      </w:r>
    </w:p>
    <w:p>
      <w:r>
        <w:t>9. Elle est très enthousiaste pour l'événement.</w:t>
      </w:r>
    </w:p>
    <w:p>
      <w:r>
        <w:t xml:space="preserve">  She is very excited about the event.</w:t>
      </w:r>
    </w:p>
    <w:p>
      <w:r>
        <w:t>10. Elle aime la lecture et la nature.</w:t>
      </w:r>
    </w:p>
    <w:p>
      <w:r>
        <w:t xml:space="preserve">  She loves reading and nature.</w:t>
      </w:r>
    </w:p>
    <w:p/>
    <w:p>
      <w:r>
        <w:rPr>
          <w:b/>
        </w:rPr>
        <w:t>Word: Six | Meaning: six</w:t>
      </w:r>
    </w:p>
    <w:p/>
    <w:p>
      <w:r>
        <w:t>1. Il y a six personnes dans la voiture.</w:t>
      </w:r>
    </w:p>
    <w:p>
      <w:r>
        <w:t xml:space="preserve">   There are six people in the car.</w:t>
      </w:r>
    </w:p>
    <w:p>
      <w:r>
        <w:t>2. J'ai acheté six oranges et une pomme.</w:t>
      </w:r>
    </w:p>
    <w:p>
      <w:r>
        <w:t xml:space="preserve">   I bought six oranges and one apple.</w:t>
      </w:r>
    </w:p>
    <w:p>
      <w:r>
        <w:t xml:space="preserve">3. La classe a six élèves. </w:t>
      </w:r>
    </w:p>
    <w:p>
      <w:r>
        <w:t xml:space="preserve">    The class has six students.</w:t>
      </w:r>
    </w:p>
    <w:p>
      <w:r>
        <w:t>4. Combien de temps dure le voyage ? Il y a six heures de trajet.</w:t>
      </w:r>
    </w:p>
    <w:p>
      <w:r>
        <w:t xml:space="preserve">  How long is the journey? It takes six hours of travel time.</w:t>
      </w:r>
    </w:p>
    <w:p>
      <w:r>
        <w:t>5. Six personnes ont participé à la fête.</w:t>
      </w:r>
    </w:p>
    <w:p>
      <w:r>
        <w:t xml:space="preserve">   Six people participated in the party.</w:t>
      </w:r>
    </w:p>
    <w:p>
      <w:r>
        <w:t xml:space="preserve">6. J'aime les films avec six acteurs principaux. </w:t>
      </w:r>
    </w:p>
    <w:p>
      <w:r>
        <w:t xml:space="preserve">    I like movies with six main actors. </w:t>
      </w:r>
    </w:p>
    <w:p>
      <w:r>
        <w:t xml:space="preserve">7. La ville a six quartiers. </w:t>
      </w:r>
    </w:p>
    <w:p>
      <w:r>
        <w:t xml:space="preserve">    The city has six neighborhoods.</w:t>
      </w:r>
    </w:p>
    <w:p>
      <w:r>
        <w:t xml:space="preserve">8. Il y a six jours de congé dans le mois. </w:t>
      </w:r>
    </w:p>
    <w:p>
      <w:r>
        <w:t xml:space="preserve">    There are six days of vacation in the month.</w:t>
      </w:r>
    </w:p>
    <w:p>
      <w:r>
        <w:t>9. J'ai besoin de six euros pour acheter ce livre.</w:t>
      </w:r>
    </w:p>
    <w:p>
      <w:r>
        <w:t xml:space="preserve">   I need six euros to buy this book.</w:t>
      </w:r>
    </w:p>
    <w:p>
      <w:r>
        <w:t xml:space="preserve">10. Les six heures du soir sont très agréables. </w:t>
      </w:r>
    </w:p>
    <w:p>
      <w:r>
        <w:t xml:space="preserve">    The evening hours at six o'clock are very pleasant.</w:t>
      </w:r>
    </w:p>
    <w:p/>
    <w:p>
      <w:r>
        <w:rPr>
          <w:b/>
        </w:rPr>
        <w:t>Word: Trois | Meaning: Three</w:t>
      </w:r>
    </w:p>
    <w:p/>
    <w:p>
      <w:r>
        <w:t>1. J'ai trois frères et une sœur.</w:t>
      </w:r>
    </w:p>
    <w:p>
      <w:r>
        <w:t xml:space="preserve">  Three brothers and one sister.</w:t>
      </w:r>
    </w:p>
    <w:p>
      <w:r>
        <w:t>2. Il a acheté trois pommes de terre à la boulangerie.</w:t>
      </w:r>
    </w:p>
    <w:p>
      <w:r>
        <w:t xml:space="preserve">  He bought three potatoes at the bakery.</w:t>
      </w:r>
    </w:p>
    <w:p>
      <w:r>
        <w:t xml:space="preserve">3. Nous sommes allés au cinéma, nous avons vu trois films. </w:t>
      </w:r>
    </w:p>
    <w:p>
      <w:r>
        <w:t xml:space="preserve">  We went to the cinema, we saw three movies. </w:t>
      </w:r>
    </w:p>
    <w:p>
      <w:r>
        <w:t xml:space="preserve">4. Trois personnes sont arrivées tôt pour le rendez-vous. </w:t>
      </w:r>
    </w:p>
    <w:p>
      <w:r>
        <w:t xml:space="preserve">  Three people arrived early for the appointment.</w:t>
      </w:r>
    </w:p>
    <w:p>
      <w:r>
        <w:t>5. J'aime manger trois fois par jour.</w:t>
      </w:r>
    </w:p>
    <w:p>
      <w:r>
        <w:t xml:space="preserve">  I like to eat three times a day.</w:t>
      </w:r>
    </w:p>
    <w:p>
      <w:r>
        <w:t>6. Le livre a trois chapitres.</w:t>
      </w:r>
    </w:p>
    <w:p>
      <w:r>
        <w:t xml:space="preserve">   The book has three chapters.</w:t>
      </w:r>
    </w:p>
    <w:p>
      <w:r>
        <w:t xml:space="preserve">7. Trois heures de travail sont nécessaires pour terminer la tâche. </w:t>
      </w:r>
    </w:p>
    <w:p>
      <w:r>
        <w:t xml:space="preserve">   Three hours of work are necessary to finish the task.</w:t>
      </w:r>
    </w:p>
    <w:p>
      <w:r>
        <w:t xml:space="preserve">8. Il y a trois voitures dans le garage. </w:t>
      </w:r>
    </w:p>
    <w:p>
      <w:r>
        <w:t xml:space="preserve">   There are three cars in the garage.</w:t>
      </w:r>
    </w:p>
    <w:p>
      <w:r>
        <w:t>9. Trois jours après l'annonce, nous avons commencé à organiser la fête.</w:t>
      </w:r>
    </w:p>
    <w:p>
      <w:r>
        <w:t xml:space="preserve">   Three days after the announcement, we started organizing the party.</w:t>
      </w:r>
    </w:p>
    <w:p>
      <w:r>
        <w:t>10. Trois amis se sont rencontrés pour un café.</w:t>
      </w:r>
    </w:p>
    <w:p>
      <w:r>
        <w:t xml:space="preserve">  Three friends met for a coffee.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