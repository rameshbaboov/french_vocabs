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à tous !</w:t>
      </w:r>
    </w:p>
    <w:p>
      <w:r>
        <w:t>Good morning everyone!</w:t>
      </w:r>
    </w:p>
    <w:p>
      <w:r>
        <w:t>3. Bonjour Madame, pourriez-vous m'aider ?</w:t>
      </w:r>
    </w:p>
    <w:p>
      <w:r>
        <w:t>Good afternoon Mrs., could you help me please?</w:t>
      </w:r>
    </w:p>
    <w:p>
      <w:r>
        <w:t xml:space="preserve">4. Bonjour le monde! </w:t>
      </w:r>
    </w:p>
    <w:p>
      <w:r>
        <w:t>Hello world!</w:t>
      </w:r>
    </w:p>
    <w:p>
      <w:r>
        <w:t>5. Bonjour, j’aime les films d’animation.</w:t>
      </w:r>
    </w:p>
    <w:p>
      <w:r>
        <w:t>Hello, I like animated movies.</w:t>
      </w:r>
    </w:p>
    <w:p>
      <w:r>
        <w:t>6. Bonjour à la personne qui vient de s'approcher.</w:t>
      </w:r>
    </w:p>
    <w:p>
      <w:r>
        <w:t>Hello to the person who just approached.</w:t>
      </w:r>
    </w:p>
    <w:p>
      <w:r>
        <w:t xml:space="preserve">7. Bonjour, cette place est magnifique ! </w:t>
      </w:r>
    </w:p>
    <w:p>
      <w:r>
        <w:t xml:space="preserve">Hello, this place is magnificent! </w:t>
      </w:r>
    </w:p>
    <w:p>
      <w:r>
        <w:t>8. Bonjour! J’ai besoin d’un café, s'il vous plaît.</w:t>
      </w:r>
    </w:p>
    <w:p>
      <w:r>
        <w:t xml:space="preserve">Good day! I need a coffee, please.  </w:t>
      </w:r>
    </w:p>
    <w:p>
      <w:r>
        <w:t xml:space="preserve">9. Bonjour ma sœur, comment vas-tu ? </w:t>
      </w:r>
    </w:p>
    <w:p>
      <w:r>
        <w:t>Hello my sister, how are you?</w:t>
      </w:r>
    </w:p>
    <w:p>
      <w:r>
        <w:t xml:space="preserve">10. Bonjour, je suis en train de faire mes devoirs. </w:t>
      </w:r>
    </w:p>
    <w:p>
      <w:r>
        <w:t>Hello, I am doing my homework.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>2. Je suis d'accord avec ce que vous dites.</w:t>
      </w:r>
    </w:p>
    <w:p>
      <w:r>
        <w:t>3. Il est vrai que cela peut être difficile.</w:t>
      </w:r>
    </w:p>
    <w:p>
      <w:r>
        <w:t>4. Oui, j'ai compris votre message.</w:t>
      </w:r>
    </w:p>
    <w:p>
      <w:r>
        <w:t>5. Voulez-vous vraiment faire ça ?</w:t>
      </w:r>
    </w:p>
    <w:p>
      <w:r>
        <w:t>6. Oui, je peux vous aider.</w:t>
      </w:r>
    </w:p>
    <w:p>
      <w:r>
        <w:t xml:space="preserve">7. C’est une bonne idée. </w:t>
      </w:r>
    </w:p>
    <w:p>
      <w:r>
        <w:t>8. Je voudrais essayer de le faire.</w:t>
      </w:r>
    </w:p>
    <w:p>
      <w:r>
        <w:t>9. La réponse est oui.</w:t>
      </w:r>
    </w:p>
    <w:p>
      <w:r>
        <w:t>10.  Parlons plus tard, oui?</w:t>
      </w:r>
    </w:p>
    <w:p/>
    <w:p>
      <w:r>
        <w:rPr>
          <w:b/>
        </w:rPr>
        <w:t>Word: cat | Meaning: feline</w:t>
      </w:r>
    </w:p>
    <w:p/>
    <w:p>
      <w:r>
        <w:t xml:space="preserve">1. J'adore les chats et leur douceur de vivre. </w:t>
      </w:r>
    </w:p>
    <w:p>
      <w:r>
        <w:t xml:space="preserve">    I love cats and their gentleness.</w:t>
      </w:r>
    </w:p>
    <w:p>
      <w:r>
        <w:t xml:space="preserve">2. La petite fille joue avec son chat. </w:t>
      </w:r>
    </w:p>
    <w:p>
      <w:r>
        <w:t xml:space="preserve">    The little girl plays with her cat.</w:t>
      </w:r>
    </w:p>
    <w:p>
      <w:r>
        <w:t>3. Le chat est très méchant et il me mord parfois.</w:t>
      </w:r>
    </w:p>
    <w:p>
      <w:r>
        <w:t xml:space="preserve">    The cat is very mean and it bites me sometimes.</w:t>
      </w:r>
    </w:p>
    <w:p>
      <w:r>
        <w:t xml:space="preserve">4. Il y a un chat gris dans la maison. </w:t>
      </w:r>
    </w:p>
    <w:p>
      <w:r>
        <w:t xml:space="preserve">    There's a grey cat in the house.</w:t>
      </w:r>
    </w:p>
    <w:p>
      <w:r>
        <w:t xml:space="preserve">5. Le chat dort sur le sofa. </w:t>
      </w:r>
    </w:p>
    <w:p>
      <w:r>
        <w:t xml:space="preserve">    The cat sleeps on the couch.</w:t>
      </w:r>
    </w:p>
    <w:p>
      <w:r>
        <w:t xml:space="preserve">6. La conversation avec mon chat est très agréable. </w:t>
      </w:r>
    </w:p>
    <w:p>
      <w:r>
        <w:t xml:space="preserve">    My conversation with my cat is very pleasant.</w:t>
      </w:r>
    </w:p>
    <w:p>
      <w:r>
        <w:t xml:space="preserve">7.  Le chat est un animal domestiqué et il peut vivre en liberté. </w:t>
      </w:r>
    </w:p>
    <w:p>
      <w:r>
        <w:t xml:space="preserve">    The cat is a domesticated animal and it can live freely.</w:t>
      </w:r>
    </w:p>
    <w:p>
      <w:r>
        <w:t xml:space="preserve">8.  J'ai vu une petite chatte dans la rue. </w:t>
      </w:r>
    </w:p>
    <w:p>
      <w:r>
        <w:t xml:space="preserve">    I saw a little kitten in the street. </w:t>
      </w:r>
    </w:p>
    <w:p>
      <w:r>
        <w:t xml:space="preserve">9.  Il est important de prendre soin des chats. </w:t>
      </w:r>
    </w:p>
    <w:p>
      <w:r>
        <w:t xml:space="preserve">    It's important to take care of cats.</w:t>
      </w:r>
    </w:p>
    <w:p>
      <w:r>
        <w:t>10. Les chats sont des animaux intelligents et curieux.</w:t>
      </w:r>
    </w:p>
    <w:p>
      <w:r>
        <w:t xml:space="preserve">    Cats are intelligent and curious animals.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Le jeu est important pour la croissance d'un enfant.</w:t>
      </w:r>
    </w:p>
    <w:p>
      <w:r>
        <w:t xml:space="preserve">    Playing is important for a child's growth.</w:t>
      </w:r>
    </w:p>
    <w:p>
      <w:r>
        <w:t xml:space="preserve">3. Quelle est votre activité préférée ? </w:t>
      </w:r>
    </w:p>
    <w:p>
      <w:r>
        <w:t xml:space="preserve">    What is your favorite activity?</w:t>
      </w:r>
    </w:p>
    <w:p>
      <w:r>
        <w:t xml:space="preserve">4. Nous allons jouer à un match de basket demain. </w:t>
      </w:r>
    </w:p>
    <w:p>
      <w:r>
        <w:t xml:space="preserve">    We are going to play a basketball game tomorrow.</w:t>
      </w:r>
    </w:p>
    <w:p>
      <w:r>
        <w:t xml:space="preserve">5.  Le jeu d'échecs est très complexe. </w:t>
      </w:r>
    </w:p>
    <w:p>
      <w:r>
        <w:t xml:space="preserve">    Chess is very complex.</w:t>
      </w:r>
    </w:p>
    <w:p>
      <w:r>
        <w:t xml:space="preserve">6. Ils ont joué une partie de tennis. </w:t>
      </w:r>
    </w:p>
    <w:p>
      <w:r>
        <w:t xml:space="preserve">   They played a game of tennis.</w:t>
      </w:r>
    </w:p>
    <w:p>
      <w:r>
        <w:t xml:space="preserve">7. J'aime jouer à la guitare et au piano. </w:t>
      </w:r>
    </w:p>
    <w:p>
      <w:r>
        <w:t xml:space="preserve">    I like to play guitar and piano.</w:t>
      </w:r>
    </w:p>
    <w:p>
      <w:r>
        <w:t xml:space="preserve">8. Le jeu est un moyen d'expression pour les enfants. </w:t>
      </w:r>
    </w:p>
    <w:p>
      <w:r>
        <w:t xml:space="preserve">   Playing is a way for children to express themselves.</w:t>
      </w:r>
    </w:p>
    <w:p>
      <w:r>
        <w:t>9.  La vie en France est très différente du jeu de société.</w:t>
      </w:r>
    </w:p>
    <w:p>
      <w:r>
        <w:t xml:space="preserve">    Life in France is very different from a board game.</w:t>
      </w:r>
    </w:p>
    <w:p>
      <w:r>
        <w:t xml:space="preserve">10. J'ai hâte de jouer à la carte et de gagner. </w:t>
      </w:r>
    </w:p>
    <w:p>
      <w:r>
        <w:t xml:space="preserve">     I can't wait to play card games and win.</w:t>
      </w:r>
    </w:p>
    <w:p/>
    <w:p>
      <w:r>
        <w:rPr>
          <w:b/>
        </w:rPr>
        <w:t>Word: rose | Meaning: rose</w:t>
      </w:r>
    </w:p>
    <w:p/>
    <w:p>
      <w:r>
        <w:t>1. Je trouve la rose magnifique.</w:t>
      </w:r>
    </w:p>
    <w:p>
      <w:r>
        <w:t xml:space="preserve">   I find the rose magnificent.</w:t>
      </w:r>
    </w:p>
    <w:p>
      <w:r>
        <w:t>2. La femme déposa une rose sur le tombeau de son père.</w:t>
      </w:r>
    </w:p>
    <w:p>
      <w:r>
        <w:t xml:space="preserve">   The woman placed a rose on her father's grave.</w:t>
      </w:r>
    </w:p>
    <w:p>
      <w:r>
        <w:t>3. Il a offert un bouquet de roses à sa fiancée.</w:t>
      </w:r>
    </w:p>
    <w:p>
      <w:r>
        <w:t xml:space="preserve">   He offered his fiancée a bouquet of roses. </w:t>
      </w:r>
    </w:p>
    <w:p>
      <w:r>
        <w:t>4. Les roses rouges sont très populaires.</w:t>
      </w:r>
    </w:p>
    <w:p>
      <w:r>
        <w:t xml:space="preserve">    Red roses are very popular.</w:t>
      </w:r>
    </w:p>
    <w:p>
      <w:r>
        <w:t>5. Tu peux acheter des roses fraîches dans le supermarché.</w:t>
      </w:r>
    </w:p>
    <w:p>
      <w:r>
        <w:t xml:space="preserve">    You can buy fresh roses at the supermarket.</w:t>
      </w:r>
    </w:p>
    <w:p>
      <w:r>
        <w:t>6. L’arbre de la cour était couvert de roses.</w:t>
      </w:r>
    </w:p>
    <w:p>
      <w:r>
        <w:t xml:space="preserve">   The tree in the courtyard was covered with roses. </w:t>
      </w:r>
    </w:p>
    <w:p>
      <w:r>
        <w:t xml:space="preserve">7. La rose symbolise l'amour et la passion. </w:t>
      </w:r>
    </w:p>
    <w:p>
      <w:r>
        <w:t xml:space="preserve">    Rose symbolizes love and passion.</w:t>
      </w:r>
    </w:p>
    <w:p>
      <w:r>
        <w:t>8. J'ai une rose dans ma chambre.</w:t>
      </w:r>
    </w:p>
    <w:p>
      <w:r>
        <w:t xml:space="preserve">   I have a rose in my room. </w:t>
      </w:r>
    </w:p>
    <w:p>
      <w:r>
        <w:t xml:space="preserve">9.  J’aime les roses blanches, elles sont très apaisantes. </w:t>
      </w:r>
    </w:p>
    <w:p>
      <w:r>
        <w:t xml:space="preserve">   I like white roses, they are very soothing. </w:t>
      </w:r>
    </w:p>
    <w:p>
      <w:r>
        <w:t xml:space="preserve">10. Les pétales de rose ont un parfum délicat. </w:t>
      </w:r>
    </w:p>
    <w:p>
      <w:r>
        <w:t xml:space="preserve">    The petals of the rose have a delicate scent.</w:t>
      </w:r>
    </w:p>
    <w:p/>
    <w:p>
      <w:r>
        <w:rPr>
          <w:b/>
        </w:rPr>
        <w:t>Word: blanc | Meaning: white</w:t>
      </w:r>
    </w:p>
    <w:p/>
    <w:p>
      <w:r>
        <w:t>1. La robe était blanche et élégante.</w:t>
      </w:r>
    </w:p>
    <w:p>
      <w:r>
        <w:t xml:space="preserve">  The dress was white and elegant.</w:t>
      </w:r>
    </w:p>
    <w:p>
      <w:r>
        <w:t>2. Il a une chemise blanche pour le travail.</w:t>
      </w:r>
    </w:p>
    <w:p>
      <w:r>
        <w:t xml:space="preserve">  He has a white shirt for work.</w:t>
      </w:r>
    </w:p>
    <w:p>
      <w:r>
        <w:t>3. Les nuages sont blancs aujourd'hui.</w:t>
      </w:r>
    </w:p>
    <w:p>
      <w:r>
        <w:t xml:space="preserve">  The clouds are white today.</w:t>
      </w:r>
    </w:p>
    <w:p>
      <w:r>
        <w:t>4. J'ai besoin d'un blanc de farine pour la recette.</w:t>
      </w:r>
    </w:p>
    <w:p>
      <w:r>
        <w:t xml:space="preserve">  I need some white flour for the recipe. </w:t>
      </w:r>
    </w:p>
    <w:p>
      <w:r>
        <w:t>5. La neige est blanche et douce sur les montagnes.</w:t>
      </w:r>
    </w:p>
    <w:p>
      <w:r>
        <w:t xml:space="preserve">  The snow is white and soft on the mountains.</w:t>
      </w:r>
    </w:p>
    <w:p>
      <w:r>
        <w:t>6. Le tableau était blanc, mais il a peint des couleurs.</w:t>
      </w:r>
    </w:p>
    <w:p>
      <w:r>
        <w:t xml:space="preserve">  The canvas was white, but he painted colors on it.</w:t>
      </w:r>
    </w:p>
    <w:p>
      <w:r>
        <w:t>7. Il faut une lumière blanche pour la lecture.</w:t>
      </w:r>
    </w:p>
    <w:p>
      <w:r>
        <w:t xml:space="preserve">  You need white light for reading. </w:t>
      </w:r>
    </w:p>
    <w:p>
      <w:r>
        <w:t>8. La fleur est blanche et parfumée.</w:t>
      </w:r>
    </w:p>
    <w:p>
      <w:r>
        <w:t xml:space="preserve">  The flower is white and fragrant.</w:t>
      </w:r>
    </w:p>
    <w:p>
      <w:r>
        <w:t>9. Le café était blanc et chaud.</w:t>
      </w:r>
    </w:p>
    <w:p>
      <w:r>
        <w:t xml:space="preserve">  The coffee was white and hot.</w:t>
      </w:r>
    </w:p>
    <w:p>
      <w:r>
        <w:t>10. J'ai besoin d'un blanc de papier pour écrire sur.</w:t>
      </w:r>
    </w:p>
    <w:p>
      <w:r>
        <w:t xml:space="preserve">   I need a sheet of white paper to write on.</w:t>
      </w:r>
    </w:p>
    <w:p/>
    <w:p>
      <w:r>
        <w:rPr>
          <w:b/>
        </w:rPr>
        <w:t>Word: haut | Meaning: high</w:t>
      </w:r>
    </w:p>
    <w:p/>
    <w:p>
      <w:r>
        <w:t>1. La colline est très haute.</w:t>
      </w:r>
    </w:p>
    <w:p>
      <w:r>
        <w:t>The hill is very high.</w:t>
      </w:r>
    </w:p>
    <w:p>
      <w:r>
        <w:t>2.  J'aime les films qui ont des scènes à haut de gamme.</w:t>
      </w:r>
    </w:p>
    <w:p>
      <w:r>
        <w:t>I like movies with scenes of high quality.</w:t>
      </w:r>
    </w:p>
    <w:p>
      <w:r>
        <w:t>3. Le château était situé sur une colline haute.</w:t>
      </w:r>
    </w:p>
    <w:p>
      <w:r>
        <w:t xml:space="preserve">The castle was located on a high hill. </w:t>
      </w:r>
    </w:p>
    <w:p>
      <w:r>
        <w:t>4.  Les enfants jouaient dans la cour, tout en regardant le ciel haut.</w:t>
      </w:r>
    </w:p>
    <w:p>
      <w:r>
        <w:t>The children played in the courtyard, looking at the sky high up.</w:t>
      </w:r>
    </w:p>
    <w:p>
      <w:r>
        <w:t>5.  Elle est très haute pour aller au deuxième étage.</w:t>
      </w:r>
    </w:p>
    <w:p>
      <w:r>
        <w:t>She is very tall to go to the second floor.</w:t>
      </w:r>
    </w:p>
    <w:p>
      <w:r>
        <w:t xml:space="preserve">6. Nous avons visité un monument historique très haut. </w:t>
      </w:r>
    </w:p>
    <w:p>
      <w:r>
        <w:t>We visited a historical monument of great height.</w:t>
      </w:r>
    </w:p>
    <w:p>
      <w:r>
        <w:t>7. Les montagnes sont assez hautes.</w:t>
      </w:r>
    </w:p>
    <w:p>
      <w:r>
        <w:t>The mountains are quite high.</w:t>
      </w:r>
    </w:p>
    <w:p>
      <w:r>
        <w:t>8.  La porte est haute et elle est difficile à ouvrir.</w:t>
      </w:r>
    </w:p>
    <w:p>
      <w:r>
        <w:t>The door is tall and it's difficult to open.</w:t>
      </w:r>
    </w:p>
    <w:p>
      <w:r>
        <w:t>9. Le toit de la maison était haut, avec une belle vue sur le village.</w:t>
      </w:r>
    </w:p>
    <w:p>
      <w:r>
        <w:t xml:space="preserve">The roof of the house was high, with a beautiful view of the village. </w:t>
      </w:r>
    </w:p>
    <w:p>
      <w:r>
        <w:t>10.  Le vent pousse les feuilles vers le haut.</w:t>
      </w:r>
    </w:p>
    <w:p>
      <w:r>
        <w:t>The wind pushes leaves up.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 The sunlight illuminates the city.</w:t>
      </w:r>
    </w:p>
    <w:p>
      <w:r>
        <w:t>2. J'ai besoin de plus de lumière pour voir clairement ce que je dois faire.</w:t>
      </w:r>
    </w:p>
    <w:p>
      <w:r>
        <w:t xml:space="preserve">   I need more light to see clearly what I need to do.</w:t>
      </w:r>
    </w:p>
    <w:p>
      <w:r>
        <w:t>3. Elle est fascinée par la lumière qui brille sur les arbres.</w:t>
      </w:r>
    </w:p>
    <w:p>
      <w:r>
        <w:t xml:space="preserve">   She is fascinated by the light that shines on the trees.</w:t>
      </w:r>
    </w:p>
    <w:p>
      <w:r>
        <w:t>4. La lumière du feu crépite et scintille dans l'obscurité.</w:t>
      </w:r>
    </w:p>
    <w:p>
      <w:r>
        <w:t xml:space="preserve">   The firelight crackles and shimmers in the darkness.</w:t>
      </w:r>
    </w:p>
    <w:p>
      <w:r>
        <w:t>5. Le ciel nocturne est illuminé par la lune et les étoiles.</w:t>
      </w:r>
    </w:p>
    <w:p>
      <w:r>
        <w:t xml:space="preserve">    The night sky is illuminated by the moon and stars.</w:t>
      </w:r>
    </w:p>
    <w:p>
      <w:r>
        <w:t>6. Les lampadaires éclairent la rue et créent une ambiance festive.</w:t>
      </w:r>
    </w:p>
    <w:p>
      <w:r>
        <w:t xml:space="preserve">    Streetlamps illuminate the street and create a festive atmosphere.</w:t>
      </w:r>
    </w:p>
    <w:p>
      <w:r>
        <w:t>7. La lumière de la bougie m'aide à mieux lire le livre.</w:t>
      </w:r>
    </w:p>
    <w:p>
      <w:r>
        <w:t xml:space="preserve">   The light from the candle helps me read the book better.</w:t>
      </w:r>
    </w:p>
    <w:p>
      <w:r>
        <w:t xml:space="preserve">8. Le soleil couchant projette des couleurs de lumière sur les montagnes. </w:t>
      </w:r>
    </w:p>
    <w:p>
      <w:r>
        <w:t xml:space="preserve">   The setting sun projects colors of light on the mountains.</w:t>
      </w:r>
    </w:p>
    <w:p>
      <w:r>
        <w:t>9.  Le tableau peint dans une palette de couleurs lumineuses et joyeuses.</w:t>
      </w:r>
    </w:p>
    <w:p>
      <w:r>
        <w:t xml:space="preserve">   The painting was done in a palette of bright and joyful colors.</w:t>
      </w:r>
    </w:p>
    <w:p>
      <w:r>
        <w:t xml:space="preserve">10.  La lumière du crépuscule nous donne un aperçu des choses à venir. </w:t>
      </w:r>
    </w:p>
    <w:p>
      <w:r>
        <w:t xml:space="preserve">    Twilight’s light gives us a glimpse of things to come.</w:t>
      </w:r>
    </w:p>
    <w:p/>
    <w:p>
      <w:r>
        <w:rPr>
          <w:b/>
        </w:rPr>
        <w:t>Word: amour | Meaning: love</w:t>
      </w:r>
    </w:p>
    <w:p/>
    <w:p>
      <w:r>
        <w:t>1. J'ai un amour profond pour la cuisine.</w:t>
      </w:r>
    </w:p>
    <w:p>
      <w:r>
        <w:t xml:space="preserve">   I have a deep love for cooking.</w:t>
      </w:r>
    </w:p>
    <w:p>
      <w:r>
        <w:t>2. La beauté de la nature est une source d'amour et de fascination.</w:t>
      </w:r>
    </w:p>
    <w:p>
      <w:r>
        <w:t xml:space="preserve">    The beauty of nature is a source of love and fascination. </w:t>
      </w:r>
    </w:p>
    <w:p>
      <w:r>
        <w:t>3.  Il me donne l’amour sans conditions.</w:t>
      </w:r>
    </w:p>
    <w:p>
      <w:r>
        <w:t xml:space="preserve">    He gives me love without any conditions.</w:t>
      </w:r>
    </w:p>
    <w:p>
      <w:r>
        <w:t>4. L'amour est un moteur puissant dans la vie.</w:t>
      </w:r>
    </w:p>
    <w:p>
      <w:r>
        <w:t xml:space="preserve">   Love is a powerful engine in life. </w:t>
      </w:r>
    </w:p>
    <w:p>
      <w:r>
        <w:t>5. Je ressens une forte émotion d'amour pour mon ami.</w:t>
      </w:r>
    </w:p>
    <w:p>
      <w:r>
        <w:t xml:space="preserve">   I feel a strong emotion of love for my friend.  </w:t>
      </w:r>
    </w:p>
    <w:p>
      <w:r>
        <w:t xml:space="preserve">6. Le couple partage un amour profond et durable. </w:t>
      </w:r>
    </w:p>
    <w:p>
      <w:r>
        <w:t xml:space="preserve">    The couple shares a deep and lasting love.</w:t>
      </w:r>
    </w:p>
    <w:p>
      <w:r>
        <w:t xml:space="preserve">7. L'amour n’est pas toujours facile à exprimer. </w:t>
      </w:r>
    </w:p>
    <w:p>
      <w:r>
        <w:t xml:space="preserve">    Love is not always easy to express. </w:t>
      </w:r>
    </w:p>
    <w:p>
      <w:r>
        <w:t xml:space="preserve">8. L'amour est une force qui peut nous unir. </w:t>
      </w:r>
    </w:p>
    <w:p>
      <w:r>
        <w:t xml:space="preserve">   Love is a force that can unite us.  </w:t>
      </w:r>
    </w:p>
    <w:p>
      <w:r>
        <w:t>9. Les souvenirs d’enfance sont remplis d’amour et de nostalgie.</w:t>
      </w:r>
    </w:p>
    <w:p>
      <w:r>
        <w:t xml:space="preserve">   Childhood memories are filled with love and nostalgia.</w:t>
      </w:r>
    </w:p>
    <w:p>
      <w:r>
        <w:t>10.  L'amour familial est un cadeau précieux et inestimable.</w:t>
      </w:r>
    </w:p>
    <w:p>
      <w:r>
        <w:t xml:space="preserve">    Family love is a precious and priceless gift.</w:t>
      </w:r>
    </w:p>
    <w:p/>
    <w:p>
      <w:r>
        <w:rPr>
          <w:b/>
        </w:rPr>
        <w:t>Word: bien | Meaning: good</w:t>
      </w:r>
    </w:p>
    <w:p/>
    <w:p>
      <w:r>
        <w:t>1.  Le repas était bien préparé.</w:t>
      </w:r>
    </w:p>
    <w:p>
      <w:r>
        <w:t xml:space="preserve">   The meal was well prepared.</w:t>
      </w:r>
    </w:p>
    <w:p>
      <w:r>
        <w:t xml:space="preserve">2.  Je ne suis pas bien. </w:t>
      </w:r>
    </w:p>
    <w:p>
      <w:r>
        <w:t xml:space="preserve">   I'm not well.</w:t>
      </w:r>
    </w:p>
    <w:p>
      <w:r>
        <w:t xml:space="preserve">3.  Il a eu une bonne journée. </w:t>
      </w:r>
    </w:p>
    <w:p>
      <w:r>
        <w:t xml:space="preserve">   He had a good day.</w:t>
      </w:r>
    </w:p>
    <w:p>
      <w:r>
        <w:t>4.  La famille est bien intégrée à la communauté.</w:t>
      </w:r>
    </w:p>
    <w:p>
      <w:r>
        <w:t xml:space="preserve">   The family is well integrated into the community.</w:t>
      </w:r>
    </w:p>
    <w:p>
      <w:r>
        <w:t xml:space="preserve">5.  Le chien a bien mangé. </w:t>
      </w:r>
    </w:p>
    <w:p>
      <w:r>
        <w:t xml:space="preserve">    The dog ate well.</w:t>
      </w:r>
    </w:p>
    <w:p>
      <w:r>
        <w:t>6.  Elle fait un bien meilleur travail que moi.</w:t>
      </w:r>
    </w:p>
    <w:p>
      <w:r>
        <w:t xml:space="preserve">   She does a better job than me.</w:t>
      </w:r>
    </w:p>
    <w:p>
      <w:r>
        <w:t xml:space="preserve">7.  Il est venu au rendez-vous bien à l'heure. </w:t>
      </w:r>
    </w:p>
    <w:p>
      <w:r>
        <w:t xml:space="preserve">   He came to the appointment on time.</w:t>
      </w:r>
    </w:p>
    <w:p>
      <w:r>
        <w:t xml:space="preserve">8.  La communication entre les collègues était bien établie. </w:t>
      </w:r>
    </w:p>
    <w:p>
      <w:r>
        <w:t xml:space="preserve">   The communication between colleagues was well established.</w:t>
      </w:r>
    </w:p>
    <w:p>
      <w:r>
        <w:t>9.  Ce film est bien réalisé.</w:t>
      </w:r>
    </w:p>
    <w:p>
      <w:r>
        <w:t xml:space="preserve">   This movie is well made.</w:t>
      </w:r>
    </w:p>
    <w:p>
      <w:r>
        <w:t xml:space="preserve">10. Tu vas bien? </w:t>
      </w:r>
    </w:p>
    <w:p>
      <w:r>
        <w:t xml:space="preserve">    Are you doing well?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