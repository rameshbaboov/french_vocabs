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avait une lumière brillante dans la pièce.</w:t>
      </w:r>
    </w:p>
    <w:p>
      <w:r>
        <w:t xml:space="preserve">    There was a bright light in the room.</w:t>
      </w:r>
    </w:p>
    <w:p>
      <w:r>
        <w:t xml:space="preserve">3. La lune est une source de lumière importante pour les astronautes. </w:t>
      </w:r>
    </w:p>
    <w:p>
      <w:r>
        <w:t xml:space="preserve">    The moon is an important light source for astronauts.</w:t>
      </w:r>
    </w:p>
    <w:p>
      <w:r>
        <w:t>4. J'aime beaucoup la lumière artificielle des lampadaires.</w:t>
      </w:r>
    </w:p>
    <w:p>
      <w:r>
        <w:t xml:space="preserve">    I like artificial light from streetlamps.</w:t>
      </w:r>
    </w:p>
    <w:p>
      <w:r>
        <w:t>5. Il faut éteindre la lumière pour ne pas réveiller les enfants.</w:t>
      </w:r>
    </w:p>
    <w:p>
      <w:r>
        <w:t xml:space="preserve">    We have to turn off the lights so as not to wake up the children. </w:t>
      </w:r>
    </w:p>
    <w:p>
      <w:r>
        <w:t>6. La lumière du feu crépite dans la nuit.</w:t>
      </w:r>
    </w:p>
    <w:p>
      <w:r>
        <w:t xml:space="preserve">   The fire crackles in the night.  </w:t>
      </w:r>
    </w:p>
    <w:p>
      <w:r>
        <w:t>7. Je vais à une exposition de lumière et d'art contemporain.</w:t>
      </w:r>
    </w:p>
    <w:p>
      <w:r>
        <w:t xml:space="preserve">    I am going to an art exhibition of light and contemporary art.</w:t>
      </w:r>
    </w:p>
    <w:p>
      <w:r>
        <w:t>8. La lumière naturelle est bien plus saine que l'utilisation de la lumière artificielle.</w:t>
      </w:r>
    </w:p>
    <w:p>
      <w:r>
        <w:t xml:space="preserve">   Natural light is much healthier than using artificial light. </w:t>
      </w:r>
    </w:p>
    <w:p>
      <w:r>
        <w:t>9. L’éclairage des rues est important pour les usagers du chemin de fer.</w:t>
      </w:r>
    </w:p>
    <w:p>
      <w:r>
        <w:t xml:space="preserve">    Street lighting is important for railway users.</w:t>
      </w:r>
    </w:p>
    <w:p>
      <w:r>
        <w:t>10. La lumière de l'éclair a illuminé le champ de bataille.</w:t>
      </w:r>
    </w:p>
    <w:p>
      <w:r>
        <w:t xml:space="preserve">  The lightning flash illuminated the battlefield.</w:t>
      </w:r>
    </w:p>
    <w:p/>
    <w:p>
      <w:r>
        <w:rPr>
          <w:b/>
        </w:rPr>
        <w:t>Word: Maison | Meaning: House</w:t>
      </w:r>
    </w:p>
    <w:p/>
    <w:p>
      <w:r>
        <w:t>1. La maison de mes parents est située dans la campagne.</w:t>
      </w:r>
    </w:p>
    <w:p>
      <w:r>
        <w:t xml:space="preserve">  My parent's house is located in the countryside.</w:t>
      </w:r>
    </w:p>
    <w:p>
      <w:r>
        <w:t xml:space="preserve">2. Nous avons dîné au restaurant et ensuite, nous sommes retournés à notre maison. </w:t>
      </w:r>
    </w:p>
    <w:p>
      <w:r>
        <w:t xml:space="preserve">   We had dinner at the restaurant and then we went back to our home.</w:t>
      </w:r>
    </w:p>
    <w:p>
      <w:r>
        <w:t>3. J'ai besoin de réviser pour mon examen, puis je vais aller chez moi pour le faire.</w:t>
      </w:r>
    </w:p>
    <w:p>
      <w:r>
        <w:t xml:space="preserve">   I need to revise for my exam and then I will go home to do it.</w:t>
      </w:r>
    </w:p>
    <w:p>
      <w:r>
        <w:t>4. La maison est située au bord d'un lac.</w:t>
      </w:r>
    </w:p>
    <w:p>
      <w:r>
        <w:t xml:space="preserve">    The house is located on the edge of a lake. </w:t>
      </w:r>
    </w:p>
    <w:p>
      <w:r>
        <w:t xml:space="preserve">5. Elle est très content de visiter la maison que ses parents ont construite. </w:t>
      </w:r>
    </w:p>
    <w:p>
      <w:r>
        <w:t xml:space="preserve">   She is very pleased to visit the house that her parents built. </w:t>
      </w:r>
    </w:p>
    <w:p>
      <w:r>
        <w:t>6. Le jardin de la maison est très grand et agréable.</w:t>
      </w:r>
    </w:p>
    <w:p>
      <w:r>
        <w:t xml:space="preserve">   The garden of the house is very large and pleasant. </w:t>
      </w:r>
    </w:p>
    <w:p>
      <w:r>
        <w:t xml:space="preserve">7. J'ai besoin d'aller dans ma maison pour prendre mes affaires. </w:t>
      </w:r>
    </w:p>
    <w:p>
      <w:r>
        <w:t xml:space="preserve">    I need to go to my house to pick up my belongings. </w:t>
      </w:r>
    </w:p>
    <w:p>
      <w:r>
        <w:t xml:space="preserve">8. Je passe beaucoup de temps à la maison en famille. </w:t>
      </w:r>
    </w:p>
    <w:p>
      <w:r>
        <w:t xml:space="preserve">    I spend a lot of time at home with my family. </w:t>
      </w:r>
    </w:p>
    <w:p>
      <w:r>
        <w:t>9. L'appartement est très confortable et spacieux, mais il manque de luminosité.</w:t>
      </w:r>
    </w:p>
    <w:p>
      <w:r>
        <w:t xml:space="preserve">   The apartment is very comfortable and spacious, but it lacks brightness. </w:t>
      </w:r>
    </w:p>
    <w:p>
      <w:r>
        <w:t xml:space="preserve">10. La maison est le lieu où je peux me sentir à l’aise. </w:t>
      </w:r>
    </w:p>
    <w:p>
      <w:r>
        <w:t xml:space="preserve">    The house is the place where I can feel comfortable.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heureux de vous voir aujourd'hui.</w:t>
      </w:r>
    </w:p>
    <w:p>
      <w:r>
        <w:t xml:space="preserve">  I am happy to see you today.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Bonne journée ! </w:t>
      </w:r>
    </w:p>
    <w:p>
      <w:r>
        <w:t xml:space="preserve">   Have a good day!</w:t>
      </w:r>
    </w:p>
    <w:p>
      <w:r>
        <w:t>5. Bonjour Madame, comment allez-vous ?</w:t>
      </w:r>
    </w:p>
    <w:p>
      <w:r>
        <w:t xml:space="preserve">   Good morning, Madam, how are you?</w:t>
      </w:r>
    </w:p>
    <w:p>
      <w:r>
        <w:t>6. Bonjour, je voudrais un café, s'il vous plaît.</w:t>
      </w:r>
    </w:p>
    <w:p>
      <w:r>
        <w:t xml:space="preserve">   Hello, I would like a coffee, please.</w:t>
      </w:r>
    </w:p>
    <w:p>
      <w:r>
        <w:t xml:space="preserve">7. Bonjour à l’hôtel ! </w:t>
      </w:r>
    </w:p>
    <w:p>
      <w:r>
        <w:t xml:space="preserve">   Hello to the hotel!</w:t>
      </w:r>
    </w:p>
    <w:p>
      <w:r>
        <w:t>8. Bonjour, j'arrive bientôt.</w:t>
      </w:r>
    </w:p>
    <w:p>
      <w:r>
        <w:t xml:space="preserve">   Hello, I am arriving soon.</w:t>
      </w:r>
    </w:p>
    <w:p>
      <w:r>
        <w:t>9.  Bonjour, il fait beau aujourd'hui.</w:t>
      </w:r>
    </w:p>
    <w:p>
      <w:r>
        <w:t xml:space="preserve">   Good morning, it is beautiful today.</w:t>
      </w:r>
    </w:p>
    <w:p>
      <w:r>
        <w:t>10. Bonjour, comment vous appelez-vous ?</w:t>
      </w:r>
    </w:p>
    <w:p>
      <w:r>
        <w:t xml:space="preserve">    Hello, what’s your name?</w:t>
      </w:r>
    </w:p>
    <w:p/>
    <w:p>
      <w:r>
        <w:rPr>
          <w:b/>
        </w:rPr>
        <w:t>Word: oui | Meaning: yes</w:t>
      </w:r>
    </w:p>
    <w:p/>
    <w:p>
      <w:r>
        <w:t>1.  Oui, je comprends la réponse.</w:t>
      </w:r>
    </w:p>
    <w:p>
      <w:r>
        <w:t xml:space="preserve">    Yes, I understand the answer.</w:t>
      </w:r>
    </w:p>
    <w:p>
      <w:r>
        <w:t>2.  Je suis d'accord avec toi, oui.</w:t>
      </w:r>
    </w:p>
    <w:p>
      <w:r>
        <w:t xml:space="preserve">    I agree with you, yes.</w:t>
      </w:r>
    </w:p>
    <w:p>
      <w:r>
        <w:t>3.  Oui, il y a un problème.</w:t>
      </w:r>
    </w:p>
    <w:p>
      <w:r>
        <w:t xml:space="preserve">    Yes, there is a problem.</w:t>
      </w:r>
    </w:p>
    <w:p>
      <w:r>
        <w:t>4.  Vous avez raison, oui.</w:t>
      </w:r>
    </w:p>
    <w:p>
      <w:r>
        <w:t xml:space="preserve">    You are right, yes.</w:t>
      </w:r>
    </w:p>
    <w:p>
      <w:r>
        <w:t>5.  C’est vrai, oui.</w:t>
      </w:r>
    </w:p>
    <w:p>
      <w:r>
        <w:t xml:space="preserve">    That's true, yes.</w:t>
      </w:r>
    </w:p>
    <w:p>
      <w:r>
        <w:t xml:space="preserve">6.  Je suis d’accord avec ça. Oui. </w:t>
      </w:r>
    </w:p>
    <w:p>
      <w:r>
        <w:t xml:space="preserve">   I agree with that. Yes.</w:t>
      </w:r>
    </w:p>
    <w:p>
      <w:r>
        <w:t>7.  Oui, je peux vous aider.</w:t>
      </w:r>
    </w:p>
    <w:p>
      <w:r>
        <w:t xml:space="preserve">    Yes, I can help you.</w:t>
      </w:r>
    </w:p>
    <w:p>
      <w:r>
        <w:t>8.  Je suis prêt à partir. Oui.</w:t>
      </w:r>
    </w:p>
    <w:p>
      <w:r>
        <w:t xml:space="preserve">    I am ready to leave. Yes.</w:t>
      </w:r>
    </w:p>
    <w:p>
      <w:r>
        <w:t xml:space="preserve">9.  Oui, j'aime la cuisine française. </w:t>
      </w:r>
    </w:p>
    <w:p>
      <w:r>
        <w:t xml:space="preserve">   Yes, I like French cooking.</w:t>
      </w:r>
    </w:p>
    <w:p>
      <w:r>
        <w:t xml:space="preserve">10. Oui, je voudrais un café noir, s'il vous plaît. </w:t>
      </w:r>
    </w:p>
    <w:p>
      <w:r>
        <w:t xml:space="preserve">    Yes, I would like a black coffee, please.</w:t>
      </w:r>
    </w:p>
    <w:p/>
    <w:p>
      <w:r>
        <w:rPr>
          <w:b/>
        </w:rPr>
        <w:t>Word: Rose | Meaning: Flower</w:t>
      </w:r>
    </w:p>
    <w:p/>
    <w:p>
      <w:r>
        <w:t>1.  Je suis amoureux d'une rose rouge.</w:t>
      </w:r>
    </w:p>
    <w:p>
      <w:r>
        <w:t xml:space="preserve">   I am in love with a red rose.</w:t>
      </w:r>
    </w:p>
    <w:p>
      <w:r>
        <w:t>2.  La rose est un symbole de l'amour.</w:t>
      </w:r>
    </w:p>
    <w:p>
      <w:r>
        <w:t xml:space="preserve">   Rose is a symbol of love.</w:t>
      </w:r>
    </w:p>
    <w:p>
      <w:r>
        <w:t>3.  Il décore la table avec une belle rose.</w:t>
      </w:r>
    </w:p>
    <w:p>
      <w:r>
        <w:t xml:space="preserve">   He decorates the table with a beautiful rose.</w:t>
      </w:r>
    </w:p>
    <w:p>
      <w:r>
        <w:t>4.  J'ai reçu une rose en cadeau d'anniversaire.</w:t>
      </w:r>
    </w:p>
    <w:p>
      <w:r>
        <w:t xml:space="preserve">   I received a rose as a birthday present. </w:t>
      </w:r>
    </w:p>
    <w:p>
      <w:r>
        <w:t>5.  Rose est une ville magnifique dans le sud de la France.</w:t>
      </w:r>
    </w:p>
    <w:p>
      <w:r>
        <w:t xml:space="preserve">   Rose is a beautiful city in southern France.</w:t>
      </w:r>
    </w:p>
    <w:p>
      <w:r>
        <w:t>6.  La rose fleurit chaque printemps.</w:t>
      </w:r>
    </w:p>
    <w:p>
      <w:r>
        <w:t xml:space="preserve">   Rose blooms every spring.</w:t>
      </w:r>
    </w:p>
    <w:p>
      <w:r>
        <w:t>7.  Elle aime beaucoup les roses parfumées.</w:t>
      </w:r>
    </w:p>
    <w:p>
      <w:r>
        <w:t xml:space="preserve">    She loves very much scented roses.</w:t>
      </w:r>
    </w:p>
    <w:p>
      <w:r>
        <w:t xml:space="preserve">8.  Le jardin est bordé de roses. </w:t>
      </w:r>
    </w:p>
    <w:p>
      <w:r>
        <w:t xml:space="preserve">   The garden is bordered by roses. </w:t>
      </w:r>
    </w:p>
    <w:p>
      <w:r>
        <w:t xml:space="preserve">9.  Je trouve la rose très belle et romantique. </w:t>
      </w:r>
    </w:p>
    <w:p>
      <w:r>
        <w:t xml:space="preserve">   I find the rose very beautiful and romantic.</w:t>
      </w:r>
    </w:p>
    <w:p>
      <w:r>
        <w:t>10. J'aimerais avoir une rose dans mon jardin.</w:t>
      </w:r>
    </w:p>
    <w:p>
      <w:r>
        <w:t xml:space="preserve">    I would like to have a rose in my garden.</w:t>
      </w:r>
    </w:p>
    <w:p/>
    <w:p>
      <w:r>
        <w:rPr>
          <w:b/>
        </w:rPr>
        <w:t>Word: Cat | Meaning: Cat</w:t>
      </w:r>
    </w:p>
    <w:p/>
    <w:p>
      <w:r>
        <w:t>1. J'ai un chat très gentil.</w:t>
      </w:r>
    </w:p>
    <w:p>
      <w:r>
        <w:t xml:space="preserve">   I have a very nice cat.</w:t>
      </w:r>
    </w:p>
    <w:p>
      <w:r>
        <w:t>2. Le chat dort sur la table.</w:t>
      </w:r>
    </w:p>
    <w:p>
      <w:r>
        <w:t xml:space="preserve">   The cat is sleeping on the table.</w:t>
      </w:r>
    </w:p>
    <w:p>
      <w:r>
        <w:t xml:space="preserve">3. Les chats aiment jouer avec des souris. </w:t>
      </w:r>
    </w:p>
    <w:p>
      <w:r>
        <w:t xml:space="preserve">   Cats like to play with mice. </w:t>
      </w:r>
    </w:p>
    <w:p>
      <w:r>
        <w:t>4. Ma femme adore les chats.</w:t>
      </w:r>
    </w:p>
    <w:p>
      <w:r>
        <w:t xml:space="preserve">   My wife loves cats.</w:t>
      </w:r>
    </w:p>
    <w:p>
      <w:r>
        <w:t>5. Il est difficile de trouver un chat pur sang.</w:t>
      </w:r>
    </w:p>
    <w:p>
      <w:r>
        <w:t xml:space="preserve">  It's hard to find a purebred cat. </w:t>
      </w:r>
    </w:p>
    <w:p>
      <w:r>
        <w:t>6. Les chats sont bien adaptés à la vie en ville.</w:t>
      </w:r>
    </w:p>
    <w:p>
      <w:r>
        <w:t xml:space="preserve">  Cats are well-adapted for city life. </w:t>
      </w:r>
    </w:p>
    <w:p>
      <w:r>
        <w:t>7. J’apporte souvent de la nourriture aux chats.</w:t>
      </w:r>
    </w:p>
    <w:p>
      <w:r>
        <w:t xml:space="preserve">   I often bring food to the cats. </w:t>
      </w:r>
    </w:p>
    <w:p>
      <w:r>
        <w:t xml:space="preserve">8. Le chat est très curieux et aime explorer. </w:t>
      </w:r>
    </w:p>
    <w:p>
      <w:r>
        <w:t xml:space="preserve">   The cat is very curious and likes to explore.</w:t>
      </w:r>
    </w:p>
    <w:p>
      <w:r>
        <w:t xml:space="preserve">9. Les chatons sont des petits animaux mignons.  </w:t>
      </w:r>
    </w:p>
    <w:p>
      <w:r>
        <w:t xml:space="preserve">   Kitten are cute little animals. </w:t>
      </w:r>
    </w:p>
    <w:p>
      <w:r>
        <w:t xml:space="preserve">10. J'adore les chats, ils me font sourire. </w:t>
      </w:r>
    </w:p>
    <w:p>
      <w:r>
        <w:t xml:space="preserve">   I love cats, they make me smile.</w:t>
      </w:r>
    </w:p>
    <w:p/>
    <w:p>
      <w:r>
        <w:rPr>
          <w:b/>
        </w:rPr>
        <w:t>Word: Belle | Meaning: Beautiful</w:t>
      </w:r>
    </w:p>
    <w:p/>
    <w:p>
      <w:r>
        <w:t xml:space="preserve">1. La femme a une robe belle et élégante. </w:t>
      </w:r>
    </w:p>
    <w:p>
      <w:r>
        <w:t xml:space="preserve">  The woman has a beautiful and elegant dress.</w:t>
      </w:r>
    </w:p>
    <w:p>
      <w:r>
        <w:t>2. Le paysage est belle au printemps.</w:t>
      </w:r>
    </w:p>
    <w:p>
      <w:r>
        <w:t xml:space="preserve">  The landscape is beautiful in spring.</w:t>
      </w:r>
    </w:p>
    <w:p>
      <w:r>
        <w:t>3. Ce film est belle à regarder.</w:t>
      </w:r>
    </w:p>
    <w:p>
      <w:r>
        <w:t xml:space="preserve">  This movie is beautiful to watch.</w:t>
      </w:r>
    </w:p>
    <w:p>
      <w:r>
        <w:t>4. La ville est belle grâce à ses nombreuses fleurs.</w:t>
      </w:r>
    </w:p>
    <w:p>
      <w:r>
        <w:t xml:space="preserve">  The city is beautiful thanks to its many flowers. </w:t>
      </w:r>
    </w:p>
    <w:p>
      <w:r>
        <w:t xml:space="preserve">5. Il a une belle moustache. </w:t>
      </w:r>
    </w:p>
    <w:p>
      <w:r>
        <w:t xml:space="preserve">   He has a beautiful mustache.</w:t>
      </w:r>
    </w:p>
    <w:p>
      <w:r>
        <w:t>6. Le chat est belle et agile.</w:t>
      </w:r>
    </w:p>
    <w:p>
      <w:r>
        <w:t xml:space="preserve">  The cat is beautiful and agile.</w:t>
      </w:r>
    </w:p>
    <w:p>
      <w:r>
        <w:t>7. J'ai besoin de deux tables, mais seulement un beau.</w:t>
      </w:r>
    </w:p>
    <w:p>
      <w:r>
        <w:t xml:space="preserve">   I need two tables, but only one beautiful.</w:t>
      </w:r>
    </w:p>
    <w:p>
      <w:r>
        <w:t xml:space="preserve">8. La lumière du soleil était belle cette journée. </w:t>
      </w:r>
    </w:p>
    <w:p>
      <w:r>
        <w:t xml:space="preserve">    The sunlight was beautiful this day.</w:t>
      </w:r>
    </w:p>
    <w:p>
      <w:r>
        <w:t>9. Il a une belle voix.</w:t>
      </w:r>
    </w:p>
    <w:p>
      <w:r>
        <w:t xml:space="preserve">  He has a beautiful voice.</w:t>
      </w:r>
    </w:p>
    <w:p>
      <w:r>
        <w:t xml:space="preserve">10. Belleville est une ville magnifique. </w:t>
      </w:r>
    </w:p>
    <w:p>
      <w:r>
        <w:t xml:space="preserve">  Belleville is a beautiful city.</w:t>
      </w:r>
    </w:p>
    <w:p/>
    <w:p>
      <w:r>
        <w:rPr>
          <w:b/>
        </w:rPr>
        <w:t>Word: joyeux | Meaning: joyful</w:t>
      </w:r>
    </w:p>
    <w:p/>
    <w:p>
      <w:r>
        <w:t xml:space="preserve">1. C'était un jour joyeux, j’ai passé une merveilleuse journée! </w:t>
      </w:r>
    </w:p>
    <w:p>
      <w:r>
        <w:t xml:space="preserve">   It was a joyful day, I had a wonderful day!</w:t>
      </w:r>
    </w:p>
    <w:p>
      <w:r>
        <w:t>2.  J'étais tellement heureux de vous voir!</w:t>
      </w:r>
    </w:p>
    <w:p>
      <w:r>
        <w:t xml:space="preserve">   I was so happy to see you!</w:t>
      </w:r>
    </w:p>
    <w:p>
      <w:r>
        <w:t xml:space="preserve">3. La musique était joyeuse et festive. </w:t>
      </w:r>
    </w:p>
    <w:p>
      <w:r>
        <w:t xml:space="preserve">    The music was cheerful and festive.</w:t>
      </w:r>
    </w:p>
    <w:p>
      <w:r>
        <w:t>4. Le voyage était joyeux et plein d’aventures.</w:t>
      </w:r>
    </w:p>
    <w:p>
      <w:r>
        <w:t xml:space="preserve">    The trip was joyful and full of adventures.</w:t>
      </w:r>
    </w:p>
    <w:p>
      <w:r>
        <w:t xml:space="preserve">5.  Je suis heureux de pouvoir aider. </w:t>
      </w:r>
    </w:p>
    <w:p>
      <w:r>
        <w:t xml:space="preserve">    I am happy to be able to help. </w:t>
      </w:r>
    </w:p>
    <w:p>
      <w:r>
        <w:t>6.  Elle était heureuse de voir ses enfants.</w:t>
      </w:r>
    </w:p>
    <w:p>
      <w:r>
        <w:t xml:space="preserve">   She was happy to see her children.</w:t>
      </w:r>
    </w:p>
    <w:p>
      <w:r>
        <w:t xml:space="preserve">7. Nous sommes heureux de vous accueillir! </w:t>
      </w:r>
    </w:p>
    <w:p>
      <w:r>
        <w:t xml:space="preserve">   We are happy to welcome you!</w:t>
      </w:r>
    </w:p>
    <w:p>
      <w:r>
        <w:t>8.  Le marché est joyeux et animé.</w:t>
      </w:r>
    </w:p>
    <w:p>
      <w:r>
        <w:t xml:space="preserve">    The market is joyful and lively.</w:t>
      </w:r>
    </w:p>
    <w:p>
      <w:r>
        <w:t xml:space="preserve">9. Il a un sourire joyeux sur son visage. </w:t>
      </w:r>
    </w:p>
    <w:p>
      <w:r>
        <w:t xml:space="preserve">    He has a cheerful smile on his face. </w:t>
      </w:r>
    </w:p>
    <w:p>
      <w:r>
        <w:t>10. La nouvelle était joyeuse et surprenante.</w:t>
      </w:r>
    </w:p>
    <w:p>
      <w:r>
        <w:t xml:space="preserve">   The news was joyful and surprising.</w:t>
      </w:r>
    </w:p>
    <w:p/>
    <w:p>
      <w:r>
        <w:rPr>
          <w:b/>
        </w:rPr>
        <w:t>Word: Moi | Meaning: I</w:t>
      </w:r>
    </w:p>
    <w:p/>
    <w:p>
      <w:r>
        <w:t>1. Je m’appelle Sophie.</w:t>
      </w:r>
    </w:p>
    <w:p>
      <w:r>
        <w:t xml:space="preserve">    I am Sophie.</w:t>
      </w:r>
    </w:p>
    <w:p>
      <w:r>
        <w:t xml:space="preserve">2. Moi aussi j’adore la nature. </w:t>
      </w:r>
    </w:p>
    <w:p>
      <w:r>
        <w:t xml:space="preserve">    I also love nature.</w:t>
      </w:r>
    </w:p>
    <w:p>
      <w:r>
        <w:t>3.  Tu peux m'appeler pour parler de ton voyage.</w:t>
      </w:r>
    </w:p>
    <w:p>
      <w:r>
        <w:t xml:space="preserve">   You can call me to talk about your trip.</w:t>
      </w:r>
    </w:p>
    <w:p>
      <w:r>
        <w:t xml:space="preserve">4.  Moi, je suis très fatiguée. </w:t>
      </w:r>
    </w:p>
    <w:p>
      <w:r>
        <w:t xml:space="preserve">   Me, I am very tired.</w:t>
      </w:r>
    </w:p>
    <w:p>
      <w:r>
        <w:t>5.  Moi, je voudrais manger un hamburger.</w:t>
      </w:r>
    </w:p>
    <w:p>
      <w:r>
        <w:t xml:space="preserve">    I would like to eat a burger.</w:t>
      </w:r>
    </w:p>
    <w:p>
      <w:r>
        <w:t>6.  La vie est belle, moi.</w:t>
      </w:r>
    </w:p>
    <w:p>
      <w:r>
        <w:t xml:space="preserve">    Life is beautiful, me.</w:t>
      </w:r>
    </w:p>
    <w:p>
      <w:r>
        <w:t xml:space="preserve">7.  On peut parler de nos projets, moi. </w:t>
      </w:r>
    </w:p>
    <w:p>
      <w:r>
        <w:t xml:space="preserve">    We can talk about our projects, me.</w:t>
      </w:r>
    </w:p>
    <w:p>
      <w:r>
        <w:t>8.  Moi, je ne suis pas toujours d’accord avec toi.</w:t>
      </w:r>
    </w:p>
    <w:p>
      <w:r>
        <w:t xml:space="preserve">    Me, I am not always in agreement with you.</w:t>
      </w:r>
    </w:p>
    <w:p>
      <w:r>
        <w:t xml:space="preserve">9.  C'est la meilleure solution pour moi. </w:t>
      </w:r>
    </w:p>
    <w:p>
      <w:r>
        <w:t xml:space="preserve">    That is the best solution for me.</w:t>
      </w:r>
    </w:p>
    <w:p>
      <w:r>
        <w:t>10. Je suis très content de vous voir, moi!</w:t>
      </w:r>
    </w:p>
    <w:p>
      <w:r>
        <w:t xml:space="preserve">    I'm very happy to see you, me!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d’avoir partagé votre café avec moi.</w:t>
      </w:r>
    </w:p>
    <w:p>
      <w:r>
        <w:t xml:space="preserve">  Thanks for sharing your coffee with me.</w:t>
      </w:r>
    </w:p>
    <w:p>
      <w:r>
        <w:t xml:space="preserve">3. Merci à mes parents pour leur soutien constant. </w:t>
      </w:r>
    </w:p>
    <w:p>
      <w:r>
        <w:t xml:space="preserve">  I thank my parents for their constant support. </w:t>
      </w:r>
    </w:p>
    <w:p>
      <w:r>
        <w:t>4. J'espère que vous passerez une bonne journée!</w:t>
      </w:r>
    </w:p>
    <w:p>
      <w:r>
        <w:t xml:space="preserve">  Hope you have a good day!</w:t>
      </w:r>
    </w:p>
    <w:p>
      <w:r>
        <w:t xml:space="preserve">5. Merci de m’avoir aidé avec ce projet. </w:t>
      </w:r>
    </w:p>
    <w:p>
      <w:r>
        <w:t xml:space="preserve">  Thank you for helping me with this project. </w:t>
      </w:r>
    </w:p>
    <w:p>
      <w:r>
        <w:t xml:space="preserve">6. Merci à l'équipe pour leur travail acharné. </w:t>
      </w:r>
    </w:p>
    <w:p>
      <w:r>
        <w:t xml:space="preserve">   Thanks to the team for their hard work. </w:t>
      </w:r>
    </w:p>
    <w:p>
      <w:r>
        <w:t xml:space="preserve">7. Merci pour votre compréhension. </w:t>
      </w:r>
    </w:p>
    <w:p>
      <w:r>
        <w:t xml:space="preserve">   Thanks for understanding.</w:t>
      </w:r>
    </w:p>
    <w:p>
      <w:r>
        <w:t>8. Merci de m’avoir donné cette information utile.</w:t>
      </w:r>
    </w:p>
    <w:p>
      <w:r>
        <w:t xml:space="preserve">   Thank you for giving me this useful information. </w:t>
      </w:r>
    </w:p>
    <w:p>
      <w:r>
        <w:t>9. Je suis reconnaissant(e) pour vos conseils.</w:t>
      </w:r>
    </w:p>
    <w:p>
      <w:r>
        <w:t xml:space="preserve">  I am grateful for your advice. </w:t>
      </w:r>
    </w:p>
    <w:p>
      <w:r>
        <w:t>10. Merci d'être ici aujourd'hui avec moi.</w:t>
      </w:r>
    </w:p>
    <w:p>
      <w:r>
        <w:t xml:space="preserve">    Thanks for being here with me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