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Le chat est rouge.</w:t>
      </w:r>
    </w:p>
    <w:p>
      <w:r>
        <w:t xml:space="preserve">  The cat is red.</w:t>
      </w:r>
    </w:p>
    <w:p>
      <w:r>
        <w:t>3. J'aime les vêtements rouges.</w:t>
      </w:r>
    </w:p>
    <w:p>
      <w:r>
        <w:t xml:space="preserve">  I like red clothes.</w:t>
      </w:r>
    </w:p>
    <w:p>
      <w:r>
        <w:t>4. La pomme est rouge.</w:t>
      </w:r>
    </w:p>
    <w:p>
      <w:r>
        <w:t xml:space="preserve">  The apple is red.</w:t>
      </w:r>
    </w:p>
    <w:p>
      <w:r>
        <w:t>5. Il y a un feu rouge.</w:t>
      </w:r>
    </w:p>
    <w:p>
      <w:r>
        <w:t xml:space="preserve">  There's a red light.</w:t>
      </w:r>
    </w:p>
    <w:p>
      <w:r>
        <w:t>6. Le drapeau français est rouge, blanc et bleu.</w:t>
      </w:r>
    </w:p>
    <w:p>
      <w:r>
        <w:t xml:space="preserve">  The French flag is red, white and blue.</w:t>
      </w:r>
    </w:p>
    <w:p>
      <w:r>
        <w:t xml:space="preserve">7. Je suis fatiguée après le voyage. J'ai besoin de dormir. </w:t>
      </w:r>
    </w:p>
    <w:p>
      <w:r>
        <w:t xml:space="preserve">  I am tired after the journey. I need to sleep.</w:t>
      </w:r>
    </w:p>
    <w:p>
      <w:r>
        <w:t xml:space="preserve">8. La tomate est rouge. </w:t>
      </w:r>
    </w:p>
    <w:p>
      <w:r>
        <w:t xml:space="preserve">   The tomato is red.</w:t>
      </w:r>
    </w:p>
    <w:p>
      <w:r>
        <w:t xml:space="preserve">9. Les yeux rouges sont très beaux. </w:t>
      </w:r>
    </w:p>
    <w:p>
      <w:r>
        <w:t xml:space="preserve">   Red eyes are very beautiful.</w:t>
      </w:r>
    </w:p>
    <w:p>
      <w:r>
        <w:t xml:space="preserve">10. Il y a une fleur rouge dans le jardin. </w:t>
      </w:r>
    </w:p>
    <w:p>
      <w:r>
        <w:t xml:space="preserve">   There's a red flower in the garden.</w:t>
      </w:r>
    </w:p>
    <w:p/>
    <w:p>
      <w:r>
        <w:rPr>
          <w:b/>
        </w:rPr>
        <w:t>Word: Haut | Meaning: High</w:t>
      </w:r>
    </w:p>
    <w:p/>
    <w:p>
      <w:r>
        <w:t>1. La température est très haute aujourd'hui.</w:t>
      </w:r>
    </w:p>
    <w:p>
      <w:r>
        <w:t xml:space="preserve">  The temperature is very high today.</w:t>
      </w:r>
    </w:p>
    <w:p>
      <w:r>
        <w:t>2. Il était assis sur un banc, le haut du visage baissé.</w:t>
      </w:r>
    </w:p>
    <w:p>
      <w:r>
        <w:t xml:space="preserve">  He was sitting on a bench, his face lowered. </w:t>
      </w:r>
    </w:p>
    <w:p>
      <w:r>
        <w:t>3. Tu veux prendre le haut de la table ?</w:t>
      </w:r>
    </w:p>
    <w:p>
      <w:r>
        <w:t xml:space="preserve">  Do you want to take the top of the table? </w:t>
      </w:r>
    </w:p>
    <w:p>
      <w:r>
        <w:t>4. Nous sommes montés au haut de la montagne.</w:t>
      </w:r>
    </w:p>
    <w:p>
      <w:r>
        <w:t xml:space="preserve">  We climbed to the top of the mountain.</w:t>
      </w:r>
    </w:p>
    <w:p>
      <w:r>
        <w:t>5. L'enfant était très fatiguée, il lui fallait un repos au haut de l'échelle.</w:t>
      </w:r>
    </w:p>
    <w:p>
      <w:r>
        <w:t xml:space="preserve">  The child was very tired and needed a rest at the top of the staircase. </w:t>
      </w:r>
    </w:p>
    <w:p>
      <w:r>
        <w:t>6. La voiture est en panne, le moteur ne démarre pas, alors nous devions la faire démarrer au-dessus du pont.</w:t>
      </w:r>
    </w:p>
    <w:p>
      <w:r>
        <w:t xml:space="preserve">  The car is broke, the engine won't start so we had to make it start above the bridge.</w:t>
      </w:r>
    </w:p>
    <w:p>
      <w:r>
        <w:t>7. Le soleil était haute dans l'espace, il commença à se coucher.</w:t>
      </w:r>
    </w:p>
    <w:p>
      <w:r>
        <w:t xml:space="preserve">   The sun was high in space, it began to set.</w:t>
      </w:r>
    </w:p>
    <w:p>
      <w:r>
        <w:t xml:space="preserve">8. La robe est magnifique, le haut de la robe est un tulle blanc immaculé. </w:t>
      </w:r>
    </w:p>
    <w:p>
      <w:r>
        <w:t xml:space="preserve">  The dress is beautiful, the top of the dress is a white tulle that is immaculate. </w:t>
      </w:r>
    </w:p>
    <w:p>
      <w:r>
        <w:t>9. Il s’est levé et il a pris le haut de son manteau pour aller dehors.</w:t>
      </w:r>
    </w:p>
    <w:p>
      <w:r>
        <w:t xml:space="preserve">  He got up and he took the top of his coat to go outside. </w:t>
      </w:r>
    </w:p>
    <w:p>
      <w:r>
        <w:t>10.  La musique était trop haute, nous avons dû baisser le volume.</w:t>
      </w:r>
    </w:p>
    <w:p>
      <w:r>
        <w:t xml:space="preserve">   The music was too loud; we had to lower the volume.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réussite à l'examen ! </w:t>
      </w:r>
    </w:p>
    <w:p>
      <w:r>
        <w:t>Congratulations on your success in the exam!</w:t>
      </w:r>
    </w:p>
    <w:p>
      <w:r>
        <w:t xml:space="preserve">2. Félicitations à la famille pour l'arrivée de bébé ! </w:t>
      </w:r>
    </w:p>
    <w:p>
      <w:r>
        <w:t>Congratulations to the family for the arrival of the baby!</w:t>
      </w:r>
    </w:p>
    <w:p>
      <w:r>
        <w:t xml:space="preserve">3. Félicitations, vous avez réussi à atteindre vos objectifs ! </w:t>
      </w:r>
    </w:p>
    <w:p>
      <w:r>
        <w:t xml:space="preserve">Congratulations, you have succeeded in achieving your goals! </w:t>
      </w:r>
    </w:p>
    <w:p>
      <w:r>
        <w:t xml:space="preserve">4. Félicitations pour votre participation au concours ! </w:t>
      </w:r>
    </w:p>
    <w:p>
      <w:r>
        <w:t>Congratulations on your participation in the competition!</w:t>
      </w:r>
    </w:p>
    <w:p>
      <w:r>
        <w:t xml:space="preserve">5. Félicitations pour la publication de votre livre ! </w:t>
      </w:r>
    </w:p>
    <w:p>
      <w:r>
        <w:t>Congratulations on the publication of your book!</w:t>
      </w:r>
    </w:p>
    <w:p>
      <w:r>
        <w:t xml:space="preserve">6. Félicitations pour votre nouvelle voiture ! </w:t>
      </w:r>
    </w:p>
    <w:p>
      <w:r>
        <w:t>Congratulations on your new car!</w:t>
      </w:r>
    </w:p>
    <w:p>
      <w:r>
        <w:t xml:space="preserve">7. Félicitations à tous pour cette belle journée! </w:t>
      </w:r>
    </w:p>
    <w:p>
      <w:r>
        <w:t>Congratulations to everyone for this beautiful day!</w:t>
      </w:r>
    </w:p>
    <w:p>
      <w:r>
        <w:t xml:space="preserve">8. Félicitations, j'ai hâte de voir ce que vous allez accomplir! </w:t>
      </w:r>
    </w:p>
    <w:p>
      <w:r>
        <w:t>Congratulations, I can't wait to see what you will accomplish!</w:t>
      </w:r>
    </w:p>
    <w:p>
      <w:r>
        <w:t xml:space="preserve">9. Félicitations pour votre courage et votre détermination ! </w:t>
      </w:r>
    </w:p>
    <w:p>
      <w:r>
        <w:t>Congratulations on your courage and determination!</w:t>
      </w:r>
    </w:p>
    <w:p>
      <w:r>
        <w:t xml:space="preserve">10. Félicitations pour votre travail acharné ! </w:t>
      </w:r>
    </w:p>
    <w:p>
      <w:r>
        <w:t>Congratulations for your hard work!</w:t>
      </w:r>
    </w:p>
    <w:p/>
    <w:p>
      <w:r>
        <w:rPr>
          <w:b/>
        </w:rPr>
        <w:t>Word: Amour | Meaning: Love</w:t>
      </w:r>
    </w:p>
    <w:p/>
    <w:p>
      <w:r>
        <w:t>1. L'amour est une force puissante qui peut faire grandir la vie humaine.</w:t>
      </w:r>
    </w:p>
    <w:p>
      <w:r>
        <w:t xml:space="preserve">    Love is a powerful force that can grow human life.</w:t>
      </w:r>
    </w:p>
    <w:p>
      <w:r>
        <w:t xml:space="preserve">2. Ma passion pour l'art me donne beaucoup d'amour à la vie. </w:t>
      </w:r>
    </w:p>
    <w:p>
      <w:r>
        <w:t xml:space="preserve">   My passion for art gives me much love for life. </w:t>
      </w:r>
    </w:p>
    <w:p>
      <w:r>
        <w:t>3.  Le plus grand amour est celui que l'on éprouve pour ses proches.</w:t>
      </w:r>
    </w:p>
    <w:p>
      <w:r>
        <w:t xml:space="preserve">    The greatest love is that which one experiences for their loved ones. </w:t>
      </w:r>
    </w:p>
    <w:p>
      <w:r>
        <w:t xml:space="preserve">4. Il a un amour profond pour sa famille et ses amis. </w:t>
      </w:r>
    </w:p>
    <w:p>
      <w:r>
        <w:t xml:space="preserve">   He has deep love for his family and friends. </w:t>
      </w:r>
    </w:p>
    <w:p>
      <w:r>
        <w:t xml:space="preserve">5.  L'amour se manifeste de mille et une manières différentes. </w:t>
      </w:r>
    </w:p>
    <w:p>
      <w:r>
        <w:t xml:space="preserve">   Love manifests in countless ways. </w:t>
      </w:r>
    </w:p>
    <w:p>
      <w:r>
        <w:t>6.  Je pense souvent à l'amour que nous avions ensemble.</w:t>
      </w:r>
    </w:p>
    <w:p>
      <w:r>
        <w:t xml:space="preserve">    I often think about the love we had together. </w:t>
      </w:r>
    </w:p>
    <w:p>
      <w:r>
        <w:t xml:space="preserve">7. L’amour est une source d’énergie et de joie. </w:t>
      </w:r>
    </w:p>
    <w:p>
      <w:r>
        <w:t xml:space="preserve">    Love is a source of energy and joy. </w:t>
      </w:r>
    </w:p>
    <w:p>
      <w:r>
        <w:t>8. Les amours sont des expériences uniques et exceptionnelles.</w:t>
      </w:r>
    </w:p>
    <w:p>
      <w:r>
        <w:t xml:space="preserve">    Loves are unique and exceptional experiences.  </w:t>
      </w:r>
    </w:p>
    <w:p>
      <w:r>
        <w:t xml:space="preserve">9. Le romantisme et l'amour sont intimement liés. </w:t>
      </w:r>
    </w:p>
    <w:p>
      <w:r>
        <w:t xml:space="preserve">   Romanticism and love are closely related. </w:t>
      </w:r>
    </w:p>
    <w:p>
      <w:r>
        <w:t xml:space="preserve">10. L'amour est un concept complexe qui nous fascine depuis longtemps. </w:t>
      </w:r>
    </w:p>
    <w:p>
      <w:r>
        <w:t xml:space="preserve">    Love is a complex concept that has fascinated us for a long time.</w:t>
      </w:r>
    </w:p>
    <w:p/>
    <w:p>
      <w:r>
        <w:rPr>
          <w:b/>
        </w:rPr>
        <w:t>Word: Beau | Meaning: beautiful</w:t>
      </w:r>
    </w:p>
    <w:p/>
    <w:p>
      <w:r>
        <w:t>1. Le château est beau.</w:t>
      </w:r>
    </w:p>
    <w:p>
      <w:r>
        <w:t xml:space="preserve">   The castle is beautiful.</w:t>
      </w:r>
    </w:p>
    <w:p>
      <w:r>
        <w:t>2.  Elle a un beau sourire.</w:t>
      </w:r>
    </w:p>
    <w:p>
      <w:r>
        <w:t xml:space="preserve">   She has a handsome smile.</w:t>
      </w:r>
    </w:p>
    <w:p>
      <w:r>
        <w:t>3. J'aime les paysages beaux.</w:t>
      </w:r>
    </w:p>
    <w:p>
      <w:r>
        <w:t xml:space="preserve">   I like beautiful landscapes.</w:t>
      </w:r>
    </w:p>
    <w:p>
      <w:r>
        <w:t xml:space="preserve">4. C’est une belle journée. </w:t>
      </w:r>
    </w:p>
    <w:p>
      <w:r>
        <w:t xml:space="preserve">    It is a beautiful day.</w:t>
      </w:r>
    </w:p>
    <w:p>
      <w:r>
        <w:t>5. Le concert était beau et agréable.</w:t>
      </w:r>
    </w:p>
    <w:p>
      <w:r>
        <w:t xml:space="preserve">   The concert was beautiful and enjoyable.</w:t>
      </w:r>
    </w:p>
    <w:p>
      <w:r>
        <w:t>6. Il s'est senti heureux de voir une belle ville.</w:t>
      </w:r>
    </w:p>
    <w:p>
      <w:r>
        <w:t xml:space="preserve">  He felt happy to see a beautiful city.</w:t>
      </w:r>
    </w:p>
    <w:p>
      <w:r>
        <w:t xml:space="preserve">7. La maison est très belle, avec ses portes dorées. </w:t>
      </w:r>
    </w:p>
    <w:p>
      <w:r>
        <w:t xml:space="preserve">  The house is very beautiful, with its golden doors.</w:t>
      </w:r>
    </w:p>
    <w:p>
      <w:r>
        <w:t>8. J’ai rencontré un beau homme hier.</w:t>
      </w:r>
    </w:p>
    <w:p>
      <w:r>
        <w:t xml:space="preserve">   I met a handsome man yesterday.</w:t>
      </w:r>
    </w:p>
    <w:p>
      <w:r>
        <w:t xml:space="preserve">9. Vous avez une belle voix. </w:t>
      </w:r>
    </w:p>
    <w:p>
      <w:r>
        <w:t xml:space="preserve">    You have a beautiful voice.</w:t>
      </w:r>
    </w:p>
    <w:p>
      <w:r>
        <w:t xml:space="preserve">10. La nourriture était délicieuse et belle à l’œil. </w:t>
      </w:r>
    </w:p>
    <w:p>
      <w:r>
        <w:t xml:space="preserve">    The food was delicious and beautiful to look at.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Le pain est blanc.</w:t>
      </w:r>
    </w:p>
    <w:p>
      <w:r>
        <w:t xml:space="preserve">   The bread is white.</w:t>
      </w:r>
    </w:p>
    <w:p>
      <w:r>
        <w:t>3. Il y a une voiture blanche dans la rue.</w:t>
      </w:r>
    </w:p>
    <w:p>
      <w:r>
        <w:t xml:space="preserve">   There is a white car in the street. </w:t>
      </w:r>
    </w:p>
    <w:p>
      <w:r>
        <w:t>4. Les chaussettes sont blanches.</w:t>
      </w:r>
    </w:p>
    <w:p>
      <w:r>
        <w:t xml:space="preserve">   The socks are white. </w:t>
      </w:r>
    </w:p>
    <w:p>
      <w:r>
        <w:t>5. La fleur est blanche.</w:t>
      </w:r>
    </w:p>
    <w:p>
      <w:r>
        <w:t xml:space="preserve">   The flower is white. </w:t>
      </w:r>
    </w:p>
    <w:p>
      <w:r>
        <w:t>6. J’ai besoin de trouver un crayon blanc.</w:t>
      </w:r>
    </w:p>
    <w:p>
      <w:r>
        <w:t xml:space="preserve">    I need to find a white pencil. </w:t>
      </w:r>
    </w:p>
    <w:p>
      <w:r>
        <w:t>7. Le ciel était blanc aujourd'hui.</w:t>
      </w:r>
    </w:p>
    <w:p>
      <w:r>
        <w:t xml:space="preserve">   The sky was white today.</w:t>
      </w:r>
    </w:p>
    <w:p>
      <w:r>
        <w:t xml:space="preserve">8. Il faut faire attention à ne pas mélanger les couleurs. </w:t>
      </w:r>
    </w:p>
    <w:p>
      <w:r>
        <w:t xml:space="preserve">   You have to pay attention so as not to mix the colours.</w:t>
      </w:r>
    </w:p>
    <w:p>
      <w:r>
        <w:t>9. Le fromage est blanc et doux.</w:t>
      </w:r>
    </w:p>
    <w:p>
      <w:r>
        <w:t xml:space="preserve">   The cheese is white and soft. </w:t>
      </w:r>
    </w:p>
    <w:p>
      <w:r>
        <w:t xml:space="preserve">10. La lumière du soleil était blanche. </w:t>
      </w:r>
    </w:p>
    <w:p>
      <w:r>
        <w:t xml:space="preserve">   The light of the sun was white.</w:t>
      </w:r>
    </w:p>
    <w:p/>
    <w:p>
      <w:r>
        <w:rPr>
          <w:b/>
        </w:rPr>
        <w:t>Word: Bien | Meaning: Good</w:t>
      </w:r>
    </w:p>
    <w:p/>
    <w:p>
      <w:r>
        <w:t>1.  C'est bien !</w:t>
      </w:r>
    </w:p>
    <w:p>
      <w:r>
        <w:t xml:space="preserve">    That's good!</w:t>
      </w:r>
    </w:p>
    <w:p>
      <w:r>
        <w:t xml:space="preserve">2.  Il est bien à l’école. </w:t>
      </w:r>
    </w:p>
    <w:p>
      <w:r>
        <w:t xml:space="preserve">    He is well at school.</w:t>
      </w:r>
    </w:p>
    <w:p>
      <w:r>
        <w:t xml:space="preserve">3.  Tu te sens bien? </w:t>
      </w:r>
    </w:p>
    <w:p>
      <w:r>
        <w:t xml:space="preserve">    Do you feel well? </w:t>
      </w:r>
    </w:p>
    <w:p>
      <w:r>
        <w:t>4.  Elle a un bon rapport avec ses collègues.</w:t>
      </w:r>
    </w:p>
    <w:p>
      <w:r>
        <w:t xml:space="preserve">    She has a good relationship with her colleagues.</w:t>
      </w:r>
    </w:p>
    <w:p>
      <w:r>
        <w:t xml:space="preserve">5.  La situation est bien géré. </w:t>
      </w:r>
    </w:p>
    <w:p>
      <w:r>
        <w:t xml:space="preserve">    The situation is well managed. </w:t>
      </w:r>
    </w:p>
    <w:p>
      <w:r>
        <w:t>6.  Il me donne un bon conseil.</w:t>
      </w:r>
    </w:p>
    <w:p>
      <w:r>
        <w:t xml:space="preserve">   He gives me good advice.  </w:t>
      </w:r>
    </w:p>
    <w:p>
      <w:r>
        <w:t xml:space="preserve">7.  La météo est bien aujourd'hui. </w:t>
      </w:r>
    </w:p>
    <w:p>
      <w:r>
        <w:t xml:space="preserve">    The weather is nice today.</w:t>
      </w:r>
    </w:p>
    <w:p>
      <w:r>
        <w:t xml:space="preserve">8.  Le repas était bien préparé. </w:t>
      </w:r>
    </w:p>
    <w:p>
      <w:r>
        <w:t xml:space="preserve">    The meal was well prepared. </w:t>
      </w:r>
    </w:p>
    <w:p>
      <w:r>
        <w:t xml:space="preserve">9.  Je ne suis pas très content de l’annonce. </w:t>
      </w:r>
    </w:p>
    <w:p>
      <w:r>
        <w:t xml:space="preserve">   I'm not very pleased with the announcement. </w:t>
      </w:r>
    </w:p>
    <w:p>
      <w:r>
        <w:t xml:space="preserve">10.  Mon ami, il est bien placé pour réussir. </w:t>
      </w:r>
    </w:p>
    <w:p>
      <w:r>
        <w:t xml:space="preserve">    My friend, he is well placed to succeed.</w:t>
      </w:r>
    </w:p>
    <w:p/>
    <w:p>
      <w:r>
        <w:rPr>
          <w:b/>
        </w:rPr>
        <w:t>Word: haus | Meaning: house</w:t>
      </w:r>
    </w:p>
    <w:p/>
    <w:p>
      <w:r>
        <w:t xml:space="preserve">1. J'ai besoin d'aller à la maison.  </w:t>
      </w:r>
    </w:p>
    <w:p>
      <w:r>
        <w:t xml:space="preserve">    I need to go home.</w:t>
      </w:r>
    </w:p>
    <w:p>
      <w:r>
        <w:t xml:space="preserve">2. La maison est située dans une petite rue tranquille. </w:t>
      </w:r>
    </w:p>
    <w:p>
      <w:r>
        <w:t xml:space="preserve">    The house is located in a quiet little street. </w:t>
      </w:r>
    </w:p>
    <w:p>
      <w:r>
        <w:t xml:space="preserve">3. Nous sommes allés chez les amis pour fêter notre anniversaire.  </w:t>
      </w:r>
    </w:p>
    <w:p>
      <w:r>
        <w:t xml:space="preserve">    We went to our friends' house to celebrate our birthday.</w:t>
      </w:r>
    </w:p>
    <w:p>
      <w:r>
        <w:t>4. Il est temps de rentrer à la maison après le travail.</w:t>
      </w:r>
    </w:p>
    <w:p>
      <w:r>
        <w:t xml:space="preserve">   It’s time to go home after work.</w:t>
      </w:r>
    </w:p>
    <w:p>
      <w:r>
        <w:t xml:space="preserve">5. La famille avait passé une journée amusante à l'extérieur. </w:t>
      </w:r>
    </w:p>
    <w:p>
      <w:r>
        <w:t xml:space="preserve">   The family had spent a fun day outside.  </w:t>
      </w:r>
    </w:p>
    <w:p>
      <w:r>
        <w:t xml:space="preserve">6. J'ai hâte de retrouver mes amis pour un repas familial. </w:t>
      </w:r>
    </w:p>
    <w:p>
      <w:r>
        <w:t xml:space="preserve">   I can’t wait to meet my friends for a family dinner. </w:t>
      </w:r>
    </w:p>
    <w:p>
      <w:r>
        <w:t xml:space="preserve">7. Le jardin est très beau et il y a beaucoup d'herbe verte. </w:t>
      </w:r>
    </w:p>
    <w:p>
      <w:r>
        <w:t xml:space="preserve">    The garden is very beautiful and there is lots of green grass.  </w:t>
      </w:r>
    </w:p>
    <w:p>
      <w:r>
        <w:t xml:space="preserve">8. La cuisine est petite mais confortable à l'intérieur. </w:t>
      </w:r>
    </w:p>
    <w:p>
      <w:r>
        <w:t xml:space="preserve">   The kitchen is small but cozy inside. </w:t>
      </w:r>
    </w:p>
    <w:p>
      <w:r>
        <w:t xml:space="preserve">9. La température de la maison était trop basse pour être confortable.  </w:t>
      </w:r>
    </w:p>
    <w:p>
      <w:r>
        <w:t xml:space="preserve">   The temperature in the house was too low to be comfortable. </w:t>
      </w:r>
    </w:p>
    <w:p>
      <w:r>
        <w:t xml:space="preserve">10. Il faut réparer la porte de la maison avant de pouvoir entrer. </w:t>
      </w:r>
    </w:p>
    <w:p>
      <w:r>
        <w:t xml:space="preserve">   We need to fix the door of the house before we can enter.</w:t>
      </w:r>
    </w:p>
    <w:p/>
    <w:p>
      <w:r>
        <w:t>Lumiere:  &lt;Light&gt;</w:t>
      </w:r>
    </w:p>
    <w:p/>
    <w:p>
      <w:r>
        <w:t xml:space="preserve">1. La lumière du soleil brille sur la plage. </w:t>
      </w:r>
    </w:p>
    <w:p>
      <w:r>
        <w:t xml:space="preserve">   The sun's light shines on the beach.</w:t>
      </w:r>
    </w:p>
    <w:p>
      <w:r>
        <w:t>2. Elle s’est réveillée avec une petite lumière dans ses yeux.</w:t>
      </w:r>
    </w:p>
    <w:p>
      <w:r>
        <w:t xml:space="preserve">    She woke up with a little light in her eyes.</w:t>
      </w:r>
    </w:p>
    <w:p>
      <w:r>
        <w:t xml:space="preserve">3. Les lampadaires créent une ambiance de lumière douce et chaleureuse sur la rue. </w:t>
      </w:r>
    </w:p>
    <w:p>
      <w:r>
        <w:t xml:space="preserve">   Streetlamps create a soft and warm atmosphere of light on the street.</w:t>
      </w:r>
    </w:p>
    <w:p>
      <w:r>
        <w:t xml:space="preserve">4. Le feu de cheminée éclaire l'intérieur du salon et crée une atmosphère confortable. </w:t>
      </w:r>
    </w:p>
    <w:p>
      <w:r>
        <w:t xml:space="preserve">   The fireplace fire illuminates the interior of the living room and creates a comfortable atmosphere. </w:t>
      </w:r>
    </w:p>
    <w:p>
      <w:r>
        <w:t xml:space="preserve">5. Les enfants sont fascinés par la lumière des étoiles dans le ciel nocturne. </w:t>
      </w:r>
    </w:p>
    <w:p>
      <w:r>
        <w:t xml:space="preserve">    Children are fascinated by the light of stars in the night sky.</w:t>
      </w:r>
    </w:p>
    <w:p>
      <w:r>
        <w:t xml:space="preserve">6. Le photographe a pris une photo de la lumière sur les arbres avec un filtre rose.  </w:t>
      </w:r>
    </w:p>
    <w:p>
      <w:r>
        <w:t xml:space="preserve">   The photographer took a picture of the light on the trees with a pink filter.</w:t>
      </w:r>
    </w:p>
    <w:p>
      <w:r>
        <w:t xml:space="preserve">7. Les scientifiques étudient la lumière pour comprendre l'univers. </w:t>
      </w:r>
    </w:p>
    <w:p>
      <w:r>
        <w:t xml:space="preserve">    Scientists study light to understand the universe.</w:t>
      </w:r>
    </w:p>
    <w:p>
      <w:r>
        <w:t xml:space="preserve">8. La lumière du jour est indispensable pour le bon fonctionnement de notre corps. </w:t>
      </w:r>
    </w:p>
    <w:p>
      <w:r>
        <w:t xml:space="preserve">   Daylight is essential for the proper functioning of our body. </w:t>
      </w:r>
    </w:p>
    <w:p>
      <w:r>
        <w:t xml:space="preserve">9.  La lumière rouge sur la table a attiré l’attention de la famille.  </w:t>
      </w:r>
    </w:p>
    <w:p>
      <w:r>
        <w:t xml:space="preserve">   The red light on the table attracted the attention of the family.</w:t>
      </w:r>
    </w:p>
    <w:p>
      <w:r>
        <w:t>10. La lampe de poche éclaire la route et nous permet de marcher en toute sécurité.</w:t>
      </w:r>
    </w:p>
    <w:p>
      <w:r>
        <w:t xml:space="preserve">  The flashlight illuminates the road and allows us to walk safely.</w:t>
      </w:r>
    </w:p>
    <w:p/>
    <w:p>
      <w:r>
        <w:rPr>
          <w:b/>
        </w:rPr>
        <w:t>Word: jouer | Meaning: to play</w:t>
      </w:r>
    </w:p>
    <w:p/>
    <w:p>
      <w:r>
        <w:t>1.  J'aime jouer au tennis avec mes amis.</w:t>
      </w:r>
    </w:p>
    <w:p>
      <w:r>
        <w:t xml:space="preserve">    Play tennis with my friends.</w:t>
      </w:r>
    </w:p>
    <w:p>
      <w:r>
        <w:t>2.  Les enfants jouent dans le jardin.</w:t>
      </w:r>
    </w:p>
    <w:p>
      <w:r>
        <w:t xml:space="preserve">    The children play in the garden.</w:t>
      </w:r>
    </w:p>
    <w:p>
      <w:r>
        <w:t xml:space="preserve">3.  Il est impossible de jouer à ce jeu sans la bonne stratégie. </w:t>
      </w:r>
    </w:p>
    <w:p>
      <w:r>
        <w:t xml:space="preserve">    It is impossible to play this game without a good strategy.</w:t>
      </w:r>
    </w:p>
    <w:p>
      <w:r>
        <w:t>4.  Je veux jouer à un nouveau jeu vidéo.</w:t>
      </w:r>
    </w:p>
    <w:p>
      <w:r>
        <w:t xml:space="preserve">    I want to play a new video game.</w:t>
      </w:r>
    </w:p>
    <w:p>
      <w:r>
        <w:t>5.  Elle joue souvent aux jeux de société avec ses enfants.</w:t>
      </w:r>
    </w:p>
    <w:p>
      <w:r>
        <w:t xml:space="preserve">    She often plays board games with her children. </w:t>
      </w:r>
    </w:p>
    <w:p>
      <w:r>
        <w:t>6.  Le chien aime jouer à la balle.</w:t>
      </w:r>
    </w:p>
    <w:p>
      <w:r>
        <w:t xml:space="preserve">    The dog likes to play fetch.</w:t>
      </w:r>
    </w:p>
    <w:p>
      <w:r>
        <w:t>7.  La musique est un excellent moyen de se détendre et de jouer.</w:t>
      </w:r>
    </w:p>
    <w:p>
      <w:r>
        <w:t xml:space="preserve">    Music is an excellent way to relax and have fun.</w:t>
      </w:r>
    </w:p>
    <w:p>
      <w:r>
        <w:t xml:space="preserve">8.  Jouer avec des amis est une activité amusante. </w:t>
      </w:r>
    </w:p>
    <w:p>
      <w:r>
        <w:t xml:space="preserve">    Playing with friends is a fun activity.</w:t>
      </w:r>
    </w:p>
    <w:p>
      <w:r>
        <w:t>9.  Je pense que nous devrions jouer à un jeu d'ambiance.</w:t>
      </w:r>
    </w:p>
    <w:p>
      <w:r>
        <w:t xml:space="preserve">    I think we should play a game of ambience.</w:t>
      </w:r>
    </w:p>
    <w:p>
      <w:r>
        <w:t>10. La nature offre de nombreuses opportunités pour jouer et explorer.</w:t>
      </w:r>
    </w:p>
    <w:p>
      <w:r>
        <w:t xml:space="preserve">   Nature offers many opportunities to play and explore.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