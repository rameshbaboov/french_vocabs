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maison | Meaning: house</w:t>
      </w:r>
    </w:p>
    <w:p/>
    <w:p>
      <w:r>
        <w:t xml:space="preserve">1. Ma maison est très grande.  </w:t>
      </w:r>
    </w:p>
    <w:p>
      <w:r>
        <w:t xml:space="preserve">    My house is very big. </w:t>
      </w:r>
    </w:p>
    <w:p>
      <w:r>
        <w:t xml:space="preserve">2. J'adore la cuisine de ma maison. </w:t>
      </w:r>
    </w:p>
    <w:p>
      <w:r>
        <w:t xml:space="preserve">    I love the kitchen in my house.</w:t>
      </w:r>
    </w:p>
    <w:p>
      <w:r>
        <w:t xml:space="preserve">3. La famille vit dans ma maison. </w:t>
      </w:r>
    </w:p>
    <w:p>
      <w:r>
        <w:t xml:space="preserve">    My family lives in my house. </w:t>
      </w:r>
    </w:p>
    <w:p>
      <w:r>
        <w:t>4. Je suis content d'avoir une maison propre.</w:t>
      </w:r>
    </w:p>
    <w:p>
      <w:r>
        <w:t xml:space="preserve">    I am happy to have a clean house. </w:t>
      </w:r>
    </w:p>
    <w:p>
      <w:r>
        <w:t xml:space="preserve">5.  Mon voisin est à la maison aujourd'hui. </w:t>
      </w:r>
    </w:p>
    <w:p>
      <w:r>
        <w:t xml:space="preserve">    My neighbor is at home today.</w:t>
      </w:r>
    </w:p>
    <w:p>
      <w:r>
        <w:t xml:space="preserve">6. La maison est située dans le centre-ville. </w:t>
      </w:r>
    </w:p>
    <w:p>
      <w:r>
        <w:t xml:space="preserve">    The house is located in the city center.</w:t>
      </w:r>
    </w:p>
    <w:p>
      <w:r>
        <w:t xml:space="preserve">7. J’ai besoin d’aller chez ma maison. </w:t>
      </w:r>
    </w:p>
    <w:p>
      <w:r>
        <w:t xml:space="preserve">    I need to go to my house. </w:t>
      </w:r>
    </w:p>
    <w:p>
      <w:r>
        <w:t>8. L'intérieur de la maison est confortable.</w:t>
      </w:r>
    </w:p>
    <w:p>
      <w:r>
        <w:t xml:space="preserve">     The interior of the house is cozy. </w:t>
      </w:r>
    </w:p>
    <w:p>
      <w:r>
        <w:t xml:space="preserve">9.  J'aime beaucoup passer du temps dans ma maison. </w:t>
      </w:r>
    </w:p>
    <w:p>
      <w:r>
        <w:t xml:space="preserve">   I like spending a lot of time in my house. </w:t>
      </w:r>
    </w:p>
    <w:p>
      <w:r>
        <w:t xml:space="preserve">10. La maison a été construite il y a plusieurs années. </w:t>
      </w:r>
    </w:p>
    <w:p>
      <w:r>
        <w:t xml:space="preserve">   The house was built several years ago.</w:t>
      </w:r>
    </w:p>
    <w:p/>
    <w:p>
      <w:r>
        <w:rPr>
          <w:b/>
        </w:rPr>
        <w:t>Word: rouge | Meaning: red</w:t>
      </w:r>
    </w:p>
    <w:p/>
    <w:p>
      <w:r>
        <w:t>1. La voiture est rouge.</w:t>
      </w:r>
    </w:p>
    <w:p>
      <w:r>
        <w:t xml:space="preserve">   The car is red.</w:t>
      </w:r>
    </w:p>
    <w:p>
      <w:r>
        <w:t xml:space="preserve">2. Le livre est rouge et il est très intéressant. </w:t>
      </w:r>
    </w:p>
    <w:p>
      <w:r>
        <w:t xml:space="preserve">   The book is red and it is very interesting.</w:t>
      </w:r>
    </w:p>
    <w:p>
      <w:r>
        <w:t xml:space="preserve">3. Elle aime les choses rouges. </w:t>
      </w:r>
    </w:p>
    <w:p>
      <w:r>
        <w:t xml:space="preserve">   She likes things that are red.</w:t>
      </w:r>
    </w:p>
    <w:p>
      <w:r>
        <w:t xml:space="preserve">4. Le drapeau français est rouge, blanc et bleu. </w:t>
      </w:r>
    </w:p>
    <w:p>
      <w:r>
        <w:t xml:space="preserve">   The French flag is red, white, and blue.</w:t>
      </w:r>
    </w:p>
    <w:p>
      <w:r>
        <w:t xml:space="preserve">5. Les tomates sont rouges. </w:t>
      </w:r>
    </w:p>
    <w:p>
      <w:r>
        <w:t xml:space="preserve">   Tomatoes are red.</w:t>
      </w:r>
    </w:p>
    <w:p>
      <w:r>
        <w:t xml:space="preserve">6. J'ai un rouge dans ma main. </w:t>
      </w:r>
    </w:p>
    <w:p>
      <w:r>
        <w:t xml:space="preserve">   I have a red in my hand. </w:t>
      </w:r>
    </w:p>
    <w:p>
      <w:r>
        <w:t>7. La pomme est rouge, mais elle est trop grosse!</w:t>
      </w:r>
    </w:p>
    <w:p>
      <w:r>
        <w:t xml:space="preserve">   The apple is red, but it's too big! </w:t>
      </w:r>
    </w:p>
    <w:p>
      <w:r>
        <w:t xml:space="preserve">8. Le soleil brille de rouge aujourd’hui.  </w:t>
      </w:r>
    </w:p>
    <w:p>
      <w:r>
        <w:t xml:space="preserve">   The sun is shining red today.</w:t>
      </w:r>
    </w:p>
    <w:p>
      <w:r>
        <w:t xml:space="preserve">9. On ne peut pas faire la course sans acheter un rouge.  </w:t>
      </w:r>
    </w:p>
    <w:p>
      <w:r>
        <w:t xml:space="preserve">   We can't go shopping without buying a red.</w:t>
      </w:r>
    </w:p>
    <w:p>
      <w:r>
        <w:t xml:space="preserve">10. La robe est rouge et elle est magnifique.  </w:t>
      </w:r>
    </w:p>
    <w:p>
      <w:r>
        <w:t xml:space="preserve">   The dress is red and it is beautiful.</w:t>
      </w:r>
    </w:p>
    <w:p/>
    <w:p>
      <w:r>
        <w:rPr>
          <w:b/>
        </w:rPr>
        <w:t>Word: chat | Meaning: cat</w:t>
      </w:r>
    </w:p>
    <w:p/>
    <w:p>
      <w:r>
        <w:t>1. J'ai un chat très adorable.</w:t>
      </w:r>
    </w:p>
    <w:p>
      <w:r>
        <w:t xml:space="preserve">   I have a very cute cat.</w:t>
      </w:r>
    </w:p>
    <w:p>
      <w:r>
        <w:t>2. Le chat est dans la pièce.</w:t>
      </w:r>
    </w:p>
    <w:p>
      <w:r>
        <w:t xml:space="preserve">   The cat is in the room.</w:t>
      </w:r>
    </w:p>
    <w:p>
      <w:r>
        <w:t>3. Les chats aiment dormir beaucoup.</w:t>
      </w:r>
    </w:p>
    <w:p>
      <w:r>
        <w:t xml:space="preserve">   Cats like to sleep a lot.</w:t>
      </w:r>
    </w:p>
    <w:p>
      <w:r>
        <w:t>4. Il y a beaucoup de chats dans la rue.</w:t>
      </w:r>
    </w:p>
    <w:p>
      <w:r>
        <w:t xml:space="preserve">   There are many cats in the street.</w:t>
      </w:r>
    </w:p>
    <w:p>
      <w:r>
        <w:t>5. Le chat miaule pour demander quelque chose.</w:t>
      </w:r>
    </w:p>
    <w:p>
      <w:r>
        <w:t xml:space="preserve">   The cat meows to ask for something.</w:t>
      </w:r>
    </w:p>
    <w:p>
      <w:r>
        <w:t>6. La conversation était long, il est temps de faire une pause et manger avec le chat.</w:t>
      </w:r>
    </w:p>
    <w:p>
      <w:r>
        <w:t xml:space="preserve">   The conversation was long, it's time to take a break and eat with the cat. </w:t>
      </w:r>
    </w:p>
    <w:p>
      <w:r>
        <w:t>7. J'adore la compagnie de mon chat.</w:t>
      </w:r>
    </w:p>
    <w:p>
      <w:r>
        <w:t xml:space="preserve">    I love the company of my cat. </w:t>
      </w:r>
    </w:p>
    <w:p>
      <w:r>
        <w:t>8. Il faut respecter les chats qui sont dans votre maison.</w:t>
      </w:r>
    </w:p>
    <w:p>
      <w:r>
        <w:t xml:space="preserve">    We need to respect the cats that are in your house. </w:t>
      </w:r>
    </w:p>
    <w:p>
      <w:r>
        <w:t>9. Un chat est un animal domestique très apprécié.</w:t>
      </w:r>
    </w:p>
    <w:p>
      <w:r>
        <w:t xml:space="preserve">   A cat is a very appreciated domestic animal. </w:t>
      </w:r>
    </w:p>
    <w:p>
      <w:r>
        <w:t xml:space="preserve">10. Le chat est intelligent et curieux, il apprend facilement. </w:t>
      </w:r>
    </w:p>
    <w:p>
      <w:r>
        <w:t xml:space="preserve">    The cat is smart and curious, he learns easily.</w:t>
      </w:r>
    </w:p>
    <w:p/>
    <w:p>
      <w:r>
        <w:rPr>
          <w:b/>
        </w:rPr>
        <w:t>Word: jouer | Meaning: to play</w:t>
      </w:r>
    </w:p>
    <w:p/>
    <w:p>
      <w:r>
        <w:t xml:space="preserve">1. J'adore jouer aux jeux vidéo. </w:t>
      </w:r>
    </w:p>
    <w:p>
      <w:r>
        <w:t xml:space="preserve">  I love playing video games.</w:t>
      </w:r>
    </w:p>
    <w:p>
      <w:r>
        <w:t xml:space="preserve">2. Il est difficile de jouer en équipe. </w:t>
      </w:r>
    </w:p>
    <w:p>
      <w:r>
        <w:t xml:space="preserve">  It is hard to play on a team.</w:t>
      </w:r>
    </w:p>
    <w:p>
      <w:r>
        <w:t>3. Les enfants jouent dehors pendant la journée.</w:t>
      </w:r>
    </w:p>
    <w:p>
      <w:r>
        <w:t xml:space="preserve">  Children play outside during the day.</w:t>
      </w:r>
    </w:p>
    <w:p>
      <w:r>
        <w:t xml:space="preserve">4. Vous jouez un bon concert aujourd'hui? </w:t>
      </w:r>
    </w:p>
    <w:p>
      <w:r>
        <w:t xml:space="preserve">  You are playing a good concert today?</w:t>
      </w:r>
    </w:p>
    <w:p>
      <w:r>
        <w:t>5. Je joue au piano chaque soir.</w:t>
      </w:r>
    </w:p>
    <w:p>
      <w:r>
        <w:t xml:space="preserve">  I play the piano every night. </w:t>
      </w:r>
    </w:p>
    <w:p>
      <w:r>
        <w:t>6. Elle aime jouer au foot avec ses amis.</w:t>
      </w:r>
    </w:p>
    <w:p>
      <w:r>
        <w:t xml:space="preserve">  She likes to play soccer with her friends.</w:t>
      </w:r>
    </w:p>
    <w:p>
      <w:r>
        <w:t>7. On doit jouer les cartes pour gagner la partie.</w:t>
      </w:r>
    </w:p>
    <w:p>
      <w:r>
        <w:t xml:space="preserve">  We have to play cards to win the game.</w:t>
      </w:r>
    </w:p>
    <w:p>
      <w:r>
        <w:t>8. Le chien joue avec son jouet.</w:t>
      </w:r>
    </w:p>
    <w:p>
      <w:r>
        <w:t xml:space="preserve">   The dog plays with its toy. </w:t>
      </w:r>
    </w:p>
    <w:p>
      <w:r>
        <w:t xml:space="preserve">9. J'ai joué un match de basketball hier. </w:t>
      </w:r>
    </w:p>
    <w:p>
      <w:r>
        <w:t xml:space="preserve">  I played a basketball game yesterday.</w:t>
      </w:r>
    </w:p>
    <w:p>
      <w:r>
        <w:t>10. Je pense jouer à l’école ce soir.</w:t>
      </w:r>
    </w:p>
    <w:p>
      <w:r>
        <w:t xml:space="preserve">  I think I will play school tonight.</w:t>
      </w:r>
    </w:p>
    <w:p/>
    <w:p>
      <w:r>
        <w:rPr>
          <w:b/>
        </w:rPr>
        <w:t>Word: merci | Meaning: thank you</w:t>
      </w:r>
    </w:p>
    <w:p/>
    <w:p>
      <w:r>
        <w:t>1. Je vous remercie beaucoup pour votre aide.</w:t>
      </w:r>
    </w:p>
    <w:p>
      <w:r>
        <w:t xml:space="preserve">   Thank you very much for your help.</w:t>
      </w:r>
    </w:p>
    <w:p>
      <w:r>
        <w:t>2. Merci à toi de m'avoir aidé.</w:t>
      </w:r>
    </w:p>
    <w:p>
      <w:r>
        <w:t xml:space="preserve">   Thank you for helping me.</w:t>
      </w:r>
    </w:p>
    <w:p>
      <w:r>
        <w:t>3. Merci d'avoir donné le film.</w:t>
      </w:r>
    </w:p>
    <w:p>
      <w:r>
        <w:t xml:space="preserve">   Thank you for giving me the movie.</w:t>
      </w:r>
    </w:p>
    <w:p>
      <w:r>
        <w:t xml:space="preserve">4. J'ai besoin de votre assistance. </w:t>
      </w:r>
    </w:p>
    <w:p>
      <w:r>
        <w:t xml:space="preserve">   I need your assistance.</w:t>
      </w:r>
    </w:p>
    <w:p>
      <w:r>
        <w:t>5. Merci pour votre compréhension.</w:t>
      </w:r>
    </w:p>
    <w:p>
      <w:r>
        <w:t xml:space="preserve">   Thank you for understanding.</w:t>
      </w:r>
    </w:p>
    <w:p>
      <w:r>
        <w:t>6. Merci de m'avoir contacté.</w:t>
      </w:r>
    </w:p>
    <w:p>
      <w:r>
        <w:t xml:space="preserve">    Thank you for contacting me.</w:t>
      </w:r>
    </w:p>
    <w:p>
      <w:r>
        <w:t>7. Merci d'être venu aujourd'hui.</w:t>
      </w:r>
    </w:p>
    <w:p>
      <w:r>
        <w:t xml:space="preserve">    Thank you for coming today.</w:t>
      </w:r>
    </w:p>
    <w:p>
      <w:r>
        <w:t>8. Je vous remercie sincèrement pour votre aide.</w:t>
      </w:r>
    </w:p>
    <w:p>
      <w:r>
        <w:t xml:space="preserve">   I thank you sincerely for your help. </w:t>
      </w:r>
    </w:p>
    <w:p>
      <w:r>
        <w:t xml:space="preserve">9. Merci à tous pour votre participation. </w:t>
      </w:r>
    </w:p>
    <w:p>
      <w:r>
        <w:t xml:space="preserve">   Thanks to all of you for your participation.</w:t>
      </w:r>
    </w:p>
    <w:p>
      <w:r>
        <w:t>10. Merci de me donner un peu d’espace.</w:t>
      </w:r>
    </w:p>
    <w:p>
      <w:r>
        <w:t xml:space="preserve">    Thank you for giving me a little space.</w:t>
      </w:r>
    </w:p>
    <w:p/>
    <w:p>
      <w:r>
        <w:rPr>
          <w:b/>
        </w:rPr>
        <w:t>Word: félicitations | Meaning: congratulations</w:t>
      </w:r>
    </w:p>
    <w:p/>
    <w:p>
      <w:r>
        <w:t>1. Félicitations pour votre réussite !</w:t>
      </w:r>
    </w:p>
    <w:p>
      <w:r>
        <w:t>Congratulations on your success!</w:t>
      </w:r>
    </w:p>
    <w:p>
      <w:r>
        <w:t>2. J'ai des félicitations pour vous.</w:t>
      </w:r>
    </w:p>
    <w:p>
      <w:r>
        <w:t>I have congratulations for you.</w:t>
      </w:r>
    </w:p>
    <w:p>
      <w:r>
        <w:t>3. Félicitations à tous les participants !</w:t>
      </w:r>
    </w:p>
    <w:p>
      <w:r>
        <w:t xml:space="preserve">Congratulations to all the participants! </w:t>
      </w:r>
    </w:p>
    <w:p>
      <w:r>
        <w:t>4. Félicitations aux nouveaux étudiants !</w:t>
      </w:r>
    </w:p>
    <w:p>
      <w:r>
        <w:t>Congratulations to the new students!</w:t>
      </w:r>
    </w:p>
    <w:p>
      <w:r>
        <w:t xml:space="preserve">5. Félicitations pour votre nouvelle voiture ! </w:t>
      </w:r>
    </w:p>
    <w:p>
      <w:r>
        <w:t>Congratulations on your new car!</w:t>
      </w:r>
    </w:p>
    <w:p>
      <w:r>
        <w:t>6. Félicitations pour votre anniversaire !</w:t>
      </w:r>
    </w:p>
    <w:p>
      <w:r>
        <w:t>Congratulations on your birthday!</w:t>
      </w:r>
    </w:p>
    <w:p>
      <w:r>
        <w:t xml:space="preserve">7. Félicitations pour la bonne note obtenue ! </w:t>
      </w:r>
    </w:p>
    <w:p>
      <w:r>
        <w:t>Congratulations for the good score obtained!</w:t>
      </w:r>
    </w:p>
    <w:p>
      <w:r>
        <w:t xml:space="preserve">8. Félicitations pour l'avancement de votre projet. </w:t>
      </w:r>
    </w:p>
    <w:p>
      <w:r>
        <w:t>Congratulations for the progress of your project.</w:t>
      </w:r>
    </w:p>
    <w:p>
      <w:r>
        <w:t xml:space="preserve">9. Félicitations à tous les gagnants ! </w:t>
      </w:r>
    </w:p>
    <w:p>
      <w:r>
        <w:t>Congratulations to all the winners!</w:t>
      </w:r>
    </w:p>
    <w:p>
      <w:r>
        <w:t xml:space="preserve">10. Félicitations pour votre courage et votre détermination ! </w:t>
      </w:r>
    </w:p>
    <w:p>
      <w:r>
        <w:t>Congratulations for your courage and determination!</w:t>
      </w:r>
    </w:p>
    <w:p/>
    <w:p>
      <w:r>
        <w:t>Fleur: Flower</w:t>
      </w:r>
    </w:p>
    <w:p/>
    <w:p>
      <w:r>
        <w:t>1.  Je trouve les fleurs magnifiques en ce temps frais.</w:t>
      </w:r>
    </w:p>
    <w:p>
      <w:r>
        <w:t xml:space="preserve">   My mind finds the flowers beautiful in this cool time.</w:t>
      </w:r>
    </w:p>
    <w:p>
      <w:r>
        <w:t>2.  L'arbre avait une fleur rouge qui attirait les papillons.</w:t>
      </w:r>
    </w:p>
    <w:p>
      <w:r>
        <w:t xml:space="preserve">    The tree had a red flower that attracted butterflies. </w:t>
      </w:r>
    </w:p>
    <w:p>
      <w:r>
        <w:t>3.  La fleur de lys est une représentation importante pour la France.</w:t>
      </w:r>
    </w:p>
    <w:p>
      <w:r>
        <w:t xml:space="preserve">   The lily flower is an important representation for France.</w:t>
      </w:r>
    </w:p>
    <w:p>
      <w:r>
        <w:t>4.  Elle décore son jardin avec des fleurs d'été.</w:t>
      </w:r>
    </w:p>
    <w:p>
      <w:r>
        <w:t xml:space="preserve">  She decorates her garden with summer flowers.</w:t>
      </w:r>
    </w:p>
    <w:p>
      <w:r>
        <w:t xml:space="preserve">5.  Le bouquet était composé de différentes fleurs roses et jaunes. </w:t>
      </w:r>
    </w:p>
    <w:p>
      <w:r>
        <w:t xml:space="preserve">  The bouquet was composed of different red and yellow flowers.</w:t>
      </w:r>
    </w:p>
    <w:p>
      <w:r>
        <w:t>6.  J'aime beaucoup les couleurs des fleurs sauvages.</w:t>
      </w:r>
    </w:p>
    <w:p>
      <w:r>
        <w:t xml:space="preserve">   I love the colors of wild flowers.</w:t>
      </w:r>
    </w:p>
    <w:p>
      <w:r>
        <w:t xml:space="preserve">7.  L’automne apporte un changement dans la fleur du jardin. </w:t>
      </w:r>
    </w:p>
    <w:p>
      <w:r>
        <w:t xml:space="preserve">   Autumn brings a change in the flower garden. </w:t>
      </w:r>
    </w:p>
    <w:p>
      <w:r>
        <w:t xml:space="preserve">8.  La fleur de rose symbolise l'amour et la romance. </w:t>
      </w:r>
    </w:p>
    <w:p>
      <w:r>
        <w:t xml:space="preserve">  The rose flower symbolizes love and romance. </w:t>
      </w:r>
    </w:p>
    <w:p>
      <w:r>
        <w:t xml:space="preserve">9.  Les fleurs sauvages ont besoin d'eau pour grandir. </w:t>
      </w:r>
    </w:p>
    <w:p>
      <w:r>
        <w:t xml:space="preserve">    Wild flowers need water to grow. </w:t>
      </w:r>
    </w:p>
    <w:p>
      <w:r>
        <w:t>10. La fleur est un symbole de beauté dans la nature.</w:t>
      </w:r>
    </w:p>
    <w:p>
      <w:r>
        <w:t xml:space="preserve">   Flowers are a symbol of beauty in nature.</w:t>
      </w:r>
    </w:p>
    <w:p/>
    <w:p>
      <w:r>
        <w:rPr>
          <w:b/>
        </w:rPr>
        <w:t>Word: joie | Meaning: joy</w:t>
      </w:r>
    </w:p>
    <w:p/>
    <w:p>
      <w:r>
        <w:t>1. J'ai eu beaucoup de joie lors de mon voyage en Italie.</w:t>
      </w:r>
    </w:p>
    <w:p>
      <w:r>
        <w:t xml:space="preserve">    I had great joy during my trip to Italy.</w:t>
      </w:r>
    </w:p>
    <w:p>
      <w:r>
        <w:t>2. Elle exprime sa joie de vivre avec enthousiasme.</w:t>
      </w:r>
    </w:p>
    <w:p>
      <w:r>
        <w:t xml:space="preserve">    She expresses her joie de vivre with enthusiasm.</w:t>
      </w:r>
    </w:p>
    <w:p>
      <w:r>
        <w:t>3. La joie des enfants est contagieuse.</w:t>
      </w:r>
    </w:p>
    <w:p>
      <w:r>
        <w:t xml:space="preserve">   Children's joy is contagious. </w:t>
      </w:r>
    </w:p>
    <w:p>
      <w:r>
        <w:t>4. Le concert a suscité une immense joie dans la salle.</w:t>
      </w:r>
    </w:p>
    <w:p>
      <w:r>
        <w:t xml:space="preserve">   The concert sparked immense joy in the hall.</w:t>
      </w:r>
    </w:p>
    <w:p>
      <w:r>
        <w:t>5. Sa joie était palpable à chaque phrase que elle prononçait.</w:t>
      </w:r>
    </w:p>
    <w:p>
      <w:r>
        <w:t xml:space="preserve">    Her joy was palpable with every word she spoke.</w:t>
      </w:r>
    </w:p>
    <w:p>
      <w:r>
        <w:t>6. La victoire a été célébrée par un grand délice et de la joie.</w:t>
      </w:r>
    </w:p>
    <w:p>
      <w:r>
        <w:t xml:space="preserve">    Victory was celebrated with great pleasure and joy.</w:t>
      </w:r>
    </w:p>
    <w:p>
      <w:r>
        <w:t xml:space="preserve">7. L'arrivée de son enfant a ravi la joie de la mère. </w:t>
      </w:r>
    </w:p>
    <w:p>
      <w:r>
        <w:t xml:space="preserve">   The arrival of her child brought great joy to the mother.</w:t>
      </w:r>
    </w:p>
    <w:p>
      <w:r>
        <w:t>8.  La joie de vivre est une qualité précieuse qui enrichit notre vie.</w:t>
      </w:r>
    </w:p>
    <w:p>
      <w:r>
        <w:t xml:space="preserve">    Joy of living is a precious quality that enriches our life.</w:t>
      </w:r>
    </w:p>
    <w:p>
      <w:r>
        <w:t>9. Elle ressentait une grande joie à l'idée de faire un don.</w:t>
      </w:r>
    </w:p>
    <w:p>
      <w:r>
        <w:t xml:space="preserve">   She felt great joy at the thought of making a donation. </w:t>
      </w:r>
    </w:p>
    <w:p>
      <w:r>
        <w:t>10. Il n’avait jamais connu autant de joie qu’aujourd’hui.</w:t>
      </w:r>
    </w:p>
    <w:p>
      <w:r>
        <w:t xml:space="preserve">    He had never known so much joy as he did today.</w:t>
      </w:r>
    </w:p>
    <w:p/>
    <w:p>
      <w:r>
        <w:rPr>
          <w:b/>
        </w:rPr>
        <w:t>Word: moi | Meaning: I</w:t>
      </w:r>
    </w:p>
    <w:p/>
    <w:p>
      <w:r>
        <w:t>1.  Je suis très heureux de te rencontrer, moi.</w:t>
      </w:r>
    </w:p>
    <w:p>
      <w:r>
        <w:t xml:space="preserve">   I'm very happy to meet you, me.</w:t>
      </w:r>
    </w:p>
    <w:p>
      <w:r>
        <w:t>2.  Laisse-moi t'expliquer ce que j'ai fait, moi.</w:t>
      </w:r>
    </w:p>
    <w:p>
      <w:r>
        <w:t xml:space="preserve">    Let me explain what I did, me. </w:t>
      </w:r>
    </w:p>
    <w:p>
      <w:r>
        <w:t>3.  J'aime beaucoup cuisiner, moi.</w:t>
      </w:r>
    </w:p>
    <w:p>
      <w:r>
        <w:t xml:space="preserve">   I like cooking a lot, me.</w:t>
      </w:r>
    </w:p>
    <w:p>
      <w:r>
        <w:t>4.  Tu dois dire de l'aide, moi.</w:t>
      </w:r>
    </w:p>
    <w:p>
      <w:r>
        <w:t xml:space="preserve">   You need to say help, me. </w:t>
      </w:r>
    </w:p>
    <w:p>
      <w:r>
        <w:t>5.  Ma sœur est plus intelligente que moi, moi.</w:t>
      </w:r>
    </w:p>
    <w:p>
      <w:r>
        <w:t xml:space="preserve">   My sister is more intelligent than me, me.</w:t>
      </w:r>
    </w:p>
    <w:p>
      <w:r>
        <w:t>6.  Est-ce que tu peux m'aider, moi?</w:t>
      </w:r>
    </w:p>
    <w:p>
      <w:r>
        <w:t xml:space="preserve">    Can you help me, me?</w:t>
      </w:r>
    </w:p>
    <w:p>
      <w:r>
        <w:t xml:space="preserve">7.  Moi et mes amis sommes allés au cinéma hier soir. </w:t>
      </w:r>
    </w:p>
    <w:p>
      <w:r>
        <w:t xml:space="preserve">   Me and my friends went to the cinema last night.</w:t>
      </w:r>
    </w:p>
    <w:p>
      <w:r>
        <w:t>8.   Il a dit que j’ai besoin d’un peu de temps pour réfléchir, moi.</w:t>
      </w:r>
    </w:p>
    <w:p>
      <w:r>
        <w:t xml:space="preserve">    He said that I need a little time to think, me. </w:t>
      </w:r>
    </w:p>
    <w:p>
      <w:r>
        <w:t>9.  On est amis depuis longtemps, moi.</w:t>
      </w:r>
    </w:p>
    <w:p>
      <w:r>
        <w:t xml:space="preserve">    We are friends for a long time, me.</w:t>
      </w:r>
    </w:p>
    <w:p>
      <w:r>
        <w:t xml:space="preserve">10. J'ai besoin de quelques informations, moi. </w:t>
      </w:r>
    </w:p>
    <w:p>
      <w:r>
        <w:t xml:space="preserve">    I need some information, me.</w:t>
      </w:r>
    </w:p>
    <w:p/>
    <w:p>
      <w:r>
        <w:rPr>
          <w:b/>
        </w:rPr>
        <w:t>Word: Chat | Meaning: Cat</w:t>
      </w:r>
    </w:p>
    <w:p/>
    <w:p>
      <w:r>
        <w:t>1. Il y a un chat gris dans la chambre.</w:t>
      </w:r>
    </w:p>
    <w:p>
      <w:r>
        <w:t xml:space="preserve">    There is a grey cat in the bedroom.</w:t>
      </w:r>
    </w:p>
    <w:p>
      <w:r>
        <w:t>2. J'ai un chat adorable.</w:t>
      </w:r>
    </w:p>
    <w:p>
      <w:r>
        <w:t xml:space="preserve">    I have an adorable cat.</w:t>
      </w:r>
    </w:p>
    <w:p>
      <w:r>
        <w:t>3. La chat est très mélancolique.</w:t>
      </w:r>
    </w:p>
    <w:p>
      <w:r>
        <w:t xml:space="preserve">    The cat is very melancholic.</w:t>
      </w:r>
    </w:p>
    <w:p>
      <w:r>
        <w:t>4.  Le chat aime jouer avec le bâton rouge.</w:t>
      </w:r>
    </w:p>
    <w:p>
      <w:r>
        <w:t xml:space="preserve">    The cat likes to play with the red stick.</w:t>
      </w:r>
    </w:p>
    <w:p>
      <w:r>
        <w:t>5. Il a mangé beaucoup de nourriture.</w:t>
      </w:r>
    </w:p>
    <w:p>
      <w:r>
        <w:t xml:space="preserve">    He ate a lot of food. </w:t>
      </w:r>
    </w:p>
    <w:p>
      <w:r>
        <w:t>6. Le chat miaule souvent dans la nuit.</w:t>
      </w:r>
    </w:p>
    <w:p>
      <w:r>
        <w:t xml:space="preserve">    The cat meows often in the night.</w:t>
      </w:r>
    </w:p>
    <w:p>
      <w:r>
        <w:t>7. Nous allons voir un chat dans le jardin.</w:t>
      </w:r>
    </w:p>
    <w:p>
      <w:r>
        <w:t xml:space="preserve">    We are going to see a cat in the garden.</w:t>
      </w:r>
    </w:p>
    <w:p>
      <w:r>
        <w:t>8.  Le chat est triste et il pleure.</w:t>
      </w:r>
    </w:p>
    <w:p>
      <w:r>
        <w:t xml:space="preserve">    The cat is sad and he is crying.</w:t>
      </w:r>
    </w:p>
    <w:p>
      <w:r>
        <w:t>9.  Il est important de nourrir le chat chaque jour.</w:t>
      </w:r>
    </w:p>
    <w:p>
      <w:r>
        <w:t xml:space="preserve">    It is important to feed the cat every day. </w:t>
      </w:r>
    </w:p>
    <w:p>
      <w:r>
        <w:t>10. J'adore les chats, ils sont fascinants.</w:t>
      </w:r>
    </w:p>
    <w:p>
      <w:r>
        <w:t xml:space="preserve">    I love cats, they are fascinating.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