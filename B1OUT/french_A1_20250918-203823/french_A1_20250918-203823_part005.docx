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bois | Meaning: wood</w:t>
      </w:r>
    </w:p>
    <w:p/>
    <w:p>
      <w:r>
        <w:t>1. J'aime beaucoup manger du bois dans la forêt.</w:t>
      </w:r>
    </w:p>
    <w:p>
      <w:r>
        <w:t xml:space="preserve">    I like to eat wood in the forest a lot.</w:t>
      </w:r>
    </w:p>
    <w:p>
      <w:r>
        <w:t>2. Il faut que tu achète du bois pour construire une maison.</w:t>
      </w:r>
    </w:p>
    <w:p>
      <w:r>
        <w:t xml:space="preserve">    You need to buy some wood to build a house. </w:t>
      </w:r>
    </w:p>
    <w:p>
      <w:r>
        <w:t>3. L'arbre est tombé, et il y a de l’eau qui coule sur le bois.</w:t>
      </w:r>
    </w:p>
    <w:p>
      <w:r>
        <w:t xml:space="preserve">    The tree fell down and there is water flowing on the wood.</w:t>
      </w:r>
    </w:p>
    <w:p>
      <w:r>
        <w:t>4. La forêt a beaucoup de bois pour les maisons.</w:t>
      </w:r>
    </w:p>
    <w:p>
      <w:r>
        <w:t xml:space="preserve">    There are a lot of wood in the forest for houses. </w:t>
      </w:r>
    </w:p>
    <w:p>
      <w:r>
        <w:t xml:space="preserve">5. Je fais des exercices d'entraînement avec du bois. </w:t>
      </w:r>
    </w:p>
    <w:p>
      <w:r>
        <w:t xml:space="preserve">    I do exercise with some wood. </w:t>
      </w:r>
    </w:p>
    <w:p>
      <w:r>
        <w:t>6. Les arbres sont très importants, et nous devons protéger le bois.</w:t>
      </w:r>
    </w:p>
    <w:p>
      <w:r>
        <w:t xml:space="preserve">    Trees are very important and we must protect the wood. </w:t>
      </w:r>
    </w:p>
    <w:p>
      <w:r>
        <w:t xml:space="preserve">7. La forêt était pleine de bois pour les charpentes. </w:t>
      </w:r>
    </w:p>
    <w:p>
      <w:r>
        <w:t xml:space="preserve">    The forest was full of wood for beams.  </w:t>
      </w:r>
    </w:p>
    <w:p>
      <w:r>
        <w:t xml:space="preserve">8. Le garçon a appris à manier du bois avec son père. </w:t>
      </w:r>
    </w:p>
    <w:p>
      <w:r>
        <w:t xml:space="preserve">    The boy learned to handle wood with his father. </w:t>
      </w:r>
    </w:p>
    <w:p>
      <w:r>
        <w:t xml:space="preserve">9. Le bois est important pour la construction des maisons et des ponts. </w:t>
      </w:r>
    </w:p>
    <w:p>
      <w:r>
        <w:t xml:space="preserve">   Wood is important for the building of houses and bridges. </w:t>
      </w:r>
    </w:p>
    <w:p>
      <w:r>
        <w:t xml:space="preserve">10. On utilisera le bois dans nos projets d'aménagement paysager. </w:t>
      </w:r>
    </w:p>
    <w:p>
      <w:r>
        <w:t xml:space="preserve">    We will use wood in our landscaping projects.</w:t>
      </w:r>
    </w:p>
    <w:p/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 The sun's light shines on the city.</w:t>
      </w:r>
    </w:p>
    <w:p>
      <w:r>
        <w:t>2. J'ai besoin d'une lumière pour lire dans la pièce sombre.</w:t>
      </w:r>
    </w:p>
    <w:p>
      <w:r>
        <w:t xml:space="preserve">   I need a light to read in the dark room.</w:t>
      </w:r>
    </w:p>
    <w:p>
      <w:r>
        <w:t xml:space="preserve">3. La lampe de bureau fournit une lumière douce et confortable. </w:t>
      </w:r>
    </w:p>
    <w:p>
      <w:r>
        <w:t xml:space="preserve">   The desk lamp provides soft and comfortable lighting.</w:t>
      </w:r>
    </w:p>
    <w:p>
      <w:r>
        <w:t>4. Il y a une lumière brillante dans la salle à manger.</w:t>
      </w:r>
    </w:p>
    <w:p>
      <w:r>
        <w:t xml:space="preserve">   There is a bright light in the dining room.</w:t>
      </w:r>
    </w:p>
    <w:p>
      <w:r>
        <w:t xml:space="preserve">5. Le feu crépitante allume la lumière dans l'obscurité. </w:t>
      </w:r>
    </w:p>
    <w:p>
      <w:r>
        <w:t xml:space="preserve">   The crackling fire lights up the darkness.</w:t>
      </w:r>
    </w:p>
    <w:p>
      <w:r>
        <w:t xml:space="preserve">6. La lumière du feu est agréable et apaisante. </w:t>
      </w:r>
    </w:p>
    <w:p>
      <w:r>
        <w:t xml:space="preserve">   Firelight is pleasant and calming.</w:t>
      </w:r>
    </w:p>
    <w:p>
      <w:r>
        <w:t>7. Il y a une lumière artificielle dans la nuit.</w:t>
      </w:r>
    </w:p>
    <w:p>
      <w:r>
        <w:t xml:space="preserve">   There is artificial light in the night.</w:t>
      </w:r>
    </w:p>
    <w:p>
      <w:r>
        <w:t>8. La lumière des étoiles brille dans le ciel nocturne.</w:t>
      </w:r>
    </w:p>
    <w:p>
      <w:r>
        <w:t xml:space="preserve">   The stars' lights shine in the night sky.</w:t>
      </w:r>
    </w:p>
    <w:p>
      <w:r>
        <w:t xml:space="preserve">9. L’horloge de la gare fournit une lumière rouge à l’heure d’arrivée. </w:t>
      </w:r>
    </w:p>
    <w:p>
      <w:r>
        <w:t xml:space="preserve">   The clock at the station provides a red light at arrival time.</w:t>
      </w:r>
    </w:p>
    <w:p>
      <w:r>
        <w:t xml:space="preserve">10. L'éclair éclairant la forêt a réveillé les animaux. </w:t>
      </w:r>
    </w:p>
    <w:p>
      <w:r>
        <w:t xml:space="preserve">    The lightning illuminating the forest woke up the animals.</w:t>
      </w:r>
    </w:p>
    <w:p/>
    <w:p>
      <w:r>
        <w:rPr>
          <w:b/>
        </w:rPr>
        <w:t>Word: beau | Meaning: handsome</w:t>
      </w:r>
    </w:p>
    <w:p/>
    <w:p>
      <w:r>
        <w:t>1. Ce livre est beau, j'adore sa couverture.</w:t>
      </w:r>
    </w:p>
    <w:p>
      <w:r>
        <w:t xml:space="preserve">   This book is beautiful, I love its cover.</w:t>
      </w:r>
    </w:p>
    <w:p>
      <w:r>
        <w:t>2.  La musique est belle et mélodieuse, mais le son manque de profondeur.</w:t>
      </w:r>
    </w:p>
    <w:p>
      <w:r>
        <w:t xml:space="preserve">   The music is beautiful and melodious, but the sound lacks depth.</w:t>
      </w:r>
    </w:p>
    <w:p>
      <w:r>
        <w:t>3. Mon voisin a un chien très beau.</w:t>
      </w:r>
    </w:p>
    <w:p>
      <w:r>
        <w:t xml:space="preserve">   My neighbor has a very beautiful dog.</w:t>
      </w:r>
    </w:p>
    <w:p>
      <w:r>
        <w:t>4. Les fleurs sont belles et colorées.</w:t>
      </w:r>
    </w:p>
    <w:p>
      <w:r>
        <w:t xml:space="preserve">   The flowers are beautiful and colorful.</w:t>
      </w:r>
    </w:p>
    <w:p>
      <w:r>
        <w:t xml:space="preserve">5.  C'est une belle ville avec beaucoup de verdure. </w:t>
      </w:r>
    </w:p>
    <w:p>
      <w:r>
        <w:t xml:space="preserve">   It's a beautiful city with lots of greenery.</w:t>
      </w:r>
    </w:p>
    <w:p>
      <w:r>
        <w:t>6. L’automne est une période magnifique, avec des couleurs magnifiques.</w:t>
      </w:r>
    </w:p>
    <w:p>
      <w:r>
        <w:t xml:space="preserve">    Autumn is a magnificent period, with beautiful colors.</w:t>
      </w:r>
    </w:p>
    <w:p>
      <w:r>
        <w:t>7. Le ciel était beau ce matin avec une lumière douce et claire.</w:t>
      </w:r>
    </w:p>
    <w:p>
      <w:r>
        <w:t xml:space="preserve">   The sky was beautiful this morning with a soft and clear light. </w:t>
      </w:r>
    </w:p>
    <w:p>
      <w:r>
        <w:t>8. Il a un sourire très beau.</w:t>
      </w:r>
    </w:p>
    <w:p>
      <w:r>
        <w:t xml:space="preserve">   He has a very beautiful smile.</w:t>
      </w:r>
    </w:p>
    <w:p>
      <w:r>
        <w:t>9.  Les paysages sont magnifiques et les couleurs sont plus belles que jamais.</w:t>
      </w:r>
    </w:p>
    <w:p>
      <w:r>
        <w:t xml:space="preserve">    The landscapes are magnificent and the colors are more beautiful than ever.</w:t>
      </w:r>
    </w:p>
    <w:p>
      <w:r>
        <w:t xml:space="preserve">10. Cette soirée est belle, j’ai hâte de voir ce qui va se passer. </w:t>
      </w:r>
    </w:p>
    <w:p>
      <w:r>
        <w:t xml:space="preserve">   This evening is beautiful, I can't wait to see what will happen.</w:t>
      </w:r>
    </w:p>
    <w:p/>
    <w:p>
      <w:r>
        <w:rPr>
          <w:b/>
        </w:rPr>
        <w:t>Word: Fleur | Meaning: Flower</w:t>
      </w:r>
    </w:p>
    <w:p/>
    <w:p>
      <w:r>
        <w:t>1. La fleur est rouge et magnifique.</w:t>
      </w:r>
    </w:p>
    <w:p>
      <w:r>
        <w:t xml:space="preserve">   The flower is red and beautiful.</w:t>
      </w:r>
    </w:p>
    <w:p>
      <w:r>
        <w:t>2. J'aime les fleurs de jasmin, elles ont un parfum très doux.</w:t>
      </w:r>
    </w:p>
    <w:p>
      <w:r>
        <w:t xml:space="preserve">   I like jasmine flowers, they have a very sweet perfume.</w:t>
      </w:r>
    </w:p>
    <w:p>
      <w:r>
        <w:t>3. Elle porte une robe verte et elle a une fleur dans le cheveux.</w:t>
      </w:r>
    </w:p>
    <w:p>
      <w:r>
        <w:t xml:space="preserve">   She wears a green dress and she has a flower in her hair.</w:t>
      </w:r>
    </w:p>
    <w:p>
      <w:r>
        <w:t>4. Le jardin est plein de fleurs colorées.</w:t>
      </w:r>
    </w:p>
    <w:p>
      <w:r>
        <w:t xml:space="preserve">   The garden is full of colorful flowers.</w:t>
      </w:r>
    </w:p>
    <w:p>
      <w:r>
        <w:t xml:space="preserve">5. J'ai acheté une fleur pour mon amie. </w:t>
      </w:r>
    </w:p>
    <w:p>
      <w:r>
        <w:t xml:space="preserve">   I bought a flower for my friend. </w:t>
      </w:r>
    </w:p>
    <w:p>
      <w:r>
        <w:t xml:space="preserve">6. Il faut couper les fleurs avant d'utiliser la plante. </w:t>
      </w:r>
    </w:p>
    <w:p>
      <w:r>
        <w:t xml:space="preserve">   You need to cut the flowers before using the plant. </w:t>
      </w:r>
    </w:p>
    <w:p>
      <w:r>
        <w:t>7. La fleur de lys est un symbole important en France.</w:t>
      </w:r>
    </w:p>
    <w:p>
      <w:r>
        <w:t xml:space="preserve">   The lily flower is an important symbol in France.</w:t>
      </w:r>
    </w:p>
    <w:p>
      <w:r>
        <w:t xml:space="preserve">8. Les fleurs sauvages poussent dans le bois. </w:t>
      </w:r>
    </w:p>
    <w:p>
      <w:r>
        <w:t xml:space="preserve">   Wildflowers grow in the forest. </w:t>
      </w:r>
    </w:p>
    <w:p>
      <w:r>
        <w:t xml:space="preserve">9. Le jardinier a planté des fleurs dans tous les coins du balcon. </w:t>
      </w:r>
    </w:p>
    <w:p>
      <w:r>
        <w:t xml:space="preserve">   The gardener planted flowers in all corners of the balcony. </w:t>
      </w:r>
    </w:p>
    <w:p>
      <w:r>
        <w:t xml:space="preserve">10. La fleur de lys symbolise la paix et la grandeur. </w:t>
      </w:r>
    </w:p>
    <w:p>
      <w:r>
        <w:t xml:space="preserve">    The lily flower symbolizes peace and greatness.</w:t>
      </w:r>
    </w:p>
    <w:p/>
    <w:p>
      <w:r>
        <w:rPr>
          <w:i/>
        </w:rPr>
        <w:t>Jeu: &lt;Game&gt; | Meaning: &lt;The game itself, or the activity of playing games&gt;</w:t>
      </w:r>
    </w:p>
    <w:p/>
    <w:p>
      <w:r>
        <w:t>1. J'adore jouer aux jeux de société avec mes amis.</w:t>
      </w:r>
    </w:p>
    <w:p>
      <w:r>
        <w:t xml:space="preserve">    I love playing board games with my friends.</w:t>
      </w:r>
    </w:p>
    <w:p>
      <w:r>
        <w:t>2. La fête de la musique était remplie de jeux et d’animations.</w:t>
      </w:r>
    </w:p>
    <w:p>
      <w:r>
        <w:t xml:space="preserve">    The music festival was filled with games and entertainment.</w:t>
      </w:r>
    </w:p>
    <w:p>
      <w:r>
        <w:t>3. Il a un jeu vidéo très complexe qu'il ne peut pas terminer.</w:t>
      </w:r>
    </w:p>
    <w:p>
      <w:r>
        <w:t xml:space="preserve">    He has a very complex video game that he can't finish.</w:t>
      </w:r>
    </w:p>
    <w:p>
      <w:r>
        <w:t>4. Le jeu de cartes est une tradition dans nos familles.</w:t>
      </w:r>
    </w:p>
    <w:p>
      <w:r>
        <w:t xml:space="preserve">    Card games are a tradition in our families. </w:t>
      </w:r>
    </w:p>
    <w:p>
      <w:r>
        <w:t>5. Nous jouions au ballon quand il a commencé à pleuvoir.</w:t>
      </w:r>
    </w:p>
    <w:p>
      <w:r>
        <w:t xml:space="preserve">     We were playing ball when it started to rain.</w:t>
      </w:r>
    </w:p>
    <w:p>
      <w:r>
        <w:t>6. La petite fille adore jouer avec les peluches et les jouets.</w:t>
      </w:r>
    </w:p>
    <w:p>
      <w:r>
        <w:t xml:space="preserve">    The little girl loves to play with stuffed animals and toys. </w:t>
      </w:r>
    </w:p>
    <w:p>
      <w:r>
        <w:t>7. J'ai essayé de jouer un jeu de stratégie mais je suis tombé sur des obstacles.</w:t>
      </w:r>
    </w:p>
    <w:p>
      <w:r>
        <w:t xml:space="preserve">    I tried to play a strategy game but I fell on obstacles. </w:t>
      </w:r>
    </w:p>
    <w:p>
      <w:r>
        <w:t>8. Le joueur n’avait pas joué à ce jeu depuis longtemps.</w:t>
      </w:r>
    </w:p>
    <w:p>
      <w:r>
        <w:t xml:space="preserve">    The player hadn't played this game in a long time.</w:t>
      </w:r>
    </w:p>
    <w:p>
      <w:r>
        <w:t>9.  La musique du jeu était trop douce pour moi.</w:t>
      </w:r>
    </w:p>
    <w:p>
      <w:r>
        <w:t xml:space="preserve">     The music of the game was too soft for me.</w:t>
      </w:r>
    </w:p>
    <w:p>
      <w:r>
        <w:t xml:space="preserve">10.  Le jeu de société est plus amusant qu’un jeu vidéo. </w:t>
      </w:r>
    </w:p>
    <w:p>
      <w:r>
        <w:t xml:space="preserve">      Board games are more fun than video games.</w:t>
      </w:r>
    </w:p>
    <w:p/>
    <w:p>
      <w:r>
        <w:rPr>
          <w:b/>
        </w:rPr>
        <w:t>Word: Amuse | Meaning: to entertain or delight</w:t>
      </w:r>
    </w:p>
    <w:p/>
    <w:p>
      <w:r>
        <w:t>1.  L'histoire amuse les enfants.</w:t>
      </w:r>
    </w:p>
    <w:p>
      <w:r>
        <w:t xml:space="preserve">    The story amuses the children.</w:t>
      </w:r>
    </w:p>
    <w:p>
      <w:r>
        <w:t xml:space="preserve">2.  Le film nous amuse beaucoup. </w:t>
      </w:r>
    </w:p>
    <w:p>
      <w:r>
        <w:t xml:space="preserve">    The film amused us very much.</w:t>
      </w:r>
    </w:p>
    <w:p>
      <w:r>
        <w:t>3.  Je trouve les jeux d'enfants amusants.</w:t>
      </w:r>
    </w:p>
    <w:p>
      <w:r>
        <w:t xml:space="preserve">    I find children's games amusing.</w:t>
      </w:r>
    </w:p>
    <w:p>
      <w:r>
        <w:t xml:space="preserve">4.  Il me fait rire, mais j'aime pas son humour absurde. </w:t>
      </w:r>
    </w:p>
    <w:p>
      <w:r>
        <w:t xml:space="preserve">   He makes me laugh, but I don’t like his absurd humor.</w:t>
      </w:r>
    </w:p>
    <w:p>
      <w:r>
        <w:t xml:space="preserve">5.  Le concert a diverti tout le monde. </w:t>
      </w:r>
    </w:p>
    <w:p>
      <w:r>
        <w:t xml:space="preserve">   The concert amused everyone.</w:t>
      </w:r>
    </w:p>
    <w:p>
      <w:r>
        <w:t>6.  L'idée d'un voyage à la plage amuse moi beaucoup.</w:t>
      </w:r>
    </w:p>
    <w:p>
      <w:r>
        <w:t xml:space="preserve">    The idea of a trip to the beach amuses me very much.</w:t>
      </w:r>
    </w:p>
    <w:p>
      <w:r>
        <w:t xml:space="preserve">7.  Ses blagues amusent les autres. </w:t>
      </w:r>
    </w:p>
    <w:p>
      <w:r>
        <w:t xml:space="preserve">   His jokes amuse others.</w:t>
      </w:r>
    </w:p>
    <w:p>
      <w:r>
        <w:t>8.  Les jeux de société amusent tous les membres de la famille.</w:t>
      </w:r>
    </w:p>
    <w:p>
      <w:r>
        <w:t xml:space="preserve">   Board games amuse all members of the family. </w:t>
      </w:r>
    </w:p>
    <w:p>
      <w:r>
        <w:t xml:space="preserve">9.  Ce livre est amusant à lire. </w:t>
      </w:r>
    </w:p>
    <w:p>
      <w:r>
        <w:t xml:space="preserve">    This book is amusing to read. </w:t>
      </w:r>
    </w:p>
    <w:p>
      <w:r>
        <w:t>10. La nouvelle technologie amuse et fascine beaucoup d’entre nous.</w:t>
      </w:r>
    </w:p>
    <w:p>
      <w:r>
        <w:t xml:space="preserve">   The new technology amuses and fascinates many of us.</w:t>
      </w:r>
    </w:p>
    <w:p/>
    <w:p>
      <w:r>
        <w:rPr>
          <w:b/>
        </w:rPr>
        <w:t>Word: Marie | Meaning: Mary</w:t>
      </w:r>
    </w:p>
    <w:p/>
    <w:p>
      <w:r>
        <w:t>1. Marie est une personne très amical.</w:t>
      </w:r>
    </w:p>
    <w:p>
      <w:r>
        <w:t xml:space="preserve">   Marie is a very friendly person.</w:t>
      </w:r>
    </w:p>
    <w:p>
      <w:r>
        <w:t>2. J'aime beaucoup la musique de Marie.</w:t>
      </w:r>
    </w:p>
    <w:p>
      <w:r>
        <w:t xml:space="preserve">   I like Marie's music a lot.</w:t>
      </w:r>
    </w:p>
    <w:p>
      <w:r>
        <w:t xml:space="preserve">3.  Le voyage à Paris était magique grâce à Marie. </w:t>
      </w:r>
    </w:p>
    <w:p>
      <w:r>
        <w:t xml:space="preserve">   The trip to Paris was magical thanks to Marie.</w:t>
      </w:r>
    </w:p>
    <w:p>
      <w:r>
        <w:t>4. Elle est toujours prête à aider les autres.</w:t>
      </w:r>
    </w:p>
    <w:p>
      <w:r>
        <w:t xml:space="preserve">   She is always ready to help others.</w:t>
      </w:r>
    </w:p>
    <w:p>
      <w:r>
        <w:t>5.  Marie et son frère ont une relation très forte.</w:t>
      </w:r>
    </w:p>
    <w:p>
      <w:r>
        <w:t xml:space="preserve">   Marie and her brother have a very strong relationship.</w:t>
      </w:r>
    </w:p>
    <w:p>
      <w:r>
        <w:t xml:space="preserve">6. La famille de Marie vit dans une petite ville. </w:t>
      </w:r>
    </w:p>
    <w:p>
      <w:r>
        <w:t xml:space="preserve">   Marie's family lives in a small town.</w:t>
      </w:r>
    </w:p>
    <w:p>
      <w:r>
        <w:t xml:space="preserve">7.  Marie est une excellente cuisinière. </w:t>
      </w:r>
    </w:p>
    <w:p>
      <w:r>
        <w:t xml:space="preserve">    Marie is an excellent cook.</w:t>
      </w:r>
    </w:p>
    <w:p>
      <w:r>
        <w:t>8. Elle étudie le français à l'université.</w:t>
      </w:r>
    </w:p>
    <w:p>
      <w:r>
        <w:t xml:space="preserve">   She studies French at the university.</w:t>
      </w:r>
    </w:p>
    <w:p>
      <w:r>
        <w:t xml:space="preserve">9. Marie a un grand sourire et elle est très gentille. </w:t>
      </w:r>
    </w:p>
    <w:p>
      <w:r>
        <w:t xml:space="preserve">   Marie has a big smile and she is very kind. </w:t>
      </w:r>
    </w:p>
    <w:p>
      <w:r>
        <w:t xml:space="preserve">10.  On se souvient de Marie avec plaisir. </w:t>
      </w:r>
    </w:p>
    <w:p>
      <w:r>
        <w:t xml:space="preserve">    We remember Marie with pleasure.</w:t>
      </w:r>
    </w:p>
    <w:p/>
    <w:p>
      <w:r>
        <w:rPr>
          <w:b/>
        </w:rPr>
        <w:t>Word: Bois | Meaning: Wood</w:t>
      </w:r>
    </w:p>
    <w:p/>
    <w:p>
      <w:r>
        <w:t xml:space="preserve">1. J'aime jouer avec le bois dans la forêt.  </w:t>
      </w:r>
    </w:p>
    <w:p>
      <w:r>
        <w:t xml:space="preserve">   I like to play with wood in the forest.</w:t>
      </w:r>
    </w:p>
    <w:p>
      <w:r>
        <w:t xml:space="preserve">2. La maison a un grand bois pour l'hiver. </w:t>
      </w:r>
    </w:p>
    <w:p>
      <w:r>
        <w:t xml:space="preserve">   The house has a big wood for winter.</w:t>
      </w:r>
    </w:p>
    <w:p>
      <w:r>
        <w:t xml:space="preserve">3. Les enfants construisent une cabane en bois. </w:t>
      </w:r>
    </w:p>
    <w:p>
      <w:r>
        <w:t xml:space="preserve">   Children build a cabin of wood.</w:t>
      </w:r>
    </w:p>
    <w:p>
      <w:r>
        <w:t xml:space="preserve">4. Le bois d'érable est très dur et précieux. </w:t>
      </w:r>
    </w:p>
    <w:p>
      <w:r>
        <w:t xml:space="preserve">   Maple wood is very hard and precious.</w:t>
      </w:r>
    </w:p>
    <w:p>
      <w:r>
        <w:t xml:space="preserve">5. Le bois de feu est essentiel pour la cuisine. </w:t>
      </w:r>
    </w:p>
    <w:p>
      <w:r>
        <w:t xml:space="preserve">   Firewood is essential for cooking.</w:t>
      </w:r>
    </w:p>
    <w:p>
      <w:r>
        <w:t xml:space="preserve">6. La nouvelle voiture a un bois élégant. </w:t>
      </w:r>
    </w:p>
    <w:p>
      <w:r>
        <w:t xml:space="preserve">   The new car has an elegant wood.</w:t>
      </w:r>
    </w:p>
    <w:p>
      <w:r>
        <w:t xml:space="preserve">7. Le bois d'œuvre est très important dans l'architecture. </w:t>
      </w:r>
    </w:p>
    <w:p>
      <w:r>
        <w:t xml:space="preserve">   Woodwork is very important in architecture.</w:t>
      </w:r>
    </w:p>
    <w:p>
      <w:r>
        <w:t xml:space="preserve">8. J'ai besoin de bois pour réparer ma maison.  </w:t>
      </w:r>
    </w:p>
    <w:p>
      <w:r>
        <w:t xml:space="preserve">   I need wood to repair my house.</w:t>
      </w:r>
    </w:p>
    <w:p>
      <w:r>
        <w:t xml:space="preserve">9. Un arbre en bois se trouve sur la plage. </w:t>
      </w:r>
    </w:p>
    <w:p>
      <w:r>
        <w:t xml:space="preserve">    A wooden tree is found on the beach. </w:t>
      </w:r>
    </w:p>
    <w:p>
      <w:r>
        <w:t xml:space="preserve">10. Le bois des arbres est recyclé pour fabriquer d'autres choses.  </w:t>
      </w:r>
    </w:p>
    <w:p>
      <w:r>
        <w:t xml:space="preserve">   Wood from trees is recycled to make other things.</w:t>
      </w:r>
    </w:p>
    <w:p/>
    <w:p>
      <w:r>
        <w:rPr>
          <w:b/>
        </w:rPr>
        <w:t>Word: Haus | Meaning: House</w:t>
      </w:r>
    </w:p>
    <w:p/>
    <w:p>
      <w:r>
        <w:t xml:space="preserve">1.  J'ai grandi dans un petit village, mais maintenant je vis à Paris, dans une maison. </w:t>
      </w:r>
    </w:p>
    <w:p>
      <w:r>
        <w:t xml:space="preserve">    My childhood was in a small village, but now I live in Paris, in a house.</w:t>
      </w:r>
    </w:p>
    <w:p>
      <w:r>
        <w:t xml:space="preserve">2. L’appartement est situé dans une rue très calme et proche d’un grand bois de pins.  </w:t>
      </w:r>
    </w:p>
    <w:p>
      <w:r>
        <w:t>The apartment is located on a very quiet street and close to a big pine forest.</w:t>
      </w:r>
    </w:p>
    <w:p>
      <w:r>
        <w:t xml:space="preserve">3.  Le train part à l'heure fixée, mais il y aura un retard si la maison n'est pas prête. </w:t>
      </w:r>
    </w:p>
    <w:p>
      <w:r>
        <w:t xml:space="preserve">The train departs at the scheduled time, but there will be a delay if the house is not ready. </w:t>
      </w:r>
    </w:p>
    <w:p>
      <w:r>
        <w:t xml:space="preserve">4. Nous avons prévu de visiter le château de Versailles et d’aller dormir dans une belle demeure.  </w:t>
      </w:r>
    </w:p>
    <w:p>
      <w:r>
        <w:t xml:space="preserve">We are planning to visit the Château de Versailles and stay in a beautiful manor house. </w:t>
      </w:r>
    </w:p>
    <w:p>
      <w:r>
        <w:t xml:space="preserve">5. Mon frère vit avec moi, mais il est parti étudier à la maison de l'un de ses professeurs.   </w:t>
      </w:r>
    </w:p>
    <w:p>
      <w:r>
        <w:t xml:space="preserve">My brother lives with me, but he went to study at one of his teacher’s houses.  </w:t>
      </w:r>
    </w:p>
    <w:p>
      <w:r>
        <w:t xml:space="preserve">6.  Il faut faire attention à ne pas perdre de vue le chemin pour ne pas se perdre dans la forêt. </w:t>
      </w:r>
    </w:p>
    <w:p>
      <w:r>
        <w:t>You must pay attention not to lose sight of the path so as not to get lost in the forest.</w:t>
      </w:r>
    </w:p>
    <w:p>
      <w:r>
        <w:t xml:space="preserve">7. La maison est assez grande avec plusieurs pièces, un salon et une cuisine. </w:t>
      </w:r>
    </w:p>
    <w:p>
      <w:r>
        <w:t xml:space="preserve">The house is pretty large with several rooms, a living room and a kitchen.   </w:t>
      </w:r>
    </w:p>
    <w:p>
      <w:r>
        <w:t xml:space="preserve">8. Je suis allé chez mon ami à la maison et nous avons joué au jeu de société.  </w:t>
      </w:r>
    </w:p>
    <w:p>
      <w:r>
        <w:t xml:space="preserve">I went to my friend’s house and we played board game.  </w:t>
      </w:r>
    </w:p>
    <w:p>
      <w:r>
        <w:t xml:space="preserve">9. La famille est venue se poser dans un nouvel endroit pour des vacances. </w:t>
      </w:r>
    </w:p>
    <w:p>
      <w:r>
        <w:t xml:space="preserve">The family came to settle in a new place for holidays.  </w:t>
      </w:r>
    </w:p>
    <w:p>
      <w:r>
        <w:t xml:space="preserve">10. Je veux acheter une maison plus grande et avec un jardin pour pouvoir faire de la cuisine. </w:t>
      </w:r>
    </w:p>
    <w:p>
      <w:r>
        <w:t>I want to buy a bigger house and with a garden so I can cook.</w:t>
      </w:r>
    </w:p>
    <w:p/>
    <w:p>
      <w:r>
        <w:rPr>
          <w:b/>
        </w:rPr>
        <w:t>Word: marie | Meaning: Mary</w:t>
      </w:r>
    </w:p>
    <w:p/>
    <w:p>
      <w:r>
        <w:t>1.  Marie est très intelligente et travailleuse.</w:t>
      </w:r>
    </w:p>
    <w:p>
      <w:r>
        <w:t xml:space="preserve">    1. Marie is very intelligent and hardworking.</w:t>
      </w:r>
    </w:p>
    <w:p>
      <w:r>
        <w:t>2.  Le restaurant a une cuisine française, mais Marie préfère manger italien.</w:t>
      </w:r>
    </w:p>
    <w:p>
      <w:r>
        <w:t xml:space="preserve">    2. The restaurant has French cuisine, but Marie prefers to eat Italian. </w:t>
      </w:r>
    </w:p>
    <w:p>
      <w:r>
        <w:t>3.  J'ai parlé à Marie au téléphone hier soir.</w:t>
      </w:r>
    </w:p>
    <w:p>
      <w:r>
        <w:t xml:space="preserve">    3. I spoke to Marie on the phone yesterday evening. </w:t>
      </w:r>
    </w:p>
    <w:p>
      <w:r>
        <w:t>4.  Marie est venue de Belgique pour étudier en France.</w:t>
      </w:r>
    </w:p>
    <w:p>
      <w:r>
        <w:t xml:space="preserve">    4. Marie came from Belgium to study in France.</w:t>
      </w:r>
    </w:p>
    <w:p>
      <w:r>
        <w:t>5.  Il faut savoir comment répondre aux questions de Marie.</w:t>
      </w:r>
    </w:p>
    <w:p>
      <w:r>
        <w:t xml:space="preserve">    5. You need to know how to answer Marie's questions.</w:t>
      </w:r>
    </w:p>
    <w:p>
      <w:r>
        <w:t xml:space="preserve">6.  Marie aime voyager et découvrir de nouvelles cultures. </w:t>
      </w:r>
    </w:p>
    <w:p>
      <w:r>
        <w:t xml:space="preserve">    6. Marie loves to travel and discover new cultures.</w:t>
      </w:r>
    </w:p>
    <w:p>
      <w:r>
        <w:t xml:space="preserve">7.  J'ai acheté une robe pour Marie à la boutique de mode. </w:t>
      </w:r>
    </w:p>
    <w:p>
      <w:r>
        <w:t xml:space="preserve">    7. I bought a dress for Marie at the fashion shop.</w:t>
      </w:r>
    </w:p>
    <w:p>
      <w:r>
        <w:t xml:space="preserve">8.  Elle était toujours gentille avec Marie, même quand elle était difficile. </w:t>
      </w:r>
    </w:p>
    <w:p>
      <w:r>
        <w:t xml:space="preserve">    8. She was always kind to Marie, even when she was difficult.</w:t>
      </w:r>
    </w:p>
    <w:p>
      <w:r>
        <w:t xml:space="preserve">9.  Marie m'a fait une surprise en me donnant un cadeau. </w:t>
      </w:r>
    </w:p>
    <w:p>
      <w:r>
        <w:t xml:space="preserve">    9. Marie surprised me by giving me a gift.</w:t>
      </w:r>
    </w:p>
    <w:p>
      <w:r>
        <w:t>10. J'ai essayé de lui dire que je l'aime mais elle ne sait pas encore si elle aime Marie.</w:t>
      </w:r>
    </w:p>
    <w:p>
      <w:r>
        <w:t xml:space="preserve">    10. I tried to tell her that I love her, but she doesn't know if she loves Marie yet.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