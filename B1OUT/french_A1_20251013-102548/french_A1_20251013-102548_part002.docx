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 xml:space="preserve">1. Cette ville est belle, avec ses bâtiments historiques et son ambiance paisible. </w:t>
      </w:r>
    </w:p>
    <w:p>
      <w:r>
        <w:t xml:space="preserve">   This city is beautiful, with its historic buildings and peaceful atmosphere.</w:t>
      </w:r>
    </w:p>
    <w:p>
      <w:r>
        <w:t xml:space="preserve">2. J'aime beaucoup la belle vue depuis mon appartement. </w:t>
      </w:r>
    </w:p>
    <w:p>
      <w:r>
        <w:t xml:space="preserve">   I really like the beautiful view from my apartment.</w:t>
      </w:r>
    </w:p>
    <w:p>
      <w:r>
        <w:t xml:space="preserve">3. La musique de notre soirée était belle et entraînante. </w:t>
      </w:r>
    </w:p>
    <w:p>
      <w:r>
        <w:t xml:space="preserve">   The music at our party was beautiful and lively.</w:t>
      </w:r>
    </w:p>
    <w:p>
      <w:r>
        <w:t xml:space="preserve">4. Son sourire était vraiment belle. </w:t>
      </w:r>
    </w:p>
    <w:p>
      <w:r>
        <w:t xml:space="preserve">   His smile was really beautiful.</w:t>
      </w:r>
    </w:p>
    <w:p>
      <w:r>
        <w:t xml:space="preserve">5. Elle a fait une belle présentation pour son travail. </w:t>
      </w:r>
    </w:p>
    <w:p>
      <w:r>
        <w:t xml:space="preserve">   She made a good presentation for her work.</w:t>
      </w:r>
    </w:p>
    <w:p>
      <w:r>
        <w:t xml:space="preserve">6. Le paysage de la montagne est belle, avec ses montagnes verdoyantes et ses lacs. </w:t>
      </w:r>
    </w:p>
    <w:p>
      <w:r>
        <w:t xml:space="preserve">   The mountain landscape is beautiful, with its green mountains and lakes.</w:t>
      </w:r>
    </w:p>
    <w:p>
      <w:r>
        <w:t xml:space="preserve">7. Tu peux compter sur moi pour une belle journée! </w:t>
      </w:r>
    </w:p>
    <w:p>
      <w:r>
        <w:t xml:space="preserve">   You can count on me for a beautiful day!</w:t>
      </w:r>
    </w:p>
    <w:p>
      <w:r>
        <w:t xml:space="preserve">8. La fleur était belle, avec sa couleur rouge éclatante. </w:t>
      </w:r>
    </w:p>
    <w:p>
      <w:r>
        <w:t xml:space="preserve">   The flower was beautiful, with its bright red color.</w:t>
      </w:r>
    </w:p>
    <w:p>
      <w:r>
        <w:t>9.  Il faut faire attention aux petits détails pour un résultat belle.</w:t>
      </w:r>
    </w:p>
    <w:p>
      <w:r>
        <w:t xml:space="preserve">   One needs to pay attention to the small details for a beautiful result.</w:t>
      </w:r>
    </w:p>
    <w:p>
      <w:r>
        <w:t xml:space="preserve">10. Les photos de notre voyage sont belles et nous rappellent nos souvenirs. </w:t>
      </w:r>
    </w:p>
    <w:p>
      <w:r>
        <w:t xml:space="preserve">   The photos of our trip are beautiful and remind us of our memories.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J'ai une voiture blanche.</w:t>
      </w:r>
    </w:p>
    <w:p>
      <w:r>
        <w:t xml:space="preserve">  I have a white car.</w:t>
      </w:r>
    </w:p>
    <w:p>
      <w:r>
        <w:t>3. Le tableau de la salle est blanc.</w:t>
      </w:r>
    </w:p>
    <w:p>
      <w:r>
        <w:t xml:space="preserve">  The table in the hall is white.</w:t>
      </w:r>
    </w:p>
    <w:p>
      <w:r>
        <w:t>4. Elle porte un voile blanc.</w:t>
      </w:r>
    </w:p>
    <w:p>
      <w:r>
        <w:t xml:space="preserve">  She wears a white veil. </w:t>
      </w:r>
    </w:p>
    <w:p>
      <w:r>
        <w:t>5. Les vêtements blancs sont faciles à laver.</w:t>
      </w:r>
    </w:p>
    <w:p>
      <w:r>
        <w:t xml:space="preserve">  White clothes are easy to wash.</w:t>
      </w:r>
    </w:p>
    <w:p>
      <w:r>
        <w:t>6. Il a peint une scène blanche sur la toile.</w:t>
      </w:r>
    </w:p>
    <w:p>
      <w:r>
        <w:t xml:space="preserve">  He painted a white scene on canvas.</w:t>
      </w:r>
    </w:p>
    <w:p>
      <w:r>
        <w:t>7. Le fromage est blanc et dur.</w:t>
      </w:r>
    </w:p>
    <w:p>
      <w:r>
        <w:t xml:space="preserve">  The cheese is white and hard.</w:t>
      </w:r>
    </w:p>
    <w:p>
      <w:r>
        <w:t xml:space="preserve">8. La neige est blanche et ferme. </w:t>
      </w:r>
    </w:p>
    <w:p>
      <w:r>
        <w:t xml:space="preserve">  Snow is white and firm.</w:t>
      </w:r>
    </w:p>
    <w:p>
      <w:r>
        <w:t>9. J'aime les fleurs blanches.</w:t>
      </w:r>
    </w:p>
    <w:p>
      <w:r>
        <w:t xml:space="preserve">   I like the white flowers.</w:t>
      </w:r>
    </w:p>
    <w:p>
      <w:r>
        <w:t>10. La lune est blanche aujourd'hui.</w:t>
      </w:r>
    </w:p>
    <w:p>
      <w:r>
        <w:t xml:space="preserve">   The moon is white today.</w:t>
      </w:r>
    </w:p>
    <w:p/>
    <w:p>
      <w:r>
        <w:rPr>
          <w:b/>
        </w:rPr>
        <w:t>Word: Chaleur | Meaning: Heat</w:t>
      </w:r>
    </w:p>
    <w:p/>
    <w:p>
      <w:r>
        <w:t>1. La chaleur du soleil était agréable.</w:t>
      </w:r>
    </w:p>
    <w:p>
      <w:r>
        <w:t xml:space="preserve">   The sun's warmth was pleasant.</w:t>
      </w:r>
    </w:p>
    <w:p>
      <w:r>
        <w:t>2. Le ventilateur crée une sensation de fraîcheur, mais il apporte aussi beaucoup de chaleur.</w:t>
      </w:r>
    </w:p>
    <w:p>
      <w:r>
        <w:t xml:space="preserve">  The fan creates a feeling of coolness, but it also brings a lot of heat.</w:t>
      </w:r>
    </w:p>
    <w:p>
      <w:r>
        <w:t xml:space="preserve">3. Il faut utiliser un chauffage pour maintenir la température dans l'appartement. </w:t>
      </w:r>
    </w:p>
    <w:p>
      <w:r>
        <w:t xml:space="preserve">   We need to use heating to maintain the temperature in the apartment.</w:t>
      </w:r>
    </w:p>
    <w:p>
      <w:r>
        <w:t>4. La cuisine était chaude et humide après le feu.</w:t>
      </w:r>
    </w:p>
    <w:p>
      <w:r>
        <w:t xml:space="preserve">  The kitchen was hot and humid after the fire.</w:t>
      </w:r>
    </w:p>
    <w:p>
      <w:r>
        <w:t xml:space="preserve">5. J'ai besoin de plus de chaleur à la maison. </w:t>
      </w:r>
    </w:p>
    <w:p>
      <w:r>
        <w:t xml:space="preserve">  I need more heat at home.</w:t>
      </w:r>
    </w:p>
    <w:p>
      <w:r>
        <w:t>6. Le soleil apporte une chaleur agréable pendant les mois d'été.</w:t>
      </w:r>
    </w:p>
    <w:p>
      <w:r>
        <w:t xml:space="preserve">   The sun brings pleasant warmth during summer months.</w:t>
      </w:r>
    </w:p>
    <w:p>
      <w:r>
        <w:t>7. L’air était chaud et humide avec une humidité élevée.</w:t>
      </w:r>
    </w:p>
    <w:p>
      <w:r>
        <w:t xml:space="preserve">   The air was hot and humid with high humidity. </w:t>
      </w:r>
    </w:p>
    <w:p>
      <w:r>
        <w:t>8. Les aliments chauds sont plus digestables.</w:t>
      </w:r>
    </w:p>
    <w:p>
      <w:r>
        <w:t xml:space="preserve">  Hot food is more digestible.</w:t>
      </w:r>
    </w:p>
    <w:p>
      <w:r>
        <w:t>9. La chaleur de la flamme était intense, il y avait besoin d'une protection contre les flammes.</w:t>
      </w:r>
    </w:p>
    <w:p>
      <w:r>
        <w:t xml:space="preserve">   The heat of the flame was intense; there was a need for protection from the flames. </w:t>
      </w:r>
    </w:p>
    <w:p>
      <w:r>
        <w:t xml:space="preserve">10. L’air chaud et humide est propice à la croissance des champignons. </w:t>
      </w:r>
    </w:p>
    <w:p>
      <w:r>
        <w:t xml:space="preserve">  Warm and humid air is conducive to mushroom growth.</w:t>
      </w:r>
    </w:p>
    <w:p/>
    <w:p>
      <w:r>
        <w:rPr>
          <w:b/>
        </w:rPr>
        <w:t>Word: Froid | Meaning: Cold</w:t>
      </w:r>
    </w:p>
    <w:p/>
    <w:p>
      <w:r>
        <w:t>1. Il y a une tempête de froid ce soir.</w:t>
      </w:r>
    </w:p>
    <w:p>
      <w:r>
        <w:t xml:space="preserve">   It's a cold storm tonight.</w:t>
      </w:r>
    </w:p>
    <w:p>
      <w:r>
        <w:t>2. Le vent est très froid ce matin.</w:t>
      </w:r>
    </w:p>
    <w:p>
      <w:r>
        <w:t xml:space="preserve">   The wind is very cold this morning.</w:t>
      </w:r>
    </w:p>
    <w:p>
      <w:r>
        <w:t xml:space="preserve">3. La température était très froide, nous avons besoin d'un manteau épais. </w:t>
      </w:r>
    </w:p>
    <w:p>
      <w:r>
        <w:t xml:space="preserve">   The temperature was very cold; we needed thick coats. </w:t>
      </w:r>
    </w:p>
    <w:p>
      <w:r>
        <w:t>4. Les arbres sont couverts de neige et la terre est froide.</w:t>
      </w:r>
    </w:p>
    <w:p>
      <w:r>
        <w:t xml:space="preserve">   The trees are covered in snow and the earth is cold. </w:t>
      </w:r>
    </w:p>
    <w:p>
      <w:r>
        <w:t>5.  Je me sens froid et je dois mettre une couverture sur moi-même.</w:t>
      </w:r>
    </w:p>
    <w:p>
      <w:r>
        <w:t xml:space="preserve">    I feel cold, and I need to put a blanket on myself.</w:t>
      </w:r>
    </w:p>
    <w:p>
      <w:r>
        <w:t>6.  Nous avons besoin de réchauffer les gens qui sont dehors.</w:t>
      </w:r>
    </w:p>
    <w:p>
      <w:r>
        <w:t xml:space="preserve">   We need to warm up people who are outside.</w:t>
      </w:r>
    </w:p>
    <w:p>
      <w:r>
        <w:t xml:space="preserve">7.  Il fait très froid aujourd'hui, alors nous allons rester à l'intérieur. </w:t>
      </w:r>
    </w:p>
    <w:p>
      <w:r>
        <w:t xml:space="preserve">    It's very cold today, so we will stay inside.</w:t>
      </w:r>
    </w:p>
    <w:p>
      <w:r>
        <w:t xml:space="preserve">8.  Le soleil est faible, donc il y a beaucoup de froid. </w:t>
      </w:r>
    </w:p>
    <w:p>
      <w:r>
        <w:t xml:space="preserve">   The sun is weak, therefore there is lots of cold.</w:t>
      </w:r>
    </w:p>
    <w:p>
      <w:r>
        <w:t>9. Il faut mettre une veste pour se protéger du froid.</w:t>
      </w:r>
    </w:p>
    <w:p>
      <w:r>
        <w:t xml:space="preserve">   We need to put on a jacket to protect ourselves from the cold. </w:t>
      </w:r>
    </w:p>
    <w:p>
      <w:r>
        <w:t xml:space="preserve">10.  La nuit est froide et la lune brille d'un blanc éclatant. </w:t>
      </w:r>
    </w:p>
    <w:p>
      <w:r>
        <w:t xml:space="preserve">    The night is cold and the moon shines brightly.</w:t>
      </w:r>
    </w:p>
    <w:p/>
    <w:p>
      <w:r>
        <w:rPr>
          <w:b/>
        </w:rPr>
        <w:t>Word: Homme | Meaning: Man</w:t>
      </w:r>
    </w:p>
    <w:p/>
    <w:p>
      <w:r>
        <w:t>1. Il est un homme courageux qui s'engage pour aider les autres.</w:t>
      </w:r>
    </w:p>
    <w:p>
      <w:r>
        <w:t xml:space="preserve">   He is a courageous man who engages to help others.</w:t>
      </w:r>
    </w:p>
    <w:p>
      <w:r>
        <w:t>2. La femme et l'homme se sont rencontrés au café.</w:t>
      </w:r>
    </w:p>
    <w:p>
      <w:r>
        <w:t xml:space="preserve">    The woman and man met at the café.</w:t>
      </w:r>
    </w:p>
    <w:p>
      <w:r>
        <w:t xml:space="preserve">3. L'homme a besoin d'une voiture pour aller au travail. </w:t>
      </w:r>
    </w:p>
    <w:p>
      <w:r>
        <w:t xml:space="preserve">    The man needs a car to get to work.</w:t>
      </w:r>
    </w:p>
    <w:p>
      <w:r>
        <w:t xml:space="preserve">4.  L'Homme est le symbole de la masculinité dans la société moderne. </w:t>
      </w:r>
    </w:p>
    <w:p>
      <w:r>
        <w:t xml:space="preserve">   Man is a symbol of masculinity in modern society.</w:t>
      </w:r>
    </w:p>
    <w:p>
      <w:r>
        <w:t xml:space="preserve">5. Il a l'air d'un homme très sérieux. </w:t>
      </w:r>
    </w:p>
    <w:p>
      <w:r>
        <w:t xml:space="preserve">    He looks like a very serious man.</w:t>
      </w:r>
    </w:p>
    <w:p>
      <w:r>
        <w:t>6. L'homme s’apprête à sortir, il est impatient de voir son amie.</w:t>
      </w:r>
    </w:p>
    <w:p>
      <w:r>
        <w:t xml:space="preserve">    The man is about to go out, he is impatient to see his friend.</w:t>
      </w:r>
    </w:p>
    <w:p>
      <w:r>
        <w:t xml:space="preserve">7. L'homme est un être humain qui vit et apprend constamment. </w:t>
      </w:r>
    </w:p>
    <w:p>
      <w:r>
        <w:t xml:space="preserve">   Man is a human being who lives and constantly learns.</w:t>
      </w:r>
    </w:p>
    <w:p>
      <w:r>
        <w:t xml:space="preserve">8. L’Homme a besoin de se relaxer. </w:t>
      </w:r>
    </w:p>
    <w:p>
      <w:r>
        <w:t xml:space="preserve">    Man needs to relax.</w:t>
      </w:r>
    </w:p>
    <w:p>
      <w:r>
        <w:t xml:space="preserve">9. Le couple s’est rencontré au lycée, il était l’un des hommes d’affaires les plus influents de la ville. </w:t>
      </w:r>
    </w:p>
    <w:p>
      <w:r>
        <w:t xml:space="preserve">   The couple met at high school, he was one of the most influential businessmen in the city. </w:t>
      </w:r>
    </w:p>
    <w:p>
      <w:r>
        <w:t xml:space="preserve">10. Il est important de respecter les hommes et les femmes de façon égale. </w:t>
      </w:r>
    </w:p>
    <w:p>
      <w:r>
        <w:t xml:space="preserve">    It is important to respect men and women equally.</w:t>
      </w:r>
    </w:p>
    <w:p/>
    <w:p>
      <w:r>
        <w:rPr>
          <w:b/>
        </w:rPr>
        <w:t>Word: Jour | Meaning: Day</w:t>
      </w:r>
    </w:p>
    <w:p/>
    <w:p>
      <w:r>
        <w:t>1. J'aime les week-ends, il fait beau et j'ai du temps pour aller au cinéma.</w:t>
      </w:r>
    </w:p>
    <w:p>
      <w:r>
        <w:t xml:space="preserve">   I love weekends, it's nice weather, and I have time to go to the cinema.</w:t>
      </w:r>
    </w:p>
    <w:p>
      <w:r>
        <w:t xml:space="preserve">2. Le jour est long quand on travaille tard. </w:t>
      </w:r>
    </w:p>
    <w:p>
      <w:r>
        <w:t xml:space="preserve">   The day is long when you work late.</w:t>
      </w:r>
    </w:p>
    <w:p>
      <w:r>
        <w:t>3. Il y a beaucoup de gens qui se rendent à l'école chaque jour.</w:t>
      </w:r>
    </w:p>
    <w:p>
      <w:r>
        <w:t xml:space="preserve">   There are many people who go to school every day.</w:t>
      </w:r>
    </w:p>
    <w:p>
      <w:r>
        <w:t xml:space="preserve">4. J'ai pris le bus pour aller au marché, mais j'arrive tôt. </w:t>
      </w:r>
    </w:p>
    <w:p>
      <w:r>
        <w:t xml:space="preserve">   I took the bus to go to the market, but I arrive early.</w:t>
      </w:r>
    </w:p>
    <w:p>
      <w:r>
        <w:t xml:space="preserve">5. Nous avons passé un bon moment à la plage aujourd'hui.  </w:t>
      </w:r>
    </w:p>
    <w:p>
      <w:r>
        <w:t xml:space="preserve">   We had a good time at the beach today.</w:t>
      </w:r>
    </w:p>
    <w:p>
      <w:r>
        <w:t xml:space="preserve">6. Le soleil ne se couche pas avant le soir, il s'est mis à l'ouest. </w:t>
      </w:r>
    </w:p>
    <w:p>
      <w:r>
        <w:t xml:space="preserve">   The sun doesn't set before evening, it has moved to the west. </w:t>
      </w:r>
    </w:p>
    <w:p>
      <w:r>
        <w:t xml:space="preserve">7. Il est important de prendre du temps pour soi, mais le travail est aussi important.  </w:t>
      </w:r>
    </w:p>
    <w:p>
      <w:r>
        <w:t xml:space="preserve">   It is important to take time for oneself, but work is also important. </w:t>
      </w:r>
    </w:p>
    <w:p>
      <w:r>
        <w:t xml:space="preserve">8. Le jour d'anniversaire de mon frère, nous avons organisé une fête. </w:t>
      </w:r>
    </w:p>
    <w:p>
      <w:r>
        <w:t xml:space="preserve">   My brother’s birthday, we organized a party.</w:t>
      </w:r>
    </w:p>
    <w:p>
      <w:r>
        <w:t xml:space="preserve">9. J'ai appris un peu de français à l'école. </w:t>
      </w:r>
    </w:p>
    <w:p>
      <w:r>
        <w:t xml:space="preserve">   I learned some French at school. </w:t>
      </w:r>
    </w:p>
    <w:p>
      <w:r>
        <w:t xml:space="preserve">10. Je voulais aller au concert, mais j'ai manqué le bus.  </w:t>
      </w:r>
    </w:p>
    <w:p>
      <w:r>
        <w:t xml:space="preserve">   I wanted to go to the concert, but I missed the bus.</w:t>
      </w:r>
    </w:p>
    <w:p/>
    <w:p>
      <w:r>
        <w:rPr>
          <w:b/>
        </w:rPr>
        <w:t>Word: Sol | Meaning: Sun</w:t>
      </w:r>
    </w:p>
    <w:p/>
    <w:p>
      <w:r>
        <w:t xml:space="preserve">1. Le soleil brille ce matin, il est magnifique.  </w:t>
      </w:r>
    </w:p>
    <w:p>
      <w:r>
        <w:t xml:space="preserve">   The sun is shining this morning, it's magnificent.</w:t>
      </w:r>
    </w:p>
    <w:p>
      <w:r>
        <w:t xml:space="preserve">2. Je vais au marché pour acheter du fromage et du pain.  </w:t>
      </w:r>
    </w:p>
    <w:p>
      <w:r>
        <w:t xml:space="preserve">    I'm going to the market to buy cheese and bread.</w:t>
      </w:r>
    </w:p>
    <w:p>
      <w:r>
        <w:t xml:space="preserve">3. Les arbres de l'arbre sont verts.  </w:t>
      </w:r>
    </w:p>
    <w:p>
      <w:r>
        <w:t xml:space="preserve">   The trees on the tree are green. </w:t>
      </w:r>
    </w:p>
    <w:p>
      <w:r>
        <w:t xml:space="preserve">4. La terre est un sol fertile, il y a beaucoup d'espace pour cultiver des fruits et des légumes.  </w:t>
      </w:r>
    </w:p>
    <w:p>
      <w:r>
        <w:t xml:space="preserve">   The earth is fertile soil, there is plenty of space to grow fruit and vegetables. </w:t>
      </w:r>
    </w:p>
    <w:p>
      <w:r>
        <w:t xml:space="preserve">5. Il s'est assis sur le sol et a commencé à écrire.  </w:t>
      </w:r>
    </w:p>
    <w:p>
      <w:r>
        <w:t xml:space="preserve">   He sat on the ground and began writing.  </w:t>
      </w:r>
    </w:p>
    <w:p>
      <w:r>
        <w:t xml:space="preserve">6. La lumière du soleil est très agréable pour lire.  </w:t>
      </w:r>
    </w:p>
    <w:p>
      <w:r>
        <w:t xml:space="preserve">   The sunshine is very pleasant for reading.  </w:t>
      </w:r>
    </w:p>
    <w:p>
      <w:r>
        <w:t xml:space="preserve">7. Elle aime beaucoup voyager, elle va vivre dans un autre pays.  </w:t>
      </w:r>
    </w:p>
    <w:p>
      <w:r>
        <w:t xml:space="preserve">    She loves to travel, she's going to live in another country.  </w:t>
      </w:r>
    </w:p>
    <w:p>
      <w:r>
        <w:t xml:space="preserve">8. Le sol était froid et humide après la pluie.  </w:t>
      </w:r>
    </w:p>
    <w:p>
      <w:r>
        <w:t xml:space="preserve">   The soil was cold and damp after the rain. </w:t>
      </w:r>
    </w:p>
    <w:p>
      <w:r>
        <w:t xml:space="preserve">9. Ils ont construit une maison sur un terrain de sol très bas.  </w:t>
      </w:r>
    </w:p>
    <w:p>
      <w:r>
        <w:t xml:space="preserve">   They built a house on land with very low ground.  </w:t>
      </w:r>
    </w:p>
    <w:p>
      <w:r>
        <w:t xml:space="preserve">10. Le soleil se couchant crée une ambiance romantique.  </w:t>
      </w:r>
    </w:p>
    <w:p>
      <w:r>
        <w:t xml:space="preserve">    The sunset creates a romantic atmosphere.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L’eau potable est une source de vie.</w:t>
      </w:r>
    </w:p>
    <w:p>
      <w:r>
        <w:t xml:space="preserve">  Potable water is a source of life. </w:t>
      </w:r>
    </w:p>
    <w:p>
      <w:r>
        <w:t>3. Combien d'eau est nécessaire ?</w:t>
      </w:r>
    </w:p>
    <w:p>
      <w:r>
        <w:t xml:space="preserve">  How much water do we need?</w:t>
      </w:r>
    </w:p>
    <w:p>
      <w:r>
        <w:t xml:space="preserve">4. La pluie n'est pas beaucoup, mais elle apporte de l'eau. </w:t>
      </w:r>
    </w:p>
    <w:p>
      <w:r>
        <w:t xml:space="preserve">  The rain isn't much, but it brings water. </w:t>
      </w:r>
    </w:p>
    <w:p>
      <w:r>
        <w:t xml:space="preserve">5. J’aime prendre une grande gorgée d’eau fraîche. </w:t>
      </w:r>
    </w:p>
    <w:p>
      <w:r>
        <w:t xml:space="preserve">   I like to take a big gulp of fresh water. </w:t>
      </w:r>
    </w:p>
    <w:p>
      <w:r>
        <w:t xml:space="preserve">6. L'eau est essentielle à la vie humaine. </w:t>
      </w:r>
    </w:p>
    <w:p>
      <w:r>
        <w:t xml:space="preserve">  Water is essential to human life. </w:t>
      </w:r>
    </w:p>
    <w:p>
      <w:r>
        <w:t xml:space="preserve">7. On doit boire de l’eau régulièrement. </w:t>
      </w:r>
    </w:p>
    <w:p>
      <w:r>
        <w:t xml:space="preserve">  We must drink water regularly. </w:t>
      </w:r>
    </w:p>
    <w:p>
      <w:r>
        <w:t>8. Le poisson préfère l'eau salée.</w:t>
      </w:r>
    </w:p>
    <w:p>
      <w:r>
        <w:t xml:space="preserve">   The fish prefers saltwater. </w:t>
      </w:r>
    </w:p>
    <w:p>
      <w:r>
        <w:t>9. L'eau de source est plus saine que l'eau du robinet.</w:t>
      </w:r>
    </w:p>
    <w:p>
      <w:r>
        <w:t xml:space="preserve">   Spring water is healthier than tap water. </w:t>
      </w:r>
    </w:p>
    <w:p>
      <w:r>
        <w:t>10.  J'ai oublié mon verre d’eau à la maison.</w:t>
      </w:r>
    </w:p>
    <w:p>
      <w:r>
        <w:t xml:space="preserve">    I forgot my glass of water at home.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J'adore les rouges et les violets.</w:t>
      </w:r>
    </w:p>
    <w:p>
      <w:r>
        <w:t xml:space="preserve">  I love reds and purples.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Elle a une robe rouge brillante.</w:t>
      </w:r>
    </w:p>
    <w:p>
      <w:r>
        <w:t xml:space="preserve">  She has a bright red dress. </w:t>
      </w:r>
    </w:p>
    <w:p>
      <w:r>
        <w:t>5. Les tomates sont rouges.</w:t>
      </w:r>
    </w:p>
    <w:p>
      <w:r>
        <w:t xml:space="preserve">  Tomatoes are red.</w:t>
      </w:r>
    </w:p>
    <w:p>
      <w:r>
        <w:t>6. La tomate est rouge.</w:t>
      </w:r>
    </w:p>
    <w:p>
      <w:r>
        <w:t xml:space="preserve">  The tomato is red.</w:t>
      </w:r>
    </w:p>
    <w:p>
      <w:r>
        <w:t>7. Le soleil brille en rouge.</w:t>
      </w:r>
    </w:p>
    <w:p>
      <w:r>
        <w:t xml:space="preserve">  The sun shines in red. </w:t>
      </w:r>
    </w:p>
    <w:p>
      <w:r>
        <w:t>8. Il s'est endormi et rêva de rouge.</w:t>
      </w:r>
    </w:p>
    <w:p>
      <w:r>
        <w:t xml:space="preserve">  He fell asleep and dreamed of red. </w:t>
      </w:r>
    </w:p>
    <w:p>
      <w:r>
        <w:t>9. J'ai mangé un morceau de pain rouge.</w:t>
      </w:r>
    </w:p>
    <w:p>
      <w:r>
        <w:t xml:space="preserve">  I ate a piece of red bread. </w:t>
      </w:r>
    </w:p>
    <w:p>
      <w:r>
        <w:t>10.  La couleur rouge est très populaire.</w:t>
      </w:r>
    </w:p>
    <w:p>
      <w:r>
        <w:t xml:space="preserve">  The color red is very popular.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Elle aime passer des heures à étudier sous la lumière artificielle.</w:t>
      </w:r>
    </w:p>
    <w:p>
      <w:r>
        <w:t xml:space="preserve">    She likes to spend hours studying under artificial light. </w:t>
      </w:r>
    </w:p>
    <w:p>
      <w:r>
        <w:t xml:space="preserve">3. Le lampadaire illumine la rue après le coucher du soleil. </w:t>
      </w:r>
    </w:p>
    <w:p>
      <w:r>
        <w:t xml:space="preserve">   The lamppost illuminates the street after sunset.</w:t>
      </w:r>
    </w:p>
    <w:p>
      <w:r>
        <w:t xml:space="preserve">4. La lumière de l'ordinateur est trop faible pour lire ce document. </w:t>
      </w:r>
    </w:p>
    <w:p>
      <w:r>
        <w:t xml:space="preserve">    The computer screen's light is too dim to read this document.</w:t>
      </w:r>
    </w:p>
    <w:p>
      <w:r>
        <w:t>5. Il faut utiliser une lampe de poche pour la marche dans la nuit.</w:t>
      </w:r>
    </w:p>
    <w:p>
      <w:r>
        <w:t xml:space="preserve">    We need to use a flashlight for walking at night. </w:t>
      </w:r>
    </w:p>
    <w:p>
      <w:r>
        <w:t xml:space="preserve">6. La lumière naturelle était très importante pour la santé des plantes. </w:t>
      </w:r>
    </w:p>
    <w:p>
      <w:r>
        <w:t xml:space="preserve">    Natural light was very important for the health of plants.  </w:t>
      </w:r>
    </w:p>
    <w:p>
      <w:r>
        <w:t>7. Le bateau a traversé la lumière du jour et la mer était calme.</w:t>
      </w:r>
    </w:p>
    <w:p>
      <w:r>
        <w:t xml:space="preserve">   The boat crossed the daylight and the sea was calm.</w:t>
      </w:r>
    </w:p>
    <w:p>
      <w:r>
        <w:t xml:space="preserve">8. L'absence de lumière provoque une mauvaise humeur. </w:t>
      </w:r>
    </w:p>
    <w:p>
      <w:r>
        <w:t xml:space="preserve">    The lack of light causes a bad mood.</w:t>
      </w:r>
    </w:p>
    <w:p>
      <w:r>
        <w:t xml:space="preserve">9. La lumière artificielle est plus efficace que l'éclairage naturel. </w:t>
      </w:r>
    </w:p>
    <w:p>
      <w:r>
        <w:t xml:space="preserve">    Artificial lighting is more effective than natural lighting.</w:t>
      </w:r>
    </w:p>
    <w:p>
      <w:r>
        <w:t xml:space="preserve">10. On peut utiliser la lumière pour faire des choses intéressantes. </w:t>
      </w:r>
    </w:p>
    <w:p>
      <w:r>
        <w:t xml:space="preserve">    We can use light to do interesting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