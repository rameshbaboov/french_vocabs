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J'ai eu une bonne journée.</w:t>
      </w:r>
    </w:p>
    <w:p>
      <w:r>
        <w:t xml:space="preserve">  I had a good day.</w:t>
      </w:r>
    </w:p>
    <w:p>
      <w:r>
        <w:t xml:space="preserve">3. Le gâteau est bon, mais il faut l'avoir déjà essayé. </w:t>
      </w:r>
    </w:p>
    <w:p>
      <w:r>
        <w:t xml:space="preserve">  The cake is good, but we have to try it first.</w:t>
      </w:r>
    </w:p>
    <w:p>
      <w:r>
        <w:t>4. Bon appétit!</w:t>
      </w:r>
    </w:p>
    <w:p>
      <w:r>
        <w:t xml:space="preserve">  Enjoy your meal!</w:t>
      </w:r>
    </w:p>
    <w:p>
      <w:r>
        <w:t xml:space="preserve">5. Il n’est pas bon de parler trop fort. </w:t>
      </w:r>
    </w:p>
    <w:p>
      <w:r>
        <w:t xml:space="preserve">  It isn’t good to speak too loud.</w:t>
      </w:r>
    </w:p>
    <w:p>
      <w:r>
        <w:t>6. Je suis heureux que vous soyez bon !</w:t>
      </w:r>
    </w:p>
    <w:p>
      <w:r>
        <w:t xml:space="preserve">   I am happy that you are good! </w:t>
      </w:r>
    </w:p>
    <w:p>
      <w:r>
        <w:t>7. C'est bien, mais il faut encore améliorer.</w:t>
      </w:r>
    </w:p>
    <w:p>
      <w:r>
        <w:t xml:space="preserve">   That is good, but we still need to improve.</w:t>
      </w:r>
    </w:p>
    <w:p>
      <w:r>
        <w:t xml:space="preserve">8. La musique est bonne et agréable à écouter. </w:t>
      </w:r>
    </w:p>
    <w:p>
      <w:r>
        <w:t xml:space="preserve">  The music is good and pleasant to listen to.</w:t>
      </w:r>
    </w:p>
    <w:p>
      <w:r>
        <w:t>9. Il a fait bon marché pour son achat.</w:t>
      </w:r>
    </w:p>
    <w:p>
      <w:r>
        <w:t xml:space="preserve">  He bought at a good price for his purchase.</w:t>
      </w:r>
    </w:p>
    <w:p>
      <w:r>
        <w:t>10. Je suis content de savoir que tu es bon !</w:t>
      </w:r>
    </w:p>
    <w:p>
      <w:r>
        <w:t xml:space="preserve">   I am happy to know that you are good!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it's nice weather.</w:t>
      </w:r>
    </w:p>
    <w:p>
      <w:r>
        <w:t>2. La plage est belle avec le soleil et les enfants jouent.</w:t>
      </w:r>
    </w:p>
    <w:p>
      <w:r>
        <w:t xml:space="preserve">  The beach is beautiful with the sun and children play. </w:t>
      </w:r>
    </w:p>
    <w:p>
      <w:r>
        <w:t>3. J'adore la chaleur du soleil sur ma peau.</w:t>
      </w:r>
    </w:p>
    <w:p>
      <w:r>
        <w:t xml:space="preserve">   I love the warmth of the sun on my skin.</w:t>
      </w:r>
    </w:p>
    <w:p>
      <w:r>
        <w:t>4. Le soleil couchant offre des couleurs magnifiques.</w:t>
      </w:r>
    </w:p>
    <w:p>
      <w:r>
        <w:t xml:space="preserve">  The setting sun offers beautiful colors.</w:t>
      </w:r>
    </w:p>
    <w:p>
      <w:r>
        <w:t>5. Nous avons passé une journée merveilleuse au soleil.</w:t>
      </w:r>
    </w:p>
    <w:p>
      <w:r>
        <w:t xml:space="preserve">   We had a wonderful day in the sunshine. </w:t>
      </w:r>
    </w:p>
    <w:p>
      <w:r>
        <w:t>6. Il y aura un concert de musique en plein air avec le soleil.</w:t>
      </w:r>
    </w:p>
    <w:p>
      <w:r>
        <w:t xml:space="preserve">  There will be a music concert in the open air with the sun.</w:t>
      </w:r>
    </w:p>
    <w:p>
      <w:r>
        <w:t>7. J'ai oublié mon chapeau sous l’soleil pendant la promenade.</w:t>
      </w:r>
    </w:p>
    <w:p>
      <w:r>
        <w:t xml:space="preserve">  I forgot my hat under the sun during my walk. </w:t>
      </w:r>
    </w:p>
    <w:p>
      <w:r>
        <w:t xml:space="preserve">8. L’hiver est froid et le soleil n’est pas assez présent. </w:t>
      </w:r>
    </w:p>
    <w:p>
      <w:r>
        <w:t xml:space="preserve">   Winter is cold and the sun isn't strong enough. </w:t>
      </w:r>
    </w:p>
    <w:p>
      <w:r>
        <w:t xml:space="preserve">9. Il y a un grand soleil dans l’océan aujourd'hui. </w:t>
      </w:r>
    </w:p>
    <w:p>
      <w:r>
        <w:t xml:space="preserve">  There's a big sun in the ocean today.</w:t>
      </w:r>
    </w:p>
    <w:p>
      <w:r>
        <w:t xml:space="preserve">10. Le soleil est important pour la vie sur Terre. </w:t>
      </w:r>
    </w:p>
    <w:p>
      <w:r>
        <w:t xml:space="preserve">  The sun is important for life on Earth.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 </w:t>
      </w:r>
    </w:p>
    <w:p>
      <w:r>
        <w:t xml:space="preserve">2. J'ai besoin de vous aider à installer la table. </w:t>
      </w:r>
    </w:p>
    <w:p>
      <w:r>
        <w:t xml:space="preserve">    I need your help to install the table. </w:t>
      </w:r>
    </w:p>
    <w:p>
      <w:r>
        <w:t>3. Il y a une table dans le salon.</w:t>
      </w:r>
    </w:p>
    <w:p>
      <w:r>
        <w:t xml:space="preserve">    There is a table in the living room. </w:t>
      </w:r>
    </w:p>
    <w:p>
      <w:r>
        <w:t>4. La table était décorée avec des fleurs.</w:t>
      </w:r>
    </w:p>
    <w:p>
      <w:r>
        <w:t xml:space="preserve">    The table was decorated with flowers. </w:t>
      </w:r>
    </w:p>
    <w:p>
      <w:r>
        <w:t>5. J'aime manger à la table de mon grand-père.</w:t>
      </w:r>
    </w:p>
    <w:p>
      <w:r>
        <w:t xml:space="preserve">    I like to eat at my grandfather's table. </w:t>
      </w:r>
    </w:p>
    <w:p>
      <w:r>
        <w:t>6. Le restaurant a une table pour deux.</w:t>
      </w:r>
    </w:p>
    <w:p>
      <w:r>
        <w:t xml:space="preserve">    The restaurant has a table for two. </w:t>
      </w:r>
    </w:p>
    <w:p>
      <w:r>
        <w:t xml:space="preserve">7. La table est en bois foncé. </w:t>
      </w:r>
    </w:p>
    <w:p>
      <w:r>
        <w:t xml:space="preserve">    The table is made of dark wood.  </w:t>
      </w:r>
    </w:p>
    <w:p>
      <w:r>
        <w:t>8. Les enfants ont placé la table dans le jardin.</w:t>
      </w:r>
    </w:p>
    <w:p>
      <w:r>
        <w:t xml:space="preserve">    The children placed the table in the garden. </w:t>
      </w:r>
    </w:p>
    <w:p>
      <w:r>
        <w:t>9. La table est faite de métal et de verre.</w:t>
      </w:r>
    </w:p>
    <w:p>
      <w:r>
        <w:t xml:space="preserve">    The table is made of metal and glass. </w:t>
      </w:r>
    </w:p>
    <w:p>
      <w:r>
        <w:t xml:space="preserve">10. J'ai besoin d'une table pour mes devoirs. </w:t>
      </w:r>
    </w:p>
    <w:p>
      <w:r>
        <w:t xml:space="preserve">   I need a table for my homework.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 The coffee is hot today.</w:t>
      </w:r>
    </w:p>
    <w:p>
      <w:r>
        <w:t>2. Tu as froid, alors prends une tasse de thé chaud.</w:t>
      </w:r>
    </w:p>
    <w:p>
      <w:r>
        <w:t xml:space="preserve">    You are cold, so take a cup of hot tea.</w:t>
      </w:r>
    </w:p>
    <w:p>
      <w:r>
        <w:t>3. L'air est chaud et humide dans la ville.</w:t>
      </w:r>
    </w:p>
    <w:p>
      <w:r>
        <w:t xml:space="preserve">   The air is warm and humid in the city.</w:t>
      </w:r>
    </w:p>
    <w:p>
      <w:r>
        <w:t xml:space="preserve">4. La casserole est chaude sur le feu. </w:t>
      </w:r>
    </w:p>
    <w:p>
      <w:r>
        <w:t xml:space="preserve">   The saucepan is hot on the stove.</w:t>
      </w:r>
    </w:p>
    <w:p>
      <w:r>
        <w:t>5. Il y a un vent chaud au sud de la France.</w:t>
      </w:r>
    </w:p>
    <w:p>
      <w:r>
        <w:t xml:space="preserve">    There is a warm wind in the south of France.</w:t>
      </w:r>
    </w:p>
    <w:p>
      <w:r>
        <w:t xml:space="preserve">6. Les enfants aiment jouer dehors lorsque le soleil est chaud. </w:t>
      </w:r>
    </w:p>
    <w:p>
      <w:r>
        <w:t xml:space="preserve">    Children like playing outside when the sun is hot.</w:t>
      </w:r>
    </w:p>
    <w:p>
      <w:r>
        <w:t>7. Le gâteau est chaud et délicieux.</w:t>
      </w:r>
    </w:p>
    <w:p>
      <w:r>
        <w:t xml:space="preserve">   The cake is hot and delicious.</w:t>
      </w:r>
    </w:p>
    <w:p>
      <w:r>
        <w:t>8. Mon ordinateur est chaud lorsqu'il est en marche.</w:t>
      </w:r>
    </w:p>
    <w:p>
      <w:r>
        <w:t xml:space="preserve">  My computer gets hot when it's running.</w:t>
      </w:r>
    </w:p>
    <w:p>
      <w:r>
        <w:t xml:space="preserve">9. La température extérieure est très chaude aujourd'hui. </w:t>
      </w:r>
    </w:p>
    <w:p>
      <w:r>
        <w:t xml:space="preserve">    The outdoor temperature is very hot today.</w:t>
      </w:r>
    </w:p>
    <w:p>
      <w:r>
        <w:t>10. La cuisine de mon grand-père était toujours chaude et accueillante.</w:t>
      </w:r>
    </w:p>
    <w:p>
      <w:r>
        <w:t xml:space="preserve">   My grandmother's kitchen was always warm and welcoming.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I have a book about the geography of France.</w:t>
      </w:r>
    </w:p>
    <w:p>
      <w:r>
        <w:t>2. Il faut lire le livre avant de commencer l'examen.</w:t>
      </w:r>
    </w:p>
    <w:p>
      <w:r>
        <w:t xml:space="preserve">   You must read the book before starting the exam.</w:t>
      </w:r>
    </w:p>
    <w:p>
      <w:r>
        <w:t>3. La bibliothèque propose une large sélection de livres.</w:t>
      </w:r>
    </w:p>
    <w:p>
      <w:r>
        <w:t xml:space="preserve">   The library offers a wide selection of books.</w:t>
      </w:r>
    </w:p>
    <w:p>
      <w:r>
        <w:t xml:space="preserve">4. J’aime bien lire des romans et des essais. </w:t>
      </w:r>
    </w:p>
    <w:p>
      <w:r>
        <w:t xml:space="preserve">    I like to read novels and essays.</w:t>
      </w:r>
    </w:p>
    <w:p>
      <w:r>
        <w:t>5. Le livre est un excellent moyen d'apprendre de nouvelles choses.</w:t>
      </w:r>
    </w:p>
    <w:p>
      <w:r>
        <w:t xml:space="preserve">   A book is an excellent way to learn new things.</w:t>
      </w:r>
    </w:p>
    <w:p>
      <w:r>
        <w:t>6. Les livres sont importants pour la culture et l'histoire.</w:t>
      </w:r>
    </w:p>
    <w:p>
      <w:r>
        <w:t xml:space="preserve">   Books are important for culture and history. </w:t>
      </w:r>
    </w:p>
    <w:p>
      <w:r>
        <w:t>7.  Il faut choisir le bon livre pour votre besoin.</w:t>
      </w:r>
    </w:p>
    <w:p>
      <w:r>
        <w:t xml:space="preserve">    You have to choose the right book for your needs.</w:t>
      </w:r>
    </w:p>
    <w:p>
      <w:r>
        <w:t>8. Il est difficile de trouver un livre qui correspond à tous les goûts.</w:t>
      </w:r>
    </w:p>
    <w:p>
      <w:r>
        <w:t xml:space="preserve">   It is difficult to find a book that suits all tastes.</w:t>
      </w:r>
    </w:p>
    <w:p>
      <w:r>
        <w:t>9. J'ai lu beaucoup de livres sur l'environnement depuis que j'ai commencé à lire.</w:t>
      </w:r>
    </w:p>
    <w:p>
      <w:r>
        <w:t xml:space="preserve">   I have read many books about the environment since I began reading. </w:t>
      </w:r>
    </w:p>
    <w:p>
      <w:r>
        <w:t xml:space="preserve">10.  Je vais acheter un livre demain pour commencer ma nouvelle lecture. </w:t>
      </w:r>
    </w:p>
    <w:p>
      <w:r>
        <w:t xml:space="preserve">    I am going to buy a book tomorrow to start my new reading.</w:t>
      </w:r>
    </w:p>
    <w:p/>
    <w:p>
      <w:r>
        <w:rPr>
          <w:b/>
        </w:rPr>
        <w:t>Word: blanc | Meaning: white</w:t>
      </w:r>
    </w:p>
    <w:p/>
    <w:p>
      <w:r>
        <w:t>1. La robe est blanche et élégante.</w:t>
      </w:r>
    </w:p>
    <w:p>
      <w:r>
        <w:t xml:space="preserve">    The dress is white and elegant.</w:t>
      </w:r>
    </w:p>
    <w:p>
      <w:r>
        <w:t>2. Il a un chapeau blanc.</w:t>
      </w:r>
    </w:p>
    <w:p>
      <w:r>
        <w:t xml:space="preserve">   He has a white hat.</w:t>
      </w:r>
    </w:p>
    <w:p>
      <w:r>
        <w:t xml:space="preserve">3. Le ciel était blanc aujourd'hui. </w:t>
      </w:r>
    </w:p>
    <w:p>
      <w:r>
        <w:t xml:space="preserve">   The sky was white today.</w:t>
      </w:r>
    </w:p>
    <w:p>
      <w:r>
        <w:t>4. Les fleurs sont blanches.</w:t>
      </w:r>
    </w:p>
    <w:p>
      <w:r>
        <w:t xml:space="preserve">   The flowers are white.</w:t>
      </w:r>
    </w:p>
    <w:p>
      <w:r>
        <w:t>5. La glace est blanche et froide.</w:t>
      </w:r>
    </w:p>
    <w:p>
      <w:r>
        <w:t xml:space="preserve">    The ice is white and cold.</w:t>
      </w:r>
    </w:p>
    <w:p>
      <w:r>
        <w:t>6.  J’ai une chemise blanche pour le travail.</w:t>
      </w:r>
    </w:p>
    <w:p>
      <w:r>
        <w:t xml:space="preserve">     I have a white shirt for work. </w:t>
      </w:r>
    </w:p>
    <w:p>
      <w:r>
        <w:t>7. Il y a des traces de blanc sur la table.</w:t>
      </w:r>
    </w:p>
    <w:p>
      <w:r>
        <w:t xml:space="preserve">    There are traces of white on the table.</w:t>
      </w:r>
    </w:p>
    <w:p>
      <w:r>
        <w:t xml:space="preserve">8. Les pages du livre étaient blanches. </w:t>
      </w:r>
    </w:p>
    <w:p>
      <w:r>
        <w:t xml:space="preserve">    The pages of the book were white.</w:t>
      </w:r>
    </w:p>
    <w:p>
      <w:r>
        <w:t xml:space="preserve">9.  Ils ont besoin d'un produit blanc pour les dents. </w:t>
      </w:r>
    </w:p>
    <w:p>
      <w:r>
        <w:t xml:space="preserve">   They need a white product for their teeth. </w:t>
      </w:r>
    </w:p>
    <w:p>
      <w:r>
        <w:t xml:space="preserve">10. La neige est blanche et poudreuse. </w:t>
      </w:r>
    </w:p>
    <w:p>
      <w:r>
        <w:t xml:space="preserve">    Snow is white and powdery.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Il a des chaussettes rouges. </w:t>
      </w:r>
    </w:p>
    <w:p>
      <w:r>
        <w:t>He has red socks.</w:t>
      </w:r>
    </w:p>
    <w:p>
      <w:r>
        <w:t xml:space="preserve">4. Les tomates sont rouges. </w:t>
      </w:r>
    </w:p>
    <w:p>
      <w:r>
        <w:t>The tomatoes are red.</w:t>
      </w:r>
    </w:p>
    <w:p>
      <w:r>
        <w:t xml:space="preserve">5. La robe de Marie est rouge. </w:t>
      </w:r>
    </w:p>
    <w:p>
      <w:r>
        <w:t>Marie's dress is red.</w:t>
      </w:r>
    </w:p>
    <w:p>
      <w:r>
        <w:t xml:space="preserve">6. Tu as un chapeau rouge? </w:t>
      </w:r>
    </w:p>
    <w:p>
      <w:r>
        <w:t>Do you have a red hat?</w:t>
      </w:r>
    </w:p>
    <w:p>
      <w:r>
        <w:t xml:space="preserve">7. Le sang est rouge. </w:t>
      </w:r>
    </w:p>
    <w:p>
      <w:r>
        <w:t>Blood is red.</w:t>
      </w:r>
    </w:p>
    <w:p>
      <w:r>
        <w:t xml:space="preserve">8.  Il aime les fruits rouges. </w:t>
      </w:r>
    </w:p>
    <w:p>
      <w:r>
        <w:t xml:space="preserve">He likes red fruits. </w:t>
      </w:r>
    </w:p>
    <w:p>
      <w:r>
        <w:t xml:space="preserve">9. J’ai mangé une pomme rouge aujourd'hui. </w:t>
      </w:r>
    </w:p>
    <w:p>
      <w:r>
        <w:t xml:space="preserve">I ate a red apple today. </w:t>
      </w:r>
    </w:p>
    <w:p>
      <w:r>
        <w:t xml:space="preserve">10. Vous voyez le rouge dans cette peinture? </w:t>
      </w:r>
    </w:p>
    <w:p>
      <w:r>
        <w:t>You see the red in this painting?</w:t>
      </w:r>
    </w:p>
    <w:p/>
    <w:p>
      <w:r>
        <w:rPr>
          <w:b/>
        </w:rPr>
        <w:t>Word: sol | Meaning: soil</w:t>
      </w:r>
    </w:p>
    <w:p/>
    <w:p>
      <w:r>
        <w:t>1.  Le sol de cette région est très argileux.</w:t>
      </w:r>
    </w:p>
    <w:p>
      <w:r>
        <w:t xml:space="preserve">    The soil of this region is very clayey.</w:t>
      </w:r>
    </w:p>
    <w:p>
      <w:r>
        <w:t>2. La terre du jardin a besoin d'un peu de sol.</w:t>
      </w:r>
    </w:p>
    <w:p>
      <w:r>
        <w:t xml:space="preserve">    The earth in the garden needs some compost. </w:t>
      </w:r>
    </w:p>
    <w:p>
      <w:r>
        <w:t>3. Le sol est une ressource précieuse pour la vie de l’homme.</w:t>
      </w:r>
    </w:p>
    <w:p>
      <w:r>
        <w:t xml:space="preserve">   Soil is a precious resource for human life.</w:t>
      </w:r>
    </w:p>
    <w:p>
      <w:r>
        <w:t xml:space="preserve">4.  Nous avons acheté un nouveau sol pour nos plantes. </w:t>
      </w:r>
    </w:p>
    <w:p>
      <w:r>
        <w:t xml:space="preserve">     We bought new soil to plant our plants.</w:t>
      </w:r>
    </w:p>
    <w:p>
      <w:r>
        <w:t>5. Il y a beaucoup de pollution sur le sol.</w:t>
      </w:r>
    </w:p>
    <w:p>
      <w:r>
        <w:t xml:space="preserve">    There's a lot of pollution on the ground.</w:t>
      </w:r>
    </w:p>
    <w:p>
      <w:r>
        <w:t xml:space="preserve">6. La pluie s’infiltre dans le sol et nourrit les arbres. </w:t>
      </w:r>
    </w:p>
    <w:p>
      <w:r>
        <w:t xml:space="preserve">    Rain infiltrates the soil and feeds the trees. </w:t>
      </w:r>
    </w:p>
    <w:p>
      <w:r>
        <w:t>7.  La science étudie la composition du sol.</w:t>
      </w:r>
    </w:p>
    <w:p>
      <w:r>
        <w:t xml:space="preserve">    Science studies the composition of soil.</w:t>
      </w:r>
    </w:p>
    <w:p>
      <w:r>
        <w:t xml:space="preserve">8.  Il faut utiliser un sol adapté à la plante. </w:t>
      </w:r>
    </w:p>
    <w:p>
      <w:r>
        <w:t xml:space="preserve">    It is necessary to use a suitable soil for the plant.</w:t>
      </w:r>
    </w:p>
    <w:p>
      <w:r>
        <w:t xml:space="preserve">9. Le sol est une source de nourriture pour les animaux et les plantes. </w:t>
      </w:r>
    </w:p>
    <w:p>
      <w:r>
        <w:t xml:space="preserve">    The soil is a source of food for animals and plants.</w:t>
      </w:r>
    </w:p>
    <w:p>
      <w:r>
        <w:t>10. La pollution du sol est un problème majeur.</w:t>
      </w:r>
    </w:p>
    <w:p>
      <w:r>
        <w:t xml:space="preserve">    Soil pollution is a major problem.</w:t>
      </w:r>
    </w:p>
    <w:p/>
    <w:p>
      <w:r>
        <w:rPr>
          <w:b/>
        </w:rPr>
        <w:t>Word: jour | Meaning: day</w:t>
      </w:r>
    </w:p>
    <w:p/>
    <w:p>
      <w:r>
        <w:t>1.  J'adore les journées d'été en France.</w:t>
      </w:r>
    </w:p>
    <w:p>
      <w:r>
        <w:t xml:space="preserve">   I adore the summer days in France.</w:t>
      </w:r>
    </w:p>
    <w:p>
      <w:r>
        <w:t>2.  Il y a beaucoup de jours de travail pendant la semaine.</w:t>
      </w:r>
    </w:p>
    <w:p>
      <w:r>
        <w:t xml:space="preserve">   There are many days of work during the week.</w:t>
      </w:r>
    </w:p>
    <w:p>
      <w:r>
        <w:t xml:space="preserve">3.  Le jour est arrivé et il faut aller au marché. </w:t>
      </w:r>
    </w:p>
    <w:p>
      <w:r>
        <w:t xml:space="preserve">   The day arrived and we had to go to the market. </w:t>
      </w:r>
    </w:p>
    <w:p>
      <w:r>
        <w:t>4.  J'ai passé un beau jour à la plage avec mes amis.</w:t>
      </w:r>
    </w:p>
    <w:p>
      <w:r>
        <w:t xml:space="preserve">   I spent a beautiful day at the beach with my friends. </w:t>
      </w:r>
    </w:p>
    <w:p>
      <w:r>
        <w:t>5.  Qu'est-ce que vous avez fait ce jour ?</w:t>
      </w:r>
    </w:p>
    <w:p>
      <w:r>
        <w:t xml:space="preserve">   What did you do today? </w:t>
      </w:r>
    </w:p>
    <w:p>
      <w:r>
        <w:t xml:space="preserve">6.  La journée est courte, mais elle est pleine d’opportunités. </w:t>
      </w:r>
    </w:p>
    <w:p>
      <w:r>
        <w:t xml:space="preserve">   The day is short, but it is full of opportunities. </w:t>
      </w:r>
    </w:p>
    <w:p>
      <w:r>
        <w:t xml:space="preserve">7.  Ce n'est pas une bonne journée pour partir en voyage. </w:t>
      </w:r>
    </w:p>
    <w:p>
      <w:r>
        <w:t xml:space="preserve">    It's not a good day to go on a trip. </w:t>
      </w:r>
    </w:p>
    <w:p>
      <w:r>
        <w:t xml:space="preserve">8.  Le soleil brille et il y a un beau jour d’automne. </w:t>
      </w:r>
    </w:p>
    <w:p>
      <w:r>
        <w:t xml:space="preserve">   The sun shines and there is a beautiful autumn day. </w:t>
      </w:r>
    </w:p>
    <w:p>
      <w:r>
        <w:t xml:space="preserve">9.  J'ai besoin de prendre une pause pour me calmer aujourd’hui. </w:t>
      </w:r>
    </w:p>
    <w:p>
      <w:r>
        <w:t xml:space="preserve">    I need to take a break to calm down today. </w:t>
      </w:r>
    </w:p>
    <w:p>
      <w:r>
        <w:t xml:space="preserve">10. Le ciel est bleu et il y a un beau jour. </w:t>
      </w:r>
    </w:p>
    <w:p>
      <w:r>
        <w:t xml:space="preserve">   The sky is blue and there is a beautiful day.</w:t>
      </w:r>
    </w:p>
    <w:p/>
    <w:p>
      <w:r>
        <w:rPr>
          <w:b/>
        </w:rPr>
        <w:t>Word: ville | Meaning: city</w:t>
      </w:r>
    </w:p>
    <w:p/>
    <w:p>
      <w:r>
        <w:t>1. La ville de Paris est très animée.</w:t>
      </w:r>
    </w:p>
    <w:p>
      <w:r>
        <w:t xml:space="preserve">   The city of Paris is very lively.</w:t>
      </w:r>
    </w:p>
    <w:p>
      <w:r>
        <w:t xml:space="preserve">2. Le marché local se trouve dans une petite ville. </w:t>
      </w:r>
    </w:p>
    <w:p>
      <w:r>
        <w:t xml:space="preserve">   The local market is in a small town.</w:t>
      </w:r>
    </w:p>
    <w:p>
      <w:r>
        <w:t>3. Je veux visiter la ville d'Avignon, en Provence.</w:t>
      </w:r>
    </w:p>
    <w:p>
      <w:r>
        <w:t xml:space="preserve">    I want to visit the city of Avignon, in Provence.</w:t>
      </w:r>
    </w:p>
    <w:p>
      <w:r>
        <w:t xml:space="preserve">4. Les habitants de la ville sont très accueillants. </w:t>
      </w:r>
    </w:p>
    <w:p>
      <w:r>
        <w:t xml:space="preserve">   The residents of the city are very welcoming.</w:t>
      </w:r>
    </w:p>
    <w:p>
      <w:r>
        <w:t xml:space="preserve">5. L’école primaire se trouve dans une petite ville tranquille. </w:t>
      </w:r>
    </w:p>
    <w:p>
      <w:r>
        <w:t xml:space="preserve">   The primary school is located in a quiet small town. </w:t>
      </w:r>
    </w:p>
    <w:p>
      <w:r>
        <w:t>6. Le train part de la gare de la ville vers le sud.</w:t>
      </w:r>
    </w:p>
    <w:p>
      <w:r>
        <w:t xml:space="preserve">    The train departs from the station of the city to the south.</w:t>
      </w:r>
    </w:p>
    <w:p>
      <w:r>
        <w:t xml:space="preserve">7. La musique est très populaire dans la ville. </w:t>
      </w:r>
    </w:p>
    <w:p>
      <w:r>
        <w:t xml:space="preserve">  Music is very popular in the city.</w:t>
      </w:r>
    </w:p>
    <w:p>
      <w:r>
        <w:t>8. J'ai visité plusieurs villes en France et j’en ai appris beaucoup.</w:t>
      </w:r>
    </w:p>
    <w:p>
      <w:r>
        <w:t xml:space="preserve">   I visited several cities in France and learned a lot from them. </w:t>
      </w:r>
    </w:p>
    <w:p>
      <w:r>
        <w:t xml:space="preserve">9. Le centre-ville offre une variété de restaurants et d'épiceries. </w:t>
      </w:r>
    </w:p>
    <w:p>
      <w:r>
        <w:t xml:space="preserve">    The city center offers a variety of restaurants and grocery stores.</w:t>
      </w:r>
    </w:p>
    <w:p>
      <w:r>
        <w:t xml:space="preserve">10.  Il y a des festivals annuels dans la ville, tels que le Festival de Musique Classique. </w:t>
      </w:r>
    </w:p>
    <w:p>
      <w:r>
        <w:t xml:space="preserve">   There are annual festivals in the city, such as the Classical Music Festival.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