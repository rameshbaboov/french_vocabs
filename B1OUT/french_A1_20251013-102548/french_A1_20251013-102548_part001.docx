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est située sur la colline.  </w:t>
      </w:r>
    </w:p>
    <w:p>
      <w:r>
        <w:t xml:space="preserve">    The house is located on the hill.</w:t>
      </w:r>
    </w:p>
    <w:p>
      <w:r>
        <w:t>2. J'adore notre maison, elle est très confortable.</w:t>
      </w:r>
    </w:p>
    <w:p>
      <w:r>
        <w:t xml:space="preserve">   I love our house, it is very comfortable. </w:t>
      </w:r>
    </w:p>
    <w:p>
      <w:r>
        <w:t>3. Nos voisins ont une petite maison à deux étages.</w:t>
      </w:r>
    </w:p>
    <w:p>
      <w:r>
        <w:t xml:space="preserve">   Our neighbours have a small house with two floors.</w:t>
      </w:r>
    </w:p>
    <w:p>
      <w:r>
        <w:t>4. Vous devez prendre votre carte d'identité et vos documents de voyage pour la maison de l'hôtel.</w:t>
      </w:r>
    </w:p>
    <w:p>
      <w:r>
        <w:t xml:space="preserve">    You must take your ID and travel documents to the hotel’s home address. </w:t>
      </w:r>
    </w:p>
    <w:p>
      <w:r>
        <w:t xml:space="preserve">5. Il y a un jardin en face de notre maison. </w:t>
      </w:r>
    </w:p>
    <w:p>
      <w:r>
        <w:t xml:space="preserve">    There is a garden in front of our house.</w:t>
      </w:r>
    </w:p>
    <w:p>
      <w:r>
        <w:t xml:space="preserve">6. Les enfants jouent dans le jardin de leur maison. </w:t>
      </w:r>
    </w:p>
    <w:p>
      <w:r>
        <w:t xml:space="preserve">   The children play in the garden of their home. </w:t>
      </w:r>
    </w:p>
    <w:p>
      <w:r>
        <w:t xml:space="preserve">7. Nous avons une grande maison et un petit appartement. </w:t>
      </w:r>
    </w:p>
    <w:p>
      <w:r>
        <w:t xml:space="preserve">   We have a large house and a small apartment.</w:t>
      </w:r>
    </w:p>
    <w:p>
      <w:r>
        <w:t xml:space="preserve">8. La maison est en bois, mais elle a aussi une couverture de béton.  </w:t>
      </w:r>
    </w:p>
    <w:p>
      <w:r>
        <w:t xml:space="preserve">   The house is made of wood but it also has a concrete cover. </w:t>
      </w:r>
    </w:p>
    <w:p>
      <w:r>
        <w:t xml:space="preserve">9. Le jardin de la maison était bien entretenu.  </w:t>
      </w:r>
    </w:p>
    <w:p>
      <w:r>
        <w:t xml:space="preserve">    The garden of the house was well maintained. </w:t>
      </w:r>
    </w:p>
    <w:p>
      <w:r>
        <w:t xml:space="preserve">10. Nous sommes allés à la maison de nos grands-parents pour le week-end.  </w:t>
      </w:r>
    </w:p>
    <w:p>
      <w:r>
        <w:t xml:space="preserve">   We went to our grandparents' house for the weekend.</w:t>
      </w:r>
    </w:p>
    <w:p/>
    <w:p>
      <w:r>
        <w:rPr>
          <w:b/>
        </w:rPr>
        <w:t>Word: Chat | Meaning: Cat</w:t>
      </w:r>
    </w:p>
    <w:p/>
    <w:p>
      <w:r>
        <w:t>1.  J'adore les chats, ils sont si doux et attachés.</w:t>
      </w:r>
    </w:p>
    <w:p>
      <w:r>
        <w:t xml:space="preserve">    &lt;I adore cats, they are so sweet and attached.&gt;</w:t>
      </w:r>
    </w:p>
    <w:p>
      <w:r>
        <w:t xml:space="preserve">2.  Le chat est un animal nocturne qui aime dormir la nuit. </w:t>
      </w:r>
    </w:p>
    <w:p>
      <w:r>
        <w:t xml:space="preserve">    &lt;The cat is a nocturnal animal that likes to sleep at night.&gt;</w:t>
      </w:r>
    </w:p>
    <w:p>
      <w:r>
        <w:t>3.  Nous avons un chat domestique qui nous fait beaucoup rire.</w:t>
      </w:r>
    </w:p>
    <w:p>
      <w:r>
        <w:t xml:space="preserve">    &lt;We have a house cat that makes us laugh a lot.&gt;</w:t>
      </w:r>
    </w:p>
    <w:p>
      <w:r>
        <w:t xml:space="preserve">4.  Il y a beaucoup de chats dans le parc, ils jouent dehors. </w:t>
      </w:r>
    </w:p>
    <w:p>
      <w:r>
        <w:t xml:space="preserve">    &lt;There are many cats in the park, they play outside.&gt;</w:t>
      </w:r>
    </w:p>
    <w:p>
      <w:r>
        <w:t>5.  Le chat est un animal intelligent et curieux qui apprend facilement.</w:t>
      </w:r>
    </w:p>
    <w:p>
      <w:r>
        <w:t xml:space="preserve">    &lt;The cat is an intelligent and curious animal that learns easily.&gt;</w:t>
      </w:r>
    </w:p>
    <w:p>
      <w:r>
        <w:t>6.  La fourrure d'un chat est douce et moelleuse.</w:t>
      </w:r>
    </w:p>
    <w:p>
      <w:r>
        <w:t xml:space="preserve">    &lt;A cat's fur is soft and fluffy.&gt; </w:t>
      </w:r>
    </w:p>
    <w:p>
      <w:r>
        <w:t>7.  J'ai besoin de demander à mon chat où se trouve la clé de la porte.</w:t>
      </w:r>
    </w:p>
    <w:p>
      <w:r>
        <w:t xml:space="preserve">    &lt;I need to ask my cat where the door key is.&gt;</w:t>
      </w:r>
    </w:p>
    <w:p>
      <w:r>
        <w:t xml:space="preserve">8.  Les chats sont des animaux de compagnie très populaires dans le monde entier. </w:t>
      </w:r>
    </w:p>
    <w:p>
      <w:r>
        <w:t xml:space="preserve">    &lt;Cats are very popular pet animals all over the world.&gt;</w:t>
      </w:r>
    </w:p>
    <w:p>
      <w:r>
        <w:t>9.  Il est important de s'occuper des chats, car ils ont besoin d'amour et d'attention.</w:t>
      </w:r>
    </w:p>
    <w:p>
      <w:r>
        <w:t xml:space="preserve">    &lt;It is important to take care of cats, because they need love and attention.&gt;</w:t>
      </w:r>
    </w:p>
    <w:p>
      <w:r>
        <w:t xml:space="preserve">10. J'ai peur de chatouille-monts, mais je les adore quand ils me regardent. </w:t>
      </w:r>
    </w:p>
    <w:p>
      <w:r>
        <w:t xml:space="preserve">    &lt;I'm afraid of being cat scratched, but I love them when they look at me.&gt;</w:t>
      </w:r>
    </w:p>
    <w:p/>
    <w:p>
      <w:r>
        <w:rPr>
          <w:b/>
        </w:rPr>
        <w:t>Word: Ville | Meaning: City</w:t>
      </w:r>
    </w:p>
    <w:p/>
    <w:p>
      <w:r>
        <w:t>1. J'ai grandi dans une petite ville.</w:t>
      </w:r>
    </w:p>
    <w:p>
      <w:r>
        <w:t xml:space="preserve">   I grew up in a small town.</w:t>
      </w:r>
    </w:p>
    <w:p>
      <w:r>
        <w:t xml:space="preserve">2. La ville est très animée, avec de nombreuses boutiques et restaurants. </w:t>
      </w:r>
    </w:p>
    <w:p>
      <w:r>
        <w:t xml:space="preserve">   The city is very lively with many shops and restaurants.</w:t>
      </w:r>
    </w:p>
    <w:p>
      <w:r>
        <w:t>3.  Il y a des festivals et des marchés de producteurs chaque semaine dans la ville.</w:t>
      </w:r>
    </w:p>
    <w:p>
      <w:r>
        <w:t xml:space="preserve">    There are festivals and farmers' markets every week in the city.</w:t>
      </w:r>
    </w:p>
    <w:p>
      <w:r>
        <w:t xml:space="preserve">4.  Je voyage souvent en train pour visiter d'autres villes. </w:t>
      </w:r>
    </w:p>
    <w:p>
      <w:r>
        <w:t xml:space="preserve">   I often travel by train to visit other cities. </w:t>
      </w:r>
    </w:p>
    <w:p>
      <w:r>
        <w:t xml:space="preserve">5.  Le centre-ville a une architecture particulière avec des bâtiments historiques. </w:t>
      </w:r>
    </w:p>
    <w:p>
      <w:r>
        <w:t xml:space="preserve">   The downtown has a particular architecture with historical buildings.</w:t>
      </w:r>
    </w:p>
    <w:p>
      <w:r>
        <w:t xml:space="preserve">6. Le parc de la ville est un endroit magnifique pour se promener. </w:t>
      </w:r>
    </w:p>
    <w:p>
      <w:r>
        <w:t xml:space="preserve">    The park in the city is a beautiful place to walk.</w:t>
      </w:r>
    </w:p>
    <w:p>
      <w:r>
        <w:t xml:space="preserve">7. La population de la ville est en croissance constante. </w:t>
      </w:r>
    </w:p>
    <w:p>
      <w:r>
        <w:t xml:space="preserve">    The population of the city is constantly growing. </w:t>
      </w:r>
    </w:p>
    <w:p>
      <w:r>
        <w:t xml:space="preserve">8.  Il faut prévoir une journée entière pour visiter tous les musées de la ville. </w:t>
      </w:r>
    </w:p>
    <w:p>
      <w:r>
        <w:t xml:space="preserve">   You need to plan an entire day to visit all the museums in the city.</w:t>
      </w:r>
    </w:p>
    <w:p>
      <w:r>
        <w:t xml:space="preserve">9.  La pollution de la ville est un problème important à résoudre. </w:t>
      </w:r>
    </w:p>
    <w:p>
      <w:r>
        <w:t xml:space="preserve">    Pollution of the city is an important problem to solve. </w:t>
      </w:r>
    </w:p>
    <w:p>
      <w:r>
        <w:t xml:space="preserve">10. La ville est une place où il y a beaucoup d'opportunités et de possibilités.  </w:t>
      </w:r>
    </w:p>
    <w:p>
      <w:r>
        <w:t xml:space="preserve">   The city is a place where there are many opportunities and possibilities.</w:t>
      </w:r>
    </w:p>
    <w:p/>
    <w:p>
      <w:r>
        <w:rPr>
          <w:b/>
        </w:rPr>
        <w:t>Word: Terre | Meaning: Earth</w:t>
      </w:r>
    </w:p>
    <w:p/>
    <w:p>
      <w:r>
        <w:t>1. La Terre est un objet fascinant avec une structure complexe.</w:t>
      </w:r>
    </w:p>
    <w:p>
      <w:r>
        <w:t xml:space="preserve">  The Earth is an interesting object with a complex structure.</w:t>
      </w:r>
    </w:p>
    <w:p>
      <w:r>
        <w:t xml:space="preserve">2. Les climats de la Terre varient en fonction de sa position sur l'orbite terrestre. </w:t>
      </w:r>
    </w:p>
    <w:p>
      <w:r>
        <w:t xml:space="preserve">  Earth's climates vary depending on its location in orbit.</w:t>
      </w:r>
    </w:p>
    <w:p>
      <w:r>
        <w:t>3. La terre est essentielle à la survie de toutes les espèces vivantes.</w:t>
      </w:r>
    </w:p>
    <w:p>
      <w:r>
        <w:t xml:space="preserve">  The Earth is essential to the survival of all living species.</w:t>
      </w:r>
    </w:p>
    <w:p>
      <w:r>
        <w:t xml:space="preserve">4. L’Homme a une responsabilité envers la Terre et ses ressources naturelles. </w:t>
      </w:r>
    </w:p>
    <w:p>
      <w:r>
        <w:t xml:space="preserve">   Humans have a responsibility towards Earth and its natural resources.</w:t>
      </w:r>
    </w:p>
    <w:p>
      <w:r>
        <w:t xml:space="preserve">5. Le niveau de pollution de l’air sur terre est un problème important. </w:t>
      </w:r>
    </w:p>
    <w:p>
      <w:r>
        <w:t xml:space="preserve">   Air pollution on earth is a major problem. </w:t>
      </w:r>
    </w:p>
    <w:p>
      <w:r>
        <w:t>6. La science de la Terre est un domaine complexe qui explore ses mystères.</w:t>
      </w:r>
    </w:p>
    <w:p>
      <w:r>
        <w:t xml:space="preserve">   Earth science is a complex field that explores its mysteries.</w:t>
      </w:r>
    </w:p>
    <w:p>
      <w:r>
        <w:t xml:space="preserve">7. L’agriculture, une activité importante pour l'homme, s'appuie sur la terre. </w:t>
      </w:r>
    </w:p>
    <w:p>
      <w:r>
        <w:t xml:space="preserve">   Agriculture, an important activity for humans, relies on the earth.</w:t>
      </w:r>
    </w:p>
    <w:p>
      <w:r>
        <w:t xml:space="preserve">8. La Terre est un objet unique et précieux dans l'univers.  </w:t>
      </w:r>
    </w:p>
    <w:p>
      <w:r>
        <w:t xml:space="preserve">   Earth is a unique and valuable object in the universe. </w:t>
      </w:r>
    </w:p>
    <w:p>
      <w:r>
        <w:t xml:space="preserve">9. La population mondiale croît continuellement, ce qui augmente la demande en terres. </w:t>
      </w:r>
    </w:p>
    <w:p>
      <w:r>
        <w:t xml:space="preserve">   World population continues to grow, increasing demand for land.</w:t>
      </w:r>
    </w:p>
    <w:p>
      <w:r>
        <w:t xml:space="preserve">10. L'espace est vaste, mais la Terre reste notre seul foyer habitable. </w:t>
      </w:r>
    </w:p>
    <w:p>
      <w:r>
        <w:t xml:space="preserve">    Space is vast, but Earth remains our only inhabitable home.</w:t>
      </w:r>
    </w:p>
    <w:p/>
    <w:p>
      <w:r>
        <w:t>Fleur: Flower</w:t>
      </w:r>
    </w:p>
    <w:p/>
    <w:p>
      <w:r>
        <w:t xml:space="preserve">1. La fleur est rouge et belle.  </w:t>
      </w:r>
    </w:p>
    <w:p>
      <w:r>
        <w:t>The flower is red and beautiful.</w:t>
      </w:r>
    </w:p>
    <w:p>
      <w:r>
        <w:t xml:space="preserve">2. Tu peux choisir une fleur pour ton bouquet. </w:t>
      </w:r>
    </w:p>
    <w:p>
      <w:r>
        <w:t>You can choose a flower for your bouquet.</w:t>
      </w:r>
    </w:p>
    <w:p>
      <w:r>
        <w:t>3. Les fleurs sont dans le jardin, il y a beaucoup d'colors.</w:t>
      </w:r>
    </w:p>
    <w:p>
      <w:r>
        <w:t>Flowers are in the garden, there are many colors.</w:t>
      </w:r>
    </w:p>
    <w:p>
      <w:r>
        <w:t xml:space="preserve">4. La fleur de lys est une fleur qui symbolise la paix.  </w:t>
      </w:r>
    </w:p>
    <w:p>
      <w:r>
        <w:t xml:space="preserve">The lily flower is a flower that symbolizes peace. </w:t>
      </w:r>
    </w:p>
    <w:p>
      <w:r>
        <w:t xml:space="preserve">5. J'aime les fleurs et j’en ai pour mes cheveux.  </w:t>
      </w:r>
    </w:p>
    <w:p>
      <w:r>
        <w:t>I like flowers and I have them for my hair.</w:t>
      </w:r>
    </w:p>
    <w:p>
      <w:r>
        <w:t>6. Les papillons aiment les fleurs rouges.</w:t>
      </w:r>
    </w:p>
    <w:p>
      <w:r>
        <w:t>Butterflies love red flowers.</w:t>
      </w:r>
    </w:p>
    <w:p>
      <w:r>
        <w:t xml:space="preserve">7. La fleur de l'eau est très rare.   </w:t>
      </w:r>
    </w:p>
    <w:p>
      <w:r>
        <w:t xml:space="preserve">The water flower is very rare. </w:t>
      </w:r>
    </w:p>
    <w:p>
      <w:r>
        <w:t xml:space="preserve">8. L’enfant a offert une fleur à la maman.  </w:t>
      </w:r>
    </w:p>
    <w:p>
      <w:r>
        <w:t xml:space="preserve">The child offered a flower to mom. </w:t>
      </w:r>
    </w:p>
    <w:p>
      <w:r>
        <w:t xml:space="preserve">9. J'ai besoin d'une fleur pour décorer mon appartement.   </w:t>
      </w:r>
    </w:p>
    <w:p>
      <w:r>
        <w:t xml:space="preserve">I need a flower to decorate my apartment. </w:t>
      </w:r>
    </w:p>
    <w:p>
      <w:r>
        <w:t xml:space="preserve">10. La fleur de lys est une fleur qui symbolise la paix et l’amour.  </w:t>
      </w:r>
    </w:p>
    <w:p>
      <w:r>
        <w:t>The lily flower is a flower that symbolizes peace and love.</w:t>
      </w:r>
    </w:p>
    <w:p/>
    <w:p>
      <w:r>
        <w:rPr>
          <w:b/>
        </w:rPr>
        <w:t>Word: Lune | Meaning: Moon</w:t>
      </w:r>
    </w:p>
    <w:p/>
    <w:p>
      <w:r>
        <w:t>1. La lune brillait dans le ciel nocturne.</w:t>
      </w:r>
    </w:p>
    <w:p>
      <w:r>
        <w:t xml:space="preserve">   The moon shone brightly in the night sky.</w:t>
      </w:r>
    </w:p>
    <w:p>
      <w:r>
        <w:t>2. J'aime observer les phases de la lune.</w:t>
      </w:r>
    </w:p>
    <w:p>
      <w:r>
        <w:t xml:space="preserve">   I like to observe the phases of the moon. </w:t>
      </w:r>
    </w:p>
    <w:p>
      <w:r>
        <w:t>3.  La lune est un objet naturel très fascinant.</w:t>
      </w:r>
    </w:p>
    <w:p>
      <w:r>
        <w:t xml:space="preserve">   The moon is a very fascinating natural object.</w:t>
      </w:r>
    </w:p>
    <w:p>
      <w:r>
        <w:t>4. La lune a une influence sur les marées.</w:t>
      </w:r>
    </w:p>
    <w:p>
      <w:r>
        <w:t xml:space="preserve">   The moon has an influence on tides.</w:t>
      </w:r>
    </w:p>
    <w:p>
      <w:r>
        <w:t>5. L'astronaute a capturé des images de la lune.</w:t>
      </w:r>
    </w:p>
    <w:p>
      <w:r>
        <w:t xml:space="preserve">   The astronaut captured pictures of the moon.</w:t>
      </w:r>
    </w:p>
    <w:p>
      <w:r>
        <w:t>6. Il y a un certain nombre de stations lunaires.</w:t>
      </w:r>
    </w:p>
    <w:p>
      <w:r>
        <w:t xml:space="preserve">   There are several lunar stations. </w:t>
      </w:r>
    </w:p>
    <w:p>
      <w:r>
        <w:t>7. La lune est une source d’inspiration pour les artistes et écrivains.</w:t>
      </w:r>
    </w:p>
    <w:p>
      <w:r>
        <w:t xml:space="preserve">   The moon is a source of inspiration for artists and writers.</w:t>
      </w:r>
    </w:p>
    <w:p>
      <w:r>
        <w:t>8. Nous avons visité la Lune lors de notre voyage spatial.</w:t>
      </w:r>
    </w:p>
    <w:p>
      <w:r>
        <w:t xml:space="preserve">   We visited the Moon during our space voyage. </w:t>
      </w:r>
    </w:p>
    <w:p>
      <w:r>
        <w:t xml:space="preserve">9.  La lune n'est pas rouge comme on l'imagine souvent. </w:t>
      </w:r>
    </w:p>
    <w:p>
      <w:r>
        <w:t xml:space="preserve">   The moon isn’t red as we often imagine it. </w:t>
      </w:r>
    </w:p>
    <w:p>
      <w:r>
        <w:t xml:space="preserve">10. La lune est un symbole important dans la culture populaire. </w:t>
      </w:r>
    </w:p>
    <w:p>
      <w:r>
        <w:t xml:space="preserve">   The moon is an important symbol in popular culture.</w:t>
      </w:r>
    </w:p>
    <w:p/>
    <w:p>
      <w:r>
        <w:rPr>
          <w:b/>
        </w:rPr>
        <w:t>Word: Appel | Meaning: Call</w:t>
      </w:r>
    </w:p>
    <w:p/>
    <w:p>
      <w:r>
        <w:t xml:space="preserve">1.  J'ai appelé mon ami hier pour discuter de notre voyage en Italie. </w:t>
      </w:r>
    </w:p>
    <w:p>
      <w:r>
        <w:t xml:space="preserve">    My friend, I called yesterday to discuss our trip to Italy.</w:t>
      </w:r>
    </w:p>
    <w:p>
      <w:r>
        <w:t xml:space="preserve">2.  Je vais appeler ma maman pour lui parler de ma journée. </w:t>
      </w:r>
    </w:p>
    <w:p>
      <w:r>
        <w:t xml:space="preserve">    I am going to call my mom to tell her about my day. </w:t>
      </w:r>
    </w:p>
    <w:p>
      <w:r>
        <w:t xml:space="preserve">3.  L'appel d'urgence a été reçu par les pompiers. </w:t>
      </w:r>
    </w:p>
    <w:p>
      <w:r>
        <w:t xml:space="preserve">    An emergency call was received by the firefighters.</w:t>
      </w:r>
    </w:p>
    <w:p>
      <w:r>
        <w:t xml:space="preserve">4.  Le signalement de l'appel à l'aide a été pris en charge rapidement. </w:t>
      </w:r>
    </w:p>
    <w:p>
      <w:r>
        <w:t xml:space="preserve">    The report of an emergency call for help was handled promptly.</w:t>
      </w:r>
    </w:p>
    <w:p>
      <w:r>
        <w:t xml:space="preserve">5.   L'appel du robinet s’est produit soudainement et a perturbé la paix du quartier. </w:t>
      </w:r>
    </w:p>
    <w:p>
      <w:r>
        <w:t xml:space="preserve">    A sudden gurgling noise from the tap occurred and disturbed the neighborhood.</w:t>
      </w:r>
    </w:p>
    <w:p>
      <w:r>
        <w:t xml:space="preserve">6.  Il est important de ne pas prendre les appels téléphoniques à la légère. </w:t>
      </w:r>
    </w:p>
    <w:p>
      <w:r>
        <w:t xml:space="preserve">    It is important not to take phone calls lightly. </w:t>
      </w:r>
    </w:p>
    <w:p>
      <w:r>
        <w:t>7.  L'appel a été suivi d’un long silence avant que l’autre personne réponde.</w:t>
      </w:r>
    </w:p>
    <w:p>
      <w:r>
        <w:t xml:space="preserve">    The call was followed by a long pause before the other person responded. </w:t>
      </w:r>
    </w:p>
    <w:p>
      <w:r>
        <w:t>8.  Le professeur a appelé la classe à se préparer pour le cours de mathématiques.</w:t>
      </w:r>
    </w:p>
    <w:p>
      <w:r>
        <w:t xml:space="preserve">   The professor called the class to prepare for math class. </w:t>
      </w:r>
    </w:p>
    <w:p>
      <w:r>
        <w:t xml:space="preserve">9.  L'appel du service d’urgence a été enregistré par le centre de secours. </w:t>
      </w:r>
    </w:p>
    <w:p>
      <w:r>
        <w:t xml:space="preserve">    The emergency call was recorded by the fire station.</w:t>
      </w:r>
    </w:p>
    <w:p>
      <w:r>
        <w:t>10. J’ai fait un appel à mon médecin pour demander des conseils sur la santé.</w:t>
      </w:r>
    </w:p>
    <w:p>
      <w:r>
        <w:t xml:space="preserve">   I called my doctor to get advice about my health.</w:t>
      </w:r>
    </w:p>
    <w:p/>
    <w:p>
      <w:r>
        <w:rPr>
          <w:b/>
        </w:rPr>
        <w:t>Word: Voyage | Meaning: Trip, journey</w:t>
      </w:r>
    </w:p>
    <w:p/>
    <w:p>
      <w:r>
        <w:t xml:space="preserve">1. J'ai fait plusieurs voyages en Europe pendant mon année de service à l'étranger. </w:t>
      </w:r>
    </w:p>
    <w:p>
      <w:r>
        <w:t xml:space="preserve">    . I made several trips around Europe during my year of service abroad. </w:t>
      </w:r>
    </w:p>
    <w:p>
      <w:r>
        <w:t>2.  Le voyage du vieux monsieur était long et épuisant.</w:t>
      </w:r>
    </w:p>
    <w:p>
      <w:r>
        <w:t xml:space="preserve">    . The old man's journey was long and exhausting. </w:t>
      </w:r>
    </w:p>
    <w:p>
      <w:r>
        <w:t xml:space="preserve">3. La famille a organisé un voyage d'été en Espagne. </w:t>
      </w:r>
    </w:p>
    <w:p>
      <w:r>
        <w:t xml:space="preserve">    . The family organized a summer trip to Spain. </w:t>
      </w:r>
    </w:p>
    <w:p>
      <w:r>
        <w:t xml:space="preserve">4. Je planifie un voyage au Japon dans les mois à venir. </w:t>
      </w:r>
    </w:p>
    <w:p>
      <w:r>
        <w:t xml:space="preserve">    . I am planning a trip to Japan in the coming months. </w:t>
      </w:r>
    </w:p>
    <w:p>
      <w:r>
        <w:t>5.  Le voyage du bateau s’est terminé après une nuit de navigation.</w:t>
      </w:r>
    </w:p>
    <w:p>
      <w:r>
        <w:t xml:space="preserve">    . The boat's journey ended after one night of navigation. </w:t>
      </w:r>
    </w:p>
    <w:p>
      <w:r>
        <w:t>6.  Elle a rêvé d’un voyage dans les Andes pendant toute son enfance.</w:t>
      </w:r>
    </w:p>
    <w:p>
      <w:r>
        <w:t xml:space="preserve">    . She dreamed of a trip to the Andes throughout her childhood. </w:t>
      </w:r>
    </w:p>
    <w:p>
      <w:r>
        <w:t xml:space="preserve">7. Le coût de l’avion est important pour le voyage de famille. </w:t>
      </w:r>
    </w:p>
    <w:p>
      <w:r>
        <w:t xml:space="preserve">    . The cost of the airplane is important for family travel. </w:t>
      </w:r>
    </w:p>
    <w:p>
      <w:r>
        <w:t xml:space="preserve">8.  Le voyage en train offre une vue panoramique sur les paysages. </w:t>
      </w:r>
    </w:p>
    <w:p>
      <w:r>
        <w:t xml:space="preserve">    . Train travel offers a panoramic view of the landscapes. </w:t>
      </w:r>
    </w:p>
    <w:p>
      <w:r>
        <w:t xml:space="preserve">9.  Nous avons beaucoup apprécié notre voyage à la campagne. </w:t>
      </w:r>
    </w:p>
    <w:p>
      <w:r>
        <w:t xml:space="preserve">    . We greatly enjoyed our trip to the countryside.</w:t>
      </w:r>
    </w:p>
    <w:p>
      <w:r>
        <w:t xml:space="preserve">10. Avant de partir, nous avons préparé nos bagages et avons fait un voyage dans les rues de Paris. </w:t>
      </w:r>
    </w:p>
    <w:p>
      <w:r>
        <w:t xml:space="preserve">    . Before we left, we packed our bags and took a walk through the streets of Paris.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transformer la vie. </w:t>
      </w:r>
    </w:p>
    <w:p>
      <w:r>
        <w:t xml:space="preserve">   Love is a powerful force that can transform life.</w:t>
      </w:r>
    </w:p>
    <w:p>
      <w:r>
        <w:t>2. J'aime beaucoup ma famille et j'ai un amour profond pour eux.</w:t>
      </w:r>
    </w:p>
    <w:p>
      <w:r>
        <w:t xml:space="preserve">   I love my family very much and I have a deep love for them.</w:t>
      </w:r>
    </w:p>
    <w:p>
      <w:r>
        <w:t xml:space="preserve">3. L'amour romantique est une aventure extraordinaire qui nous transporte dans l'univers de la passion. </w:t>
      </w:r>
    </w:p>
    <w:p>
      <w:r>
        <w:t xml:space="preserve">   Romantic love is an extraordinary adventure that transports us into the universe of passion.</w:t>
      </w:r>
    </w:p>
    <w:p>
      <w:r>
        <w:t>4. Il faut apprendre à exprimer son amour avec respect et gratitude.</w:t>
      </w:r>
    </w:p>
    <w:p>
      <w:r>
        <w:t xml:space="preserve">    You must learn to express your love with respect and gratitude.</w:t>
      </w:r>
    </w:p>
    <w:p>
      <w:r>
        <w:t>5. Le plus grand amour est celui qui nous accompagne dans les moments difficiles.</w:t>
      </w:r>
    </w:p>
    <w:p>
      <w:r>
        <w:t xml:space="preserve">    The greatest love is the one that accompanies us through difficult times. </w:t>
      </w:r>
    </w:p>
    <w:p>
      <w:r>
        <w:t>6. L'amour peut parfois être difficile à comprendre, mais il offre de nombreux avantages.</w:t>
      </w:r>
    </w:p>
    <w:p>
      <w:r>
        <w:t xml:space="preserve">   Love can sometimes be difficult to understand, but it offers many benefits.</w:t>
      </w:r>
    </w:p>
    <w:p>
      <w:r>
        <w:t>7. La nature est un monument à l'amour qui nous rappelle la beauté et la fragilité du monde.</w:t>
      </w:r>
    </w:p>
    <w:p>
      <w:r>
        <w:t xml:space="preserve">    Nature is a testament to love that reminds us of the beauty and fragility of the world.</w:t>
      </w:r>
    </w:p>
    <w:p>
      <w:r>
        <w:t xml:space="preserve">8. L'amour est une force qui peut nous rendre plus forts et plus heureux. </w:t>
      </w:r>
    </w:p>
    <w:p>
      <w:r>
        <w:t xml:space="preserve">   Love is a force that can make us stronger and happier. </w:t>
      </w:r>
    </w:p>
    <w:p>
      <w:r>
        <w:t xml:space="preserve">9. Il est important de cultiver l'amour dans nos relations pour une vie saine et épanouie. </w:t>
      </w:r>
    </w:p>
    <w:p>
      <w:r>
        <w:t xml:space="preserve">    It is important to cultivate love in our relationships for a healthy and fulfilling life.</w:t>
      </w:r>
    </w:p>
    <w:p>
      <w:r>
        <w:t xml:space="preserve">10. L'amour est un concept universel qui transcende les frontières de la culture et de la religion.  </w:t>
      </w:r>
    </w:p>
    <w:p>
      <w:r>
        <w:t xml:space="preserve">   Love is a universal concept that transcends the borders of culture and religion.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envie de parler français.</w:t>
      </w:r>
    </w:p>
    <w:p>
      <w:r>
        <w:t xml:space="preserve">   I feel like talking French.</w:t>
      </w:r>
    </w:p>
    <w:p>
      <w:r>
        <w:t>3. Bonjour à tous!</w:t>
      </w:r>
    </w:p>
    <w:p>
      <w:r>
        <w:t xml:space="preserve">   Good morning everyone!</w:t>
      </w:r>
    </w:p>
    <w:p>
      <w:r>
        <w:t xml:space="preserve">4. La cuisine est très belle aujourd'hui. </w:t>
      </w:r>
    </w:p>
    <w:p>
      <w:r>
        <w:t xml:space="preserve">   The kitchen is very nice today.</w:t>
      </w:r>
    </w:p>
    <w:p>
      <w:r>
        <w:t>5. Bonjour madame et monsieur, j’espère que vous allez bien.</w:t>
      </w:r>
    </w:p>
    <w:p>
      <w:r>
        <w:t xml:space="preserve">  Hello ma'am and sir, I hope you are well.</w:t>
      </w:r>
    </w:p>
    <w:p>
      <w:r>
        <w:t>6.  Bonjour, je voudrais un café, s'il vous plaît.</w:t>
      </w:r>
    </w:p>
    <w:p>
      <w:r>
        <w:t xml:space="preserve">   Good morning, I would like a coffee, please.</w:t>
      </w:r>
    </w:p>
    <w:p>
      <w:r>
        <w:t xml:space="preserve">7. Bonjour, le soleil brille aujourd'hui. </w:t>
      </w:r>
    </w:p>
    <w:p>
      <w:r>
        <w:t xml:space="preserve">   Good morning, the sun is shining today.</w:t>
      </w:r>
    </w:p>
    <w:p>
      <w:r>
        <w:t>8. Bonjour à l’hôtel, comment allez-vous?</w:t>
      </w:r>
    </w:p>
    <w:p>
      <w:r>
        <w:t xml:space="preserve">  Hello at the hotel, how are you?</w:t>
      </w:r>
    </w:p>
    <w:p>
      <w:r>
        <w:t>9. Bonjour ! Je suis heureux de vous voir.</w:t>
      </w:r>
    </w:p>
    <w:p>
      <w:r>
        <w:t xml:space="preserve">   Hello! I am happy to see you.</w:t>
      </w:r>
    </w:p>
    <w:p>
      <w:r>
        <w:t xml:space="preserve">10. Bonjour le monde, quel est votre jour ? </w:t>
      </w:r>
    </w:p>
    <w:p>
      <w:r>
        <w:t xml:space="preserve">   Hello world, what is your day like?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