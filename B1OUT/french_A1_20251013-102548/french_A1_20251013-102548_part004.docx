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 xml:space="preserve">1.  Elle est une femme brillante et engagée dans le domaine de la technologie. </w:t>
      </w:r>
    </w:p>
    <w:p>
      <w:r>
        <w:t xml:space="preserve">    She is a brilliant and committed woman working in the field of technology.</w:t>
      </w:r>
    </w:p>
    <w:p>
      <w:r>
        <w:t>2.  La femme se présente à l'accueil avec un sourire chaleureux.</w:t>
      </w:r>
    </w:p>
    <w:p>
      <w:r>
        <w:t xml:space="preserve">    The woman greets guests at the reception with a warm smile. </w:t>
      </w:r>
    </w:p>
    <w:p>
      <w:r>
        <w:t>3.  Le voyage en France est une expérience enrichissante pour la femme.</w:t>
      </w:r>
    </w:p>
    <w:p>
      <w:r>
        <w:t xml:space="preserve">   Traveling to France is an enriching experience for the woman.</w:t>
      </w:r>
    </w:p>
    <w:p>
      <w:r>
        <w:t xml:space="preserve">4.  Les femmes jouent un rôle important dans la société. </w:t>
      </w:r>
    </w:p>
    <w:p>
      <w:r>
        <w:t xml:space="preserve">   Women play an important role in society. </w:t>
      </w:r>
    </w:p>
    <w:p>
      <w:r>
        <w:t xml:space="preserve">5.  La femme a besoin d'un soutien pour réussir sa carrière. </w:t>
      </w:r>
    </w:p>
    <w:p>
      <w:r>
        <w:t xml:space="preserve">    The woman needs support to succeed in her career.</w:t>
      </w:r>
    </w:p>
    <w:p>
      <w:r>
        <w:t xml:space="preserve">6.  Elle admire la beauté des femmes de différents horizons. </w:t>
      </w:r>
    </w:p>
    <w:p>
      <w:r>
        <w:t xml:space="preserve">    She admires the beauty of women from various backgrounds.</w:t>
      </w:r>
    </w:p>
    <w:p>
      <w:r>
        <w:t>7.   La femme dépose son enfant à l'école maternelle.</w:t>
      </w:r>
    </w:p>
    <w:p>
      <w:r>
        <w:t xml:space="preserve">     The woman drops off her child at kindergarten. </w:t>
      </w:r>
    </w:p>
    <w:p>
      <w:r>
        <w:t>8.  Le monde a besoin d'une femme forte et courageuse pour réussir.</w:t>
      </w:r>
    </w:p>
    <w:p>
      <w:r>
        <w:t xml:space="preserve">   The world needs a strong and courageous woman to succeed. </w:t>
      </w:r>
    </w:p>
    <w:p>
      <w:r>
        <w:t>9.  Elle est une femme indépendante qui ne dépend de personne.</w:t>
      </w:r>
    </w:p>
    <w:p>
      <w:r>
        <w:t xml:space="preserve">    She is an independent woman who doesn't rely on anyone. </w:t>
      </w:r>
    </w:p>
    <w:p>
      <w:r>
        <w:t>10. La femme s’épanouit dans la nature et l’art.</w:t>
      </w:r>
    </w:p>
    <w:p>
      <w:r>
        <w:t xml:space="preserve">     Women flourish in nature and art.</w:t>
      </w:r>
    </w:p>
    <w:p/>
    <w:p>
      <w:r>
        <w:t>Chat: Cat</w:t>
      </w:r>
    </w:p>
    <w:p/>
    <w:p>
      <w:r>
        <w:t xml:space="preserve">1.  Il est un chat domestique et il aime jouer avec ses jouets. </w:t>
      </w:r>
    </w:p>
    <w:p>
      <w:r>
        <w:t xml:space="preserve">    He is a pet cat and he likes to play with his toys.</w:t>
      </w:r>
    </w:p>
    <w:p>
      <w:r>
        <w:t>2. La chatte est allée à la pharmacie pour faire un contrôle vétérinaire.</w:t>
      </w:r>
    </w:p>
    <w:p>
      <w:r>
        <w:t xml:space="preserve">   The cat went to the pharmacy for a veterinary check-up.</w:t>
      </w:r>
    </w:p>
    <w:p>
      <w:r>
        <w:t xml:space="preserve">3. Le chat dormait profondément sur le canapé. </w:t>
      </w:r>
    </w:p>
    <w:p>
      <w:r>
        <w:t xml:space="preserve">   The cat was sleeping deeply on the sofa.</w:t>
      </w:r>
    </w:p>
    <w:p>
      <w:r>
        <w:t>4.  Je suis fatigué, je vais me reposer avec mon chat.</w:t>
      </w:r>
    </w:p>
    <w:p>
      <w:r>
        <w:t xml:space="preserve">    I am tired, I will rest with my cat.</w:t>
      </w:r>
    </w:p>
    <w:p>
      <w:r>
        <w:t xml:space="preserve">5.  Le chat a mangé sa nourriture dans un espace calme et confortable. </w:t>
      </w:r>
    </w:p>
    <w:p>
      <w:r>
        <w:t xml:space="preserve">    The cat ate its food in a quiet and comfortable space. </w:t>
      </w:r>
    </w:p>
    <w:p>
      <w:r>
        <w:t xml:space="preserve">6.  Il est important de prendre soin de son chat. </w:t>
      </w:r>
    </w:p>
    <w:p>
      <w:r>
        <w:t xml:space="preserve">   It is important to take care of your cat.</w:t>
      </w:r>
    </w:p>
    <w:p>
      <w:r>
        <w:t xml:space="preserve">7.  Mon chat se comporte différemment quand il rentre à la maison. </w:t>
      </w:r>
    </w:p>
    <w:p>
      <w:r>
        <w:t xml:space="preserve">  My cat behaves differently when it comes home. </w:t>
      </w:r>
    </w:p>
    <w:p>
      <w:r>
        <w:t xml:space="preserve">8.  Le chat a besoin d'une alimentation adaptée et d'un environnement sain. </w:t>
      </w:r>
    </w:p>
    <w:p>
      <w:r>
        <w:t xml:space="preserve">   The cat needs adapted food and a healthy environment.</w:t>
      </w:r>
    </w:p>
    <w:p>
      <w:r>
        <w:t>9.  J’adore regarder mon chat jouer avec les petits jouets.</w:t>
      </w:r>
    </w:p>
    <w:p>
      <w:r>
        <w:t xml:space="preserve">    I love watching my cat play with small toys.</w:t>
      </w:r>
    </w:p>
    <w:p>
      <w:r>
        <w:t xml:space="preserve">10.  Chat est un animal domestiqué qui aime la compagnie humaine. </w:t>
      </w:r>
    </w:p>
    <w:p>
      <w:r>
        <w:t xml:space="preserve">     Cat is a domesticated animal that loves human company.</w:t>
      </w:r>
    </w:p>
    <w:p/>
    <w:p>
      <w:r>
        <w:rPr>
          <w:b/>
        </w:rPr>
        <w:t>Word: maison | Meaning: house</w:t>
      </w:r>
    </w:p>
    <w:p/>
    <w:p>
      <w:r>
        <w:t xml:space="preserve">1. J'aime beaucoup ma maison.  </w:t>
      </w:r>
    </w:p>
    <w:p>
      <w:r>
        <w:t xml:space="preserve">    I like my house very much.</w:t>
      </w:r>
    </w:p>
    <w:p>
      <w:r>
        <w:t xml:space="preserve">2. La maison est située en ville. </w:t>
      </w:r>
    </w:p>
    <w:p>
      <w:r>
        <w:t xml:space="preserve">    The house is located in town.</w:t>
      </w:r>
    </w:p>
    <w:p>
      <w:r>
        <w:t xml:space="preserve">3. Ma maison a trois chambres. </w:t>
      </w:r>
    </w:p>
    <w:p>
      <w:r>
        <w:t xml:space="preserve">    My house has three rooms.</w:t>
      </w:r>
    </w:p>
    <w:p>
      <w:r>
        <w:t xml:space="preserve">4. Nous allons passer la nuit dans notre maison. </w:t>
      </w:r>
    </w:p>
    <w:p>
      <w:r>
        <w:t xml:space="preserve">    We are going to spend the night at our house.</w:t>
      </w:r>
    </w:p>
    <w:p>
      <w:r>
        <w:t xml:space="preserve">5. J'ai beaucoup d’amis à la maison.  </w:t>
      </w:r>
    </w:p>
    <w:p>
      <w:r>
        <w:t xml:space="preserve">   I have many friends at home. </w:t>
      </w:r>
    </w:p>
    <w:p>
      <w:r>
        <w:t xml:space="preserve">6. La maison a une belle cuisine. </w:t>
      </w:r>
    </w:p>
    <w:p>
      <w:r>
        <w:t xml:space="preserve">    The house has a beautiful kitchen.</w:t>
      </w:r>
    </w:p>
    <w:p>
      <w:r>
        <w:t xml:space="preserve">7. Elle est venue chez moi pour dîner. </w:t>
      </w:r>
    </w:p>
    <w:p>
      <w:r>
        <w:t xml:space="preserve">    She came to my house for dinner.</w:t>
      </w:r>
    </w:p>
    <w:p>
      <w:r>
        <w:t xml:space="preserve">8. Vous devez être prêt à partir de la maison.  </w:t>
      </w:r>
    </w:p>
    <w:p>
      <w:r>
        <w:t xml:space="preserve">   You must be ready to leave the house.</w:t>
      </w:r>
    </w:p>
    <w:p>
      <w:r>
        <w:t xml:space="preserve">9. Il a besoin d'un peu d’aide pour réparer sa maison. </w:t>
      </w:r>
    </w:p>
    <w:p>
      <w:r>
        <w:t xml:space="preserve">    He needs a little help to fix his house. </w:t>
      </w:r>
    </w:p>
    <w:p>
      <w:r>
        <w:t xml:space="preserve">10. La maison est très confortable et spacieuse. </w:t>
      </w:r>
    </w:p>
    <w:p>
      <w:r>
        <w:t xml:space="preserve">    The house is very comfortable and spacious.</w:t>
      </w:r>
    </w:p>
    <w:p/>
    <w:p>
      <w:r>
        <w:rPr>
          <w:b/>
        </w:rPr>
        <w:t>Word: fleur | Meaning: flower</w:t>
      </w:r>
    </w:p>
    <w:p/>
    <w:p>
      <w:r>
        <w:t xml:space="preserve">1. La fleur bleue est la plus belle de tous les jardins.  </w:t>
      </w:r>
    </w:p>
    <w:p>
      <w:r>
        <w:t xml:space="preserve">    The blue flower is the most beautiful of all the gardens.</w:t>
      </w:r>
    </w:p>
    <w:p>
      <w:r>
        <w:t xml:space="preserve">2. Il aime beaucoup regarder les fleurs rouges sur le bord du lac.  </w:t>
      </w:r>
    </w:p>
    <w:p>
      <w:r>
        <w:t xml:space="preserve">    He likes to watch the red flowers on the edge of the lake very much. </w:t>
      </w:r>
    </w:p>
    <w:p>
      <w:r>
        <w:t xml:space="preserve">3. Les fleurs sauvages sont magnifiques dans la nature. </w:t>
      </w:r>
    </w:p>
    <w:p>
      <w:r>
        <w:t xml:space="preserve">   Wild flowers are magnificent in nature. </w:t>
      </w:r>
    </w:p>
    <w:p>
      <w:r>
        <w:t xml:space="preserve">4. La fleur de lys est un symbole important pour la France. </w:t>
      </w:r>
    </w:p>
    <w:p>
      <w:r>
        <w:t xml:space="preserve">   The lily flower is an important symbol for France. </w:t>
      </w:r>
    </w:p>
    <w:p>
      <w:r>
        <w:t xml:space="preserve">5. J'ai besoin d'un peu de fleurs pour mon bouquet. </w:t>
      </w:r>
    </w:p>
    <w:p>
      <w:r>
        <w:t xml:space="preserve">    I need a little bit of flowers for my bouquet. </w:t>
      </w:r>
    </w:p>
    <w:p>
      <w:r>
        <w:t xml:space="preserve">6. Les pétales de la fleur sont délicatement colorés.  </w:t>
      </w:r>
    </w:p>
    <w:p>
      <w:r>
        <w:t xml:space="preserve">    The petals of the flower are delicately colored. </w:t>
      </w:r>
    </w:p>
    <w:p>
      <w:r>
        <w:t xml:space="preserve">7. La fleur symbolise l'amour et la beauté dans la vie. </w:t>
      </w:r>
    </w:p>
    <w:p>
      <w:r>
        <w:t xml:space="preserve">    The flower symbolizes love and beauty in life. </w:t>
      </w:r>
    </w:p>
    <w:p>
      <w:r>
        <w:t xml:space="preserve">8. Je mets une fleur sur mon bureau chaque jour. </w:t>
      </w:r>
    </w:p>
    <w:p>
      <w:r>
        <w:t xml:space="preserve">   I put a flower on my desk every day.</w:t>
      </w:r>
    </w:p>
    <w:p>
      <w:r>
        <w:t xml:space="preserve">9. Un bouquet de fleurs est un cadeau spécial pour quelqu'un que vous appréciez.  </w:t>
      </w:r>
    </w:p>
    <w:p>
      <w:r>
        <w:t xml:space="preserve">   A bouquet of flowers is a special gift for someone you appreciate. </w:t>
      </w:r>
    </w:p>
    <w:p>
      <w:r>
        <w:t xml:space="preserve">10. On trouve des fleurs dans tous les pays du monde. </w:t>
      </w:r>
    </w:p>
    <w:p>
      <w:r>
        <w:t xml:space="preserve">    Flowers can be found in all countries around the world.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sunlight shines on the garden.</w:t>
      </w:r>
    </w:p>
    <w:p>
      <w:r>
        <w:t>2. Il y a une faible lumière dans la salle.</w:t>
      </w:r>
    </w:p>
    <w:p>
      <w:r>
        <w:t xml:space="preserve">   There is a weak light in the room.</w:t>
      </w:r>
    </w:p>
    <w:p>
      <w:r>
        <w:t>3. La nuit offre une lumière différente.</w:t>
      </w:r>
    </w:p>
    <w:p>
      <w:r>
        <w:t xml:space="preserve">   Night offers a different kind of light.</w:t>
      </w:r>
    </w:p>
    <w:p>
      <w:r>
        <w:t xml:space="preserve">4. L'éclairage artificiel de la ville est très lumineux. </w:t>
      </w:r>
    </w:p>
    <w:p>
      <w:r>
        <w:t xml:space="preserve">   Artificial lighting in the city is very bright.</w:t>
      </w:r>
    </w:p>
    <w:p>
      <w:r>
        <w:t>5. Il faut utiliser une lampe pour éclairer l'endroit où je travaille.</w:t>
      </w:r>
    </w:p>
    <w:p>
      <w:r>
        <w:t xml:space="preserve">    I need to use a lamp to illuminate where I work.</w:t>
      </w:r>
    </w:p>
    <w:p>
      <w:r>
        <w:t xml:space="preserve">6. La lumière du feu éclaire la pièce. </w:t>
      </w:r>
    </w:p>
    <w:p>
      <w:r>
        <w:t xml:space="preserve">   Firelight illuminates the room.</w:t>
      </w:r>
    </w:p>
    <w:p>
      <w:r>
        <w:t xml:space="preserve">7. Nous aimons la lumière naturelle pendant les repas en plein air. </w:t>
      </w:r>
    </w:p>
    <w:p>
      <w:r>
        <w:t xml:space="preserve">   We love natural light during outdoor meals.</w:t>
      </w:r>
    </w:p>
    <w:p>
      <w:r>
        <w:t xml:space="preserve">8. L'éclairage de la ville est très important pour la sécurité.  </w:t>
      </w:r>
    </w:p>
    <w:p>
      <w:r>
        <w:t xml:space="preserve">   The city’s lighting is very important for safety.</w:t>
      </w:r>
    </w:p>
    <w:p>
      <w:r>
        <w:t xml:space="preserve">9. La lumière des étoiles illumine le ciel nocturne. </w:t>
      </w:r>
    </w:p>
    <w:p>
      <w:r>
        <w:t xml:space="preserve">    Stars’ light illuminates the night sky.</w:t>
      </w:r>
    </w:p>
    <w:p>
      <w:r>
        <w:t xml:space="preserve">10. Le ciel est illuminé par une grande lumière lunaire.  </w:t>
      </w:r>
    </w:p>
    <w:p>
      <w:r>
        <w:t xml:space="preserve">   The sky is illuminated by a great lunar light.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intelligente. </w:t>
      </w:r>
    </w:p>
    <w:p>
      <w:r>
        <w:t xml:space="preserve">  She is a very intelligent woman.</w:t>
      </w:r>
    </w:p>
    <w:p>
      <w:r>
        <w:t>2. La femme voyage dans le monde entier.</w:t>
      </w:r>
    </w:p>
    <w:p>
      <w:r>
        <w:t xml:space="preserve">  The woman travels around the world.</w:t>
      </w:r>
    </w:p>
    <w:p>
      <w:r>
        <w:t xml:space="preserve">3. Les femmes ont droit à l'éducation de qualité. </w:t>
      </w:r>
    </w:p>
    <w:p>
      <w:r>
        <w:t xml:space="preserve">  Women have the right to quality education.</w:t>
      </w:r>
    </w:p>
    <w:p>
      <w:r>
        <w:t>4.  Il est important de respecter les femmes.</w:t>
      </w:r>
    </w:p>
    <w:p>
      <w:r>
        <w:t xml:space="preserve">   It is important to respect women.</w:t>
      </w:r>
    </w:p>
    <w:p>
      <w:r>
        <w:t xml:space="preserve">5. La femme a beaucoup d'énergie et de détermination. </w:t>
      </w:r>
    </w:p>
    <w:p>
      <w:r>
        <w:t xml:space="preserve">  The woman has a lot of energy and determination.</w:t>
      </w:r>
    </w:p>
    <w:p>
      <w:r>
        <w:t>6. Je suis très reconnaissant pour la femme qui m'a soutenu.</w:t>
      </w:r>
    </w:p>
    <w:p>
      <w:r>
        <w:t xml:space="preserve">  I am very grateful for the woman who supported me.</w:t>
      </w:r>
    </w:p>
    <w:p>
      <w:r>
        <w:t>7. Les femmes ont joué un rôle clé dans l'histoire de notre civilisation.</w:t>
      </w:r>
    </w:p>
    <w:p>
      <w:r>
        <w:t xml:space="preserve">  Women have played a key role in the history of our civilization.</w:t>
      </w:r>
    </w:p>
    <w:p>
      <w:r>
        <w:t xml:space="preserve">8. L'égalité entre hommes et femmes est une réalité sociale. </w:t>
      </w:r>
    </w:p>
    <w:p>
      <w:r>
        <w:t xml:space="preserve">   Gender equality is a social reality.</w:t>
      </w:r>
    </w:p>
    <w:p>
      <w:r>
        <w:t xml:space="preserve">9. La femme d’affaires joue un rôle important dans la société. </w:t>
      </w:r>
    </w:p>
    <w:p>
      <w:r>
        <w:t xml:space="preserve">   The businesswoman plays an important role in society.</w:t>
      </w:r>
    </w:p>
    <w:p>
      <w:r>
        <w:t xml:space="preserve">10.  Il faut protéger les femmes contre la violence et le harcèlement. </w:t>
      </w:r>
    </w:p>
    <w:p>
      <w:r>
        <w:t xml:space="preserve">    We must protect women from violence and harassment.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day, how are you?</w:t>
      </w:r>
    </w:p>
    <w:p>
      <w:r>
        <w:t>2.  Je voudrais acheter un croissant, bonjour.</w:t>
      </w:r>
    </w:p>
    <w:p>
      <w:r>
        <w:t xml:space="preserve">    I would like to buy a croissant, hello.</w:t>
      </w:r>
    </w:p>
    <w:p>
      <w:r>
        <w:t xml:space="preserve">3.  Bonjour à vous ! Comment se passe votre journée ? </w:t>
      </w:r>
    </w:p>
    <w:p>
      <w:r>
        <w:t xml:space="preserve">    Hello everyone! How is your day going?</w:t>
      </w:r>
    </w:p>
    <w:p>
      <w:r>
        <w:t>4.  C'est un plaisir de voir le soleil aujourd'hui, bonjour.</w:t>
      </w:r>
    </w:p>
    <w:p>
      <w:r>
        <w:t xml:space="preserve">    It’s a pleasure to see the sun today, hello.</w:t>
      </w:r>
    </w:p>
    <w:p>
      <w:r>
        <w:t>5.  Bonjour, j'arrive de Paris.</w:t>
      </w:r>
    </w:p>
    <w:p>
      <w:r>
        <w:t xml:space="preserve">    Hello, I am arriving from Paris.</w:t>
      </w:r>
    </w:p>
    <w:p>
      <w:r>
        <w:t>6.  Bonjour, quel est votre nom ?</w:t>
      </w:r>
    </w:p>
    <w:p>
      <w:r>
        <w:t xml:space="preserve">   Hello, what is your name?</w:t>
      </w:r>
    </w:p>
    <w:p>
      <w:r>
        <w:t xml:space="preserve">7.  J'aime beaucoup le café et le chocolat, bonjour. </w:t>
      </w:r>
    </w:p>
    <w:p>
      <w:r>
        <w:t xml:space="preserve">    I like coffee and chocolate very much, hello.</w:t>
      </w:r>
    </w:p>
    <w:p>
      <w:r>
        <w:t>8.  Bonjour à tous ! Qu'est-ce que vous faites aujourd’hui ?</w:t>
      </w:r>
    </w:p>
    <w:p>
      <w:r>
        <w:t xml:space="preserve">    Hello everyone! What are you doing today?</w:t>
      </w:r>
    </w:p>
    <w:p>
      <w:r>
        <w:t>9.  Bonjour à la mère, il y a un problème.</w:t>
      </w:r>
    </w:p>
    <w:p>
      <w:r>
        <w:t xml:space="preserve">    Hello to the mother, there is a problem.</w:t>
      </w:r>
    </w:p>
    <w:p>
      <w:r>
        <w:t xml:space="preserve">10. Bonjour, je suis fatigué après le travail. </w:t>
      </w:r>
    </w:p>
    <w:p>
      <w:r>
        <w:t xml:space="preserve">    Hello, I am tired after work.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L'eau est essentielle à la vie. </w:t>
      </w:r>
    </w:p>
    <w:p>
      <w:r>
        <w:t xml:space="preserve">   Water is essential to life.</w:t>
      </w:r>
    </w:p>
    <w:p>
      <w:r>
        <w:t>3. Il faut faire attention à l'eau courante et à l'eau des potables.</w:t>
      </w:r>
    </w:p>
    <w:p>
      <w:r>
        <w:t xml:space="preserve">   You have to pay attention to tap water and drinking water. </w:t>
      </w:r>
    </w:p>
    <w:p>
      <w:r>
        <w:t xml:space="preserve">4. La bouteille d'eau est sur le bureau. </w:t>
      </w:r>
    </w:p>
    <w:p>
      <w:r>
        <w:t xml:space="preserve">    The bottle of water is on the desk.</w:t>
      </w:r>
    </w:p>
    <w:p>
      <w:r>
        <w:t xml:space="preserve">5. J'ai bu une grande quantité d'eau. </w:t>
      </w:r>
    </w:p>
    <w:p>
      <w:r>
        <w:t xml:space="preserve">   I drank a large amount of water. </w:t>
      </w:r>
    </w:p>
    <w:p>
      <w:r>
        <w:t xml:space="preserve">6. L'eau du robinet était sale. </w:t>
      </w:r>
    </w:p>
    <w:p>
      <w:r>
        <w:t xml:space="preserve">   Tap water was dirty.</w:t>
      </w:r>
    </w:p>
    <w:p>
      <w:r>
        <w:t xml:space="preserve">7. La rivière a une eau claire. </w:t>
      </w:r>
    </w:p>
    <w:p>
      <w:r>
        <w:t xml:space="preserve">   The river has clear water.  </w:t>
      </w:r>
    </w:p>
    <w:p>
      <w:r>
        <w:t xml:space="preserve">8. Nous avons besoin d'eau pour arroser les plantes. </w:t>
      </w:r>
    </w:p>
    <w:p>
      <w:r>
        <w:t xml:space="preserve">    We need water to water the plants.  </w:t>
      </w:r>
    </w:p>
    <w:p>
      <w:r>
        <w:t xml:space="preserve">9. Il faut que l'eau soit filtrée avant de la boire. </w:t>
      </w:r>
    </w:p>
    <w:p>
      <w:r>
        <w:t xml:space="preserve">    Water should be filtered before drinking it. </w:t>
      </w:r>
    </w:p>
    <w:p>
      <w:r>
        <w:t>10. L'eau est un élément vital dans notre environnement.</w:t>
      </w:r>
    </w:p>
    <w:p>
      <w:r>
        <w:t xml:space="preserve">   Water is a vital element in our environment.</w:t>
      </w:r>
    </w:p>
    <w:p/>
    <w:p>
      <w:r>
        <w:rPr>
          <w:b/>
        </w:rPr>
        <w:t>Word: appel | Meaning: call</w:t>
      </w:r>
    </w:p>
    <w:p/>
    <w:p>
      <w:r>
        <w:t>1. J'ai un appel urgent de mon médecin.</w:t>
      </w:r>
    </w:p>
    <w:p>
      <w:r>
        <w:t xml:space="preserve">    I have an urgent call from my doctor.</w:t>
      </w:r>
    </w:p>
    <w:p>
      <w:r>
        <w:t>2. L'appel à la tolérance est essentiel pour une société juste.</w:t>
      </w:r>
    </w:p>
    <w:p>
      <w:r>
        <w:t xml:space="preserve">    Calling for tolerance is essential for a just society.</w:t>
      </w:r>
    </w:p>
    <w:p>
      <w:r>
        <w:t xml:space="preserve">3. J'appelais le service d'urgence après avoir entendu un bruit étrange. </w:t>
      </w:r>
    </w:p>
    <w:p>
      <w:r>
        <w:t xml:space="preserve">    I called the emergency service after hearing a strange noise.</w:t>
      </w:r>
    </w:p>
    <w:p>
      <w:r>
        <w:t xml:space="preserve">4. Le téléphone était en panne, donc je n'ai pas pu faire l'appel. </w:t>
      </w:r>
    </w:p>
    <w:p>
      <w:r>
        <w:t xml:space="preserve">    The phone was broken, so I couldn't make the call.</w:t>
      </w:r>
    </w:p>
    <w:p>
      <w:r>
        <w:t xml:space="preserve">5. La police s'est rendue sur place après avoir reçu un appel de la victime. </w:t>
      </w:r>
    </w:p>
    <w:p>
      <w:r>
        <w:t xml:space="preserve">   The police went to the scene after receiving an emergency call from the victim.</w:t>
      </w:r>
    </w:p>
    <w:p>
      <w:r>
        <w:t>6. Le chef d'entreprise a fait l'appel à ses employés pour les informer.</w:t>
      </w:r>
    </w:p>
    <w:p>
      <w:r>
        <w:t xml:space="preserve">    The company leader called his employees to inform them.</w:t>
      </w:r>
    </w:p>
    <w:p>
      <w:r>
        <w:t>7. Nous avons reçu un appel de notre amie en Angleterre.</w:t>
      </w:r>
    </w:p>
    <w:p>
      <w:r>
        <w:t xml:space="preserve">    We received a call from our friend in England.</w:t>
      </w:r>
    </w:p>
    <w:p>
      <w:r>
        <w:t xml:space="preserve">8. L’appel des travailleurs est un moyen important de s’exprimer. </w:t>
      </w:r>
    </w:p>
    <w:p>
      <w:r>
        <w:t xml:space="preserve">    The workers' call is an important means of expressing themselves.</w:t>
      </w:r>
    </w:p>
    <w:p>
      <w:r>
        <w:t>9. Je n'ai pas l’appel à la solitude, mais j'aime la paix et le calme.</w:t>
      </w:r>
    </w:p>
    <w:p>
      <w:r>
        <w:t xml:space="preserve">    I don't have the call for solitude, but I like peace and calm. </w:t>
      </w:r>
    </w:p>
    <w:p>
      <w:r>
        <w:t xml:space="preserve">10. Vous avez un appel de votre famille ?  </w:t>
      </w:r>
    </w:p>
    <w:p>
      <w:r>
        <w:t xml:space="preserve">     Do you have a call from your family?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 xml:space="preserve">2. Le professeur nous a donné un livre à lire pour la session d'étude. </w:t>
      </w:r>
    </w:p>
    <w:p>
      <w:r>
        <w:t xml:space="preserve">  The professor gave us a book to read for the study session.</w:t>
      </w:r>
    </w:p>
    <w:p>
      <w:r>
        <w:t>3. Il est difficile de trouver un livre qui correspond à mes goûts.</w:t>
      </w:r>
    </w:p>
    <w:p>
      <w:r>
        <w:t xml:space="preserve">  It is difficult to find a book that matches my tastes.</w:t>
      </w:r>
    </w:p>
    <w:p>
      <w:r>
        <w:t>4. La bibliothèque offre un large choix de livres sur divers sujets.</w:t>
      </w:r>
    </w:p>
    <w:p>
      <w:r>
        <w:t xml:space="preserve">   The library offers a wide selection of books on various subjects.</w:t>
      </w:r>
    </w:p>
    <w:p>
      <w:r>
        <w:t xml:space="preserve">5. J'ai l'habitude de lire des livres d'économie. </w:t>
      </w:r>
    </w:p>
    <w:p>
      <w:r>
        <w:t xml:space="preserve">  I am used to reading economic books.</w:t>
      </w:r>
    </w:p>
    <w:p>
      <w:r>
        <w:t>6. Ce livre contient des informations très précises.</w:t>
      </w:r>
    </w:p>
    <w:p>
      <w:r>
        <w:t xml:space="preserve">  This book contains very precise information.</w:t>
      </w:r>
    </w:p>
    <w:p>
      <w:r>
        <w:t xml:space="preserve">7. Le livre est un moyen essentiel de transmettre des connaissances. </w:t>
      </w:r>
    </w:p>
    <w:p>
      <w:r>
        <w:t xml:space="preserve">   The book is a crucial means of transmitting knowledge.</w:t>
      </w:r>
    </w:p>
    <w:p>
      <w:r>
        <w:t xml:space="preserve">8. Les livres d'aujourd'hui sont plus diversifiés que ceux du passé. </w:t>
      </w:r>
    </w:p>
    <w:p>
      <w:r>
        <w:t xml:space="preserve">   Books today are more diversified than those in the past.</w:t>
      </w:r>
    </w:p>
    <w:p>
      <w:r>
        <w:t>9. J'aime lire les nouvelles dans mes livres préférés.</w:t>
      </w:r>
    </w:p>
    <w:p>
      <w:r>
        <w:t xml:space="preserve">  I love reading news in my favorite books. </w:t>
      </w:r>
    </w:p>
    <w:p>
      <w:r>
        <w:t>10. Il faut un certain niveau de concentration pour bien lire un livre.</w:t>
      </w:r>
    </w:p>
    <w:p>
      <w:r>
        <w:t xml:space="preserve">  You need a certain level of concentration to read a book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