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land</w:t>
      </w:r>
    </w:p>
    <w:p/>
    <w:p>
      <w:r>
        <w:t>1. La terre est vaste et changeante.</w:t>
      </w:r>
    </w:p>
    <w:p>
      <w:r>
        <w:t xml:space="preserve">  The earth is vast and changeable.</w:t>
      </w:r>
    </w:p>
    <w:p>
      <w:r>
        <w:t>2. Il y a de grandes différences dans la terre.</w:t>
      </w:r>
    </w:p>
    <w:p>
      <w:r>
        <w:t xml:space="preserve">  There are large differences in the land.</w:t>
      </w:r>
    </w:p>
    <w:p>
      <w:r>
        <w:t>3. La terre nourrit les plantes et les animaux.</w:t>
      </w:r>
    </w:p>
    <w:p>
      <w:r>
        <w:t xml:space="preserve">  Earth nurtures plants and animals. </w:t>
      </w:r>
    </w:p>
    <w:p>
      <w:r>
        <w:t>4. Les sols sont diversifiés, adaptés aux différents types d'agriculture.</w:t>
      </w:r>
    </w:p>
    <w:p>
      <w:r>
        <w:t xml:space="preserve">  The soils are diverse, adapted to different types of agriculture.</w:t>
      </w:r>
    </w:p>
    <w:p>
      <w:r>
        <w:t>5. On travaille la terre pour produire des récoltes.</w:t>
      </w:r>
    </w:p>
    <w:p>
      <w:r>
        <w:t xml:space="preserve">  We work the earth to produce harvests. </w:t>
      </w:r>
    </w:p>
    <w:p>
      <w:r>
        <w:t>6. La pollution de la terre est un problème grave.</w:t>
      </w:r>
    </w:p>
    <w:p>
      <w:r>
        <w:t xml:space="preserve">   Earth pollution is a serious problem.</w:t>
      </w:r>
    </w:p>
    <w:p>
      <w:r>
        <w:t>7. Les scientifiques cherchent des solutions pour protéger la terre.</w:t>
      </w:r>
    </w:p>
    <w:p>
      <w:r>
        <w:t xml:space="preserve">    Scientists are looking for solutions to protect the earth. </w:t>
      </w:r>
    </w:p>
    <w:p>
      <w:r>
        <w:t>8. L'homme a une responsabilité envers la terre.</w:t>
      </w:r>
    </w:p>
    <w:p>
      <w:r>
        <w:t xml:space="preserve">    Humans have a responsibility towards the earth.  </w:t>
      </w:r>
    </w:p>
    <w:p>
      <w:r>
        <w:t>9. La découverte d’autres planètes pourrait changer notre compréhension de la terre.</w:t>
      </w:r>
    </w:p>
    <w:p>
      <w:r>
        <w:t xml:space="preserve">   The discovery of other planets could change our understanding of Earth.</w:t>
      </w:r>
    </w:p>
    <w:p>
      <w:r>
        <w:t xml:space="preserve">10. Les plantes et les animaux sont essentiels pour la survie de la terre. </w:t>
      </w:r>
    </w:p>
    <w:p>
      <w:r>
        <w:t xml:space="preserve">   Plants and animals are essential for the survival of Earth.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The tree is big and majestic.</w:t>
      </w:r>
    </w:p>
    <w:p>
      <w:r>
        <w:t>2. J'aime beaucoup observer les oiseaux dans l’arbre.</w:t>
      </w:r>
    </w:p>
    <w:p>
      <w:r>
        <w:t xml:space="preserve">  I like to observe birds in the tree. </w:t>
      </w:r>
    </w:p>
    <w:p>
      <w:r>
        <w:t>3. L'arbre est très vieux et il a vu beaucoup de choses.</w:t>
      </w:r>
    </w:p>
    <w:p>
      <w:r>
        <w:t xml:space="preserve">  The tree is very old and it has seen a lot of things.</w:t>
      </w:r>
    </w:p>
    <w:p>
      <w:r>
        <w:t>4. On peut planter des fleurs autour de l'arbre.</w:t>
      </w:r>
    </w:p>
    <w:p>
      <w:r>
        <w:t xml:space="preserve">  You can plant flowers around the tree.</w:t>
      </w:r>
    </w:p>
    <w:p>
      <w:r>
        <w:t>5. Les feuilles de l'arbre changent de couleur en automne.</w:t>
      </w:r>
    </w:p>
    <w:p>
      <w:r>
        <w:t xml:space="preserve">  The leaves of the tree change color in autumn. </w:t>
      </w:r>
    </w:p>
    <w:p>
      <w:r>
        <w:t>6. L’arbre est un symbole de la vie et de la nature.</w:t>
      </w:r>
    </w:p>
    <w:p>
      <w:r>
        <w:t xml:space="preserve">  The tree is a symbol of life and nature.</w:t>
      </w:r>
    </w:p>
    <w:p>
      <w:r>
        <w:t>7. La forêt est une source d’inspiration pour beaucoup de gens.</w:t>
      </w:r>
    </w:p>
    <w:p>
      <w:r>
        <w:t xml:space="preserve">  The forest is a source of inspiration for many people. </w:t>
      </w:r>
    </w:p>
    <w:p>
      <w:r>
        <w:t>8. Il y a un arbre majestueux dans le jardin public.</w:t>
      </w:r>
    </w:p>
    <w:p>
      <w:r>
        <w:t xml:space="preserve">  There's a majestic tree in the public garden.</w:t>
      </w:r>
    </w:p>
    <w:p>
      <w:r>
        <w:t>9. Nous avons planté un arbre à l'endroit où nous avons vécu nos plus beaux moments.</w:t>
      </w:r>
    </w:p>
    <w:p>
      <w:r>
        <w:t xml:space="preserve">  We planted a tree where we lived our happiest moments. </w:t>
      </w:r>
    </w:p>
    <w:p>
      <w:r>
        <w:t>10. L’arbre est important pour la vie de tous les jours.</w:t>
      </w:r>
    </w:p>
    <w:p>
      <w:r>
        <w:t xml:space="preserve">  The tree is important for everyday life.</w:t>
      </w:r>
    </w:p>
    <w:p/>
    <w:p>
      <w:r>
        <w:rPr>
          <w:b/>
        </w:rPr>
        <w:t>Word: ciel | Meaning: sky</w:t>
      </w:r>
    </w:p>
    <w:p/>
    <w:p>
      <w:r>
        <w:t xml:space="preserve">1. Il y a un ciel bleu très clair aujourd'hui. </w:t>
      </w:r>
    </w:p>
    <w:p>
      <w:r>
        <w:t xml:space="preserve">   There is a very light blue sky today.</w:t>
      </w:r>
    </w:p>
    <w:p>
      <w:r>
        <w:t>2. Le ciel s'est éclairé d'un éclat orange.</w:t>
      </w:r>
    </w:p>
    <w:p>
      <w:r>
        <w:t xml:space="preserve">   The sky lit up with an orange flash.</w:t>
      </w:r>
    </w:p>
    <w:p>
      <w:r>
        <w:t xml:space="preserve">3. La vue du château était imprenable, avec un ciel de couleur orangée à l'horizon. </w:t>
      </w:r>
    </w:p>
    <w:p>
      <w:r>
        <w:t xml:space="preserve">   The view of the castle was unbeatable, with a reddish-orange sky at the horizon. </w:t>
      </w:r>
    </w:p>
    <w:p>
      <w:r>
        <w:t xml:space="preserve">4. Je suis allé au parc et j'ai contemplé le ciel. </w:t>
      </w:r>
    </w:p>
    <w:p>
      <w:r>
        <w:t xml:space="preserve">   I went to the park and looked at the sky. </w:t>
      </w:r>
    </w:p>
    <w:p>
      <w:r>
        <w:t xml:space="preserve">5. La nuit tombait sur la ville, et le ciel était recouvert de mille étoiles.  </w:t>
      </w:r>
    </w:p>
    <w:p>
      <w:r>
        <w:t xml:space="preserve">   Night had fallen upon the city, and the sky was covered in a thousand stars. </w:t>
      </w:r>
    </w:p>
    <w:p>
      <w:r>
        <w:t xml:space="preserve">6. Les oiseaux chantent dans le ciel et la nature est magnifique. </w:t>
      </w:r>
    </w:p>
    <w:p>
      <w:r>
        <w:t xml:space="preserve">   The birds sing in the sky, and nature is beautiful. </w:t>
      </w:r>
    </w:p>
    <w:p>
      <w:r>
        <w:t xml:space="preserve">7. Le ciel était dégagé de nuages, ce qui rendait l'air clair et frais.  </w:t>
      </w:r>
    </w:p>
    <w:p>
      <w:r>
        <w:t xml:space="preserve">   The sky was clear of clouds, which made the air clear and fresh.</w:t>
      </w:r>
    </w:p>
    <w:p>
      <w:r>
        <w:t xml:space="preserve">8. L'artiste a peint un paysage nocturne sur toile, avec un ciel étoilé. </w:t>
      </w:r>
    </w:p>
    <w:p>
      <w:r>
        <w:t xml:space="preserve">   The artist painted a nocturnal landscape on canvas, with a starry sky. </w:t>
      </w:r>
    </w:p>
    <w:p>
      <w:r>
        <w:t xml:space="preserve">9. Le ciel était gris et menaçant, mais nous avons tout de même eu une bonne journée.  </w:t>
      </w:r>
    </w:p>
    <w:p>
      <w:r>
        <w:t xml:space="preserve">   The sky was gray and threatening, but we still had a good day. </w:t>
      </w:r>
    </w:p>
    <w:p>
      <w:r>
        <w:t xml:space="preserve">10. Il est important de faire attention au ciel pour éviter les tempêtes.  </w:t>
      </w:r>
    </w:p>
    <w:p>
      <w:r>
        <w:t xml:space="preserve">   It's important to pay attention to the sky in order to avoid storms.</w:t>
      </w:r>
    </w:p>
    <w:p/>
    <w:p>
      <w:r>
        <w:rPr>
          <w:b/>
        </w:rPr>
        <w:t>Word: homme | Meaning: man</w:t>
      </w:r>
    </w:p>
    <w:p/>
    <w:p>
      <w:r>
        <w:t xml:space="preserve">1. L'homme est arrivé à la gare. </w:t>
      </w:r>
    </w:p>
    <w:p>
      <w:r>
        <w:t xml:space="preserve">    The man arrived at the station.</w:t>
      </w:r>
    </w:p>
    <w:p>
      <w:r>
        <w:t xml:space="preserve">2. Il s'est rendu compte qu'il était l'homme juste. </w:t>
      </w:r>
    </w:p>
    <w:p>
      <w:r>
        <w:t xml:space="preserve">    He realised he was the only man there.</w:t>
      </w:r>
    </w:p>
    <w:p>
      <w:r>
        <w:t xml:space="preserve">3. Les hommes sont allés faire du sport. </w:t>
      </w:r>
    </w:p>
    <w:p>
      <w:r>
        <w:t xml:space="preserve">    The men went to play sports.</w:t>
      </w:r>
    </w:p>
    <w:p>
      <w:r>
        <w:t xml:space="preserve">4. L'homme est très intelligent. </w:t>
      </w:r>
    </w:p>
    <w:p>
      <w:r>
        <w:t xml:space="preserve">    The man is very smart. </w:t>
      </w:r>
    </w:p>
    <w:p>
      <w:r>
        <w:t>5. Le professeur est un homme gentil.</w:t>
      </w:r>
    </w:p>
    <w:p>
      <w:r>
        <w:t xml:space="preserve">    The teacher is a nice man. </w:t>
      </w:r>
    </w:p>
    <w:p>
      <w:r>
        <w:t>6.  Je n'aime pas les hommes trop gros.</w:t>
      </w:r>
    </w:p>
    <w:p>
      <w:r>
        <w:t xml:space="preserve">    I don't like men who are too big.</w:t>
      </w:r>
    </w:p>
    <w:p>
      <w:r>
        <w:t xml:space="preserve">7. L'homme était triste et il pleuvait dehors. </w:t>
      </w:r>
    </w:p>
    <w:p>
      <w:r>
        <w:t xml:space="preserve">    The man was sad and it was raining outside.</w:t>
      </w:r>
    </w:p>
    <w:p>
      <w:r>
        <w:t>8. Il est important d'écouter les hommes de la famille.</w:t>
      </w:r>
    </w:p>
    <w:p>
      <w:r>
        <w:t xml:space="preserve">    It is important to listen to the men in the family. </w:t>
      </w:r>
    </w:p>
    <w:p>
      <w:r>
        <w:t>9.  J'ai rencontré un homme sympathique.</w:t>
      </w:r>
    </w:p>
    <w:p>
      <w:r>
        <w:t xml:space="preserve">     I met a friendly man. </w:t>
      </w:r>
    </w:p>
    <w:p>
      <w:r>
        <w:t>10. Les hommes ont une vie longue et active.</w:t>
      </w:r>
    </w:p>
    <w:p>
      <w:r>
        <w:t xml:space="preserve">    Men have long and active lives.</w:t>
      </w:r>
    </w:p>
    <w:p/>
    <w:p>
      <w:r>
        <w:rPr>
          <w:b/>
        </w:rPr>
        <w:t>Word: pierre | Meaning: stone</w:t>
      </w:r>
    </w:p>
    <w:p/>
    <w:p>
      <w:r>
        <w:t>1.  J'aime jouer avec des pierres, souvent en créant un petit jardin d'objets de nature.</w:t>
      </w:r>
    </w:p>
    <w:p>
      <w:r>
        <w:t xml:space="preserve">    - I like playing with stones, often creating a little garden of natural objects.</w:t>
      </w:r>
    </w:p>
    <w:p>
      <w:r>
        <w:t>2.  Le monument était fait de pierre et il était très impressionnant.</w:t>
      </w:r>
    </w:p>
    <w:p>
      <w:r>
        <w:t xml:space="preserve">    - The monument was made of stone and it was very impressive. </w:t>
      </w:r>
    </w:p>
    <w:p>
      <w:r>
        <w:t>3.  La femme achetait du bois de chauffage en pierre pour son foyer.</w:t>
      </w:r>
    </w:p>
    <w:p>
      <w:r>
        <w:t xml:space="preserve">    - The woman bought firewood in stone for her home. </w:t>
      </w:r>
    </w:p>
    <w:p>
      <w:r>
        <w:t>4.  Il a besoin d'un outil spécifique pour déconstruire la pierre.</w:t>
      </w:r>
    </w:p>
    <w:p>
      <w:r>
        <w:t xml:space="preserve">    - He needs a specific tool to dismantle the stone.</w:t>
      </w:r>
    </w:p>
    <w:p>
      <w:r>
        <w:t>5.  L’architecte a utilisé une pierre spéciale pour la construction de l'escalier.</w:t>
      </w:r>
    </w:p>
    <w:p>
      <w:r>
        <w:t xml:space="preserve">    - The architect used a special stone for the construction of the staircase. </w:t>
      </w:r>
    </w:p>
    <w:p>
      <w:r>
        <w:t>6.  Les enfants ont joué avec des pierres et ont créé un labyrinthe dans le jardin.</w:t>
      </w:r>
    </w:p>
    <w:p>
      <w:r>
        <w:t xml:space="preserve">   - The children played with stones and created a labyrinth in the garden. </w:t>
      </w:r>
    </w:p>
    <w:p>
      <w:r>
        <w:t>7.  La pierre rouge était de plus en plus décolorée par les années.</w:t>
      </w:r>
    </w:p>
    <w:p>
      <w:r>
        <w:t xml:space="preserve">    - The red stone was becoming more and more discolored over the years. </w:t>
      </w:r>
    </w:p>
    <w:p>
      <w:r>
        <w:t>8.  Elle a fait une pause pour regarder l'artiste qui sculpté des pierres sur le sol.</w:t>
      </w:r>
    </w:p>
    <w:p>
      <w:r>
        <w:t xml:space="preserve">   - She took a break to look at the artist who sculpted stones on the ground. </w:t>
      </w:r>
    </w:p>
    <w:p>
      <w:r>
        <w:t>9.  La pierre était très lourde, il avait du mal à la déplacer.</w:t>
      </w:r>
    </w:p>
    <w:p>
      <w:r>
        <w:t xml:space="preserve">    - The stone was very heavy, he had trouble moving it.  </w:t>
      </w:r>
    </w:p>
    <w:p>
      <w:r>
        <w:t>10. Les archéologues ont découvert des pierres antiques dans l’excavation de la tombe.</w:t>
      </w:r>
    </w:p>
    <w:p>
      <w:r>
        <w:t xml:space="preserve">    - Archaeologists discovered ancient stones in the excavation of the tomb.</w:t>
      </w:r>
    </w:p>
    <w:p/>
    <w:p>
      <w:r>
        <w:rPr>
          <w:b/>
        </w:rPr>
        <w:t>Word: soleil | Meaning: sun</w:t>
      </w:r>
    </w:p>
    <w:p/>
    <w:p>
      <w:r>
        <w:t>1. Le soleil brille aujourd'hui, il est magnifique.</w:t>
      </w:r>
    </w:p>
    <w:p>
      <w:r>
        <w:t xml:space="preserve">   The sun is shining today, it is beautiful.</w:t>
      </w:r>
    </w:p>
    <w:p>
      <w:r>
        <w:t>2.  J'aime beaucoup passer le temps au soleil sur la plage.</w:t>
      </w:r>
    </w:p>
    <w:p>
      <w:r>
        <w:t xml:space="preserve">    I love to spend time in the sun on the beach.</w:t>
      </w:r>
    </w:p>
    <w:p>
      <w:r>
        <w:t>3.  Nous sommes allés faire du camping et nous avons eu beaucoup de soleil.</w:t>
      </w:r>
    </w:p>
    <w:p>
      <w:r>
        <w:t xml:space="preserve">    We went camping and we had a lot of sun. </w:t>
      </w:r>
    </w:p>
    <w:p>
      <w:r>
        <w:t>4.  Le soleil est important pour notre corps car il aide à produire de la vitamine D.</w:t>
      </w:r>
    </w:p>
    <w:p>
      <w:r>
        <w:t xml:space="preserve">    The sun is important for our bodies because it helps produce vitamin D. </w:t>
      </w:r>
    </w:p>
    <w:p>
      <w:r>
        <w:t>5. Le soleil dégage une chaleur douce et agréable.</w:t>
      </w:r>
    </w:p>
    <w:p>
      <w:r>
        <w:t xml:space="preserve">   The sun emits a gentle and pleasant warmth.</w:t>
      </w:r>
    </w:p>
    <w:p>
      <w:r>
        <w:t>6.  La météo était très chaude et le soleil était fort intense.</w:t>
      </w:r>
    </w:p>
    <w:p>
      <w:r>
        <w:t xml:space="preserve">   The weather was very hot, and the sun was very strong.</w:t>
      </w:r>
    </w:p>
    <w:p>
      <w:r>
        <w:t>7. J'aime me retrouver sur la terrasse avec un café et profiter du soleil.</w:t>
      </w:r>
    </w:p>
    <w:p>
      <w:r>
        <w:t xml:space="preserve">    I like to find myself on the terrace with a coffee and enjoy the sunshine.</w:t>
      </w:r>
    </w:p>
    <w:p>
      <w:r>
        <w:t xml:space="preserve">8.  Avant de partir en vacances, il faut prendre soin du soleil et se protéger de ses rayons. </w:t>
      </w:r>
    </w:p>
    <w:p>
      <w:r>
        <w:t xml:space="preserve">   Before going on vacation, you need to take care of the sun and protect yourself from its rays.</w:t>
      </w:r>
    </w:p>
    <w:p>
      <w:r>
        <w:t>9. Le soleil couchant offre une vue magnifique, avec des couleurs orange et rouge.</w:t>
      </w:r>
    </w:p>
    <w:p>
      <w:r>
        <w:t xml:space="preserve">    The sunset offers a beautiful view with orange and red colors.</w:t>
      </w:r>
    </w:p>
    <w:p>
      <w:r>
        <w:t xml:space="preserve">10.  Les enfants jouent dehors en plein soleil et se défouillent. </w:t>
      </w:r>
    </w:p>
    <w:p>
      <w:r>
        <w:t xml:space="preserve">   Children play outside in the sun and release their energy.</w:t>
      </w:r>
    </w:p>
    <w:p/>
    <w:p>
      <w:r>
        <w:rPr>
          <w:b/>
        </w:rPr>
        <w:t>Word: Pierre | Meaning: Rock, stone</w:t>
      </w:r>
    </w:p>
    <w:p/>
    <w:p>
      <w:r>
        <w:t xml:space="preserve">1.  J'ai un ami qui s'appelle Pierre. </w:t>
      </w:r>
    </w:p>
    <w:p>
      <w:r>
        <w:t xml:space="preserve">    My friend is called Pierre.</w:t>
      </w:r>
    </w:p>
    <w:p>
      <w:r>
        <w:t>2.  Pierre est très intelligent et sympathique.</w:t>
      </w:r>
    </w:p>
    <w:p>
      <w:r>
        <w:t xml:space="preserve">    Pierre is very smart and friendly.</w:t>
      </w:r>
    </w:p>
    <w:p>
      <w:r>
        <w:t xml:space="preserve">3.  Pierre aime beaucoup cuisiner. </w:t>
      </w:r>
    </w:p>
    <w:p>
      <w:r>
        <w:t xml:space="preserve">    Pierre likes to cook a lot.</w:t>
      </w:r>
    </w:p>
    <w:p>
      <w:r>
        <w:t xml:space="preserve">4.  Je cherche un appartement avec Pierre. </w:t>
      </w:r>
    </w:p>
    <w:p>
      <w:r>
        <w:t xml:space="preserve">    I am looking for an apartment with Pierre. </w:t>
      </w:r>
    </w:p>
    <w:p>
      <w:r>
        <w:t xml:space="preserve">5.  J'ai rencontré Pierre à l'université. </w:t>
      </w:r>
    </w:p>
    <w:p>
      <w:r>
        <w:t xml:space="preserve">    I met Pierre at the university.</w:t>
      </w:r>
    </w:p>
    <w:p>
      <w:r>
        <w:t xml:space="preserve">6.  Le chat de Pierre est très gentil. </w:t>
      </w:r>
    </w:p>
    <w:p>
      <w:r>
        <w:t xml:space="preserve">    Pierre's cat is very nice.</w:t>
      </w:r>
    </w:p>
    <w:p>
      <w:r>
        <w:t xml:space="preserve">7.  Pierre a des projets d'avenir. </w:t>
      </w:r>
    </w:p>
    <w:p>
      <w:r>
        <w:t xml:space="preserve">    Pierre has future plans. </w:t>
      </w:r>
    </w:p>
    <w:p>
      <w:r>
        <w:t xml:space="preserve">8.  La famille de Pierre est très joyeuse. </w:t>
      </w:r>
    </w:p>
    <w:p>
      <w:r>
        <w:t xml:space="preserve">    The family of Pierre is very joyful.</w:t>
      </w:r>
    </w:p>
    <w:p>
      <w:r>
        <w:t xml:space="preserve">9.  Pierre et moi sommes amis depuis longtemps. </w:t>
      </w:r>
    </w:p>
    <w:p>
      <w:r>
        <w:t xml:space="preserve">    Pierre and I are friends for a long time. </w:t>
      </w:r>
    </w:p>
    <w:p>
      <w:r>
        <w:t>10. J'ai parlé à Pierre sur la météo.</w:t>
      </w:r>
    </w:p>
    <w:p>
      <w:r>
        <w:t xml:space="preserve">   I talked to Pierre about the weather.</w:t>
      </w:r>
    </w:p>
    <w:p/>
    <w:p>
      <w:r>
        <w:rPr>
          <w:b/>
        </w:rPr>
        <w:t>Word: Songe | Meaning: Thought</w:t>
      </w:r>
    </w:p>
    <w:p/>
    <w:p>
      <w:r>
        <w:t>1. J'ai un rêve étrange et je me rappelle souvent de mon enfance.</w:t>
      </w:r>
    </w:p>
    <w:p>
      <w:r>
        <w:t xml:space="preserve">  - I have a strange dream, and I often recall my childhood.</w:t>
      </w:r>
    </w:p>
    <w:p>
      <w:r>
        <w:t xml:space="preserve">2. Le conte était tellement intéressant que j’oubliais tout ce qui m’avait semblé triste. </w:t>
      </w:r>
    </w:p>
    <w:p>
      <w:r>
        <w:t xml:space="preserve">  - The story was so interesting that I forgot everything that seemed sad.</w:t>
      </w:r>
    </w:p>
    <w:p>
      <w:r>
        <w:t xml:space="preserve">3. Il ne se souvient plus des paroles de ses chansons préférées, songe à l'époque où il écoutait la musique. </w:t>
      </w:r>
    </w:p>
    <w:p>
      <w:r>
        <w:t xml:space="preserve">  - He no longer remembers the lyrics of his favorite songs; he daydreams about the time when he used to listen to music.</w:t>
      </w:r>
    </w:p>
    <w:p>
      <w:r>
        <w:t xml:space="preserve">4. L’artiste a peint un rêve éveillé, songe à ses voyages dans les montagnes. </w:t>
      </w:r>
    </w:p>
    <w:p>
      <w:r>
        <w:t xml:space="preserve">  - The artist painted an awakened dream, reminiscing about his travels in the mountains. </w:t>
      </w:r>
    </w:p>
    <w:p>
      <w:r>
        <w:t xml:space="preserve">5. Il s'est dit qu'il ne fallait pas se soucier du passé, il devait penser à ce qui l’amant le plus. </w:t>
      </w:r>
    </w:p>
    <w:p>
      <w:r>
        <w:t xml:space="preserve">   - He told himself that he shouldn't worry about the past; he should think about what mattered most to him. </w:t>
      </w:r>
    </w:p>
    <w:p>
      <w:r>
        <w:t>6. La soirée était pleine de joie et d’émotions, songe aux moments passés avec ses amis.</w:t>
      </w:r>
    </w:p>
    <w:p>
      <w:r>
        <w:t xml:space="preserve">  - The evening was full of joy and emotions; he daydreamed about the past moments with his friends. </w:t>
      </w:r>
    </w:p>
    <w:p>
      <w:r>
        <w:t>7. J'ai hâte de partir en voyage, je me demande ce que j'y trouverai.</w:t>
      </w:r>
    </w:p>
    <w:p>
      <w:r>
        <w:t xml:space="preserve">  - I can't wait to go on a trip; I wonder what I will find there.</w:t>
      </w:r>
    </w:p>
    <w:p>
      <w:r>
        <w:t xml:space="preserve">8. Songe à ce moment magnifique et tu seras heureux de l’avoir vécu! </w:t>
      </w:r>
    </w:p>
    <w:p>
      <w:r>
        <w:t xml:space="preserve">   - Remember that beautiful moment and you will be happy to have lived it!</w:t>
      </w:r>
    </w:p>
    <w:p>
      <w:r>
        <w:t xml:space="preserve">9. Les deux hommes se sont accordés un rendez-vous, le temps s'écoulait et il n'y avait plus rien de prévu. </w:t>
      </w:r>
    </w:p>
    <w:p>
      <w:r>
        <w:t xml:space="preserve">  - The two men agreed to meet; time was passing by and there was nothing planned. </w:t>
      </w:r>
    </w:p>
    <w:p>
      <w:r>
        <w:t>10. Il décida de passer une soirée calme et tranquille, songe à la mer.</w:t>
      </w:r>
    </w:p>
    <w:p>
      <w:r>
        <w:t xml:space="preserve">   - He decided to spend a quiet and peaceful evening, reminiscing about the sea.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 classique. </w:t>
      </w:r>
    </w:p>
    <w:p>
      <w:r>
        <w:t xml:space="preserve">   I have a profound love for classical music.</w:t>
      </w:r>
    </w:p>
    <w:p>
      <w:r>
        <w:t>2. Son amour pour les animaux était très particulier.</w:t>
      </w:r>
    </w:p>
    <w:p>
      <w:r>
        <w:t xml:space="preserve">   His love for animals was very special.</w:t>
      </w:r>
    </w:p>
    <w:p>
      <w:r>
        <w:t>3. L'amour des hommes est une force puissante.</w:t>
      </w:r>
    </w:p>
    <w:p>
      <w:r>
        <w:t xml:space="preserve">   Love between men is a powerful force.</w:t>
      </w:r>
    </w:p>
    <w:p>
      <w:r>
        <w:t>4. Il n'a pas de sentiments d'amour pour son ex-compagne.</w:t>
      </w:r>
    </w:p>
    <w:p>
      <w:r>
        <w:t xml:space="preserve">   He has no feelings of love for his ex-girlfriend. </w:t>
      </w:r>
    </w:p>
    <w:p>
      <w:r>
        <w:t>5. La beauté de la nature met l'amour en joie.</w:t>
      </w:r>
    </w:p>
    <w:p>
      <w:r>
        <w:t xml:space="preserve">   The beauty of nature brings joy and love. </w:t>
      </w:r>
    </w:p>
    <w:p>
      <w:r>
        <w:t xml:space="preserve">6. L'amour est un concept complexe et profond. </w:t>
      </w:r>
    </w:p>
    <w:p>
      <w:r>
        <w:t xml:space="preserve">   Love is a complex and deep concept. </w:t>
      </w:r>
    </w:p>
    <w:p>
      <w:r>
        <w:t>7. Elle a une grande affection pour sa famille, son amour.</w:t>
      </w:r>
    </w:p>
    <w:p>
      <w:r>
        <w:t xml:space="preserve">   She has great affection for her family, that's her love. </w:t>
      </w:r>
    </w:p>
    <w:p>
      <w:r>
        <w:t>8. Le romancier décrit l'amour avec précision et détails.</w:t>
      </w:r>
    </w:p>
    <w:p>
      <w:r>
        <w:t xml:space="preserve">   The novelist describes love with precision and details. </w:t>
      </w:r>
    </w:p>
    <w:p>
      <w:r>
        <w:t xml:space="preserve">9. Il pense à ses enfants et à leur amour pour lui. </w:t>
      </w:r>
    </w:p>
    <w:p>
      <w:r>
        <w:t xml:space="preserve">   He thinks of his children and their love for him. </w:t>
      </w:r>
    </w:p>
    <w:p>
      <w:r>
        <w:t>10. L'amour est le moteur de la vie humaine, la passion de l'existence.</w:t>
      </w:r>
    </w:p>
    <w:p>
      <w:r>
        <w:t xml:space="preserve">    Love is the engine of human life, the passion of existence.</w:t>
      </w:r>
    </w:p>
    <w:p/>
    <w:p>
      <w:r>
        <w:rPr>
          <w:b/>
        </w:rPr>
        <w:t>Word: table | Meaning: table</w:t>
      </w:r>
    </w:p>
    <w:p/>
    <w:p>
      <w:r>
        <w:t>1. La table de salle est très grande.</w:t>
      </w:r>
    </w:p>
    <w:p>
      <w:r>
        <w:t xml:space="preserve">   The dining room table is very large.</w:t>
      </w:r>
    </w:p>
    <w:p>
      <w:r>
        <w:t>2. Il y a une table dans la cuisine.</w:t>
      </w:r>
    </w:p>
    <w:p>
      <w:r>
        <w:t xml:space="preserve">   There's a table in the kitchen.</w:t>
      </w:r>
    </w:p>
    <w:p>
      <w:r>
        <w:t>3. J'ai besoin d'une table pour travailler.</w:t>
      </w:r>
    </w:p>
    <w:p>
      <w:r>
        <w:t xml:space="preserve">   I need a table to work at. </w:t>
      </w:r>
    </w:p>
    <w:p>
      <w:r>
        <w:t>4. La table est en bois foncé et décorée de motifs.</w:t>
      </w:r>
    </w:p>
    <w:p>
      <w:r>
        <w:t xml:space="preserve">   The table is dark wood with decorative patterns.</w:t>
      </w:r>
    </w:p>
    <w:p>
      <w:r>
        <w:t>5. Nous avons mangé à la table avec nos amis.</w:t>
      </w:r>
    </w:p>
    <w:p>
      <w:r>
        <w:t xml:space="preserve">   We ate at the table with our friends.</w:t>
      </w:r>
    </w:p>
    <w:p>
      <w:r>
        <w:t>6. La table était pleine de nourriture.</w:t>
      </w:r>
    </w:p>
    <w:p>
      <w:r>
        <w:t xml:space="preserve">   The table was full of food. </w:t>
      </w:r>
    </w:p>
    <w:p>
      <w:r>
        <w:t>7. Elle a mis les plats sur la table.</w:t>
      </w:r>
    </w:p>
    <w:p>
      <w:r>
        <w:t xml:space="preserve">   She put the dishes on the table.</w:t>
      </w:r>
    </w:p>
    <w:p>
      <w:r>
        <w:t>8. J'aime beaucoup regarder les films à la table.</w:t>
      </w:r>
    </w:p>
    <w:p>
      <w:r>
        <w:t xml:space="preserve">    I like to watch movies at the table.</w:t>
      </w:r>
    </w:p>
    <w:p>
      <w:r>
        <w:t xml:space="preserve">9.  La table est un lieu de conversation et d’amitié. </w:t>
      </w:r>
    </w:p>
    <w:p>
      <w:r>
        <w:t xml:space="preserve">   The table is a place of conversation and friendship.</w:t>
      </w:r>
    </w:p>
    <w:p>
      <w:r>
        <w:t>10. La table de chevet est trop haute pour moi.</w:t>
      </w:r>
    </w:p>
    <w:p>
      <w:r>
        <w:t xml:space="preserve">    The bedside table is too high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