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Chante: &lt;Sing&gt;</w:t>
      </w:r>
    </w:p>
    <w:p/>
    <w:p>
      <w:r>
        <w:t>1. Il chante des chansons romantiques.</w:t>
      </w:r>
    </w:p>
    <w:p>
      <w:r>
        <w:t xml:space="preserve">    He sings romantic songs.</w:t>
      </w:r>
    </w:p>
    <w:p>
      <w:r>
        <w:t>2. Elle chante très bien dans l'orchestre.</w:t>
      </w:r>
    </w:p>
    <w:p>
      <w:r>
        <w:t xml:space="preserve">    She sings very well in the orchestra.</w:t>
      </w:r>
    </w:p>
    <w:p>
      <w:r>
        <w:t xml:space="preserve">3. Nous chantaisons souvent pendant les soirées. </w:t>
      </w:r>
    </w:p>
    <w:p>
      <w:r>
        <w:t xml:space="preserve">    We often sing during evenings.</w:t>
      </w:r>
    </w:p>
    <w:p>
      <w:r>
        <w:t xml:space="preserve">4. Tu as envie de chanter avec nous ? </w:t>
      </w:r>
    </w:p>
    <w:p>
      <w:r>
        <w:t xml:space="preserve">    Do you want to sing with us?</w:t>
      </w:r>
    </w:p>
    <w:p>
      <w:r>
        <w:t xml:space="preserve">5. Les enfants chantent à l'école. </w:t>
      </w:r>
    </w:p>
    <w:p>
      <w:r>
        <w:t xml:space="preserve">    The children sing at school.</w:t>
      </w:r>
    </w:p>
    <w:p>
      <w:r>
        <w:t xml:space="preserve">6. Le chanteur chante sur scène avec beaucoup d'énergie. </w:t>
      </w:r>
    </w:p>
    <w:p>
      <w:r>
        <w:t xml:space="preserve">    The singer sings on stage with a lot of energy.</w:t>
      </w:r>
    </w:p>
    <w:p>
      <w:r>
        <w:t xml:space="preserve">7. L'oiseau chante pour attirer l'attention de son partenaire. </w:t>
      </w:r>
    </w:p>
    <w:p>
      <w:r>
        <w:t xml:space="preserve">    The bird sings to attract the attention of its partner.</w:t>
      </w:r>
    </w:p>
    <w:p>
      <w:r>
        <w:t>8. Les paroles du concert chantaient à la foule.</w:t>
      </w:r>
    </w:p>
    <w:p>
      <w:r>
        <w:t xml:space="preserve">    The lyrics of the concert were sung by the crowd.</w:t>
      </w:r>
    </w:p>
    <w:p>
      <w:r>
        <w:t xml:space="preserve">9. Je chante souvent des chansons d’amour. </w:t>
      </w:r>
    </w:p>
    <w:p>
      <w:r>
        <w:t xml:space="preserve">    I often sing love songs.</w:t>
      </w:r>
    </w:p>
    <w:p>
      <w:r>
        <w:t xml:space="preserve">10. Tu sais chanter en français? </w:t>
      </w:r>
    </w:p>
    <w:p>
      <w:r>
        <w:t xml:space="preserve">    Do you know how to sing in French?</w:t>
      </w:r>
    </w:p>
    <w:p/>
    <w:p>
      <w:r>
        <w:rPr>
          <w:b/>
        </w:rPr>
        <w:t>Word: apport | Meaning: contribution, donation</w:t>
      </w:r>
    </w:p>
    <w:p/>
    <w:p>
      <w:r>
        <w:t>1.  Mon apport à la cause est minimal, mais j'espère contribuer davantage dans le futur.</w:t>
      </w:r>
    </w:p>
    <w:p>
      <w:r>
        <w:t xml:space="preserve">    My contribution to the cause is minimal, but I hope to contribute more in the future.</w:t>
      </w:r>
    </w:p>
    <w:p>
      <w:r>
        <w:t xml:space="preserve">2.  L’apport des experts en bio-technologie sera essentiel pour l’essor de l’entreprise. </w:t>
      </w:r>
    </w:p>
    <w:p>
      <w:r>
        <w:t xml:space="preserve">   The contribution of experts in biotechnology will be essential for the company's growth. </w:t>
      </w:r>
    </w:p>
    <w:p>
      <w:r>
        <w:t>3.  Un apport d’aide financière est indispensable pour que le projet se réalise.</w:t>
      </w:r>
    </w:p>
    <w:p>
      <w:r>
        <w:t xml:space="preserve">   Financial aid is necessary to make the project a reality. </w:t>
      </w:r>
    </w:p>
    <w:p>
      <w:r>
        <w:t>4.  L'apport de la créativité des artistes a permis de dynamiser la ville.</w:t>
      </w:r>
    </w:p>
    <w:p>
      <w:r>
        <w:t xml:space="preserve">   The artists' creativity has energized the city.</w:t>
      </w:r>
    </w:p>
    <w:p>
      <w:r>
        <w:t>5.  L'apport de l’enseignement religieux à la société est toujours important.</w:t>
      </w:r>
    </w:p>
    <w:p>
      <w:r>
        <w:t xml:space="preserve">   Religious education is still important to society.</w:t>
      </w:r>
    </w:p>
    <w:p>
      <w:r>
        <w:t xml:space="preserve">6.  Il y a un apport notable dans la recherche sur les nouvelles technologies. </w:t>
      </w:r>
    </w:p>
    <w:p>
      <w:r>
        <w:t xml:space="preserve">    There is a significant contribution in research on new technologies. </w:t>
      </w:r>
    </w:p>
    <w:p>
      <w:r>
        <w:t xml:space="preserve">7.  L'apport du marché local aux recettes de l’exploitation était très important. </w:t>
      </w:r>
    </w:p>
    <w:p>
      <w:r>
        <w:t xml:space="preserve">    The local market's contribution to the exploitation's income was very important.</w:t>
      </w:r>
    </w:p>
    <w:p>
      <w:r>
        <w:t xml:space="preserve">8.  Il y a un apport croissant d’une communauté internationale au développement du pays. </w:t>
      </w:r>
    </w:p>
    <w:p>
      <w:r>
        <w:t xml:space="preserve">   There is an increasing contribution of an international community to the country's development. </w:t>
      </w:r>
    </w:p>
    <w:p>
      <w:r>
        <w:t>9.  L'apport de la générosité des citoyens a permis d’aider les plus démunis.</w:t>
      </w:r>
    </w:p>
    <w:p>
      <w:r>
        <w:t xml:space="preserve">    The generosity of citizens has enabled us to help the most disadvantaged. </w:t>
      </w:r>
    </w:p>
    <w:p>
      <w:r>
        <w:t>10.  Le projet bénéficiera d’un apport important de l’aide publique.</w:t>
      </w:r>
    </w:p>
    <w:p>
      <w:r>
        <w:t xml:space="preserve">   The project will receive an important contribution from public funding.</w:t>
      </w:r>
    </w:p>
    <w:p/>
    <w:p>
      <w:r>
        <w:rPr>
          <w:b/>
        </w:rPr>
        <w:t>Word: oui | Meaning: yes</w:t>
      </w:r>
    </w:p>
    <w:p/>
    <w:p>
      <w:r>
        <w:t>1. Oui, je suis d'accord.</w:t>
      </w:r>
    </w:p>
    <w:p>
      <w:r>
        <w:t xml:space="preserve">    Yes, I agree.</w:t>
      </w:r>
    </w:p>
    <w:p>
      <w:r>
        <w:t>2. Je comprends.  Oui.</w:t>
      </w:r>
    </w:p>
    <w:p>
      <w:r>
        <w:t xml:space="preserve">    I understand. Yes.</w:t>
      </w:r>
    </w:p>
    <w:p>
      <w:r>
        <w:t xml:space="preserve">3.  Vous êtes en retard?  Oui. </w:t>
      </w:r>
    </w:p>
    <w:p>
      <w:r>
        <w:t xml:space="preserve">   Are you late? Yes. </w:t>
      </w:r>
    </w:p>
    <w:p>
      <w:r>
        <w:t>4.  Tu veux quelque chose à boire?  Oui.</w:t>
      </w:r>
    </w:p>
    <w:p>
      <w:r>
        <w:t xml:space="preserve">     Do you want something to drink? Yes.</w:t>
      </w:r>
    </w:p>
    <w:p>
      <w:r>
        <w:t xml:space="preserve">5.  Il fait beau aujourd'hui. Oui. </w:t>
      </w:r>
    </w:p>
    <w:p>
      <w:r>
        <w:t xml:space="preserve">    It is nice out today. Yes. </w:t>
      </w:r>
    </w:p>
    <w:p>
      <w:r>
        <w:t>6.  Merci de votre aide. Oui.</w:t>
      </w:r>
    </w:p>
    <w:p>
      <w:r>
        <w:t xml:space="preserve">   Thank you for your help. Yes. </w:t>
      </w:r>
    </w:p>
    <w:p>
      <w:r>
        <w:t>7.  Est-ce que vous avez faim ? Oui.</w:t>
      </w:r>
    </w:p>
    <w:p>
      <w:r>
        <w:t xml:space="preserve">    Are you hungry? Yes. </w:t>
      </w:r>
    </w:p>
    <w:p>
      <w:r>
        <w:t>8.  Oui, je peux le faire.</w:t>
      </w:r>
    </w:p>
    <w:p>
      <w:r>
        <w:t xml:space="preserve">    Yes, I can do that. </w:t>
      </w:r>
    </w:p>
    <w:p>
      <w:r>
        <w:t>9.  J'ai besoin d'un peu de temps pour réfléchir. Oui.</w:t>
      </w:r>
    </w:p>
    <w:p>
      <w:r>
        <w:t xml:space="preserve">    I need a little time to think. Yes.</w:t>
      </w:r>
    </w:p>
    <w:p>
      <w:r>
        <w:t>10. Je suis content. Oui.</w:t>
      </w:r>
    </w:p>
    <w:p>
      <w:r>
        <w:t xml:space="preserve">   I am happy. Yes.</w:t>
      </w:r>
    </w:p>
    <w:p/>
    <w:p>
      <w:r>
        <w:t>Fleur: Flower |</w:t>
      </w:r>
    </w:p>
    <w:p/>
    <w:p>
      <w:r>
        <w:t>1. La fleur est magnifique.</w:t>
      </w:r>
    </w:p>
    <w:p>
      <w:r>
        <w:t xml:space="preserve">   The flower is magnificent.</w:t>
      </w:r>
    </w:p>
    <w:p>
      <w:r>
        <w:t>2.  J'adore les couleurs vives de la fleur.</w:t>
      </w:r>
    </w:p>
    <w:p>
      <w:r>
        <w:t xml:space="preserve">    I love the bright colors of the flower.</w:t>
      </w:r>
    </w:p>
    <w:p>
      <w:r>
        <w:t xml:space="preserve">3. Le bouquet de fleurs était magnifique. </w:t>
      </w:r>
    </w:p>
    <w:p>
      <w:r>
        <w:t xml:space="preserve">    The bouquet of flowers was magnificent.</w:t>
      </w:r>
    </w:p>
    <w:p>
      <w:r>
        <w:t>4. J'ai besoin d'une fleur pour décorer mon bureau.</w:t>
      </w:r>
    </w:p>
    <w:p>
      <w:r>
        <w:t xml:space="preserve">   I need a flower to decorate my desk.</w:t>
      </w:r>
    </w:p>
    <w:p>
      <w:r>
        <w:t>5.  Tu as une fleur dans tes cheveux?</w:t>
      </w:r>
    </w:p>
    <w:p>
      <w:r>
        <w:t xml:space="preserve">    Do you have a flower in your hair?</w:t>
      </w:r>
    </w:p>
    <w:p>
      <w:r>
        <w:t xml:space="preserve">6. La fleur de lotus est très symbolique. </w:t>
      </w:r>
    </w:p>
    <w:p>
      <w:r>
        <w:t xml:space="preserve">    The lotus flower is very symbolic.</w:t>
      </w:r>
    </w:p>
    <w:p>
      <w:r>
        <w:t xml:space="preserve">7.  Le jardin était plein de fleurs. </w:t>
      </w:r>
    </w:p>
    <w:p>
      <w:r>
        <w:t xml:space="preserve">   The garden was full of flowers.</w:t>
      </w:r>
    </w:p>
    <w:p>
      <w:r>
        <w:t>8. J'aime beaucoup la rose, mais j'ai aussi d'autres fleurs préférées.</w:t>
      </w:r>
    </w:p>
    <w:p>
      <w:r>
        <w:t xml:space="preserve">   I like roses a lot, but I also have other favorite flowers.</w:t>
      </w:r>
    </w:p>
    <w:p>
      <w:r>
        <w:t xml:space="preserve">9. La fleur de magnolia est très rare. </w:t>
      </w:r>
    </w:p>
    <w:p>
      <w:r>
        <w:t xml:space="preserve">    The magnolia flower is very rare.</w:t>
      </w:r>
    </w:p>
    <w:p>
      <w:r>
        <w:t>10.  La femme portait une fleur dans son hair.</w:t>
      </w:r>
    </w:p>
    <w:p>
      <w:r>
        <w:t xml:space="preserve">     The woman was wearing a flower in her hair.</w:t>
      </w:r>
    </w:p>
    <w:p/>
    <w:p>
      <w:r>
        <w:rPr>
          <w:b/>
        </w:rPr>
        <w:t>Word: Maison | Meaning: House</w:t>
      </w:r>
    </w:p>
    <w:p/>
    <w:p>
      <w:r>
        <w:t>1. La maison de mes grands-parents est très spacieuse.</w:t>
      </w:r>
    </w:p>
    <w:p>
      <w:r>
        <w:t xml:space="preserve">   The house of my grandparents is very spacious.</w:t>
      </w:r>
    </w:p>
    <w:p>
      <w:r>
        <w:t>2. Mon appartement est situé dans une petite maison.</w:t>
      </w:r>
    </w:p>
    <w:p>
      <w:r>
        <w:t xml:space="preserve">   My apartment is located in a small house.</w:t>
      </w:r>
    </w:p>
    <w:p>
      <w:r>
        <w:t>3. J'aime la cuisine de ma maison, elle est moderne.</w:t>
      </w:r>
    </w:p>
    <w:p>
      <w:r>
        <w:t xml:space="preserve">    I like the kitchen in my house, it’s modern. </w:t>
      </w:r>
    </w:p>
    <w:p>
      <w:r>
        <w:t>4. La maison de mon ami est située en plein air.</w:t>
      </w:r>
    </w:p>
    <w:p>
      <w:r>
        <w:t xml:space="preserve">  My friend’s house is located in the open air.</w:t>
      </w:r>
    </w:p>
    <w:p>
      <w:r>
        <w:t>5. Nous allons au marché pour acheter du matériel de jardinage dans la maison.</w:t>
      </w:r>
    </w:p>
    <w:p>
      <w:r>
        <w:t xml:space="preserve">   We are going to the market to buy gardening equipment at home.</w:t>
      </w:r>
    </w:p>
    <w:p>
      <w:r>
        <w:t xml:space="preserve">6. Les enfants jouent à l'intérieur de leur maison. </w:t>
      </w:r>
    </w:p>
    <w:p>
      <w:r>
        <w:t xml:space="preserve">    The children play inside their house.  </w:t>
      </w:r>
    </w:p>
    <w:p>
      <w:r>
        <w:t xml:space="preserve">7. La maison est située sur une colline, avec une vue magnifique. </w:t>
      </w:r>
    </w:p>
    <w:p>
      <w:r>
        <w:t xml:space="preserve">   The house is located on a hill with a magnificent view.</w:t>
      </w:r>
    </w:p>
    <w:p>
      <w:r>
        <w:t>8. J'ai besoin d'un nouveau matelas pour ma maison.</w:t>
      </w:r>
    </w:p>
    <w:p>
      <w:r>
        <w:t xml:space="preserve">   I need a new mattress for my home.</w:t>
      </w:r>
    </w:p>
    <w:p>
      <w:r>
        <w:t>9. Le chien de mon voisin se promène dans la maison.</w:t>
      </w:r>
    </w:p>
    <w:p>
      <w:r>
        <w:t xml:space="preserve">    My neighbour’s dog goes for walks around his house. </w:t>
      </w:r>
    </w:p>
    <w:p>
      <w:r>
        <w:t>10. La maison est un lieu de paix et de confort.</w:t>
      </w:r>
    </w:p>
    <w:p>
      <w:r>
        <w:t xml:space="preserve">  The house is a place of peace and comfort.</w:t>
      </w:r>
    </w:p>
    <w:p/>
    <w:p>
      <w:r>
        <w:rPr>
          <w:i/>
        </w:rPr>
        <w:t>Chatte: &lt;Feline/cat&gt; | Meaning:  Cat</w:t>
      </w:r>
    </w:p>
    <w:p/>
    <w:p>
      <w:r>
        <w:t>1. La chatte est très mignon, elle me fait sourire.</w:t>
      </w:r>
    </w:p>
    <w:p>
      <w:r>
        <w:t xml:space="preserve">   The kitten is very cute, it makes me smile.</w:t>
      </w:r>
    </w:p>
    <w:p>
      <w:r>
        <w:t>2.  J'adore observer les chats jouer dans la cour.</w:t>
      </w:r>
    </w:p>
    <w:p>
      <w:r>
        <w:t xml:space="preserve">   I love watching cats play in the courtyard. </w:t>
      </w:r>
    </w:p>
    <w:p>
      <w:r>
        <w:t xml:space="preserve">3. Elle avait une chatte noire et blanche qui était très attentionnée. </w:t>
      </w:r>
    </w:p>
    <w:p>
      <w:r>
        <w:t xml:space="preserve">   She had a black and white cat that was very affectionate.</w:t>
      </w:r>
    </w:p>
    <w:p>
      <w:r>
        <w:t xml:space="preserve">4. Le chat est toujours prêt à dormir sur ma couverture. </w:t>
      </w:r>
    </w:p>
    <w:p>
      <w:r>
        <w:t xml:space="preserve">   The cat is always ready to sleep on my bedspread. </w:t>
      </w:r>
    </w:p>
    <w:p>
      <w:r>
        <w:t xml:space="preserve">5. Mon voisin a une chatte qui est très vocale, elle me fait beaucoup de bruit. </w:t>
      </w:r>
    </w:p>
    <w:p>
      <w:r>
        <w:t xml:space="preserve">   My neighbor has a very vocal cat that makes a lot of noise.</w:t>
      </w:r>
    </w:p>
    <w:p>
      <w:r>
        <w:t xml:space="preserve">6.  J’ai besoin d'un autre chatte pour mon chiot. </w:t>
      </w:r>
    </w:p>
    <w:p>
      <w:r>
        <w:t xml:space="preserve">    I need another cat to keep my puppy company.</w:t>
      </w:r>
    </w:p>
    <w:p>
      <w:r>
        <w:t xml:space="preserve">7. Le chatte est très calme et se repose beaucoup. </w:t>
      </w:r>
    </w:p>
    <w:p>
      <w:r>
        <w:t xml:space="preserve">   The cat is very calm and often takes naps. </w:t>
      </w:r>
    </w:p>
    <w:p>
      <w:r>
        <w:t>8. Elle a la chatte qui est toujours en train de jouer.</w:t>
      </w:r>
    </w:p>
    <w:p>
      <w:r>
        <w:t xml:space="preserve">   She has a cat that's always playing around.</w:t>
      </w:r>
    </w:p>
    <w:p>
      <w:r>
        <w:t xml:space="preserve">9.  La chatte est si adorable, elle mérite une grosse récompense. </w:t>
      </w:r>
    </w:p>
    <w:p>
      <w:r>
        <w:t xml:space="preserve">   The kitten is so adorable, it deserves a big reward. </w:t>
      </w:r>
    </w:p>
    <w:p>
      <w:r>
        <w:t xml:space="preserve">10. Je me demande si je peux donner à la chatte un petit morceau de fromage. </w:t>
      </w:r>
    </w:p>
    <w:p>
      <w:r>
        <w:t xml:space="preserve">    I wonder if I can give the cat a little piece of cheese.</w:t>
      </w:r>
    </w:p>
    <w:p/>
    <w:p>
      <w:r>
        <w:rPr>
          <w:b/>
        </w:rPr>
        <w:t>Word: Petit | Meaning: Small</w:t>
      </w:r>
    </w:p>
    <w:p/>
    <w:p>
      <w:r>
        <w:t xml:space="preserve">1. J'ai un petit chat.  </w:t>
      </w:r>
    </w:p>
    <w:p>
      <w:r>
        <w:t xml:space="preserve">My cat is small. </w:t>
      </w:r>
    </w:p>
    <w:p>
      <w:r>
        <w:t xml:space="preserve">2. La petite fille est très jolie.  </w:t>
      </w:r>
    </w:p>
    <w:p>
      <w:r>
        <w:t xml:space="preserve">The little girl is very pretty. </w:t>
      </w:r>
    </w:p>
    <w:p>
      <w:r>
        <w:t xml:space="preserve">3. Le petit garçon joue à la maison.  </w:t>
      </w:r>
    </w:p>
    <w:p>
      <w:r>
        <w:t xml:space="preserve">The little boy plays at home.  </w:t>
      </w:r>
    </w:p>
    <w:p>
      <w:r>
        <w:t xml:space="preserve">4. Il a un petit problème de santé.  </w:t>
      </w:r>
    </w:p>
    <w:p>
      <w:r>
        <w:t xml:space="preserve">He has a little health problem.  </w:t>
      </w:r>
    </w:p>
    <w:p>
      <w:r>
        <w:t xml:space="preserve">5. Elle a un petit chien qui s'appelle Coco.  </w:t>
      </w:r>
    </w:p>
    <w:p>
      <w:r>
        <w:t xml:space="preserve">She has a small dog named Coco. </w:t>
      </w:r>
    </w:p>
    <w:p>
      <w:r>
        <w:t xml:space="preserve">6. J'ai un petit appartement.  </w:t>
      </w:r>
    </w:p>
    <w:p>
      <w:r>
        <w:t xml:space="preserve">I have a small apartment.   </w:t>
      </w:r>
    </w:p>
    <w:p>
      <w:r>
        <w:t xml:space="preserve">7. Le petit gâteau était délicieux.  </w:t>
      </w:r>
    </w:p>
    <w:p>
      <w:r>
        <w:t xml:space="preserve">The little cake was delicious. </w:t>
      </w:r>
    </w:p>
    <w:p>
      <w:r>
        <w:t xml:space="preserve">8. Il n'a pas beaucoup d'argent, il est pauvre.  </w:t>
      </w:r>
    </w:p>
    <w:p>
      <w:r>
        <w:t xml:space="preserve">He doesn’t have much money, he is poor. </w:t>
      </w:r>
    </w:p>
    <w:p>
      <w:r>
        <w:t xml:space="preserve">9. On a un petit repas pour les enfants.  </w:t>
      </w:r>
    </w:p>
    <w:p>
      <w:r>
        <w:t xml:space="preserve">We have a small meal for the children.   </w:t>
      </w:r>
    </w:p>
    <w:p>
      <w:r>
        <w:t xml:space="preserve">10. La petite fleur a une couleur rose vif.  </w:t>
      </w:r>
    </w:p>
    <w:p>
      <w:r>
        <w:t>The little flower has a bright pink color.</w:t>
      </w:r>
    </w:p>
    <w:p/>
    <w:p>
      <w:r>
        <w:rPr>
          <w:b/>
        </w:rPr>
        <w:t>Word: amour | Meaning: love</w:t>
      </w:r>
    </w:p>
    <w:p/>
    <w:p>
      <w:r>
        <w:t>1. J'ai un amour profond pour la cuisine française.</w:t>
      </w:r>
    </w:p>
    <w:p>
      <w:r>
        <w:t xml:space="preserve">    I have a deep love for French cuisine.</w:t>
      </w:r>
    </w:p>
    <w:p>
      <w:r>
        <w:t>2. Il est impossible de ne pas être amoureux de Paris.</w:t>
      </w:r>
    </w:p>
    <w:p>
      <w:r>
        <w:t xml:space="preserve">    It is impossible not to be in love with Paris.</w:t>
      </w:r>
    </w:p>
    <w:p>
      <w:r>
        <w:t xml:space="preserve">3. L’amour est une force puissante qui peut transcender des frontières. </w:t>
      </w:r>
    </w:p>
    <w:p>
      <w:r>
        <w:t xml:space="preserve">   Love is a powerful force that can transcend borders.</w:t>
      </w:r>
    </w:p>
    <w:p>
      <w:r>
        <w:t xml:space="preserve">4. La passion romantique est un amour qui dure toute la vie. </w:t>
      </w:r>
    </w:p>
    <w:p>
      <w:r>
        <w:t xml:space="preserve">   Romantic passion is a love that lasts throughout life.</w:t>
      </w:r>
    </w:p>
    <w:p>
      <w:r>
        <w:t xml:space="preserve">5. Nous avons l'amour pour nos enfants et pour notre famille. </w:t>
      </w:r>
    </w:p>
    <w:p>
      <w:r>
        <w:t xml:space="preserve">    We have love for our children and for our family.</w:t>
      </w:r>
    </w:p>
    <w:p>
      <w:r>
        <w:t xml:space="preserve">6. L’amour peut être trouvé dans les plus petits des moments. </w:t>
      </w:r>
    </w:p>
    <w:p>
      <w:r>
        <w:t xml:space="preserve">    Love can be found in the smallest of moments. </w:t>
      </w:r>
    </w:p>
    <w:p>
      <w:r>
        <w:t xml:space="preserve">7. Il est essentiel de cultiver l'amour dans les relations interpersonnelles. </w:t>
      </w:r>
    </w:p>
    <w:p>
      <w:r>
        <w:t xml:space="preserve">    It is essential to cultivate love in interpersonal relationships.</w:t>
      </w:r>
    </w:p>
    <w:p>
      <w:r>
        <w:t xml:space="preserve">8. Un amour sincère et profond s’oppose à la peur et au doute.  </w:t>
      </w:r>
    </w:p>
    <w:p>
      <w:r>
        <w:t xml:space="preserve">   A sincere and deep love opposes fear and doubt.</w:t>
      </w:r>
    </w:p>
    <w:p>
      <w:r>
        <w:t xml:space="preserve">9. L’amour de la nature est un sentiment puissant qui nous aide à comprendre notre place dans le monde. </w:t>
      </w:r>
    </w:p>
    <w:p>
      <w:r>
        <w:t xml:space="preserve">   The love of nature is a powerful feeling that helps us understand our place in the world.</w:t>
      </w:r>
    </w:p>
    <w:p>
      <w:r>
        <w:t>10. Le partage de l’amour avec les autres nous apporte une grande satisfaction.</w:t>
      </w:r>
    </w:p>
    <w:p>
      <w:r>
        <w:t xml:space="preserve">    Sharing love with others brings great satisfaction.</w:t>
      </w:r>
    </w:p>
    <w:p/>
    <w:p>
      <w:r>
        <w:rPr>
          <w:b/>
        </w:rPr>
        <w:t>Word: chatte | Meaning:  slang for "vagina"</w:t>
      </w:r>
    </w:p>
    <w:p/>
    <w:p>
      <w:r>
        <w:t>1.  Elle est très contente de sa nouvelle chatte.</w:t>
      </w:r>
    </w:p>
    <w:p>
      <w:r>
        <w:t xml:space="preserve">    She is very happy with her new kitten.</w:t>
      </w:r>
    </w:p>
    <w:p>
      <w:r>
        <w:t>2.  La chatte s'est retrouvée coincée dans un trou.</w:t>
      </w:r>
    </w:p>
    <w:p>
      <w:r>
        <w:t xml:space="preserve">    The cat got stuck in a hole.</w:t>
      </w:r>
    </w:p>
    <w:p>
      <w:r>
        <w:t>3.  J'ai peur que la chatte me mord!</w:t>
      </w:r>
    </w:p>
    <w:p>
      <w:r>
        <w:t xml:space="preserve">    I’m afraid the cat might bite me!</w:t>
      </w:r>
    </w:p>
    <w:p>
      <w:r>
        <w:t>4.  Il adore jouer avec sa chatte et lui donner des câlins.</w:t>
      </w:r>
    </w:p>
    <w:p>
      <w:r>
        <w:t xml:space="preserve">    He loves playing with his kitten and giving it cuddles. </w:t>
      </w:r>
    </w:p>
    <w:p>
      <w:r>
        <w:t>5.  Le chatte est très intelligent et s'adapte facilement à son environnement.</w:t>
      </w:r>
    </w:p>
    <w:p>
      <w:r>
        <w:t xml:space="preserve">   The cat is very intelligent and adapts easily to its environment.</w:t>
      </w:r>
    </w:p>
    <w:p>
      <w:r>
        <w:t>6.  La chatte a besoin de beaucoup d’attention pour être heureuse.</w:t>
      </w:r>
    </w:p>
    <w:p>
      <w:r>
        <w:t xml:space="preserve">    The cat needs a lot of attention to be happy. </w:t>
      </w:r>
    </w:p>
    <w:p>
      <w:r>
        <w:t>7.  Il faut prendre soin de la chatte et lui fournir une alimentation adéquate.</w:t>
      </w:r>
    </w:p>
    <w:p>
      <w:r>
        <w:t xml:space="preserve">    We need to take care of the cat and provide it with adequate food.</w:t>
      </w:r>
    </w:p>
    <w:p>
      <w:r>
        <w:t>8.  La chatte a un pelage doux et moelleux qui attire tous les regards.</w:t>
      </w:r>
    </w:p>
    <w:p>
      <w:r>
        <w:t xml:space="preserve">    The cat has soft, fluffy fur that attracts all eyes. </w:t>
      </w:r>
    </w:p>
    <w:p>
      <w:r>
        <w:t xml:space="preserve">9.  Elle est fascinée par les chattes en peluche. </w:t>
      </w:r>
    </w:p>
    <w:p>
      <w:r>
        <w:t xml:space="preserve">    She is fascinated by plush cats. </w:t>
      </w:r>
    </w:p>
    <w:p>
      <w:r>
        <w:t xml:space="preserve">10. Le chatte est très calme et posé, il ne s'enfuit jamais! </w:t>
      </w:r>
    </w:p>
    <w:p>
      <w:r>
        <w:t xml:space="preserve">   The cat is very calm and still; it never runs away!</w:t>
      </w:r>
    </w:p>
    <w:p/>
    <w:p>
      <w:r>
        <w:rPr>
          <w:b/>
        </w:rPr>
        <w:t>Word: terre | Meaning: land</w:t>
      </w:r>
    </w:p>
    <w:p/>
    <w:p>
      <w:r>
        <w:t>1. La terre est rouge dans certaines régions.</w:t>
      </w:r>
    </w:p>
    <w:p>
      <w:r>
        <w:t xml:space="preserve">   The earth is red in certain regions.</w:t>
      </w:r>
    </w:p>
    <w:p>
      <w:r>
        <w:t>2. Les sols agricoles sont très variés en France.</w:t>
      </w:r>
    </w:p>
    <w:p>
      <w:r>
        <w:t xml:space="preserve">   Agricultural soils are very diverse in France.</w:t>
      </w:r>
    </w:p>
    <w:p>
      <w:r>
        <w:t xml:space="preserve">3.  Il y a une grande variété de plantes sur la terre. </w:t>
      </w:r>
    </w:p>
    <w:p>
      <w:r>
        <w:t xml:space="preserve">    There is a great variety of plants on Earth.</w:t>
      </w:r>
    </w:p>
    <w:p>
      <w:r>
        <w:t>4. La terre est essentielle pour l'existence de tous les êtres vivants.</w:t>
      </w:r>
    </w:p>
    <w:p>
      <w:r>
        <w:t xml:space="preserve">   Earth is essential for the existence of all living beings.</w:t>
      </w:r>
    </w:p>
    <w:p>
      <w:r>
        <w:t>5. On utilise beaucoup d'énergie pour exploiter les ressources terrestres.</w:t>
      </w:r>
    </w:p>
    <w:p>
      <w:r>
        <w:t xml:space="preserve">  We use a lot of energy to exploit terrestrial resources.</w:t>
      </w:r>
    </w:p>
    <w:p>
      <w:r>
        <w:t xml:space="preserve">6. La terre est un élément vital pour la vie sur notre planète. </w:t>
      </w:r>
    </w:p>
    <w:p>
      <w:r>
        <w:t xml:space="preserve">    Earth is a vital element for life on our planet.</w:t>
      </w:r>
    </w:p>
    <w:p>
      <w:r>
        <w:t>7. L'agriculture est une activité qui dépend de la terre et de ses ressources.</w:t>
      </w:r>
    </w:p>
    <w:p>
      <w:r>
        <w:t xml:space="preserve">   Agriculture depends on the earth and its resources.</w:t>
      </w:r>
    </w:p>
    <w:p>
      <w:r>
        <w:t xml:space="preserve">8.  Le climat change, et cela impacte la terre. </w:t>
      </w:r>
    </w:p>
    <w:p>
      <w:r>
        <w:t xml:space="preserve">   The climate changes, and it impacts Earth.</w:t>
      </w:r>
    </w:p>
    <w:p>
      <w:r>
        <w:t>9.  Les scientifiques étudient les changements sur la terre.</w:t>
      </w:r>
    </w:p>
    <w:p>
      <w:r>
        <w:t xml:space="preserve">   Scientists study changes on Earth.</w:t>
      </w:r>
    </w:p>
    <w:p>
      <w:r>
        <w:t xml:space="preserve">10. Le jardin est une place où l'on peut se connecter avec la terre. </w:t>
      </w:r>
    </w:p>
    <w:p>
      <w:r>
        <w:t xml:space="preserve">   The garden is a place where one can connect with the earth.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