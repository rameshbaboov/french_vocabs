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ronde et brillante. </w:t>
      </w:r>
    </w:p>
    <w:p>
      <w:r>
        <w:t xml:space="preserve">    The moon is round and bright.</w:t>
      </w:r>
    </w:p>
    <w:p>
      <w:r>
        <w:t xml:space="preserve">2. Je regarde la lune avec fascination. </w:t>
      </w:r>
    </w:p>
    <w:p>
      <w:r>
        <w:t xml:space="preserve">    I watch the moon with fascination.</w:t>
      </w:r>
    </w:p>
    <w:p>
      <w:r>
        <w:t xml:space="preserve">3. L'activité des satellites terrestres détermine la lune de Jupiter. </w:t>
      </w:r>
    </w:p>
    <w:p>
      <w:r>
        <w:t xml:space="preserve">   The activity of terrestrial satellites determines Jupiter’s moon.</w:t>
      </w:r>
    </w:p>
    <w:p>
      <w:r>
        <w:t xml:space="preserve">4. La nuit, la lune brille d'un éclat unique. </w:t>
      </w:r>
    </w:p>
    <w:p>
      <w:r>
        <w:t xml:space="preserve">    At night, the moon shines with a unique gleam.</w:t>
      </w:r>
    </w:p>
    <w:p>
      <w:r>
        <w:t xml:space="preserve">5. Le jour suivant, nous avons vu la lune avec des lunettes astronomiques. </w:t>
      </w:r>
    </w:p>
    <w:p>
      <w:r>
        <w:t xml:space="preserve">    The next day, we saw the moon with astronomical glasses.</w:t>
      </w:r>
    </w:p>
    <w:p>
      <w:r>
        <w:t>6. J'aime les photos de la lune qui sont prises depuis la Terre.</w:t>
      </w:r>
    </w:p>
    <w:p>
      <w:r>
        <w:t xml:space="preserve">   I like the pictures of the moon taken from Earth.</w:t>
      </w:r>
    </w:p>
    <w:p>
      <w:r>
        <w:t xml:space="preserve">7. Les scientifiques étudient la lune pour comprendre l’origine de la vie sur Terre. </w:t>
      </w:r>
    </w:p>
    <w:p>
      <w:r>
        <w:t xml:space="preserve">    Scientists study the moon to understand the origin of life on Earth.</w:t>
      </w:r>
    </w:p>
    <w:p>
      <w:r>
        <w:t xml:space="preserve">8. La lune a un impact important sur les marées. </w:t>
      </w:r>
    </w:p>
    <w:p>
      <w:r>
        <w:t xml:space="preserve">    The moon has a major impact on tides.</w:t>
      </w:r>
    </w:p>
    <w:p>
      <w:r>
        <w:t xml:space="preserve">9. L'image de la lune est souvent utilisée dans les arts et la littérature. </w:t>
      </w:r>
    </w:p>
    <w:p>
      <w:r>
        <w:t xml:space="preserve">    The image of the moon is often used in art and literature. </w:t>
      </w:r>
    </w:p>
    <w:p>
      <w:r>
        <w:t xml:space="preserve">10.  La Lune, ou la Terre de l’aube, est un objet fascinant. </w:t>
      </w:r>
    </w:p>
    <w:p>
      <w:r>
        <w:t xml:space="preserve">     The moon, or Earth at dawn, is an intriguing object.</w:t>
      </w:r>
    </w:p>
    <w:p/>
    <w:p>
      <w:r>
        <w:rPr>
          <w:b/>
        </w:rPr>
        <w:t>Word: Chat | Meaning: Cat</w:t>
      </w:r>
    </w:p>
    <w:p/>
    <w:p>
      <w:r>
        <w:t>1.  Je suis à l'affût d'un chat dans la maison.</w:t>
      </w:r>
    </w:p>
    <w:p>
      <w:r>
        <w:t xml:space="preserve">    I am looking for a cat at home.</w:t>
      </w:r>
    </w:p>
    <w:p>
      <w:r>
        <w:t>2.  Le chat est très gentil avec moi.</w:t>
      </w:r>
    </w:p>
    <w:p>
      <w:r>
        <w:t xml:space="preserve">    The cat is very kind to me.</w:t>
      </w:r>
    </w:p>
    <w:p>
      <w:r>
        <w:t xml:space="preserve">3.  J'adore jouer avec mon chat. </w:t>
      </w:r>
    </w:p>
    <w:p>
      <w:r>
        <w:t xml:space="preserve">   I love playing with my cat.</w:t>
      </w:r>
    </w:p>
    <w:p>
      <w:r>
        <w:t xml:space="preserve">4.  Il y a un chat sur la table. </w:t>
      </w:r>
    </w:p>
    <w:p>
      <w:r>
        <w:t xml:space="preserve">    There is a cat on the table. </w:t>
      </w:r>
    </w:p>
    <w:p>
      <w:r>
        <w:t>5.  Les chats aiment les jeux de puzzle.</w:t>
      </w:r>
    </w:p>
    <w:p>
      <w:r>
        <w:t xml:space="preserve">   Cats like puzzles games.</w:t>
      </w:r>
    </w:p>
    <w:p>
      <w:r>
        <w:t xml:space="preserve">6.  Le chat est très séduisant et il me fait sourire. </w:t>
      </w:r>
    </w:p>
    <w:p>
      <w:r>
        <w:t xml:space="preserve">    The cat is very charming and it makes me smile.</w:t>
      </w:r>
    </w:p>
    <w:p>
      <w:r>
        <w:t xml:space="preserve">7.  Il miaule souvent, mais je l'écoute avec patience. </w:t>
      </w:r>
    </w:p>
    <w:p>
      <w:r>
        <w:t xml:space="preserve">    He often meows, but I listen to him patiently. </w:t>
      </w:r>
    </w:p>
    <w:p>
      <w:r>
        <w:t>8.  Laisse-moi parler à mon chat.</w:t>
      </w:r>
    </w:p>
    <w:p>
      <w:r>
        <w:t xml:space="preserve">     Let me talk to my cat. </w:t>
      </w:r>
    </w:p>
    <w:p>
      <w:r>
        <w:t xml:space="preserve">9.  J'adore la présence d'un chat dans ma vie. </w:t>
      </w:r>
    </w:p>
    <w:p>
      <w:r>
        <w:t xml:space="preserve">   I love the presence of a cat in my life. </w:t>
      </w:r>
    </w:p>
    <w:p>
      <w:r>
        <w:t>10. Mon chat est très indépendant, il fait ses propres choses.</w:t>
      </w:r>
    </w:p>
    <w:p>
      <w:r>
        <w:t xml:space="preserve">    My cat is very independent, he does his own things.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ce matin.  </w:t>
      </w:r>
    </w:p>
    <w:p>
      <w:r>
        <w:t xml:space="preserve">    The sunlight is bright this morning.</w:t>
      </w:r>
    </w:p>
    <w:p>
      <w:r>
        <w:t>2. Il faut éteindre la lumière de la table pour le dîner.</w:t>
      </w:r>
    </w:p>
    <w:p>
      <w:r>
        <w:t xml:space="preserve">   We need to turn off the light on the table for dinner.</w:t>
      </w:r>
    </w:p>
    <w:p>
      <w:r>
        <w:t xml:space="preserve">3. L'ambiance était sombre et il y avait peu de lumière. </w:t>
      </w:r>
    </w:p>
    <w:p>
      <w:r>
        <w:t xml:space="preserve">   The ambiance was dark and there was little light.</w:t>
      </w:r>
    </w:p>
    <w:p>
      <w:r>
        <w:t>4. La lumière de la lune nous éclaire dans la nuit.</w:t>
      </w:r>
    </w:p>
    <w:p>
      <w:r>
        <w:t xml:space="preserve">    The moon’s light illuminates us in the night.</w:t>
      </w:r>
    </w:p>
    <w:p>
      <w:r>
        <w:t xml:space="preserve">5. Elle a besoin d'une lumière plus forte pour lire. </w:t>
      </w:r>
    </w:p>
    <w:p>
      <w:r>
        <w:t xml:space="preserve">    She needs stronger light to read.</w:t>
      </w:r>
    </w:p>
    <w:p>
      <w:r>
        <w:t xml:space="preserve">6. L'éclairage du restaurant est très agréable. </w:t>
      </w:r>
    </w:p>
    <w:p>
      <w:r>
        <w:t xml:space="preserve">   The lighting of the restaurant is very pleasant.</w:t>
      </w:r>
    </w:p>
    <w:p>
      <w:r>
        <w:t xml:space="preserve">7. La lumière naturelle est la plus saine et efficace.  </w:t>
      </w:r>
    </w:p>
    <w:p>
      <w:r>
        <w:t xml:space="preserve">   Natural light is the healthiest and most effective. </w:t>
      </w:r>
    </w:p>
    <w:p>
      <w:r>
        <w:t xml:space="preserve">8. Les éclairages de Noël sont magnifiques. </w:t>
      </w:r>
    </w:p>
    <w:p>
      <w:r>
        <w:t xml:space="preserve">   Christmas lights are beautiful.</w:t>
      </w:r>
    </w:p>
    <w:p>
      <w:r>
        <w:t>9. La lumière du feu crépite et scintille.</w:t>
      </w:r>
    </w:p>
    <w:p>
      <w:r>
        <w:t xml:space="preserve">   The fire's light crackles and shimmers.</w:t>
      </w:r>
    </w:p>
    <w:p>
      <w:r>
        <w:t>10. Le guide touristique a montré la lumière naturelle sur une montagne.</w:t>
      </w:r>
    </w:p>
    <w:p>
      <w:r>
        <w:t xml:space="preserve">  The tour guide showed the natural light on a mountain.</w:t>
      </w:r>
    </w:p>
    <w:p/>
    <w:p>
      <w:r>
        <w:rPr>
          <w:b/>
        </w:rPr>
        <w:t>Word: apporter | Meaning: to bring</w:t>
      </w:r>
    </w:p>
    <w:p/>
    <w:p>
      <w:r>
        <w:t xml:space="preserve">1. Je vais apporter mon déjeuner au bureau. </w:t>
      </w:r>
    </w:p>
    <w:p>
      <w:r>
        <w:t xml:space="preserve">    I will bring my lunch to the office.</w:t>
      </w:r>
    </w:p>
    <w:p>
      <w:r>
        <w:t>2. Les enfants doivent apporter leurs crayons et leur papier.</w:t>
      </w:r>
    </w:p>
    <w:p>
      <w:r>
        <w:t xml:space="preserve">    The children need to bring their pencils and paper.</w:t>
      </w:r>
    </w:p>
    <w:p>
      <w:r>
        <w:t>3. Nous devons apporter des solutions pour résoudre le problème.</w:t>
      </w:r>
    </w:p>
    <w:p>
      <w:r>
        <w:t xml:space="preserve">    We need to bring solutions to solve the problem.</w:t>
      </w:r>
    </w:p>
    <w:p>
      <w:r>
        <w:t xml:space="preserve">4. Elle a apporté une surprise pour moi lors de notre anniversaire. </w:t>
      </w:r>
    </w:p>
    <w:p>
      <w:r>
        <w:t xml:space="preserve">    She brought me a surprise for my birthday.</w:t>
      </w:r>
    </w:p>
    <w:p>
      <w:r>
        <w:t>5. Vous devez apporter un document en cas d'impasse dans les négociations.</w:t>
      </w:r>
    </w:p>
    <w:p>
      <w:r>
        <w:t xml:space="preserve">    You must bring a document in case of impasse in negotiations.</w:t>
      </w:r>
    </w:p>
    <w:p>
      <w:r>
        <w:t>6. L’équipe doit apporter des suggestions pour améliorer la performance.</w:t>
      </w:r>
    </w:p>
    <w:p>
      <w:r>
        <w:t xml:space="preserve">    The team needs to bring suggestions for improving performance. </w:t>
      </w:r>
    </w:p>
    <w:p>
      <w:r>
        <w:t xml:space="preserve">7. Avez-vous besoin d'apporter de l'aide à quelqu’un ? </w:t>
      </w:r>
    </w:p>
    <w:p>
      <w:r>
        <w:t xml:space="preserve">    Do you need to bring help to someone? </w:t>
      </w:r>
    </w:p>
    <w:p>
      <w:r>
        <w:t>8.  J’ai apporté le gâteau et les boissons.</w:t>
      </w:r>
    </w:p>
    <w:p>
      <w:r>
        <w:t xml:space="preserve">    I brought the cake and the drinks. </w:t>
      </w:r>
    </w:p>
    <w:p>
      <w:r>
        <w:t>9. Vous devez apporter votre carte d’identité pour l’entrée du concert.</w:t>
      </w:r>
    </w:p>
    <w:p>
      <w:r>
        <w:t xml:space="preserve">    You must bring your ID card for entering the concert. </w:t>
      </w:r>
    </w:p>
    <w:p>
      <w:r>
        <w:t>10. Il est important d'apporter une solution à la crise économique.</w:t>
      </w:r>
    </w:p>
    <w:p>
      <w:r>
        <w:t xml:space="preserve">    It is important to bring a solution to the economic crisis.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Cette robe est belle.</w:t>
      </w:r>
    </w:p>
    <w:p>
      <w:r>
        <w:t xml:space="preserve">  This dress is pretty.</w:t>
      </w:r>
    </w:p>
    <w:p>
      <w:r>
        <w:t>3. Le paysage est belle à la vue.</w:t>
      </w:r>
    </w:p>
    <w:p>
      <w:r>
        <w:t xml:space="preserve">  The landscape is beautiful to see.</w:t>
      </w:r>
    </w:p>
    <w:p>
      <w:r>
        <w:t>4. Vous êtes une belle personne.</w:t>
      </w:r>
    </w:p>
    <w:p>
      <w:r>
        <w:t xml:space="preserve">  You are a beautiful person.</w:t>
      </w:r>
    </w:p>
    <w:p>
      <w:r>
        <w:t>5. J'ai rencontré une belle femme.</w:t>
      </w:r>
    </w:p>
    <w:p>
      <w:r>
        <w:t xml:space="preserve">  I met a beautiful woman.</w:t>
      </w:r>
    </w:p>
    <w:p>
      <w:r>
        <w:t>6. Elle a un bel appartement.</w:t>
      </w:r>
    </w:p>
    <w:p>
      <w:r>
        <w:t xml:space="preserve">  She has a nice apartment.</w:t>
      </w:r>
    </w:p>
    <w:p>
      <w:r>
        <w:t xml:space="preserve">7. Le soleil était belle ce matin. </w:t>
      </w:r>
    </w:p>
    <w:p>
      <w:r>
        <w:t xml:space="preserve">  The sun was beautiful this morning.</w:t>
      </w:r>
    </w:p>
    <w:p>
      <w:r>
        <w:t>8. Les fleurs sont belles, mais j'aime mieux les herbes.</w:t>
      </w:r>
    </w:p>
    <w:p>
      <w:r>
        <w:t xml:space="preserve">  The flowers are pretty, but I prefer herbs. </w:t>
      </w:r>
    </w:p>
    <w:p>
      <w:r>
        <w:t>9. L'artiste a peint une belle œuvre d'art.</w:t>
      </w:r>
    </w:p>
    <w:p>
      <w:r>
        <w:t xml:space="preserve">  The artist painted a beautiful work of art.</w:t>
      </w:r>
    </w:p>
    <w:p>
      <w:r>
        <w:t>10. La musique était belle ce soir.</w:t>
      </w:r>
    </w:p>
    <w:p>
      <w:r>
        <w:t xml:space="preserve">   The music was beautiful this evening.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 de vos compliments. </w:t>
      </w:r>
    </w:p>
    <w:p>
      <w:r>
        <w:t xml:space="preserve">    I am grateful for your compliments. </w:t>
      </w:r>
    </w:p>
    <w:p>
      <w:r>
        <w:t>3.  Merci d'avoir partagé ce livre avec moi.</w:t>
      </w:r>
    </w:p>
    <w:p>
      <w:r>
        <w:t xml:space="preserve">   Thanks for sharing this book with me. </w:t>
      </w:r>
    </w:p>
    <w:p>
      <w:r>
        <w:t xml:space="preserve">4.  Merci pour votre patience, j’ai compris la réponse. </w:t>
      </w:r>
    </w:p>
    <w:p>
      <w:r>
        <w:t xml:space="preserve">   Thank you for your patience, I understood the answer.  </w:t>
      </w:r>
    </w:p>
    <w:p>
      <w:r>
        <w:t>5.  Merci de me donner des instructions.</w:t>
      </w:r>
    </w:p>
    <w:p>
      <w:r>
        <w:t xml:space="preserve">    Thank you for giving me instructions. </w:t>
      </w:r>
    </w:p>
    <w:p>
      <w:r>
        <w:t xml:space="preserve">6.  Merci à tous pour votre participation! </w:t>
      </w:r>
    </w:p>
    <w:p>
      <w:r>
        <w:t xml:space="preserve">    Thanks to all of you for your participation!</w:t>
      </w:r>
    </w:p>
    <w:p>
      <w:r>
        <w:t>7.  Je suis ravi d'avoir rencontré vous.</w:t>
      </w:r>
    </w:p>
    <w:p>
      <w:r>
        <w:t xml:space="preserve">    I am happy to have met you.  </w:t>
      </w:r>
    </w:p>
    <w:p>
      <w:r>
        <w:t xml:space="preserve">8.   Merci de m’aider avec ça. </w:t>
      </w:r>
    </w:p>
    <w:p>
      <w:r>
        <w:t xml:space="preserve">    Thank you for helping me with this. </w:t>
      </w:r>
    </w:p>
    <w:p>
      <w:r>
        <w:t xml:space="preserve">9.  Merci pour votre sourire, ça fait du bien. </w:t>
      </w:r>
    </w:p>
    <w:p>
      <w:r>
        <w:t xml:space="preserve">    Thanks for your smile, it does good. </w:t>
      </w:r>
    </w:p>
    <w:p>
      <w:r>
        <w:t>10. Merci d'être venu(e) aujourd'hui!</w:t>
      </w:r>
    </w:p>
    <w:p>
      <w:r>
        <w:t xml:space="preserve">   Thank you for coming today!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Bonjour Madame, je suis ici pour un rendez-vous. </w:t>
      </w:r>
    </w:p>
    <w:p>
      <w:r>
        <w:t xml:space="preserve">    Good morning Madam, I am here for an appointment.</w:t>
      </w:r>
    </w:p>
    <w:p>
      <w:r>
        <w:t xml:space="preserve">5. Bonjour au monde ! </w:t>
      </w:r>
    </w:p>
    <w:p>
      <w:r>
        <w:t xml:space="preserve">   Hello to the world! </w:t>
      </w:r>
    </w:p>
    <w:p>
      <w:r>
        <w:t>6.  Bonjour, comment s'appelle-t-elle?</w:t>
      </w:r>
    </w:p>
    <w:p>
      <w:r>
        <w:t xml:space="preserve">    Hello, what is her name?</w:t>
      </w:r>
    </w:p>
    <w:p>
      <w:r>
        <w:t xml:space="preserve">7.  Bonjour, le train arrive à dix heures. </w:t>
      </w:r>
    </w:p>
    <w:p>
      <w:r>
        <w:t xml:space="preserve">    Good morning, the train arrives at ten o'clock. </w:t>
      </w:r>
    </w:p>
    <w:p>
      <w:r>
        <w:t xml:space="preserve">8. Bonjour, j'ai besoin d'un conseil. </w:t>
      </w:r>
    </w:p>
    <w:p>
      <w:r>
        <w:t xml:space="preserve">    Hello, I need some advice.</w:t>
      </w:r>
    </w:p>
    <w:p>
      <w:r>
        <w:t xml:space="preserve">9. Bonjour au café, je vais prendre un cappuccino.  </w:t>
      </w:r>
    </w:p>
    <w:p>
      <w:r>
        <w:t xml:space="preserve">    Hello at the coffee shop, I’m going to get a cappuccino. </w:t>
      </w:r>
    </w:p>
    <w:p>
      <w:r>
        <w:t xml:space="preserve">10.  Bonjour ! J'aime les nouvelles. </w:t>
      </w:r>
    </w:p>
    <w:p>
      <w:r>
        <w:t xml:space="preserve">    Hello! I like the news.</w:t>
      </w:r>
    </w:p>
    <w:p/>
    <w:p>
      <w:r>
        <w:rPr>
          <w:b/>
        </w:rPr>
        <w:t>Word: Grand | Meaning: Big, large</w:t>
      </w:r>
    </w:p>
    <w:p/>
    <w:p>
      <w:r>
        <w:t xml:space="preserve">1. La ville est grande. </w:t>
      </w:r>
    </w:p>
    <w:p>
      <w:r>
        <w:t xml:space="preserve">    The city is big.</w:t>
      </w:r>
    </w:p>
    <w:p>
      <w:r>
        <w:t xml:space="preserve">2. J'ai un grand projet pour l'avenir. </w:t>
      </w:r>
    </w:p>
    <w:p>
      <w:r>
        <w:t xml:space="preserve">   I have a grand project for the future.</w:t>
      </w:r>
    </w:p>
    <w:p>
      <w:r>
        <w:t>3. Il a un grand chien.</w:t>
      </w:r>
    </w:p>
    <w:p>
      <w:r>
        <w:t xml:space="preserve">  He has a big dog.</w:t>
      </w:r>
    </w:p>
    <w:p>
      <w:r>
        <w:t>4. Ce gâteau est grand et délicieux.</w:t>
      </w:r>
    </w:p>
    <w:p>
      <w:r>
        <w:t xml:space="preserve"> This cake is large and delicious.</w:t>
      </w:r>
    </w:p>
    <w:p>
      <w:r>
        <w:t xml:space="preserve">5. La voiture est grande, mais elle n’est pas trop lourde. </w:t>
      </w:r>
    </w:p>
    <w:p>
      <w:r>
        <w:t>The car is large, but it's not too heavy.</w:t>
      </w:r>
    </w:p>
    <w:p>
      <w:r>
        <w:t>6. Je suis grand pour mon âge.</w:t>
      </w:r>
    </w:p>
    <w:p>
      <w:r>
        <w:t xml:space="preserve">  I am tall for my age.</w:t>
      </w:r>
    </w:p>
    <w:p>
      <w:r>
        <w:t xml:space="preserve">7. J'ai un grand ami dans la ville. </w:t>
      </w:r>
    </w:p>
    <w:p>
      <w:r>
        <w:t xml:space="preserve">  I have a big friend in the city.</w:t>
      </w:r>
    </w:p>
    <w:p>
      <w:r>
        <w:t xml:space="preserve">8. La montagne est grande et majestueuse. </w:t>
      </w:r>
    </w:p>
    <w:p>
      <w:r>
        <w:t xml:space="preserve">   The mountain is large and majestic.</w:t>
      </w:r>
    </w:p>
    <w:p>
      <w:r>
        <w:t xml:space="preserve">9. Il a des grands rêves pour son avenir. </w:t>
      </w:r>
    </w:p>
    <w:p>
      <w:r>
        <w:t>He has great dreams for his future.</w:t>
      </w:r>
    </w:p>
    <w:p>
      <w:r>
        <w:t>10. J'ai une grande passion pour la musique.</w:t>
      </w:r>
    </w:p>
    <w:p>
      <w:r>
        <w:t xml:space="preserve">  I have a big passion for music.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voiture est rouge.</w:t>
      </w:r>
    </w:p>
    <w:p>
      <w:r>
        <w:t xml:space="preserve">   The car is red.</w:t>
      </w:r>
    </w:p>
    <w:p>
      <w:r>
        <w:t>3. J'ai une robe rouge.</w:t>
      </w:r>
    </w:p>
    <w:p>
      <w:r>
        <w:t xml:space="preserve">   I have a red dress. </w:t>
      </w:r>
    </w:p>
    <w:p>
      <w:r>
        <w:t>4. Il y a beaucoup de choses rouges dans la nature.</w:t>
      </w:r>
    </w:p>
    <w:p>
      <w:r>
        <w:t xml:space="preserve">  There are many red things in nature.</w:t>
      </w:r>
    </w:p>
    <w:p>
      <w:r>
        <w:t>5. Le sang est rouge.</w:t>
      </w:r>
    </w:p>
    <w:p>
      <w:r>
        <w:t xml:space="preserve">    Blood is red.</w:t>
      </w:r>
    </w:p>
    <w:p>
      <w:r>
        <w:t>6. Les tomates sont rouges.</w:t>
      </w:r>
    </w:p>
    <w:p>
      <w:r>
        <w:t xml:space="preserve">   Tomatoes are red. </w:t>
      </w:r>
    </w:p>
    <w:p>
      <w:r>
        <w:t>7. La rose est rouge.</w:t>
      </w:r>
    </w:p>
    <w:p>
      <w:r>
        <w:t xml:space="preserve">   The rose is red.</w:t>
      </w:r>
    </w:p>
    <w:p>
      <w:r>
        <w:t>8. Elle a un chapeau rouge.</w:t>
      </w:r>
    </w:p>
    <w:p>
      <w:r>
        <w:t xml:space="preserve">    She has a red hat.</w:t>
      </w:r>
    </w:p>
    <w:p>
      <w:r>
        <w:t>9. J'aime manger des fruits rouges.</w:t>
      </w:r>
    </w:p>
    <w:p>
      <w:r>
        <w:t xml:space="preserve">  I like to eat red fruits.</w:t>
      </w:r>
    </w:p>
    <w:p>
      <w:r>
        <w:t xml:space="preserve">10. Le soleil est rouge aujourd’hui. </w:t>
      </w:r>
    </w:p>
    <w:p>
      <w:r>
        <w:t xml:space="preserve">   The sun is red today.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chien a un pelage blanc.</w:t>
      </w:r>
    </w:p>
    <w:p>
      <w:r>
        <w:t xml:space="preserve">    The dog has a white fur.</w:t>
      </w:r>
    </w:p>
    <w:p>
      <w:r>
        <w:t>3. Il a besoin d'un nouveau drap blanc pour la maison.</w:t>
      </w:r>
    </w:p>
    <w:p>
      <w:r>
        <w:t xml:space="preserve">    He needs a new white sheet for the house.</w:t>
      </w:r>
    </w:p>
    <w:p>
      <w:r>
        <w:t>4. J'ai mangé une tarte aux fruits, qui était blanche et juteuse.</w:t>
      </w:r>
    </w:p>
    <w:p>
      <w:r>
        <w:t xml:space="preserve">    I ate a fruit tart, which was white and juicy. </w:t>
      </w:r>
    </w:p>
    <w:p>
      <w:r>
        <w:t>5. La neige est blanche en ce moment.</w:t>
      </w:r>
    </w:p>
    <w:p>
      <w:r>
        <w:t xml:space="preserve">    The snow is white right now.</w:t>
      </w:r>
    </w:p>
    <w:p>
      <w:r>
        <w:t xml:space="preserve">6. L’eau de rose est blanche. </w:t>
      </w:r>
    </w:p>
    <w:p>
      <w:r>
        <w:t xml:space="preserve">    Pink water is white.</w:t>
      </w:r>
    </w:p>
    <w:p>
      <w:r>
        <w:t>7. Les fleurs blanches sont magnifiques dans la cour.</w:t>
      </w:r>
    </w:p>
    <w:p>
      <w:r>
        <w:t xml:space="preserve">    The white flowers are beautiful in the courtyard.</w:t>
      </w:r>
    </w:p>
    <w:p>
      <w:r>
        <w:t>8. Le livre a une couverture blanche et lisse.</w:t>
      </w:r>
    </w:p>
    <w:p>
      <w:r>
        <w:t xml:space="preserve">    The book has a white and smooth cover.</w:t>
      </w:r>
    </w:p>
    <w:p>
      <w:r>
        <w:t xml:space="preserve">9. Il veut un blanc pour son costume de mariage. </w:t>
      </w:r>
    </w:p>
    <w:p>
      <w:r>
        <w:t xml:space="preserve">    He wants a white for his wedding suit.</w:t>
      </w:r>
    </w:p>
    <w:p>
      <w:r>
        <w:t>10. La ville est blanche avec des bâtiments hauts.</w:t>
      </w:r>
    </w:p>
    <w:p>
      <w:r>
        <w:t xml:space="preserve">    The city is white with tall buildings.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