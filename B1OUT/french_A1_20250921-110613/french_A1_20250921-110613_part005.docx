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Thank you for your help.</w:t>
      </w:r>
    </w:p>
    <w:p>
      <w:r>
        <w:t>2. Merci beaucoup pour ce cadeau.</w:t>
      </w:r>
    </w:p>
    <w:p>
      <w:r>
        <w:t xml:space="preserve">   Thanks so much for this gift.</w:t>
      </w:r>
    </w:p>
    <w:p>
      <w:r>
        <w:t xml:space="preserve">3.  Je suis reconnaissant(e) pour votre soutien. </w:t>
      </w:r>
    </w:p>
    <w:p>
      <w:r>
        <w:t xml:space="preserve">    I am grateful for your support.</w:t>
      </w:r>
    </w:p>
    <w:p>
      <w:r>
        <w:t xml:space="preserve">4. Merci de votre patience. </w:t>
      </w:r>
    </w:p>
    <w:p>
      <w:r>
        <w:t xml:space="preserve">   Thank you for your patience.</w:t>
      </w:r>
    </w:p>
    <w:p>
      <w:r>
        <w:t xml:space="preserve">5.  Merci d'avoir partagé vos idées. </w:t>
      </w:r>
    </w:p>
    <w:p>
      <w:r>
        <w:t xml:space="preserve">   Thanks for sharing your ideas.</w:t>
      </w:r>
    </w:p>
    <w:p>
      <w:r>
        <w:t>6. Je vous remercie sincèrement.</w:t>
      </w:r>
    </w:p>
    <w:p>
      <w:r>
        <w:t xml:space="preserve">   I thank you sincerely. </w:t>
      </w:r>
    </w:p>
    <w:p>
      <w:r>
        <w:t xml:space="preserve">7.  Merci beaucoup pour l’invitation. </w:t>
      </w:r>
    </w:p>
    <w:p>
      <w:r>
        <w:t xml:space="preserve">   Thank you so much for the invitation.</w:t>
      </w:r>
    </w:p>
    <w:p>
      <w:r>
        <w:t xml:space="preserve">8. Merci de m'écouter. </w:t>
      </w:r>
    </w:p>
    <w:p>
      <w:r>
        <w:t xml:space="preserve">   Thank you for listening to me. </w:t>
      </w:r>
    </w:p>
    <w:p>
      <w:r>
        <w:t>9. Merci de votre compréhension.</w:t>
      </w:r>
    </w:p>
    <w:p>
      <w:r>
        <w:t xml:space="preserve">   Thank you for your understanding. </w:t>
      </w:r>
    </w:p>
    <w:p>
      <w:r>
        <w:t>10. Je suis reconnaissant(e) pour ce moment agréable.</w:t>
      </w:r>
    </w:p>
    <w:p>
      <w:r>
        <w:t xml:space="preserve">    I am grateful for this pleasant moment.</w:t>
      </w:r>
    </w:p>
    <w:p/>
    <w:p>
      <w:r>
        <w:rPr>
          <w:b/>
        </w:rPr>
        <w:t>Word: déjeuner | Meaning: lunch</w:t>
      </w:r>
    </w:p>
    <w:p/>
    <w:p>
      <w:r>
        <w:t>1. J'ai toujours un déjeuner léger avant de commencer le travail.</w:t>
      </w:r>
    </w:p>
    <w:p>
      <w:r>
        <w:t xml:space="preserve">    I have a light lunch before I start work.</w:t>
      </w:r>
    </w:p>
    <w:p>
      <w:r>
        <w:t>2. Le déjeuner est souvent servi en famille, et c’est une occasion d’être ensemble.</w:t>
      </w:r>
    </w:p>
    <w:p>
      <w:r>
        <w:t xml:space="preserve">    Lunch is often served in families and it’s an opportunity to be together. </w:t>
      </w:r>
    </w:p>
    <w:p>
      <w:r>
        <w:t xml:space="preserve">3. Avant de partir pour l'école, il faut prendre son déjeuner. </w:t>
      </w:r>
    </w:p>
    <w:p>
      <w:r>
        <w:t xml:space="preserve">     Before leaving for school, you must have your lunch.</w:t>
      </w:r>
    </w:p>
    <w:p>
      <w:r>
        <w:t xml:space="preserve">4. Les étudiants ont souvent un repas léger pour le déjeuner. </w:t>
      </w:r>
    </w:p>
    <w:p>
      <w:r>
        <w:t xml:space="preserve">    Students often have a light meal for lunch.</w:t>
      </w:r>
    </w:p>
    <w:p>
      <w:r>
        <w:t xml:space="preserve">5.  Mon père m’a préparé un délicieux déjeuner à la maison. </w:t>
      </w:r>
    </w:p>
    <w:p>
      <w:r>
        <w:t xml:space="preserve">   My father made me a delicious lunch at home.</w:t>
      </w:r>
    </w:p>
    <w:p>
      <w:r>
        <w:t>6. Il est important de manger une alimentation saine pour déjeuner.</w:t>
      </w:r>
    </w:p>
    <w:p>
      <w:r>
        <w:t xml:space="preserve">    It is important to eat healthy foods for lunch. </w:t>
      </w:r>
    </w:p>
    <w:p>
      <w:r>
        <w:t xml:space="preserve">7. Après le déjeuner, nous allons aller au parc jouer. </w:t>
      </w:r>
    </w:p>
    <w:p>
      <w:r>
        <w:t xml:space="preserve">    After lunch we're going to go to the park to play. </w:t>
      </w:r>
    </w:p>
    <w:p>
      <w:r>
        <w:t>8.  J’adore prendre un café avec mon déjeuner.</w:t>
      </w:r>
    </w:p>
    <w:p>
      <w:r>
        <w:t xml:space="preserve">   I love having coffee with my lunch. </w:t>
      </w:r>
    </w:p>
    <w:p>
      <w:r>
        <w:t xml:space="preserve">9. Le restaurant de la place propose un déjeuner à prix raisonnable. </w:t>
      </w:r>
    </w:p>
    <w:p>
      <w:r>
        <w:t xml:space="preserve">    The restaurant on the square offers a reasonable lunch. </w:t>
      </w:r>
    </w:p>
    <w:p>
      <w:r>
        <w:t xml:space="preserve">10.  Je me sens bien après avoir déjeuné avec mes amis. </w:t>
      </w:r>
    </w:p>
    <w:p>
      <w:r>
        <w:t xml:space="preserve">    I feel good after having lunch with my friends.</w:t>
      </w:r>
    </w:p>
    <w:p/>
    <w:p>
      <w:r>
        <w:rPr>
          <w:b/>
        </w:rPr>
        <w:t>Word: monde | Meaning: world</w:t>
      </w:r>
    </w:p>
    <w:p/>
    <w:p>
      <w:r>
        <w:t>1. J'aime voyager dans le monde.</w:t>
      </w:r>
    </w:p>
    <w:p>
      <w:r>
        <w:t xml:space="preserve">  I love travelling around the world.</w:t>
      </w:r>
    </w:p>
    <w:p>
      <w:r>
        <w:t>2. Le monde est vaste et il y a tellement de choses à découvrir.</w:t>
      </w:r>
    </w:p>
    <w:p>
      <w:r>
        <w:t xml:space="preserve">  The world is vast and there are so many things to discover. </w:t>
      </w:r>
    </w:p>
    <w:p>
      <w:r>
        <w:t>3. L’homme n’est pas le seul élément important du monde.</w:t>
      </w:r>
    </w:p>
    <w:p>
      <w:r>
        <w:t xml:space="preserve">   Man is not the only important element in the world. </w:t>
      </w:r>
    </w:p>
    <w:p>
      <w:r>
        <w:t>4. J'ai une grande passion pour la découverte du monde entier.</w:t>
      </w:r>
    </w:p>
    <w:p>
      <w:r>
        <w:t xml:space="preserve">   I have a great passion for discovering the whole world. </w:t>
      </w:r>
    </w:p>
    <w:p>
      <w:r>
        <w:t>5. La pollution est un problème mondial qui doit être abordé.</w:t>
      </w:r>
    </w:p>
    <w:p>
      <w:r>
        <w:t xml:space="preserve">  Pollution is a global issue that must be addressed. </w:t>
      </w:r>
    </w:p>
    <w:p>
      <w:r>
        <w:t xml:space="preserve">6. Il est important de comprendre le monde et ses différents cultures. </w:t>
      </w:r>
    </w:p>
    <w:p>
      <w:r>
        <w:t xml:space="preserve">   It's important to understand the world and its different cultures. </w:t>
      </w:r>
    </w:p>
    <w:p>
      <w:r>
        <w:t xml:space="preserve">7. Le climat change et cela impacte le monde entier. </w:t>
      </w:r>
    </w:p>
    <w:p>
      <w:r>
        <w:t xml:space="preserve">   The climate changes and it impacts the whole world. </w:t>
      </w:r>
    </w:p>
    <w:p>
      <w:r>
        <w:t xml:space="preserve">8. La paix et la justice sont des valeurs importantes pour le monde.  </w:t>
      </w:r>
    </w:p>
    <w:p>
      <w:r>
        <w:t xml:space="preserve">   Peace and justice are important values for the world. </w:t>
      </w:r>
    </w:p>
    <w:p>
      <w:r>
        <w:t xml:space="preserve">9. Les entreprises doivent contribuer au développement durable du monde. </w:t>
      </w:r>
    </w:p>
    <w:p>
      <w:r>
        <w:t xml:space="preserve">  Companies need to contribute to sustainable development of the world. </w:t>
      </w:r>
    </w:p>
    <w:p>
      <w:r>
        <w:t xml:space="preserve">10. Le monde est plein de beauté, mais il faut se montrer attentif aux défis qui lui sont liés. </w:t>
      </w:r>
    </w:p>
    <w:p>
      <w:r>
        <w:t xml:space="preserve">   The world is full of beauty, but we must be mindful of the challenges it faces.</w:t>
      </w:r>
    </w:p>
    <w:p/>
    <w:p>
      <w:r>
        <w:rPr>
          <w:b/>
        </w:rPr>
        <w:t>Word: accueil | Meaning: welcome</w:t>
      </w:r>
    </w:p>
    <w:p/>
    <w:p>
      <w:r>
        <w:t>1. L'accueil du public était très chaleureux.</w:t>
      </w:r>
    </w:p>
    <w:p>
      <w:r>
        <w:t xml:space="preserve">   The reception of the public was very warm.</w:t>
      </w:r>
    </w:p>
    <w:p>
      <w:r>
        <w:t>2. Le personnel de l'accueil est toujours amical et disponible pour aider les clients.</w:t>
      </w:r>
    </w:p>
    <w:p>
      <w:r>
        <w:t xml:space="preserve">  The staff at the reception is always friendly and available to help customers. </w:t>
      </w:r>
    </w:p>
    <w:p>
      <w:r>
        <w:t>3. Nous avons été accueillis avec gentillesse par nos amis.</w:t>
      </w:r>
    </w:p>
    <w:p>
      <w:r>
        <w:t xml:space="preserve">  We were welcomed with kindness by our friends.</w:t>
      </w:r>
    </w:p>
    <w:p>
      <w:r>
        <w:t xml:space="preserve">4. L’hôtel offre un accueil agréable aux voyageurs. </w:t>
      </w:r>
    </w:p>
    <w:p>
      <w:r>
        <w:t xml:space="preserve">   The hotel offers a pleasant welcome to travelers.</w:t>
      </w:r>
    </w:p>
    <w:p>
      <w:r>
        <w:t xml:space="preserve">5. Vous avez l'intention de vous rendre à l’accueil pour le rendez-vous? </w:t>
      </w:r>
    </w:p>
    <w:p>
      <w:r>
        <w:t xml:space="preserve">   Are you planning to go to the reception for your meeting?</w:t>
      </w:r>
    </w:p>
    <w:p>
      <w:r>
        <w:t xml:space="preserve">6. L’accueil des nouveaux arrivants est important dans la culture française. </w:t>
      </w:r>
    </w:p>
    <w:p>
      <w:r>
        <w:t xml:space="preserve">   The welcoming of new arrivals is important in French culture. </w:t>
      </w:r>
    </w:p>
    <w:p>
      <w:r>
        <w:t xml:space="preserve">7. On nous a accueilli avec un grand sourire et une attention particulière. </w:t>
      </w:r>
    </w:p>
    <w:p>
      <w:r>
        <w:t xml:space="preserve">   We were welcomed with a big smile and special attention.</w:t>
      </w:r>
    </w:p>
    <w:p>
      <w:r>
        <w:t xml:space="preserve">8.  Le réceptionniste, très souriante, nous a accueillis chaleureusement. </w:t>
      </w:r>
    </w:p>
    <w:p>
      <w:r>
        <w:t xml:space="preserve">   The receptionist, very cheerful, welcomed us warmly.</w:t>
      </w:r>
    </w:p>
    <w:p>
      <w:r>
        <w:t xml:space="preserve">9. L’accueil des enfants au musée est une activité unique et amusant. </w:t>
      </w:r>
    </w:p>
    <w:p>
      <w:r>
        <w:t xml:space="preserve">   The children's reception at the museum is a unique and fun activity.</w:t>
      </w:r>
    </w:p>
    <w:p>
      <w:r>
        <w:t xml:space="preserve">10.  Il faut un accueil chaleureux pour que les touristes se sentent à l'aise. </w:t>
      </w:r>
    </w:p>
    <w:p>
      <w:r>
        <w:t xml:space="preserve">    It is important to have a warm welcome so tourists feel comfortable.</w:t>
      </w:r>
    </w:p>
    <w:p/>
    <w:p>
      <w:r>
        <w:t>Fleurs: flowers</w:t>
      </w:r>
    </w:p>
    <w:p/>
    <w:p>
      <w:r>
        <w:t xml:space="preserve">1. Les fleurs sont belles et colorées dans ce jardin botanique. </w:t>
      </w:r>
    </w:p>
    <w:p>
      <w:r>
        <w:t xml:space="preserve">  The flowers are beautiful and colorful in this botanical garden.</w:t>
      </w:r>
    </w:p>
    <w:p>
      <w:r>
        <w:t>2. J'adore les fleurs de rose, elles ont une fragrance douce.</w:t>
      </w:r>
    </w:p>
    <w:p>
      <w:r>
        <w:t xml:space="preserve">  I love roses, they have a sweet fragrance.</w:t>
      </w:r>
    </w:p>
    <w:p>
      <w:r>
        <w:t xml:space="preserve">3. Il y a beaucoup de fleurs sauvages dans la forêt. </w:t>
      </w:r>
    </w:p>
    <w:p>
      <w:r>
        <w:t xml:space="preserve">  There are many wild flowers in the forest.</w:t>
      </w:r>
    </w:p>
    <w:p>
      <w:r>
        <w:t>4. La fleur du lys est l’emblème national de France.</w:t>
      </w:r>
    </w:p>
    <w:p>
      <w:r>
        <w:t xml:space="preserve">  The lily flower is the national emblem of France.</w:t>
      </w:r>
    </w:p>
    <w:p>
      <w:r>
        <w:t>5. J'ai acheté une fleur pour ma maman à la fête des mères.</w:t>
      </w:r>
    </w:p>
    <w:p>
      <w:r>
        <w:t xml:space="preserve">  I bought a flower for my mom on Mother's Day. </w:t>
      </w:r>
    </w:p>
    <w:p>
      <w:r>
        <w:t xml:space="preserve">6. Les fleurs d'automne sont très colorées et lumineuses. </w:t>
      </w:r>
    </w:p>
    <w:p>
      <w:r>
        <w:t xml:space="preserve">   Autumn flowers are very colorful and bright. </w:t>
      </w:r>
    </w:p>
    <w:p>
      <w:r>
        <w:t>7. La fleur de lin est souvent utilisée dans la cuisine pour parfumer les plats.</w:t>
      </w:r>
    </w:p>
    <w:p>
      <w:r>
        <w:t xml:space="preserve">   The flax flower is often used in cooking to perfume dishes. </w:t>
      </w:r>
    </w:p>
    <w:p>
      <w:r>
        <w:t xml:space="preserve">8. Le jardin a été décoré avec des fleurs fraîches et colorées. </w:t>
      </w:r>
    </w:p>
    <w:p>
      <w:r>
        <w:t xml:space="preserve">  The garden was decorated with fresh and colorful flowers.</w:t>
      </w:r>
    </w:p>
    <w:p>
      <w:r>
        <w:t xml:space="preserve">9. Les fleurs de cactus sont très résistantes à la sécheresse. </w:t>
      </w:r>
    </w:p>
    <w:p>
      <w:r>
        <w:t xml:space="preserve">   Cactus flowers are very resistant to drought. </w:t>
      </w:r>
    </w:p>
    <w:p>
      <w:r>
        <w:t>10. L'artiste peint les fleurs dans ses tableaux pour évoquer la beauté de la nature.</w:t>
      </w:r>
    </w:p>
    <w:p>
      <w:r>
        <w:t xml:space="preserve">    The artist paints flowers in his paintings to evoke the beauty of nature.</w:t>
      </w:r>
    </w:p>
    <w:p/>
    <w:p>
      <w:r>
        <w:rPr>
          <w:b/>
        </w:rPr>
        <w:t>Word: plante | Meaning: plant</w:t>
      </w:r>
    </w:p>
    <w:p/>
    <w:p>
      <w:r>
        <w:t>1. J'ai une plante de cactus dans ma chambre.</w:t>
      </w:r>
    </w:p>
    <w:p>
      <w:r>
        <w:t xml:space="preserve">   I have a cactus plant in my room.</w:t>
      </w:r>
    </w:p>
    <w:p>
      <w:r>
        <w:t>2. La plante est très grande et elle nécessite beaucoup d'eau.</w:t>
      </w:r>
    </w:p>
    <w:p>
      <w:r>
        <w:t xml:space="preserve">   The plant is very big and it requires a lot of water. </w:t>
      </w:r>
    </w:p>
    <w:p>
      <w:r>
        <w:t>3. Nous avons besoin de l'aide pour planter les graines.</w:t>
      </w:r>
    </w:p>
    <w:p>
      <w:r>
        <w:t xml:space="preserve">   We need help to plant the seeds. </w:t>
      </w:r>
    </w:p>
    <w:p>
      <w:r>
        <w:t>4. Il y a une petite plante dans le vase sur la table.</w:t>
      </w:r>
    </w:p>
    <w:p>
      <w:r>
        <w:t xml:space="preserve">    There's a small plant in the vase on the table.</w:t>
      </w:r>
    </w:p>
    <w:p>
      <w:r>
        <w:t>5. La fleur de la plante est très belle.</w:t>
      </w:r>
    </w:p>
    <w:p>
      <w:r>
        <w:t xml:space="preserve">   The flower of the plant is very beautiful.</w:t>
      </w:r>
    </w:p>
    <w:p>
      <w:r>
        <w:t xml:space="preserve">6. J'aime beaucoup manger des légumes frais, il s'agit d’une plante. </w:t>
      </w:r>
    </w:p>
    <w:p>
      <w:r>
        <w:t xml:space="preserve">    I love to eat fresh vegetables, that's a plant. </w:t>
      </w:r>
    </w:p>
    <w:p>
      <w:r>
        <w:t>7.  L'arbre à feuilles vertes est une plante magnifique.</w:t>
      </w:r>
    </w:p>
    <w:p>
      <w:r>
        <w:t xml:space="preserve">    The green leaf tree is a magnificent plant. </w:t>
      </w:r>
    </w:p>
    <w:p>
      <w:r>
        <w:t>8. La fleur de la plante a besoin d'être régulièrement arrosée.</w:t>
      </w:r>
    </w:p>
    <w:p>
      <w:r>
        <w:t xml:space="preserve">   The flower of the plant needs to be regularly watered.</w:t>
      </w:r>
    </w:p>
    <w:p>
      <w:r>
        <w:t>9. Le jardinier a planifié la plantation des graines dans le sol.</w:t>
      </w:r>
    </w:p>
    <w:p>
      <w:r>
        <w:t xml:space="preserve">  The gardener planned the planting of seeds in the soil.</w:t>
      </w:r>
    </w:p>
    <w:p>
      <w:r>
        <w:t xml:space="preserve">10. Il y a une fleur de la plante qui pousse à l'extérieur. </w:t>
      </w:r>
    </w:p>
    <w:p>
      <w:r>
        <w:t xml:space="preserve">  There is a flower of the plant that grows outside.</w:t>
      </w:r>
    </w:p>
    <w:p/>
    <w:p>
      <w:r>
        <w:rPr>
          <w:b/>
        </w:rPr>
        <w:t>Word: s'asseoir | Meaning: to sit</w:t>
      </w:r>
    </w:p>
    <w:p/>
    <w:p>
      <w:r>
        <w:t>1. Je vais me s'asseoir sur la chaise.</w:t>
      </w:r>
    </w:p>
    <w:p>
      <w:r>
        <w:t xml:space="preserve">  I am going to sit down on the chair.</w:t>
      </w:r>
    </w:p>
    <w:p>
      <w:r>
        <w:t>2. Ils ont décidé de s'asseoir ensemble.</w:t>
      </w:r>
    </w:p>
    <w:p>
      <w:r>
        <w:t xml:space="preserve">  They decided to sit together.</w:t>
      </w:r>
    </w:p>
    <w:p>
      <w:r>
        <w:t>3. Tu peux te s'asseoir ici si tu veux.</w:t>
      </w:r>
    </w:p>
    <w:p>
      <w:r>
        <w:t xml:space="preserve">  You can sit down here if you want.</w:t>
      </w:r>
    </w:p>
    <w:p>
      <w:r>
        <w:t>4. Elle s'est allée s'asseoir à la table.</w:t>
      </w:r>
    </w:p>
    <w:p>
      <w:r>
        <w:t xml:space="preserve">  She went and sat down at the table. </w:t>
      </w:r>
    </w:p>
    <w:p>
      <w:r>
        <w:t xml:space="preserve">5. Le livre était trop grand pour qu’ils s’assoisent dessus. </w:t>
      </w:r>
    </w:p>
    <w:p>
      <w:r>
        <w:t xml:space="preserve">  The book was too big for them to sit on it.</w:t>
      </w:r>
    </w:p>
    <w:p>
      <w:r>
        <w:t>6. On s’est assis s’asseoir sur le sol.</w:t>
      </w:r>
    </w:p>
    <w:p>
      <w:r>
        <w:t xml:space="preserve">  We sat down on the floor.</w:t>
      </w:r>
    </w:p>
    <w:p>
      <w:r>
        <w:t xml:space="preserve">7. Je me suis assis s'asseoir à la table. </w:t>
      </w:r>
    </w:p>
    <w:p>
      <w:r>
        <w:t xml:space="preserve">  I sat down at the table.</w:t>
      </w:r>
    </w:p>
    <w:p>
      <w:r>
        <w:t>8. Les enfants s'assoir dans les fauteuils.</w:t>
      </w:r>
    </w:p>
    <w:p>
      <w:r>
        <w:t xml:space="preserve">  The children are sitting in the armchairs.</w:t>
      </w:r>
    </w:p>
    <w:p>
      <w:r>
        <w:t>9. Vous devez vous s'asseoir sur le siège.</w:t>
      </w:r>
    </w:p>
    <w:p>
      <w:r>
        <w:t xml:space="preserve">   You should sit down on the seat.</w:t>
      </w:r>
    </w:p>
    <w:p>
      <w:r>
        <w:t xml:space="preserve">10. Il faut que j’me s’asseoir à la table. </w:t>
      </w:r>
    </w:p>
    <w:p>
      <w:r>
        <w:t xml:space="preserve">    I need to sit down at the table.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me présente, je suis Guillaume.</w:t>
      </w:r>
    </w:p>
    <w:p>
      <w:r>
        <w:t>I'm introducing myself. My name is Guillaume.</w:t>
      </w:r>
    </w:p>
    <w:p>
      <w:r>
        <w:t xml:space="preserve">3. Bonjour à tous ! </w:t>
      </w:r>
    </w:p>
    <w:p>
      <w:r>
        <w:t>Good morning everyone!</w:t>
      </w:r>
    </w:p>
    <w:p>
      <w:r>
        <w:t>4. Bonjour madame, vous pouvez m’aider avec la demande de visa?</w:t>
      </w:r>
    </w:p>
    <w:p>
      <w:r>
        <w:t xml:space="preserve">Good day madam, can you help me with the visa request? </w:t>
      </w:r>
    </w:p>
    <w:p>
      <w:r>
        <w:t xml:space="preserve">5.  Bonjour, j’ai besoin d’aide pour trouver le restaurant. </w:t>
      </w:r>
    </w:p>
    <w:p>
      <w:r>
        <w:t>Hello, I need help finding a restaurant.</w:t>
      </w:r>
    </w:p>
    <w:p>
      <w:r>
        <w:t xml:space="preserve">6.  Bonjour à la personne qui appelle.  </w:t>
      </w:r>
    </w:p>
    <w:p>
      <w:r>
        <w:t>Hello to the caller.</w:t>
      </w:r>
    </w:p>
    <w:p>
      <w:r>
        <w:t>7. Bonjour ! J’adore les films d'animation.</w:t>
      </w:r>
    </w:p>
    <w:p>
      <w:r>
        <w:t>Hello! I love animated movies.</w:t>
      </w:r>
    </w:p>
    <w:p>
      <w:r>
        <w:t xml:space="preserve">8. Bonjour, j’ai besoin d’un conseil pour ma voiture. </w:t>
      </w:r>
    </w:p>
    <w:p>
      <w:r>
        <w:t>Hello, I need advice about my car.</w:t>
      </w:r>
    </w:p>
    <w:p>
      <w:r>
        <w:t xml:space="preserve">9. Bonjour le monde! </w:t>
      </w:r>
    </w:p>
    <w:p>
      <w:r>
        <w:t>Hello world!</w:t>
      </w:r>
    </w:p>
    <w:p>
      <w:r>
        <w:t>10.  Bonjour, comment puis-je vous aider ?</w:t>
      </w:r>
    </w:p>
    <w:p>
      <w:r>
        <w:t>Hello, how can I help you?</w:t>
      </w:r>
    </w:p>
    <w:p/>
    <w:p>
      <w:r>
        <w:rPr>
          <w:b/>
        </w:rPr>
        <w:t>Word: aider | Meaning: to help</w:t>
      </w:r>
    </w:p>
    <w:p/>
    <w:p>
      <w:r>
        <w:t>1. Je voudrais aider mes parents avec les courses.</w:t>
      </w:r>
    </w:p>
    <w:p>
      <w:r>
        <w:t xml:space="preserve">   I would like to help my parents with the shopping.</w:t>
      </w:r>
    </w:p>
    <w:p>
      <w:r>
        <w:t>2. L'équipe d'aide aux devoirs est là pour vous soutenir.</w:t>
      </w:r>
    </w:p>
    <w:p>
      <w:r>
        <w:t xml:space="preserve">   The homework support team is here to support you.</w:t>
      </w:r>
    </w:p>
    <w:p>
      <w:r>
        <w:t>3.  Avez-vous besoin d'aide pour réparer votre voiture ?</w:t>
      </w:r>
    </w:p>
    <w:p>
      <w:r>
        <w:t xml:space="preserve">    Do you need help repairing your car? </w:t>
      </w:r>
    </w:p>
    <w:p>
      <w:r>
        <w:t>4. Le médecin va me faire une analyse des résultats de l’examen.</w:t>
      </w:r>
    </w:p>
    <w:p>
      <w:r>
        <w:t xml:space="preserve">   The doctor will do an analysis of the exam results. </w:t>
      </w:r>
    </w:p>
    <w:p>
      <w:r>
        <w:t>5. Mon ami a besoin d'un aide avec son projet scolaire.</w:t>
      </w:r>
    </w:p>
    <w:p>
      <w:r>
        <w:t xml:space="preserve">   My friend needs help with his school project.</w:t>
      </w:r>
    </w:p>
    <w:p>
      <w:r>
        <w:t xml:space="preserve">6.  Mon mari m'aide à cuisiner la soirée. </w:t>
      </w:r>
    </w:p>
    <w:p>
      <w:r>
        <w:t xml:space="preserve">    My husband helps me cook dinner tonight. </w:t>
      </w:r>
    </w:p>
    <w:p>
      <w:r>
        <w:t xml:space="preserve">7. Les bénévoles aident les personnes en difficulté. </w:t>
      </w:r>
    </w:p>
    <w:p>
      <w:r>
        <w:t xml:space="preserve">   Volunteers help people in need.</w:t>
      </w:r>
    </w:p>
    <w:p>
      <w:r>
        <w:t xml:space="preserve">8. Il a aidé l’enfant à monter sur le vélo. </w:t>
      </w:r>
    </w:p>
    <w:p>
      <w:r>
        <w:t xml:space="preserve">   He helped the child get on the bike. </w:t>
      </w:r>
    </w:p>
    <w:p>
      <w:r>
        <w:t>9.  Je suis prêt à aider mes collègues quand ils en ont besoin.</w:t>
      </w:r>
    </w:p>
    <w:p>
      <w:r>
        <w:t xml:space="preserve">    I am ready to help my colleagues when they need it. </w:t>
      </w:r>
    </w:p>
    <w:p>
      <w:r>
        <w:t>10. Les employés d'aide aux personnes âgées s'occupent de leurs besoins.</w:t>
      </w:r>
    </w:p>
    <w:p>
      <w:r>
        <w:t xml:space="preserve">  Employees providing elderly care attend to their needs.</w:t>
      </w:r>
    </w:p>
    <w:p/>
    <w:p>
      <w:r>
        <w:rPr>
          <w:b/>
        </w:rPr>
        <w:t>Word: grande | Meaning: big</w:t>
      </w:r>
    </w:p>
    <w:p/>
    <w:p>
      <w:r>
        <w:t xml:space="preserve">1. La maison est grande.  </w:t>
      </w:r>
    </w:p>
    <w:p>
      <w:r>
        <w:t>The house is large.</w:t>
      </w:r>
    </w:p>
    <w:p>
      <w:r>
        <w:t xml:space="preserve">2. J'ai une grande ambition.  </w:t>
      </w:r>
    </w:p>
    <w:p>
      <w:r>
        <w:t xml:space="preserve">I have a big ambition. </w:t>
      </w:r>
    </w:p>
    <w:p>
      <w:r>
        <w:t xml:space="preserve">3. Il a une grande collection de voitures anciennes.  </w:t>
      </w:r>
    </w:p>
    <w:p>
      <w:r>
        <w:t xml:space="preserve">He has a great collection of vintage cars. </w:t>
      </w:r>
    </w:p>
    <w:p>
      <w:r>
        <w:t xml:space="preserve">4. Ce pays est très grand.  </w:t>
      </w:r>
    </w:p>
    <w:p>
      <w:r>
        <w:t>This country is very large.</w:t>
      </w:r>
    </w:p>
    <w:p>
      <w:r>
        <w:t xml:space="preserve">5. La ville est très grande, avec beaucoup de monuments et d'habitants.   </w:t>
      </w:r>
    </w:p>
    <w:p>
      <w:r>
        <w:t xml:space="preserve">The city is very large with many monuments and inhabitants. </w:t>
      </w:r>
    </w:p>
    <w:p>
      <w:r>
        <w:t xml:space="preserve">6. J'aime les plats à grande échelle.  </w:t>
      </w:r>
    </w:p>
    <w:p>
      <w:r>
        <w:t xml:space="preserve">I like dishes on a large scale. </w:t>
      </w:r>
    </w:p>
    <w:p>
      <w:r>
        <w:t xml:space="preserve">7. La musique est grandissante.  </w:t>
      </w:r>
    </w:p>
    <w:p>
      <w:r>
        <w:t xml:space="preserve">The music is growing larger. </w:t>
      </w:r>
    </w:p>
    <w:p>
      <w:r>
        <w:t xml:space="preserve">8. Le chien est très grand, il est plus grand que moi.  </w:t>
      </w:r>
    </w:p>
    <w:p>
      <w:r>
        <w:t xml:space="preserve">The dog is very big; it's bigger than me. </w:t>
      </w:r>
    </w:p>
    <w:p>
      <w:r>
        <w:t xml:space="preserve">9. Ce film est vraiment grande.  </w:t>
      </w:r>
    </w:p>
    <w:p>
      <w:r>
        <w:t>This movie is really great.</w:t>
      </w:r>
    </w:p>
    <w:p>
      <w:r>
        <w:t xml:space="preserve">10. Je voudrais une robe grande pour la fête.   </w:t>
      </w:r>
    </w:p>
    <w:p>
      <w:r>
        <w:t>I would like a large dress for the party.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