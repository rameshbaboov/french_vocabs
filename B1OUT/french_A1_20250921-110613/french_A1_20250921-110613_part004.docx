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chien blanc.</w:t>
      </w:r>
    </w:p>
    <w:p>
      <w:r>
        <w:t xml:space="preserve">  He has a white dog.</w:t>
      </w:r>
    </w:p>
    <w:p>
      <w:r>
        <w:t>3. Le tableau est blanc.</w:t>
      </w:r>
    </w:p>
    <w:p>
      <w:r>
        <w:t xml:space="preserve">  The board is white.</w:t>
      </w:r>
    </w:p>
    <w:p>
      <w:r>
        <w:t>4. Les fleurs sont blanches.</w:t>
      </w:r>
    </w:p>
    <w:p>
      <w:r>
        <w:t xml:space="preserve">  The flowers are white.</w:t>
      </w:r>
    </w:p>
    <w:p>
      <w:r>
        <w:t>5. L'étoile était blanche.</w:t>
      </w:r>
    </w:p>
    <w:p>
      <w:r>
        <w:t xml:space="preserve">  The star was white.</w:t>
      </w:r>
    </w:p>
    <w:p>
      <w:r>
        <w:t>6. La neige est blanche.</w:t>
      </w:r>
    </w:p>
    <w:p>
      <w:r>
        <w:t xml:space="preserve">  The snow is white. </w:t>
      </w:r>
    </w:p>
    <w:p>
      <w:r>
        <w:t>7. Nous prenons un café blanc.</w:t>
      </w:r>
    </w:p>
    <w:p>
      <w:r>
        <w:t xml:space="preserve">  We take a white coffee.</w:t>
      </w:r>
    </w:p>
    <w:p>
      <w:r>
        <w:t>8. Le livre est blanc.</w:t>
      </w:r>
    </w:p>
    <w:p>
      <w:r>
        <w:t xml:space="preserve">  The book is white.</w:t>
      </w:r>
    </w:p>
    <w:p>
      <w:r>
        <w:t>9. J'ai besoin d'un papier blanc.</w:t>
      </w:r>
    </w:p>
    <w:p>
      <w:r>
        <w:t xml:space="preserve">  I need some white paper.</w:t>
      </w:r>
    </w:p>
    <w:p>
      <w:r>
        <w:t xml:space="preserve">10. La chemise est blanche. </w:t>
      </w:r>
    </w:p>
    <w:p>
      <w:r>
        <w:t xml:space="preserve">   The shirt is white.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J'ai besoin de plus de lumière pour lire ce livre.</w:t>
      </w:r>
    </w:p>
    <w:p>
      <w:r>
        <w:t xml:space="preserve">   I need more light to read this book. </w:t>
      </w:r>
    </w:p>
    <w:p>
      <w:r>
        <w:t>3.  La salle est éclairée par une belle lumière artificielle.</w:t>
      </w:r>
    </w:p>
    <w:p>
      <w:r>
        <w:t xml:space="preserve">    The room is lit by a beautiful artificial light.</w:t>
      </w:r>
    </w:p>
    <w:p>
      <w:r>
        <w:t xml:space="preserve">4. Il y a une petite lumière dans la chambre. </w:t>
      </w:r>
    </w:p>
    <w:p>
      <w:r>
        <w:t xml:space="preserve">   There's a little light in the bedroom. </w:t>
      </w:r>
    </w:p>
    <w:p>
      <w:r>
        <w:t xml:space="preserve">5. La lune brille d’une lumière blanche. </w:t>
      </w:r>
    </w:p>
    <w:p>
      <w:r>
        <w:t xml:space="preserve">   The moon shines with white light.  </w:t>
      </w:r>
    </w:p>
    <w:p>
      <w:r>
        <w:t>6. La voiture n'a pas assez de carburant pour aller plus loin, il faut ajouter de l'essence.</w:t>
      </w:r>
    </w:p>
    <w:p>
      <w:r>
        <w:t xml:space="preserve">    The car doesn't have enough fuel to go further, we need to add some gas.  </w:t>
      </w:r>
    </w:p>
    <w:p>
      <w:r>
        <w:t xml:space="preserve">7. La lumière du feu crépitante est fascinante. </w:t>
      </w:r>
    </w:p>
    <w:p>
      <w:r>
        <w:t xml:space="preserve">   The light from the crackling fire is fascinating. </w:t>
      </w:r>
    </w:p>
    <w:p>
      <w:r>
        <w:t xml:space="preserve">8. Il y a une lumière naturelle dans la forêt. </w:t>
      </w:r>
    </w:p>
    <w:p>
      <w:r>
        <w:t xml:space="preserve">   There's natural light in the forest. </w:t>
      </w:r>
    </w:p>
    <w:p>
      <w:r>
        <w:t xml:space="preserve">9. Les lampadaires éclairent le chemin et nous aident à nous déplacer. </w:t>
      </w:r>
    </w:p>
    <w:p>
      <w:r>
        <w:t xml:space="preserve">  Street lamps illuminate the path and help us move.</w:t>
      </w:r>
    </w:p>
    <w:p>
      <w:r>
        <w:t>10.  La lumière du feu de camp est douce et réconfortante.</w:t>
      </w:r>
    </w:p>
    <w:p>
      <w:r>
        <w:t xml:space="preserve">    The firelight is gentle and comforting.</w:t>
      </w:r>
    </w:p>
    <w:p/>
    <w:p>
      <w:r>
        <w:rPr>
          <w:b/>
        </w:rPr>
        <w:t>Word: fleur | Meaning: flower</w:t>
      </w:r>
    </w:p>
    <w:p/>
    <w:p>
      <w:r>
        <w:t>1.  J'adore les fleurs de couleur violette.</w:t>
      </w:r>
    </w:p>
    <w:p>
      <w:r>
        <w:t xml:space="preserve">    - I love purple flowers.</w:t>
      </w:r>
    </w:p>
    <w:p>
      <w:r>
        <w:t>2.  La fleur est la représentation de beauté et d'harmonie.</w:t>
      </w:r>
    </w:p>
    <w:p>
      <w:r>
        <w:t xml:space="preserve">   - The flower represents beauty and harmony.</w:t>
      </w:r>
    </w:p>
    <w:p>
      <w:r>
        <w:t>3.  Elle décore son robe avec une fleur de lin.</w:t>
      </w:r>
    </w:p>
    <w:p>
      <w:r>
        <w:t xml:space="preserve">    - She decorates her dress with a flax flower. </w:t>
      </w:r>
    </w:p>
    <w:p>
      <w:r>
        <w:t>4.  Un bouquet de fleurs jaunes est idéal pour un anniversaire.</w:t>
      </w:r>
    </w:p>
    <w:p>
      <w:r>
        <w:t xml:space="preserve">    - A bouquet of yellow flowers is ideal for a birthday. </w:t>
      </w:r>
    </w:p>
    <w:p>
      <w:r>
        <w:t>5.  Le jardin fleurit en ce moment de l'année.</w:t>
      </w:r>
    </w:p>
    <w:p>
      <w:r>
        <w:t xml:space="preserve">   - The garden blooms at this time of year. </w:t>
      </w:r>
    </w:p>
    <w:p>
      <w:r>
        <w:t>6.  L'arbre porte une fleur qui semble scintillante.</w:t>
      </w:r>
    </w:p>
    <w:p>
      <w:r>
        <w:t xml:space="preserve">    - The tree carries a flower that seems to sparkle. </w:t>
      </w:r>
    </w:p>
    <w:p>
      <w:r>
        <w:t>7.  Les fleurs symbolisent la joie et la prospérité.</w:t>
      </w:r>
    </w:p>
    <w:p>
      <w:r>
        <w:t xml:space="preserve">    - Flowers symbolize joy and prosperity.</w:t>
      </w:r>
    </w:p>
    <w:p>
      <w:r>
        <w:t>8.  La fleur de rose est un symbole d'amour passionné.</w:t>
      </w:r>
    </w:p>
    <w:p>
      <w:r>
        <w:t xml:space="preserve">    - The rose flower is a symbol of passionate love. </w:t>
      </w:r>
    </w:p>
    <w:p>
      <w:r>
        <w:t>9.  Je voudrais faire une promenade dans le jardin pour admirer les fleurs.</w:t>
      </w:r>
    </w:p>
    <w:p>
      <w:r>
        <w:t xml:space="preserve">    - I would like to take a walk in the garden to admire the flowers. </w:t>
      </w:r>
    </w:p>
    <w:p>
      <w:r>
        <w:t>10. La fleur de lys est un symbole important pour la France.</w:t>
      </w:r>
    </w:p>
    <w:p>
      <w:r>
        <w:t xml:space="preserve">    - The lily flower is an important symbol for France.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a un rouge qui lui plaît.</w:t>
      </w:r>
    </w:p>
    <w:p>
      <w:r>
        <w:t xml:space="preserve">    He has a red that he likes.</w:t>
      </w:r>
    </w:p>
    <w:p>
      <w:r>
        <w:t>3. Le ciel était rouge ce matin.</w:t>
      </w:r>
    </w:p>
    <w:p>
      <w:r>
        <w:t xml:space="preserve">    The sky was red this morning.</w:t>
      </w:r>
    </w:p>
    <w:p>
      <w:r>
        <w:t>4. J'adore les vêtements rouges!</w:t>
      </w:r>
    </w:p>
    <w:p>
      <w:r>
        <w:t xml:space="preserve">    I love the red clothes!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Ils ont mangé de la nourriture rouge.</w:t>
      </w:r>
    </w:p>
    <w:p>
      <w:r>
        <w:t xml:space="preserve">   They ate some red food.</w:t>
      </w:r>
    </w:p>
    <w:p>
      <w:r>
        <w:t xml:space="preserve">7. Un ballon rouge a été jeté. </w:t>
      </w:r>
    </w:p>
    <w:p>
      <w:r>
        <w:t xml:space="preserve">   A red ball was thrown.</w:t>
      </w:r>
    </w:p>
    <w:p>
      <w:r>
        <w:t xml:space="preserve">8.  Le drapeau français est rouge et bleu. </w:t>
      </w:r>
    </w:p>
    <w:p>
      <w:r>
        <w:t xml:space="preserve">   The French flag is red and blue.</w:t>
      </w:r>
    </w:p>
    <w:p>
      <w:r>
        <w:t xml:space="preserve">9. La tomate rouge est plus juteuse que la tomate verte. </w:t>
      </w:r>
    </w:p>
    <w:p>
      <w:r>
        <w:t xml:space="preserve">    The red tomato is more juicy than the green tomato.</w:t>
      </w:r>
    </w:p>
    <w:p>
      <w:r>
        <w:t xml:space="preserve">10. Elle a un rouge de lèvres très beau. </w:t>
      </w:r>
    </w:p>
    <w:p>
      <w:r>
        <w:t xml:space="preserve">   She has a very beautiful lipstick color.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Il y a un café, oui ?</w:t>
      </w:r>
    </w:p>
    <w:p>
      <w:r>
        <w:t xml:space="preserve">   Is there a coffee shop, yes? </w:t>
      </w:r>
    </w:p>
    <w:p>
      <w:r>
        <w:t>3. Est-ce que tu veux aller au cinéma ? Oui, pourquoi pas !</w:t>
      </w:r>
    </w:p>
    <w:p>
      <w:r>
        <w:t xml:space="preserve">  Do you want to go to the cinema? Yes, why not!</w:t>
      </w:r>
    </w:p>
    <w:p>
      <w:r>
        <w:t>4. Je suis fatigué, oui.</w:t>
      </w:r>
    </w:p>
    <w:p>
      <w:r>
        <w:t xml:space="preserve">    I am tired, yes.</w:t>
      </w:r>
    </w:p>
    <w:p>
      <w:r>
        <w:t xml:space="preserve">5. On peut essayer de parler français, oui. </w:t>
      </w:r>
    </w:p>
    <w:p>
      <w:r>
        <w:t xml:space="preserve">   We can try speaking French, yes.</w:t>
      </w:r>
    </w:p>
    <w:p>
      <w:r>
        <w:t xml:space="preserve">6. Vous êtes bienveillant, oui ? </w:t>
      </w:r>
    </w:p>
    <w:p>
      <w:r>
        <w:t xml:space="preserve">   Are you kind, yes? </w:t>
      </w:r>
    </w:p>
    <w:p>
      <w:r>
        <w:t xml:space="preserve">7. Oui, j'aime beaucoup la musique classique.  </w:t>
      </w:r>
    </w:p>
    <w:p>
      <w:r>
        <w:t xml:space="preserve">    Yes, I like classical music very much. </w:t>
      </w:r>
    </w:p>
    <w:p>
      <w:r>
        <w:t xml:space="preserve">8. Je suis sûr que nous réussions. Oui. </w:t>
      </w:r>
    </w:p>
    <w:p>
      <w:r>
        <w:t xml:space="preserve">   I am sure we will succeed. Yes.  </w:t>
      </w:r>
    </w:p>
    <w:p>
      <w:r>
        <w:t>9. Est-ce que tu as besoin d'aide ? Oui, je peux vous aider.</w:t>
      </w:r>
    </w:p>
    <w:p>
      <w:r>
        <w:t xml:space="preserve">    Do you need help? Yes, I can help you. </w:t>
      </w:r>
    </w:p>
    <w:p>
      <w:r>
        <w:t>10. Il est temps pour la pause-café. Oui!</w:t>
      </w:r>
    </w:p>
    <w:p>
      <w:r>
        <w:t xml:space="preserve">   It is time for a coffee break. Yes!</w:t>
      </w:r>
    </w:p>
    <w:p/>
    <w:p>
      <w:r>
        <w:rPr>
          <w:b/>
        </w:rPr>
        <w:t>Word: aide | Meaning: help</w:t>
      </w:r>
    </w:p>
    <w:p/>
    <w:p>
      <w:r>
        <w:t xml:space="preserve">1. J'ai besoin d'aide pour assembler ce meuble. </w:t>
      </w:r>
    </w:p>
    <w:p>
      <w:r>
        <w:t xml:space="preserve">   I need help assembling this piece of furniture.</w:t>
      </w:r>
    </w:p>
    <w:p>
      <w:r>
        <w:t>2. Les professeurs peuvent nous aider à comprendre les concepts.</w:t>
      </w:r>
    </w:p>
    <w:p>
      <w:r>
        <w:t xml:space="preserve">   Professors can help us understand the concepts.</w:t>
      </w:r>
    </w:p>
    <w:p>
      <w:r>
        <w:t>3. L’hôpital a besoin d'aide pour soigner tous les patients.</w:t>
      </w:r>
    </w:p>
    <w:p>
      <w:r>
        <w:t xml:space="preserve">   The hospital needs help to take care of all its patients. </w:t>
      </w:r>
    </w:p>
    <w:p>
      <w:r>
        <w:t>4. Nous avons besoin d'aide pour réussir notre projet.</w:t>
      </w:r>
    </w:p>
    <w:p>
      <w:r>
        <w:t xml:space="preserve">    We need help to succeed in our project.</w:t>
      </w:r>
    </w:p>
    <w:p>
      <w:r>
        <w:t>5. Il m'a aidé à trouver la solution du problème.</w:t>
      </w:r>
    </w:p>
    <w:p>
      <w:r>
        <w:t xml:space="preserve">   He helped me find the solution to the problem.</w:t>
      </w:r>
    </w:p>
    <w:p>
      <w:r>
        <w:t>6. L’équipe de bénévoles a besoin d'aide pour distribuer les repas aux sans-abri.</w:t>
      </w:r>
    </w:p>
    <w:p>
      <w:r>
        <w:t xml:space="preserve">   The team of volunteers needs help to distribute meals to homeless people. </w:t>
      </w:r>
    </w:p>
    <w:p>
      <w:r>
        <w:t>7. J'aimerais avoir une aide pour mes études.</w:t>
      </w:r>
    </w:p>
    <w:p>
      <w:r>
        <w:t xml:space="preserve">    I would like some help with my studies.</w:t>
      </w:r>
    </w:p>
    <w:p>
      <w:r>
        <w:t>8.  L'hôtel propose des services de conciergerie qui peuvent aider à planifier les visites.</w:t>
      </w:r>
    </w:p>
    <w:p>
      <w:r>
        <w:t xml:space="preserve">    The hotel offers concierge services that can assist in planning visits.</w:t>
      </w:r>
    </w:p>
    <w:p>
      <w:r>
        <w:t>9. L'aide d'un ami peut faire une grande différence dans la vie quotidienne.</w:t>
      </w:r>
    </w:p>
    <w:p>
      <w:r>
        <w:t xml:space="preserve">   Help from a friend can make a big difference in daily life. </w:t>
      </w:r>
    </w:p>
    <w:p>
      <w:r>
        <w:t>10.  L'éducation est un outil puissant qui peut nous aider à mieux comprendre le monde.</w:t>
      </w:r>
    </w:p>
    <w:p>
      <w:r>
        <w:t xml:space="preserve">    Education is a powerful tool that can help us understand the world better.</w:t>
      </w:r>
    </w:p>
    <w:p/>
    <w:p>
      <w:r>
        <w:rPr>
          <w:b/>
        </w:rPr>
        <w:t>Word: belle | Meaning: beautiful</w:t>
      </w:r>
    </w:p>
    <w:p/>
    <w:p>
      <w:r>
        <w:t>1.  Tu as une belle robe.</w:t>
      </w:r>
    </w:p>
    <w:p>
      <w:r>
        <w:t xml:space="preserve">   You have a beautiful dress.</w:t>
      </w:r>
    </w:p>
    <w:p>
      <w:r>
        <w:t>2.  L'été est belle cette année.</w:t>
      </w:r>
    </w:p>
    <w:p>
      <w:r>
        <w:t xml:space="preserve">   Summer is beautiful this year.</w:t>
      </w:r>
    </w:p>
    <w:p>
      <w:r>
        <w:t xml:space="preserve">3.  La musique était belle et agréable. </w:t>
      </w:r>
    </w:p>
    <w:p>
      <w:r>
        <w:t xml:space="preserve">   The music was beautiful and pleasant.</w:t>
      </w:r>
    </w:p>
    <w:p>
      <w:r>
        <w:t>4.  Elle est belle à l’intérieur et à l’extérieur.</w:t>
      </w:r>
    </w:p>
    <w:p>
      <w:r>
        <w:t xml:space="preserve">   She is beautiful inside and out.</w:t>
      </w:r>
    </w:p>
    <w:p>
      <w:r>
        <w:t xml:space="preserve">5.  Ce livre est belle et il a des illustrations. </w:t>
      </w:r>
    </w:p>
    <w:p>
      <w:r>
        <w:t xml:space="preserve">    This book is beautiful and has illustrations. </w:t>
      </w:r>
    </w:p>
    <w:p>
      <w:r>
        <w:t xml:space="preserve">6.  Le ciel était beau ce matin, belle journée. </w:t>
      </w:r>
    </w:p>
    <w:p>
      <w:r>
        <w:t xml:space="preserve">    The sky was beautiful this morning, what a beautiful day!</w:t>
      </w:r>
    </w:p>
    <w:p>
      <w:r>
        <w:t>7.  La ville est très belle et agréable à vivre.</w:t>
      </w:r>
    </w:p>
    <w:p>
      <w:r>
        <w:t xml:space="preserve">    The city is very beautiful and pleasant to live in.</w:t>
      </w:r>
    </w:p>
    <w:p>
      <w:r>
        <w:t xml:space="preserve">8.  Ce gâteau est magnifique, il est belle! </w:t>
      </w:r>
    </w:p>
    <w:p>
      <w:r>
        <w:t xml:space="preserve">   This cake is magnificent, it is beautiful! </w:t>
      </w:r>
    </w:p>
    <w:p>
      <w:r>
        <w:t xml:space="preserve">9.  Son sourire était vraiment belle ce matin. </w:t>
      </w:r>
    </w:p>
    <w:p>
      <w:r>
        <w:t xml:space="preserve">   His smile was really beautiful this morning. </w:t>
      </w:r>
    </w:p>
    <w:p>
      <w:r>
        <w:t>10. Je trouve cette ville belle et pittoresque.</w:t>
      </w:r>
    </w:p>
    <w:p>
      <w:r>
        <w:t xml:space="preserve">    I find this town beautiful and picturesque.</w:t>
      </w:r>
    </w:p>
    <w:p/>
    <w:p>
      <w:r>
        <w:rPr>
          <w:b/>
        </w:rPr>
        <w:t>Word: petite | Meaning: small</w:t>
      </w:r>
    </w:p>
    <w:p/>
    <w:p>
      <w:r>
        <w:t>1. La petite fille est très heureuse.</w:t>
      </w:r>
    </w:p>
    <w:p>
      <w:r>
        <w:t xml:space="preserve">   The little girl is very happy.</w:t>
      </w:r>
    </w:p>
    <w:p>
      <w:r>
        <w:t>2. J'ai une petite soeur qui me fait rire souvent.</w:t>
      </w:r>
    </w:p>
    <w:p>
      <w:r>
        <w:t xml:space="preserve">    I have a little sister who makes me laugh often.</w:t>
      </w:r>
    </w:p>
    <w:p>
      <w:r>
        <w:t>3. Le petit chien est adorable et doux.</w:t>
      </w:r>
    </w:p>
    <w:p>
      <w:r>
        <w:t xml:space="preserve">   The little dog is adorable and sweet. </w:t>
      </w:r>
    </w:p>
    <w:p>
      <w:r>
        <w:t>4. Elle a un petit café à l'heure du déjeuner.</w:t>
      </w:r>
    </w:p>
    <w:p>
      <w:r>
        <w:t xml:space="preserve">   She has a small coffee at lunchtime.</w:t>
      </w:r>
    </w:p>
    <w:p>
      <w:r>
        <w:t xml:space="preserve">5. Ce petit gâteau est délicieux! </w:t>
      </w:r>
    </w:p>
    <w:p>
      <w:r>
        <w:t xml:space="preserve">   This small cake is delicious!</w:t>
      </w:r>
    </w:p>
    <w:p>
      <w:r>
        <w:t xml:space="preserve">6. L'arbre est très petit, mais il pousse bien. </w:t>
      </w:r>
    </w:p>
    <w:p>
      <w:r>
        <w:t xml:space="preserve">    The tree is very little, but it grows well. </w:t>
      </w:r>
    </w:p>
    <w:p>
      <w:r>
        <w:t xml:space="preserve">7. Elle a une petite robe rouge pour la soirée. </w:t>
      </w:r>
    </w:p>
    <w:p>
      <w:r>
        <w:t xml:space="preserve">   She has a small red dress for the evening.</w:t>
      </w:r>
    </w:p>
    <w:p>
      <w:r>
        <w:t xml:space="preserve">8. Il n’a pas besoin de beaucoup de choses, juste une petite chose. </w:t>
      </w:r>
    </w:p>
    <w:p>
      <w:r>
        <w:t xml:space="preserve">   He doesn't need much; just one little thing.</w:t>
      </w:r>
    </w:p>
    <w:p>
      <w:r>
        <w:t>9. La nourriture est petite et il y en a peu.</w:t>
      </w:r>
    </w:p>
    <w:p>
      <w:r>
        <w:t xml:space="preserve">  The food is small and there isn't much of it.</w:t>
      </w:r>
    </w:p>
    <w:p>
      <w:r>
        <w:t>10. J’ai acheté un petit livre sur la nature.</w:t>
      </w:r>
    </w:p>
    <w:p>
      <w:r>
        <w:t xml:space="preserve">    I bought a small book about nature.</w:t>
      </w:r>
    </w:p>
    <w:p/>
    <w:p>
      <w:r>
        <w:rPr>
          <w:b/>
        </w:rPr>
        <w:t>Word: maison | Meaning: house</w:t>
      </w:r>
    </w:p>
    <w:p/>
    <w:p>
      <w:r>
        <w:t xml:space="preserve">1. J'ai besoin de demander à ma mère de m’aider avec la réparation de la maison.  </w:t>
      </w:r>
    </w:p>
    <w:p>
      <w:r>
        <w:t xml:space="preserve">   I need to ask my mom for help with repairing the house.</w:t>
      </w:r>
    </w:p>
    <w:p>
      <w:r>
        <w:t xml:space="preserve">2. La famille a déménagé dans une maison plus grande.  </w:t>
      </w:r>
    </w:p>
    <w:p>
      <w:r>
        <w:t xml:space="preserve">   The family moved into a larger house.</w:t>
      </w:r>
    </w:p>
    <w:p>
      <w:r>
        <w:t xml:space="preserve">3. Il est important d’entretenir la maison pour garantir son bon fonctionnement. </w:t>
      </w:r>
    </w:p>
    <w:p>
      <w:r>
        <w:t xml:space="preserve">   It's important to maintain the house to guarantee its proper functioning.</w:t>
      </w:r>
    </w:p>
    <w:p>
      <w:r>
        <w:t xml:space="preserve">4. Nous avons acheté un appartement dans une maison de vacances.  </w:t>
      </w:r>
    </w:p>
    <w:p>
      <w:r>
        <w:t xml:space="preserve">   We bought an apartment in a vacation home.</w:t>
      </w:r>
    </w:p>
    <w:p>
      <w:r>
        <w:t xml:space="preserve">5. La maison des étudiants est située à proximité du campus.  </w:t>
      </w:r>
    </w:p>
    <w:p>
      <w:r>
        <w:t xml:space="preserve">   The student house is located near the campus.</w:t>
      </w:r>
    </w:p>
    <w:p>
      <w:r>
        <w:t xml:space="preserve">6. Les habitants ont l'habitude de passer des moments agréables à la maison.  </w:t>
      </w:r>
    </w:p>
    <w:p>
      <w:r>
        <w:t xml:space="preserve">   Residents are accustomed to spending pleasant moments at home. </w:t>
      </w:r>
    </w:p>
    <w:p>
      <w:r>
        <w:t xml:space="preserve">7. Le propriétaire a fait un effort pour améliorer la maison.  </w:t>
      </w:r>
    </w:p>
    <w:p>
      <w:r>
        <w:t xml:space="preserve">   The owner made an effort to improve the house.</w:t>
      </w:r>
    </w:p>
    <w:p>
      <w:r>
        <w:t xml:space="preserve">8. La cuisine de la maison est équipée d’un four et d'une table.  </w:t>
      </w:r>
    </w:p>
    <w:p>
      <w:r>
        <w:t xml:space="preserve">   The kitchen of the house is equipped with a oven and a table. </w:t>
      </w:r>
    </w:p>
    <w:p>
      <w:r>
        <w:t xml:space="preserve">9. Je suis aller à la maison de mes parents ce week-end. </w:t>
      </w:r>
    </w:p>
    <w:p>
      <w:r>
        <w:t xml:space="preserve">   I am going to my parents' house this weekend. </w:t>
      </w:r>
    </w:p>
    <w:p>
      <w:r>
        <w:t xml:space="preserve">10. La maison est un lieu où l’on peut se sentir en sécurité et confortable.  </w:t>
      </w:r>
    </w:p>
    <w:p>
      <w:r>
        <w:t xml:space="preserve">   The house is a place where one can feel safe and comfortable.</w:t>
      </w:r>
    </w:p>
    <w:p/>
    <w:p>
      <w:r>
        <w:rPr>
          <w:b/>
        </w:rPr>
        <w:t>Word: arbre | Meaning: tree</w:t>
      </w:r>
    </w:p>
    <w:p/>
    <w:p>
      <w:r>
        <w:t>1. L'arbre est majestueux et s’élève au sommet de la colline.</w:t>
      </w:r>
    </w:p>
    <w:p>
      <w:r>
        <w:t xml:space="preserve">    The tree is majestic and rises to the top of the hill.</w:t>
      </w:r>
    </w:p>
    <w:p>
      <w:r>
        <w:t xml:space="preserve">2. Nous avons planté un arbre à l'entrée de notre maison. </w:t>
      </w:r>
    </w:p>
    <w:p>
      <w:r>
        <w:t xml:space="preserve">    We planted an apple tree at the entrance to our house.</w:t>
      </w:r>
    </w:p>
    <w:p>
      <w:r>
        <w:t>3. L’arbre est un symbole important pour les écologistes.</w:t>
      </w:r>
    </w:p>
    <w:p>
      <w:r>
        <w:t xml:space="preserve">    The tree is an important symbol for ecologists.</w:t>
      </w:r>
    </w:p>
    <w:p>
      <w:r>
        <w:t>4. L'arbre fruitier offre une source de nourriture et d'énergie.</w:t>
      </w:r>
    </w:p>
    <w:p>
      <w:r>
        <w:t xml:space="preserve">    The fruit-bearing tree provides a source of food and energy. </w:t>
      </w:r>
    </w:p>
    <w:p>
      <w:r>
        <w:t xml:space="preserve">5. Il y a des arbres majestueux dans le parc national. </w:t>
      </w:r>
    </w:p>
    <w:p>
      <w:r>
        <w:t xml:space="preserve">    There are majestic trees in the National Park.</w:t>
      </w:r>
    </w:p>
    <w:p>
      <w:r>
        <w:t>6.  J’aime aller observer les oiseaux sur l’arbre de la fenêtre.</w:t>
      </w:r>
    </w:p>
    <w:p>
      <w:r>
        <w:t xml:space="preserve">    I like to go observe birds on the window tree.</w:t>
      </w:r>
    </w:p>
    <w:p>
      <w:r>
        <w:t>7.  La fleur de l’arbre est magnifique, elle a une couleur rare.</w:t>
      </w:r>
    </w:p>
    <w:p>
      <w:r>
        <w:t xml:space="preserve">    The flower of the tree is magnificent, it has a rare color. </w:t>
      </w:r>
    </w:p>
    <w:p>
      <w:r>
        <w:t xml:space="preserve">8.  L'arbre représente la vie et l'espoir. </w:t>
      </w:r>
    </w:p>
    <w:p>
      <w:r>
        <w:t xml:space="preserve">    The tree represents life and hope.</w:t>
      </w:r>
    </w:p>
    <w:p>
      <w:r>
        <w:t xml:space="preserve">9.  Les arbres grandissent plus vite en automne. </w:t>
      </w:r>
    </w:p>
    <w:p>
      <w:r>
        <w:t xml:space="preserve">    Trees grow faster in fall.</w:t>
      </w:r>
    </w:p>
    <w:p>
      <w:r>
        <w:t xml:space="preserve">10. L’arbre est une source de beauté dans notre paysage. </w:t>
      </w:r>
    </w:p>
    <w:p>
      <w:r>
        <w:t xml:space="preserve">   The tree is a source of beauty in our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