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J'ai besoin d'aide pour monter ce meuble.</w:t>
      </w:r>
    </w:p>
    <w:p>
      <w:r>
        <w:t xml:space="preserve">    I need help with assembling this piece of furniture.</w:t>
      </w:r>
    </w:p>
    <w:p>
      <w:r>
        <w:t>2. Tu peux m’aider à préparer le dîner ?</w:t>
      </w:r>
    </w:p>
    <w:p>
      <w:r>
        <w:t xml:space="preserve">    Can you help me prepare dinner? </w:t>
      </w:r>
    </w:p>
    <w:p>
      <w:r>
        <w:t>3. L’hôpital est là pour aider les personnes malades.</w:t>
      </w:r>
    </w:p>
    <w:p>
      <w:r>
        <w:t xml:space="preserve">   The hospital is there to help the sick people.</w:t>
      </w:r>
    </w:p>
    <w:p>
      <w:r>
        <w:t>4. La police a besoin d'aide pour retrouver l' suspect.</w:t>
      </w:r>
    </w:p>
    <w:p>
      <w:r>
        <w:t xml:space="preserve">   Police need help to find the suspect.</w:t>
      </w:r>
    </w:p>
    <w:p>
      <w:r>
        <w:t>5. J'ai besoin d'aide pour comprendre ce concept complexe.</w:t>
      </w:r>
    </w:p>
    <w:p>
      <w:r>
        <w:t xml:space="preserve">    I need help understanding this complex concept. </w:t>
      </w:r>
    </w:p>
    <w:p>
      <w:r>
        <w:t>6. L’école propose une aide aux étudiants en difficulté.</w:t>
      </w:r>
    </w:p>
    <w:p>
      <w:r>
        <w:t xml:space="preserve">    The school offers support to students facing difficulties. </w:t>
      </w:r>
    </w:p>
    <w:p>
      <w:r>
        <w:t>7. Je suis disponible pour aider mes amis dans leurs projets.</w:t>
      </w:r>
    </w:p>
    <w:p>
      <w:r>
        <w:t xml:space="preserve">    I am available to help my friends with their projects. </w:t>
      </w:r>
    </w:p>
    <w:p>
      <w:r>
        <w:t>8.  L'équipe de bénévoles va aider les familles en difficulté.</w:t>
      </w:r>
    </w:p>
    <w:p>
      <w:r>
        <w:t xml:space="preserve">   The volunteer team will help families in difficulty. </w:t>
      </w:r>
    </w:p>
    <w:p>
      <w:r>
        <w:t xml:space="preserve">9. Le vendeur est là pour vous aider à choisir le bon produit. </w:t>
      </w:r>
    </w:p>
    <w:p>
      <w:r>
        <w:t xml:space="preserve">   The seller is there to help you choose the right product.</w:t>
      </w:r>
    </w:p>
    <w:p>
      <w:r>
        <w:t xml:space="preserve">10. Elle a besoin d’aide pour résoudre ce problème complexe. </w:t>
      </w:r>
    </w:p>
    <w:p>
      <w:r>
        <w:t xml:space="preserve">   She needs help to solve this complex problem.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Le livre est très intéressant, j'adore ce qu'il dit.</w:t>
      </w:r>
    </w:p>
    <w:p>
      <w:r>
        <w:t xml:space="preserve">   The book is very interesting, I love what it says. </w:t>
      </w:r>
    </w:p>
    <w:p>
      <w:r>
        <w:t>3. Tu as besoin d’un livre pour ton projet ?</w:t>
      </w:r>
    </w:p>
    <w:p>
      <w:r>
        <w:t xml:space="preserve">   Do you need a book for your project? </w:t>
      </w:r>
    </w:p>
    <w:p>
      <w:r>
        <w:t>4. Il y a un livre sur la cuisine française dans la bibliothèque.</w:t>
      </w:r>
    </w:p>
    <w:p>
      <w:r>
        <w:t xml:space="preserve">    There's a book on French cooking in the library. </w:t>
      </w:r>
    </w:p>
    <w:p>
      <w:r>
        <w:t>5. Le livre était tellement lourd que je l'ai mis sur le sol.</w:t>
      </w:r>
    </w:p>
    <w:p>
      <w:r>
        <w:t xml:space="preserve">  The book was so heavy that I put it on the floor.</w:t>
      </w:r>
    </w:p>
    <w:p>
      <w:r>
        <w:t>6. J’ai acheté un livre d'histoire à Paris.</w:t>
      </w:r>
    </w:p>
    <w:p>
      <w:r>
        <w:t xml:space="preserve">   I bought a history book in Paris.</w:t>
      </w:r>
    </w:p>
    <w:p>
      <w:r>
        <w:t xml:space="preserve">7. La lecture du livre me relaxe et m'éclairer de nouveaux idées. </w:t>
      </w:r>
    </w:p>
    <w:p>
      <w:r>
        <w:t xml:space="preserve">   Reading the book relaxes me and illuminates me with new ideas. </w:t>
      </w:r>
    </w:p>
    <w:p>
      <w:r>
        <w:t xml:space="preserve">8. Le livre était rempli de photos et d’illustrations. </w:t>
      </w:r>
    </w:p>
    <w:p>
      <w:r>
        <w:t xml:space="preserve">   The book was filled with photos and illustrations. </w:t>
      </w:r>
    </w:p>
    <w:p>
      <w:r>
        <w:t xml:space="preserve">9. J’ai hâte de lire le livre que j’ai acheté hier. </w:t>
      </w:r>
    </w:p>
    <w:p>
      <w:r>
        <w:t xml:space="preserve">   I can't wait to read the book I bought yesterday. </w:t>
      </w:r>
    </w:p>
    <w:p>
      <w:r>
        <w:t>10.  Il faut choisir un livre sur la nature pour l'histoire du futur.</w:t>
      </w:r>
    </w:p>
    <w:p>
      <w:r>
        <w:t xml:space="preserve">    We need to choose a book about nature for the history of the future.</w:t>
      </w:r>
    </w:p>
    <w:p/>
    <w:p>
      <w:r>
        <w:rPr>
          <w:b/>
        </w:rPr>
        <w:t>Word: Vivre | Meaning: To live</w:t>
      </w:r>
    </w:p>
    <w:p/>
    <w:p>
      <w:r>
        <w:t xml:space="preserve">1. Je vis dans un petit village au bord de la mer.  </w:t>
      </w:r>
    </w:p>
    <w:p>
      <w:r>
        <w:t xml:space="preserve">  I live in a small village on the coast of the sea.</w:t>
      </w:r>
    </w:p>
    <w:p>
      <w:r>
        <w:t xml:space="preserve">2. Les enfants vivent dans une maison très confortable.  </w:t>
      </w:r>
    </w:p>
    <w:p>
      <w:r>
        <w:t xml:space="preserve">   The children live in a very comfortable house. </w:t>
      </w:r>
    </w:p>
    <w:p>
      <w:r>
        <w:t xml:space="preserve">3. Il est difficile de vivre en étant seul à Paris.  </w:t>
      </w:r>
    </w:p>
    <w:p>
      <w:r>
        <w:t xml:space="preserve">   It is difficult to live alone in Paris. </w:t>
      </w:r>
    </w:p>
    <w:p>
      <w:r>
        <w:t xml:space="preserve">4. Elle vit une vie simple et paisible.  </w:t>
      </w:r>
    </w:p>
    <w:p>
      <w:r>
        <w:t xml:space="preserve">   She lives a simple and peaceful life. </w:t>
      </w:r>
    </w:p>
    <w:p>
      <w:r>
        <w:t xml:space="preserve">5. La famille vivra dans un nouveau quartier.   </w:t>
      </w:r>
    </w:p>
    <w:p>
      <w:r>
        <w:t xml:space="preserve">   The family will live in a new neighborhood. </w:t>
      </w:r>
    </w:p>
    <w:p>
      <w:r>
        <w:t xml:space="preserve">6. Nous aimons vivre nos journées au rythme de notre nature.   </w:t>
      </w:r>
    </w:p>
    <w:p>
      <w:r>
        <w:t xml:space="preserve">  We like to live our days at the pace of nature.</w:t>
      </w:r>
    </w:p>
    <w:p>
      <w:r>
        <w:t xml:space="preserve">7. Il faut vivre avec les contraintes de la vie quotidienne.  </w:t>
      </w:r>
    </w:p>
    <w:p>
      <w:r>
        <w:t xml:space="preserve">    You have to live with the constraints of daily life.</w:t>
      </w:r>
    </w:p>
    <w:p>
      <w:r>
        <w:t xml:space="preserve">8. La ville est grande, mais je trouve que c'est agréable de vivre dans un endroit vivant.   </w:t>
      </w:r>
    </w:p>
    <w:p>
      <w:r>
        <w:t xml:space="preserve">   The city is big, but I find that it is nice to live in a lively place. </w:t>
      </w:r>
    </w:p>
    <w:p>
      <w:r>
        <w:t xml:space="preserve">9. J’ai toujours rêvé de vivre à l'étranger.  </w:t>
      </w:r>
    </w:p>
    <w:p>
      <w:r>
        <w:t xml:space="preserve">   I have always dreamed of living abroad. </w:t>
      </w:r>
    </w:p>
    <w:p>
      <w:r>
        <w:t xml:space="preserve">10. Il faut vivre selon ses propres valeurs.  </w:t>
      </w:r>
    </w:p>
    <w:p>
      <w:r>
        <w:t xml:space="preserve">   You must live according to your own values.</w:t>
      </w:r>
    </w:p>
    <w:p/>
    <w:p>
      <w:r>
        <w:rPr>
          <w:b/>
        </w:rPr>
        <w:t>Word: Chandelier | Meaning: Lighting fixture (usually suspended from a ceiling)</w:t>
      </w:r>
    </w:p>
    <w:p/>
    <w:p>
      <w:r>
        <w:t>1. La chandelier de la salle était magnifique, avec ses pièces d'argent et ses lumières douces.</w:t>
      </w:r>
    </w:p>
    <w:p>
      <w:r>
        <w:t xml:space="preserve">   The chandelier in the room was magnificent, with its silver pieces and gentle lights.</w:t>
      </w:r>
    </w:p>
    <w:p>
      <w:r>
        <w:t xml:space="preserve">2. Ils ont accroché une chandelier sur le mur pour ajouter une touche de romantisme à leur appartement. </w:t>
      </w:r>
    </w:p>
    <w:p>
      <w:r>
        <w:t xml:space="preserve">    They hung a chandelier on the wall to add a touch of romance to their apartment.</w:t>
      </w:r>
    </w:p>
    <w:p>
      <w:r>
        <w:t xml:space="preserve">3. La vieille dame avait un petit chandaillier qui éclairait sa chambre. </w:t>
      </w:r>
    </w:p>
    <w:p>
      <w:r>
        <w:t xml:space="preserve">   The old lady had a small chandelier that lit her room.</w:t>
      </w:r>
    </w:p>
    <w:p>
      <w:r>
        <w:t>4. Elle aime regarder les chandeliers et imagine tous les trésors qu'ils cachent.</w:t>
      </w:r>
    </w:p>
    <w:p>
      <w:r>
        <w:t xml:space="preserve">    She likes looking at chandeliers and imagines all the treasures they hold.</w:t>
      </w:r>
    </w:p>
    <w:p>
      <w:r>
        <w:t xml:space="preserve">5. Le centre de la pièce était illuminé par une grande chandelier. </w:t>
      </w:r>
    </w:p>
    <w:p>
      <w:r>
        <w:t xml:space="preserve">   The center of the room was illuminated by a large chandelier.</w:t>
      </w:r>
    </w:p>
    <w:p>
      <w:r>
        <w:t>6. L’hôtel avait un grand chandelier en cristal qui ornement la salle à manger.</w:t>
      </w:r>
    </w:p>
    <w:p>
      <w:r>
        <w:t xml:space="preserve">   The hotel had a big crystal chandelier that adorned the dining room.</w:t>
      </w:r>
    </w:p>
    <w:p>
      <w:r>
        <w:t xml:space="preserve">7. Les enfants jouaient autour d'une chandelier dans la pièce. </w:t>
      </w:r>
    </w:p>
    <w:p>
      <w:r>
        <w:t xml:space="preserve">    The children were playing around a chandelier in the room.</w:t>
      </w:r>
    </w:p>
    <w:p>
      <w:r>
        <w:t>8.  Mon ami a récemment peint un nouveau tableau et il a accroché une chandelier à côté de lui.</w:t>
      </w:r>
    </w:p>
    <w:p>
      <w:r>
        <w:t xml:space="preserve">   My friend recently painted a new painting and he hung a chandelier next to him. </w:t>
      </w:r>
    </w:p>
    <w:p>
      <w:r>
        <w:t>9. La chandelier était trop haute pour que les enfants puissent la toucher.</w:t>
      </w:r>
    </w:p>
    <w:p>
      <w:r>
        <w:t xml:space="preserve">    The chandelier was too high for the children to touch it. </w:t>
      </w:r>
    </w:p>
    <w:p>
      <w:r>
        <w:t xml:space="preserve">10.  La ville avait une longue tradition de chandeliers et de festivals d'éclairage.  </w:t>
      </w:r>
    </w:p>
    <w:p>
      <w:r>
        <w:t xml:space="preserve">   The city had a long tradition of chandeliers and lighting festivals.</w:t>
      </w:r>
    </w:p>
    <w:p/>
    <w:p>
      <w:r>
        <w:rPr>
          <w:b/>
        </w:rPr>
        <w:t>Word: Amour | Meaning: Love</w:t>
      </w:r>
    </w:p>
    <w:p/>
    <w:p>
      <w:r>
        <w:t>1. L'amour est une force puissante qui guide nos actions.</w:t>
      </w:r>
    </w:p>
    <w:p>
      <w:r>
        <w:t xml:space="preserve">  Love is a powerful force that guides our actions.</w:t>
      </w:r>
    </w:p>
    <w:p>
      <w:r>
        <w:t>2. Le mariage est un symbole de l'amour et de la fidélité.</w:t>
      </w:r>
    </w:p>
    <w:p>
      <w:r>
        <w:t xml:space="preserve">  Marriage is a symbol of love and faithfulness.</w:t>
      </w:r>
    </w:p>
    <w:p>
      <w:r>
        <w:t>3. Elle éprouve un amour profond pour sa famille.</w:t>
      </w:r>
    </w:p>
    <w:p>
      <w:r>
        <w:t xml:space="preserve">  She experiences deep love for her family.</w:t>
      </w:r>
    </w:p>
    <w:p>
      <w:r>
        <w:t>4. L'amour peut être une source de joie intense et de bonheur.</w:t>
      </w:r>
    </w:p>
    <w:p>
      <w:r>
        <w:t xml:space="preserve">  Love can be a source of intense joy and happiness.</w:t>
      </w:r>
    </w:p>
    <w:p>
      <w:r>
        <w:t xml:space="preserve">5. Ils ont connu l'amour à travers la vie. </w:t>
      </w:r>
    </w:p>
    <w:p>
      <w:r>
        <w:t xml:space="preserve">  They have known love through life. </w:t>
      </w:r>
    </w:p>
    <w:p>
      <w:r>
        <w:t xml:space="preserve">6. Le poème exprime un amour sincère et poignant. </w:t>
      </w:r>
    </w:p>
    <w:p>
      <w:r>
        <w:t xml:space="preserve">   The poem expresses a sincere and poignant love.</w:t>
      </w:r>
    </w:p>
    <w:p>
      <w:r>
        <w:t>7. L'amour est une flamme qui ne se rallume pas facilement.</w:t>
      </w:r>
    </w:p>
    <w:p>
      <w:r>
        <w:t xml:space="preserve">  Love is a flame that does not easily rekindle.</w:t>
      </w:r>
    </w:p>
    <w:p>
      <w:r>
        <w:t xml:space="preserve">8. Il n'a jamais oublié l'amour de sa mère. </w:t>
      </w:r>
    </w:p>
    <w:p>
      <w:r>
        <w:t xml:space="preserve">  He has never forgotten the love of his mother.</w:t>
      </w:r>
    </w:p>
    <w:p>
      <w:r>
        <w:t>9. La musique évoque un amour romantique et tendre.</w:t>
      </w:r>
    </w:p>
    <w:p>
      <w:r>
        <w:t xml:space="preserve">   The music evokes a romantic and tender love.</w:t>
      </w:r>
    </w:p>
    <w:p>
      <w:r>
        <w:t xml:space="preserve">10. L'amour est une force qui nous pousse à changer. </w:t>
      </w:r>
    </w:p>
    <w:p>
      <w:r>
        <w:t xml:space="preserve">    Love is a force that pushes us to change.</w:t>
      </w:r>
    </w:p>
    <w:p/>
    <w:p>
      <w:r>
        <w:rPr>
          <w:b/>
        </w:rPr>
        <w:t>Word: Rose | Meaning: Flower</w:t>
      </w:r>
    </w:p>
    <w:p/>
    <w:p>
      <w:r>
        <w:t>1. J'ai une rose rouge dans ma chambre.</w:t>
      </w:r>
    </w:p>
    <w:p>
      <w:r>
        <w:t xml:space="preserve">   I have a red rose in my room.</w:t>
      </w:r>
    </w:p>
    <w:p>
      <w:r>
        <w:t>2.  La rose est un symbole de l'amour et de la romance.</w:t>
      </w:r>
    </w:p>
    <w:p>
      <w:r>
        <w:t xml:space="preserve">    Rose is a symbol of love and romance.</w:t>
      </w:r>
    </w:p>
    <w:p>
      <w:r>
        <w:t>3.  Le jardinier a coupé des roses pour la fête d'anniversaire.</w:t>
      </w:r>
    </w:p>
    <w:p>
      <w:r>
        <w:t xml:space="preserve">    The gardener cut some roses for the birthday party. </w:t>
      </w:r>
    </w:p>
    <w:p>
      <w:r>
        <w:t>4.  Je préfère les roses blanches à celles rouges.</w:t>
      </w:r>
    </w:p>
    <w:p>
      <w:r>
        <w:t xml:space="preserve">   I prefer white roses to red ones. </w:t>
      </w:r>
    </w:p>
    <w:p>
      <w:r>
        <w:t>5. La rose est une fleur très belle et fragile.</w:t>
      </w:r>
    </w:p>
    <w:p>
      <w:r>
        <w:t xml:space="preserve">    Rose is a very beautiful and fragile flower. </w:t>
      </w:r>
    </w:p>
    <w:p>
      <w:r>
        <w:t>6. Rose est le nom de la ville où j'ai grandi.</w:t>
      </w:r>
    </w:p>
    <w:p>
      <w:r>
        <w:t xml:space="preserve">    Rose is the name of the city where I grew up.</w:t>
      </w:r>
    </w:p>
    <w:p>
      <w:r>
        <w:t xml:space="preserve">7.  La rose représente la beauté et la grâce. </w:t>
      </w:r>
    </w:p>
    <w:p>
      <w:r>
        <w:t xml:space="preserve">    The rose represents beauty and grace. </w:t>
      </w:r>
    </w:p>
    <w:p>
      <w:r>
        <w:t>8.  J'aime beaucoup la fleur de rose, elle me rappelle ma mère.</w:t>
      </w:r>
    </w:p>
    <w:p>
      <w:r>
        <w:t xml:space="preserve">   I love the rose flower a lot, it reminds me of my mom.</w:t>
      </w:r>
    </w:p>
    <w:p>
      <w:r>
        <w:t>9.  Il a offert une rose à son épouse pour l'anniversaire.</w:t>
      </w:r>
    </w:p>
    <w:p>
      <w:r>
        <w:t xml:space="preserve">    He offered his wife a rose for her birthday. </w:t>
      </w:r>
    </w:p>
    <w:p>
      <w:r>
        <w:t>10. La fleur rose symbolise la paix et la joie de vivre.</w:t>
      </w:r>
    </w:p>
    <w:p>
      <w:r>
        <w:t xml:space="preserve">    The rose flower symbolizes peace and joy of living.</w:t>
      </w:r>
    </w:p>
    <w:p/>
    <w:p>
      <w:r>
        <w:rPr>
          <w:b/>
        </w:rPr>
        <w:t>Word: Grande | Meaning: Big</w:t>
      </w:r>
    </w:p>
    <w:p/>
    <w:p>
      <w:r>
        <w:t>1. La ville est grande et animée.</w:t>
      </w:r>
    </w:p>
    <w:p>
      <w:r>
        <w:t xml:space="preserve">   The city is large and lively.</w:t>
      </w:r>
    </w:p>
    <w:p>
      <w:r>
        <w:t>2. J'adore les grands espaces verts.</w:t>
      </w:r>
    </w:p>
    <w:p>
      <w:r>
        <w:t xml:space="preserve">   I adore the large green spaces.</w:t>
      </w:r>
    </w:p>
    <w:p>
      <w:r>
        <w:t>3. Cette maison est grande, il y a beaucoup de pièces.</w:t>
      </w:r>
    </w:p>
    <w:p>
      <w:r>
        <w:t xml:space="preserve">   This house is large; there are many rooms.</w:t>
      </w:r>
    </w:p>
    <w:p>
      <w:r>
        <w:t xml:space="preserve">4. Il faut une grande voiture pour transporter tous ses biens. </w:t>
      </w:r>
    </w:p>
    <w:p>
      <w:r>
        <w:t xml:space="preserve">   A large car is needed to transport all his belongings.</w:t>
      </w:r>
    </w:p>
    <w:p>
      <w:r>
        <w:t xml:space="preserve">5. Mon frère est grand et fort. </w:t>
      </w:r>
    </w:p>
    <w:p>
      <w:r>
        <w:t xml:space="preserve">   My brother is tall and strong.</w:t>
      </w:r>
    </w:p>
    <w:p>
      <w:r>
        <w:t>6. Un grand sourire illumine le visage de la personne.</w:t>
      </w:r>
    </w:p>
    <w:p>
      <w:r>
        <w:t xml:space="preserve">   A big smile illuminates the face of the person.</w:t>
      </w:r>
    </w:p>
    <w:p>
      <w:r>
        <w:t>7. Nous avons une grande discussion sur les questions politiques.</w:t>
      </w:r>
    </w:p>
    <w:p>
      <w:r>
        <w:t xml:space="preserve">   We had a large debate on political issues.</w:t>
      </w:r>
    </w:p>
    <w:p>
      <w:r>
        <w:t xml:space="preserve">8. J'ai besoin d'un grand morceau de gâteau pour célébrer. </w:t>
      </w:r>
    </w:p>
    <w:p>
      <w:r>
        <w:t xml:space="preserve">    I need a large piece of cake to celebrate.</w:t>
      </w:r>
    </w:p>
    <w:p>
      <w:r>
        <w:t>9. La journée est longue et la nuit est grande.</w:t>
      </w:r>
    </w:p>
    <w:p>
      <w:r>
        <w:t xml:space="preserve">   The day is long and the night is large.</w:t>
      </w:r>
    </w:p>
    <w:p>
      <w:r>
        <w:t>10.  Elle a une grande ambition de carrière.</w:t>
      </w:r>
    </w:p>
    <w:p>
      <w:r>
        <w:t xml:space="preserve">   She has a great career ambition.</w:t>
      </w:r>
    </w:p>
    <w:p/>
    <w:p>
      <w:r>
        <w:rPr>
          <w:b/>
        </w:rPr>
        <w:t>Word: Terre | Meaning: Earth</w:t>
      </w:r>
    </w:p>
    <w:p/>
    <w:p>
      <w:r>
        <w:t>1. La Terre est une planète unique en son genre.</w:t>
      </w:r>
    </w:p>
    <w:p>
      <w:r>
        <w:t xml:space="preserve">  The Earth is a unique planet in its kind.</w:t>
      </w:r>
    </w:p>
    <w:p>
      <w:r>
        <w:t>2. Les scientifiques étudient la Terre pour comprendre ses dynamiques.</w:t>
      </w:r>
    </w:p>
    <w:p>
      <w:r>
        <w:t xml:space="preserve">  Scientists study Earth to understand its dynamics. </w:t>
      </w:r>
    </w:p>
    <w:p>
      <w:r>
        <w:t>3. L'homme a un impact important sur la Terre.</w:t>
      </w:r>
    </w:p>
    <w:p>
      <w:r>
        <w:t xml:space="preserve">  Humanity has a significant impact on Earth. </w:t>
      </w:r>
    </w:p>
    <w:p>
      <w:r>
        <w:t>4. Le climat de la Terre change constamment.</w:t>
      </w:r>
    </w:p>
    <w:p>
      <w:r>
        <w:t xml:space="preserve">   The climate of Earth constantly changes. </w:t>
      </w:r>
    </w:p>
    <w:p>
      <w:r>
        <w:t>5. Les écosystèmes terrestres supportent une grande variété d'espèces.</w:t>
      </w:r>
    </w:p>
    <w:p>
      <w:r>
        <w:t xml:space="preserve">   Terrestrial ecosystems support a wide variety of species.</w:t>
      </w:r>
    </w:p>
    <w:p>
      <w:r>
        <w:t>6. La terre ferme est importante pour l’agriculture.</w:t>
      </w:r>
    </w:p>
    <w:p>
      <w:r>
        <w:t xml:space="preserve">  The fertile land is important for agriculture.</w:t>
      </w:r>
    </w:p>
    <w:p>
      <w:r>
        <w:t>7. J'aime vivre sur Terre, c'est un endroit magnifique.</w:t>
      </w:r>
    </w:p>
    <w:p>
      <w:r>
        <w:t xml:space="preserve">  I like living on Earth, it's a beautiful place. </w:t>
      </w:r>
    </w:p>
    <w:p>
      <w:r>
        <w:t>8. Le soleil est une source de lumière pour la Terre.</w:t>
      </w:r>
    </w:p>
    <w:p>
      <w:r>
        <w:t xml:space="preserve">   The sun is a source of light for Earth.</w:t>
      </w:r>
    </w:p>
    <w:p>
      <w:r>
        <w:t>9. Les cultures terrestres nourrissent les populations.</w:t>
      </w:r>
    </w:p>
    <w:p>
      <w:r>
        <w:t xml:space="preserve">   Terrestrial crops nourish the population.</w:t>
      </w:r>
    </w:p>
    <w:p>
      <w:r>
        <w:t>10. La pollution menace la Terre et ses habitants.</w:t>
      </w:r>
    </w:p>
    <w:p>
      <w:r>
        <w:t xml:space="preserve">  Pollution threatens Earth and its inhabitants.</w:t>
      </w:r>
    </w:p>
    <w:p/>
    <w:p>
      <w:r>
        <w:rPr>
          <w:b/>
        </w:rPr>
        <w:t>Word: Chambre | Meaning: Room</w:t>
      </w:r>
    </w:p>
    <w:p/>
    <w:p>
      <w:r>
        <w:t xml:space="preserve">1. J'ai besoin de faire une pause pour aller dans ma chambre. </w:t>
      </w:r>
    </w:p>
    <w:p>
      <w:r>
        <w:t xml:space="preserve">   I need to take a break to go to my room.</w:t>
      </w:r>
    </w:p>
    <w:p>
      <w:r>
        <w:t xml:space="preserve">2. La chambre du lit est bien éclairée par la lumière du soleil. </w:t>
      </w:r>
    </w:p>
    <w:p>
      <w:r>
        <w:t xml:space="preserve">   The bedroom with the bed is well lit by sunlight. </w:t>
      </w:r>
    </w:p>
    <w:p>
      <w:r>
        <w:t>3. L'appartement a une grande chambre à coucher pour les enfants.</w:t>
      </w:r>
    </w:p>
    <w:p>
      <w:r>
        <w:t xml:space="preserve">   The apartment has a large bedroom for children.</w:t>
      </w:r>
    </w:p>
    <w:p>
      <w:r>
        <w:t xml:space="preserve">4. Elle avait hâte de rentrer dans sa chambre après le long voyage. </w:t>
      </w:r>
    </w:p>
    <w:p>
      <w:r>
        <w:t xml:space="preserve">   She was looking forward to going back into her room after the long journey. </w:t>
      </w:r>
    </w:p>
    <w:p>
      <w:r>
        <w:t xml:space="preserve">5. Le bruit du vent était beaucoup plus fort dans la chambre.  </w:t>
      </w:r>
    </w:p>
    <w:p>
      <w:r>
        <w:t xml:space="preserve">   The wind noise was much louder in the bedroom.  </w:t>
      </w:r>
    </w:p>
    <w:p>
      <w:r>
        <w:t xml:space="preserve">6. Ma chambre est bien rangée et propre.  </w:t>
      </w:r>
    </w:p>
    <w:p>
      <w:r>
        <w:t xml:space="preserve">   My room is well-ordered and clean.  </w:t>
      </w:r>
    </w:p>
    <w:p>
      <w:r>
        <w:t xml:space="preserve">7. Les fenêtres de ma chambre donnent sur un jardin magnifique. </w:t>
      </w:r>
    </w:p>
    <w:p>
      <w:r>
        <w:t xml:space="preserve">    The windows of my room look out onto a beautiful garden.   </w:t>
      </w:r>
    </w:p>
    <w:p>
      <w:r>
        <w:t xml:space="preserve">8. La lumière du balcon éclaire la chambre.  </w:t>
      </w:r>
    </w:p>
    <w:p>
      <w:r>
        <w:t xml:space="preserve">    The light from the balcony illuminates the room. </w:t>
      </w:r>
    </w:p>
    <w:p>
      <w:r>
        <w:t xml:space="preserve">9. Il est important de garder la chambre bien ventilée. </w:t>
      </w:r>
    </w:p>
    <w:p>
      <w:r>
        <w:t xml:space="preserve">    It is important to keep the room well-ventilated. </w:t>
      </w:r>
    </w:p>
    <w:p>
      <w:r>
        <w:t xml:space="preserve">10. J'ai besoin d'un peu de calme dans ma chambre. </w:t>
      </w:r>
    </w:p>
    <w:p>
      <w:r>
        <w:t xml:space="preserve">   I need a little calm in my room.</w:t>
      </w:r>
    </w:p>
    <w:p/>
    <w:p>
      <w:r>
        <w:rPr>
          <w:b/>
        </w:rPr>
        <w:t>Word: apporte | Meaning: brings</w:t>
      </w:r>
    </w:p>
    <w:p/>
    <w:p>
      <w:r>
        <w:t>1. Je vais apporter le gâteau aux invités.</w:t>
      </w:r>
    </w:p>
    <w:p>
      <w:r>
        <w:t xml:space="preserve">    I am going to bring the cake to the guests.</w:t>
      </w:r>
    </w:p>
    <w:p>
      <w:r>
        <w:t>2. Elle apporte souvent des fleurs à ses proches.</w:t>
      </w:r>
    </w:p>
    <w:p>
      <w:r>
        <w:t xml:space="preserve">    She often brings flowers to her loved ones.</w:t>
      </w:r>
    </w:p>
    <w:p>
      <w:r>
        <w:t>3. Le médecin apporte une solution pour soigner la douleur.</w:t>
      </w:r>
    </w:p>
    <w:p>
      <w:r>
        <w:t xml:space="preserve">    The doctor brings a solution for treating pain. </w:t>
      </w:r>
    </w:p>
    <w:p>
      <w:r>
        <w:t>4. Les élèves apportent leur contribution au projet.</w:t>
      </w:r>
    </w:p>
    <w:p>
      <w:r>
        <w:t xml:space="preserve">    The students bring their contribution to the project.</w:t>
      </w:r>
    </w:p>
    <w:p>
      <w:r>
        <w:t>5.  L'apport des scientifiques est essentiel à l'avancement de la recherche.</w:t>
      </w:r>
    </w:p>
    <w:p>
      <w:r>
        <w:t xml:space="preserve">    The contribution of scientists is essential to the advancement of research. </w:t>
      </w:r>
    </w:p>
    <w:p>
      <w:r>
        <w:t xml:space="preserve">6. L’aéroport apporte un grand nombre de visiteurs chaque jour. </w:t>
      </w:r>
    </w:p>
    <w:p>
      <w:r>
        <w:t xml:space="preserve">    The airport brings a large number of visitors each day. </w:t>
      </w:r>
    </w:p>
    <w:p>
      <w:r>
        <w:t>7.  Le livre apportera des connaissances approfondies sur l'histoire.</w:t>
      </w:r>
    </w:p>
    <w:p>
      <w:r>
        <w:t xml:space="preserve">    The book will bring deep knowledge on history.</w:t>
      </w:r>
    </w:p>
    <w:p>
      <w:r>
        <w:t xml:space="preserve">8. La cuisine apporte une touche de couleur à la table. </w:t>
      </w:r>
    </w:p>
    <w:p>
      <w:r>
        <w:t xml:space="preserve">    The kitchen brings color to the table. </w:t>
      </w:r>
    </w:p>
    <w:p>
      <w:r>
        <w:t>9. Le voyage apporte de nouvelles perspectives.</w:t>
      </w:r>
    </w:p>
    <w:p>
      <w:r>
        <w:t xml:space="preserve">    Travel brings new perspectives. </w:t>
      </w:r>
    </w:p>
    <w:p>
      <w:r>
        <w:t xml:space="preserve">10.  L’aide apportée par les ONG aide les populations vulnérables. </w:t>
      </w:r>
    </w:p>
    <w:p>
      <w:r>
        <w:t xml:space="preserve">    Aid brought by NGOs helps vulnerable populations.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