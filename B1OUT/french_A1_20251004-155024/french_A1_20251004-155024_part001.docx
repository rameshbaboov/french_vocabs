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adorable qui me donne beaucoup d’amour.</w:t>
      </w:r>
    </w:p>
    <w:p>
      <w:r>
        <w:t xml:space="preserve">   I have an adorable cat that gives me a lot of love.</w:t>
      </w:r>
    </w:p>
    <w:p>
      <w:r>
        <w:t>2. Le chat est très curieux et explore chaque recoin de la maison.</w:t>
      </w:r>
    </w:p>
    <w:p>
      <w:r>
        <w:t xml:space="preserve">   The cat is very curious and explores every corner of the house.</w:t>
      </w:r>
    </w:p>
    <w:p>
      <w:r>
        <w:t xml:space="preserve">3. Il s'est fait chuchoter à ses oreilles par un chaton qui lui parlait. </w:t>
      </w:r>
    </w:p>
    <w:p>
      <w:r>
        <w:t xml:space="preserve">   He got whispered in his ear by a kitten that was talking to him.</w:t>
      </w:r>
    </w:p>
    <w:p>
      <w:r>
        <w:t xml:space="preserve">4. La chatte est toujours dans la même pièce, elle n’a pas quitté son tapis moelleux. </w:t>
      </w:r>
    </w:p>
    <w:p>
      <w:r>
        <w:t xml:space="preserve">  The cat is always in the same room, she hasn't left her soft rug.</w:t>
      </w:r>
    </w:p>
    <w:p>
      <w:r>
        <w:t>5. Le chat miaule avec excitation lorsque l’oiseau chante en dehors de la fenêtre.</w:t>
      </w:r>
    </w:p>
    <w:p>
      <w:r>
        <w:t xml:space="preserve">   The cat meows with excitement when the bird sings outside the window.</w:t>
      </w:r>
    </w:p>
    <w:p>
      <w:r>
        <w:t xml:space="preserve">6. Un chat a débordé son panier et est sorti dans le salon. </w:t>
      </w:r>
    </w:p>
    <w:p>
      <w:r>
        <w:t xml:space="preserve">   A cat overflowed its basket and went out into the living room. </w:t>
      </w:r>
    </w:p>
    <w:p>
      <w:r>
        <w:t xml:space="preserve">7. Le propriétaire du chat avait oublié de lui apporter un morceau de viande. </w:t>
      </w:r>
    </w:p>
    <w:p>
      <w:r>
        <w:t xml:space="preserve">  The owner of the cat had forgotten to bring him some meat. </w:t>
      </w:r>
    </w:p>
    <w:p>
      <w:r>
        <w:t xml:space="preserve">8. Il était difficile de trouver un chat qui ne s’est jamais fait attraper par les enfants. </w:t>
      </w:r>
    </w:p>
    <w:p>
      <w:r>
        <w:t xml:space="preserve">   It was difficult to find a cat that never got caught by children.</w:t>
      </w:r>
    </w:p>
    <w:p>
      <w:r>
        <w:t xml:space="preserve">9. Le chat se repose sur la table après avoir mangé une grosse portion de croquettes. </w:t>
      </w:r>
    </w:p>
    <w:p>
      <w:r>
        <w:t xml:space="preserve">  The cat rests on the table after eating a big portion of kibbles. </w:t>
      </w:r>
    </w:p>
    <w:p>
      <w:r>
        <w:t>10. Il s'est mis à chuchoter avec le chat, ils étaient complices pour une aventure amusante.</w:t>
      </w:r>
    </w:p>
    <w:p>
      <w:r>
        <w:t xml:space="preserve">   He started whispering to the cat, they were partners in an amusing adventure.</w:t>
      </w:r>
    </w:p>
    <w:p/>
    <w:p>
      <w:r>
        <w:rPr>
          <w:b/>
        </w:rPr>
        <w:t>Word: Maison | Meaning: House</w:t>
      </w:r>
    </w:p>
    <w:p/>
    <w:p>
      <w:r>
        <w:t>1. La **maison** de mes parents est très spacieuse.</w:t>
      </w:r>
    </w:p>
    <w:p>
      <w:r>
        <w:t xml:space="preserve">    My parents' house is very spacious.</w:t>
      </w:r>
    </w:p>
    <w:p>
      <w:r>
        <w:t>2. Je vis dans une **maison** avec mes amis.</w:t>
      </w:r>
    </w:p>
    <w:p>
      <w:r>
        <w:t xml:space="preserve">    I live in a house with my friends.</w:t>
      </w:r>
    </w:p>
    <w:p>
      <w:r>
        <w:t xml:space="preserve">3. Le restaurant a une **maison** d'hôte sur place. </w:t>
      </w:r>
    </w:p>
    <w:p>
      <w:r>
        <w:t xml:space="preserve">    The restaurant has a guest house on site.</w:t>
      </w:r>
    </w:p>
    <w:p>
      <w:r>
        <w:t xml:space="preserve">4. L'école a une **maison** de l'éducation.  </w:t>
      </w:r>
    </w:p>
    <w:p>
      <w:r>
        <w:t xml:space="preserve">    The school has an education house.</w:t>
      </w:r>
    </w:p>
    <w:p>
      <w:r>
        <w:t>5. J'adore mon jardin, il est très grand et j'ai une **maison** à l'intérieur.</w:t>
      </w:r>
    </w:p>
    <w:p>
      <w:r>
        <w:t xml:space="preserve">    I love my garden; it is very big and I have a house inside. </w:t>
      </w:r>
    </w:p>
    <w:p>
      <w:r>
        <w:t xml:space="preserve">6. Nous sommes allés au cinéma dans la **maison** de mes parents. </w:t>
      </w:r>
    </w:p>
    <w:p>
      <w:r>
        <w:t xml:space="preserve">    We went to the cinema in my parent’s house.  </w:t>
      </w:r>
    </w:p>
    <w:p>
      <w:r>
        <w:t>7. J'ai besoin d'un nouveau chapeau, je voudrais en acheter une avec une **maison** de paille.</w:t>
      </w:r>
    </w:p>
    <w:p>
      <w:r>
        <w:t xml:space="preserve">    I need a new hat; I would like to buy one with straw.</w:t>
      </w:r>
    </w:p>
    <w:p>
      <w:r>
        <w:t xml:space="preserve">8. La **maison** de mon père est située à Paris. </w:t>
      </w:r>
    </w:p>
    <w:p>
      <w:r>
        <w:t xml:space="preserve">   My father's house is located in Paris.  </w:t>
      </w:r>
    </w:p>
    <w:p>
      <w:r>
        <w:t xml:space="preserve">9. Je vais faire un tour dans la ville et je visite ma **maison**. </w:t>
      </w:r>
    </w:p>
    <w:p>
      <w:r>
        <w:t xml:space="preserve">    I am going for a walk through the city and I am visiting my home. </w:t>
      </w:r>
    </w:p>
    <w:p>
      <w:r>
        <w:t>10. La **maison** est une structure qui offre une shelter.</w:t>
      </w:r>
    </w:p>
    <w:p>
      <w:r>
        <w:t xml:space="preserve">   The house is a structure that offers shelter.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ce matin. </w:t>
      </w:r>
    </w:p>
    <w:p>
      <w:r>
        <w:t xml:space="preserve">    The sunlight was bright this morning.</w:t>
      </w:r>
    </w:p>
    <w:p>
      <w:r>
        <w:t>2.  Tu as besoin d'une lampe pour lire dans la cave ?</w:t>
      </w:r>
    </w:p>
    <w:p>
      <w:r>
        <w:t xml:space="preserve">    Do you need a lamp to read in the cellar?</w:t>
      </w:r>
    </w:p>
    <w:p>
      <w:r>
        <w:t xml:space="preserve">3. La lumière de l'ordinateur éclaire le bureau. </w:t>
      </w:r>
    </w:p>
    <w:p>
      <w:r>
        <w:t xml:space="preserve">    The computer screen illuminates the desk.</w:t>
      </w:r>
    </w:p>
    <w:p>
      <w:r>
        <w:t xml:space="preserve">4. Il y a beaucoup de lumière dans cette salle. </w:t>
      </w:r>
    </w:p>
    <w:p>
      <w:r>
        <w:t xml:space="preserve">    There is a lot of light in this room.</w:t>
      </w:r>
    </w:p>
    <w:p>
      <w:r>
        <w:t xml:space="preserve">5.  La lune est une source de lumière pendant la nuit. </w:t>
      </w:r>
    </w:p>
    <w:p>
      <w:r>
        <w:t xml:space="preserve">   The moon is a source of light during the night.</w:t>
      </w:r>
    </w:p>
    <w:p>
      <w:r>
        <w:t xml:space="preserve">6.  On a besoin d'un éclairage plus fort pour voir clairement. </w:t>
      </w:r>
    </w:p>
    <w:p>
      <w:r>
        <w:t xml:space="preserve">   We need brighter lighting to see clearly.</w:t>
      </w:r>
    </w:p>
    <w:p>
      <w:r>
        <w:t xml:space="preserve">7.  Elle aime l’eau et se baigne sous la lumière du soleil. </w:t>
      </w:r>
    </w:p>
    <w:p>
      <w:r>
        <w:t xml:space="preserve">   She likes water and bathes under the sunlight.</w:t>
      </w:r>
    </w:p>
    <w:p>
      <w:r>
        <w:t xml:space="preserve">8.  J’ai vu une lumière rouge sur le chemin. </w:t>
      </w:r>
    </w:p>
    <w:p>
      <w:r>
        <w:t xml:space="preserve">   I saw a red light on the road.</w:t>
      </w:r>
    </w:p>
    <w:p>
      <w:r>
        <w:t xml:space="preserve">9.  Le lampadaire illumine la rue en soirée. </w:t>
      </w:r>
    </w:p>
    <w:p>
      <w:r>
        <w:t xml:space="preserve">   The street lamp illuminates the street in the evening. </w:t>
      </w:r>
    </w:p>
    <w:p>
      <w:r>
        <w:t xml:space="preserve">10. La lumière du feu éclaire l'intérieur de la maison. </w:t>
      </w:r>
    </w:p>
    <w:p>
      <w:r>
        <w:t xml:space="preserve">   Firelight illuminates the inside of the house.</w:t>
      </w:r>
    </w:p>
    <w:p/>
    <w:p>
      <w:r>
        <w:rPr>
          <w:b/>
        </w:rPr>
        <w:t>Word: table | Meaning: table</w:t>
      </w:r>
    </w:p>
    <w:p/>
    <w:p>
      <w:r>
        <w:t>1. La table est ronde et elle est très élégante.</w:t>
      </w:r>
    </w:p>
    <w:p>
      <w:r>
        <w:t xml:space="preserve">   The table is round and it is very elegant.</w:t>
      </w:r>
    </w:p>
    <w:p>
      <w:r>
        <w:t>2. J'ai besoin d'une table pour les jeux de société.</w:t>
      </w:r>
    </w:p>
    <w:p>
      <w:r>
        <w:t xml:space="preserve">   I need a table for board games. </w:t>
      </w:r>
    </w:p>
    <w:p>
      <w:r>
        <w:t xml:space="preserve">3. L’heure de dîner est à la table avec les repas. </w:t>
      </w:r>
    </w:p>
    <w:p>
      <w:r>
        <w:t xml:space="preserve">   Dinner time is at the table with meals.</w:t>
      </w:r>
    </w:p>
    <w:p>
      <w:r>
        <w:t xml:space="preserve">4. La table était couverte de plats délicieux. </w:t>
      </w:r>
    </w:p>
    <w:p>
      <w:r>
        <w:t xml:space="preserve">   The table was covered with delicious dishes.</w:t>
      </w:r>
    </w:p>
    <w:p>
      <w:r>
        <w:t>5. Nous avons mangé sur une table en bois.</w:t>
      </w:r>
    </w:p>
    <w:p>
      <w:r>
        <w:t xml:space="preserve">    We ate on a wooden table. </w:t>
      </w:r>
    </w:p>
    <w:p>
      <w:r>
        <w:t>6. Il y avait un grand tableau dans la salle.</w:t>
      </w:r>
    </w:p>
    <w:p>
      <w:r>
        <w:t xml:space="preserve">   There was a large board in the hall. </w:t>
      </w:r>
    </w:p>
    <w:p>
      <w:r>
        <w:t>7. La table était remplie de livres.</w:t>
      </w:r>
    </w:p>
    <w:p>
      <w:r>
        <w:t xml:space="preserve">   The table was full of books.</w:t>
      </w:r>
    </w:p>
    <w:p>
      <w:r>
        <w:t>8. Le chef a préparé une table pour les invités.</w:t>
      </w:r>
    </w:p>
    <w:p>
      <w:r>
        <w:t xml:space="preserve">   The chef prepared a table for the guests.</w:t>
      </w:r>
    </w:p>
    <w:p>
      <w:r>
        <w:t>9. Tu peux utiliser ta table pour travailler.</w:t>
      </w:r>
    </w:p>
    <w:p>
      <w:r>
        <w:t xml:space="preserve">    You can use your table to work. </w:t>
      </w:r>
    </w:p>
    <w:p>
      <w:r>
        <w:t>10. La table de la cuisine est très pratique.</w:t>
      </w:r>
    </w:p>
    <w:p>
      <w:r>
        <w:t xml:space="preserve">    The kitchen table is very practical.</w:t>
      </w:r>
    </w:p>
    <w:p/>
    <w:p>
      <w:r>
        <w:rPr>
          <w:b/>
        </w:rPr>
        <w:t>Word: Café | Meaning: Coffee shop</w:t>
      </w:r>
    </w:p>
    <w:p/>
    <w:p>
      <w:r>
        <w:t>1.  J'ai envie d'un café.</w:t>
      </w:r>
    </w:p>
    <w:p>
      <w:r>
        <w:t xml:space="preserve">    I would like a coffee.</w:t>
      </w:r>
    </w:p>
    <w:p>
      <w:r>
        <w:t xml:space="preserve">2.  Il va prendre un café au lait. </w:t>
      </w:r>
    </w:p>
    <w:p>
      <w:r>
        <w:t xml:space="preserve">    He is going to get a cafe au lait.</w:t>
      </w:r>
    </w:p>
    <w:p>
      <w:r>
        <w:t>3.  La cafétière est en panne.</w:t>
      </w:r>
    </w:p>
    <w:p>
      <w:r>
        <w:t xml:space="preserve">    The coffee machine is broken.</w:t>
      </w:r>
    </w:p>
    <w:p>
      <w:r>
        <w:t>4.  J'ai beaucoup d'énergie après mon café.</w:t>
      </w:r>
    </w:p>
    <w:p>
      <w:r>
        <w:t xml:space="preserve">    I have a lot of energy after my coffee. </w:t>
      </w:r>
    </w:p>
    <w:p>
      <w:r>
        <w:t xml:space="preserve">5.  Voulez-vous un café ou une boisson? </w:t>
      </w:r>
    </w:p>
    <w:p>
      <w:r>
        <w:t xml:space="preserve">    Do you want a coffee or a drink?</w:t>
      </w:r>
    </w:p>
    <w:p>
      <w:r>
        <w:t xml:space="preserve">6.  La plupart des cafés sont ouverts le dimanche. </w:t>
      </w:r>
    </w:p>
    <w:p>
      <w:r>
        <w:t xml:space="preserve">    Most cafes are open on Sunday.</w:t>
      </w:r>
    </w:p>
    <w:p>
      <w:r>
        <w:t xml:space="preserve">7.  Je peux prendre mon café à emporter. </w:t>
      </w:r>
    </w:p>
    <w:p>
      <w:r>
        <w:t xml:space="preserve">    I can take my coffee to go.</w:t>
      </w:r>
    </w:p>
    <w:p>
      <w:r>
        <w:t>8.  Le café est très cher aujourd'hui.</w:t>
      </w:r>
    </w:p>
    <w:p>
      <w:r>
        <w:t xml:space="preserve">    Coffee is very expensive today.</w:t>
      </w:r>
    </w:p>
    <w:p>
      <w:r>
        <w:t xml:space="preserve">9.  Il y a une grande variété de cafés dans la ville. </w:t>
      </w:r>
    </w:p>
    <w:p>
      <w:r>
        <w:t xml:space="preserve">    There are many different cafes in the city.</w:t>
      </w:r>
    </w:p>
    <w:p>
      <w:r>
        <w:t>10. Je vais boire un café au bord de l’eau.</w:t>
      </w:r>
    </w:p>
    <w:p>
      <w:r>
        <w:t xml:space="preserve">     I will have a coffee by the water.</w:t>
      </w:r>
    </w:p>
    <w:p/>
    <w:p>
      <w:r>
        <w:rPr>
          <w:b/>
        </w:rPr>
        <w:t>Word: Rue | Meaning: Street</w:t>
      </w:r>
    </w:p>
    <w:p/>
    <w:p>
      <w:r>
        <w:t xml:space="preserve">1. Je vais à la rue pour acheter du pain. </w:t>
      </w:r>
    </w:p>
    <w:p>
      <w:r>
        <w:t xml:space="preserve">   I am going to the street to buy bread.</w:t>
      </w:r>
    </w:p>
    <w:p>
      <w:r>
        <w:t xml:space="preserve">2. La rue est très étroite. </w:t>
      </w:r>
    </w:p>
    <w:p>
      <w:r>
        <w:t xml:space="preserve">   The street is very narrow.</w:t>
      </w:r>
    </w:p>
    <w:p>
      <w:r>
        <w:t xml:space="preserve">3. Nous nous promenons dans la rue chaque samedi.  </w:t>
      </w:r>
    </w:p>
    <w:p>
      <w:r>
        <w:t xml:space="preserve">   We walk in the street every Saturday.</w:t>
      </w:r>
    </w:p>
    <w:p>
      <w:r>
        <w:t xml:space="preserve">4. C'est la rue principale de notre ville. </w:t>
      </w:r>
    </w:p>
    <w:p>
      <w:r>
        <w:t xml:space="preserve">   This is the main street of our town. </w:t>
      </w:r>
    </w:p>
    <w:p>
      <w:r>
        <w:t>5. L'adresse de l'école est 2 Rue des Champs.</w:t>
      </w:r>
    </w:p>
    <w:p>
      <w:r>
        <w:t xml:space="preserve">    The school's address is 2 Rue des Champs.</w:t>
      </w:r>
    </w:p>
    <w:p>
      <w:r>
        <w:t xml:space="preserve">6. Il vit sur une petite rue isolée.  </w:t>
      </w:r>
    </w:p>
    <w:p>
      <w:r>
        <w:t xml:space="preserve">   He lives on a small isolated street. </w:t>
      </w:r>
    </w:p>
    <w:p>
      <w:r>
        <w:t xml:space="preserve">7. La rue était déserte, il n'y avait personne. </w:t>
      </w:r>
    </w:p>
    <w:p>
      <w:r>
        <w:t xml:space="preserve">   The street was deserted, there was nobody.</w:t>
      </w:r>
    </w:p>
    <w:p>
      <w:r>
        <w:t xml:space="preserve">8. J’ai oublié mon portefeuille sur la rue. </w:t>
      </w:r>
    </w:p>
    <w:p>
      <w:r>
        <w:t xml:space="preserve">    I left my wallet on the street.</w:t>
      </w:r>
    </w:p>
    <w:p>
      <w:r>
        <w:t xml:space="preserve">9. Le restaurant est situé sur une rue tranquille.  </w:t>
      </w:r>
    </w:p>
    <w:p>
      <w:r>
        <w:t xml:space="preserve">    The restaurant is located on a quiet street. </w:t>
      </w:r>
    </w:p>
    <w:p>
      <w:r>
        <w:t xml:space="preserve">10.  La rue est bordée de plantes et d'arbres. </w:t>
      </w:r>
    </w:p>
    <w:p>
      <w:r>
        <w:t xml:space="preserve">    The street is bordered by plants and trees.</w:t>
      </w:r>
    </w:p>
    <w:p/>
    <w:p>
      <w:r>
        <w:t>Feuilles: Leaves</w:t>
      </w:r>
    </w:p>
    <w:p/>
    <w:p>
      <w:r>
        <w:t>1. J'adore les feuilles d'automne, elles sont si colorées.</w:t>
      </w:r>
    </w:p>
    <w:p>
      <w:r>
        <w:t xml:space="preserve">  - I love autumn leaves, they are so colorful.</w:t>
      </w:r>
    </w:p>
    <w:p>
      <w:r>
        <w:t xml:space="preserve">2. Les feuilles des arbres tombent en automne, ce qui est naturel. </w:t>
      </w:r>
    </w:p>
    <w:p>
      <w:r>
        <w:t xml:space="preserve">   - Tree leaves fall in the fall, which is natural.</w:t>
      </w:r>
    </w:p>
    <w:p>
      <w:r>
        <w:t>3. Vous devez vérifier le feuillage de vos plantes avant l'hiver.</w:t>
      </w:r>
    </w:p>
    <w:p>
      <w:r>
        <w:t xml:space="preserve">   - You must check the foliage of your plants before winter.</w:t>
      </w:r>
    </w:p>
    <w:p>
      <w:r>
        <w:t>4.  J'ai mis mes feuilles d'érable dans un vase pour les observer.</w:t>
      </w:r>
    </w:p>
    <w:p>
      <w:r>
        <w:t xml:space="preserve">   - I put my maple leaves in a vase to observe them.</w:t>
      </w:r>
    </w:p>
    <w:p>
      <w:r>
        <w:t>5. Le jardinier utilise des feuilles pour repousser les mauvaises herbes.</w:t>
      </w:r>
    </w:p>
    <w:p>
      <w:r>
        <w:t xml:space="preserve">   - The gardener uses leaves to repel weeds.</w:t>
      </w:r>
    </w:p>
    <w:p>
      <w:r>
        <w:t>6. La feuille est un élément important de la nature et du monde animal.</w:t>
      </w:r>
    </w:p>
    <w:p>
      <w:r>
        <w:t xml:space="preserve">  - Leaf is an important element of nature and the animal world.</w:t>
      </w:r>
    </w:p>
    <w:p>
      <w:r>
        <w:t xml:space="preserve">7.  La fleur a une feuille qui lui permet de capturer l'énergie solaire. </w:t>
      </w:r>
    </w:p>
    <w:p>
      <w:r>
        <w:t xml:space="preserve">   - Flower has a leaf that helps it capture solar energy.</w:t>
      </w:r>
    </w:p>
    <w:p>
      <w:r>
        <w:t xml:space="preserve">8. La feuille peut être un symbole de vie et de croissance. </w:t>
      </w:r>
    </w:p>
    <w:p>
      <w:r>
        <w:t xml:space="preserve">   - The leaf can be a symbol of life and growth.</w:t>
      </w:r>
    </w:p>
    <w:p>
      <w:r>
        <w:t>9.  Il est important de respecter les feuilles des arbres et des plantes.</w:t>
      </w:r>
    </w:p>
    <w:p>
      <w:r>
        <w:t xml:space="preserve">    - It is important to respect the leaves of trees and plants.</w:t>
      </w:r>
    </w:p>
    <w:p>
      <w:r>
        <w:t>10. Les feuilles mortes peuvent être utilisées pour la compostage.</w:t>
      </w:r>
    </w:p>
    <w:p>
      <w:r>
        <w:t xml:space="preserve">    - Fallen leaves can be used for composting.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Bonjour, je m’appelle Marie. </w:t>
      </w:r>
    </w:p>
    <w:p>
      <w:r>
        <w:t xml:space="preserve">    Hello, my name is Marie.</w:t>
      </w:r>
    </w:p>
    <w:p>
      <w:r>
        <w:t xml:space="preserve">4.  Je voudrais une café au lait s'il vous plaît. </w:t>
      </w:r>
    </w:p>
    <w:p>
      <w:r>
        <w:t xml:space="preserve">    I would like a coffee with milk, please.</w:t>
      </w:r>
    </w:p>
    <w:p>
      <w:r>
        <w:t xml:space="preserve">5. Bonjour madame, est-ce que vous pouvez me dire où se trouve le musée ? </w:t>
      </w:r>
    </w:p>
    <w:p>
      <w:r>
        <w:t xml:space="preserve">   Excuse me, madam, could you tell me where the museum is? </w:t>
      </w:r>
    </w:p>
    <w:p>
      <w:r>
        <w:t xml:space="preserve">6.  Bonjour, j’ai besoin d'aide pour trouver un hôtel. </w:t>
      </w:r>
    </w:p>
    <w:p>
      <w:r>
        <w:t xml:space="preserve">    Hello, I need help finding a hotel. </w:t>
      </w:r>
    </w:p>
    <w:p>
      <w:r>
        <w:t>7. Bonjour à l’homme qui marche devant moi !</w:t>
      </w:r>
    </w:p>
    <w:p>
      <w:r>
        <w:t xml:space="preserve">    Hello to the man walking in front of me!</w:t>
      </w:r>
    </w:p>
    <w:p>
      <w:r>
        <w:t xml:space="preserve">8.   Bonjour les enfants, qu'est-ce que vous faites ? </w:t>
      </w:r>
    </w:p>
    <w:p>
      <w:r>
        <w:t xml:space="preserve">    Good morning children, what are you doing?</w:t>
      </w:r>
    </w:p>
    <w:p>
      <w:r>
        <w:t xml:space="preserve">9.  Bonjour, j’ai besoin de quelques informations. </w:t>
      </w:r>
    </w:p>
    <w:p>
      <w:r>
        <w:t xml:space="preserve">   Hello, I need some information.</w:t>
      </w:r>
    </w:p>
    <w:p>
      <w:r>
        <w:t>10. Bonjour, je suis heureux(e) de te rencontrer !</w:t>
      </w:r>
    </w:p>
    <w:p>
      <w:r>
        <w:t xml:space="preserve">   Hello, I'm happy to meet you!</w:t>
      </w:r>
    </w:p>
    <w:p/>
    <w:p>
      <w:r>
        <w:rPr>
          <w:b/>
        </w:rPr>
        <w:t>Word: Amour | Meaning: Love</w:t>
      </w:r>
    </w:p>
    <w:p/>
    <w:p>
      <w:r>
        <w:t>1. L'amour est la force la plus puissante de l'être humain.</w:t>
      </w:r>
    </w:p>
    <w:p>
      <w:r>
        <w:t xml:space="preserve">  - Love is the most powerful force in human beings.</w:t>
      </w:r>
    </w:p>
    <w:p>
      <w:r>
        <w:t>2. Je pense à mon amour chaque jour et je veux lui envoyer des messages.</w:t>
      </w:r>
    </w:p>
    <w:p>
      <w:r>
        <w:t xml:space="preserve">  - I think about my love every day and I want to send him messages. </w:t>
      </w:r>
    </w:p>
    <w:p>
      <w:r>
        <w:t>3. L'amour est un don précieux qui doit être partagé avec les autres.</w:t>
      </w:r>
    </w:p>
    <w:p>
      <w:r>
        <w:t xml:space="preserve">  - Love is a precious gift that must be shared with others. </w:t>
      </w:r>
    </w:p>
    <w:p>
      <w:r>
        <w:t>4. La beauté de la nature peut inspirer l'amour et le sens du partage.</w:t>
      </w:r>
    </w:p>
    <w:p>
      <w:r>
        <w:t xml:space="preserve">  - The beauty of nature can inspire love and the sense of sharing.</w:t>
      </w:r>
    </w:p>
    <w:p>
      <w:r>
        <w:t xml:space="preserve">5. Il est important d'écouter ses émotions pour mieux comprendre son amour. </w:t>
      </w:r>
    </w:p>
    <w:p>
      <w:r>
        <w:t xml:space="preserve">  - It is important to listen to your emotions to better understand your love.</w:t>
      </w:r>
    </w:p>
    <w:p>
      <w:r>
        <w:t xml:space="preserve">6. L'amour peut être une force complexe qui nécessite de la patience et de la compréhension. </w:t>
      </w:r>
    </w:p>
    <w:p>
      <w:r>
        <w:t xml:space="preserve">  - Love can be a complex force that requires patience and understanding.</w:t>
      </w:r>
    </w:p>
    <w:p>
      <w:r>
        <w:t xml:space="preserve">7. Il y a beaucoup d’amours différentes dans le monde: amour romantique, amitiés profondes, etc. </w:t>
      </w:r>
    </w:p>
    <w:p>
      <w:r>
        <w:t xml:space="preserve">  - There are many different kinds of love in the world: romantic love, deep friendships, etc. </w:t>
      </w:r>
    </w:p>
    <w:p>
      <w:r>
        <w:t xml:space="preserve">8. Les amoureuses et les amoureux peuvent se soutenir mutuellement pour surmonter les difficultés de la vie.  </w:t>
      </w:r>
    </w:p>
    <w:p>
      <w:r>
        <w:t xml:space="preserve">  - Lovers can support each other mutually to overcome the difficulties of life.</w:t>
      </w:r>
    </w:p>
    <w:p>
      <w:r>
        <w:t xml:space="preserve">9. L'amour peut être un élément important de la réussite d’un projet ou d’une entreprise. </w:t>
      </w:r>
    </w:p>
    <w:p>
      <w:r>
        <w:t xml:space="preserve">  - Love can be an important element in the success of a project or business.</w:t>
      </w:r>
    </w:p>
    <w:p>
      <w:r>
        <w:t xml:space="preserve">10. L'amour est une source d'énergie positive qui nous permet de vivre plus heureux et plus serein.  </w:t>
      </w:r>
    </w:p>
    <w:p>
      <w:r>
        <w:t xml:space="preserve">  - Love is a source of positive energy that allows us to live happier and more serene.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Thank you very much for your help.</w:t>
      </w:r>
    </w:p>
    <w:p>
      <w:r>
        <w:t>2.  Je suis reconnaissant(e) de votre aide.</w:t>
      </w:r>
    </w:p>
    <w:p>
      <w:r>
        <w:t xml:space="preserve">   I am grateful for your help. </w:t>
      </w:r>
    </w:p>
    <w:p>
      <w:r>
        <w:t>3.  Merci d’avoir partagé ces informations.</w:t>
      </w:r>
    </w:p>
    <w:p>
      <w:r>
        <w:t xml:space="preserve">   Thanks for sharing this information.</w:t>
      </w:r>
    </w:p>
    <w:p>
      <w:r>
        <w:t xml:space="preserve">4.  Merci pour votre gentillesse. </w:t>
      </w:r>
    </w:p>
    <w:p>
      <w:r>
        <w:t xml:space="preserve">    Thank you for your kindness. </w:t>
      </w:r>
    </w:p>
    <w:p>
      <w:r>
        <w:t xml:space="preserve">5.  Merci de m'avoir aidé à comprendre. </w:t>
      </w:r>
    </w:p>
    <w:p>
      <w:r>
        <w:t xml:space="preserve">    Thank you for helping me understand. </w:t>
      </w:r>
    </w:p>
    <w:p>
      <w:r>
        <w:t xml:space="preserve">6.  Je suis vraiment reconnaissant(e) de vous. </w:t>
      </w:r>
    </w:p>
    <w:p>
      <w:r>
        <w:t xml:space="preserve">    I am truly grateful for you. </w:t>
      </w:r>
    </w:p>
    <w:p>
      <w:r>
        <w:t>7.  Merci d'avoir fait la vaisselle.</w:t>
      </w:r>
    </w:p>
    <w:p>
      <w:r>
        <w:t xml:space="preserve">   Thanks for doing the dishes. </w:t>
      </w:r>
    </w:p>
    <w:p>
      <w:r>
        <w:t xml:space="preserve">8.  Merci d’avoir organisé ce voyage. </w:t>
      </w:r>
    </w:p>
    <w:p>
      <w:r>
        <w:t xml:space="preserve">    Thank you for organizing this trip. </w:t>
      </w:r>
    </w:p>
    <w:p>
      <w:r>
        <w:t>9.  Merci pour votre patience.</w:t>
      </w:r>
    </w:p>
    <w:p>
      <w:r>
        <w:t xml:space="preserve">    Thank you for your patience. </w:t>
      </w:r>
    </w:p>
    <w:p>
      <w:r>
        <w:t xml:space="preserve">10. Merci de m’en parler. </w:t>
      </w:r>
    </w:p>
    <w:p>
      <w:r>
        <w:t xml:space="preserve">     Thank you for telling me about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