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table | Meaning: table</w:t>
      </w:r>
    </w:p>
    <w:p/>
    <w:p>
      <w:r>
        <w:t>1. La table est très grande et elle a une surface en bois foncé.</w:t>
      </w:r>
    </w:p>
    <w:p>
      <w:r>
        <w:t xml:space="preserve">  The table is very large and it has a dark wood surface.</w:t>
      </w:r>
    </w:p>
    <w:p>
      <w:r>
        <w:t xml:space="preserve">2. J'ai besoin d'une table pour travailler à la maison. </w:t>
      </w:r>
    </w:p>
    <w:p>
      <w:r>
        <w:t xml:space="preserve">  I need a table to work at home.</w:t>
      </w:r>
    </w:p>
    <w:p>
      <w:r>
        <w:t xml:space="preserve">3. Nous avons une table ronde dans notre salon. </w:t>
      </w:r>
    </w:p>
    <w:p>
      <w:r>
        <w:t xml:space="preserve">  We have a round table in our living room.</w:t>
      </w:r>
    </w:p>
    <w:p>
      <w:r>
        <w:t xml:space="preserve">4. La table est couverte de livres et d'un cahier de notes. </w:t>
      </w:r>
    </w:p>
    <w:p>
      <w:r>
        <w:t xml:space="preserve">  The table is covered with books and a notebook.</w:t>
      </w:r>
    </w:p>
    <w:p>
      <w:r>
        <w:t xml:space="preserve">5. Le chef a placé la salade sur la table avant le repas. </w:t>
      </w:r>
    </w:p>
    <w:p>
      <w:r>
        <w:t xml:space="preserve">  The chef placed the salad on the table before the meal.</w:t>
      </w:r>
    </w:p>
    <w:p>
      <w:r>
        <w:t xml:space="preserve">6. Il y avait une table à l’extérieur pour prendre des photos. </w:t>
      </w:r>
    </w:p>
    <w:p>
      <w:r>
        <w:t xml:space="preserve">   There was a table outside for taking pictures. </w:t>
      </w:r>
    </w:p>
    <w:p>
      <w:r>
        <w:t xml:space="preserve">7. J'ai vu une table de poker dans un bar. </w:t>
      </w:r>
    </w:p>
    <w:p>
      <w:r>
        <w:t xml:space="preserve">   I saw a poker table in a bar.</w:t>
      </w:r>
    </w:p>
    <w:p>
      <w:r>
        <w:t xml:space="preserve">8. La table d'hôtes est un endroit agréable et convivial.  </w:t>
      </w:r>
    </w:p>
    <w:p>
      <w:r>
        <w:t xml:space="preserve">    The guest table is a pleasant and friendly place. </w:t>
      </w:r>
    </w:p>
    <w:p>
      <w:r>
        <w:t xml:space="preserve">9. Les enfants ont joué à la table. </w:t>
      </w:r>
    </w:p>
    <w:p>
      <w:r>
        <w:t xml:space="preserve">    The children played at the table. </w:t>
      </w:r>
    </w:p>
    <w:p>
      <w:r>
        <w:t xml:space="preserve">10. Je veux une table pour moi-même dans ma chambre. </w:t>
      </w:r>
    </w:p>
    <w:p>
      <w:r>
        <w:t xml:space="preserve">   I want a table for myself in my bedroom.</w:t>
      </w:r>
    </w:p>
    <w:p/>
    <w:p>
      <w:r>
        <w:rPr>
          <w:b/>
        </w:rPr>
        <w:t>Word: feuil | Meaning: leaf</w:t>
      </w:r>
    </w:p>
    <w:p/>
    <w:p>
      <w:r>
        <w:t xml:space="preserve">1. J'ai deux feuilles de calcul. </w:t>
      </w:r>
    </w:p>
    <w:p>
      <w:r>
        <w:t xml:space="preserve">    I have two sheets of paper.</w:t>
      </w:r>
    </w:p>
    <w:p>
      <w:r>
        <w:t xml:space="preserve">2. La feuille d'arbre est rouge. </w:t>
      </w:r>
    </w:p>
    <w:p>
      <w:r>
        <w:t xml:space="preserve">    The leaf of the tree is red.</w:t>
      </w:r>
    </w:p>
    <w:p>
      <w:r>
        <w:t>3. Il y a beaucoup de feuilles mortes sur le sol.</w:t>
      </w:r>
    </w:p>
    <w:p>
      <w:r>
        <w:t xml:space="preserve">    There are many fallen leaves on the ground.</w:t>
      </w:r>
    </w:p>
    <w:p>
      <w:r>
        <w:t>4. Tu as besoin de la feuille de calcul pour réviser l'exercices.</w:t>
      </w:r>
    </w:p>
    <w:p>
      <w:r>
        <w:t xml:space="preserve">   You need the sheet of paper to revise exercises.</w:t>
      </w:r>
    </w:p>
    <w:p>
      <w:r>
        <w:t xml:space="preserve">5. J'utilise ma feuille de note pour noter mes idées. </w:t>
      </w:r>
    </w:p>
    <w:p>
      <w:r>
        <w:t xml:space="preserve">   I use my notepad to write down my ideas.</w:t>
      </w:r>
    </w:p>
    <w:p>
      <w:r>
        <w:t xml:space="preserve">6. Le feuillet du menu est trop épais. </w:t>
      </w:r>
    </w:p>
    <w:p>
      <w:r>
        <w:t xml:space="preserve">    The menu leaflet is too thick.</w:t>
      </w:r>
    </w:p>
    <w:p>
      <w:r>
        <w:t xml:space="preserve">7. Les feuilles ont été repoussées en hiver. </w:t>
      </w:r>
    </w:p>
    <w:p>
      <w:r>
        <w:t xml:space="preserve">    The leaves were pushed back in winter.</w:t>
      </w:r>
    </w:p>
    <w:p>
      <w:r>
        <w:t>8. L'arbre à feuilles caduques a perdu ses feuilles.</w:t>
      </w:r>
    </w:p>
    <w:p>
      <w:r>
        <w:t xml:space="preserve">   The deciduous tree lost its leaves.</w:t>
      </w:r>
    </w:p>
    <w:p>
      <w:r>
        <w:t xml:space="preserve">9. La feuille de thé est délicate et fine. </w:t>
      </w:r>
    </w:p>
    <w:p>
      <w:r>
        <w:t xml:space="preserve">   The tea leaf is delicate and thin. </w:t>
      </w:r>
    </w:p>
    <w:p>
      <w:r>
        <w:t xml:space="preserve">10. J'ai besoin d'un feuillet pour l’application mobile. </w:t>
      </w:r>
    </w:p>
    <w:p>
      <w:r>
        <w:t xml:space="preserve">    I need a leaflet for the mobile application.</w:t>
      </w:r>
    </w:p>
    <w:p/>
    <w:p>
      <w:r>
        <w:rPr>
          <w:b/>
        </w:rPr>
        <w:t>Word: maison | Meaning: house</w:t>
      </w:r>
    </w:p>
    <w:p/>
    <w:p>
      <w:r>
        <w:t>1. Je vis dans une petite maison sur la colline.</w:t>
      </w:r>
    </w:p>
    <w:p>
      <w:r>
        <w:t xml:space="preserve">    I live in a small house on the hill.</w:t>
      </w:r>
    </w:p>
    <w:p>
      <w:r>
        <w:t>2. La maison de ma grand-mère est très ancienne.</w:t>
      </w:r>
    </w:p>
    <w:p>
      <w:r>
        <w:t xml:space="preserve">    My grandmother's house is very old.</w:t>
      </w:r>
    </w:p>
    <w:p>
      <w:r>
        <w:t>3. Nous avons visités la maison de nos amis à Paris.</w:t>
      </w:r>
    </w:p>
    <w:p>
      <w:r>
        <w:t xml:space="preserve">    We visited our friends’ house in Paris. </w:t>
      </w:r>
    </w:p>
    <w:p>
      <w:r>
        <w:t>4. Le château a une grande maison dans le jardin.</w:t>
      </w:r>
    </w:p>
    <w:p>
      <w:r>
        <w:t xml:space="preserve">    The castle has a big house in the garden.</w:t>
      </w:r>
    </w:p>
    <w:p>
      <w:r>
        <w:t xml:space="preserve">5. L'appartement de mon amie est petit, mais confortable. </w:t>
      </w:r>
    </w:p>
    <w:p>
      <w:r>
        <w:t xml:space="preserve">    My friend’s apartment is small, but comfortable. </w:t>
      </w:r>
    </w:p>
    <w:p>
      <w:r>
        <w:t xml:space="preserve">6. Ils ont préparé un repas délicieux dans leur maison. </w:t>
      </w:r>
    </w:p>
    <w:p>
      <w:r>
        <w:t xml:space="preserve">    They prepared a delicious meal in their house. </w:t>
      </w:r>
    </w:p>
    <w:p>
      <w:r>
        <w:t xml:space="preserve">7. La famille s'est retrouvée à la maison pour le week-end. </w:t>
      </w:r>
    </w:p>
    <w:p>
      <w:r>
        <w:t xml:space="preserve">    The family got together at home for the weekend.</w:t>
      </w:r>
    </w:p>
    <w:p>
      <w:r>
        <w:t>8. L’architecte a conçu une maison moderne et fonctionnelle.</w:t>
      </w:r>
    </w:p>
    <w:p>
      <w:r>
        <w:t xml:space="preserve">    The architect designed a modern and functional house.  </w:t>
      </w:r>
    </w:p>
    <w:p>
      <w:r>
        <w:t xml:space="preserve">9. Je suis très heureux d'avoir mon propre maison. </w:t>
      </w:r>
    </w:p>
    <w:p>
      <w:r>
        <w:t xml:space="preserve">    I am very happy to have my own house.</w:t>
      </w:r>
    </w:p>
    <w:p>
      <w:r>
        <w:t xml:space="preserve">10. Le propriétaire de la maison est un homme charmant et accueillant. </w:t>
      </w:r>
    </w:p>
    <w:p>
      <w:r>
        <w:t xml:space="preserve">    The owner of the house is a charming and welcoming man.</w:t>
      </w:r>
    </w:p>
    <w:p/>
    <w:p>
      <w:r>
        <w:rPr>
          <w:b/>
        </w:rPr>
        <w:t>Word: Feuille | Meaning: Leaf</w:t>
      </w:r>
    </w:p>
    <w:p/>
    <w:p>
      <w:r>
        <w:t>1. J'ai besoin d'une feuille de papier pour écrire mon message.</w:t>
      </w:r>
    </w:p>
    <w:p>
      <w:r>
        <w:t xml:space="preserve">    I need a sheet of paper to write my message.</w:t>
      </w:r>
    </w:p>
    <w:p>
      <w:r>
        <w:t>2. La feuille de calcul est très longue, elle a beaucoup de lignes.</w:t>
      </w:r>
    </w:p>
    <w:p>
      <w:r>
        <w:t xml:space="preserve">   The calculator sheet is very long, it has many lines.</w:t>
      </w:r>
    </w:p>
    <w:p>
      <w:r>
        <w:t>3. Il faut retirer la feuille de plastique des produits avant d'emballer.</w:t>
      </w:r>
    </w:p>
    <w:p>
      <w:r>
        <w:t xml:space="preserve">  You have to remove the plastic sheet from the products before packaging them. </w:t>
      </w:r>
    </w:p>
    <w:p>
      <w:r>
        <w:t>4. La feuille de calcul est essentielle pour les étudiants de mathématiques.</w:t>
      </w:r>
    </w:p>
    <w:p>
      <w:r>
        <w:t xml:space="preserve">    The calculator sheet is essential for mathematics students.</w:t>
      </w:r>
    </w:p>
    <w:p>
      <w:r>
        <w:t>5. L'arbre a une feuille verte et brillante dans la lumière du soleil.</w:t>
      </w:r>
    </w:p>
    <w:p>
      <w:r>
        <w:t xml:space="preserve">   The tree has a green and bright leaf in the sunlight.</w:t>
      </w:r>
    </w:p>
    <w:p>
      <w:r>
        <w:t xml:space="preserve">6. Le chat a une feuille dans sa bouche, il lui donne à manger. </w:t>
      </w:r>
    </w:p>
    <w:p>
      <w:r>
        <w:t xml:space="preserve">    The cat has a leaf in its mouth, it gives it to eat. </w:t>
      </w:r>
    </w:p>
    <w:p>
      <w:r>
        <w:t xml:space="preserve">7. J'ai trouvé une feuille de thé dans ma poche. </w:t>
      </w:r>
    </w:p>
    <w:p>
      <w:r>
        <w:t xml:space="preserve">   I found a tea leaf in my pocket.</w:t>
      </w:r>
    </w:p>
    <w:p>
      <w:r>
        <w:t>8. Elle a besoin d’une feuille de papier pour remplir le formulaire.</w:t>
      </w:r>
    </w:p>
    <w:p>
      <w:r>
        <w:t xml:space="preserve">    She needs a sheet of paper to fill out the form.</w:t>
      </w:r>
    </w:p>
    <w:p>
      <w:r>
        <w:t>9. L'artiste a utilisé une feuille d'or pour créer un nouveau tableau.</w:t>
      </w:r>
    </w:p>
    <w:p>
      <w:r>
        <w:t xml:space="preserve">  The artist used a gold leaf to create a new painting. </w:t>
      </w:r>
    </w:p>
    <w:p>
      <w:r>
        <w:t xml:space="preserve">10. La feuille d’ananas est délicieuse, mais trop acide. </w:t>
      </w:r>
    </w:p>
    <w:p>
      <w:r>
        <w:t xml:space="preserve">    Banana leaf is delicious but too acid.</w:t>
      </w:r>
    </w:p>
    <w:p/>
    <w:p>
      <w:r>
        <w:rPr>
          <w:b/>
        </w:rPr>
        <w:t>Word: apport | Meaning: contribution, input</w:t>
      </w:r>
    </w:p>
    <w:p/>
    <w:p>
      <w:r>
        <w:t xml:space="preserve">1.  L'apport de la technologie à l'éducation est crucial pour l'évolution du système scolaire. </w:t>
      </w:r>
    </w:p>
    <w:p>
      <w:r>
        <w:t xml:space="preserve">    &lt;Technology plays a critical role in education, driving changes within the educational system.&gt;</w:t>
      </w:r>
    </w:p>
    <w:p>
      <w:r>
        <w:t xml:space="preserve">2.  Mon apport au projet était d’améliorer la présentation des documents. </w:t>
      </w:r>
    </w:p>
    <w:p>
      <w:r>
        <w:t xml:space="preserve">    &lt;My contribution to the project was to improve the presentation of the documents.&gt;</w:t>
      </w:r>
    </w:p>
    <w:p>
      <w:r>
        <w:t xml:space="preserve">3.  L'apport de l'expertise de ces professeurs est indispensable pour les élèves. </w:t>
      </w:r>
    </w:p>
    <w:p>
      <w:r>
        <w:t xml:space="preserve">    &lt;The expertise of these professors is essential for the students.&gt;</w:t>
      </w:r>
    </w:p>
    <w:p>
      <w:r>
        <w:t>4.  Le gouvernement a apporté une aide financière importante au développement des infrastructures.</w:t>
      </w:r>
    </w:p>
    <w:p>
      <w:r>
        <w:t xml:space="preserve">    &lt;The government provided significant financial aid to the development of infrastructure.&gt;</w:t>
      </w:r>
    </w:p>
    <w:p>
      <w:r>
        <w:t xml:space="preserve">5.  L’apport de la culture étrangère enrichit notre vie quotidienne. </w:t>
      </w:r>
    </w:p>
    <w:p>
      <w:r>
        <w:t xml:space="preserve">    &lt;Foreign culture enriches our daily lives.&gt;</w:t>
      </w:r>
    </w:p>
    <w:p>
      <w:r>
        <w:t xml:space="preserve">6.   Son apport dans la cuisine était remarquable, il a préparé une délicieuse soupe. </w:t>
      </w:r>
    </w:p>
    <w:p>
      <w:r>
        <w:t xml:space="preserve">    &lt;His contribution to the kitchen was remarkable; he prepared a delicious soup.&gt;</w:t>
      </w:r>
    </w:p>
    <w:p>
      <w:r>
        <w:t xml:space="preserve">7.  L’apport de la recherche scientifique a permis d'ouvrir de nouvelles perspectives en matière d'énergie. </w:t>
      </w:r>
    </w:p>
    <w:p>
      <w:r>
        <w:t xml:space="preserve">    &lt;Scientific research has opened up new perspectives in the field of energy.&gt; </w:t>
      </w:r>
    </w:p>
    <w:p>
      <w:r>
        <w:t xml:space="preserve">8.   Le résultat du travail est un apport important pour l'économie nationale. </w:t>
      </w:r>
    </w:p>
    <w:p>
      <w:r>
        <w:t xml:space="preserve">    &lt;The result of the work is a significant contribution to the national economy.&gt;</w:t>
      </w:r>
    </w:p>
    <w:p>
      <w:r>
        <w:t xml:space="preserve">9.  L’apport de la nature est indispensable à la santé et au bien-être humain. </w:t>
      </w:r>
    </w:p>
    <w:p>
      <w:r>
        <w:t xml:space="preserve">    &lt;Nature's contribution is essential for human health and well-being.&gt; </w:t>
      </w:r>
    </w:p>
    <w:p>
      <w:r>
        <w:t xml:space="preserve">10.  Le prix de l'appartement a connu un apport important grâce aux nouvelles constructions. </w:t>
      </w:r>
    </w:p>
    <w:p>
      <w:r>
        <w:t xml:space="preserve">    &lt;The apartment price has seen a significant increase due to the new constructions.&gt;</w:t>
      </w:r>
    </w:p>
    <w:p/>
    <w:p>
      <w:r>
        <w:rPr>
          <w:i/>
        </w:rPr>
        <w:t>Route: &lt;Road&gt; | Meaning: &lt;Street, path&gt;</w:t>
      </w:r>
    </w:p>
    <w:p/>
    <w:p>
      <w:r>
        <w:t xml:space="preserve">1.  J'ai beaucoup voyagé et j'ai des routes bien connues en France. </w:t>
      </w:r>
    </w:p>
    <w:p>
      <w:r>
        <w:t xml:space="preserve">    - I have traveled a lot, and I have well-known routes in France.</w:t>
      </w:r>
    </w:p>
    <w:p>
      <w:r>
        <w:t xml:space="preserve">2. La route de l’Atlantic est très longue. </w:t>
      </w:r>
    </w:p>
    <w:p>
      <w:r>
        <w:t xml:space="preserve">    - The Atlantic route is very long.</w:t>
      </w:r>
    </w:p>
    <w:p>
      <w:r>
        <w:t xml:space="preserve">3.  Le trajet vers l'Italie est assez compliqué par la route. </w:t>
      </w:r>
    </w:p>
    <w:p>
      <w:r>
        <w:t xml:space="preserve">    - The trip to Italy is quite complicated by road. </w:t>
      </w:r>
    </w:p>
    <w:p>
      <w:r>
        <w:t xml:space="preserve">4. J’ai besoin de connaître la meilleure route pour aller à Paris. </w:t>
      </w:r>
    </w:p>
    <w:p>
      <w:r>
        <w:t xml:space="preserve">    - I need to know the best route to go to Paris.</w:t>
      </w:r>
    </w:p>
    <w:p>
      <w:r>
        <w:t xml:space="preserve">5. La voiture a roulé sur la route pendant des heures. </w:t>
      </w:r>
    </w:p>
    <w:p>
      <w:r>
        <w:t xml:space="preserve">    - The car drove on the road for hours. </w:t>
      </w:r>
    </w:p>
    <w:p>
      <w:r>
        <w:t xml:space="preserve">6.  Il y a plusieurs routes différentes pour aller au marché. </w:t>
      </w:r>
    </w:p>
    <w:p>
      <w:r>
        <w:t xml:space="preserve">    - There are several different routes to go to the market. </w:t>
      </w:r>
    </w:p>
    <w:p>
      <w:r>
        <w:t xml:space="preserve">7.  L'organisation de la course est simple et elle fournit une route claire. </w:t>
      </w:r>
    </w:p>
    <w:p>
      <w:r>
        <w:t xml:space="preserve">    - The organization of the race is simple and it provides a clear route. </w:t>
      </w:r>
    </w:p>
    <w:p>
      <w:r>
        <w:t xml:space="preserve">8.   La route des vins, un voyage sur les routes des vignobles. </w:t>
      </w:r>
    </w:p>
    <w:p>
      <w:r>
        <w:t xml:space="preserve">    - Wine Route, a journey on the vineyards' roads.</w:t>
      </w:r>
    </w:p>
    <w:p>
      <w:r>
        <w:t xml:space="preserve">9.  Je préfère la route en vélo à la voiture. </w:t>
      </w:r>
    </w:p>
    <w:p>
      <w:r>
        <w:t xml:space="preserve">    - I prefer biking to driving by car. </w:t>
      </w:r>
    </w:p>
    <w:p>
      <w:r>
        <w:t xml:space="preserve">10. La sécurité routière est importante pour une bonne route. </w:t>
      </w:r>
    </w:p>
    <w:p>
      <w:r>
        <w:t xml:space="preserve">     - Road safety is important for a good road.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red roses very much.</w:t>
      </w:r>
    </w:p>
    <w:p>
      <w:r>
        <w:t>2. La rose est symbole de l'amour et de la passion.</w:t>
      </w:r>
    </w:p>
    <w:p>
      <w:r>
        <w:t xml:space="preserve">   The rose is a symbol of love and passion.</w:t>
      </w:r>
    </w:p>
    <w:p>
      <w:r>
        <w:t>3. Elle offre des roses aux personnes qu'elle aime.</w:t>
      </w:r>
    </w:p>
    <w:p>
      <w:r>
        <w:t xml:space="preserve">   She offers roses to people she loves. </w:t>
      </w:r>
    </w:p>
    <w:p>
      <w:r>
        <w:t>4. Le jardin de la maison était plein de roses.</w:t>
      </w:r>
    </w:p>
    <w:p>
      <w:r>
        <w:t xml:space="preserve">   The garden at the house was full of roses.</w:t>
      </w:r>
    </w:p>
    <w:p>
      <w:r>
        <w:t>5. La couleur jaune de la rose est très belle.</w:t>
      </w:r>
    </w:p>
    <w:p>
      <w:r>
        <w:t xml:space="preserve">   The yellow color of the rose is very beautiful.</w:t>
      </w:r>
    </w:p>
    <w:p>
      <w:r>
        <w:t>6. Les roses blanches symbolisent la purity et l'innocence.</w:t>
      </w:r>
    </w:p>
    <w:p>
      <w:r>
        <w:t xml:space="preserve">    White roses symbolize purity and innocence. </w:t>
      </w:r>
    </w:p>
    <w:p>
      <w:r>
        <w:t>7. Un bouquet de roses rouges est un cadeau parfait pour une femme spéciale.</w:t>
      </w:r>
    </w:p>
    <w:p>
      <w:r>
        <w:t xml:space="preserve">   A bouquet of red roses is a perfect gift for a special woman.</w:t>
      </w:r>
    </w:p>
    <w:p>
      <w:r>
        <w:t>8. J'ai acheté une rose pour mon anniversaire.</w:t>
      </w:r>
    </w:p>
    <w:p>
      <w:r>
        <w:t xml:space="preserve">   I bought a rose for my birthday.</w:t>
      </w:r>
    </w:p>
    <w:p>
      <w:r>
        <w:t xml:space="preserve">9. Les pétales des roses sont délicatement sculptés. </w:t>
      </w:r>
    </w:p>
    <w:p>
      <w:r>
        <w:t xml:space="preserve">   The petals of the roses are delicately carved.  </w:t>
      </w:r>
    </w:p>
    <w:p>
      <w:r>
        <w:t xml:space="preserve">10. La rose est une plante graineuse et facile à cultiver. </w:t>
      </w:r>
    </w:p>
    <w:p>
      <w:r>
        <w:t xml:space="preserve">   Roses are easy-to-grow, bushy plants.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>2. J’ai besoin d'une lumière pour lire dans la nuit.</w:t>
      </w:r>
    </w:p>
    <w:p>
      <w:r>
        <w:t xml:space="preserve">   I need some light to read in the night.</w:t>
      </w:r>
    </w:p>
    <w:p>
      <w:r>
        <w:t xml:space="preserve">3. Il y a une lumière rouge sur la route. </w:t>
      </w:r>
    </w:p>
    <w:p>
      <w:r>
        <w:t xml:space="preserve">    There is a red light on the road.</w:t>
      </w:r>
    </w:p>
    <w:p>
      <w:r>
        <w:t>4. La lumière du feu de joie illumine les fêtes.</w:t>
      </w:r>
    </w:p>
    <w:p>
      <w:r>
        <w:t xml:space="preserve">  The firelight of joy illuminates the festivities.</w:t>
      </w:r>
    </w:p>
    <w:p>
      <w:r>
        <w:t>5. Ma lampe d’écriture est très puissante.</w:t>
      </w:r>
    </w:p>
    <w:p>
      <w:r>
        <w:t xml:space="preserve">   My writing lamp is very powerful.</w:t>
      </w:r>
    </w:p>
    <w:p>
      <w:r>
        <w:t>6. Le ciel était sombre, mais il y avait une lumière brillante.</w:t>
      </w:r>
    </w:p>
    <w:p>
      <w:r>
        <w:t xml:space="preserve">    The sky was dark, but there was a bright light.</w:t>
      </w:r>
    </w:p>
    <w:p>
      <w:r>
        <w:t xml:space="preserve">7. Les enfants jouaient dans la lumière de la lune. </w:t>
      </w:r>
    </w:p>
    <w:p>
      <w:r>
        <w:t xml:space="preserve">    The children played in the moon’s light.</w:t>
      </w:r>
    </w:p>
    <w:p>
      <w:r>
        <w:t>8. La lampe à huile éclaire l'escalier.</w:t>
      </w:r>
    </w:p>
    <w:p>
      <w:r>
        <w:t xml:space="preserve">   The oil lamp illuminates the stairs.</w:t>
      </w:r>
    </w:p>
    <w:p>
      <w:r>
        <w:t>9. Le phare à l’horizon brille avec une lumière constante.</w:t>
      </w:r>
    </w:p>
    <w:p>
      <w:r>
        <w:t xml:space="preserve">  The lighthouse at the horizon shines with a constant light. </w:t>
      </w:r>
    </w:p>
    <w:p>
      <w:r>
        <w:t>10. Nous avons besoin de plus de lumière pour nous guider dans la jungle.</w:t>
      </w:r>
    </w:p>
    <w:p>
      <w:r>
        <w:t xml:space="preserve">    We need more light to guide us through the jungle.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Hello, how are you today?</w:t>
      </w:r>
    </w:p>
    <w:p>
      <w:r>
        <w:t xml:space="preserve">2.  Bonjour à vous tous ! </w:t>
      </w:r>
    </w:p>
    <w:p>
      <w:r>
        <w:t xml:space="preserve">   Hello everyone!</w:t>
      </w:r>
    </w:p>
    <w:p>
      <w:r>
        <w:t>3.  J’ai besoin d’un peu de votre aide pour faire cette tâche.</w:t>
      </w:r>
    </w:p>
    <w:p>
      <w:r>
        <w:t xml:space="preserve">   I need a little of your help to do this task. </w:t>
      </w:r>
    </w:p>
    <w:p>
      <w:r>
        <w:t xml:space="preserve">4. Bonjour Madame, je suis ici pour obtenir un renseignement. </w:t>
      </w:r>
    </w:p>
    <w:p>
      <w:r>
        <w:t xml:space="preserve">   Good morning Mrs., I am here to get some information. </w:t>
      </w:r>
    </w:p>
    <w:p>
      <w:r>
        <w:t xml:space="preserve">5.  Bonjour à tous! Que puis-je faire pour vous aujourd'hui ? </w:t>
      </w:r>
    </w:p>
    <w:p>
      <w:r>
        <w:t xml:space="preserve">   Hello everyone! What can I do for you today?</w:t>
      </w:r>
    </w:p>
    <w:p>
      <w:r>
        <w:t xml:space="preserve">6.  Bonjour, j’ai besoin de parler à la responsable des horaires. </w:t>
      </w:r>
    </w:p>
    <w:p>
      <w:r>
        <w:t xml:space="preserve">    Good morning, I need to speak with the person in charge of the schedule. </w:t>
      </w:r>
    </w:p>
    <w:p>
      <w:r>
        <w:t xml:space="preserve">7. Bonjour, est-ce que vous avez besoin d'aide ? </w:t>
      </w:r>
    </w:p>
    <w:p>
      <w:r>
        <w:t xml:space="preserve">   Hello, do you need help?  </w:t>
      </w:r>
    </w:p>
    <w:p>
      <w:r>
        <w:t xml:space="preserve">8.  Bonjour, j’ai une question concernant les frais de voyage. </w:t>
      </w:r>
    </w:p>
    <w:p>
      <w:r>
        <w:t xml:space="preserve">    Hello, I have a question about travel expenses. </w:t>
      </w:r>
    </w:p>
    <w:p>
      <w:r>
        <w:t xml:space="preserve">9. Bonjour, je suis prêt pour le rendez-vous. </w:t>
      </w:r>
    </w:p>
    <w:p>
      <w:r>
        <w:t xml:space="preserve">    Good morning, I'm ready for the appointment.</w:t>
      </w:r>
    </w:p>
    <w:p>
      <w:r>
        <w:t xml:space="preserve">10.  Bonjour ! Je me présente, est-ce que vous avez des questions ? </w:t>
      </w:r>
    </w:p>
    <w:p>
      <w:r>
        <w:t xml:space="preserve">   Hello! My name is [Your Name]. Do you have any questions?</w:t>
      </w:r>
    </w:p>
    <w:p/>
    <w:p>
      <w:r>
        <w:rPr>
          <w:b/>
        </w:rPr>
        <w:t>Word: feuill | Meaning: leaf</w:t>
      </w:r>
    </w:p>
    <w:p/>
    <w:p>
      <w:r>
        <w:t>1. Les feuilles de l'arbre tombent au sol en automne.</w:t>
      </w:r>
    </w:p>
    <w:p>
      <w:r>
        <w:t xml:space="preserve">    The leaves of the tree fall to the ground in autumn.</w:t>
      </w:r>
    </w:p>
    <w:p>
      <w:r>
        <w:t xml:space="preserve">2.  Il a besoin d'utiliser un couteau pour couper les feuilles. </w:t>
      </w:r>
    </w:p>
    <w:p>
      <w:r>
        <w:t xml:space="preserve">    He needs to use a knife to cut the leaves.</w:t>
      </w:r>
    </w:p>
    <w:p>
      <w:r>
        <w:t>3. J’aime beaucoup observer les feuilles de chêne dans le jardin.</w:t>
      </w:r>
    </w:p>
    <w:p>
      <w:r>
        <w:t xml:space="preserve">   I like to observe the oak leaves in the garden very much.</w:t>
      </w:r>
    </w:p>
    <w:p>
      <w:r>
        <w:t xml:space="preserve">4. La couleur des feuilles change en automne. </w:t>
      </w:r>
    </w:p>
    <w:p>
      <w:r>
        <w:t xml:space="preserve">    The color of the leaves changes in autumn.</w:t>
      </w:r>
    </w:p>
    <w:p>
      <w:r>
        <w:t xml:space="preserve">5. Les feuilles d'automne sont magnifiques.  </w:t>
      </w:r>
    </w:p>
    <w:p>
      <w:r>
        <w:t xml:space="preserve">    Autumn leaves are magnificent. </w:t>
      </w:r>
    </w:p>
    <w:p>
      <w:r>
        <w:t>6. Vous devez arroser les feuilles pour qu’elles prospèrent.</w:t>
      </w:r>
    </w:p>
    <w:p>
      <w:r>
        <w:t xml:space="preserve">    You need to water the leaves so they prosper. </w:t>
      </w:r>
    </w:p>
    <w:p>
      <w:r>
        <w:t xml:space="preserve">7. La feuille est une partie importante de la nature. </w:t>
      </w:r>
    </w:p>
    <w:p>
      <w:r>
        <w:t xml:space="preserve">    A leaf is an important part of nature. </w:t>
      </w:r>
    </w:p>
    <w:p>
      <w:r>
        <w:t xml:space="preserve">8. Il a coupé une feuille de papier et l'a pliée en deux.  </w:t>
      </w:r>
    </w:p>
    <w:p>
      <w:r>
        <w:t xml:space="preserve">   He cut a sheet of paper and folded it in half.</w:t>
      </w:r>
    </w:p>
    <w:p>
      <w:r>
        <w:t xml:space="preserve">9. Les feuilles sont des éléments importants pour les écosystèmes. </w:t>
      </w:r>
    </w:p>
    <w:p>
      <w:r>
        <w:t xml:space="preserve">   Leaves are important elements for ecosystems. </w:t>
      </w:r>
    </w:p>
    <w:p>
      <w:r>
        <w:t xml:space="preserve">10. La feuille d’un arbre est une source de vie pour l'arbre. </w:t>
      </w:r>
    </w:p>
    <w:p>
      <w:r>
        <w:t xml:space="preserve">    A leaf from a tree is a source of life for the tree.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