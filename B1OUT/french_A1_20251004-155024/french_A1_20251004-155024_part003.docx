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>1. La voiture est belle, mais elle est aussi très chère.</w:t>
      </w:r>
    </w:p>
    <w:p>
      <w:r>
        <w:t xml:space="preserve">  The car is beautiful, but it is also very expensive.</w:t>
      </w:r>
    </w:p>
    <w:p>
      <w:r>
        <w:t>2. Le ciel était beau et il y avait des nuages blancs.</w:t>
      </w:r>
    </w:p>
    <w:p>
      <w:r>
        <w:t xml:space="preserve">  The sky was beautiful and there were white clouds.</w:t>
      </w:r>
    </w:p>
    <w:p>
      <w:r>
        <w:t>3. La nature est magnifique, beau paysage!</w:t>
      </w:r>
    </w:p>
    <w:p>
      <w:r>
        <w:t xml:space="preserve">   Nature is magnificent, a beautiful landscape! </w:t>
      </w:r>
    </w:p>
    <w:p>
      <w:r>
        <w:t>4. Il a un beau sourire et il est très charmant.</w:t>
      </w:r>
    </w:p>
    <w:p>
      <w:r>
        <w:t xml:space="preserve">    He has a beautiful smile and he's very charming. </w:t>
      </w:r>
    </w:p>
    <w:p>
      <w:r>
        <w:t>5. La cuisine était belle, mais les aliments étaient sales.</w:t>
      </w:r>
    </w:p>
    <w:p>
      <w:r>
        <w:t xml:space="preserve">  The kitchen was beautiful, but the food was dirty.</w:t>
      </w:r>
    </w:p>
    <w:p>
      <w:r>
        <w:t>6. Je pense que notre voyage à la mer sera magnifique.</w:t>
      </w:r>
    </w:p>
    <w:p>
      <w:r>
        <w:t xml:space="preserve">   I think our trip to the sea will be magnificent.</w:t>
      </w:r>
    </w:p>
    <w:p>
      <w:r>
        <w:t>7. Il a des beaux yeux bleus et il est très intelligent.</w:t>
      </w:r>
    </w:p>
    <w:p>
      <w:r>
        <w:t xml:space="preserve">    He has beautiful blue eyes and he's very smart. </w:t>
      </w:r>
    </w:p>
    <w:p>
      <w:r>
        <w:t xml:space="preserve">8. Le concert était magnifique, mais j'ai eu une mauvaise soirée. </w:t>
      </w:r>
    </w:p>
    <w:p>
      <w:r>
        <w:t xml:space="preserve">  The concert was beautiful, but I had a bad evening.</w:t>
      </w:r>
    </w:p>
    <w:p>
      <w:r>
        <w:t>9. Elle a des cheveux bruns et c’est beau, mais je préfère un rouge.</w:t>
      </w:r>
    </w:p>
    <w:p>
      <w:r>
        <w:t xml:space="preserve">   She has brown hair and it’s beautiful, but I prefer red.</w:t>
      </w:r>
    </w:p>
    <w:p>
      <w:r>
        <w:t xml:space="preserve">10. Le gâteau était beau, avec une décoration de fruits rouges. </w:t>
      </w:r>
    </w:p>
    <w:p>
      <w:r>
        <w:t xml:space="preserve">  The cake was beautiful with red fruit decorations.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choses rouges.</w:t>
      </w:r>
    </w:p>
    <w:p>
      <w:r>
        <w:t xml:space="preserve">   I love things that are red.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Ma robe est rouge. </w:t>
      </w:r>
    </w:p>
    <w:p>
      <w:r>
        <w:t xml:space="preserve">   My shirt is red.</w:t>
      </w:r>
    </w:p>
    <w:p>
      <w:r>
        <w:t>5.  Elle a des chaussures rouges.</w:t>
      </w:r>
    </w:p>
    <w:p>
      <w:r>
        <w:t xml:space="preserve">    She has red shoes.</w:t>
      </w:r>
    </w:p>
    <w:p>
      <w:r>
        <w:t xml:space="preserve">6. La pomme est rouge. </w:t>
      </w:r>
    </w:p>
    <w:p>
      <w:r>
        <w:t xml:space="preserve">   The apple is red.</w:t>
      </w:r>
    </w:p>
    <w:p>
      <w:r>
        <w:t>7.  La tomate est rouge.</w:t>
      </w:r>
    </w:p>
    <w:p>
      <w:r>
        <w:t xml:space="preserve">   The tomato is red.</w:t>
      </w:r>
    </w:p>
    <w:p>
      <w:r>
        <w:t xml:space="preserve">8. Le feu rouge signifie danger. </w:t>
      </w:r>
    </w:p>
    <w:p>
      <w:r>
        <w:t xml:space="preserve">   Red light means danger.</w:t>
      </w:r>
    </w:p>
    <w:p>
      <w:r>
        <w:t>9.  Le ciel est rouge ce soir.</w:t>
      </w:r>
    </w:p>
    <w:p>
      <w:r>
        <w:t xml:space="preserve">   The sky is red this evening.</w:t>
      </w:r>
    </w:p>
    <w:p>
      <w:r>
        <w:t>10.  J'ai un rouge à lèvres rouge vif.</w:t>
      </w:r>
    </w:p>
    <w:p>
      <w:r>
        <w:t xml:space="preserve">    I have a bright red lipstick.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me détendre sur la terrasse. </w:t>
      </w:r>
    </w:p>
    <w:p>
      <w:r>
        <w:t xml:space="preserve">   I need a chair to relax on the terrace.</w:t>
      </w:r>
    </w:p>
    <w:p>
      <w:r>
        <w:t>2. La chaise longue est confortable pour regarder la télévision.</w:t>
      </w:r>
    </w:p>
    <w:p>
      <w:r>
        <w:t xml:space="preserve">   The armchair is comfortable for watching television.</w:t>
      </w:r>
    </w:p>
    <w:p>
      <w:r>
        <w:t>3.  Mon grand-père a une chaise mécanique dans sa chambre.</w:t>
      </w:r>
    </w:p>
    <w:p>
      <w:r>
        <w:t xml:space="preserve">   My grandfather has a rocking chair in his bedroom.</w:t>
      </w:r>
    </w:p>
    <w:p>
      <w:r>
        <w:t xml:space="preserve">4. Les chaises sont réparties autour de la table à manger. </w:t>
      </w:r>
    </w:p>
    <w:p>
      <w:r>
        <w:t xml:space="preserve">   The chairs are placed around the dining table.</w:t>
      </w:r>
    </w:p>
    <w:p>
      <w:r>
        <w:t xml:space="preserve">5. L'hôtel dispose de chaises confortables pour les clients. </w:t>
      </w:r>
    </w:p>
    <w:p>
      <w:r>
        <w:t xml:space="preserve">   The hotel provides comfortable chairs for its customers.</w:t>
      </w:r>
    </w:p>
    <w:p>
      <w:r>
        <w:t>6. Le livre d'histoire a une chaise en bois sur le dessus.</w:t>
      </w:r>
    </w:p>
    <w:p>
      <w:r>
        <w:t xml:space="preserve">   The history book has a wooden chair on top of it.</w:t>
      </w:r>
    </w:p>
    <w:p>
      <w:r>
        <w:t>7. Il a besoin de prendre une chaise dans la gare.</w:t>
      </w:r>
    </w:p>
    <w:p>
      <w:r>
        <w:t xml:space="preserve">    He needs to take a seat in the station. </w:t>
      </w:r>
    </w:p>
    <w:p>
      <w:r>
        <w:t>8. La chaise est en cuir et elle a des motifs géométriques.</w:t>
      </w:r>
    </w:p>
    <w:p>
      <w:r>
        <w:t xml:space="preserve">   The chair is made of leather and has geometric patterns.  </w:t>
      </w:r>
    </w:p>
    <w:p>
      <w:r>
        <w:t>9. J'aime les chaises confortables pour lire un livre.</w:t>
      </w:r>
    </w:p>
    <w:p>
      <w:r>
        <w:t xml:space="preserve">   I like comfortable chairs to read a book. </w:t>
      </w:r>
    </w:p>
    <w:p>
      <w:r>
        <w:t xml:space="preserve">10. La chaise de bébé est toujours dans la chambre. </w:t>
      </w:r>
    </w:p>
    <w:p>
      <w:r>
        <w:t xml:space="preserve">    The baby chair is always in the room.</w:t>
      </w:r>
    </w:p>
    <w:p/>
    <w:p>
      <w:r>
        <w:rPr>
          <w:b/>
        </w:rPr>
        <w:t>Word: mur | Meaning: wall</w:t>
      </w:r>
    </w:p>
    <w:p/>
    <w:p>
      <w:r>
        <w:t>1. Il a peint un grand mur de couleur rouge dans sa chambre.</w:t>
      </w:r>
    </w:p>
    <w:p>
      <w:r>
        <w:t xml:space="preserve">   He painted a large red wall in his bedroom.</w:t>
      </w:r>
    </w:p>
    <w:p>
      <w:r>
        <w:t>2. La vieille maison a un mur en pierre qui l'encadre.</w:t>
      </w:r>
    </w:p>
    <w:p>
      <w:r>
        <w:t xml:space="preserve">   The old house has a stone wall that frames it. </w:t>
      </w:r>
    </w:p>
    <w:p>
      <w:r>
        <w:t>3. Le mur d'escalier est couvert de plantes vertes.</w:t>
      </w:r>
    </w:p>
    <w:p>
      <w:r>
        <w:t xml:space="preserve">   The staircase wall is covered with green plants.</w:t>
      </w:r>
    </w:p>
    <w:p>
      <w:r>
        <w:t xml:space="preserve">4.  Nous sommes bloqués par un mur de neige. </w:t>
      </w:r>
    </w:p>
    <w:p>
      <w:r>
        <w:t xml:space="preserve">    We are blocked by a snowdrift. </w:t>
      </w:r>
    </w:p>
    <w:p>
      <w:r>
        <w:t>5. Les enfants ont construit un mur de terre pour leur jeu.</w:t>
      </w:r>
    </w:p>
    <w:p>
      <w:r>
        <w:t xml:space="preserve">    The children built a mud wall for their game.</w:t>
      </w:r>
    </w:p>
    <w:p>
      <w:r>
        <w:t>6. La construction du mur est prévue pour le printemps prochain.</w:t>
      </w:r>
    </w:p>
    <w:p>
      <w:r>
        <w:t xml:space="preserve">   Construction of the wall is planned for next spring.  </w:t>
      </w:r>
    </w:p>
    <w:p>
      <w:r>
        <w:t xml:space="preserve">7. Il faut débloquer la porte et passer par un mur. </w:t>
      </w:r>
    </w:p>
    <w:p>
      <w:r>
        <w:t xml:space="preserve">   You need to unlock the door and pass through a wall.</w:t>
      </w:r>
    </w:p>
    <w:p>
      <w:r>
        <w:t>8. Le mur de l'appartement donne sur la rue.</w:t>
      </w:r>
    </w:p>
    <w:p>
      <w:r>
        <w:t xml:space="preserve">    The apartment wall faces the street.</w:t>
      </w:r>
    </w:p>
    <w:p>
      <w:r>
        <w:t>9. La façade du château est ornée d'un grand mur en brique.</w:t>
      </w:r>
    </w:p>
    <w:p>
      <w:r>
        <w:t xml:space="preserve">  The castle facade is decorated by a large brick wall. </w:t>
      </w:r>
    </w:p>
    <w:p>
      <w:r>
        <w:t>10. On a besoin de faire des travaux pour le mur de notre maison.</w:t>
      </w:r>
    </w:p>
    <w:p>
      <w:r>
        <w:t xml:space="preserve">   We need to do some work on our house's wall.</w:t>
      </w:r>
    </w:p>
    <w:p/>
    <w:p>
      <w:r>
        <w:rPr>
          <w:b/>
        </w:rPr>
        <w:t>Word: cafe | Meaning: coffee shop</w:t>
      </w:r>
    </w:p>
    <w:p/>
    <w:p>
      <w:r>
        <w:t xml:space="preserve">1. J'aime prendre un café au lait chaque matin.  </w:t>
      </w:r>
    </w:p>
    <w:p>
      <w:r>
        <w:t xml:space="preserve">    I like to have a cafe au lait every morning.</w:t>
      </w:r>
    </w:p>
    <w:p>
      <w:r>
        <w:t xml:space="preserve">2. Le café est très important pour moi.  </w:t>
      </w:r>
    </w:p>
    <w:p>
      <w:r>
        <w:t xml:space="preserve">    Coffee is very important to me. </w:t>
      </w:r>
    </w:p>
    <w:p>
      <w:r>
        <w:t xml:space="preserve">3. La serveuse nous apporte le café avec une petite pièce de sucre. </w:t>
      </w:r>
    </w:p>
    <w:p>
      <w:r>
        <w:t xml:space="preserve">   The waitress brings us the coffee with a little piece of sugar.</w:t>
      </w:r>
    </w:p>
    <w:p>
      <w:r>
        <w:t>4. Est-ce que tu préfères un café noir ou une expresso ?</w:t>
      </w:r>
    </w:p>
    <w:p>
      <w:r>
        <w:t xml:space="preserve">   Do you prefer black coffee or espresso? </w:t>
      </w:r>
    </w:p>
    <w:p>
      <w:r>
        <w:t>5.  Ils ont dîné au café avant de partir pour la soirée.</w:t>
      </w:r>
    </w:p>
    <w:p>
      <w:r>
        <w:t xml:space="preserve">    They had dinner at the cafe before going to the party.</w:t>
      </w:r>
    </w:p>
    <w:p>
      <w:r>
        <w:t>6. J'ai besoin d'un peu de café pour me réénergéiser.</w:t>
      </w:r>
    </w:p>
    <w:p>
      <w:r>
        <w:t xml:space="preserve">   I need a little coffee to re-energize myself. </w:t>
      </w:r>
    </w:p>
    <w:p>
      <w:r>
        <w:t xml:space="preserve">7. Il est important de boire beaucoup d'eau et de café. </w:t>
      </w:r>
    </w:p>
    <w:p>
      <w:r>
        <w:t xml:space="preserve">    It is important to drink lots of water and coffee. </w:t>
      </w:r>
    </w:p>
    <w:p>
      <w:r>
        <w:t xml:space="preserve">8.  Je vais acheter du café à la boulangerie pour l’après-midi. </w:t>
      </w:r>
    </w:p>
    <w:p>
      <w:r>
        <w:t xml:space="preserve">   I will buy some coffee at the bakery for afternoon.</w:t>
      </w:r>
    </w:p>
    <w:p>
      <w:r>
        <w:t xml:space="preserve">9. La ville a plusieurs cafés avec des terrasses.  </w:t>
      </w:r>
    </w:p>
    <w:p>
      <w:r>
        <w:t xml:space="preserve">   The city has several cafes with terraces.</w:t>
      </w:r>
    </w:p>
    <w:p>
      <w:r>
        <w:t xml:space="preserve">10.  Il faut s'arrêter pour boire un café et discuter avant de continuer la route. </w:t>
      </w:r>
    </w:p>
    <w:p>
      <w:r>
        <w:t xml:space="preserve">   We should stop to have a coffee and chat before continuing our journey.</w:t>
      </w:r>
    </w:p>
    <w:p/>
    <w:p>
      <w:r>
        <w:rPr>
          <w:b/>
        </w:rPr>
        <w:t>Word: fleur | Meaning: flower</w:t>
      </w:r>
    </w:p>
    <w:p/>
    <w:p>
      <w:r>
        <w:t>1. J'adore les fleurs de couleur rose et blanche.</w:t>
      </w:r>
    </w:p>
    <w:p>
      <w:r>
        <w:t xml:space="preserve">   I love flowers of pink and white colour.</w:t>
      </w:r>
    </w:p>
    <w:p>
      <w:r>
        <w:t>2. La fleur symbolise la vie et l'amour.</w:t>
      </w:r>
    </w:p>
    <w:p>
      <w:r>
        <w:t xml:space="preserve">   The flower symbolizes life and love. </w:t>
      </w:r>
    </w:p>
    <w:p>
      <w:r>
        <w:t>3. Le jardin était rempli de magnifiques fleurs.</w:t>
      </w:r>
    </w:p>
    <w:p>
      <w:r>
        <w:t xml:space="preserve">   The garden was filled with beautiful flowers. </w:t>
      </w:r>
    </w:p>
    <w:p>
      <w:r>
        <w:t>4. Les pétales de la fleur sont délicatement fragiles.</w:t>
      </w:r>
    </w:p>
    <w:p>
      <w:r>
        <w:t xml:space="preserve">   The petals of the flower are delicately fragile.</w:t>
      </w:r>
    </w:p>
    <w:p>
      <w:r>
        <w:t>5. La belle fleur bleue s'est épanouie dans le soleil.</w:t>
      </w:r>
    </w:p>
    <w:p>
      <w:r>
        <w:t xml:space="preserve">   The beautiful blue flower blossomed in the sun.</w:t>
      </w:r>
    </w:p>
    <w:p>
      <w:r>
        <w:t xml:space="preserve">6. Elle a offert une fleur à son ami pour sa fête d'anniversaire. </w:t>
      </w:r>
    </w:p>
    <w:p>
      <w:r>
        <w:t xml:space="preserve">    She offered a flower to her friend for his birthday party.</w:t>
      </w:r>
    </w:p>
    <w:p>
      <w:r>
        <w:t xml:space="preserve">7. Les fleurs sauvages ont besoin d'eau pour pousser. </w:t>
      </w:r>
    </w:p>
    <w:p>
      <w:r>
        <w:t xml:space="preserve">  Wild flowers need water to grow.</w:t>
      </w:r>
    </w:p>
    <w:p>
      <w:r>
        <w:t>8. Le bouquet de fleurs était très élégant et sophistiqué.</w:t>
      </w:r>
    </w:p>
    <w:p>
      <w:r>
        <w:t xml:space="preserve">   The bouquet of flowers was very elegant and sophisticated.</w:t>
      </w:r>
    </w:p>
    <w:p>
      <w:r>
        <w:t>9. La fleur de lys est un symbole important dans la culture française.</w:t>
      </w:r>
    </w:p>
    <w:p>
      <w:r>
        <w:t xml:space="preserve">   The lily flower is an important symbol in French culture. </w:t>
      </w:r>
    </w:p>
    <w:p>
      <w:r>
        <w:t>10.  Elle a peint une fleur sur sa toile avec beaucoup de précision.</w:t>
      </w:r>
    </w:p>
    <w:p>
      <w:r>
        <w:t xml:space="preserve">   She painted a flower on her canvas with much precision.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une veste rouge.</w:t>
      </w:r>
    </w:p>
    <w:p>
      <w:r>
        <w:t xml:space="preserve">  I have a red jacket.</w:t>
      </w:r>
    </w:p>
    <w:p>
      <w:r>
        <w:t>3. Il aime manger des fruits rouges.</w:t>
      </w:r>
    </w:p>
    <w:p>
      <w:r>
        <w:t xml:space="preserve">  He likes to eat red fruits.</w:t>
      </w:r>
    </w:p>
    <w:p>
      <w:r>
        <w:t>4. La couleur rouge est très excitante.</w:t>
      </w:r>
    </w:p>
    <w:p>
      <w:r>
        <w:t xml:space="preserve">  The color red is very exciting.</w:t>
      </w:r>
    </w:p>
    <w:p>
      <w:r>
        <w:t>5. Le drapeau français est rouge, blanc et bleu.</w:t>
      </w:r>
    </w:p>
    <w:p>
      <w:r>
        <w:t xml:space="preserve">  The French flag is red, white and blue.</w:t>
      </w:r>
    </w:p>
    <w:p>
      <w:r>
        <w:t xml:space="preserve">6. Les tomates sont rouges. </w:t>
      </w:r>
    </w:p>
    <w:p>
      <w:r>
        <w:t xml:space="preserve">   Tomatoes are red. </w:t>
      </w:r>
    </w:p>
    <w:p>
      <w:r>
        <w:t xml:space="preserve">7. Il a dessiné une image de la maison en rouge. </w:t>
      </w:r>
    </w:p>
    <w:p>
      <w:r>
        <w:t xml:space="preserve">   He drew a picture of the house in red.</w:t>
      </w:r>
    </w:p>
    <w:p>
      <w:r>
        <w:t xml:space="preserve">8. La robe que vous portez est rouge. </w:t>
      </w:r>
    </w:p>
    <w:p>
      <w:r>
        <w:t xml:space="preserve">  The dress you wear is red.</w:t>
      </w:r>
    </w:p>
    <w:p>
      <w:r>
        <w:t xml:space="preserve">9. Le soleil brille avec beaucoup de force, il est rouge. </w:t>
      </w:r>
    </w:p>
    <w:p>
      <w:r>
        <w:t xml:space="preserve"> The sun shines with a lot of force, it's red.</w:t>
      </w:r>
    </w:p>
    <w:p>
      <w:r>
        <w:t xml:space="preserve">10. Les roses sont rouges et elles fleurissent en automne. </w:t>
      </w:r>
    </w:p>
    <w:p>
      <w:r>
        <w:t xml:space="preserve"> Red roses are blooming in the fall.</w:t>
      </w:r>
    </w:p>
    <w:p/>
    <w:p>
      <w:r>
        <w:rPr>
          <w:b/>
        </w:rPr>
        <w:t>Word: jour | Meaning: day</w:t>
      </w:r>
    </w:p>
    <w:p/>
    <w:p>
      <w:r>
        <w:t>1. Il y a un grand jour pour célébrer l'anniversaire de notre ville.</w:t>
      </w:r>
    </w:p>
    <w:p>
      <w:r>
        <w:t xml:space="preserve">   There is a big day to celebrate our town's anniversary.</w:t>
      </w:r>
    </w:p>
    <w:p>
      <w:r>
        <w:t xml:space="preserve">2. J’aime les jours ensoleillés, où je peux me promener dans la nature. </w:t>
      </w:r>
    </w:p>
    <w:p>
      <w:r>
        <w:t xml:space="preserve">  I like sunny days, where I can go for a walk in the nature. </w:t>
      </w:r>
    </w:p>
    <w:p>
      <w:r>
        <w:t>3. Le jour de Noël est une journée spéciale pour moi.</w:t>
      </w:r>
    </w:p>
    <w:p>
      <w:r>
        <w:t xml:space="preserve">   Christmas Day is a special day for me. </w:t>
      </w:r>
    </w:p>
    <w:p>
      <w:r>
        <w:t xml:space="preserve">4. Je suis fatigué après une longue journée à l’école. </w:t>
      </w:r>
    </w:p>
    <w:p>
      <w:r>
        <w:t xml:space="preserve">   I am tired after a long day at school. </w:t>
      </w:r>
    </w:p>
    <w:p>
      <w:r>
        <w:t xml:space="preserve">5. Il faut commencer la semaine par un bon jour, pour se sentir mieux. </w:t>
      </w:r>
    </w:p>
    <w:p>
      <w:r>
        <w:t xml:space="preserve">  You need to start the week with a good day to feel better. </w:t>
      </w:r>
    </w:p>
    <w:p>
      <w:r>
        <w:t xml:space="preserve">6. Le soleil brille sur le ciel et les jours sont longs. </w:t>
      </w:r>
    </w:p>
    <w:p>
      <w:r>
        <w:t xml:space="preserve">   The sun shines on the sky and days are long.</w:t>
      </w:r>
    </w:p>
    <w:p>
      <w:r>
        <w:t xml:space="preserve">7. C’est un grand jour pour la famille, nous allons fêter avec joie. </w:t>
      </w:r>
    </w:p>
    <w:p>
      <w:r>
        <w:t xml:space="preserve">   It's a big day for the family, we will celebrate with joy. </w:t>
      </w:r>
    </w:p>
    <w:p>
      <w:r>
        <w:t xml:space="preserve">8. Le temps de travail est parfois plus difficile sur les jours sans congé. </w:t>
      </w:r>
    </w:p>
    <w:p>
      <w:r>
        <w:t xml:space="preserve">  Work time is sometimes more difficult on days without holidays.</w:t>
      </w:r>
    </w:p>
    <w:p>
      <w:r>
        <w:t xml:space="preserve">9. La journée se transforme en une nuit et la lune brille. </w:t>
      </w:r>
    </w:p>
    <w:p>
      <w:r>
        <w:t xml:space="preserve">   The day turns into night and the moon shines. </w:t>
      </w:r>
    </w:p>
    <w:p>
      <w:r>
        <w:t xml:space="preserve">10. En hiver, il y a moins de jour, nous devons nous adapter à l'ambiance sombre. </w:t>
      </w:r>
    </w:p>
    <w:p>
      <w:r>
        <w:t xml:space="preserve">  In winter, there are fewer days, we need to adapt to the dark atmosphere.</w:t>
      </w:r>
    </w:p>
    <w:p/>
    <w:p>
      <w:r>
        <w:rPr>
          <w:b/>
        </w:rPr>
        <w:t>Word: chat | Meaning: cat</w:t>
      </w:r>
    </w:p>
    <w:p/>
    <w:p>
      <w:r>
        <w:t xml:space="preserve">1.  J'ai un chat très gentil, il est un compagnon de vie agréable. </w:t>
      </w:r>
    </w:p>
    <w:p>
      <w:r>
        <w:t xml:space="preserve">   My cat is very gentle, he is an enjoyable companion.</w:t>
      </w:r>
    </w:p>
    <w:p>
      <w:r>
        <w:t>2.  Le chat se cache dans l'ombre et attend sa chance pour chasser.</w:t>
      </w:r>
    </w:p>
    <w:p>
      <w:r>
        <w:t xml:space="preserve">   The cat hides in the shadows and waits for its chance to hunt.</w:t>
      </w:r>
    </w:p>
    <w:p>
      <w:r>
        <w:t xml:space="preserve">3.  Il aime beaucoup jouer avec les petits jouets que je lui donne. </w:t>
      </w:r>
    </w:p>
    <w:p>
      <w:r>
        <w:t xml:space="preserve">    He likes to play with the small toys I give him.</w:t>
      </w:r>
    </w:p>
    <w:p>
      <w:r>
        <w:t xml:space="preserve">4.  La chatte est adorable et elle me fait sourire tous les jours. </w:t>
      </w:r>
    </w:p>
    <w:p>
      <w:r>
        <w:t xml:space="preserve">   The cat is adorable and it makes me smile every day.</w:t>
      </w:r>
    </w:p>
    <w:p>
      <w:r>
        <w:t xml:space="preserve">5.  Le chat a mangé la nourriture toute seule, il était très impatient. </w:t>
      </w:r>
    </w:p>
    <w:p>
      <w:r>
        <w:t xml:space="preserve">    The cat ate the food all by itself, he was very impatient.</w:t>
      </w:r>
    </w:p>
    <w:p>
      <w:r>
        <w:t xml:space="preserve">6.  Avez-vous déjà vu un chat se mettre à dormir sur une table? </w:t>
      </w:r>
    </w:p>
    <w:p>
      <w:r>
        <w:t xml:space="preserve">   Have you ever seen a cat sleep on a table? </w:t>
      </w:r>
    </w:p>
    <w:p>
      <w:r>
        <w:t xml:space="preserve">7.  Mon chat est toujours curieux et il explore chaque recoin de la maison. </w:t>
      </w:r>
    </w:p>
    <w:p>
      <w:r>
        <w:t xml:space="preserve">   My cat is always curious and he explores every corner of the house.</w:t>
      </w:r>
    </w:p>
    <w:p>
      <w:r>
        <w:t xml:space="preserve">8.  La conversation s'est terminée, le chat se rend compte qu'il n'y a plus personne. </w:t>
      </w:r>
    </w:p>
    <w:p>
      <w:r>
        <w:t xml:space="preserve">   The conversation ended, the cat realizes there's no one else.</w:t>
      </w:r>
    </w:p>
    <w:p>
      <w:r>
        <w:t xml:space="preserve">9.  Il attend son maître et il est impatient de lui parler. </w:t>
      </w:r>
    </w:p>
    <w:p>
      <w:r>
        <w:t xml:space="preserve">    He waits for his master and he is impatient to speak with him. </w:t>
      </w:r>
    </w:p>
    <w:p>
      <w:r>
        <w:t xml:space="preserve">10. J'ai besoin d’un chat pour aider à faire mes tâches ménagères! </w:t>
      </w:r>
    </w:p>
    <w:p>
      <w:r>
        <w:t xml:space="preserve">    I need a cat to help me do my chores!</w:t>
      </w:r>
    </w:p>
    <w:p/>
    <w:p>
      <w:r>
        <w:rPr>
          <w:b/>
        </w:rPr>
        <w:t>Word: livre | Meaning: book</w:t>
      </w:r>
    </w:p>
    <w:p/>
    <w:p>
      <w:r>
        <w:t xml:space="preserve">1. J'ai lu plusieurs livres sur l'histoire de France. </w:t>
      </w:r>
    </w:p>
    <w:p>
      <w:r>
        <w:t xml:space="preserve">    I read several books about the history of France.</w:t>
      </w:r>
    </w:p>
    <w:p>
      <w:r>
        <w:t xml:space="preserve">2. Mon livre préféré est une aventure fantastique. </w:t>
      </w:r>
    </w:p>
    <w:p>
      <w:r>
        <w:t xml:space="preserve">    My favourite book is a fantasy adventure. </w:t>
      </w:r>
    </w:p>
    <w:p>
      <w:r>
        <w:t xml:space="preserve">3. La bibliothèque contient un grand choix de livres. </w:t>
      </w:r>
    </w:p>
    <w:p>
      <w:r>
        <w:t xml:space="preserve">    The library has a wide selection of books.</w:t>
      </w:r>
    </w:p>
    <w:p>
      <w:r>
        <w:t>4. Elle a acheté un livre d'art pour son nouvelle maison.</w:t>
      </w:r>
    </w:p>
    <w:p>
      <w:r>
        <w:t xml:space="preserve">    She bought a painting book for her new house.</w:t>
      </w:r>
    </w:p>
    <w:p>
      <w:r>
        <w:t xml:space="preserve">5. Le professeur a donné un exercice sur les livres classiques. </w:t>
      </w:r>
    </w:p>
    <w:p>
      <w:r>
        <w:t xml:space="preserve">    The professor gave an exercise on classic literature.</w:t>
      </w:r>
    </w:p>
    <w:p>
      <w:r>
        <w:t xml:space="preserve">6.  J'ai besoin de quelques livres pour mes cours d'histoire. </w:t>
      </w:r>
    </w:p>
    <w:p>
      <w:r>
        <w:t xml:space="preserve">    I need some books for my history courses.</w:t>
      </w:r>
    </w:p>
    <w:p>
      <w:r>
        <w:t>7. Le livre était rempli de photos d'animaux sauvages.</w:t>
      </w:r>
    </w:p>
    <w:p>
      <w:r>
        <w:t xml:space="preserve">   The book was filled with photos of wild animals.</w:t>
      </w:r>
    </w:p>
    <w:p>
      <w:r>
        <w:t xml:space="preserve">8. Vous devez lire un livre chaque semaine. </w:t>
      </w:r>
    </w:p>
    <w:p>
      <w:r>
        <w:t xml:space="preserve">    You should read a book every week. </w:t>
      </w:r>
    </w:p>
    <w:p>
      <w:r>
        <w:t>9.  Un livre sur la médecine peut aider à comprendre les maladies.</w:t>
      </w:r>
    </w:p>
    <w:p>
      <w:r>
        <w:t xml:space="preserve">    A book on medicine can help understand diseases.</w:t>
      </w:r>
    </w:p>
    <w:p>
      <w:r>
        <w:t xml:space="preserve">10. Il faut toujours être prudent avec les livres dans un lieu public. </w:t>
      </w:r>
    </w:p>
    <w:p>
      <w:r>
        <w:t xml:space="preserve">    We must always be careful with books in a public place.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