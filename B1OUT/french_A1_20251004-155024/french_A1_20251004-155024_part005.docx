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 The sun's light shines through the leaves of the trees.</w:t>
      </w:r>
    </w:p>
    <w:p>
      <w:r>
        <w:t>2. Il y a une certaine lumière dans ses yeux.</w:t>
      </w:r>
    </w:p>
    <w:p>
      <w:r>
        <w:t xml:space="preserve">   There is some light in his eyes.</w:t>
      </w:r>
    </w:p>
    <w:p>
      <w:r>
        <w:t>3. J'ai besoin de plus de lumière pour mieux voir.</w:t>
      </w:r>
    </w:p>
    <w:p>
      <w:r>
        <w:t xml:space="preserve">   I need more light to see better.</w:t>
      </w:r>
    </w:p>
    <w:p>
      <w:r>
        <w:t>4. La nuit est sombre, mais la lune apporte beaucoup de lumière.</w:t>
      </w:r>
    </w:p>
    <w:p>
      <w:r>
        <w:t xml:space="preserve">   Night is dark, but the moon brings a lot of light.</w:t>
      </w:r>
    </w:p>
    <w:p>
      <w:r>
        <w:t>5. La lampe allumée éclaire la pièce.</w:t>
      </w:r>
    </w:p>
    <w:p>
      <w:r>
        <w:t xml:space="preserve">    The lit lamp illuminates the room.</w:t>
      </w:r>
    </w:p>
    <w:p>
      <w:r>
        <w:t>6. Le ciel était illuminé par les étoiles.</w:t>
      </w:r>
    </w:p>
    <w:p>
      <w:r>
        <w:t xml:space="preserve">    The sky was illuminated by stars.</w:t>
      </w:r>
    </w:p>
    <w:p>
      <w:r>
        <w:t xml:space="preserve">7. Il est important de ne pas surcharger nos vies d'informations, il faut trouver un équilibre entre lumière et obscurité. </w:t>
      </w:r>
    </w:p>
    <w:p>
      <w:r>
        <w:t xml:space="preserve">   It is important to not overload our lives with information; we need to find a balance between light and darkness.</w:t>
      </w:r>
    </w:p>
    <w:p>
      <w:r>
        <w:t>8. Les enfants aiment jouer avec la lumière des bougies.</w:t>
      </w:r>
    </w:p>
    <w:p>
      <w:r>
        <w:t xml:space="preserve">    Children like playing with the light of candles.</w:t>
      </w:r>
    </w:p>
    <w:p>
      <w:r>
        <w:t>9. Le phare éclaire le port à travers la nuit.</w:t>
      </w:r>
    </w:p>
    <w:p>
      <w:r>
        <w:t xml:space="preserve">    The lighthouse illuminates the harbor through the night. </w:t>
      </w:r>
    </w:p>
    <w:p>
      <w:r>
        <w:t xml:space="preserve">10. La lumière du feu a l'avantage d'illuminer tout autour de nous. </w:t>
      </w:r>
    </w:p>
    <w:p>
      <w:r>
        <w:t xml:space="preserve">   The firelight has the advantage of illuminating everything around us.</w:t>
      </w:r>
    </w:p>
    <w:p/>
    <w:p>
      <w:r>
        <w:t>Feuilles: Leaves</w:t>
      </w:r>
    </w:p>
    <w:p/>
    <w:p>
      <w:r>
        <w:t>1.  Il y a beaucoup de feuilles dans le parc.</w:t>
      </w:r>
    </w:p>
    <w:p>
      <w:r>
        <w:t xml:space="preserve">   There are many leaves in the park.</w:t>
      </w:r>
    </w:p>
    <w:p>
      <w:r>
        <w:t>2. Les feuilles d'érable changent de couleur en automne.</w:t>
      </w:r>
    </w:p>
    <w:p>
      <w:r>
        <w:t xml:space="preserve">    Maple leaves change color in autumn.</w:t>
      </w:r>
    </w:p>
    <w:p>
      <w:r>
        <w:t>3.  Tu dois couper les feuilles mortes pour nettoyer la cour.</w:t>
      </w:r>
    </w:p>
    <w:p>
      <w:r>
        <w:t xml:space="preserve">    You have to cut fallen leaves to clean the yard. </w:t>
      </w:r>
    </w:p>
    <w:p>
      <w:r>
        <w:t>4. L'arbre a des feuilles vertes et il fleure l'été.</w:t>
      </w:r>
    </w:p>
    <w:p>
      <w:r>
        <w:t xml:space="preserve">   The tree has green leaves and smells in summer.</w:t>
      </w:r>
    </w:p>
    <w:p>
      <w:r>
        <w:t xml:space="preserve">5. Les feuilles d’automne sont délicieuses à manger. </w:t>
      </w:r>
    </w:p>
    <w:p>
      <w:r>
        <w:t xml:space="preserve">   Fallen leaves are delicious to eat. </w:t>
      </w:r>
    </w:p>
    <w:p>
      <w:r>
        <w:t>6. J'aime beaucoup les feuilles de chêne en automne.</w:t>
      </w:r>
    </w:p>
    <w:p>
      <w:r>
        <w:t xml:space="preserve">    I like the oak leaves in autumn. </w:t>
      </w:r>
    </w:p>
    <w:p>
      <w:r>
        <w:t>7. La feuille est un élément important pour la vie des arbres.</w:t>
      </w:r>
    </w:p>
    <w:p>
      <w:r>
        <w:t xml:space="preserve">    The leaf is an important element for the life of trees. </w:t>
      </w:r>
    </w:p>
    <w:p>
      <w:r>
        <w:t xml:space="preserve">8.  J'ai besoin d’aide pour faire le tri des feuilles mortes. </w:t>
      </w:r>
    </w:p>
    <w:p>
      <w:r>
        <w:t xml:space="preserve">   I need help sorting out the dead leaves.</w:t>
      </w:r>
    </w:p>
    <w:p>
      <w:r>
        <w:t>9. Les feuilles tombent sur la route en automne.</w:t>
      </w:r>
    </w:p>
    <w:p>
      <w:r>
        <w:t xml:space="preserve">   Leaves fall on the road in autumn.</w:t>
      </w:r>
    </w:p>
    <w:p>
      <w:r>
        <w:t xml:space="preserve">10. La feuille est un symbole de vie et de renouveau. </w:t>
      </w:r>
    </w:p>
    <w:p>
      <w:r>
        <w:t xml:space="preserve">    The leaf is a symbol of life and renewal.</w:t>
      </w:r>
    </w:p>
    <w:p/>
    <w:p>
      <w:r>
        <w:rPr>
          <w:b/>
        </w:rPr>
        <w:t>Word: café | Meaning: coffee shop</w:t>
      </w:r>
    </w:p>
    <w:p/>
    <w:p>
      <w:r>
        <w:t>1. J'adore boire un café en terrasse le matin.</w:t>
      </w:r>
    </w:p>
    <w:p>
      <w:r>
        <w:t xml:space="preserve">   I love drinking coffee on the terrace in the morning.</w:t>
      </w:r>
    </w:p>
    <w:p>
      <w:r>
        <w:t>2.  Le café est très bon, mais il faut bien choisir la boulangerie.</w:t>
      </w:r>
    </w:p>
    <w:p>
      <w:r>
        <w:t xml:space="preserve">    The coffee is very good, but you need to choose the right bakery. </w:t>
      </w:r>
    </w:p>
    <w:p>
      <w:r>
        <w:t xml:space="preserve">3. Mon café préféré est le café au lait. </w:t>
      </w:r>
    </w:p>
    <w:p>
      <w:r>
        <w:t xml:space="preserve">   My favorite coffee is cafe au lait.</w:t>
      </w:r>
    </w:p>
    <w:p>
      <w:r>
        <w:t xml:space="preserve">4. Je vais au café pour prendre un verre avec mes amis.  </w:t>
      </w:r>
    </w:p>
    <w:p>
      <w:r>
        <w:t xml:space="preserve">   I'm going to the cafe to have a drink with my friends. </w:t>
      </w:r>
    </w:p>
    <w:p>
      <w:r>
        <w:t xml:space="preserve">5. La cafétière est à l'étage de notre appartement.  </w:t>
      </w:r>
    </w:p>
    <w:p>
      <w:r>
        <w:t xml:space="preserve">   The coffee maker is on the top floor of our apartment.</w:t>
      </w:r>
    </w:p>
    <w:p>
      <w:r>
        <w:t xml:space="preserve">6. Il faut s’assurer de prendre du café pour se réveiller le matin. </w:t>
      </w:r>
    </w:p>
    <w:p>
      <w:r>
        <w:t xml:space="preserve">    You need to make sure to have coffee to wake up in the morning. </w:t>
      </w:r>
    </w:p>
    <w:p>
      <w:r>
        <w:t xml:space="preserve">7. Le café est important pour la concentration.  </w:t>
      </w:r>
    </w:p>
    <w:p>
      <w:r>
        <w:t xml:space="preserve">   Coffee is important for concentration. </w:t>
      </w:r>
    </w:p>
    <w:p>
      <w:r>
        <w:t xml:space="preserve">8. J'ai besoin d'un café pour me concentrer sur mon travail.  </w:t>
      </w:r>
    </w:p>
    <w:p>
      <w:r>
        <w:t xml:space="preserve">   I need a coffee to focus on my work. </w:t>
      </w:r>
    </w:p>
    <w:p>
      <w:r>
        <w:t xml:space="preserve">9. Vous pouvez prendre un café, si vous le voulez. </w:t>
      </w:r>
    </w:p>
    <w:p>
      <w:r>
        <w:t xml:space="preserve">    You can have a coffee if you want. </w:t>
      </w:r>
    </w:p>
    <w:p>
      <w:r>
        <w:t xml:space="preserve">10. Le café est l’une des boissons les plus consommées au monde.  </w:t>
      </w:r>
    </w:p>
    <w:p>
      <w:r>
        <w:t xml:space="preserve">   Coffee is one of the most consumed beverages in the world.</w:t>
      </w:r>
    </w:p>
    <w:p/>
    <w:p>
      <w:r>
        <w:rPr>
          <w:b/>
        </w:rPr>
        <w:t>Word: Déjeuner | Meaning: Lunch</w:t>
      </w:r>
    </w:p>
    <w:p/>
    <w:p>
      <w:r>
        <w:t xml:space="preserve">1. J'ai envie de déjeuner aujourd'hui. </w:t>
      </w:r>
    </w:p>
    <w:p>
      <w:r>
        <w:t xml:space="preserve">   I feel like eating lunch today.</w:t>
      </w:r>
    </w:p>
    <w:p>
      <w:r>
        <w:t xml:space="preserve">2.  Le déjeune à l'école se fait à midi. </w:t>
      </w:r>
    </w:p>
    <w:p>
      <w:r>
        <w:t xml:space="preserve">   Lunch time at school is at noon.</w:t>
      </w:r>
    </w:p>
    <w:p>
      <w:r>
        <w:t>3. Ils ont décidé de prendre le déjeuner à la terrasse.</w:t>
      </w:r>
    </w:p>
    <w:p>
      <w:r>
        <w:t xml:space="preserve">   They decided to have their lunch on the terrace.</w:t>
      </w:r>
    </w:p>
    <w:p>
      <w:r>
        <w:t xml:space="preserve">4.  La pause-déjeuner est une chance pour discuter avec les collègues. </w:t>
      </w:r>
    </w:p>
    <w:p>
      <w:r>
        <w:t xml:space="preserve">   The lunchtime break is a chance to chat with colleagues. </w:t>
      </w:r>
    </w:p>
    <w:p>
      <w:r>
        <w:t>5. Elle aime beaucoup ses repas de déjeuner.</w:t>
      </w:r>
    </w:p>
    <w:p>
      <w:r>
        <w:t xml:space="preserve">   She loves her lunchtime meals very much. </w:t>
      </w:r>
    </w:p>
    <w:p>
      <w:r>
        <w:t>6.  Un repas de déjeuner sain et équilibré est important.</w:t>
      </w:r>
    </w:p>
    <w:p>
      <w:r>
        <w:t xml:space="preserve">    A healthy and balanced lunch is important.</w:t>
      </w:r>
    </w:p>
    <w:p>
      <w:r>
        <w:t>7.  Avant de partir à l'école, il faut se préparer pour le déjeuner.</w:t>
      </w:r>
    </w:p>
    <w:p>
      <w:r>
        <w:t xml:space="preserve">   Before going to school, you need to prepare for your lunch. </w:t>
      </w:r>
    </w:p>
    <w:p>
      <w:r>
        <w:t>8.  J'ai mangé un déjeuné léger et sain hier.</w:t>
      </w:r>
    </w:p>
    <w:p>
      <w:r>
        <w:t xml:space="preserve">    I had a light and healthy lunch yesterday.</w:t>
      </w:r>
    </w:p>
    <w:p>
      <w:r>
        <w:t xml:space="preserve">9. Le coût du déjeuner peut être élevé. </w:t>
      </w:r>
    </w:p>
    <w:p>
      <w:r>
        <w:t xml:space="preserve">   The cost of lunch can be high.</w:t>
      </w:r>
    </w:p>
    <w:p>
      <w:r>
        <w:t xml:space="preserve">10. L'heure du déjeuner est une occasion de se détendre et de profiter d’une pause. </w:t>
      </w:r>
    </w:p>
    <w:p>
      <w:r>
        <w:t xml:space="preserve">  Lunchtime is an opportunity to relax and enjoy a break.</w:t>
      </w:r>
    </w:p>
    <w:p/>
    <w:p>
      <w:r>
        <w:rPr>
          <w:b/>
        </w:rPr>
        <w:t>Word: Feuill | Meaning: Leaf</w:t>
      </w:r>
    </w:p>
    <w:p/>
    <w:p>
      <w:r>
        <w:t>1. J'ai besoin de feuill pour faire le papier d'application.</w:t>
      </w:r>
    </w:p>
    <w:p>
      <w:r>
        <w:t xml:space="preserve">   I need some paper for the application form.</w:t>
      </w:r>
    </w:p>
    <w:p>
      <w:r>
        <w:t>2. Le feuill de la salade est très juteux et savoureux.</w:t>
      </w:r>
    </w:p>
    <w:p>
      <w:r>
        <w:t xml:space="preserve">   The lettuce leaf is very juicy and tasty.</w:t>
      </w:r>
    </w:p>
    <w:p>
      <w:r>
        <w:t>3. Je trouve mes documents dans le feuill de ma table.</w:t>
      </w:r>
    </w:p>
    <w:p>
      <w:r>
        <w:t xml:space="preserve">   I find my documents in the folder on my desk.</w:t>
      </w:r>
    </w:p>
    <w:p>
      <w:r>
        <w:t xml:space="preserve">4. L'arbre a des feuill vert foncé qui se dégage un beau spectacle. </w:t>
      </w:r>
    </w:p>
    <w:p>
      <w:r>
        <w:t xml:space="preserve">    The tree has dark green leaves that create a beautiful sight.</w:t>
      </w:r>
    </w:p>
    <w:p>
      <w:r>
        <w:t xml:space="preserve">5. Les feuilles de rose sont rouges et fleuries en cette saison. </w:t>
      </w:r>
    </w:p>
    <w:p>
      <w:r>
        <w:t xml:space="preserve">   Roses have red and blooming flowers in this season.</w:t>
      </w:r>
    </w:p>
    <w:p>
      <w:r>
        <w:t>6. La feuille du calendrier est rouge et le papier est blanc.</w:t>
      </w:r>
    </w:p>
    <w:p>
      <w:r>
        <w:t xml:space="preserve">   The calendar page is red and the paper is white. </w:t>
      </w:r>
    </w:p>
    <w:p>
      <w:r>
        <w:t>7. Le feuill des arbres a été coupé à l'automne.</w:t>
      </w:r>
    </w:p>
    <w:p>
      <w:r>
        <w:t xml:space="preserve">   The leaves of the trees were cut off in the fall. </w:t>
      </w:r>
    </w:p>
    <w:p>
      <w:r>
        <w:t>8. Tu peux utiliser la feuille pour écrire un message.</w:t>
      </w:r>
    </w:p>
    <w:p>
      <w:r>
        <w:t xml:space="preserve">    You can use the sheet to write a message.</w:t>
      </w:r>
    </w:p>
    <w:p>
      <w:r>
        <w:t>9.  Il a besoin de feuill pour faire une tarte.</w:t>
      </w:r>
    </w:p>
    <w:p>
      <w:r>
        <w:t xml:space="preserve">   He needs paper to make a pie.</w:t>
      </w:r>
    </w:p>
    <w:p>
      <w:r>
        <w:t>10. Les feuilles d'automne sont très belles et colorées.</w:t>
      </w:r>
    </w:p>
    <w:p>
      <w:r>
        <w:t xml:space="preserve">    The autumn leaves are very beautiful and colorful.</w:t>
      </w:r>
    </w:p>
    <w:p/>
    <w:p>
      <w:r>
        <w:rPr>
          <w:b/>
        </w:rPr>
        <w:t>Word: Foyer | Meaning: Hall</w:t>
      </w:r>
    </w:p>
    <w:p/>
    <w:p>
      <w:r>
        <w:t xml:space="preserve">1. Le foyer est un endroit convivial où tout le monde se retrouve pour discuter. </w:t>
      </w:r>
    </w:p>
    <w:p>
      <w:r>
        <w:t xml:space="preserve">   The living room is a welcoming place where everyone can meet to chat.</w:t>
      </w:r>
    </w:p>
    <w:p>
      <w:r>
        <w:t>2. Nous avons rendez-vous avec mes parents dans leur foyer demain.</w:t>
      </w:r>
    </w:p>
    <w:p>
      <w:r>
        <w:t xml:space="preserve">    We have an appointment with my parents in their home tomorrow.</w:t>
      </w:r>
    </w:p>
    <w:p>
      <w:r>
        <w:t>3. La cuisine est un espace du foyer où l'on prépare les repas.</w:t>
      </w:r>
    </w:p>
    <w:p>
      <w:r>
        <w:t xml:space="preserve">   The kitchen is an area of the house where meals are prepared.</w:t>
      </w:r>
    </w:p>
    <w:p>
      <w:r>
        <w:t xml:space="preserve">4. Le foyer de la maison est en bois naturel et élégant. </w:t>
      </w:r>
    </w:p>
    <w:p>
      <w:r>
        <w:t xml:space="preserve">   The living room of the house has a natural wood and elegant look.</w:t>
      </w:r>
    </w:p>
    <w:p>
      <w:r>
        <w:t>5. La plupart des gens apprécient le confort du foyer et sa sécurité.</w:t>
      </w:r>
    </w:p>
    <w:p>
      <w:r>
        <w:t xml:space="preserve">    Most people appreciate the comfort and security of the living room. </w:t>
      </w:r>
    </w:p>
    <w:p>
      <w:r>
        <w:t>6. L'hôtel possède un foyer confortable avec une cheminée et un canapé.</w:t>
      </w:r>
    </w:p>
    <w:p>
      <w:r>
        <w:t xml:space="preserve">   The hotel has a comfortable lobby with a fireplace and a sofa.</w:t>
      </w:r>
    </w:p>
    <w:p>
      <w:r>
        <w:t>7. L'accueil au foyer est chaleureux et accueillant.</w:t>
      </w:r>
    </w:p>
    <w:p>
      <w:r>
        <w:t xml:space="preserve">   The reception in the lobby is warm and welcoming.</w:t>
      </w:r>
    </w:p>
    <w:p>
      <w:r>
        <w:t xml:space="preserve">8. Les enfants se retrouvent dans le foyer pour jouer avant de partir à l’école. </w:t>
      </w:r>
    </w:p>
    <w:p>
      <w:r>
        <w:t xml:space="preserve">    Children meet at the entrance hall before going to school.</w:t>
      </w:r>
    </w:p>
    <w:p>
      <w:r>
        <w:t>9. Le foyer d'un appartement peut être un petit espace, mais il reste essentiel.</w:t>
      </w:r>
    </w:p>
    <w:p>
      <w:r>
        <w:t xml:space="preserve">   The living room in an apartment may be a small space, but it remains essential. </w:t>
      </w:r>
    </w:p>
    <w:p>
      <w:r>
        <w:t xml:space="preserve">10.  La décoration du foyer doit être simple et harmonieuse. </w:t>
      </w:r>
    </w:p>
    <w:p>
      <w:r>
        <w:t xml:space="preserve">    The decoration of the living room should be simple and harmonious.</w:t>
      </w:r>
    </w:p>
    <w:p/>
    <w:p>
      <w:r>
        <w:rPr>
          <w:b/>
        </w:rPr>
        <w:t>Word: beau | Meaning: beautiful</w:t>
      </w:r>
    </w:p>
    <w:p/>
    <w:p>
      <w:r>
        <w:t>1. Le tableau est beau, il a une belle couleur de bleu.</w:t>
      </w:r>
    </w:p>
    <w:p>
      <w:r>
        <w:t xml:space="preserve">    The table is beautiful, it has a nice blue colour.</w:t>
      </w:r>
    </w:p>
    <w:p>
      <w:r>
        <w:t>2. C'est un beau matin à la plage!</w:t>
      </w:r>
    </w:p>
    <w:p>
      <w:r>
        <w:t xml:space="preserve">   It's a beautiful morning at the beach! </w:t>
      </w:r>
    </w:p>
    <w:p>
      <w:r>
        <w:t>3. La maison est belle et confortable.</w:t>
      </w:r>
    </w:p>
    <w:p>
      <w:r>
        <w:t xml:space="preserve">    The house is beautiful and comfortable. </w:t>
      </w:r>
    </w:p>
    <w:p>
      <w:r>
        <w:t>4. Tu es aussi beau que l’artiste dans son portrait.</w:t>
      </w:r>
    </w:p>
    <w:p>
      <w:r>
        <w:t xml:space="preserve">    You are as beautiful as the artist in his portrait.</w:t>
      </w:r>
    </w:p>
    <w:p>
      <w:r>
        <w:t>5. Son sourire est un beau cadeau.</w:t>
      </w:r>
    </w:p>
    <w:p>
      <w:r>
        <w:t xml:space="preserve">   His smile is a beautiful gift.</w:t>
      </w:r>
    </w:p>
    <w:p>
      <w:r>
        <w:t>6. J'apprécie ton ami, il est très beau et gentil.</w:t>
      </w:r>
    </w:p>
    <w:p>
      <w:r>
        <w:t xml:space="preserve">   I appreciate your friend, he is very handsome and kind.</w:t>
      </w:r>
    </w:p>
    <w:p>
      <w:r>
        <w:t>7. Le chef de l’équipe est beau mais pas vraiment talentueux.</w:t>
      </w:r>
    </w:p>
    <w:p>
      <w:r>
        <w:t xml:space="preserve">    The team leader is beautiful but not really talented.</w:t>
      </w:r>
    </w:p>
    <w:p>
      <w:r>
        <w:t xml:space="preserve">8. Il a une barbe magnifique et ses yeux sont magnifiques. </w:t>
      </w:r>
    </w:p>
    <w:p>
      <w:r>
        <w:t xml:space="preserve">    He has a magnificent beard and his eyes are wonderful. </w:t>
      </w:r>
    </w:p>
    <w:p>
      <w:r>
        <w:t>9. Les fleurs sont très belles, j'adore leur couleur !</w:t>
      </w:r>
    </w:p>
    <w:p>
      <w:r>
        <w:t xml:space="preserve">   The flowers are very beautiful, I love their colour!</w:t>
      </w:r>
    </w:p>
    <w:p>
      <w:r>
        <w:t>10.  Son dessin est beau, il montre une grande imagination.</w:t>
      </w:r>
    </w:p>
    <w:p>
      <w:r>
        <w:t xml:space="preserve">   His drawing is beautiful, it shows great imagination.</w:t>
      </w:r>
    </w:p>
    <w:p/>
    <w:p>
      <w:r>
        <w:rPr>
          <w:b/>
        </w:rPr>
        <w:t>Word: merci | Meaning: thank you</w:t>
      </w:r>
    </w:p>
    <w:p/>
    <w:p>
      <w:r>
        <w:t>1. Je suis très reconnaissant de votre aide, merci.</w:t>
      </w:r>
    </w:p>
    <w:p>
      <w:r>
        <w:t xml:space="preserve">   Thank you very much for your help, I am grateful.</w:t>
      </w:r>
    </w:p>
    <w:p>
      <w:r>
        <w:t>2. Merci pour l'information, cela m'aide beaucoup.</w:t>
      </w:r>
    </w:p>
    <w:p>
      <w:r>
        <w:t xml:space="preserve">   Thanks for the information, it helps me a lot.</w:t>
      </w:r>
    </w:p>
    <w:p>
      <w:r>
        <w:t xml:space="preserve">3.  Merci d'avoir été ici aujourd'hui, c'est gentil de votre part. </w:t>
      </w:r>
    </w:p>
    <w:p>
      <w:r>
        <w:t xml:space="preserve">    Thank you for being here today, it’s kind of yours.</w:t>
      </w:r>
    </w:p>
    <w:p>
      <w:r>
        <w:t xml:space="preserve">4. Merci de l’effort que vous avez fait, je suis vraiment content. </w:t>
      </w:r>
    </w:p>
    <w:p>
      <w:r>
        <w:t xml:space="preserve">   Thank you for the effort you have made, I am really happy.</w:t>
      </w:r>
    </w:p>
    <w:p>
      <w:r>
        <w:t>5.  Merci pour le cadeau, c'est très gentil.</w:t>
      </w:r>
    </w:p>
    <w:p>
      <w:r>
        <w:t xml:space="preserve">    Thank you for the gift, it is very kind.</w:t>
      </w:r>
    </w:p>
    <w:p>
      <w:r>
        <w:t xml:space="preserve">6. Merci d’avoir partagé votre temps avec moi, j’apprécie vraiment. </w:t>
      </w:r>
    </w:p>
    <w:p>
      <w:r>
        <w:t xml:space="preserve">    Thank you for sharing your time with me, I really appreciate it.</w:t>
      </w:r>
    </w:p>
    <w:p>
      <w:r>
        <w:t xml:space="preserve">7. Merci de m’avoir aidé, je ne pourrais pas avoir fait ça sans vous. </w:t>
      </w:r>
    </w:p>
    <w:p>
      <w:r>
        <w:t xml:space="preserve">    Thank you for helping me, I could not have done this without you. </w:t>
      </w:r>
    </w:p>
    <w:p>
      <w:r>
        <w:t xml:space="preserve">8.  Merci de votre patience, j'apprécie beaucoup votre compréhension. </w:t>
      </w:r>
    </w:p>
    <w:p>
      <w:r>
        <w:t xml:space="preserve">   Thank you for your patience, I appreciate your understanding a lot. </w:t>
      </w:r>
    </w:p>
    <w:p>
      <w:r>
        <w:t xml:space="preserve">9. Merci pour l’invitation, ça m’a vraiment fait plaisir. </w:t>
      </w:r>
    </w:p>
    <w:p>
      <w:r>
        <w:t xml:space="preserve">    Thank you for the invitation, it really made me happy. </w:t>
      </w:r>
    </w:p>
    <w:p>
      <w:r>
        <w:t xml:space="preserve">10.  Merci de votre confiance, je suis reconnaissant d’avoir pu vous aider. </w:t>
      </w:r>
    </w:p>
    <w:p>
      <w:r>
        <w:t xml:space="preserve">   Thank you for your trust, I am grateful to have been able to help you.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 </w:t>
      </w:r>
    </w:p>
    <w:p>
      <w:r>
        <w:t xml:space="preserve">2. Il n'y a rien d'plus beau que l'amour entre deux personnes. </w:t>
      </w:r>
    </w:p>
    <w:p>
      <w:r>
        <w:t xml:space="preserve">3. Mon amour pour la cuisine se manifeste par de nombreux plats savoureux. </w:t>
      </w:r>
    </w:p>
    <w:p>
      <w:r>
        <w:t xml:space="preserve">4. Le plus grand amour de ma vie est mon chien, Toto. </w:t>
      </w:r>
    </w:p>
    <w:p>
      <w:r>
        <w:t xml:space="preserve">5. L'amour des enfants est un cadeau précieux et inestimable.  </w:t>
      </w:r>
    </w:p>
    <w:p>
      <w:r>
        <w:t xml:space="preserve">6. La musique me procure une grande joie et je l'aime beaucoup. </w:t>
      </w:r>
    </w:p>
    <w:p>
      <w:r>
        <w:t xml:space="preserve">7. Ma grand-mère m'a toujours encouragé à suivre mes rêves avec amour. </w:t>
      </w:r>
    </w:p>
    <w:p>
      <w:r>
        <w:t xml:space="preserve">8. Le film était plein d'une ambiance romantique, j'ai vraiment aimé l'amour des personnages. </w:t>
      </w:r>
    </w:p>
    <w:p>
      <w:r>
        <w:t xml:space="preserve">9. J'aimerais pouvoir écrire un livre qui explore le sens de l'amour profond et durable.  </w:t>
      </w:r>
    </w:p>
    <w:p>
      <w:r>
        <w:t>10. L'amour est une chose merveilleuse et il faut la faire vivre avec générosité.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Félicitations à toi et à ton équipe !</w:t>
      </w:r>
    </w:p>
    <w:p>
      <w:r>
        <w:t>Congratulations to you and your team!</w:t>
      </w:r>
    </w:p>
    <w:p>
      <w:r>
        <w:t xml:space="preserve">3. Félicitations, vous avez fait un excellent travail ! </w:t>
      </w:r>
    </w:p>
    <w:p>
      <w:r>
        <w:t>Well done, you did an excellent job!</w:t>
      </w:r>
    </w:p>
    <w:p>
      <w:r>
        <w:t>4. Félicitations, vous êtes diplômé(e) !</w:t>
      </w:r>
    </w:p>
    <w:p>
      <w:r>
        <w:t>Congratulations, you are graduated!</w:t>
      </w:r>
    </w:p>
    <w:p>
      <w:r>
        <w:t xml:space="preserve">5. Félicitations pour votre nouveau poste ! </w:t>
      </w:r>
    </w:p>
    <w:p>
      <w:r>
        <w:t>Congratulations on your new position!</w:t>
      </w:r>
    </w:p>
    <w:p>
      <w:r>
        <w:t>6. Félicitations pour votre mariage!</w:t>
      </w:r>
    </w:p>
    <w:p>
      <w:r>
        <w:t>Congratulations on your wedding!</w:t>
      </w:r>
    </w:p>
    <w:p>
      <w:r>
        <w:t>7. Félicitations pour l’acquisition de cette belle maison!</w:t>
      </w:r>
    </w:p>
    <w:p>
      <w:r>
        <w:t>Congratulations on acquiring this beautiful house!</w:t>
      </w:r>
    </w:p>
    <w:p>
      <w:r>
        <w:t xml:space="preserve">8. Félicitations pour ce beau cadeau ! </w:t>
      </w:r>
    </w:p>
    <w:p>
      <w:r>
        <w:t>Congratulations on this nice gift!</w:t>
      </w:r>
    </w:p>
    <w:p>
      <w:r>
        <w:t>9. Félicitations pour votre voyage en Espagne !</w:t>
      </w:r>
    </w:p>
    <w:p>
      <w:r>
        <w:t>Congratulations on your trip to Spain!</w:t>
      </w:r>
    </w:p>
    <w:p>
      <w:r>
        <w:t>10. Félicitations, vous avez réussi à réussir !</w:t>
      </w:r>
    </w:p>
    <w:p>
      <w:r>
        <w:t>Congratulations, you managed to succeed!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