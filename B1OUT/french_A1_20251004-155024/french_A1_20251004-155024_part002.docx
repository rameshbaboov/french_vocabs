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 xml:space="preserve">1.  Le château est magnifique et il remonte à plusieurs siècles. </w:t>
      </w:r>
    </w:p>
    <w:p>
      <w:r>
        <w:t xml:space="preserve">    The chateau is magnificent and it dates back several centuries.</w:t>
      </w:r>
    </w:p>
    <w:p>
      <w:r>
        <w:t xml:space="preserve">2.  Nous avons visité le château médiéval en famille hier. </w:t>
      </w:r>
    </w:p>
    <w:p>
      <w:r>
        <w:t xml:space="preserve">    We visited the medieval castle with our family yesterday.</w:t>
      </w:r>
    </w:p>
    <w:p>
      <w:r>
        <w:t>3.  La légende raconte que les anciens se sont mariés dans le château.</w:t>
      </w:r>
    </w:p>
    <w:p>
      <w:r>
        <w:t xml:space="preserve">    Legend has it that the ancient ones got married in the castle.</w:t>
      </w:r>
    </w:p>
    <w:p>
      <w:r>
        <w:t xml:space="preserve">4.  Le château a été transformé en musée d'art contemporain. </w:t>
      </w:r>
    </w:p>
    <w:p>
      <w:r>
        <w:t xml:space="preserve">    The chateau was transformed into a contemporary art museum.</w:t>
      </w:r>
    </w:p>
    <w:p>
      <w:r>
        <w:t xml:space="preserve">5.  La reine avait habité dans ce château pendant sa jeunesse. </w:t>
      </w:r>
    </w:p>
    <w:p>
      <w:r>
        <w:t xml:space="preserve">    The Queen lived in this chateau during her youth. </w:t>
      </w:r>
    </w:p>
    <w:p>
      <w:r>
        <w:t xml:space="preserve">6.  Il y a une grande cour et un jardin à l’intérieur du château. </w:t>
      </w:r>
    </w:p>
    <w:p>
      <w:r>
        <w:t xml:space="preserve">   There is a large courtyard and a garden inside the castle.</w:t>
      </w:r>
    </w:p>
    <w:p>
      <w:r>
        <w:t xml:space="preserve">7.  La construction du château a nécessité des milliers d'années de travail. </w:t>
      </w:r>
    </w:p>
    <w:p>
      <w:r>
        <w:t xml:space="preserve">    The construction of the chateau required thousands of years of work.</w:t>
      </w:r>
    </w:p>
    <w:p>
      <w:r>
        <w:t>8.  Le château surplombe la ville et offre une vue panoramique sur les environs.</w:t>
      </w:r>
    </w:p>
    <w:p>
      <w:r>
        <w:t xml:space="preserve">   The castle overlooks the city and offers a panoramic view of its surroundings.</w:t>
      </w:r>
    </w:p>
    <w:p>
      <w:r>
        <w:t xml:space="preserve">9.  Il y avait des visites guidées pour découvrir les secrets du château. </w:t>
      </w:r>
    </w:p>
    <w:p>
      <w:r>
        <w:t xml:space="preserve">    Guided tours were available to discover the secrets of the castle.</w:t>
      </w:r>
    </w:p>
    <w:p>
      <w:r>
        <w:t xml:space="preserve">10. La visite du château nous a permis de mieux comprendre l'histoire de la région. </w:t>
      </w:r>
    </w:p>
    <w:p>
      <w:r>
        <w:t xml:space="preserve">   Visiting the castle allowed us to understand better the history of the region.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I have a book about nature.</w:t>
      </w:r>
    </w:p>
    <w:p>
      <w:r>
        <w:t>2. Le livre est très épais.</w:t>
      </w:r>
    </w:p>
    <w:p>
      <w:r>
        <w:t xml:space="preserve">  The book is very thick.</w:t>
      </w:r>
    </w:p>
    <w:p>
      <w:r>
        <w:t>3. Tu peux lire le livre sur la table?</w:t>
      </w:r>
    </w:p>
    <w:p>
      <w:r>
        <w:t xml:space="preserve">  Can you read the book on the table?</w:t>
      </w:r>
    </w:p>
    <w:p>
      <w:r>
        <w:t>4. J'aime beaucoup lire des romans.</w:t>
      </w:r>
    </w:p>
    <w:p>
      <w:r>
        <w:t xml:space="preserve">  I love reading novels.</w:t>
      </w:r>
    </w:p>
    <w:p>
      <w:r>
        <w:t>5. Il a un livre de recettes.</w:t>
      </w:r>
    </w:p>
    <w:p>
      <w:r>
        <w:t xml:space="preserve">   He has a cookbook.</w:t>
      </w:r>
    </w:p>
    <w:p>
      <w:r>
        <w:t>6. La librairie est une place très agréable.</w:t>
      </w:r>
    </w:p>
    <w:p>
      <w:r>
        <w:t xml:space="preserve">    The bookstore is a very nice place.</w:t>
      </w:r>
    </w:p>
    <w:p>
      <w:r>
        <w:t xml:space="preserve">7. Il faut acheter un nouveau livre pour l’école. </w:t>
      </w:r>
    </w:p>
    <w:p>
      <w:r>
        <w:t xml:space="preserve">  You have to buy a new book for school.</w:t>
      </w:r>
    </w:p>
    <w:p>
      <w:r>
        <w:t>8. Le livre contient de nombreuses informations.</w:t>
      </w:r>
    </w:p>
    <w:p>
      <w:r>
        <w:t xml:space="preserve">   The book contains many pieces of information.</w:t>
      </w:r>
    </w:p>
    <w:p>
      <w:r>
        <w:t>9. J'ai lu le livre hier soir.</w:t>
      </w:r>
    </w:p>
    <w:p>
      <w:r>
        <w:t xml:space="preserve">   I read the book last night.</w:t>
      </w:r>
    </w:p>
    <w:p>
      <w:r>
        <w:t xml:space="preserve">10. La bibliothèque est une place d’apprentissage et de culture. </w:t>
      </w:r>
    </w:p>
    <w:p>
      <w:r>
        <w:t xml:space="preserve">  The library is a place of learning and culture.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magnifique, avec sa couleur et ses pétales. </w:t>
      </w:r>
    </w:p>
    <w:p>
      <w:r>
        <w:t xml:space="preserve">   The flower is magnificent, with its color and petals.</w:t>
      </w:r>
    </w:p>
    <w:p>
      <w:r>
        <w:t xml:space="preserve">2. J'aime beaucoup les fleurs de mai car elles apportent une touche de couleur à mon jardin. </w:t>
      </w:r>
    </w:p>
    <w:p>
      <w:r>
        <w:t xml:space="preserve">   I love the flowers of May because they bring a touch of color to my garden. </w:t>
      </w:r>
    </w:p>
    <w:p>
      <w:r>
        <w:t>3. Les fleuriste ont des arrangements magnifiques pour les mariages.</w:t>
      </w:r>
    </w:p>
    <w:p>
      <w:r>
        <w:t xml:space="preserve">   Florists have beautiful arrangements for weddings.</w:t>
      </w:r>
    </w:p>
    <w:p>
      <w:r>
        <w:t xml:space="preserve">4. La fleur symbolise la paix et l'amour dans de nombreux contextes culturels. </w:t>
      </w:r>
    </w:p>
    <w:p>
      <w:r>
        <w:t xml:space="preserve">   The flower symbolizes peace and love in many cultural contexts.</w:t>
      </w:r>
    </w:p>
    <w:p>
      <w:r>
        <w:t xml:space="preserve">5. Il a offert une fleur à son amie en signe de reconnaissance.  </w:t>
      </w:r>
    </w:p>
    <w:p>
      <w:r>
        <w:t xml:space="preserve">   He offered his friend a flower as a sign of gratitude.</w:t>
      </w:r>
    </w:p>
    <w:p>
      <w:r>
        <w:t xml:space="preserve">6. La fleur d’oranger est un symbole important dans la cuisine française. </w:t>
      </w:r>
    </w:p>
    <w:p>
      <w:r>
        <w:t xml:space="preserve">   The orange blossom is an important symbol in French cuisine. </w:t>
      </w:r>
    </w:p>
    <w:p>
      <w:r>
        <w:t>7. L'huile de fleur de sureau est utilisée pour les produits cosmétiques naturels.</w:t>
      </w:r>
    </w:p>
    <w:p>
      <w:r>
        <w:t xml:space="preserve">   The water lily oil is used for natural cosmetic products. </w:t>
      </w:r>
    </w:p>
    <w:p>
      <w:r>
        <w:t>8. La fleur était fragile et il fallait la protéger du vent fort.</w:t>
      </w:r>
    </w:p>
    <w:p>
      <w:r>
        <w:t xml:space="preserve">   The flower was delicate and needed to be protected from the strong wind. </w:t>
      </w:r>
    </w:p>
    <w:p>
      <w:r>
        <w:t xml:space="preserve">9. Les enfants ont appris à reconnaître différentes fleurs de leur jardin et des arbres. </w:t>
      </w:r>
    </w:p>
    <w:p>
      <w:r>
        <w:t xml:space="preserve">  Children learned to recognize different flowers in their garden and trees. </w:t>
      </w:r>
    </w:p>
    <w:p>
      <w:r>
        <w:t xml:space="preserve">10. Il est fascinant de découvrir la diversité des fleurs dans la nature. </w:t>
      </w:r>
    </w:p>
    <w:p>
      <w:r>
        <w:t xml:space="preserve">   It is fascinating to discover the diversity of flowers in nature.</w:t>
      </w:r>
    </w:p>
    <w:p/>
    <w:p>
      <w:r>
        <w:rPr>
          <w:b/>
        </w:rPr>
        <w:t>Word: Mur | Meaning: Wall</w:t>
      </w:r>
    </w:p>
    <w:p/>
    <w:p>
      <w:r>
        <w:t>1. Il y a un mur dans la pièce.</w:t>
      </w:r>
    </w:p>
    <w:p>
      <w:r>
        <w:t xml:space="preserve">   There is a wall in the room.</w:t>
      </w:r>
    </w:p>
    <w:p>
      <w:r>
        <w:t>2. La maison est entourée d'un mur de pierre.</w:t>
      </w:r>
    </w:p>
    <w:p>
      <w:r>
        <w:t xml:space="preserve">   The house is surrounded by a stone wall. </w:t>
      </w:r>
    </w:p>
    <w:p>
      <w:r>
        <w:t>3. Le mur à l'est de la ville est très haut.</w:t>
      </w:r>
    </w:p>
    <w:p>
      <w:r>
        <w:t xml:space="preserve">   The wall on the east of the city is very tall.</w:t>
      </w:r>
    </w:p>
    <w:p>
      <w:r>
        <w:t>4. J'ai dessiné un mur sur mon tableau d'eau-colorée.</w:t>
      </w:r>
    </w:p>
    <w:p>
      <w:r>
        <w:t xml:space="preserve">   I drew a wall on my water colour painting.</w:t>
      </w:r>
    </w:p>
    <w:p>
      <w:r>
        <w:t xml:space="preserve">5. Les enfants ont joué contre le mur du jardin. </w:t>
      </w:r>
    </w:p>
    <w:p>
      <w:r>
        <w:t xml:space="preserve">   The children played against the garden wall. </w:t>
      </w:r>
    </w:p>
    <w:p>
      <w:r>
        <w:t xml:space="preserve">6. La construction de la nouvelle école a eu un mur de béton.  </w:t>
      </w:r>
    </w:p>
    <w:p>
      <w:r>
        <w:t xml:space="preserve">   The construction of the new school had a concrete wall. </w:t>
      </w:r>
    </w:p>
    <w:p>
      <w:r>
        <w:t>7. Le mur de l'appartement est en bois.</w:t>
      </w:r>
    </w:p>
    <w:p>
      <w:r>
        <w:t xml:space="preserve">   The apartment's wall is made of wood.</w:t>
      </w:r>
    </w:p>
    <w:p>
      <w:r>
        <w:t>8. Il y a un mur dans le corridor, pour séparer les chambres.</w:t>
      </w:r>
    </w:p>
    <w:p>
      <w:r>
        <w:t xml:space="preserve">   There is a wall in the corridor to separate the bedrooms.</w:t>
      </w:r>
    </w:p>
    <w:p>
      <w:r>
        <w:t xml:space="preserve">9. La police a mis le mur en place pour la sécurité publique. </w:t>
      </w:r>
    </w:p>
    <w:p>
      <w:r>
        <w:t xml:space="preserve">  The police put up the wall for public safety. </w:t>
      </w:r>
    </w:p>
    <w:p>
      <w:r>
        <w:t xml:space="preserve">10. Le mur de la salle de bain a des motifs floraux. </w:t>
      </w:r>
    </w:p>
    <w:p>
      <w:r>
        <w:t xml:space="preserve">   The bathroom's wall has floral motifs.</w:t>
      </w:r>
    </w:p>
    <w:p/>
    <w:p>
      <w:r>
        <w:rPr>
          <w:b/>
        </w:rPr>
        <w:t>Word: Cafe | Meaning: Coffee shop</w:t>
      </w:r>
    </w:p>
    <w:p/>
    <w:p>
      <w:r>
        <w:t>1. J'adore boire un café au matin.</w:t>
      </w:r>
    </w:p>
    <w:p>
      <w:r>
        <w:t xml:space="preserve">    I love drinking coffee in the morning.</w:t>
      </w:r>
    </w:p>
    <w:p>
      <w:r>
        <w:t>2. Tu peux prendre une tasse de café dans la rue.</w:t>
      </w:r>
    </w:p>
    <w:p>
      <w:r>
        <w:t xml:space="preserve">    You can take a cup of coffee on the street.</w:t>
      </w:r>
    </w:p>
    <w:p>
      <w:r>
        <w:t xml:space="preserve">3. Le café est l’un des boissons les plus populaires au monde. </w:t>
      </w:r>
    </w:p>
    <w:p>
      <w:r>
        <w:t xml:space="preserve">    Coffee is one of the most popular drinks in the world.</w:t>
      </w:r>
    </w:p>
    <w:p>
      <w:r>
        <w:t xml:space="preserve">4. J'ai besoin d'un café pour me réveiller. </w:t>
      </w:r>
    </w:p>
    <w:p>
      <w:r>
        <w:t xml:space="preserve">    I need a coffee to wake up. </w:t>
      </w:r>
    </w:p>
    <w:p>
      <w:r>
        <w:t xml:space="preserve">5.  La vie à Paris est plus agréable avec un café en terrasse. </w:t>
      </w:r>
    </w:p>
    <w:p>
      <w:r>
        <w:t xml:space="preserve">    Life in Paris is more enjoyable with a coffee on a terrace. </w:t>
      </w:r>
    </w:p>
    <w:p>
      <w:r>
        <w:t xml:space="preserve">6. Il y a une boutique de café sur l'avenue des Champs-Élysées. </w:t>
      </w:r>
    </w:p>
    <w:p>
      <w:r>
        <w:t xml:space="preserve">    There is a coffee shop on the Avenue of the Champs-Élysées.  </w:t>
      </w:r>
    </w:p>
    <w:p>
      <w:r>
        <w:t>7. Nous sommes allés au café pour discuter.</w:t>
      </w:r>
    </w:p>
    <w:p>
      <w:r>
        <w:t xml:space="preserve">    We went to the cafe to discuss. </w:t>
      </w:r>
    </w:p>
    <w:p>
      <w:r>
        <w:t>8. J’ai acheté un café expresso au marché.</w:t>
      </w:r>
    </w:p>
    <w:p>
      <w:r>
        <w:t xml:space="preserve">    I bought an espresso at the market.  </w:t>
      </w:r>
    </w:p>
    <w:p>
      <w:r>
        <w:t>9. Tu peux choisir parmi une variété de cafés et de jus de fruits.</w:t>
      </w:r>
    </w:p>
    <w:p>
      <w:r>
        <w:t xml:space="preserve">    You can choose from a variety of coffees and fruit juices.  </w:t>
      </w:r>
    </w:p>
    <w:p>
      <w:r>
        <w:t xml:space="preserve">10. Le thé est un autre type de boisson appréciée dans le café. </w:t>
      </w:r>
    </w:p>
    <w:p>
      <w:r>
        <w:t xml:space="preserve">    Tea is another type of beverage appreciated in the coffee shop.</w:t>
      </w:r>
    </w:p>
    <w:p/>
    <w:p>
      <w:r>
        <w:t>Feu: Fire</w:t>
      </w:r>
    </w:p>
    <w:p/>
    <w:p>
      <w:r>
        <w:t>1. Il y a un feu au centre de la ville.</w:t>
      </w:r>
    </w:p>
    <w:p>
      <w:r>
        <w:t xml:space="preserve">   There is a fire in the city center.</w:t>
      </w:r>
    </w:p>
    <w:p>
      <w:r>
        <w:t>2. La forêt brûle avec le feu incontrôlable.</w:t>
      </w:r>
    </w:p>
    <w:p>
      <w:r>
        <w:t xml:space="preserve">   The forest is burning with uncontrollable fire. </w:t>
      </w:r>
    </w:p>
    <w:p>
      <w:r>
        <w:t>3. J'ai peur du feu, mais j'apprends à gérer.</w:t>
      </w:r>
    </w:p>
    <w:p>
      <w:r>
        <w:t xml:space="preserve">   I am afraid of fire, but I learn to manage it.</w:t>
      </w:r>
    </w:p>
    <w:p>
      <w:r>
        <w:t>4. Les pompiers éteignent le feu en utilisant de l’eau.</w:t>
      </w:r>
    </w:p>
    <w:p>
      <w:r>
        <w:t xml:space="preserve">   Firefighters extinguish the fire using water.</w:t>
      </w:r>
    </w:p>
    <w:p>
      <w:r>
        <w:t xml:space="preserve">5. Le feu de joie a illuminé la fête. </w:t>
      </w:r>
    </w:p>
    <w:p>
      <w:r>
        <w:t xml:space="preserve">   The joy fire illuminated the party. </w:t>
      </w:r>
    </w:p>
    <w:p>
      <w:r>
        <w:t>6.  L'incendie s’est déclenché dans la cuisine, il y avait un feu incontrôlable.</w:t>
      </w:r>
    </w:p>
    <w:p>
      <w:r>
        <w:t xml:space="preserve">  A fire was triggered in the kitchen; there was an uncontrollable fire. </w:t>
      </w:r>
    </w:p>
    <w:p>
      <w:r>
        <w:t xml:space="preserve">7. La flamme du feu est magnifique. </w:t>
      </w:r>
    </w:p>
    <w:p>
      <w:r>
        <w:t xml:space="preserve">   The flame of the fire is magnificent.</w:t>
      </w:r>
    </w:p>
    <w:p>
      <w:r>
        <w:t xml:space="preserve">8. Les enfants ont beaucoup de joie quand ils jouent avec le feu. </w:t>
      </w:r>
    </w:p>
    <w:p>
      <w:r>
        <w:t xml:space="preserve">   Children have a lot of fun when they play with fire.</w:t>
      </w:r>
    </w:p>
    <w:p>
      <w:r>
        <w:t xml:space="preserve">9. Le feu est une force naturelle qui peut être dangereuse. </w:t>
      </w:r>
    </w:p>
    <w:p>
      <w:r>
        <w:t xml:space="preserve">  Fire is a natural force that can be dangerous. </w:t>
      </w:r>
    </w:p>
    <w:p>
      <w:r>
        <w:t xml:space="preserve">10. La puissance du feu nous fascine. </w:t>
      </w:r>
    </w:p>
    <w:p>
      <w:r>
        <w:t xml:space="preserve">   The power of fire fascinates us.</w:t>
      </w:r>
    </w:p>
    <w:p/>
    <w:p>
      <w:r>
        <w:rPr>
          <w:b/>
        </w:rPr>
        <w:t>Word: Belle | Meaning: Beautiful</w:t>
      </w:r>
    </w:p>
    <w:p/>
    <w:p>
      <w:r>
        <w:t>1.  La journée est belle.</w:t>
      </w:r>
    </w:p>
    <w:p>
      <w:r>
        <w:t xml:space="preserve">   The day is beautiful.</w:t>
      </w:r>
    </w:p>
    <w:p>
      <w:r>
        <w:t>2.  Elle a une belle robe.</w:t>
      </w:r>
    </w:p>
    <w:p>
      <w:r>
        <w:t xml:space="preserve">   She has a beautiful dress.</w:t>
      </w:r>
    </w:p>
    <w:p>
      <w:r>
        <w:t xml:space="preserve">3.  J'aime le château, il est belle. </w:t>
      </w:r>
    </w:p>
    <w:p>
      <w:r>
        <w:t xml:space="preserve">   I like the castle, it's beautiful.</w:t>
      </w:r>
    </w:p>
    <w:p>
      <w:r>
        <w:t>4.  Le soleil brille aujourd’hui, c’est belle journée!</w:t>
      </w:r>
    </w:p>
    <w:p>
      <w:r>
        <w:t xml:space="preserve">   The sun is shining today, what a beautiful day!</w:t>
      </w:r>
    </w:p>
    <w:p>
      <w:r>
        <w:t>5.  Ce film est très belle!</w:t>
      </w:r>
    </w:p>
    <w:p>
      <w:r>
        <w:t xml:space="preserve">    This movie is very beautiful!</w:t>
      </w:r>
    </w:p>
    <w:p>
      <w:r>
        <w:t>6.  Cette maison est belle et spacieuse.</w:t>
      </w:r>
    </w:p>
    <w:p>
      <w:r>
        <w:t xml:space="preserve">   This house is beautiful and spacious. </w:t>
      </w:r>
    </w:p>
    <w:p>
      <w:r>
        <w:t xml:space="preserve">7.  Elle a une belle voix. </w:t>
      </w:r>
    </w:p>
    <w:p>
      <w:r>
        <w:t xml:space="preserve">   She has a beautiful voice.</w:t>
      </w:r>
    </w:p>
    <w:p>
      <w:r>
        <w:t xml:space="preserve">8.  La nature est belle dans les montagnes. </w:t>
      </w:r>
    </w:p>
    <w:p>
      <w:r>
        <w:t xml:space="preserve">   Nature is beautiful in the mountains.</w:t>
      </w:r>
    </w:p>
    <w:p>
      <w:r>
        <w:t>9.  Est-ce que vous trouvez ce restaurant agréable? Belle ambiance!</w:t>
      </w:r>
    </w:p>
    <w:p>
      <w:r>
        <w:t xml:space="preserve">   Do you think this restaurant is nice? Beautiful ambience!</w:t>
      </w:r>
    </w:p>
    <w:p>
      <w:r>
        <w:t>10. Ce gâteau est très belle!</w:t>
      </w:r>
    </w:p>
    <w:p>
      <w:r>
        <w:t xml:space="preserve">   This cake is very beautiful!</w:t>
      </w:r>
    </w:p>
    <w:p/>
    <w:p>
      <w:r>
        <w:rPr>
          <w:b/>
        </w:rPr>
        <w:t>Word: Jour | Meaning: Day</w:t>
      </w:r>
    </w:p>
    <w:p/>
    <w:p>
      <w:r>
        <w:t>1.  Il y a un jour où il fait beau.</w:t>
      </w:r>
    </w:p>
    <w:p>
      <w:r>
        <w:t xml:space="preserve">    - There is a day where it's nice weather.</w:t>
      </w:r>
    </w:p>
    <w:p>
      <w:r>
        <w:t>2. J'aime passer des jours ensoleillés à la plage.</w:t>
      </w:r>
    </w:p>
    <w:p>
      <w:r>
        <w:t xml:space="preserve">    - I like to spend sunny days at the beach. </w:t>
      </w:r>
    </w:p>
    <w:p>
      <w:r>
        <w:t>3. Il nous attendait pour une journée de visite.</w:t>
      </w:r>
    </w:p>
    <w:p>
      <w:r>
        <w:t xml:space="preserve">    - He was waiting for us for a visit day.</w:t>
      </w:r>
    </w:p>
    <w:p>
      <w:r>
        <w:t>4. Le jour du lancement était très important.</w:t>
      </w:r>
    </w:p>
    <w:p>
      <w:r>
        <w:t xml:space="preserve">    - The launch day was very important.</w:t>
      </w:r>
    </w:p>
    <w:p>
      <w:r>
        <w:t>5. Les jours sont plus courts en hiver.</w:t>
      </w:r>
    </w:p>
    <w:p>
      <w:r>
        <w:t xml:space="preserve">    - Days are shorter in winter. </w:t>
      </w:r>
    </w:p>
    <w:p>
      <w:r>
        <w:t>6.  La journée s'est étalée de manière agréable.</w:t>
      </w:r>
    </w:p>
    <w:p>
      <w:r>
        <w:t xml:space="preserve">   - The day unfolded pleasantly.</w:t>
      </w:r>
    </w:p>
    <w:p>
      <w:r>
        <w:t>7. Il est arrivé à l'heure du jour.</w:t>
      </w:r>
    </w:p>
    <w:p>
      <w:r>
        <w:t xml:space="preserve">    - He arrived at the time of day.</w:t>
      </w:r>
    </w:p>
    <w:p>
      <w:r>
        <w:t>8. Le travail de la journée se présente comme une tâche difficile.</w:t>
      </w:r>
    </w:p>
    <w:p>
      <w:r>
        <w:t xml:space="preserve">    - The work of the day is presented as a difficult task. </w:t>
      </w:r>
    </w:p>
    <w:p>
      <w:r>
        <w:t xml:space="preserve">9. Les enfants ont eu un jour amusant et plein d'aventures. </w:t>
      </w:r>
    </w:p>
    <w:p>
      <w:r>
        <w:t xml:space="preserve">    - The children had a fun and adventurous day. </w:t>
      </w:r>
    </w:p>
    <w:p>
      <w:r>
        <w:t>10.  Aujourd’hui, j’ai passé une journée calme et relaxante.</w:t>
      </w:r>
    </w:p>
    <w:p>
      <w:r>
        <w:t xml:space="preserve">     - Today, I spent a calm and relaxing day.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une fleur magnifique.</w:t>
      </w:r>
    </w:p>
    <w:p>
      <w:r>
        <w:t xml:space="preserve">    The rose is a magnificent flower.</w:t>
      </w:r>
    </w:p>
    <w:p>
      <w:r>
        <w:t>3. Rose et Pierre sont amis depuis toujours.</w:t>
      </w:r>
    </w:p>
    <w:p>
      <w:r>
        <w:t xml:space="preserve">    Rose and Pierre have been friends since forever.</w:t>
      </w:r>
    </w:p>
    <w:p>
      <w:r>
        <w:t>4. Je l'aimes beaucoup, mais la rose est trop chère.</w:t>
      </w:r>
    </w:p>
    <w:p>
      <w:r>
        <w:t xml:space="preserve">    I love it a lot, but the rose is too expensive. </w:t>
      </w:r>
    </w:p>
    <w:p>
      <w:r>
        <w:t>5. La rose de parfum est une invention très récente.</w:t>
      </w:r>
    </w:p>
    <w:p>
      <w:r>
        <w:t xml:space="preserve">    The perfume rose is a very recent invention.</w:t>
      </w:r>
    </w:p>
    <w:p>
      <w:r>
        <w:t>6. Le jardin était rempli de roses en fleur.</w:t>
      </w:r>
    </w:p>
    <w:p>
      <w:r>
        <w:t xml:space="preserve">    The garden was full of flowers in bloom.</w:t>
      </w:r>
    </w:p>
    <w:p>
      <w:r>
        <w:t>7. Elle a offert une rose à la femme qu'elle aime.</w:t>
      </w:r>
    </w:p>
    <w:p>
      <w:r>
        <w:t xml:space="preserve">    She gave a rose to the woman she loves. </w:t>
      </w:r>
    </w:p>
    <w:p>
      <w:r>
        <w:t>8. La rose est souvent utilisée dans les peintures.</w:t>
      </w:r>
    </w:p>
    <w:p>
      <w:r>
        <w:t xml:space="preserve">    The rose is often used in paintings.</w:t>
      </w:r>
    </w:p>
    <w:p>
      <w:r>
        <w:t>9. Les roses sont des fleurs symbolisant l’amour.</w:t>
      </w:r>
    </w:p>
    <w:p>
      <w:r>
        <w:t xml:space="preserve">    Roses are flowers symbolizing love. </w:t>
      </w:r>
    </w:p>
    <w:p>
      <w:r>
        <w:t xml:space="preserve">10.  La rose de la couronne a été décorée avec une fine fleur. </w:t>
      </w:r>
    </w:p>
    <w:p>
      <w:r>
        <w:t xml:space="preserve">    The crown rose was decorated with a delicate flower.</w:t>
      </w:r>
    </w:p>
    <w:p/>
    <w:p>
      <w:r>
        <w:t>Lumiere: &lt;Light&gt;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J'aime beaucoup regarder les étoiles, elles sont vraiment magnifiques.</w:t>
      </w:r>
    </w:p>
    <w:p>
      <w:r>
        <w:t xml:space="preserve">  I love watching the stars, they are really beautiful. </w:t>
      </w:r>
    </w:p>
    <w:p>
      <w:r>
        <w:t xml:space="preserve">3. L’ambiance de la salle était sombre, mais la lumière des bougies éclairait la pièce. </w:t>
      </w:r>
    </w:p>
    <w:p>
      <w:r>
        <w:t xml:space="preserve">  The room was dim, but the candles lit up the room. </w:t>
      </w:r>
    </w:p>
    <w:p>
      <w:r>
        <w:t>4. Il faut éteindre les lumières avant de dormir.</w:t>
      </w:r>
    </w:p>
    <w:p>
      <w:r>
        <w:t xml:space="preserve">   We should turn off the lights before sleeping. </w:t>
      </w:r>
    </w:p>
    <w:p>
      <w:r>
        <w:t xml:space="preserve">5. La lampe de table est toujours allumée dans la cuisine. </w:t>
      </w:r>
    </w:p>
    <w:p>
      <w:r>
        <w:t xml:space="preserve">   The lamp on the table is always on in the kitchen.</w:t>
      </w:r>
    </w:p>
    <w:p>
      <w:r>
        <w:t xml:space="preserve">6. Nous avons besoin d’une lumière plus forte pour lire. </w:t>
      </w:r>
    </w:p>
    <w:p>
      <w:r>
        <w:t xml:space="preserve">  We need a brighter light to read.</w:t>
      </w:r>
    </w:p>
    <w:p>
      <w:r>
        <w:t xml:space="preserve">7. L'éclairage public était très faible ce soir-là. </w:t>
      </w:r>
    </w:p>
    <w:p>
      <w:r>
        <w:t xml:space="preserve">  The street lighting was very weak that evening.</w:t>
      </w:r>
    </w:p>
    <w:p>
      <w:r>
        <w:t>8. Le cinéma a un éclairage tamisé pendant le film.</w:t>
      </w:r>
    </w:p>
    <w:p>
      <w:r>
        <w:t xml:space="preserve">  The cinema has dimmed lighting during the movie. </w:t>
      </w:r>
    </w:p>
    <w:p>
      <w:r>
        <w:t xml:space="preserve">9. La lumière des voitures traverse la route et illumine la ville. </w:t>
      </w:r>
    </w:p>
    <w:p>
      <w:r>
        <w:t xml:space="preserve">   Car lights illuminate the city through the road. </w:t>
      </w:r>
    </w:p>
    <w:p>
      <w:r>
        <w:t xml:space="preserve">10. La lune brille de mille feux dans le ciel nocturne. </w:t>
      </w:r>
    </w:p>
    <w:p>
      <w:r>
        <w:t xml:space="preserve">   The moon shines brightly in the night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