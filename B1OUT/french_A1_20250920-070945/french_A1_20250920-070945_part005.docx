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Du | Meaning: Of, from</w:t>
      </w:r>
    </w:p>
    <w:p/>
    <w:p>
      <w:r>
        <w:t>1. Il a **du** travail à faire.</w:t>
      </w:r>
    </w:p>
    <w:p>
      <w:r>
        <w:t xml:space="preserve">  He has some work to do.</w:t>
      </w:r>
    </w:p>
    <w:p>
      <w:r>
        <w:t>2. J'ai **du** temps libre aujourd'hui.</w:t>
      </w:r>
    </w:p>
    <w:p>
      <w:r>
        <w:t xml:space="preserve">  I have some free time today.</w:t>
      </w:r>
    </w:p>
    <w:p>
      <w:r>
        <w:t>3. Le chien a **du** courage.</w:t>
      </w:r>
    </w:p>
    <w:p>
      <w:r>
        <w:t xml:space="preserve">  The dog is brave.</w:t>
      </w:r>
    </w:p>
    <w:p>
      <w:r>
        <w:t xml:space="preserve">4. Il est **du** bon côté. </w:t>
      </w:r>
    </w:p>
    <w:p>
      <w:r>
        <w:t xml:space="preserve">   He is on the right side.</w:t>
      </w:r>
    </w:p>
    <w:p>
      <w:r>
        <w:t>5. Tu dois **du** effort pour réussir.</w:t>
      </w:r>
    </w:p>
    <w:p>
      <w:r>
        <w:t xml:space="preserve">   You need to put in some effort to succeed.</w:t>
      </w:r>
    </w:p>
    <w:p>
      <w:r>
        <w:t>6. J'ai **du** plaisir à voyager.</w:t>
      </w:r>
    </w:p>
    <w:p>
      <w:r>
        <w:t xml:space="preserve">  I enjoy traveling.</w:t>
      </w:r>
    </w:p>
    <w:p>
      <w:r>
        <w:t xml:space="preserve">7. Qu'est-ce que tu fais ? - Je vais **du** shopping. </w:t>
      </w:r>
    </w:p>
    <w:p>
      <w:r>
        <w:t xml:space="preserve">   What are you doing? - I am going shopping.</w:t>
      </w:r>
    </w:p>
    <w:p>
      <w:r>
        <w:t>8. Nous sommes **du** bon côté de la rue.</w:t>
      </w:r>
    </w:p>
    <w:p>
      <w:r>
        <w:t xml:space="preserve">  We are on the good side of the street.</w:t>
      </w:r>
    </w:p>
    <w:p>
      <w:r>
        <w:t>9. Il a **du** mal à son ventre.</w:t>
      </w:r>
    </w:p>
    <w:p>
      <w:r>
        <w:t xml:space="preserve">   He has some stomach pain.</w:t>
      </w:r>
    </w:p>
    <w:p>
      <w:r>
        <w:t xml:space="preserve">10. J'ai **du** fromage dans ma garde-robe. </w:t>
      </w:r>
    </w:p>
    <w:p>
      <w:r>
        <w:t xml:space="preserve">   I have some cheese in my closet.</w:t>
      </w:r>
    </w:p>
    <w:p/>
    <w:p>
      <w:r>
        <w:rPr>
          <w:b/>
        </w:rPr>
        <w:t>Word: Fais | Meaning: Do</w:t>
      </w:r>
    </w:p>
    <w:p/>
    <w:p>
      <w:r>
        <w:t>1. Fais attention, il y a un problème.</w:t>
      </w:r>
    </w:p>
    <w:p>
      <w:r>
        <w:t>2.  Fais une demande pour obtenir de l'aide.</w:t>
      </w:r>
    </w:p>
    <w:p>
      <w:r>
        <w:t xml:space="preserve">3. Fais la vaisselle avant de commencer à cuisiner. </w:t>
      </w:r>
    </w:p>
    <w:p>
      <w:r>
        <w:t xml:space="preserve">4. Fais des suggestions sur ce que nous devrions faire. </w:t>
      </w:r>
    </w:p>
    <w:p>
      <w:r>
        <w:t>5. Fais le gâteau pour les invités.</w:t>
      </w:r>
    </w:p>
    <w:p>
      <w:r>
        <w:t xml:space="preserve">6.  Je voudrais que tu fasses un effort pour réussir. </w:t>
      </w:r>
    </w:p>
    <w:p>
      <w:r>
        <w:t xml:space="preserve">7. Fais attention aux dangers sur la route. </w:t>
      </w:r>
    </w:p>
    <w:p>
      <w:r>
        <w:t>8. Fais des recherches avant de prendre une décision.</w:t>
      </w:r>
    </w:p>
    <w:p>
      <w:r>
        <w:t>9. Fais l'école à l'heure chaque jour.</w:t>
      </w:r>
    </w:p>
    <w:p>
      <w:r>
        <w:t>10. Fais ton mieux pour ne pas perdre ton temps.</w:t>
      </w:r>
    </w:p>
    <w:p/>
    <w:p>
      <w:r>
        <w:rPr>
          <w:b/>
        </w:rPr>
        <w:t>Word: Noir | Meaning: Black</w:t>
      </w:r>
    </w:p>
    <w:p/>
    <w:p>
      <w:r>
        <w:t>1. La voiture est noire.</w:t>
      </w:r>
    </w:p>
    <w:p>
      <w:r>
        <w:t xml:space="preserve">   The car is black.</w:t>
      </w:r>
    </w:p>
    <w:p>
      <w:r>
        <w:t>2.  Il aime les vêtements noirs.</w:t>
      </w:r>
    </w:p>
    <w:p>
      <w:r>
        <w:t xml:space="preserve">   He likes black clothes.</w:t>
      </w:r>
    </w:p>
    <w:p>
      <w:r>
        <w:t>3. Le ciel était noir ce soir.</w:t>
      </w:r>
    </w:p>
    <w:p>
      <w:r>
        <w:t xml:space="preserve">    The sky was black that evening.</w:t>
      </w:r>
    </w:p>
    <w:p>
      <w:r>
        <w:t xml:space="preserve">4. Les vêtements noirs sont toujours tendance. </w:t>
      </w:r>
    </w:p>
    <w:p>
      <w:r>
        <w:t xml:space="preserve">   Black clothes are always in style.</w:t>
      </w:r>
    </w:p>
    <w:p>
      <w:r>
        <w:t>5. J'ai besoin d'un stylo noir.</w:t>
      </w:r>
    </w:p>
    <w:p>
      <w:r>
        <w:t xml:space="preserve">   I need a black pen.</w:t>
      </w:r>
    </w:p>
    <w:p>
      <w:r>
        <w:t>6.  La nuit est noire.</w:t>
      </w:r>
    </w:p>
    <w:p>
      <w:r>
        <w:t xml:space="preserve">   Night is black.</w:t>
      </w:r>
    </w:p>
    <w:p>
      <w:r>
        <w:t xml:space="preserve">7.  Il y a une robe noire dans la chambre. </w:t>
      </w:r>
    </w:p>
    <w:p>
      <w:r>
        <w:t xml:space="preserve">    There's a black dress in the room.</w:t>
      </w:r>
    </w:p>
    <w:p>
      <w:r>
        <w:t>8. Les yeux noirs sont très beaux.</w:t>
      </w:r>
    </w:p>
    <w:p>
      <w:r>
        <w:t xml:space="preserve">   Black eyes are very beautiful.</w:t>
      </w:r>
    </w:p>
    <w:p>
      <w:r>
        <w:t xml:space="preserve">9. Le gâteau était noir et sucré. </w:t>
      </w:r>
    </w:p>
    <w:p>
      <w:r>
        <w:t xml:space="preserve">   The cake was black and sweet.</w:t>
      </w:r>
    </w:p>
    <w:p>
      <w:r>
        <w:t>10.  Il n'a pas de raison de ne pas être noir.</w:t>
      </w:r>
    </w:p>
    <w:p>
      <w:r>
        <w:t xml:space="preserve">    He has no reason not to be black.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 Hello, how are you?</w:t>
      </w:r>
    </w:p>
    <w:p>
      <w:r>
        <w:t>2.  Salut à tous !</w:t>
      </w:r>
    </w:p>
    <w:p>
      <w:r>
        <w:t xml:space="preserve">    Greetings everyone!</w:t>
      </w:r>
    </w:p>
    <w:p>
      <w:r>
        <w:t>3.  Salut, je m'appelle Sophie.</w:t>
      </w:r>
    </w:p>
    <w:p>
      <w:r>
        <w:t xml:space="preserve">    Hi, my name is Sophie. </w:t>
      </w:r>
    </w:p>
    <w:p>
      <w:r>
        <w:t xml:space="preserve">4.  Salut, j'ai une question. </w:t>
      </w:r>
    </w:p>
    <w:p>
      <w:r>
        <w:t xml:space="preserve">   Hey, I have a question.</w:t>
      </w:r>
    </w:p>
    <w:p>
      <w:r>
        <w:t xml:space="preserve">5.  Salut, les cours commencent bientôt. </w:t>
      </w:r>
    </w:p>
    <w:p>
      <w:r>
        <w:t xml:space="preserve">    Hello, the classes start soon.</w:t>
      </w:r>
    </w:p>
    <w:p>
      <w:r>
        <w:t>6.  Salut ! Tu vas bien ?</w:t>
      </w:r>
    </w:p>
    <w:p>
      <w:r>
        <w:t xml:space="preserve">    Hi! How are you doing?</w:t>
      </w:r>
    </w:p>
    <w:p>
      <w:r>
        <w:t>7.  Salut à mon ami Jean.</w:t>
      </w:r>
    </w:p>
    <w:p>
      <w:r>
        <w:t xml:space="preserve">    Hello to my friend Jean. </w:t>
      </w:r>
    </w:p>
    <w:p>
      <w:r>
        <w:t>8.  Salut, j'ai besoin d'aide pour comprendre.</w:t>
      </w:r>
    </w:p>
    <w:p>
      <w:r>
        <w:t xml:space="preserve">   Hello, I need help understanding.</w:t>
      </w:r>
    </w:p>
    <w:p>
      <w:r>
        <w:t xml:space="preserve">9.  Salut, il fait beau aujourd’hui ! </w:t>
      </w:r>
    </w:p>
    <w:p>
      <w:r>
        <w:t xml:space="preserve">    Hello, it’s nice out today!</w:t>
      </w:r>
    </w:p>
    <w:p>
      <w:r>
        <w:t xml:space="preserve">10. Salut! On se voit bientôt ? </w:t>
      </w:r>
    </w:p>
    <w:p>
      <w:r>
        <w:t xml:space="preserve">    Hi! We'll see each other soon?</w:t>
      </w:r>
    </w:p>
    <w:p/>
    <w:p>
      <w:r>
        <w:rPr>
          <w:b/>
        </w:rPr>
        <w:t>Word: Chaise | Meaning: Chair</w:t>
      </w:r>
    </w:p>
    <w:p/>
    <w:p>
      <w:r>
        <w:t>1. J'ai besoin d'une chaise pour travailler à la maison.</w:t>
      </w:r>
    </w:p>
    <w:p>
      <w:r>
        <w:t xml:space="preserve">    I need a chair to work at home.</w:t>
      </w:r>
    </w:p>
    <w:p>
      <w:r>
        <w:t>2. La chaise est confortable et moelleuse.</w:t>
      </w:r>
    </w:p>
    <w:p>
      <w:r>
        <w:t xml:space="preserve">    The chair is comfortable and soft.</w:t>
      </w:r>
    </w:p>
    <w:p>
      <w:r>
        <w:t>3. Il y a une chaise vacante dans la salle de réunion.</w:t>
      </w:r>
    </w:p>
    <w:p>
      <w:r>
        <w:t xml:space="preserve">   There is an empty chair in the meeting room.</w:t>
      </w:r>
    </w:p>
    <w:p>
      <w:r>
        <w:t>4. J'ai pris un verre d’eau, puis j'allongé ma chaise.</w:t>
      </w:r>
    </w:p>
    <w:p>
      <w:r>
        <w:t xml:space="preserve">    I took a glass of water, then I stretched out on my chair.</w:t>
      </w:r>
    </w:p>
    <w:p>
      <w:r>
        <w:t>5. La chaise longue est idéale pour lire.</w:t>
      </w:r>
    </w:p>
    <w:p>
      <w:r>
        <w:t xml:space="preserve">    The armchair is ideal for reading. </w:t>
      </w:r>
    </w:p>
    <w:p>
      <w:r>
        <w:t xml:space="preserve">6. Le livre était sur la chaise. </w:t>
      </w:r>
    </w:p>
    <w:p>
      <w:r>
        <w:t xml:space="preserve">   The book was on the chair. </w:t>
      </w:r>
    </w:p>
    <w:p>
      <w:r>
        <w:t xml:space="preserve">7.  La chaise est en bois foncé et élégante. </w:t>
      </w:r>
    </w:p>
    <w:p>
      <w:r>
        <w:t xml:space="preserve">   The chair is dark wood and elegant. </w:t>
      </w:r>
    </w:p>
    <w:p>
      <w:r>
        <w:t>8. J'ai besoin d'une chaise pour aller dans la salle de bain.</w:t>
      </w:r>
    </w:p>
    <w:p>
      <w:r>
        <w:t xml:space="preserve">    I need a chair to go into the bathroom. </w:t>
      </w:r>
    </w:p>
    <w:p>
      <w:r>
        <w:t>9. La chaise a une belle texture.</w:t>
      </w:r>
    </w:p>
    <w:p>
      <w:r>
        <w:t xml:space="preserve">    The chair has a beautiful texture.  </w:t>
      </w:r>
    </w:p>
    <w:p>
      <w:r>
        <w:t>10. On m’appartient une chaise, et j’en ai besoin.</w:t>
      </w:r>
    </w:p>
    <w:p>
      <w:r>
        <w:t xml:space="preserve">   We have one chair, and we need it.</w:t>
      </w:r>
    </w:p>
    <w:p/>
    <w:p>
      <w:r>
        <w:rPr>
          <w:b/>
        </w:rPr>
        <w:t>Word: Des | Meaning: *Of* or *Determiner of quantity (in plural)</w:t>
      </w:r>
    </w:p>
    <w:p/>
    <w:p>
      <w:r>
        <w:t>1. J'ai des problèmes avec mon ordinateur.</w:t>
      </w:r>
    </w:p>
    <w:p>
      <w:r>
        <w:t xml:space="preserve">   I have some problems with my computer.</w:t>
      </w:r>
    </w:p>
    <w:p>
      <w:r>
        <w:t>2. Nous avons des rendez-vous importants ce soir.</w:t>
      </w:r>
    </w:p>
    <w:p>
      <w:r>
        <w:t xml:space="preserve">   We have important appointments this evening.</w:t>
      </w:r>
    </w:p>
    <w:p>
      <w:r>
        <w:t xml:space="preserve">3. Elle a beaucoup de choses à faire, mais elle est déterminée. </w:t>
      </w:r>
    </w:p>
    <w:p>
      <w:r>
        <w:t xml:space="preserve">    She has a lot of things to do but she is determined. </w:t>
      </w:r>
    </w:p>
    <w:p>
      <w:r>
        <w:t>4. Les enfants ont des questions sur la vie.</w:t>
      </w:r>
    </w:p>
    <w:p>
      <w:r>
        <w:t xml:space="preserve">    The children have questions about life.</w:t>
      </w:r>
    </w:p>
    <w:p>
      <w:r>
        <w:t>5. Vous avez des projets pour l'été?</w:t>
      </w:r>
    </w:p>
    <w:p>
      <w:r>
        <w:t xml:space="preserve">   Do you have any plans for the summer?</w:t>
      </w:r>
    </w:p>
    <w:p>
      <w:r>
        <w:t>6. Il y a des gens qui ne comprennent pas les nouvelles technologies.</w:t>
      </w:r>
    </w:p>
    <w:p>
      <w:r>
        <w:t xml:space="preserve">    There are people who don't understand new technologies. </w:t>
      </w:r>
    </w:p>
    <w:p>
      <w:r>
        <w:t>7. J'ai besoin de plus d'informations, des détails et des exemples concrets.</w:t>
      </w:r>
    </w:p>
    <w:p>
      <w:r>
        <w:t xml:space="preserve">   I need more information, details and concrete examples. </w:t>
      </w:r>
    </w:p>
    <w:p>
      <w:r>
        <w:t xml:space="preserve">8. Les conditions météorologiques sont difficiles cette nuit. </w:t>
      </w:r>
    </w:p>
    <w:p>
      <w:r>
        <w:t xml:space="preserve">   The weather conditions are difficult tonight.  </w:t>
      </w:r>
    </w:p>
    <w:p>
      <w:r>
        <w:t>9. Le repas était excellent, des plats savoureux et variés.</w:t>
      </w:r>
    </w:p>
    <w:p>
      <w:r>
        <w:t xml:space="preserve">   The meal was excellent, with tasty and varied dishes.  </w:t>
      </w:r>
    </w:p>
    <w:p>
      <w:r>
        <w:t>10. Il y a de la chance pour que les choses s'améliorent.</w:t>
      </w:r>
    </w:p>
    <w:p>
      <w:r>
        <w:t xml:space="preserve">   There is a chance that things will get better.</w:t>
      </w:r>
    </w:p>
    <w:p/>
    <w:p>
      <w:r>
        <w:rPr>
          <w:b/>
        </w:rPr>
        <w:t>Word: La | Meaning: the</w:t>
      </w:r>
    </w:p>
    <w:p/>
    <w:p>
      <w:r>
        <w:t>1. La pluie tombait sur la ville.</w:t>
      </w:r>
    </w:p>
    <w:p>
      <w:r>
        <w:t xml:space="preserve">  The rain was falling on the city.</w:t>
      </w:r>
    </w:p>
    <w:p>
      <w:r>
        <w:t xml:space="preserve">2. Je ne comprends pas la question. </w:t>
      </w:r>
    </w:p>
    <w:p>
      <w:r>
        <w:t xml:space="preserve">  I don't understand the question.</w:t>
      </w:r>
    </w:p>
    <w:p>
      <w:r>
        <w:t>3. Elle est très belle, la voiture rouge.</w:t>
      </w:r>
    </w:p>
    <w:p>
      <w:r>
        <w:t xml:space="preserve">  She is very beautiful, the red car.</w:t>
      </w:r>
    </w:p>
    <w:p>
      <w:r>
        <w:t xml:space="preserve">4. La nourriture était délicieuse. </w:t>
      </w:r>
    </w:p>
    <w:p>
      <w:r>
        <w:t xml:space="preserve">  The food was delicious.</w:t>
      </w:r>
    </w:p>
    <w:p>
      <w:r>
        <w:t>5. J’ai besoin de la carte pour aller à l’aéroport.</w:t>
      </w:r>
    </w:p>
    <w:p>
      <w:r>
        <w:t xml:space="preserve">  I need the map to go to the airport.</w:t>
      </w:r>
    </w:p>
    <w:p>
      <w:r>
        <w:t xml:space="preserve">6. Le train arrive à la gare à 18h00. </w:t>
      </w:r>
    </w:p>
    <w:p>
      <w:r>
        <w:t xml:space="preserve">  The train arrives at the station at 6 p.m.</w:t>
      </w:r>
    </w:p>
    <w:p>
      <w:r>
        <w:t>7. La musique était trop forte.</w:t>
      </w:r>
    </w:p>
    <w:p>
      <w:r>
        <w:t xml:space="preserve">  The music was too loud.</w:t>
      </w:r>
    </w:p>
    <w:p>
      <w:r>
        <w:t>8. J’ai hâte de partir en vacances.</w:t>
      </w:r>
    </w:p>
    <w:p>
      <w:r>
        <w:t xml:space="preserve">  I'm looking forward to going on vacation.</w:t>
      </w:r>
    </w:p>
    <w:p>
      <w:r>
        <w:t xml:space="preserve">9. La ville est très animée le week-end. </w:t>
      </w:r>
    </w:p>
    <w:p>
      <w:r>
        <w:t xml:space="preserve">   The city is very lively on the weekend. </w:t>
      </w:r>
    </w:p>
    <w:p>
      <w:r>
        <w:t xml:space="preserve">10. La conversation a été agréable. </w:t>
      </w:r>
    </w:p>
    <w:p>
      <w:r>
        <w:t xml:space="preserve">    The conversation was pleasant.</w:t>
      </w:r>
    </w:p>
    <w:p/>
    <w:p>
      <w:r>
        <w:rPr>
          <w:b/>
        </w:rPr>
        <w:t>Word: Il | Meaning: He</w:t>
      </w:r>
    </w:p>
    <w:p/>
    <w:p>
      <w:r>
        <w:t>1. Il est venu à la fête.</w:t>
      </w:r>
    </w:p>
    <w:p>
      <w:r>
        <w:t xml:space="preserve">  He came to the party.</w:t>
      </w:r>
    </w:p>
    <w:p>
      <w:r>
        <w:t>2. Il habite dans une petite maison.</w:t>
      </w:r>
    </w:p>
    <w:p>
      <w:r>
        <w:t xml:space="preserve">  He lives in a small house. </w:t>
      </w:r>
    </w:p>
    <w:p>
      <w:r>
        <w:t>3. Je l'ai vu hier au marché.</w:t>
      </w:r>
    </w:p>
    <w:p>
      <w:r>
        <w:t xml:space="preserve">  I saw him yesterday at the market.</w:t>
      </w:r>
    </w:p>
    <w:p>
      <w:r>
        <w:t xml:space="preserve">4. Il a oublié de faire ses courses. </w:t>
      </w:r>
    </w:p>
    <w:p>
      <w:r>
        <w:t xml:space="preserve">  He forgot to do his shopping.</w:t>
      </w:r>
    </w:p>
    <w:p>
      <w:r>
        <w:t>5. Il aime aller à la plage.</w:t>
      </w:r>
    </w:p>
    <w:p>
      <w:r>
        <w:t xml:space="preserve">  He likes going to the beach.</w:t>
      </w:r>
    </w:p>
    <w:p>
      <w:r>
        <w:t>6. Vous êtes en retard, il ne vous attend pas.</w:t>
      </w:r>
    </w:p>
    <w:p>
      <w:r>
        <w:t xml:space="preserve">   You're late, he won’t wait for you. </w:t>
      </w:r>
    </w:p>
    <w:p>
      <w:r>
        <w:t xml:space="preserve">7. Il est difficile de faire des choix. </w:t>
      </w:r>
    </w:p>
    <w:p>
      <w:r>
        <w:t xml:space="preserve">  It is difficult to make choices. </w:t>
      </w:r>
    </w:p>
    <w:p>
      <w:r>
        <w:t>8. Il travaille au bureau depuis trois heures.</w:t>
      </w:r>
    </w:p>
    <w:p>
      <w:r>
        <w:t xml:space="preserve">  He has been working at the office for three hours. </w:t>
      </w:r>
    </w:p>
    <w:p>
      <w:r>
        <w:t>9. Ils ont mangé une pizza et un salade.</w:t>
      </w:r>
    </w:p>
    <w:p>
      <w:r>
        <w:t xml:space="preserve">   They ate a pizza and salad. </w:t>
      </w:r>
    </w:p>
    <w:p>
      <w:r>
        <w:t>10. Il est important de s'amuser.</w:t>
      </w:r>
    </w:p>
    <w:p>
      <w:r>
        <w:t xml:space="preserve">   It’s important to have fun.</w:t>
      </w:r>
    </w:p>
    <w:p/>
    <w:p>
      <w:r>
        <w:rPr>
          <w:b/>
        </w:rPr>
        <w:t>Word: Lui | Meaning: him</w:t>
      </w:r>
    </w:p>
    <w:p/>
    <w:p>
      <w:r>
        <w:t>1. Lui donne des devoirs à faire.</w:t>
      </w:r>
    </w:p>
    <w:p>
      <w:r>
        <w:t xml:space="preserve">   He gives him homework to do.</w:t>
      </w:r>
    </w:p>
    <w:p>
      <w:r>
        <w:t>2. J'ai besoin de lui parler.</w:t>
      </w:r>
    </w:p>
    <w:p>
      <w:r>
        <w:t xml:space="preserve">   I need to talk to him.</w:t>
      </w:r>
    </w:p>
    <w:p>
      <w:r>
        <w:t>3. La police l'a arrêté pour lui.</w:t>
      </w:r>
    </w:p>
    <w:p>
      <w:r>
        <w:t xml:space="preserve">   The police arrested him for him. </w:t>
      </w:r>
    </w:p>
    <w:p>
      <w:r>
        <w:t>4.  Lui a offert un cadeau.</w:t>
      </w:r>
    </w:p>
    <w:p>
      <w:r>
        <w:t xml:space="preserve">    He offered him a gift.</w:t>
      </w:r>
    </w:p>
    <w:p>
      <w:r>
        <w:t>5. Lui dit qu'il va bien.</w:t>
      </w:r>
    </w:p>
    <w:p>
      <w:r>
        <w:t xml:space="preserve">   He tells him he is well. </w:t>
      </w:r>
    </w:p>
    <w:p>
      <w:r>
        <w:t>6. On lui demande de faire une présentation.</w:t>
      </w:r>
    </w:p>
    <w:p>
      <w:r>
        <w:t xml:space="preserve">   They ask him to make a presentation. </w:t>
      </w:r>
    </w:p>
    <w:p>
      <w:r>
        <w:t>7. Elle lui donne des conseils.</w:t>
      </w:r>
    </w:p>
    <w:p>
      <w:r>
        <w:t xml:space="preserve">   She gives him advice.</w:t>
      </w:r>
    </w:p>
    <w:p>
      <w:r>
        <w:t>8.  Il est parti pour lui voir.</w:t>
      </w:r>
    </w:p>
    <w:p>
      <w:r>
        <w:t xml:space="preserve">    He left to see him.</w:t>
      </w:r>
    </w:p>
    <w:p>
      <w:r>
        <w:t>9. Il lui a fait un compliment.</w:t>
      </w:r>
    </w:p>
    <w:p>
      <w:r>
        <w:t xml:space="preserve">   He complimented him. </w:t>
      </w:r>
    </w:p>
    <w:p>
      <w:r>
        <w:t>10. Lui est agréable à parler.</w:t>
      </w:r>
    </w:p>
    <w:p>
      <w:r>
        <w:t xml:space="preserve">    He is pleasant to talk to.</w:t>
      </w:r>
    </w:p>
    <w:p/>
    <w:p>
      <w:r>
        <w:rPr>
          <w:b/>
        </w:rPr>
        <w:t>Word: Grand | Meaning: Large, Great</w:t>
      </w:r>
    </w:p>
    <w:p/>
    <w:p>
      <w:r>
        <w:t xml:space="preserve">1. Le spectacle était grand et spectaculaire. </w:t>
      </w:r>
    </w:p>
    <w:p>
      <w:r>
        <w:t xml:space="preserve">    The show was large and spectacular.</w:t>
      </w:r>
    </w:p>
    <w:p>
      <w:r>
        <w:t xml:space="preserve">2. La ville est grande, mais il y a peu de monde. </w:t>
      </w:r>
    </w:p>
    <w:p>
      <w:r>
        <w:t xml:space="preserve">   The city is big, but there are few people.</w:t>
      </w:r>
    </w:p>
    <w:p>
      <w:r>
        <w:t xml:space="preserve">3. Il a un grand sourire et une grande personnalité.  </w:t>
      </w:r>
    </w:p>
    <w:p>
      <w:r>
        <w:t xml:space="preserve">    He has a large smile and a strong personality.</w:t>
      </w:r>
    </w:p>
    <w:p>
      <w:r>
        <w:t xml:space="preserve">4. Le monument était grand et majestueux. </w:t>
      </w:r>
    </w:p>
    <w:p>
      <w:r>
        <w:t xml:space="preserve">   The monument was large and majestic.</w:t>
      </w:r>
    </w:p>
    <w:p>
      <w:r>
        <w:t xml:space="preserve">5. La maison est grande et confortable.  </w:t>
      </w:r>
    </w:p>
    <w:p>
      <w:r>
        <w:t xml:space="preserve">   The house is big and comfortable.</w:t>
      </w:r>
    </w:p>
    <w:p>
      <w:r>
        <w:t xml:space="preserve">6. La taille du gâteau était vraiment grand. </w:t>
      </w:r>
    </w:p>
    <w:p>
      <w:r>
        <w:t xml:space="preserve">   The size of the cake was really big.</w:t>
      </w:r>
    </w:p>
    <w:p>
      <w:r>
        <w:t>7. J'ai besoin d'un grand verre d'eau.</w:t>
      </w:r>
    </w:p>
    <w:p>
      <w:r>
        <w:t xml:space="preserve">    I need a large glass of water. </w:t>
      </w:r>
    </w:p>
    <w:p>
      <w:r>
        <w:t xml:space="preserve">8. Les arbres étaient grands et majestueux dans le parc.  </w:t>
      </w:r>
    </w:p>
    <w:p>
      <w:r>
        <w:t xml:space="preserve">   The trees were large and majestic in the park.</w:t>
      </w:r>
    </w:p>
    <w:p>
      <w:r>
        <w:t xml:space="preserve">9. Le livre était grand, mais difficile à lire.  </w:t>
      </w:r>
    </w:p>
    <w:p>
      <w:r>
        <w:t xml:space="preserve">   The book was large, but difficult to read. </w:t>
      </w:r>
    </w:p>
    <w:p>
      <w:r>
        <w:t xml:space="preserve">10. Il a un grand frère qui l'aide souvent.  </w:t>
      </w:r>
    </w:p>
    <w:p>
      <w:r>
        <w:t xml:space="preserve">    He has a big brother who often helps him.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