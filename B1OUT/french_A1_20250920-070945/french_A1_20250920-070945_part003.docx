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Livre: &lt;Book&gt; | Meaning:  book</w:t>
      </w:r>
    </w:p>
    <w:p/>
    <w:p>
      <w:r>
        <w:t>1. Je lis un livre sur l'histoire de la France.</w:t>
      </w:r>
    </w:p>
    <w:p>
      <w:r>
        <w:t xml:space="preserve">   I read a book about the history of France.</w:t>
      </w:r>
    </w:p>
    <w:p>
      <w:r>
        <w:t>2. Le livre est très intéressant, je dois le relire.</w:t>
      </w:r>
    </w:p>
    <w:p>
      <w:r>
        <w:t xml:space="preserve">   The book is very interesting, I must re-read it.</w:t>
      </w:r>
    </w:p>
    <w:p>
      <w:r>
        <w:t>3. J’ai acheté un livre de recettes pour cuisiner des plats sains.</w:t>
      </w:r>
    </w:p>
    <w:p>
      <w:r>
        <w:t xml:space="preserve">   I bought a cookbook for cooking healthy dishes. </w:t>
      </w:r>
    </w:p>
    <w:p>
      <w:r>
        <w:t xml:space="preserve">4. Quel est l’intérêt du livre ? </w:t>
      </w:r>
    </w:p>
    <w:p>
      <w:r>
        <w:t xml:space="preserve">    What is the purpose of the book?</w:t>
      </w:r>
    </w:p>
    <w:p>
      <w:r>
        <w:t xml:space="preserve">5. Elle a lu le livre pendant la journée.  </w:t>
      </w:r>
    </w:p>
    <w:p>
      <w:r>
        <w:t xml:space="preserve">    She read the book all day long.</w:t>
      </w:r>
    </w:p>
    <w:p>
      <w:r>
        <w:t xml:space="preserve">6. Le livre mentionne des événements historiques importants. </w:t>
      </w:r>
    </w:p>
    <w:p>
      <w:r>
        <w:t xml:space="preserve">   The book mentions important historical events.</w:t>
      </w:r>
    </w:p>
    <w:p>
      <w:r>
        <w:t xml:space="preserve">7. Les livres sont une source d’information précieuse. </w:t>
      </w:r>
    </w:p>
    <w:p>
      <w:r>
        <w:t xml:space="preserve">   Books are a valuable source of information.</w:t>
      </w:r>
    </w:p>
    <w:p>
      <w:r>
        <w:t>8. J'ai besoin de lire un livre pour me relaxer avant de dormir.</w:t>
      </w:r>
    </w:p>
    <w:p>
      <w:r>
        <w:t xml:space="preserve">   I need to read a book to relax before going to sleep. </w:t>
      </w:r>
    </w:p>
    <w:p>
      <w:r>
        <w:t xml:space="preserve">9. Le livre de voyage était très utile pendant mes vacances. </w:t>
      </w:r>
    </w:p>
    <w:p>
      <w:r>
        <w:t xml:space="preserve">   The travel guide was very useful during my vacation.</w:t>
      </w:r>
    </w:p>
    <w:p>
      <w:r>
        <w:t xml:space="preserve">10. Il est important d’étudier un livre pour approfondir ses connaissances.  </w:t>
      </w:r>
    </w:p>
    <w:p>
      <w:r>
        <w:t xml:space="preserve">    It is important to study a book in order to deepen one's knowledge.</w:t>
      </w:r>
    </w:p>
    <w:p/>
    <w:p>
      <w:r>
        <w:rPr>
          <w:b/>
        </w:rPr>
        <w:t>Word: Four | Meaning: A cylindrical cooking vessel with a lid for heating and baking food.</w:t>
      </w:r>
    </w:p>
    <w:p/>
    <w:p>
      <w:r>
        <w:t>1. Il y a quatre personnes dans la voiture.</w:t>
      </w:r>
    </w:p>
    <w:p>
      <w:r>
        <w:t xml:space="preserve">   There are four people in the car.</w:t>
      </w:r>
    </w:p>
    <w:p>
      <w:r>
        <w:t>2. J'ai quatre cours le lundi.</w:t>
      </w:r>
    </w:p>
    <w:p>
      <w:r>
        <w:t xml:space="preserve">   I have four classes on Monday.</w:t>
      </w:r>
    </w:p>
    <w:p>
      <w:r>
        <w:t xml:space="preserve">3. La couleur de votre robe est agréable, mais il y a quatre fleurs sur les épaules. </w:t>
      </w:r>
    </w:p>
    <w:p>
      <w:r>
        <w:t xml:space="preserve">  Your dress color is nice, but there are four flowers on the shoulders.</w:t>
      </w:r>
    </w:p>
    <w:p>
      <w:r>
        <w:t xml:space="preserve">4. Il faut four acheter des fruits et légumes frais. </w:t>
      </w:r>
    </w:p>
    <w:p>
      <w:r>
        <w:t xml:space="preserve">  You need to buy fresh fruits and vegetables.</w:t>
      </w:r>
    </w:p>
    <w:p>
      <w:r>
        <w:t xml:space="preserve">5. J'ai besoin de quatre heures pour finir mon travail. </w:t>
      </w:r>
    </w:p>
    <w:p>
      <w:r>
        <w:t xml:space="preserve">   I need four hours to finish my work.</w:t>
      </w:r>
    </w:p>
    <w:p>
      <w:r>
        <w:t xml:space="preserve">6. Nous avons quatre enfants. </w:t>
      </w:r>
    </w:p>
    <w:p>
      <w:r>
        <w:t xml:space="preserve">   We have four children.</w:t>
      </w:r>
    </w:p>
    <w:p>
      <w:r>
        <w:t xml:space="preserve">7. Il y a quatre étages dans l'immeuble. </w:t>
      </w:r>
    </w:p>
    <w:p>
      <w:r>
        <w:t xml:space="preserve">   There are four floors in the building.</w:t>
      </w:r>
    </w:p>
    <w:p>
      <w:r>
        <w:t>8. Vous avez quatre options pour acheter votre voiture.</w:t>
      </w:r>
    </w:p>
    <w:p>
      <w:r>
        <w:t xml:space="preserve">   You have four options for buying your car. </w:t>
      </w:r>
    </w:p>
    <w:p>
      <w:r>
        <w:t xml:space="preserve">9. La famille compte quatre membres. </w:t>
      </w:r>
    </w:p>
    <w:p>
      <w:r>
        <w:t xml:space="preserve">  The family consists of four members.</w:t>
      </w:r>
    </w:p>
    <w:p>
      <w:r>
        <w:t>10. J'ai besoin de four mots pour décrire la beauté du ciel.</w:t>
      </w:r>
    </w:p>
    <w:p>
      <w:r>
        <w:t xml:space="preserve">   I need four words to describe the beauty of the sky.</w:t>
      </w:r>
    </w:p>
    <w:p/>
    <w:p>
      <w:r>
        <w:rPr>
          <w:b/>
        </w:rPr>
        <w:t>Word: Maison | Meaning: House</w:t>
      </w:r>
    </w:p>
    <w:p/>
    <w:p>
      <w:r>
        <w:t>1. J'ai une maison avec trois chambres.</w:t>
      </w:r>
    </w:p>
    <w:p>
      <w:r>
        <w:t xml:space="preserve">   I have a house with three bedrooms.</w:t>
      </w:r>
    </w:p>
    <w:p>
      <w:r>
        <w:t xml:space="preserve">2. La maison de mon grand-père est sur la plage. </w:t>
      </w:r>
    </w:p>
    <w:p>
      <w:r>
        <w:t xml:space="preserve">   My grandfather's house is on the beach.</w:t>
      </w:r>
    </w:p>
    <w:p>
      <w:r>
        <w:t xml:space="preserve">3. Notre maison a un jardin très agréable. </w:t>
      </w:r>
    </w:p>
    <w:p>
      <w:r>
        <w:t xml:space="preserve">   Our house has a very nice garden.</w:t>
      </w:r>
    </w:p>
    <w:p>
      <w:r>
        <w:t xml:space="preserve">4. Le propriétaire de la maison est très sympathique. </w:t>
      </w:r>
    </w:p>
    <w:p>
      <w:r>
        <w:t xml:space="preserve">   The owner of the house is very friendly.</w:t>
      </w:r>
    </w:p>
    <w:p>
      <w:r>
        <w:t xml:space="preserve">5. Nous allons visiter notre maison pour le weekend. </w:t>
      </w:r>
    </w:p>
    <w:p>
      <w:r>
        <w:t xml:space="preserve">   We are going to visit our house for the weekend.</w:t>
      </w:r>
    </w:p>
    <w:p>
      <w:r>
        <w:t xml:space="preserve">6. Ma maison a une cuisine moderne et fonctionnelle. </w:t>
      </w:r>
    </w:p>
    <w:p>
      <w:r>
        <w:t xml:space="preserve">   My house has a modern and functional kitchen.</w:t>
      </w:r>
    </w:p>
    <w:p>
      <w:r>
        <w:t xml:space="preserve">7. J'ai hâte de me déplacer dans ma nouvelle maison. </w:t>
      </w:r>
    </w:p>
    <w:p>
      <w:r>
        <w:t xml:space="preserve">   I can't wait to move into my new house.</w:t>
      </w:r>
    </w:p>
    <w:p>
      <w:r>
        <w:t>8. L’électricité et l’eau sont disponibles à la maison.</w:t>
      </w:r>
    </w:p>
    <w:p>
      <w:r>
        <w:t xml:space="preserve">   Electricity and water are available at the house. </w:t>
      </w:r>
    </w:p>
    <w:p>
      <w:r>
        <w:t xml:space="preserve">9. La maison est située dans un quartier tranquille. </w:t>
      </w:r>
    </w:p>
    <w:p>
      <w:r>
        <w:t xml:space="preserve">   The house is located in a quiet neighborhood. </w:t>
      </w:r>
    </w:p>
    <w:p>
      <w:r>
        <w:t xml:space="preserve">10.  Il faut faire les courses avant de rentrer chez nous. </w:t>
      </w:r>
    </w:p>
    <w:p>
      <w:r>
        <w:t xml:space="preserve">   We must do the shopping before we go home.</w:t>
      </w:r>
    </w:p>
    <w:p/>
    <w:p>
      <w:r>
        <w:rPr>
          <w:b/>
        </w:rPr>
        <w:t>Word: Gris | Meaning: Gray</w:t>
      </w:r>
    </w:p>
    <w:p/>
    <w:p>
      <w:r>
        <w:t xml:space="preserve">1. La voiture est grise.  </w:t>
      </w:r>
    </w:p>
    <w:p>
      <w:r>
        <w:t>The car is grey.</w:t>
      </w:r>
    </w:p>
    <w:p>
      <w:r>
        <w:t>2. Le ciel était gris à cause des nuages.</w:t>
      </w:r>
    </w:p>
    <w:p>
      <w:r>
        <w:t>The sky was grey because of clouds.</w:t>
      </w:r>
    </w:p>
    <w:p>
      <w:r>
        <w:t xml:space="preserve">3. J'ai un t-shirt gris. </w:t>
      </w:r>
    </w:p>
    <w:p>
      <w:r>
        <w:t>I have a grey T-shirt.</w:t>
      </w:r>
    </w:p>
    <w:p>
      <w:r>
        <w:t>4. L'école est grise, mais les enfants sont joyeux.</w:t>
      </w:r>
    </w:p>
    <w:p>
      <w:r>
        <w:t>School is grey, but the children are happy.</w:t>
      </w:r>
    </w:p>
    <w:p>
      <w:r>
        <w:t xml:space="preserve">5. La robe de la mariée était grise et élégante.  </w:t>
      </w:r>
    </w:p>
    <w:p>
      <w:r>
        <w:t>The bride's dress was grey and elegant.</w:t>
      </w:r>
    </w:p>
    <w:p>
      <w:r>
        <w:t xml:space="preserve">6. Le bâtiment était gris et monotone. </w:t>
      </w:r>
    </w:p>
    <w:p>
      <w:r>
        <w:t>The building was grey and monotonous.</w:t>
      </w:r>
    </w:p>
    <w:p>
      <w:r>
        <w:t xml:space="preserve">7. Il a une collection de cartes grises.  </w:t>
      </w:r>
    </w:p>
    <w:p>
      <w:r>
        <w:t>He has a collection of grey cards.</w:t>
      </w:r>
    </w:p>
    <w:p>
      <w:r>
        <w:t xml:space="preserve">8. La pierre est grise, mais elle brille quand il y a la lumière du soleil. </w:t>
      </w:r>
    </w:p>
    <w:p>
      <w:r>
        <w:t>The stone is grey, but it shines when there is sunlight.</w:t>
      </w:r>
    </w:p>
    <w:p>
      <w:r>
        <w:t xml:space="preserve">9. Le gâteau était gris et fondant, avec des fruits rouges sur le dessus. </w:t>
      </w:r>
    </w:p>
    <w:p>
      <w:r>
        <w:t>The cake was grey and fondant, with red fruits on top.</w:t>
      </w:r>
    </w:p>
    <w:p>
      <w:r>
        <w:t xml:space="preserve">10. Les feuilles de l'arbre sont grises pendant l'automne.  </w:t>
      </w:r>
    </w:p>
    <w:p>
      <w:r>
        <w:t>The leaves of the tree are grey during autumn.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pour l'école.  </w:t>
      </w:r>
    </w:p>
    <w:p>
      <w:r>
        <w:t xml:space="preserve">    I have a box of crayons for school.</w:t>
      </w:r>
    </w:p>
    <w:p>
      <w:r>
        <w:t xml:space="preserve">2. La boîte de conserve est sur le comptoir.  </w:t>
      </w:r>
    </w:p>
    <w:p>
      <w:r>
        <w:t xml:space="preserve">    The food can is on the counter. </w:t>
      </w:r>
    </w:p>
    <w:p>
      <w:r>
        <w:t xml:space="preserve">3. Il y a une boîte de musique dans la chambre.  </w:t>
      </w:r>
    </w:p>
    <w:p>
      <w:r>
        <w:t xml:space="preserve">    There is a music box in the room.</w:t>
      </w:r>
    </w:p>
    <w:p>
      <w:r>
        <w:t xml:space="preserve">4. Les enfants aiment les boîtes de découverte.  </w:t>
      </w:r>
    </w:p>
    <w:p>
      <w:r>
        <w:t xml:space="preserve">    Children like boxes of discovery.</w:t>
      </w:r>
    </w:p>
    <w:p>
      <w:r>
        <w:t xml:space="preserve">5. Elle a besoin d'une boîte à bijoux pour ranger ses accessoires.  </w:t>
      </w:r>
    </w:p>
    <w:p>
      <w:r>
        <w:t xml:space="preserve">    She needs a jewelry box to store her accessories. </w:t>
      </w:r>
    </w:p>
    <w:p>
      <w:r>
        <w:t xml:space="preserve">6. Nous avons une boîte de soudure pour réparer nos meubles.  </w:t>
      </w:r>
    </w:p>
    <w:p>
      <w:r>
        <w:t xml:space="preserve">    We have a toolbox for repairing our furniture.</w:t>
      </w:r>
    </w:p>
    <w:p>
      <w:r>
        <w:t xml:space="preserve">7. Le livre était dans une boîte en bois.  </w:t>
      </w:r>
    </w:p>
    <w:p>
      <w:r>
        <w:t xml:space="preserve">    The book was in a wooden box.  </w:t>
      </w:r>
    </w:p>
    <w:p>
      <w:r>
        <w:t xml:space="preserve">8. La boîte à lettres est à l'entrée de la maison. </w:t>
      </w:r>
    </w:p>
    <w:p>
      <w:r>
        <w:t xml:space="preserve">   The mailbox is at the entrance of the house.</w:t>
      </w:r>
    </w:p>
    <w:p>
      <w:r>
        <w:t xml:space="preserve">9. Il y a une boîte de thé au coin de la table.  </w:t>
      </w:r>
    </w:p>
    <w:p>
      <w:r>
        <w:t xml:space="preserve">    There is a tea box by the corner of the table.  </w:t>
      </w:r>
    </w:p>
    <w:p>
      <w:r>
        <w:t xml:space="preserve">10. Les enfants aiment jouer dans une boîte de construction.  </w:t>
      </w:r>
    </w:p>
    <w:p>
      <w:r>
        <w:t xml:space="preserve">    Children like to play in a building box.</w:t>
      </w:r>
    </w:p>
    <w:p/>
    <w:p>
      <w:r>
        <w:rPr>
          <w:b/>
        </w:rPr>
        <w:t>Word: S | Meaning:  The letter "S"</w:t>
      </w:r>
    </w:p>
    <w:p/>
    <w:p>
      <w:r>
        <w:t>1.  Le soleil brille fort aujourd'hui.</w:t>
      </w:r>
    </w:p>
    <w:p>
      <w:r>
        <w:t xml:space="preserve">    The sun shines brightly today.</w:t>
      </w:r>
    </w:p>
    <w:p>
      <w:r>
        <w:t>2.  J’aime cuisiner des plats simples et savoureux.</w:t>
      </w:r>
    </w:p>
    <w:p>
      <w:r>
        <w:t xml:space="preserve">    I like to cook simple and tasty dishes.</w:t>
      </w:r>
    </w:p>
    <w:p>
      <w:r>
        <w:t xml:space="preserve">3.  Son sourire illumine toute la pièce. </w:t>
      </w:r>
    </w:p>
    <w:p>
      <w:r>
        <w:t xml:space="preserve">    His smile illuminates the whole room.</w:t>
      </w:r>
    </w:p>
    <w:p>
      <w:r>
        <w:t>4.  Il a étudié pour l'examen de biologie.</w:t>
      </w:r>
    </w:p>
    <w:p>
      <w:r>
        <w:t xml:space="preserve">    He studied for the biology exam.</w:t>
      </w:r>
    </w:p>
    <w:p>
      <w:r>
        <w:t xml:space="preserve">5.  Nous sommes partis en vacances à Paris. </w:t>
      </w:r>
    </w:p>
    <w:p>
      <w:r>
        <w:t xml:space="preserve">   We went on vacation to Paris.</w:t>
      </w:r>
    </w:p>
    <w:p>
      <w:r>
        <w:t xml:space="preserve">6.  Le chat est silencieux et endormi sur la table. </w:t>
      </w:r>
    </w:p>
    <w:p>
      <w:r>
        <w:t xml:space="preserve">    The cat is silent and asleep on the table.</w:t>
      </w:r>
    </w:p>
    <w:p>
      <w:r>
        <w:t>7.  Elle a trouvé une solution pour le problème complexe.</w:t>
      </w:r>
    </w:p>
    <w:p>
      <w:r>
        <w:t xml:space="preserve">    She found a solution to the complex problem.</w:t>
      </w:r>
    </w:p>
    <w:p>
      <w:r>
        <w:t>8.  Les amis ont discuté de leurs voyages.</w:t>
      </w:r>
    </w:p>
    <w:p>
      <w:r>
        <w:t xml:space="preserve">    Friends discussed their travels.</w:t>
      </w:r>
    </w:p>
    <w:p>
      <w:r>
        <w:t>9.  Il est important de s'informer sur les dangers de la pollution.</w:t>
      </w:r>
    </w:p>
    <w:p>
      <w:r>
        <w:t xml:space="preserve">   It’s important to be informed about the dangers of pollution.</w:t>
      </w:r>
    </w:p>
    <w:p>
      <w:r>
        <w:t xml:space="preserve">10. J’ai besoin d’espace pour respirer et être serein. </w:t>
      </w:r>
    </w:p>
    <w:p>
      <w:r>
        <w:t xml:space="preserve">    I need space to breathe and feel calm.</w:t>
      </w:r>
    </w:p>
    <w:p/>
    <w:p>
      <w:r>
        <w:rPr>
          <w:b/>
        </w:rPr>
        <w:t>Word: Tu | Meaning: You</w:t>
      </w:r>
    </w:p>
    <w:p/>
    <w:p>
      <w:r>
        <w:t xml:space="preserve">1. Tu veux aller au cinéma ce soir ? </w:t>
      </w:r>
    </w:p>
    <w:p>
      <w:r>
        <w:t xml:space="preserve">    Do you want to go to the cinema this evening?</w:t>
      </w:r>
    </w:p>
    <w:p>
      <w:r>
        <w:t>2.  Tu as mangé encore aujourd'hui ?</w:t>
      </w:r>
    </w:p>
    <w:p>
      <w:r>
        <w:t xml:space="preserve">    Have you eaten yet today?</w:t>
      </w:r>
    </w:p>
    <w:p>
      <w:r>
        <w:t xml:space="preserve">3.  La nourriture est délicieuse, tu es d'accord ? </w:t>
      </w:r>
    </w:p>
    <w:p>
      <w:r>
        <w:t xml:space="preserve">    The food is delicious, don't you agree?</w:t>
      </w:r>
    </w:p>
    <w:p>
      <w:r>
        <w:t>4.  Il n'y a pas de chance que tu sois à l'heure.</w:t>
      </w:r>
    </w:p>
    <w:p>
      <w:r>
        <w:t xml:space="preserve">    There's no chance that you're on time.</w:t>
      </w:r>
    </w:p>
    <w:p>
      <w:r>
        <w:t>5. Tu peux m'aider avec ça ?</w:t>
      </w:r>
    </w:p>
    <w:p>
      <w:r>
        <w:t xml:space="preserve">    Can you help me with this?</w:t>
      </w:r>
    </w:p>
    <w:p>
      <w:r>
        <w:t>6.  J'ai besoin d'aide, tu es capable de m'aider ?</w:t>
      </w:r>
    </w:p>
    <w:p>
      <w:r>
        <w:t xml:space="preserve">   I need help, are you able to help me?</w:t>
      </w:r>
    </w:p>
    <w:p>
      <w:r>
        <w:t>7.  Tu es vraiment très intelligent.</w:t>
      </w:r>
    </w:p>
    <w:p>
      <w:r>
        <w:t xml:space="preserve">    You are really very intelligent. </w:t>
      </w:r>
    </w:p>
    <w:p>
      <w:r>
        <w:t>8. Tu as beaucoup à faire aujourd’hui.</w:t>
      </w:r>
    </w:p>
    <w:p>
      <w:r>
        <w:t xml:space="preserve">    You have a lot to do today.</w:t>
      </w:r>
    </w:p>
    <w:p>
      <w:r>
        <w:t xml:space="preserve">9.  Est-ce que tu veux boire un café ? </w:t>
      </w:r>
    </w:p>
    <w:p>
      <w:r>
        <w:t xml:space="preserve">    Would you like to drink some coffee?</w:t>
      </w:r>
    </w:p>
    <w:p>
      <w:r>
        <w:t xml:space="preserve">10. J'aime bien te voir, tu es une personne agréable. </w:t>
      </w:r>
    </w:p>
    <w:p>
      <w:r>
        <w:t xml:space="preserve">    I like seeing you, you are an pleasant person.</w:t>
      </w:r>
    </w:p>
    <w:p/>
    <w:p>
      <w:r>
        <w:rPr>
          <w:b/>
        </w:rPr>
        <w:t>Word: Belle | Meaning: beautiful</w:t>
      </w:r>
    </w:p>
    <w:p/>
    <w:p>
      <w:r>
        <w:t xml:space="preserve">1. Elle a une belle robe bleue. </w:t>
      </w:r>
    </w:p>
    <w:p>
      <w:r>
        <w:t xml:space="preserve">  She has a beautiful blue dress.</w:t>
      </w:r>
    </w:p>
    <w:p>
      <w:r>
        <w:t>2. Le château est belle et il est très grand.</w:t>
      </w:r>
    </w:p>
    <w:p>
      <w:r>
        <w:t xml:space="preserve">  The castle is beautiful and it's very big. </w:t>
      </w:r>
    </w:p>
    <w:p>
      <w:r>
        <w:t>3. La ville a des rues belles et colorées.</w:t>
      </w:r>
    </w:p>
    <w:p>
      <w:r>
        <w:t xml:space="preserve">  The city has pretty, colorful streets. </w:t>
      </w:r>
    </w:p>
    <w:p>
      <w:r>
        <w:t xml:space="preserve">4. Les enfants ont une belle imagination. </w:t>
      </w:r>
    </w:p>
    <w:p>
      <w:r>
        <w:t xml:space="preserve">  The children have a beautiful imagination. </w:t>
      </w:r>
    </w:p>
    <w:p>
      <w:r>
        <w:t xml:space="preserve">5. Ce gâteau est vraiment belle! </w:t>
      </w:r>
    </w:p>
    <w:p>
      <w:r>
        <w:t xml:space="preserve">  This cake is really beautiful! </w:t>
      </w:r>
    </w:p>
    <w:p>
      <w:r>
        <w:t xml:space="preserve">6. Le soleil était belle aujourd'hui. </w:t>
      </w:r>
    </w:p>
    <w:p>
      <w:r>
        <w:t xml:space="preserve">  The sun was beautiful today. </w:t>
      </w:r>
    </w:p>
    <w:p>
      <w:r>
        <w:t>7. J'adore l'architecture de cette belle église.</w:t>
      </w:r>
    </w:p>
    <w:p>
      <w:r>
        <w:t xml:space="preserve">   I love the architecture of this beautiful church. </w:t>
      </w:r>
    </w:p>
    <w:p>
      <w:r>
        <w:t>8. Elle est belle et intelligente.</w:t>
      </w:r>
    </w:p>
    <w:p>
      <w:r>
        <w:t xml:space="preserve">   She is pretty and intelligent. </w:t>
      </w:r>
    </w:p>
    <w:p>
      <w:r>
        <w:t xml:space="preserve">9. Le livre a une belle couverture colorée. </w:t>
      </w:r>
    </w:p>
    <w:p>
      <w:r>
        <w:t xml:space="preserve">  The book has a beautiful colored cover. </w:t>
      </w:r>
    </w:p>
    <w:p>
      <w:r>
        <w:t xml:space="preserve">10. Mon ami a un beau sourire. </w:t>
      </w:r>
    </w:p>
    <w:p>
      <w:r>
        <w:t xml:space="preserve">   My friend has a beautiful smile.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le symbole de la paix.</w:t>
      </w:r>
    </w:p>
    <w:p>
      <w:r>
        <w:t xml:space="preserve">  The rose is the symbol of peace.</w:t>
      </w:r>
    </w:p>
    <w:p>
      <w:r>
        <w:t xml:space="preserve">3. Rose, tu es ma meilleure amie. </w:t>
      </w:r>
    </w:p>
    <w:p>
      <w:r>
        <w:t xml:space="preserve">  Rose, you are my best friend.</w:t>
      </w:r>
    </w:p>
    <w:p>
      <w:r>
        <w:t>4. Je cherche une rose pour mon anniversaire.</w:t>
      </w:r>
    </w:p>
    <w:p>
      <w:r>
        <w:t xml:space="preserve">  I'm looking for a rose for my birthday.</w:t>
      </w:r>
    </w:p>
    <w:p>
      <w:r>
        <w:t xml:space="preserve">5. Il y a beaucoup de roses dans le jardin. </w:t>
      </w:r>
    </w:p>
    <w:p>
      <w:r>
        <w:t xml:space="preserve">  There are many roses in the garden. </w:t>
      </w:r>
    </w:p>
    <w:p>
      <w:r>
        <w:t>6. La fleur de rose est très fragile.</w:t>
      </w:r>
    </w:p>
    <w:p>
      <w:r>
        <w:t xml:space="preserve">  The rose flower is very delicate. </w:t>
      </w:r>
    </w:p>
    <w:p>
      <w:r>
        <w:t>7. Un bouquet de roses est un cadeau parfait.</w:t>
      </w:r>
    </w:p>
    <w:p>
      <w:r>
        <w:t xml:space="preserve">  A bouquet of roses is the perfect gift. </w:t>
      </w:r>
    </w:p>
    <w:p>
      <w:r>
        <w:t xml:space="preserve">8. Elle a offert une rose à son fiancé. </w:t>
      </w:r>
    </w:p>
    <w:p>
      <w:r>
        <w:t xml:space="preserve">  She offered a rose to her fiancé. </w:t>
      </w:r>
    </w:p>
    <w:p>
      <w:r>
        <w:t xml:space="preserve">9. Le parfum des roses est agréable. </w:t>
      </w:r>
    </w:p>
    <w:p>
      <w:r>
        <w:t xml:space="preserve">  The scent of roses is pleasant.</w:t>
      </w:r>
    </w:p>
    <w:p>
      <w:r>
        <w:t>10. Nous sommes venus admirer les roses de la ville.</w:t>
      </w:r>
    </w:p>
    <w:p>
      <w:r>
        <w:t xml:space="preserve">   We came to admire the city's roses.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d'un jaune vif.</w:t>
      </w:r>
    </w:p>
    <w:p>
      <w:r>
        <w:t xml:space="preserve">  The sun shines with a bright yellow.</w:t>
      </w:r>
    </w:p>
    <w:p>
      <w:r>
        <w:t>3. Elle aime ses vêtements jaunes.</w:t>
      </w:r>
    </w:p>
    <w:p>
      <w:r>
        <w:t xml:space="preserve">   She likes her yellow clothes.</w:t>
      </w:r>
    </w:p>
    <w:p>
      <w:r>
        <w:t>4. Le gâteau était préparé en jaune.</w:t>
      </w:r>
    </w:p>
    <w:p>
      <w:r>
        <w:t xml:space="preserve">   The cake was prepared in yellow. </w:t>
      </w:r>
    </w:p>
    <w:p>
      <w:r>
        <w:t>5. La pomme est une couleur de jaune.</w:t>
      </w:r>
    </w:p>
    <w:p>
      <w:r>
        <w:t xml:space="preserve">   The apple is a color of yellow.</w:t>
      </w:r>
    </w:p>
    <w:p>
      <w:r>
        <w:t>6.  Le chat est vert, mais il porte un collier jaune.</w:t>
      </w:r>
    </w:p>
    <w:p>
      <w:r>
        <w:t xml:space="preserve">   The cat is green, but it's wearing a yellow collar. </w:t>
      </w:r>
    </w:p>
    <w:p>
      <w:r>
        <w:t>7. Le drapeau français est jaune et bleu.</w:t>
      </w:r>
    </w:p>
    <w:p>
      <w:r>
        <w:t xml:space="preserve">  The French flag is yellow and blue.</w:t>
      </w:r>
    </w:p>
    <w:p>
      <w:r>
        <w:t>8. Les fleurs sont jaunes dans le jardin.</w:t>
      </w:r>
    </w:p>
    <w:p>
      <w:r>
        <w:t xml:space="preserve">  The flowers are yellow in the garden.</w:t>
      </w:r>
    </w:p>
    <w:p>
      <w:r>
        <w:t>9. La lumière jaune éclaire la pièce.</w:t>
      </w:r>
    </w:p>
    <w:p>
      <w:r>
        <w:t xml:space="preserve">   Yellow light illuminates the room.</w:t>
      </w:r>
    </w:p>
    <w:p>
      <w:r>
        <w:t>10. Il a mis une robe jaune pour l'occasion.</w:t>
      </w:r>
    </w:p>
    <w:p>
      <w:r>
        <w:t xml:space="preserve">  He put on a yellow dress for the occasion.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