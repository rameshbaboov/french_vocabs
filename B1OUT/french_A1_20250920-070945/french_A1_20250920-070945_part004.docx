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Hu:  | **Sound**</w:t>
      </w:r>
    </w:p>
    <w:p/>
    <w:p>
      <w:r>
        <w:t xml:space="preserve">1. J'ai besoin de parler à quelqu'un, hu ! </w:t>
      </w:r>
    </w:p>
    <w:p>
      <w:r>
        <w:t xml:space="preserve">    I need to speak to someone, huh!</w:t>
      </w:r>
    </w:p>
    <w:p>
      <w:r>
        <w:t xml:space="preserve">2. Il est temps de partir, hu !  </w:t>
      </w:r>
    </w:p>
    <w:p>
      <w:r>
        <w:t xml:space="preserve">    It's time to go, hey!</w:t>
      </w:r>
    </w:p>
    <w:p>
      <w:r>
        <w:t>3. Nous sommes fatigués, mais on continue, hu !</w:t>
      </w:r>
    </w:p>
    <w:p>
      <w:r>
        <w:t xml:space="preserve">    We are tired, but we keep going, you know?</w:t>
      </w:r>
    </w:p>
    <w:p>
      <w:r>
        <w:t xml:space="preserve">4. Tu es vraiment intelligent, hu ! </w:t>
      </w:r>
    </w:p>
    <w:p>
      <w:r>
        <w:t xml:space="preserve">   You're really smart, huh!</w:t>
      </w:r>
    </w:p>
    <w:p>
      <w:r>
        <w:t xml:space="preserve">5. Est-ce que tu comprends ? Hu ? </w:t>
      </w:r>
    </w:p>
    <w:p>
      <w:r>
        <w:t xml:space="preserve">    Do you understand? Huh? </w:t>
      </w:r>
    </w:p>
    <w:p>
      <w:r>
        <w:t>6. Je vais chercher un café, hu !</w:t>
      </w:r>
    </w:p>
    <w:p>
      <w:r>
        <w:t xml:space="preserve">    I'm going to get a coffee, huh! </w:t>
      </w:r>
    </w:p>
    <w:p>
      <w:r>
        <w:t>7. La ville est très animée, hu !</w:t>
      </w:r>
    </w:p>
    <w:p>
      <w:r>
        <w:t xml:space="preserve">    The city is very lively, huh! </w:t>
      </w:r>
    </w:p>
    <w:p>
      <w:r>
        <w:t xml:space="preserve">8.  Comment vas-tu ? Hu ? </w:t>
      </w:r>
    </w:p>
    <w:p>
      <w:r>
        <w:t xml:space="preserve">    How are you doing? Huh?</w:t>
      </w:r>
    </w:p>
    <w:p>
      <w:r>
        <w:t xml:space="preserve">9. Tu as toujours besoin de plus de temps, hu. </w:t>
      </w:r>
    </w:p>
    <w:p>
      <w:r>
        <w:t xml:space="preserve">   You always need more time, huh. </w:t>
      </w:r>
    </w:p>
    <w:p>
      <w:r>
        <w:t xml:space="preserve">10. J'ai hâte de découvrir ce que vous avez fait, hu ! </w:t>
      </w:r>
    </w:p>
    <w:p>
      <w:r>
        <w:t xml:space="preserve">    I can't wait to see what you have done, huh!</w:t>
      </w:r>
    </w:p>
    <w:p/>
    <w:p>
      <w:r>
        <w:rPr>
          <w:b/>
        </w:rPr>
        <w:t>Word: He | Meaning: He</w:t>
      </w:r>
    </w:p>
    <w:p/>
    <w:p>
      <w:r>
        <w:t>1. Il est allé au cinéma hier soir.</w:t>
      </w:r>
    </w:p>
    <w:p>
      <w:r>
        <w:t xml:space="preserve">  He went to the cinema last night.</w:t>
      </w:r>
    </w:p>
    <w:p>
      <w:r>
        <w:t>2. Les amis de Pierre, ils sont partis jouer à la plage.</w:t>
      </w:r>
    </w:p>
    <w:p>
      <w:r>
        <w:t xml:space="preserve">  Pierre's friends went to play at the beach.</w:t>
      </w:r>
    </w:p>
    <w:p>
      <w:r>
        <w:t>3. Elle est très contente de lui.</w:t>
      </w:r>
    </w:p>
    <w:p>
      <w:r>
        <w:t xml:space="preserve">  She is very happy with him.</w:t>
      </w:r>
    </w:p>
    <w:p>
      <w:r>
        <w:t>4. Il a travaillé dur pendant la semaine.</w:t>
      </w:r>
    </w:p>
    <w:p>
      <w:r>
        <w:t xml:space="preserve">  He worked hard all week.</w:t>
      </w:r>
    </w:p>
    <w:p>
      <w:r>
        <w:t xml:space="preserve">5. Le coiffeur a coupé ses cheveux. </w:t>
      </w:r>
    </w:p>
    <w:p>
      <w:r>
        <w:t xml:space="preserve">  The hairdresser cut his hair.</w:t>
      </w:r>
    </w:p>
    <w:p>
      <w:r>
        <w:t>6. Les enfants ont joué avec les jouets.</w:t>
      </w:r>
    </w:p>
    <w:p>
      <w:r>
        <w:t xml:space="preserve">   The children played with toys.</w:t>
      </w:r>
    </w:p>
    <w:p>
      <w:r>
        <w:t xml:space="preserve">7. L'homme est très gentil. </w:t>
      </w:r>
    </w:p>
    <w:p>
      <w:r>
        <w:t xml:space="preserve">  The man is very kind.</w:t>
      </w:r>
    </w:p>
    <w:p>
      <w:r>
        <w:t>8. Il a mangé une pizza pour le dîner.</w:t>
      </w:r>
    </w:p>
    <w:p>
      <w:r>
        <w:t xml:space="preserve">  He ate a pizza for dinner. </w:t>
      </w:r>
    </w:p>
    <w:p>
      <w:r>
        <w:t>9. Le chef prépare un délicieux repas.</w:t>
      </w:r>
    </w:p>
    <w:p>
      <w:r>
        <w:t xml:space="preserve">  The chef prepares a delicious meal. </w:t>
      </w:r>
    </w:p>
    <w:p>
      <w:r>
        <w:t>10. Nous avons parlé avec lui sur la situation.</w:t>
      </w:r>
    </w:p>
    <w:p>
      <w:r>
        <w:t xml:space="preserve">   We talked with him about the situation.</w:t>
      </w:r>
    </w:p>
    <w:p/>
    <w:p>
      <w:r>
        <w:rPr>
          <w:b/>
        </w:rPr>
        <w:t>Word: marron | Meaning:  nutmeg</w:t>
      </w:r>
    </w:p>
    <w:p/>
    <w:p>
      <w:r>
        <w:t>1. La tarte est garnie de marrons glacés.</w:t>
      </w:r>
    </w:p>
    <w:p>
      <w:r>
        <w:t xml:space="preserve">  The cake is filled with candied chestnuts.</w:t>
      </w:r>
    </w:p>
    <w:p>
      <w:r>
        <w:t>2. Les feuilles d'érable sont marrons et rouges.</w:t>
      </w:r>
    </w:p>
    <w:p>
      <w:r>
        <w:t xml:space="preserve">  Maple leaves are brown and red. </w:t>
      </w:r>
    </w:p>
    <w:p>
      <w:r>
        <w:t>3. Il était très content de son marron.</w:t>
      </w:r>
    </w:p>
    <w:p>
      <w:r>
        <w:t xml:space="preserve">  He was very happy about his chestnut.</w:t>
      </w:r>
    </w:p>
    <w:p>
      <w:r>
        <w:t>4. La couleur du caramel est brune, comme un marron.</w:t>
      </w:r>
    </w:p>
    <w:p>
      <w:r>
        <w:t xml:space="preserve">  The color of the caramel is brown, like a chestnut.</w:t>
      </w:r>
    </w:p>
    <w:p>
      <w:r>
        <w:t>5. Les marrons sont une bonne source de fer.</w:t>
      </w:r>
    </w:p>
    <w:p>
      <w:r>
        <w:t xml:space="preserve">  Chestnuts are a good source of iron.</w:t>
      </w:r>
    </w:p>
    <w:p>
      <w:r>
        <w:t>6. J'aime beaucoup manger des marrons au four.</w:t>
      </w:r>
    </w:p>
    <w:p>
      <w:r>
        <w:t xml:space="preserve">  I like to eat chestnuts in the oven very much. </w:t>
      </w:r>
    </w:p>
    <w:p>
      <w:r>
        <w:t xml:space="preserve">7. Le marron est un fruit qui pousse dans les forêts. </w:t>
      </w:r>
    </w:p>
    <w:p>
      <w:r>
        <w:t xml:space="preserve">  The chestnut is a fruit that grows in forests. </w:t>
      </w:r>
    </w:p>
    <w:p>
      <w:r>
        <w:t>8. La femme porte une robe marron.</w:t>
      </w:r>
    </w:p>
    <w:p>
      <w:r>
        <w:t xml:space="preserve">  The woman wears a brown dress.</w:t>
      </w:r>
    </w:p>
    <w:p>
      <w:r>
        <w:t xml:space="preserve">9. Les enfants adorent jouer avec des marrons. </w:t>
      </w:r>
    </w:p>
    <w:p>
      <w:r>
        <w:t xml:space="preserve">   Children love to play with chestnuts.</w:t>
      </w:r>
    </w:p>
    <w:p>
      <w:r>
        <w:t>10. J'ai besoin de quelques marrons pour mon goûter.</w:t>
      </w:r>
    </w:p>
    <w:p>
      <w:r>
        <w:t xml:space="preserve">  I need a few chestnuts for my snack.</w:t>
      </w:r>
    </w:p>
    <w:p/>
    <w:p>
      <w:r>
        <w:rPr>
          <w:b/>
        </w:rPr>
        <w:t>Word: Dix | Meaning: Ten</w:t>
      </w:r>
    </w:p>
    <w:p/>
    <w:p>
      <w:r>
        <w:t xml:space="preserve">1. J'ai dix ans.  </w:t>
      </w:r>
    </w:p>
    <w:p>
      <w:r>
        <w:t xml:space="preserve">  I am ten years old.</w:t>
      </w:r>
    </w:p>
    <w:p>
      <w:r>
        <w:t xml:space="preserve">2. Il y a dix personnes dans la salle.  </w:t>
      </w:r>
    </w:p>
    <w:p>
      <w:r>
        <w:t>There are ten people in the room.</w:t>
      </w:r>
    </w:p>
    <w:p>
      <w:r>
        <w:t xml:space="preserve">3. Dix fruits me suffisent.  </w:t>
      </w:r>
    </w:p>
    <w:p>
      <w:r>
        <w:t xml:space="preserve">Ten fruits suffice me. </w:t>
      </w:r>
    </w:p>
    <w:p>
      <w:r>
        <w:t xml:space="preserve">4. Ce modèle de voiture a dix vitesses.  </w:t>
      </w:r>
    </w:p>
    <w:p>
      <w:r>
        <w:t>This car model has ten gears.</w:t>
      </w:r>
    </w:p>
    <w:p>
      <w:r>
        <w:t xml:space="preserve">5. J'ai besoin de dix minutes pour terminer ma tâche.  </w:t>
      </w:r>
    </w:p>
    <w:p>
      <w:r>
        <w:t>I need ten minutes to finish my task.</w:t>
      </w:r>
    </w:p>
    <w:p>
      <w:r>
        <w:t xml:space="preserve">6. Il y a dix kilomètres à parcourir avant d'atteindre le camp.  </w:t>
      </w:r>
    </w:p>
    <w:p>
      <w:r>
        <w:t xml:space="preserve">There are ten kilometers to cover before reaching the camp. </w:t>
      </w:r>
    </w:p>
    <w:p>
      <w:r>
        <w:t xml:space="preserve">7. Dix euros, ça suffit!  </w:t>
      </w:r>
    </w:p>
    <w:p>
      <w:r>
        <w:t>Ten euros is enough!</w:t>
      </w:r>
    </w:p>
    <w:p>
      <w:r>
        <w:t xml:space="preserve">8. La voiture a dix ans et elle est bien usée.   </w:t>
      </w:r>
    </w:p>
    <w:p>
      <w:r>
        <w:t>The car is ten years old and it is quite worn out.</w:t>
      </w:r>
    </w:p>
    <w:p>
      <w:r>
        <w:t xml:space="preserve">9. Il a dix livres à acheter.  </w:t>
      </w:r>
    </w:p>
    <w:p>
      <w:r>
        <w:t>He has ten books to buy.</w:t>
      </w:r>
    </w:p>
    <w:p>
      <w:r>
        <w:t xml:space="preserve">10. Dix jours de vacances sont à venir.  </w:t>
      </w:r>
    </w:p>
    <w:p>
      <w:r>
        <w:t>Ten days of vacation are coming up.</w:t>
      </w:r>
    </w:p>
    <w:p/>
    <w:p>
      <w:r>
        <w:rPr>
          <w:b/>
        </w:rPr>
        <w:t>Word: Libre | Meaning: Free</w:t>
      </w:r>
    </w:p>
    <w:p/>
    <w:p>
      <w:r>
        <w:t>1. Je suis libre ce soir pour sortir avec mes amis.</w:t>
      </w:r>
    </w:p>
    <w:p>
      <w:r>
        <w:t xml:space="preserve">   I am free this evening to go out with my friends. </w:t>
      </w:r>
    </w:p>
    <w:p>
      <w:r>
        <w:t>2. La ville est très libre de restrictions.</w:t>
      </w:r>
    </w:p>
    <w:p>
      <w:r>
        <w:t xml:space="preserve">  The city is very free of restrictions.</w:t>
      </w:r>
    </w:p>
    <w:p>
      <w:r>
        <w:t>3. Les enfants sont libres de choisir leur activité.</w:t>
      </w:r>
    </w:p>
    <w:p>
      <w:r>
        <w:t xml:space="preserve">   Children are free to choose their activity.</w:t>
      </w:r>
    </w:p>
    <w:p>
      <w:r>
        <w:t>4. Vous avez la liberté de décider ce que vous voulez faire.</w:t>
      </w:r>
    </w:p>
    <w:p>
      <w:r>
        <w:t xml:space="preserve">   You have the freedom to decide what you want to do. </w:t>
      </w:r>
    </w:p>
    <w:p>
      <w:r>
        <w:t>5. Le voyage est libre sur les routes d'Europe.</w:t>
      </w:r>
    </w:p>
    <w:p>
      <w:r>
        <w:t xml:space="preserve">  Traveling is free on European roads. </w:t>
      </w:r>
    </w:p>
    <w:p>
      <w:r>
        <w:t>6. Elle a le privilège d'être libre de ses choix.</w:t>
      </w:r>
    </w:p>
    <w:p>
      <w:r>
        <w:t xml:space="preserve">   She has the privilege of being free of her choices.</w:t>
      </w:r>
    </w:p>
    <w:p>
      <w:r>
        <w:t>7. Les conditions sont plus libres pour les migrants.</w:t>
      </w:r>
    </w:p>
    <w:p>
      <w:r>
        <w:t xml:space="preserve">   Conditions are more free for migrants.</w:t>
      </w:r>
    </w:p>
    <w:p>
      <w:r>
        <w:t>8. La liberté d'expression est un principe fondamental.</w:t>
      </w:r>
    </w:p>
    <w:p>
      <w:r>
        <w:t xml:space="preserve">   Freedom of expression is a fundamental principle. </w:t>
      </w:r>
    </w:p>
    <w:p>
      <w:r>
        <w:t>9. L’artiste était libre de s'exprimer sur son sujet.</w:t>
      </w:r>
    </w:p>
    <w:p>
      <w:r>
        <w:t xml:space="preserve">   The artist was free to express themselves on their subject. </w:t>
      </w:r>
    </w:p>
    <w:p>
      <w:r>
        <w:t>10. Le projet est libéré sans contraintes supplémentaires.</w:t>
      </w:r>
    </w:p>
    <w:p>
      <w:r>
        <w:t xml:space="preserve">    The project is released without any additional constraints.</w:t>
      </w:r>
    </w:p>
    <w:p/>
    <w:p>
      <w:r>
        <w:rPr>
          <w:b/>
        </w:rPr>
        <w:t>Word: Mais | Meaning: But</w:t>
      </w:r>
    </w:p>
    <w:p/>
    <w:p>
      <w:r>
        <w:t>1.  Je suis d'accord, mais j'ai besoin de plus d'informations.</w:t>
      </w:r>
    </w:p>
    <w:p>
      <w:r>
        <w:t xml:space="preserve">   2. I agree but I need more information.</w:t>
      </w:r>
    </w:p>
    <w:p>
      <w:r>
        <w:t xml:space="preserve">2.  Il est important de se concentrer sur les tâches essentielles, mais il faut aussi prendre du temps pour soi-même. </w:t>
      </w:r>
    </w:p>
    <w:p>
      <w:r>
        <w:t xml:space="preserve">   3. It is important to focus on the essential tasks, but it is also important to take time for yourself.</w:t>
      </w:r>
    </w:p>
    <w:p>
      <w:r>
        <w:t>3.  Je ne comprends pas tout ce que tu dis, mais je suis prêt à en savoir plus.</w:t>
      </w:r>
    </w:p>
    <w:p>
      <w:r>
        <w:t xml:space="preserve">   4. I don't understand everything you are saying, but I am ready to learn more. </w:t>
      </w:r>
    </w:p>
    <w:p>
      <w:r>
        <w:t>4.  L'idée de voyager est formidable, mais il faut se préparer pour les imprévus.</w:t>
      </w:r>
    </w:p>
    <w:p>
      <w:r>
        <w:t xml:space="preserve">   5. The idea of traveling is wonderful, but one must be prepared for the unexpected.</w:t>
      </w:r>
    </w:p>
    <w:p>
      <w:r>
        <w:t xml:space="preserve">5.  La cuisine française est délicieuse, mais elle peut être très complexe à réaliser. </w:t>
      </w:r>
    </w:p>
    <w:p>
      <w:r>
        <w:t xml:space="preserve">    6. French food is delicious, but it can be very complex to prepare. </w:t>
      </w:r>
    </w:p>
    <w:p>
      <w:r>
        <w:t xml:space="preserve">6.  Les enfants sont fascinés par l'exploration et l'aventure, mais ils ont besoin de sécurité pour s'aventurer.  </w:t>
      </w:r>
    </w:p>
    <w:p>
      <w:r>
        <w:t xml:space="preserve">   7. Children are fascinated by exploration and adventure, but they need security to venture out. </w:t>
      </w:r>
    </w:p>
    <w:p>
      <w:r>
        <w:t>7.  La musique classique est relaxante, mais elle peut être monotone pour certains.</w:t>
      </w:r>
    </w:p>
    <w:p>
      <w:r>
        <w:t xml:space="preserve">   8. Classical music is relaxing, but it can be monotonous for some. </w:t>
      </w:r>
    </w:p>
    <w:p>
      <w:r>
        <w:t>8.  Le soleil brille, mais il fait un temps agréable.</w:t>
      </w:r>
    </w:p>
    <w:p>
      <w:r>
        <w:t xml:space="preserve">   9. The sun shines, but it’s a pleasant weather.</w:t>
      </w:r>
    </w:p>
    <w:p>
      <w:r>
        <w:t>10. Il n'est pas facile de s'adapter à une nouvelle culture, mais l'expérience est enrichissante.</w:t>
      </w:r>
    </w:p>
    <w:p>
      <w:r>
        <w:t xml:space="preserve">    10. It is not easy to adapt to a new culture, but the experience is rewarding.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 I am doing well, thank you.</w:t>
      </w:r>
    </w:p>
    <w:p>
      <w:r>
        <w:t xml:space="preserve">2. Le film est bien fait. </w:t>
      </w:r>
    </w:p>
    <w:p>
      <w:r>
        <w:t xml:space="preserve">    The movie is well made.</w:t>
      </w:r>
    </w:p>
    <w:p>
      <w:r>
        <w:t xml:space="preserve">3. Vous avez une bonne idée. </w:t>
      </w:r>
    </w:p>
    <w:p>
      <w:r>
        <w:t xml:space="preserve">    You have a good idea.</w:t>
      </w:r>
    </w:p>
    <w:p>
      <w:r>
        <w:t xml:space="preserve">4. Il y a beaucoup de choses à faire. </w:t>
      </w:r>
    </w:p>
    <w:p>
      <w:r>
        <w:t xml:space="preserve">    There are many things to do.</w:t>
      </w:r>
    </w:p>
    <w:p>
      <w:r>
        <w:t xml:space="preserve">5.  C'est un bon plan. </w:t>
      </w:r>
    </w:p>
    <w:p>
      <w:r>
        <w:t xml:space="preserve">   This is a good plan.</w:t>
      </w:r>
    </w:p>
    <w:p>
      <w:r>
        <w:t xml:space="preserve">6. La température est agréable aujourd'hui. </w:t>
      </w:r>
    </w:p>
    <w:p>
      <w:r>
        <w:t xml:space="preserve">    The temperature is pleasant today. </w:t>
      </w:r>
    </w:p>
    <w:p>
      <w:r>
        <w:t xml:space="preserve">7. Je suis content de vous voir. </w:t>
      </w:r>
    </w:p>
    <w:p>
      <w:r>
        <w:t xml:space="preserve">    I am happy to see you.</w:t>
      </w:r>
    </w:p>
    <w:p>
      <w:r>
        <w:t xml:space="preserve">8. Il fait beau et le vent doux. </w:t>
      </w:r>
    </w:p>
    <w:p>
      <w:r>
        <w:t xml:space="preserve">    It is beautiful and the wind is gentle.</w:t>
      </w:r>
    </w:p>
    <w:p>
      <w:r>
        <w:t xml:space="preserve">9. Ma voiture rouille. </w:t>
      </w:r>
    </w:p>
    <w:p>
      <w:r>
        <w:t xml:space="preserve">   My car rusts.</w:t>
      </w:r>
    </w:p>
    <w:p>
      <w:r>
        <w:t>10.  Tu es bien habillé.</w:t>
      </w:r>
    </w:p>
    <w:p>
      <w:r>
        <w:t xml:space="preserve">    You are well dressed.</w:t>
      </w:r>
    </w:p>
    <w:p/>
    <w:p>
      <w:r>
        <w:rPr>
          <w:b/>
        </w:rPr>
        <w:t>Word: Bonne | Meaning: Good</w:t>
      </w:r>
    </w:p>
    <w:p/>
    <w:p>
      <w:r>
        <w:t>1. Le soleil est bon aujourd'hui.</w:t>
      </w:r>
    </w:p>
    <w:p>
      <w:r>
        <w:t xml:space="preserve">   The sun is good today.</w:t>
      </w:r>
    </w:p>
    <w:p>
      <w:r>
        <w:t>2. Il m’a dit que la situation était bonne.</w:t>
      </w:r>
    </w:p>
    <w:p>
      <w:r>
        <w:t xml:space="preserve">   He told me that the situation was good.</w:t>
      </w:r>
    </w:p>
    <w:p>
      <w:r>
        <w:t>3. J'ai eu une bonne journée de travail.</w:t>
      </w:r>
    </w:p>
    <w:p>
      <w:r>
        <w:t xml:space="preserve">   I had a good day at work.</w:t>
      </w:r>
    </w:p>
    <w:p>
      <w:r>
        <w:t>4. Quelle est ta bonne idée ?</w:t>
      </w:r>
    </w:p>
    <w:p>
      <w:r>
        <w:t xml:space="preserve">    What is your good idea? </w:t>
      </w:r>
    </w:p>
    <w:p>
      <w:r>
        <w:t>5. C'est une bonne décision pour la santé.</w:t>
      </w:r>
    </w:p>
    <w:p>
      <w:r>
        <w:t xml:space="preserve">    It's a good decision for health. </w:t>
      </w:r>
    </w:p>
    <w:p>
      <w:r>
        <w:t>6.  La nourriture était très bonne.</w:t>
      </w:r>
    </w:p>
    <w:p>
      <w:r>
        <w:t xml:space="preserve">     The food was very good.</w:t>
      </w:r>
    </w:p>
    <w:p>
      <w:r>
        <w:t>7. Je veux te dire que je suis contente de toi.</w:t>
      </w:r>
    </w:p>
    <w:p>
      <w:r>
        <w:t xml:space="preserve">   I want to tell you that I am happy with you. </w:t>
      </w:r>
    </w:p>
    <w:p>
      <w:r>
        <w:t>8.  Tu as fait une bonne réponse.</w:t>
      </w:r>
    </w:p>
    <w:p>
      <w:r>
        <w:t xml:space="preserve">    You answered well. </w:t>
      </w:r>
    </w:p>
    <w:p>
      <w:r>
        <w:t>9. J'ai besoin d’une bonne nuit de sommeil.</w:t>
      </w:r>
    </w:p>
    <w:p>
      <w:r>
        <w:t xml:space="preserve">    I need a good night's sleep. </w:t>
      </w:r>
    </w:p>
    <w:p>
      <w:r>
        <w:t>10. On a eu une bonne rencontre.</w:t>
      </w:r>
    </w:p>
    <w:p>
      <w:r>
        <w:t xml:space="preserve">   We had a good meeting.</w:t>
      </w:r>
    </w:p>
    <w:p/>
    <w:p>
      <w:r>
        <w:rPr>
          <w:b/>
        </w:rPr>
        <w:t>Word: Une | Meaning: One</w:t>
      </w:r>
    </w:p>
    <w:p/>
    <w:p>
      <w:r>
        <w:t>1. Il y a une voiture rouge dans la rue.</w:t>
      </w:r>
    </w:p>
    <w:p>
      <w:r>
        <w:t xml:space="preserve">    There is a red car in the street.</w:t>
      </w:r>
    </w:p>
    <w:p>
      <w:r>
        <w:t>2.  J'ai une question pour toi.</w:t>
      </w:r>
    </w:p>
    <w:p>
      <w:r>
        <w:t xml:space="preserve">   I have a question for you.</w:t>
      </w:r>
    </w:p>
    <w:p>
      <w:r>
        <w:t>3.  Elle est belle, une femme très élégante.</w:t>
      </w:r>
    </w:p>
    <w:p>
      <w:r>
        <w:t xml:space="preserve">  She is beautiful, a very elegant woman.</w:t>
      </w:r>
    </w:p>
    <w:p>
      <w:r>
        <w:t xml:space="preserve">4.  Je suis fatigué, j’ai une longue journée. </w:t>
      </w:r>
    </w:p>
    <w:p>
      <w:r>
        <w:t xml:space="preserve">    I am tired; I have a long day.</w:t>
      </w:r>
    </w:p>
    <w:p>
      <w:r>
        <w:t>5.  Il y a une personne à l'intérieur de la maison.</w:t>
      </w:r>
    </w:p>
    <w:p>
      <w:r>
        <w:t xml:space="preserve">   There is someone inside the house.</w:t>
      </w:r>
    </w:p>
    <w:p>
      <w:r>
        <w:t>6.  Une tasse de café me suffit pour commencer ma matinée.</w:t>
      </w:r>
    </w:p>
    <w:p>
      <w:r>
        <w:t xml:space="preserve">   A cup of coffee gets me started in the morning.</w:t>
      </w:r>
    </w:p>
    <w:p>
      <w:r>
        <w:t xml:space="preserve">7.  Je voudrais une nouvelle idée pour ce projet. </w:t>
      </w:r>
    </w:p>
    <w:p>
      <w:r>
        <w:t xml:space="preserve">    I would like a new idea for this project.</w:t>
      </w:r>
    </w:p>
    <w:p>
      <w:r>
        <w:t xml:space="preserve">8. Une fois par semaine, nous allons au cinéma. </w:t>
      </w:r>
    </w:p>
    <w:p>
      <w:r>
        <w:t xml:space="preserve">    Once a week, we go to the cinema.</w:t>
      </w:r>
    </w:p>
    <w:p>
      <w:r>
        <w:t>9.  Il a une petite fille qui joue dans le jardin.</w:t>
      </w:r>
    </w:p>
    <w:p>
      <w:r>
        <w:t xml:space="preserve">   He has a little girl who plays in the garden. </w:t>
      </w:r>
    </w:p>
    <w:p>
      <w:r>
        <w:t xml:space="preserve">10. J’ai besoin d'une réponse plus précise. </w:t>
      </w:r>
    </w:p>
    <w:p>
      <w:r>
        <w:t xml:space="preserve">     I need a more precise answer.</w:t>
      </w:r>
    </w:p>
    <w:p/>
    <w:p>
      <w:r>
        <w:rPr>
          <w:b/>
        </w:rPr>
        <w:t>Word: Un | Meaning: One</w:t>
      </w:r>
    </w:p>
    <w:p/>
    <w:p>
      <w:r>
        <w:t>1. Il y a un café sur la rue.</w:t>
      </w:r>
    </w:p>
    <w:p>
      <w:r>
        <w:t xml:space="preserve">    There is a coffee shop on the street.</w:t>
      </w:r>
    </w:p>
    <w:p>
      <w:r>
        <w:t>2.  Je voudrais un croissant, s'il vous plaît.</w:t>
      </w:r>
    </w:p>
    <w:p>
      <w:r>
        <w:t xml:space="preserve">    I would like a croissant, please.</w:t>
      </w:r>
    </w:p>
    <w:p>
      <w:r>
        <w:t xml:space="preserve">3. J'ai besoin d'un stylo pour écrire. </w:t>
      </w:r>
    </w:p>
    <w:p>
      <w:r>
        <w:t xml:space="preserve">    I need a pen to write.</w:t>
      </w:r>
    </w:p>
    <w:p>
      <w:r>
        <w:t>4. Un livre est une belle idée.</w:t>
      </w:r>
    </w:p>
    <w:p>
      <w:r>
        <w:t xml:space="preserve">   A book is a nice idea.</w:t>
      </w:r>
    </w:p>
    <w:p>
      <w:r>
        <w:t>5. Elle a un chien qui l'attend à la maison.</w:t>
      </w:r>
    </w:p>
    <w:p>
      <w:r>
        <w:t xml:space="preserve">    She has a dog who is waiting for her at home.</w:t>
      </w:r>
    </w:p>
    <w:p>
      <w:r>
        <w:t xml:space="preserve">6. Nous avons besoin d'un peu d'aide. </w:t>
      </w:r>
    </w:p>
    <w:p>
      <w:r>
        <w:t xml:space="preserve">    We need a little help. </w:t>
      </w:r>
    </w:p>
    <w:p>
      <w:r>
        <w:t xml:space="preserve">7. Il y a un problème avec le téléphone. </w:t>
      </w:r>
    </w:p>
    <w:p>
      <w:r>
        <w:t xml:space="preserve">    There is a problem with the phone. </w:t>
      </w:r>
    </w:p>
    <w:p>
      <w:r>
        <w:t xml:space="preserve">8. J'aime les films d'un réalisateur français.  </w:t>
      </w:r>
    </w:p>
    <w:p>
      <w:r>
        <w:t xml:space="preserve">     I like movies by a French director. </w:t>
      </w:r>
    </w:p>
    <w:p>
      <w:r>
        <w:t xml:space="preserve">9. Un chat est très mignon.   </w:t>
      </w:r>
    </w:p>
    <w:p>
      <w:r>
        <w:t xml:space="preserve">    A cat is very cute.</w:t>
      </w:r>
    </w:p>
    <w:p>
      <w:r>
        <w:t xml:space="preserve">10. Il y a un concert à l’extérieur ce soir. </w:t>
      </w:r>
    </w:p>
    <w:p>
      <w:r>
        <w:t xml:space="preserve">    There is a concert outside tonight.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