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Il a un chien, **Le** nom de son chien est Charlie.</w:t>
      </w:r>
    </w:p>
    <w:p>
      <w:r>
        <w:t xml:space="preserve">2. Le café est très bon. </w:t>
      </w:r>
    </w:p>
    <w:p>
      <w:r>
        <w:t xml:space="preserve">3. J'aime beaucoup lire des livres.  </w:t>
      </w:r>
    </w:p>
    <w:p>
      <w:r>
        <w:t xml:space="preserve">4. Je me présente, je suis Léa. </w:t>
      </w:r>
    </w:p>
    <w:p>
      <w:r>
        <w:t xml:space="preserve">5. Vous êtes à l'école? </w:t>
      </w:r>
    </w:p>
    <w:p>
      <w:r>
        <w:t>6. Le soleil brille aujourd’hui.</w:t>
      </w:r>
    </w:p>
    <w:p>
      <w:r>
        <w:t>7. Elle a une voiture rouge.</w:t>
      </w:r>
    </w:p>
    <w:p>
      <w:r>
        <w:t xml:space="preserve">8. Le restaurant est ouvert. </w:t>
      </w:r>
    </w:p>
    <w:p>
      <w:r>
        <w:t xml:space="preserve">9. Nous allons au cinéma ce soir. </w:t>
      </w:r>
    </w:p>
    <w:p>
      <w:r>
        <w:t>10.  J'ai un gros projet pour demain.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J'ai une chemise blanche.</w:t>
      </w:r>
    </w:p>
    <w:p>
      <w:r>
        <w:t xml:space="preserve">   I have a white shirt.</w:t>
      </w:r>
    </w:p>
    <w:p>
      <w:r>
        <w:t>3.  Le ciel est blanc aujourd'hui.</w:t>
      </w:r>
    </w:p>
    <w:p>
      <w:r>
        <w:t xml:space="preserve">   The sky is white today.</w:t>
      </w:r>
    </w:p>
    <w:p>
      <w:r>
        <w:t>4. La voiture est blanche.</w:t>
      </w:r>
    </w:p>
    <w:p>
      <w:r>
        <w:t xml:space="preserve">   The car is white.</w:t>
      </w:r>
    </w:p>
    <w:p>
      <w:r>
        <w:t xml:space="preserve">5. La robe de Marie est blanche. </w:t>
      </w:r>
    </w:p>
    <w:p>
      <w:r>
        <w:t xml:space="preserve">   Marie's dress is white. </w:t>
      </w:r>
    </w:p>
    <w:p>
      <w:r>
        <w:t>6. Les fleurs sont blanches.</w:t>
      </w:r>
    </w:p>
    <w:p>
      <w:r>
        <w:t xml:space="preserve">   The flowers are white.</w:t>
      </w:r>
    </w:p>
    <w:p>
      <w:r>
        <w:t>7.  Le gâteau était blanc et moelleux.</w:t>
      </w:r>
    </w:p>
    <w:p>
      <w:r>
        <w:t xml:space="preserve">   The cake was white and fluffy.</w:t>
      </w:r>
    </w:p>
    <w:p>
      <w:r>
        <w:t>8. Il a un crayon blanc.</w:t>
      </w:r>
    </w:p>
    <w:p>
      <w:r>
        <w:t xml:space="preserve">   He has a white pencil.</w:t>
      </w:r>
    </w:p>
    <w:p>
      <w:r>
        <w:t>9. La neige est blanche.</w:t>
      </w:r>
    </w:p>
    <w:p>
      <w:r>
        <w:t xml:space="preserve">   Snow is white. </w:t>
      </w:r>
    </w:p>
    <w:p>
      <w:r>
        <w:t xml:space="preserve">10. Nous avons besoin d'un papier blanc pour l'examen. </w:t>
      </w:r>
    </w:p>
    <w:p>
      <w:r>
        <w:t xml:space="preserve">    We need white paper for the exam.</w:t>
      </w:r>
    </w:p>
    <w:p/>
    <w:p>
      <w:r>
        <w:rPr>
          <w:b/>
        </w:rPr>
        <w:t>Word: Petit | Meaning: Small</w:t>
      </w:r>
    </w:p>
    <w:p/>
    <w:p>
      <w:r>
        <w:t>1. Le petit chien est très mignon.</w:t>
      </w:r>
    </w:p>
    <w:p>
      <w:r>
        <w:t xml:space="preserve">  The little dog is very cute.</w:t>
      </w:r>
    </w:p>
    <w:p>
      <w:r>
        <w:t>2. J'ai un petit frère qui joue avec moi.</w:t>
      </w:r>
    </w:p>
    <w:p>
      <w:r>
        <w:t xml:space="preserve">  I have a little brother who plays with me.</w:t>
      </w:r>
    </w:p>
    <w:p>
      <w:r>
        <w:t>3. La petite fille dort paisiblement dans son lit.</w:t>
      </w:r>
    </w:p>
    <w:p>
      <w:r>
        <w:t xml:space="preserve">  The little girl sleeps peacefully in her bed.</w:t>
      </w:r>
    </w:p>
    <w:p>
      <w:r>
        <w:t>4. Elle a acheté un petit gâteau pour sa fête d'anniversaire.</w:t>
      </w:r>
    </w:p>
    <w:p>
      <w:r>
        <w:t xml:space="preserve">  She bought a small cake for her birthday party.</w:t>
      </w:r>
    </w:p>
    <w:p>
      <w:r>
        <w:t>5. Il est arrivé à la gare et il était très petit.</w:t>
      </w:r>
    </w:p>
    <w:p>
      <w:r>
        <w:t xml:space="preserve">  He arrived at the station and he was very small.</w:t>
      </w:r>
    </w:p>
    <w:p>
      <w:r>
        <w:t>6. Le petit garçon est impatient de faire des jeux avec les amis.</w:t>
      </w:r>
    </w:p>
    <w:p>
      <w:r>
        <w:t xml:space="preserve">  The little boy is impatient to play games with friends.</w:t>
      </w:r>
    </w:p>
    <w:p>
      <w:r>
        <w:t xml:space="preserve">7. La petite fleur pousse au soleil. </w:t>
      </w:r>
    </w:p>
    <w:p>
      <w:r>
        <w:t xml:space="preserve">  The little flower grows in the sun.</w:t>
      </w:r>
    </w:p>
    <w:p>
      <w:r>
        <w:t>8. Elle a fait un petit voyage en Bretagne.</w:t>
      </w:r>
    </w:p>
    <w:p>
      <w:r>
        <w:t xml:space="preserve">  She made a short trip to Brittany.</w:t>
      </w:r>
    </w:p>
    <w:p>
      <w:r>
        <w:t xml:space="preserve">9. Le petit chat est très joueur et curieux. </w:t>
      </w:r>
    </w:p>
    <w:p>
      <w:r>
        <w:t xml:space="preserve">  The small cat is very playful and curious.</w:t>
      </w:r>
    </w:p>
    <w:p>
      <w:r>
        <w:t>10.  J'ai besoin d'un petit verre d'eau.</w:t>
      </w:r>
    </w:p>
    <w:p>
      <w:r>
        <w:t xml:space="preserve">   I need a little glass of water.</w:t>
      </w:r>
    </w:p>
    <w:p/>
    <w:p>
      <w:r>
        <w:t>Chair: &lt;Furniture for sitting&gt;</w:t>
      </w:r>
    </w:p>
    <w:p/>
    <w:p>
      <w:r>
        <w:t>1. J'ai besoin d'une chaise pour travailler.</w:t>
      </w:r>
    </w:p>
    <w:p>
      <w:r>
        <w:t xml:space="preserve">   I need a chair to work.</w:t>
      </w:r>
    </w:p>
    <w:p>
      <w:r>
        <w:t>2. La salle de classe dispose de plusieurs chaises.</w:t>
      </w:r>
    </w:p>
    <w:p>
      <w:r>
        <w:t xml:space="preserve">   The classroom has several chairs.</w:t>
      </w:r>
    </w:p>
    <w:p>
      <w:r>
        <w:t>3.  Il y a une chaise à côté de la table.</w:t>
      </w:r>
    </w:p>
    <w:p>
      <w:r>
        <w:t xml:space="preserve">   There is a chair next to the table.</w:t>
      </w:r>
    </w:p>
    <w:p>
      <w:r>
        <w:t>4. Je préfère utiliser un fauteuil pour me relaxer.</w:t>
      </w:r>
    </w:p>
    <w:p>
      <w:r>
        <w:t xml:space="preserve">   I prefer to use a chair to relax.</w:t>
      </w:r>
    </w:p>
    <w:p>
      <w:r>
        <w:t xml:space="preserve">5. La chaise longue est confortable et spacieuse. </w:t>
      </w:r>
    </w:p>
    <w:p>
      <w:r>
        <w:t xml:space="preserve">    The chaise longue is comfortable and spacious.</w:t>
      </w:r>
    </w:p>
    <w:p>
      <w:r>
        <w:t>6.  Il faut réparer une chaise dans la cuisine.</w:t>
      </w:r>
    </w:p>
    <w:p>
      <w:r>
        <w:t xml:space="preserve">    We need to fix a chair in the kitchen.</w:t>
      </w:r>
    </w:p>
    <w:p>
      <w:r>
        <w:t>7. Vous pouvez me servir de chaise pour jouer.</w:t>
      </w:r>
    </w:p>
    <w:p>
      <w:r>
        <w:t xml:space="preserve">   You can serve as a chair to play.</w:t>
      </w:r>
    </w:p>
    <w:p>
      <w:r>
        <w:t xml:space="preserve">8. La chaise est en bois et elle a un tissu rouge. </w:t>
      </w:r>
    </w:p>
    <w:p>
      <w:r>
        <w:t xml:space="preserve">   The chair is made of wood and it has a red fabric.</w:t>
      </w:r>
    </w:p>
    <w:p>
      <w:r>
        <w:t>9.  Le fauteuil à côté était trop petit.</w:t>
      </w:r>
    </w:p>
    <w:p>
      <w:r>
        <w:t xml:space="preserve">   The armchair next to me was too small.</w:t>
      </w:r>
    </w:p>
    <w:p>
      <w:r>
        <w:t>10. Il y a une chaise dans le salon pour les invités.</w:t>
      </w:r>
    </w:p>
    <w:p>
      <w:r>
        <w:t xml:space="preserve">    There's a chair in the living room for guests.</w:t>
      </w:r>
    </w:p>
    <w:p/>
    <w:p>
      <w:r>
        <w:rPr>
          <w:b/>
        </w:rPr>
        <w:t>Word: Table | Meaning: Table</w:t>
      </w:r>
    </w:p>
    <w:p/>
    <w:p>
      <w:r>
        <w:t>1. La table était en bois et elle avait des taches brunes.</w:t>
      </w:r>
    </w:p>
    <w:p>
      <w:r>
        <w:t xml:space="preserve">   The table was made of wood and it had brown stains.</w:t>
      </w:r>
    </w:p>
    <w:p>
      <w:r>
        <w:t>2. J'ai besoin de une table pour travailler à la maison.</w:t>
      </w:r>
    </w:p>
    <w:p>
      <w:r>
        <w:t xml:space="preserve">   I need a table to work at home.</w:t>
      </w:r>
    </w:p>
    <w:p>
      <w:r>
        <w:t>3. Le grand tableau derrière lui était rempli de photos.</w:t>
      </w:r>
    </w:p>
    <w:p>
      <w:r>
        <w:t xml:space="preserve">   The large board behind him was filled with photos.</w:t>
      </w:r>
    </w:p>
    <w:p>
      <w:r>
        <w:t>4. La table est sur le balcon et elle nous offre un excellent point de vue.</w:t>
      </w:r>
    </w:p>
    <w:p>
      <w:r>
        <w:t xml:space="preserve">   The table is on the balcony and it offers us an excellent view. </w:t>
      </w:r>
    </w:p>
    <w:p>
      <w:r>
        <w:t>5.  Elle a placé une assiette sur la table, puis elle a pris sa tasse.</w:t>
      </w:r>
    </w:p>
    <w:p>
      <w:r>
        <w:t xml:space="preserve">   She placed a plate on the table and then took her cup.</w:t>
      </w:r>
    </w:p>
    <w:p>
      <w:r>
        <w:t xml:space="preserve">6. L'hôtel a une table de ping-pong dans le salon. </w:t>
      </w:r>
    </w:p>
    <w:p>
      <w:r>
        <w:t xml:space="preserve">    The hotel has a ping-pong table in the living room.</w:t>
      </w:r>
    </w:p>
    <w:p>
      <w:r>
        <w:t>7.  Nous avons déjeuné à la table, nous avons mangé beaucoup!</w:t>
      </w:r>
    </w:p>
    <w:p>
      <w:r>
        <w:t xml:space="preserve">   We had lunch at the table, we ate a lot!</w:t>
      </w:r>
    </w:p>
    <w:p>
      <w:r>
        <w:t xml:space="preserve">8. Le restaurant avait une magnifique table ronde. </w:t>
      </w:r>
    </w:p>
    <w:p>
      <w:r>
        <w:t xml:space="preserve">    The restaurant had a magnificent round table.</w:t>
      </w:r>
    </w:p>
    <w:p>
      <w:r>
        <w:t>9. Les enfants ont joué à un jeu de société sur la table.</w:t>
      </w:r>
    </w:p>
    <w:p>
      <w:r>
        <w:t xml:space="preserve">   Children played a game of board games on the table.</w:t>
      </w:r>
    </w:p>
    <w:p>
      <w:r>
        <w:t xml:space="preserve">10.  J'ai besoin de trouver un nouveau table pour mon appartement. </w:t>
      </w:r>
    </w:p>
    <w:p>
      <w:r>
        <w:t xml:space="preserve">    I need to find a new table for my apartment.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tellement sympathiques. </w:t>
      </w:r>
    </w:p>
    <w:p>
      <w:r>
        <w:t xml:space="preserve">    I love cats, they are so nice.</w:t>
      </w:r>
    </w:p>
    <w:p>
      <w:r>
        <w:t>2. Le chat est très méchant et il a des dents longues.</w:t>
      </w:r>
    </w:p>
    <w:p>
      <w:r>
        <w:t xml:space="preserve">    The cat is very mean and has long teeth.</w:t>
      </w:r>
    </w:p>
    <w:p>
      <w:r>
        <w:t>3. Nous avons un chat domestique qui aime jouer avec des tigres.</w:t>
      </w:r>
    </w:p>
    <w:p>
      <w:r>
        <w:t xml:space="preserve">    We have a housecat that likes to play with tigers. </w:t>
      </w:r>
    </w:p>
    <w:p>
      <w:r>
        <w:t>4. Il faut éviter de parler trop fort lorsque vous êtes avec un chat.</w:t>
      </w:r>
    </w:p>
    <w:p>
      <w:r>
        <w:t xml:space="preserve">    You should avoid talking loudly when you're with a cat. </w:t>
      </w:r>
    </w:p>
    <w:p>
      <w:r>
        <w:t>5. La dame avait un chat gris qui s’appelait Pierre.</w:t>
      </w:r>
    </w:p>
    <w:p>
      <w:r>
        <w:t xml:space="preserve">    The lady had a grey cat named Pierre.</w:t>
      </w:r>
    </w:p>
    <w:p>
      <w:r>
        <w:t>6. Le chat miaule en demandant de l'attention.</w:t>
      </w:r>
    </w:p>
    <w:p>
      <w:r>
        <w:t xml:space="preserve">   The cat meows to ask for attention.</w:t>
      </w:r>
    </w:p>
    <w:p>
      <w:r>
        <w:t xml:space="preserve">7. J'ai vu un chat noir dans la rue. </w:t>
      </w:r>
    </w:p>
    <w:p>
      <w:r>
        <w:t xml:space="preserve">    I saw a black cat in the street. </w:t>
      </w:r>
    </w:p>
    <w:p>
      <w:r>
        <w:t>8. Les chats sont des animaux très indépendants.</w:t>
      </w:r>
    </w:p>
    <w:p>
      <w:r>
        <w:t xml:space="preserve">     Cats are very independent animals.  </w:t>
      </w:r>
    </w:p>
    <w:p>
      <w:r>
        <w:t>9. Le chat est une créature nocturne qui aime se promener la nuit.</w:t>
      </w:r>
    </w:p>
    <w:p>
      <w:r>
        <w:t xml:space="preserve">    The cat is a nocturnal creature that loves to walk at night.</w:t>
      </w:r>
    </w:p>
    <w:p>
      <w:r>
        <w:t xml:space="preserve">10. Ma grand-mère a un chat blanc et il est adorable. </w:t>
      </w:r>
    </w:p>
    <w:p>
      <w:r>
        <w:t xml:space="preserve">   My grandmother has a white cat and it's adorable.</w:t>
      </w:r>
    </w:p>
    <w:p/>
    <w:p>
      <w:r>
        <w:rPr>
          <w:b/>
        </w:rPr>
        <w:t>Word: Bois | Meaning: Wood</w:t>
      </w:r>
    </w:p>
    <w:p/>
    <w:p>
      <w:r>
        <w:t>1. J'aime beaucoup les bois de feu, ils sont très confortables.</w:t>
      </w:r>
    </w:p>
    <w:p>
      <w:r>
        <w:t xml:space="preserve">   I like wood stoves very much, they are very comfortable.</w:t>
      </w:r>
    </w:p>
    <w:p>
      <w:r>
        <w:t>2.  Le bois du mur était vieux et terne.</w:t>
      </w:r>
    </w:p>
    <w:p>
      <w:r>
        <w:t xml:space="preserve">   The wood on the wall was old and dull. </w:t>
      </w:r>
    </w:p>
    <w:p>
      <w:r>
        <w:t>3. Il a besoin d'un morceau de bois pour réparer le bateau.</w:t>
      </w:r>
    </w:p>
    <w:p>
      <w:r>
        <w:t xml:space="preserve">    He needs a piece of wood to repair the boat.</w:t>
      </w:r>
    </w:p>
    <w:p>
      <w:r>
        <w:t xml:space="preserve">4. La forêt est bordée de bois majestueux et verdoyants. </w:t>
      </w:r>
    </w:p>
    <w:p>
      <w:r>
        <w:t xml:space="preserve">  The forest is bordered by majestic and verdant woods. </w:t>
      </w:r>
    </w:p>
    <w:p>
      <w:r>
        <w:t xml:space="preserve">5. Nous avons coupé un morceau de bois pour notre projet d'artisanat. </w:t>
      </w:r>
    </w:p>
    <w:p>
      <w:r>
        <w:t xml:space="preserve">   We cut a piece of wood for our craft project. </w:t>
      </w:r>
    </w:p>
    <w:p>
      <w:r>
        <w:t xml:space="preserve">6.  Le bois des arbres est utilisé dans la construction de maisons. </w:t>
      </w:r>
    </w:p>
    <w:p>
      <w:r>
        <w:t xml:space="preserve">   Wood from trees is used in the construction of houses.</w:t>
      </w:r>
    </w:p>
    <w:p>
      <w:r>
        <w:t>7. La charpente du toit est faite de bois.</w:t>
      </w:r>
    </w:p>
    <w:p>
      <w:r>
        <w:t xml:space="preserve">    The roof joists are made of wood. </w:t>
      </w:r>
    </w:p>
    <w:p>
      <w:r>
        <w:t xml:space="preserve">8.  La forêt a besoin d'être protégée contre les flammes. </w:t>
      </w:r>
    </w:p>
    <w:p>
      <w:r>
        <w:t xml:space="preserve">    The forest needs to be protected against fires. </w:t>
      </w:r>
    </w:p>
    <w:p>
      <w:r>
        <w:t xml:space="preserve">9.  J’ai acheté un nouveau bois pour la décoration de mon appartement. </w:t>
      </w:r>
    </w:p>
    <w:p>
      <w:r>
        <w:t xml:space="preserve">   I bought new wooden for decoration in my apartment. </w:t>
      </w:r>
    </w:p>
    <w:p>
      <w:r>
        <w:t xml:space="preserve">10.  Le bois est une ressource naturelle importante, il doit être utilisé de manière responsable. </w:t>
      </w:r>
    </w:p>
    <w:p>
      <w:r>
        <w:t xml:space="preserve">    Wood is an important natural resource, it must be used responsibly.</w:t>
      </w:r>
    </w:p>
    <w:p/>
    <w:p>
      <w:r>
        <w:rPr>
          <w:b/>
        </w:rPr>
        <w:t>Word: humain | Meaning: human</w:t>
      </w:r>
    </w:p>
    <w:p/>
    <w:p>
      <w:r>
        <w:t>1.  Le film traite de la complexité humaine.</w:t>
      </w:r>
    </w:p>
    <w:p>
      <w:r>
        <w:t xml:space="preserve">    The film deals with the complexity of humanity.</w:t>
      </w:r>
    </w:p>
    <w:p>
      <w:r>
        <w:t>2.  L'homme est un être social, il a besoin d'interaction avec les autres.</w:t>
      </w:r>
    </w:p>
    <w:p>
      <w:r>
        <w:t xml:space="preserve">    Man is a social being; he needs interaction with others.</w:t>
      </w:r>
    </w:p>
    <w:p>
      <w:r>
        <w:t xml:space="preserve">3.  La recherche scientifique explore les aspects humains de la vie. </w:t>
      </w:r>
    </w:p>
    <w:p>
      <w:r>
        <w:t xml:space="preserve">    Scientific research explores the human aspects of life.</w:t>
      </w:r>
    </w:p>
    <w:p>
      <w:r>
        <w:t xml:space="preserve">4.  La culture humaine est riche et diversifiée. </w:t>
      </w:r>
    </w:p>
    <w:p>
      <w:r>
        <w:t xml:space="preserve">   Human culture is rich and diverse.</w:t>
      </w:r>
    </w:p>
    <w:p>
      <w:r>
        <w:t>5.  Il a une conscience de soi, il sait qu'il est humain.</w:t>
      </w:r>
    </w:p>
    <w:p>
      <w:r>
        <w:t xml:space="preserve">    He has self-awareness; he knows that he is human.</w:t>
      </w:r>
    </w:p>
    <w:p>
      <w:r>
        <w:t>6.  L’homme est capable d'empathie et de compassion.</w:t>
      </w:r>
    </w:p>
    <w:p>
      <w:r>
        <w:t xml:space="preserve">    Man is capable of empathy and compassion.</w:t>
      </w:r>
    </w:p>
    <w:p>
      <w:r>
        <w:t xml:space="preserve">7.  Le développement humain s’améliore grâce à la technologie. </w:t>
      </w:r>
    </w:p>
    <w:p>
      <w:r>
        <w:t xml:space="preserve">   Human development improves thanks to technology.</w:t>
      </w:r>
    </w:p>
    <w:p>
      <w:r>
        <w:t xml:space="preserve">8.  La nature humaine est fragile et doit être protégée. </w:t>
      </w:r>
    </w:p>
    <w:p>
      <w:r>
        <w:t xml:space="preserve">    Human nature is fragile and must be protected.</w:t>
      </w:r>
    </w:p>
    <w:p>
      <w:r>
        <w:t xml:space="preserve">9.  Les défis de l'homme sont nombreux, mais il peut les surmonter. </w:t>
      </w:r>
    </w:p>
    <w:p>
      <w:r>
        <w:t xml:space="preserve">   Man’s challenges are numerous, but he can overcome them. </w:t>
      </w:r>
    </w:p>
    <w:p>
      <w:r>
        <w:t xml:space="preserve">10. L'histoire de l'humanité est riche et fascinante. </w:t>
      </w:r>
    </w:p>
    <w:p>
      <w:r>
        <w:t xml:space="preserve">    Human history is rich and fascinating.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Il a une chemise rouge.</w:t>
      </w:r>
    </w:p>
    <w:p>
      <w:r>
        <w:t xml:space="preserve">  He has a red shirt.</w:t>
      </w:r>
    </w:p>
    <w:p>
      <w:r>
        <w:t xml:space="preserve">4. Les vêtements rouges sont tendance. </w:t>
      </w:r>
    </w:p>
    <w:p>
      <w:r>
        <w:t xml:space="preserve">  Red clothes are trendy. </w:t>
      </w:r>
    </w:p>
    <w:p>
      <w:r>
        <w:t>5. La fleur de la rose est rouge.</w:t>
      </w:r>
    </w:p>
    <w:p>
      <w:r>
        <w:t xml:space="preserve">  The red flower of the rose. </w:t>
      </w:r>
    </w:p>
    <w:p>
      <w:r>
        <w:t>6. J'adore la couleur rouge.</w:t>
      </w:r>
    </w:p>
    <w:p>
      <w:r>
        <w:t xml:space="preserve">  I love the color red.</w:t>
      </w:r>
    </w:p>
    <w:p>
      <w:r>
        <w:t>7. Le drapeau français est rouge, blanc et bleu.</w:t>
      </w:r>
    </w:p>
    <w:p>
      <w:r>
        <w:t xml:space="preserve">  The French flag is red, white and blue.</w:t>
      </w:r>
    </w:p>
    <w:p>
      <w:r>
        <w:t>8. Il y a des vêtements rouges dans le magasin.</w:t>
      </w:r>
    </w:p>
    <w:p>
      <w:r>
        <w:t xml:space="preserve">   There are red clothes in the store. </w:t>
      </w:r>
    </w:p>
    <w:p>
      <w:r>
        <w:t xml:space="preserve">9. Vous avez un rouge sur votre manteau? </w:t>
      </w:r>
    </w:p>
    <w:p>
      <w:r>
        <w:t xml:space="preserve">   Do you have a red stain on your coat?</w:t>
      </w:r>
    </w:p>
    <w:p>
      <w:r>
        <w:t xml:space="preserve">10. La tomate est rouge et sa saveur est douce. </w:t>
      </w:r>
    </w:p>
    <w:p>
      <w:r>
        <w:t xml:space="preserve">  The tomato is red and its flavor is sweet.</w:t>
      </w:r>
    </w:p>
    <w:p/>
    <w:p>
      <w:r>
        <w:rPr>
          <w:b/>
        </w:rPr>
        <w:t>Word: oui | Meaning: yes</w:t>
      </w:r>
    </w:p>
    <w:p/>
    <w:p>
      <w:r>
        <w:t>1.  J'aime bien la cuisine française.</w:t>
      </w:r>
    </w:p>
    <w:p>
      <w:r>
        <w:t xml:space="preserve">    &lt;English: I like French cuisine.&gt;</w:t>
      </w:r>
    </w:p>
    <w:p>
      <w:r>
        <w:t xml:space="preserve">2. Oui, je suis d'accord. </w:t>
      </w:r>
    </w:p>
    <w:p>
      <w:r>
        <w:t xml:space="preserve">    &lt;English: Yes, I agree.&gt;</w:t>
      </w:r>
    </w:p>
    <w:p>
      <w:r>
        <w:t>3. Il est heureux de parler avec vous.</w:t>
      </w:r>
    </w:p>
    <w:p>
      <w:r>
        <w:t xml:space="preserve">    &lt;English: He is happy to talk with you.&gt;</w:t>
      </w:r>
    </w:p>
    <w:p>
      <w:r>
        <w:t>4.  Tu as raison, la ville est magnifique.</w:t>
      </w:r>
    </w:p>
    <w:p>
      <w:r>
        <w:t xml:space="preserve">    &lt;English: You are right, the city is beautiful.&gt;</w:t>
      </w:r>
    </w:p>
    <w:p>
      <w:r>
        <w:t xml:space="preserve">5. Oui, j'en ai assez. </w:t>
      </w:r>
    </w:p>
    <w:p>
      <w:r>
        <w:t xml:space="preserve">    &lt;English: Yes, I have had enough.&gt;</w:t>
      </w:r>
    </w:p>
    <w:p>
      <w:r>
        <w:t xml:space="preserve">6. J'ai besoin d'aide pour mon projet. </w:t>
      </w:r>
    </w:p>
    <w:p>
      <w:r>
        <w:t xml:space="preserve">    &lt;English: I need help with my project.&gt;</w:t>
      </w:r>
    </w:p>
    <w:p>
      <w:r>
        <w:t xml:space="preserve">7.  Il a l’intention de voyager au Mexique. </w:t>
      </w:r>
    </w:p>
    <w:p>
      <w:r>
        <w:t xml:space="preserve">    &lt;English: He intends to travel to Mexico.&gt;</w:t>
      </w:r>
    </w:p>
    <w:p>
      <w:r>
        <w:t>8.  Oui, j'aime les films d'animation.</w:t>
      </w:r>
    </w:p>
    <w:p>
      <w:r>
        <w:t xml:space="preserve">    &lt;English: Yes, I like animated movies.&gt; </w:t>
      </w:r>
    </w:p>
    <w:p>
      <w:r>
        <w:t xml:space="preserve">9.  Le chat est adorable. Oui! </w:t>
      </w:r>
    </w:p>
    <w:p>
      <w:r>
        <w:t xml:space="preserve">    &lt;English: The cat is adorable, yes!&gt;</w:t>
      </w:r>
    </w:p>
    <w:p>
      <w:r>
        <w:t xml:space="preserve">10. Je suis fatigué, je vais dormir. </w:t>
      </w:r>
    </w:p>
    <w:p>
      <w:r>
        <w:t xml:space="preserve">    &lt;English: I am tired, I am going to sleep.&gt;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