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 à tous !</w:t>
      </w:r>
    </w:p>
    <w:p>
      <w:r>
        <w:t xml:space="preserve">  Hello everyone!</w:t>
      </w:r>
    </w:p>
    <w:p>
      <w:r>
        <w:t>3. Je me présente, je suis Marie.</w:t>
      </w:r>
    </w:p>
    <w:p>
      <w:r>
        <w:t xml:space="preserve">  My name is Marie, I'm introducing myself.</w:t>
      </w:r>
    </w:p>
    <w:p>
      <w:r>
        <w:t>4. Bonjour madame, vous avez une minute pour m'expliquer votre mission ?</w:t>
      </w:r>
    </w:p>
    <w:p>
      <w:r>
        <w:t xml:space="preserve">  Good morning ma'am, do you have a minute to explain your mission? </w:t>
      </w:r>
    </w:p>
    <w:p>
      <w:r>
        <w:t>5. Bonjour, j’ai besoin d’aide pour…</w:t>
      </w:r>
    </w:p>
    <w:p>
      <w:r>
        <w:t xml:space="preserve">   Hello, I need help with...</w:t>
      </w:r>
    </w:p>
    <w:p>
      <w:r>
        <w:t>6. Bonjour à Paris!</w:t>
      </w:r>
    </w:p>
    <w:p>
      <w:r>
        <w:t xml:space="preserve">   Bonjour to Paris!</w:t>
      </w:r>
    </w:p>
    <w:p>
      <w:r>
        <w:t>7. Je vous remercie de votre aide, Bonjour !</w:t>
      </w:r>
    </w:p>
    <w:p>
      <w:r>
        <w:t xml:space="preserve">  Thank you for your help, Hello!</w:t>
      </w:r>
    </w:p>
    <w:p>
      <w:r>
        <w:t>8. Bonjour, quel est le temps aujourd'hui ?</w:t>
      </w:r>
    </w:p>
    <w:p>
      <w:r>
        <w:t xml:space="preserve">  Good day, what is the weather today? </w:t>
      </w:r>
    </w:p>
    <w:p>
      <w:r>
        <w:t xml:space="preserve">9. Bonjour le monde! </w:t>
      </w:r>
    </w:p>
    <w:p>
      <w:r>
        <w:t xml:space="preserve">  Hello world!</w:t>
      </w:r>
    </w:p>
    <w:p>
      <w:r>
        <w:t>10. Bonjour à l’école, je vais me présenter à mes professeurs.</w:t>
      </w:r>
    </w:p>
    <w:p>
      <w:r>
        <w:t xml:space="preserve">   Hello to school, I'm going to introduce myself to my teachers.</w:t>
      </w:r>
    </w:p>
    <w:p/>
    <w:p>
      <w:r>
        <w:t>Orange: &lt;fruit&gt;</w:t>
      </w:r>
    </w:p>
    <w:p/>
    <w:p>
      <w:r>
        <w:t>1. J'adore les oranges!</w:t>
      </w:r>
    </w:p>
    <w:p>
      <w:r>
        <w:t xml:space="preserve">  I love oranges!</w:t>
      </w:r>
    </w:p>
    <w:p>
      <w:r>
        <w:t>2. L'orange est un fruit très nutritif.</w:t>
      </w:r>
    </w:p>
    <w:p>
      <w:r>
        <w:t xml:space="preserve">  The orange is a very nutritious fruit.</w:t>
      </w:r>
    </w:p>
    <w:p>
      <w:r>
        <w:t>3. Il y a des oranges dans la cuisine.</w:t>
      </w:r>
    </w:p>
    <w:p>
      <w:r>
        <w:t xml:space="preserve">  There are oranges in the kitchen.</w:t>
      </w:r>
    </w:p>
    <w:p>
      <w:r>
        <w:t xml:space="preserve">4. Nous avons mangé une orange pour le goûter. </w:t>
      </w:r>
    </w:p>
    <w:p>
      <w:r>
        <w:t xml:space="preserve">  We ate an orange for dessert.</w:t>
      </w:r>
    </w:p>
    <w:p>
      <w:r>
        <w:t>5. L'orange est une couleur vive.</w:t>
      </w:r>
    </w:p>
    <w:p>
      <w:r>
        <w:t xml:space="preserve">  The orange is a vibrant color.</w:t>
      </w:r>
    </w:p>
    <w:p>
      <w:r>
        <w:t>6. Le jus d'orange est très rafraîchissant.</w:t>
      </w:r>
    </w:p>
    <w:p>
      <w:r>
        <w:t xml:space="preserve">  Orange juice is very refreshing.</w:t>
      </w:r>
    </w:p>
    <w:p>
      <w:r>
        <w:t xml:space="preserve">7. J'ai besoin d'un verre d'eau avec de l'orange. </w:t>
      </w:r>
    </w:p>
    <w:p>
      <w:r>
        <w:t xml:space="preserve">  I need a glass of water with orange.</w:t>
      </w:r>
    </w:p>
    <w:p>
      <w:r>
        <w:t>8. L'orangeade est une boisson populaire.</w:t>
      </w:r>
    </w:p>
    <w:p>
      <w:r>
        <w:t xml:space="preserve">  The orange soda is a popular drink.</w:t>
      </w:r>
    </w:p>
    <w:p>
      <w:r>
        <w:t>9. La plupart des fruits sont rouges, jaunes ou oranges.</w:t>
      </w:r>
    </w:p>
    <w:p>
      <w:r>
        <w:t xml:space="preserve">   Most fruits are red, yellow or orange.</w:t>
      </w:r>
    </w:p>
    <w:p>
      <w:r>
        <w:t xml:space="preserve">10. J'ai appris que l'orange pousse dans le sud de la France. </w:t>
      </w:r>
    </w:p>
    <w:p>
      <w:r>
        <w:t xml:space="preserve">   I learned that the orange grows in southern France.</w:t>
      </w:r>
    </w:p>
    <w:p/>
    <w:p>
      <w:r>
        <w:rPr>
          <w:b/>
        </w:rPr>
        <w:t>Word: Faire | Meaning: To do, to make, to perform</w:t>
      </w:r>
    </w:p>
    <w:p/>
    <w:p>
      <w:r>
        <w:t>1. Je fais un gâteau chaque semaine.</w:t>
      </w:r>
    </w:p>
    <w:p>
      <w:r>
        <w:t xml:space="preserve">   I make a cake every week.</w:t>
      </w:r>
    </w:p>
    <w:p>
      <w:r>
        <w:t>2. Elle fait une promenade dans la forêt chaque jour.</w:t>
      </w:r>
    </w:p>
    <w:p>
      <w:r>
        <w:t xml:space="preserve">   She takes a walk in the forest every day.</w:t>
      </w:r>
    </w:p>
    <w:p>
      <w:r>
        <w:t>3. Nous faisons du sport tous les jours.</w:t>
      </w:r>
    </w:p>
    <w:p>
      <w:r>
        <w:t xml:space="preserve">   We play sports every day.</w:t>
      </w:r>
    </w:p>
    <w:p>
      <w:r>
        <w:t xml:space="preserve">4. Tu peux faire de l'exercice à l'extérieur. </w:t>
      </w:r>
    </w:p>
    <w:p>
      <w:r>
        <w:t xml:space="preserve">   You can exercise outdoors.</w:t>
      </w:r>
    </w:p>
    <w:p>
      <w:r>
        <w:t>5. Ils font leurs devoirs avant de regarder la télévision.</w:t>
      </w:r>
    </w:p>
    <w:p>
      <w:r>
        <w:t xml:space="preserve">   They do their homework before watching TV.</w:t>
      </w:r>
    </w:p>
    <w:p>
      <w:r>
        <w:t>6. J'aime faire des voyages en voiture.</w:t>
      </w:r>
    </w:p>
    <w:p>
      <w:r>
        <w:t xml:space="preserve">   I like to make road trips.</w:t>
      </w:r>
    </w:p>
    <w:p>
      <w:r>
        <w:t xml:space="preserve">7. Les enfants font beaucoup d’activités au parc. </w:t>
      </w:r>
    </w:p>
    <w:p>
      <w:r>
        <w:t xml:space="preserve">   The children do many activities at the park.</w:t>
      </w:r>
    </w:p>
    <w:p>
      <w:r>
        <w:t xml:space="preserve">8. On fait les courses ensemble une fois par semaine. </w:t>
      </w:r>
    </w:p>
    <w:p>
      <w:r>
        <w:t xml:space="preserve">   We go shopping together once a week.</w:t>
      </w:r>
    </w:p>
    <w:p>
      <w:r>
        <w:t xml:space="preserve">9.  Est-ce que vous pouvez faire un appel ? </w:t>
      </w:r>
    </w:p>
    <w:p>
      <w:r>
        <w:t xml:space="preserve">   Can you make a call?</w:t>
      </w:r>
    </w:p>
    <w:p>
      <w:r>
        <w:t xml:space="preserve">10. Le professeur fait des explications sur le chapitre. </w:t>
      </w:r>
    </w:p>
    <w:p>
      <w:r>
        <w:t xml:space="preserve">   The teacher makes explanations about the chapter.</w:t>
      </w:r>
    </w:p>
    <w:p/>
    <w:p>
      <w:r>
        <w:rPr>
          <w:b/>
        </w:rPr>
        <w:t>Word: s'asseoir | Meaning: to sit</w:t>
      </w:r>
    </w:p>
    <w:p/>
    <w:p>
      <w:r>
        <w:t xml:space="preserve">1. Je dois me s'asseoir pour lire ce livre. </w:t>
      </w:r>
    </w:p>
    <w:p>
      <w:r>
        <w:t xml:space="preserve">   I must sit down to read this book.</w:t>
      </w:r>
    </w:p>
    <w:p>
      <w:r>
        <w:t>2.  Les enfants doivent s'asseoir à la table.</w:t>
      </w:r>
    </w:p>
    <w:p>
      <w:r>
        <w:t xml:space="preserve">   The children have to sit at the table.</w:t>
      </w:r>
    </w:p>
    <w:p>
      <w:r>
        <w:t>3. Voulez-vous s'asseoir sur le canapé?</w:t>
      </w:r>
    </w:p>
    <w:p>
      <w:r>
        <w:t xml:space="preserve">   Would you like to sit on the sofa?</w:t>
      </w:r>
    </w:p>
    <w:p>
      <w:r>
        <w:t>4. Il n'y a pas assez de place pour que nous nous asseoir.</w:t>
      </w:r>
    </w:p>
    <w:p>
      <w:r>
        <w:t xml:space="preserve">   There isn't enough space for us to sit down.</w:t>
      </w:r>
    </w:p>
    <w:p>
      <w:r>
        <w:t xml:space="preserve">5. Je vais me s’asseoir à l'intérieur et regarder la télé. </w:t>
      </w:r>
    </w:p>
    <w:p>
      <w:r>
        <w:t xml:space="preserve">    I am going to sit inside and watch TV.</w:t>
      </w:r>
    </w:p>
    <w:p>
      <w:r>
        <w:t xml:space="preserve">6. Ils ont besoin d'un banc pour s'asseoir. </w:t>
      </w:r>
    </w:p>
    <w:p>
      <w:r>
        <w:t xml:space="preserve">    They need a bench to sit on.</w:t>
      </w:r>
    </w:p>
    <w:p>
      <w:r>
        <w:t xml:space="preserve">7. Tu devrais te s'asseoir avant de parler. </w:t>
      </w:r>
    </w:p>
    <w:p>
      <w:r>
        <w:t xml:space="preserve">    You should sit down before speaking. </w:t>
      </w:r>
    </w:p>
    <w:p>
      <w:r>
        <w:t xml:space="preserve">8. Vous devez vous asseoir dans cette salle, s’il vous plaît.  </w:t>
      </w:r>
    </w:p>
    <w:p>
      <w:r>
        <w:t xml:space="preserve">   You must sit in this room, please.</w:t>
      </w:r>
    </w:p>
    <w:p>
      <w:r>
        <w:t xml:space="preserve">9. J'ai besoin de me s'asseoir pour prendre un café. </w:t>
      </w:r>
    </w:p>
    <w:p>
      <w:r>
        <w:t xml:space="preserve">   I need to sit down to get a coffee.</w:t>
      </w:r>
    </w:p>
    <w:p>
      <w:r>
        <w:t xml:space="preserve">10. Avant de partir, j'ai besoin de me s'asseoir et boire un verre. </w:t>
      </w:r>
    </w:p>
    <w:p>
      <w:r>
        <w:t xml:space="preserve">    Before leaving, I need to sit down and drink a glass of wine.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Je suis très reconnaissant(e) de vous avoir rencontrée.</w:t>
      </w:r>
    </w:p>
    <w:p>
      <w:r>
        <w:t xml:space="preserve">   I'm very grateful to have met you. </w:t>
      </w:r>
    </w:p>
    <w:p>
      <w:r>
        <w:t>3.  Merci d’avoir pris le temps de m’écouter.</w:t>
      </w:r>
    </w:p>
    <w:p>
      <w:r>
        <w:t xml:space="preserve">   Thank you for taking the time to listen to me. </w:t>
      </w:r>
    </w:p>
    <w:p>
      <w:r>
        <w:t>4.  Merci pour cette information utile.</w:t>
      </w:r>
    </w:p>
    <w:p>
      <w:r>
        <w:t xml:space="preserve">    Thanks for this useful information. </w:t>
      </w:r>
    </w:p>
    <w:p>
      <w:r>
        <w:t>5.  La cuisine est belle et merci à la maman pour ça!</w:t>
      </w:r>
    </w:p>
    <w:p>
      <w:r>
        <w:t xml:space="preserve">   The kitchen is beautiful and thank you mom for that!</w:t>
      </w:r>
    </w:p>
    <w:p>
      <w:r>
        <w:t xml:space="preserve">6.  Merci de votre patience.  </w:t>
      </w:r>
    </w:p>
    <w:p>
      <w:r>
        <w:t xml:space="preserve">   Thank you for your patience. </w:t>
      </w:r>
    </w:p>
    <w:p>
      <w:r>
        <w:t xml:space="preserve">7.  Je suis heureux(e) de vous aider ! </w:t>
      </w:r>
    </w:p>
    <w:p>
      <w:r>
        <w:t xml:space="preserve">   I'm happy to help you! </w:t>
      </w:r>
    </w:p>
    <w:p>
      <w:r>
        <w:t>8.  Merci pour le café, c’est délicieux !</w:t>
      </w:r>
    </w:p>
    <w:p>
      <w:r>
        <w:t xml:space="preserve">    Thanks for the coffee, it's delicious!</w:t>
      </w:r>
    </w:p>
    <w:p>
      <w:r>
        <w:t xml:space="preserve">9.  Merci à la compagnie de voyage pour notre voyage.  </w:t>
      </w:r>
    </w:p>
    <w:p>
      <w:r>
        <w:t xml:space="preserve">    Thank you to the travel company for our trip.</w:t>
      </w:r>
    </w:p>
    <w:p>
      <w:r>
        <w:t xml:space="preserve">10. Merci d’avoir partagé ce moment avec moi. </w:t>
      </w:r>
    </w:p>
    <w:p>
      <w:r>
        <w:t xml:space="preserve">   Thank you for sharing this moment with me.</w:t>
      </w:r>
    </w:p>
    <w:p/>
    <w:p>
      <w:r>
        <w:rPr>
          <w:b/>
        </w:rPr>
        <w:t>Word: Non | Meaning: No</w:t>
      </w:r>
    </w:p>
    <w:p/>
    <w:p>
      <w:r>
        <w:t xml:space="preserve">1. Je n'aime pas le cinéma.  </w:t>
      </w:r>
    </w:p>
    <w:p>
      <w:r>
        <w:t xml:space="preserve">    I don't like going to the movies.</w:t>
      </w:r>
    </w:p>
    <w:p>
      <w:r>
        <w:t xml:space="preserve">2. Non, je ne suis pas d'accord avec toi. </w:t>
      </w:r>
    </w:p>
    <w:p>
      <w:r>
        <w:t xml:space="preserve">   No, I am not in agreement with you.</w:t>
      </w:r>
    </w:p>
    <w:p>
      <w:r>
        <w:t>3. Vous avez raison, je suis fatigué.</w:t>
      </w:r>
    </w:p>
    <w:p>
      <w:r>
        <w:t xml:space="preserve">    You are right, I am tired.</w:t>
      </w:r>
    </w:p>
    <w:p>
      <w:r>
        <w:t>4. Il n'y a pas de solution facile.</w:t>
      </w:r>
    </w:p>
    <w:p>
      <w:r>
        <w:t xml:space="preserve">    There is no easy solution.</w:t>
      </w:r>
    </w:p>
    <w:p>
      <w:r>
        <w:t xml:space="preserve">5. Je ne peux pas te parler maintenant, j’ai des choses à faire. </w:t>
      </w:r>
    </w:p>
    <w:p>
      <w:r>
        <w:t xml:space="preserve">   I can't talk to you now, I have things to do.</w:t>
      </w:r>
    </w:p>
    <w:p>
      <w:r>
        <w:t xml:space="preserve">6. Non, je préférerais boire un café au lieu d’un thé.  </w:t>
      </w:r>
    </w:p>
    <w:p>
      <w:r>
        <w:t xml:space="preserve">    No, I would prefer to drink a coffee instead of tea. </w:t>
      </w:r>
    </w:p>
    <w:p>
      <w:r>
        <w:t xml:space="preserve">7. Il n'est pas possible de faire ça sans effort.  </w:t>
      </w:r>
    </w:p>
    <w:p>
      <w:r>
        <w:t xml:space="preserve">    It is not possible to do that without effort.</w:t>
      </w:r>
    </w:p>
    <w:p>
      <w:r>
        <w:t>8. Non, je ne comprends pas ce que tu veux dire.</w:t>
      </w:r>
    </w:p>
    <w:p>
      <w:r>
        <w:t xml:space="preserve">   No, I don’t understand what you mean.</w:t>
      </w:r>
    </w:p>
    <w:p>
      <w:r>
        <w:t xml:space="preserve">9. La météo est assez agréable aujourd'hui. </w:t>
      </w:r>
    </w:p>
    <w:p>
      <w:r>
        <w:t xml:space="preserve">   The weather is quite nice today.</w:t>
      </w:r>
    </w:p>
    <w:p>
      <w:r>
        <w:t xml:space="preserve">10.  Non, je ne suis pas d'accord.  </w:t>
      </w:r>
    </w:p>
    <w:p>
      <w:r>
        <w:t xml:space="preserve">    No, I am not in agreement.</w:t>
      </w:r>
    </w:p>
    <w:p/>
    <w:p>
      <w:r>
        <w:rPr>
          <w:b/>
        </w:rPr>
        <w:t>Word: Vrai | Meaning: True</w:t>
      </w:r>
    </w:p>
    <w:p/>
    <w:p>
      <w:r>
        <w:t>1.  Il est vrai que le climat change rapidement.</w:t>
      </w:r>
    </w:p>
    <w:p>
      <w:r>
        <w:t xml:space="preserve">   That's true, the climate is changing rapidly.</w:t>
      </w:r>
    </w:p>
    <w:p>
      <w:r>
        <w:t>2.  La nourriture est vraiment délicieuse!</w:t>
      </w:r>
    </w:p>
    <w:p>
      <w:r>
        <w:t xml:space="preserve">   The food is really delicious! </w:t>
      </w:r>
    </w:p>
    <w:p>
      <w:r>
        <w:t>3.  Vous êtes vraiment intelligent.</w:t>
      </w:r>
    </w:p>
    <w:p>
      <w:r>
        <w:t xml:space="preserve">    You're really intelligent.</w:t>
      </w:r>
    </w:p>
    <w:p>
      <w:r>
        <w:t>4.  Je ne suis pas sûr de savoir comment l’aider.</w:t>
      </w:r>
    </w:p>
    <w:p>
      <w:r>
        <w:t xml:space="preserve">   I'm not sure how to help. </w:t>
      </w:r>
    </w:p>
    <w:p>
      <w:r>
        <w:t>5.  Il est vrai que les animaux domestiques sont très attachants.</w:t>
      </w:r>
    </w:p>
    <w:p>
      <w:r>
        <w:t xml:space="preserve">   It is true that house pets are very endearing.</w:t>
      </w:r>
    </w:p>
    <w:p>
      <w:r>
        <w:t>6.  C’est vrai, j’ai travaillé dur cette semaine.</w:t>
      </w:r>
    </w:p>
    <w:p>
      <w:r>
        <w:t xml:space="preserve">    That's true, I worked hard this week.</w:t>
      </w:r>
    </w:p>
    <w:p>
      <w:r>
        <w:t>7.  Le film était vraiment captivant.</w:t>
      </w:r>
    </w:p>
    <w:p>
      <w:r>
        <w:t xml:space="preserve">   The movie was really captivating. </w:t>
      </w:r>
    </w:p>
    <w:p>
      <w:r>
        <w:t>8.  Il est important de rester patient et persévérant.</w:t>
      </w:r>
    </w:p>
    <w:p>
      <w:r>
        <w:t xml:space="preserve">   It is important to remain patient and persistent. </w:t>
      </w:r>
    </w:p>
    <w:p>
      <w:r>
        <w:t xml:space="preserve">9.  Je suis toujours prêt à apprendre de nouvelles choses. </w:t>
      </w:r>
    </w:p>
    <w:p>
      <w:r>
        <w:t xml:space="preserve">    I am always ready to learn new things. </w:t>
      </w:r>
    </w:p>
    <w:p>
      <w:r>
        <w:t xml:space="preserve">10. Je trouve que la musique est vraiment importante dans notre vie. </w:t>
      </w:r>
    </w:p>
    <w:p>
      <w:r>
        <w:t xml:space="preserve">     In my opinion, music is really important in our life.</w:t>
      </w:r>
    </w:p>
    <w:p/>
    <w:p>
      <w:r>
        <w:rPr>
          <w:b/>
        </w:rPr>
        <w:t>Word: Faux | Meaning: False</w:t>
      </w:r>
    </w:p>
    <w:p/>
    <w:p>
      <w:r>
        <w:t>1. Ce livre est faux, il n'a aucun lien avec ma recherche sur l'histoire de France.</w:t>
      </w:r>
    </w:p>
    <w:p>
      <w:r>
        <w:t xml:space="preserve">   This book is false, it has no link with my research on the history of France.</w:t>
      </w:r>
    </w:p>
    <w:p>
      <w:r>
        <w:t xml:space="preserve">2. La description de l'appartement est fausse, il ne possède pas autant d'espace que celui-ci. </w:t>
      </w:r>
    </w:p>
    <w:p>
      <w:r>
        <w:t xml:space="preserve">   The description of the apartment is false, it does not have as much space as this one. </w:t>
      </w:r>
    </w:p>
    <w:p>
      <w:r>
        <w:t>3. Mon ami a fait une erreur en déclarant qu’il était positif à la Covid, c’est faux !</w:t>
      </w:r>
    </w:p>
    <w:p>
      <w:r>
        <w:t xml:space="preserve">    My friend made an error by stating that he was positive for Covid-19, that's false!  </w:t>
      </w:r>
    </w:p>
    <w:p>
      <w:r>
        <w:t xml:space="preserve">4. La proposition est fausse, il ne faut pas l'adopter. </w:t>
      </w:r>
    </w:p>
    <w:p>
      <w:r>
        <w:t xml:space="preserve">   The proposal is false, one should not adopt it.</w:t>
      </w:r>
    </w:p>
    <w:p>
      <w:r>
        <w:t xml:space="preserve">5. L'information fournie est fausse et je me suis trompé en la croyant vraie. </w:t>
      </w:r>
    </w:p>
    <w:p>
      <w:r>
        <w:t xml:space="preserve">    The information provided is false and I was mistaken in believing it true.</w:t>
      </w:r>
    </w:p>
    <w:p>
      <w:r>
        <w:t xml:space="preserve">6. Les informations sur ce site web sont fausses; il est donc important de les vérifier avant d'utiliser. </w:t>
      </w:r>
    </w:p>
    <w:p>
      <w:r>
        <w:t xml:space="preserve">   The information on this website is false; therefore, it is essential to verify them before using.</w:t>
      </w:r>
    </w:p>
    <w:p>
      <w:r>
        <w:t xml:space="preserve">7. Il faut être prudent et ne pas se laisser influencer par les rumeurs, même si elles semblent plausible, elles peuvent être fausses. </w:t>
      </w:r>
    </w:p>
    <w:p>
      <w:r>
        <w:t xml:space="preserve">   One must be cautious and not let rumors influence them, even if they appear plausible; they may be false.</w:t>
      </w:r>
    </w:p>
    <w:p>
      <w:r>
        <w:t xml:space="preserve">8. La réponse est fausse car elle n'est pas fondée sur des preuves.  </w:t>
      </w:r>
    </w:p>
    <w:p>
      <w:r>
        <w:t xml:space="preserve">    The answer is false because it is not based on evidence.</w:t>
      </w:r>
    </w:p>
    <w:p>
      <w:r>
        <w:t xml:space="preserve">9. Il s'agit d’une information fausse et il est important de vérifier les sources avant de croire. </w:t>
      </w:r>
    </w:p>
    <w:p>
      <w:r>
        <w:t xml:space="preserve">   This is false information and it is important to verify the source before believing.</w:t>
      </w:r>
    </w:p>
    <w:p>
      <w:r>
        <w:t xml:space="preserve">10. Vous devez être prudent avec vos informations et vous assurer de leur exactitude pour éviter la confusion.  </w:t>
      </w:r>
    </w:p>
    <w:p>
      <w:r>
        <w:t xml:space="preserve">    You must be cautious with your information and make sure of their accuracy to avoid confusion.</w:t>
      </w:r>
    </w:p>
    <w:p/>
    <w:p>
      <w:r>
        <w:rPr>
          <w:b/>
        </w:rPr>
        <w:t>Word: Cat | Meaning: Kitten</w:t>
      </w:r>
    </w:p>
    <w:p/>
    <w:p>
      <w:r>
        <w:t>1. J'ai un chat adorable qui s'amuse beaucoup à jouer avec moi.</w:t>
      </w:r>
    </w:p>
    <w:p>
      <w:r>
        <w:t xml:space="preserve">   I have an adorable cat that loves to play with me.</w:t>
      </w:r>
    </w:p>
    <w:p>
      <w:r>
        <w:t>2. Mon chat est très indépendant et il dort souvent pendant la journée.</w:t>
      </w:r>
    </w:p>
    <w:p>
      <w:r>
        <w:t xml:space="preserve">   My cat is very independent and he often sleeps during the day. </w:t>
      </w:r>
    </w:p>
    <w:p>
      <w:r>
        <w:t>3. Le chat a des poils longs et doux qui l'entourent d'une douce fourrure.</w:t>
      </w:r>
    </w:p>
    <w:p>
      <w:r>
        <w:t xml:space="preserve">    The cat has long and soft fur that surrounds it like a soft coat.</w:t>
      </w:r>
    </w:p>
    <w:p>
      <w:r>
        <w:t>4. J'aime beaucoup faire la sieste avec mon chat dans le salon.</w:t>
      </w:r>
    </w:p>
    <w:p>
      <w:r>
        <w:t xml:space="preserve">   I love to have a nap with my cat in the living room. </w:t>
      </w:r>
    </w:p>
    <w:p>
      <w:r>
        <w:t>5. Il est important de nourrir un chat à l'heure et de lui donner de l'eau fraîche.</w:t>
      </w:r>
    </w:p>
    <w:p>
      <w:r>
        <w:t xml:space="preserve">    It is important to feed a cat at the right time and give it fresh water. </w:t>
      </w:r>
    </w:p>
    <w:p>
      <w:r>
        <w:t>6. Les chats sont des animaux curieux et ils aiment explorer leur environnement.</w:t>
      </w:r>
    </w:p>
    <w:p>
      <w:r>
        <w:t xml:space="preserve">    Cats are curious animals and they like to explore their environment. </w:t>
      </w:r>
    </w:p>
    <w:p>
      <w:r>
        <w:t xml:space="preserve">7. La mélodie douce du chat est apaisante et relaxante. </w:t>
      </w:r>
    </w:p>
    <w:p>
      <w:r>
        <w:t xml:space="preserve">   The soft meowing of the cat is soothing and relaxing. </w:t>
      </w:r>
    </w:p>
    <w:p>
      <w:r>
        <w:t xml:space="preserve">8. Le chat a un appétit insatiable et il mange beaucoup de nourriture.  </w:t>
      </w:r>
    </w:p>
    <w:p>
      <w:r>
        <w:t xml:space="preserve">    The cat has an insatiable appetite and eats a lot of food. </w:t>
      </w:r>
    </w:p>
    <w:p>
      <w:r>
        <w:t xml:space="preserve">9. Il se promène dehors avec moi dans les jardins, mais il est plus calme que d'habitude. </w:t>
      </w:r>
    </w:p>
    <w:p>
      <w:r>
        <w:t xml:space="preserve">   He goes out with me in the gardens, but he’s more calm than usual. </w:t>
      </w:r>
    </w:p>
    <w:p>
      <w:r>
        <w:t xml:space="preserve">10. Les chats sont des compagnons fidèles et ils nous donnent beaucoup de joie.  </w:t>
      </w:r>
    </w:p>
    <w:p>
      <w:r>
        <w:t xml:space="preserve">   Cats are faithful companions and they give us a lot of joy.</w:t>
      </w:r>
    </w:p>
    <w:p/>
    <w:p>
      <w:r>
        <w:t>Lune: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Nous regardons la lune avec admiration.</w:t>
      </w:r>
    </w:p>
    <w:p>
      <w:r>
        <w:t xml:space="preserve">   We look at the moon with admiration.</w:t>
      </w:r>
    </w:p>
    <w:p>
      <w:r>
        <w:t>3. Il faut vérifier si la lune est ronde.</w:t>
      </w:r>
    </w:p>
    <w:p>
      <w:r>
        <w:t xml:space="preserve">  We need to check if the moon is round.</w:t>
      </w:r>
    </w:p>
    <w:p>
      <w:r>
        <w:t>4. L'écho de la lune nous a guidés dans la forêt.</w:t>
      </w:r>
    </w:p>
    <w:p>
      <w:r>
        <w:t xml:space="preserve">   The echo of the moon guided us into the forest. </w:t>
      </w:r>
    </w:p>
    <w:p>
      <w:r>
        <w:t>5. La lune ne brille pas autant que le soleil.</w:t>
      </w:r>
    </w:p>
    <w:p>
      <w:r>
        <w:t xml:space="preserve">    The moon does not shine as brightly as the sun. </w:t>
      </w:r>
    </w:p>
    <w:p>
      <w:r>
        <w:t>6.  La Lune est notre satellite naturel.</w:t>
      </w:r>
    </w:p>
    <w:p>
      <w:r>
        <w:t xml:space="preserve">   The Moon is our natural satellite.</w:t>
      </w:r>
    </w:p>
    <w:p>
      <w:r>
        <w:t>7. La lune a un influence sur les marées.</w:t>
      </w:r>
    </w:p>
    <w:p>
      <w:r>
        <w:t xml:space="preserve">   The Moon has an influence on tides.</w:t>
      </w:r>
    </w:p>
    <w:p>
      <w:r>
        <w:t xml:space="preserve">8. L'expression "l'autre lune" fait référence à quelqu'un d’incompréhensible. </w:t>
      </w:r>
    </w:p>
    <w:p>
      <w:r>
        <w:t xml:space="preserve">    The expression “the other moon” refers to someone incomprehensible.</w:t>
      </w:r>
    </w:p>
    <w:p>
      <w:r>
        <w:t xml:space="preserve">9. Il y a une pleine lune ce soir. </w:t>
      </w:r>
    </w:p>
    <w:p>
      <w:r>
        <w:t xml:space="preserve">    There is a full moon tonight.  </w:t>
      </w:r>
    </w:p>
    <w:p>
      <w:r>
        <w:t xml:space="preserve">10.  La lune est un objet fascinant à observer. </w:t>
      </w:r>
    </w:p>
    <w:p>
      <w:r>
        <w:t xml:space="preserve">   The Moon is an interesting object to observe.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