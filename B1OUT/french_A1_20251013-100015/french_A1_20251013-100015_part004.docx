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songe | Meaning: dream</w:t>
      </w:r>
    </w:p>
    <w:p/>
    <w:p>
      <w:r>
        <w:t xml:space="preserve">1. J'ai souvent des rêves fantastiques, j'en rêve encore parfois. </w:t>
      </w:r>
    </w:p>
    <w:p>
      <w:r>
        <w:t xml:space="preserve">   I often have fantastic dreams, I still dream of them sometimes.</w:t>
      </w:r>
    </w:p>
    <w:p>
      <w:r>
        <w:t xml:space="preserve">2. Il songe à une vie meilleure, sans soucis ou stress. </w:t>
      </w:r>
    </w:p>
    <w:p>
      <w:r>
        <w:t xml:space="preserve">    He dreams of a better life, without worries or stress.</w:t>
      </w:r>
    </w:p>
    <w:p>
      <w:r>
        <w:t xml:space="preserve">3. Elle rêve de voyager dans le monde entier, mais elle n'a pas assez d'argent pour ça. </w:t>
      </w:r>
    </w:p>
    <w:p>
      <w:r>
        <w:t xml:space="preserve">    She dreams of traveling around the world, but she doesn't have enough money for it.</w:t>
      </w:r>
    </w:p>
    <w:p>
      <w:r>
        <w:t>4. Mon fils songe à devenir médecin quand il grandit.</w:t>
      </w:r>
    </w:p>
    <w:p>
      <w:r>
        <w:t xml:space="preserve">  My son dreams of becoming a doctor when he grows up.</w:t>
      </w:r>
    </w:p>
    <w:p>
      <w:r>
        <w:t xml:space="preserve">5. Songe à la joie de vivre et prends soin de toi. </w:t>
      </w:r>
    </w:p>
    <w:p>
      <w:r>
        <w:t xml:space="preserve">    Dream about living the joy and take care of yourself.</w:t>
      </w:r>
    </w:p>
    <w:p>
      <w:r>
        <w:t xml:space="preserve">6. On ne sait jamais ce qu'on va trouver dans le jardin, on suppose, on rêve, on songe. </w:t>
      </w:r>
    </w:p>
    <w:p>
      <w:r>
        <w:t xml:space="preserve">    We never know what we will find in the garden, we assume, we dream, we imagine.</w:t>
      </w:r>
    </w:p>
    <w:p>
      <w:r>
        <w:t xml:space="preserve">7. Le rêve de l'enfant est souvent simple et innocent, il n'a pas besoin de penser à la complexité du monde.  </w:t>
      </w:r>
    </w:p>
    <w:p>
      <w:r>
        <w:t xml:space="preserve">   The child's dream is often simple and innocent, it doesn't need to think about the complexity of the world.</w:t>
      </w:r>
    </w:p>
    <w:p>
      <w:r>
        <w:t xml:space="preserve">8. Il était profondément endormi, il songe aux vacances de l'été. </w:t>
      </w:r>
    </w:p>
    <w:p>
      <w:r>
        <w:t xml:space="preserve">    He was deeply asleep, he dreams of the summer holidays.</w:t>
      </w:r>
    </w:p>
    <w:p>
      <w:r>
        <w:t xml:space="preserve">9. L'enfant songe à ses jouets préférés et se réjouit d'en voir plus.  </w:t>
      </w:r>
    </w:p>
    <w:p>
      <w:r>
        <w:t xml:space="preserve">   The child dreams of his favorite toys and rejoices in seeing more.</w:t>
      </w:r>
    </w:p>
    <w:p>
      <w:r>
        <w:t xml:space="preserve">10. Le vieux monsieur songe à l'époque où il était jeune et heureux. </w:t>
      </w:r>
    </w:p>
    <w:p>
      <w:r>
        <w:t xml:space="preserve">    The old man dreams of the time when he was young and happy.</w:t>
      </w:r>
    </w:p>
    <w:p/>
    <w:p>
      <w:r>
        <w:rPr>
          <w:b/>
        </w:rPr>
        <w:t>Word: bon | Meaning: good</w:t>
      </w:r>
    </w:p>
    <w:p/>
    <w:p>
      <w:r>
        <w:t>1. Il est bon de faire des choses difficiles.</w:t>
      </w:r>
    </w:p>
    <w:p>
      <w:r>
        <w:t xml:space="preserve">    It's good to do difficult things.</w:t>
      </w:r>
    </w:p>
    <w:p>
      <w:r>
        <w:t>2. La nouvelle est bonne, je suis très content!</w:t>
      </w:r>
    </w:p>
    <w:p>
      <w:r>
        <w:t xml:space="preserve">    The news is good, I am very happy! </w:t>
      </w:r>
    </w:p>
    <w:p>
      <w:r>
        <w:t>3. C'est bon d'aller au cinéma ce soir.</w:t>
      </w:r>
    </w:p>
    <w:p>
      <w:r>
        <w:t xml:space="preserve">    It's nice to go to the cinema this evening.</w:t>
      </w:r>
    </w:p>
    <w:p>
      <w:r>
        <w:t>4. C'est bon pour toi de te déconnecter.</w:t>
      </w:r>
    </w:p>
    <w:p>
      <w:r>
        <w:t xml:space="preserve">    It's good for you to disconnect yourself.</w:t>
      </w:r>
    </w:p>
    <w:p>
      <w:r>
        <w:t xml:space="preserve">5. Il a bien mangé, il est satisfait de sa journée. </w:t>
      </w:r>
    </w:p>
    <w:p>
      <w:r>
        <w:t xml:space="preserve">    He ate well, he is satisfied with his day.</w:t>
      </w:r>
    </w:p>
    <w:p>
      <w:r>
        <w:t>6. Le café est bon aujourd'hui.</w:t>
      </w:r>
    </w:p>
    <w:p>
      <w:r>
        <w:t xml:space="preserve">    The coffee is good today. </w:t>
      </w:r>
    </w:p>
    <w:p>
      <w:r>
        <w:t>7. Tu es bon à faire des blagues!</w:t>
      </w:r>
    </w:p>
    <w:p>
      <w:r>
        <w:t xml:space="preserve">    You're good at telling jokes!</w:t>
      </w:r>
    </w:p>
    <w:p>
      <w:r>
        <w:t>8. Je trouve que ce film est bon.</w:t>
      </w:r>
    </w:p>
    <w:p>
      <w:r>
        <w:t xml:space="preserve">    I think this movie is good.  </w:t>
      </w:r>
    </w:p>
    <w:p>
      <w:r>
        <w:t>9. C'est bon de se rendre compte des choses difficiles.</w:t>
      </w:r>
    </w:p>
    <w:p>
      <w:r>
        <w:t xml:space="preserve">    It's good to realize the difficult things. </w:t>
      </w:r>
    </w:p>
    <w:p>
      <w:r>
        <w:t>10. Je pense que vous êtes bons à faire votre propre cuisine.</w:t>
      </w:r>
    </w:p>
    <w:p>
      <w:r>
        <w:t xml:space="preserve">    I think you are good at making your own food.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Marie's dress is red.</w:t>
      </w:r>
    </w:p>
    <w:p>
      <w:r>
        <w:t>2. J’aime les choses rouges.</w:t>
      </w:r>
    </w:p>
    <w:p>
      <w:r>
        <w:t xml:space="preserve">  I like things that are red.</w:t>
      </w:r>
    </w:p>
    <w:p>
      <w:r>
        <w:t>3. Le ballon était rouge et très beau.</w:t>
      </w:r>
    </w:p>
    <w:p>
      <w:r>
        <w:t xml:space="preserve">  The ball was red and very beautiful.</w:t>
      </w:r>
    </w:p>
    <w:p>
      <w:r>
        <w:t>4. Il a un chapeau rouge.</w:t>
      </w:r>
    </w:p>
    <w:p>
      <w:r>
        <w:t xml:space="preserve">  He has a red hat.</w:t>
      </w:r>
    </w:p>
    <w:p>
      <w:r>
        <w:t>5. La voiture est rouge, elle est magnifique.</w:t>
      </w:r>
    </w:p>
    <w:p>
      <w:r>
        <w:t xml:space="preserve">  The car is red, it's magnificent. </w:t>
      </w:r>
    </w:p>
    <w:p>
      <w:r>
        <w:t>6. Les tomates sont rouges et juteuses.</w:t>
      </w:r>
    </w:p>
    <w:p>
      <w:r>
        <w:t xml:space="preserve">  Tomatoes are red and juicy.</w:t>
      </w:r>
    </w:p>
    <w:p>
      <w:r>
        <w:t>7. Le feu rouge signifie danger.</w:t>
      </w:r>
    </w:p>
    <w:p>
      <w:r>
        <w:t xml:space="preserve">  The red light means danger.</w:t>
      </w:r>
    </w:p>
    <w:p>
      <w:r>
        <w:t xml:space="preserve">8. Vous avez besoin de la couleur rouge pour peindre le mur. </w:t>
      </w:r>
    </w:p>
    <w:p>
      <w:r>
        <w:t xml:space="preserve">  You need the color red to paint the wall.</w:t>
      </w:r>
    </w:p>
    <w:p>
      <w:r>
        <w:t xml:space="preserve">9. Le sang est rouge dans notre corps. </w:t>
      </w:r>
    </w:p>
    <w:p>
      <w:r>
        <w:t xml:space="preserve">  Blood is red in our body.</w:t>
      </w:r>
    </w:p>
    <w:p>
      <w:r>
        <w:t>10. Le chef cuisinier a préparé un repas rouge avec des épices.</w:t>
      </w:r>
    </w:p>
    <w:p>
      <w:r>
        <w:t xml:space="preserve">   The chef has prepared a red meal with spices.</w:t>
      </w:r>
    </w:p>
    <w:p/>
    <w:p>
      <w:r>
        <w:rPr>
          <w:b/>
        </w:rPr>
        <w:t>Word: sol | Meaning: soil</w:t>
      </w:r>
    </w:p>
    <w:p/>
    <w:p>
      <w:r>
        <w:t xml:space="preserve">1. La terre est un sol fertile pour les cultures. </w:t>
      </w:r>
    </w:p>
    <w:p>
      <w:r>
        <w:t xml:space="preserve">   The soil is a fertile land for crops.</w:t>
      </w:r>
    </w:p>
    <w:p>
      <w:r>
        <w:t>2. J'aime prendre du soleil pendant la journée.</w:t>
      </w:r>
    </w:p>
    <w:p>
      <w:r>
        <w:t xml:space="preserve">   I like to take some sun during the day.</w:t>
      </w:r>
    </w:p>
    <w:p>
      <w:r>
        <w:t>3. Le sol est essentiel pour la croissance des plantes.</w:t>
      </w:r>
    </w:p>
    <w:p>
      <w:r>
        <w:t xml:space="preserve">   Soil is essential for plant growth.</w:t>
      </w:r>
    </w:p>
    <w:p>
      <w:r>
        <w:t xml:space="preserve">4. Il y a un problème de pollution dans le sol. </w:t>
      </w:r>
    </w:p>
    <w:p>
      <w:r>
        <w:t xml:space="preserve">   There’s a problem with soil pollution.</w:t>
      </w:r>
    </w:p>
    <w:p>
      <w:r>
        <w:t>5. La lumière du soleil illumine les sols.</w:t>
      </w:r>
    </w:p>
    <w:p>
      <w:r>
        <w:t xml:space="preserve">   The sun's light illuminates the soils.</w:t>
      </w:r>
    </w:p>
    <w:p>
      <w:r>
        <w:t>6. Nous avons besoin d'un sol solide pour construire.</w:t>
      </w:r>
    </w:p>
    <w:p>
      <w:r>
        <w:t xml:space="preserve">   We need a solid foundation for construction. </w:t>
      </w:r>
    </w:p>
    <w:p>
      <w:r>
        <w:t>7. Le sol est un élément important de la géographie.</w:t>
      </w:r>
    </w:p>
    <w:p>
      <w:r>
        <w:t xml:space="preserve">   Soil is an important element of geography.</w:t>
      </w:r>
    </w:p>
    <w:p>
      <w:r>
        <w:t xml:space="preserve">8. Il faut protéger le sol contre l'érosion et la pollution. </w:t>
      </w:r>
    </w:p>
    <w:p>
      <w:r>
        <w:t xml:space="preserve">    We must protect the soil from erosion and pollution.</w:t>
      </w:r>
    </w:p>
    <w:p>
      <w:r>
        <w:t xml:space="preserve">9. La solution pour l’aridité du sol est d’arroser les plantes. </w:t>
      </w:r>
    </w:p>
    <w:p>
      <w:r>
        <w:t xml:space="preserve">   The solution for the aridity of the soil is to water the plants.</w:t>
      </w:r>
    </w:p>
    <w:p>
      <w:r>
        <w:t xml:space="preserve">10. Il y a une différence entre le sol et la terre. </w:t>
      </w:r>
    </w:p>
    <w:p>
      <w:r>
        <w:t xml:space="preserve">    There is a difference between soil and earth.</w:t>
      </w:r>
    </w:p>
    <w:p/>
    <w:p>
      <w:r>
        <w:rPr>
          <w:b/>
        </w:rPr>
        <w:t>Word: arbre | Meaning: tree</w:t>
      </w:r>
    </w:p>
    <w:p/>
    <w:p>
      <w:r>
        <w:t>1. Il y a un grand arbre dans le jardin.</w:t>
      </w:r>
    </w:p>
    <w:p>
      <w:r>
        <w:t xml:space="preserve">    There is a large tree in the garden.</w:t>
      </w:r>
    </w:p>
    <w:p>
      <w:r>
        <w:t>2. J'aime les arbres verts et leurs feuilles d'été.</w:t>
      </w:r>
    </w:p>
    <w:p>
      <w:r>
        <w:t xml:space="preserve">   I like green trees and their summer leaves. </w:t>
      </w:r>
    </w:p>
    <w:p>
      <w:r>
        <w:t>3. L’arbre s’est effondré pendant la tempête.</w:t>
      </w:r>
    </w:p>
    <w:p>
      <w:r>
        <w:t xml:space="preserve">   The tree collapsed during the storm. </w:t>
      </w:r>
    </w:p>
    <w:p>
      <w:r>
        <w:t>4. Les arbres de la forêt sont très grands.</w:t>
      </w:r>
    </w:p>
    <w:p>
      <w:r>
        <w:t xml:space="preserve">    The trees in the forest are very tall.</w:t>
      </w:r>
    </w:p>
    <w:p>
      <w:r>
        <w:t>5. On peut utiliser l'arbre pour faire un barbecue.</w:t>
      </w:r>
    </w:p>
    <w:p>
      <w:r>
        <w:t xml:space="preserve">   We can use the tree to have a barbeque.</w:t>
      </w:r>
    </w:p>
    <w:p>
      <w:r>
        <w:t xml:space="preserve">6. L’arbre était couvert d’herbe et de fleurs. </w:t>
      </w:r>
    </w:p>
    <w:p>
      <w:r>
        <w:t xml:space="preserve">  The tree was covered with grass and flowers.</w:t>
      </w:r>
    </w:p>
    <w:p>
      <w:r>
        <w:t>7. La famille a planté une nouvelle espèce d'arbre dans leur jardin.</w:t>
      </w:r>
    </w:p>
    <w:p>
      <w:r>
        <w:t xml:space="preserve">    The family planted a new species of tree in their garden. </w:t>
      </w:r>
    </w:p>
    <w:p>
      <w:r>
        <w:t xml:space="preserve">8. Il y a plusieurs arbres aux alentours du lac. </w:t>
      </w:r>
    </w:p>
    <w:p>
      <w:r>
        <w:t xml:space="preserve">    There are several trees around the lake. </w:t>
      </w:r>
    </w:p>
    <w:p>
      <w:r>
        <w:t xml:space="preserve">9. Les arbres sont importants pour l’environnement. </w:t>
      </w:r>
    </w:p>
    <w:p>
      <w:r>
        <w:t xml:space="preserve">    Trees are important for the environment. </w:t>
      </w:r>
    </w:p>
    <w:p>
      <w:r>
        <w:t xml:space="preserve">10.  L'arbre symbolise la vie et la longévité. </w:t>
      </w:r>
    </w:p>
    <w:p>
      <w:r>
        <w:t xml:space="preserve">   The tree symbolizes life and longevity.</w:t>
      </w:r>
    </w:p>
    <w:p/>
    <w:p>
      <w:r>
        <w:rPr>
          <w:b/>
        </w:rPr>
        <w:t>Word: belle | Meaning: beautiful</w:t>
      </w:r>
    </w:p>
    <w:p/>
    <w:p>
      <w:r>
        <w:t xml:space="preserve">1.  La femme a une belle robe rouge. </w:t>
      </w:r>
    </w:p>
    <w:p>
      <w:r>
        <w:t xml:space="preserve">    The woman has a beautiful red dress.</w:t>
      </w:r>
    </w:p>
    <w:p>
      <w:r>
        <w:t>2.  Ce chat est belle et mignon.</w:t>
      </w:r>
    </w:p>
    <w:p>
      <w:r>
        <w:t xml:space="preserve">    This cat is beautiful and cute.</w:t>
      </w:r>
    </w:p>
    <w:p>
      <w:r>
        <w:t xml:space="preserve">3.  Le soleil est belle aujourd'hui. </w:t>
      </w:r>
    </w:p>
    <w:p>
      <w:r>
        <w:t xml:space="preserve">    The sun is beautiful today.</w:t>
      </w:r>
    </w:p>
    <w:p>
      <w:r>
        <w:t>4.  J’ai un belle maison.</w:t>
      </w:r>
    </w:p>
    <w:p>
      <w:r>
        <w:t xml:space="preserve">   I have a beautiful house.</w:t>
      </w:r>
    </w:p>
    <w:p>
      <w:r>
        <w:t>5.  Elle a une belle voix.</w:t>
      </w:r>
    </w:p>
    <w:p>
      <w:r>
        <w:t xml:space="preserve">   She has a beautiful voice. </w:t>
      </w:r>
    </w:p>
    <w:p>
      <w:r>
        <w:t>6.  Tu as une belle journée!</w:t>
      </w:r>
    </w:p>
    <w:p>
      <w:r>
        <w:t xml:space="preserve">   You have a beautiful day!</w:t>
      </w:r>
    </w:p>
    <w:p>
      <w:r>
        <w:t xml:space="preserve">7.  L'architecture de la cathédrale est belle. </w:t>
      </w:r>
    </w:p>
    <w:p>
      <w:r>
        <w:t xml:space="preserve">    The architecture of the cathedral is beautiful. </w:t>
      </w:r>
    </w:p>
    <w:p>
      <w:r>
        <w:t xml:space="preserve">8.  La nature est belle et resplendissante. </w:t>
      </w:r>
    </w:p>
    <w:p>
      <w:r>
        <w:t xml:space="preserve">    Nature is beautiful and dazzling.</w:t>
      </w:r>
    </w:p>
    <w:p>
      <w:r>
        <w:t>9.  Cette peinture est belle, elle représente une fleur.</w:t>
      </w:r>
    </w:p>
    <w:p>
      <w:r>
        <w:t xml:space="preserve">   This painting is beautiful, it represents a flower. </w:t>
      </w:r>
    </w:p>
    <w:p>
      <w:r>
        <w:t xml:space="preserve">10.  J’aime regarder les beaux paysages. </w:t>
      </w:r>
    </w:p>
    <w:p>
      <w:r>
        <w:t xml:space="preserve">    I love to look at beautiful landscapes.</w:t>
      </w:r>
    </w:p>
    <w:p/>
    <w:p>
      <w:r>
        <w:rPr>
          <w:b/>
        </w:rPr>
        <w:t>Word: nuit | Meaning: night</w:t>
      </w:r>
    </w:p>
    <w:p/>
    <w:p>
      <w:r>
        <w:t>1.  J'ai une grande envie de dormir, je veux aller me coucher tôt.</w:t>
      </w:r>
    </w:p>
    <w:p>
      <w:r>
        <w:t xml:space="preserve">   I have a big desire to sleep, I want to go to bed early.</w:t>
      </w:r>
    </w:p>
    <w:p>
      <w:r>
        <w:t xml:space="preserve">2.  La nuit est longue et sombre, il faut bien se préparer pour la journée suivante. </w:t>
      </w:r>
    </w:p>
    <w:p>
      <w:r>
        <w:t xml:space="preserve">   Night is long and dark, we must prepare well for the next day. </w:t>
      </w:r>
    </w:p>
    <w:p>
      <w:r>
        <w:t xml:space="preserve">3.  Le soleil couchant illumine le ciel avec une beauté incroyable pendant la nuit. </w:t>
      </w:r>
    </w:p>
    <w:p>
      <w:r>
        <w:t xml:space="preserve">   The setting sun illuminates the sky with incredible beauty during night. </w:t>
      </w:r>
    </w:p>
    <w:p>
      <w:r>
        <w:t xml:space="preserve">4.  Ce soir, je vais aller au cinéma et profiter d'une excellente soirée à l'intérieur. </w:t>
      </w:r>
    </w:p>
    <w:p>
      <w:r>
        <w:t xml:space="preserve">    Tonight, I'm going to go see a movie and enjoy an excellent evening indoors. </w:t>
      </w:r>
    </w:p>
    <w:p>
      <w:r>
        <w:t xml:space="preserve">5.  Dans la nuit, les étoiles scintillent avec une clarté fascinante. </w:t>
      </w:r>
    </w:p>
    <w:p>
      <w:r>
        <w:t xml:space="preserve">   In the night, the stars twinkle with fascinating brilliance.</w:t>
      </w:r>
    </w:p>
    <w:p>
      <w:r>
        <w:t xml:space="preserve">6.  L'heure de la nuit me procure du calme et une inspiration créative. </w:t>
      </w:r>
    </w:p>
    <w:p>
      <w:r>
        <w:t xml:space="preserve">   At night, I find calmness and creative inspiration. </w:t>
      </w:r>
    </w:p>
    <w:p>
      <w:r>
        <w:t xml:space="preserve">7.  Je suis fatigué après une longue journée, j'ai besoin de la nuit pour me reposer. </w:t>
      </w:r>
    </w:p>
    <w:p>
      <w:r>
        <w:t xml:space="preserve">    I am tired after a long day, I need the night to rest.</w:t>
      </w:r>
    </w:p>
    <w:p>
      <w:r>
        <w:t xml:space="preserve">8.  La ville est silencieuse sous la nuit, les lumières s'éteignent et le monde dort. </w:t>
      </w:r>
    </w:p>
    <w:p>
      <w:r>
        <w:t xml:space="preserve">   The city is silent at night, lights go out and the world sleeps. </w:t>
      </w:r>
    </w:p>
    <w:p>
      <w:r>
        <w:t xml:space="preserve">9.  Le bruit des vagues et la lune sont la plus belle musique de la nuit. </w:t>
      </w:r>
    </w:p>
    <w:p>
      <w:r>
        <w:t xml:space="preserve">   The sound of waves and the moon are the most beautiful music in the night. </w:t>
      </w:r>
    </w:p>
    <w:p>
      <w:r>
        <w:t>10.  La lune a un charme particulier dans la nuit, il est magnifique à observer.</w:t>
      </w:r>
    </w:p>
    <w:p>
      <w:r>
        <w:t xml:space="preserve">    The moon has a special charm at night, it is magnificent to observe.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température du soleil est très chaude.</w:t>
      </w:r>
    </w:p>
    <w:p>
      <w:r>
        <w:t xml:space="preserve">    The sun's temperature is very hot.</w:t>
      </w:r>
    </w:p>
    <w:p>
      <w:r>
        <w:t>3. Il fait chaud aujourd'hui.</w:t>
      </w:r>
    </w:p>
    <w:p>
      <w:r>
        <w:t xml:space="preserve">   It's hot today. </w:t>
      </w:r>
    </w:p>
    <w:p>
      <w:r>
        <w:t xml:space="preserve">4. Je me sens chaud après l'effort physique. </w:t>
      </w:r>
    </w:p>
    <w:p>
      <w:r>
        <w:t xml:space="preserve">    I feel warm after a physical effort. </w:t>
      </w:r>
    </w:p>
    <w:p>
      <w:r>
        <w:t>5. La plage était très chaude et ensoleillée.</w:t>
      </w:r>
    </w:p>
    <w:p>
      <w:r>
        <w:t xml:space="preserve">   The beach was very hot and sunny. </w:t>
      </w:r>
    </w:p>
    <w:p>
      <w:r>
        <w:t>6. L’air est chaud, il faut ouvrir la fenêtre.</w:t>
      </w:r>
    </w:p>
    <w:p>
      <w:r>
        <w:t xml:space="preserve">  The air is hot, we must open the window. </w:t>
      </w:r>
    </w:p>
    <w:p>
      <w:r>
        <w:t>7. Il y a un risque d'incendie car l'herbe est sèche et chaude.</w:t>
      </w:r>
    </w:p>
    <w:p>
      <w:r>
        <w:t xml:space="preserve">    There is a risk of fire because the grass is dry and hot.</w:t>
      </w:r>
    </w:p>
    <w:p>
      <w:r>
        <w:t xml:space="preserve">8. J’aime les choses chaudes, comme le chocolat chaud. </w:t>
      </w:r>
    </w:p>
    <w:p>
      <w:r>
        <w:t xml:space="preserve">   I like warm things, like hot chocolate.  </w:t>
      </w:r>
    </w:p>
    <w:p>
      <w:r>
        <w:t>9. L’eau de la piscine était très chaude.</w:t>
      </w:r>
    </w:p>
    <w:p>
      <w:r>
        <w:t xml:space="preserve">    The water in the swimming pool was very hot. </w:t>
      </w:r>
    </w:p>
    <w:p>
      <w:r>
        <w:t>10. Le gâteau est chaud, il faut l'attendre avant de le manger.</w:t>
      </w:r>
    </w:p>
    <w:p>
      <w:r>
        <w:t xml:space="preserve">    The cake is hot, we need to wait before eating it.</w:t>
      </w:r>
    </w:p>
    <w:p/>
    <w:p>
      <w:r>
        <w:rPr>
          <w:b/>
        </w:rPr>
        <w:t>Word: froid | Meaning: cold</w:t>
      </w:r>
    </w:p>
    <w:p/>
    <w:p>
      <w:r>
        <w:t>1. Le temps est très froid aujourd'hui.</w:t>
      </w:r>
    </w:p>
    <w:p>
      <w:r>
        <w:t xml:space="preserve">   The weather is very cold today.</w:t>
      </w:r>
    </w:p>
    <w:p>
      <w:r>
        <w:t>2. La neige a couvert le sol, il est froid.</w:t>
      </w:r>
    </w:p>
    <w:p>
      <w:r>
        <w:t xml:space="preserve">  Snow covered the ground, it's cold.</w:t>
      </w:r>
    </w:p>
    <w:p>
      <w:r>
        <w:t>3. Je porte un pull quand il fait froid.</w:t>
      </w:r>
    </w:p>
    <w:p>
      <w:r>
        <w:t xml:space="preserve">    I wear a sweater when it's cold. </w:t>
      </w:r>
    </w:p>
    <w:p>
      <w:r>
        <w:t>4. Il faut ouvrir la fenêtre pour faire entrer de l'air frais.</w:t>
      </w:r>
    </w:p>
    <w:p>
      <w:r>
        <w:t xml:space="preserve">   We need to open the window to let in fresh air. </w:t>
      </w:r>
    </w:p>
    <w:p>
      <w:r>
        <w:t>5. J'ai besoin d'un chauffage pour me réchauffer.</w:t>
      </w:r>
    </w:p>
    <w:p>
      <w:r>
        <w:t xml:space="preserve">   I need heating to warm up.</w:t>
      </w:r>
    </w:p>
    <w:p>
      <w:r>
        <w:t>6. La saison est froide et le vent souffle fort.</w:t>
      </w:r>
    </w:p>
    <w:p>
      <w:r>
        <w:t xml:space="preserve">  The season is cold and the wind blows hard. </w:t>
      </w:r>
    </w:p>
    <w:p>
      <w:r>
        <w:t>7. Le café est froid, j'en ai mangé une tasse.</w:t>
      </w:r>
    </w:p>
    <w:p>
      <w:r>
        <w:t xml:space="preserve">  My coffee is cold, I had a cup of it.</w:t>
      </w:r>
    </w:p>
    <w:p>
      <w:r>
        <w:t>8. Nous sommes aller à la montagne pour faire du ski dans les conditions froides.</w:t>
      </w:r>
    </w:p>
    <w:p>
      <w:r>
        <w:t xml:space="preserve">   We are going to the mountains to go skiing in cold conditions. </w:t>
      </w:r>
    </w:p>
    <w:p>
      <w:r>
        <w:t>9. Elle est très contente de rentrer chez elle après un voyage froid.</w:t>
      </w:r>
    </w:p>
    <w:p>
      <w:r>
        <w:t xml:space="preserve">  She's very happy to return home after a cold trip.</w:t>
      </w:r>
    </w:p>
    <w:p>
      <w:r>
        <w:t>10. On ne peut pas aller à la plage quand il fait froid.</w:t>
      </w:r>
    </w:p>
    <w:p>
      <w:r>
        <w:t xml:space="preserve">  You can't go to the beach when it's cold.</w:t>
      </w:r>
    </w:p>
    <w:p/>
    <w:p>
      <w:r>
        <w:rPr>
          <w:b/>
        </w:rPr>
        <w:t>Word: lunes | Meaning: moons</w:t>
      </w:r>
    </w:p>
    <w:p/>
    <w:p>
      <w:r>
        <w:t>1. Je suis allé au marché les lunes.</w:t>
      </w:r>
    </w:p>
    <w:p>
      <w:r>
        <w:t xml:space="preserve">   I went to the market on Mondays.</w:t>
      </w:r>
    </w:p>
    <w:p>
      <w:r>
        <w:t>2.  La fête de la Saint-Jacques a lieu chaque lundi.</w:t>
      </w:r>
    </w:p>
    <w:p>
      <w:r>
        <w:t xml:space="preserve">    The Saint Jacques Day party takes place every Monday. </w:t>
      </w:r>
    </w:p>
    <w:p>
      <w:r>
        <w:t>3. Les gens vont se réunir pour les repas lundis.</w:t>
      </w:r>
    </w:p>
    <w:p>
      <w:r>
        <w:t xml:space="preserve">    People go to meet for lunches on Mondays. </w:t>
      </w:r>
    </w:p>
    <w:p>
      <w:r>
        <w:t>4. Le marché est plus calme les lunes.</w:t>
      </w:r>
    </w:p>
    <w:p>
      <w:r>
        <w:t xml:space="preserve">  The market is quieter on Mondays. </w:t>
      </w:r>
    </w:p>
    <w:p>
      <w:r>
        <w:t>5. L'université ferme le lundi à midi.</w:t>
      </w:r>
    </w:p>
    <w:p>
      <w:r>
        <w:t xml:space="preserve">   The university closes at noon on Monday.</w:t>
      </w:r>
    </w:p>
    <w:p>
      <w:r>
        <w:t>6. Mon ami a rendez-vous avec une femme l'Lundi.</w:t>
      </w:r>
    </w:p>
    <w:p>
      <w:r>
        <w:t xml:space="preserve">    My friend has a meeting with a woman on Monday.</w:t>
      </w:r>
    </w:p>
    <w:p>
      <w:r>
        <w:t xml:space="preserve">7. L'école est ouverte les lunes de vacances scolaires. </w:t>
      </w:r>
    </w:p>
    <w:p>
      <w:r>
        <w:t xml:space="preserve">  School is open on Monday during school holidays. </w:t>
      </w:r>
    </w:p>
    <w:p>
      <w:r>
        <w:t>8. On ne va pas à la plage les lunes.</w:t>
      </w:r>
    </w:p>
    <w:p>
      <w:r>
        <w:t xml:space="preserve">   We don't go to the beach on Mondays.</w:t>
      </w:r>
    </w:p>
    <w:p>
      <w:r>
        <w:t xml:space="preserve">9. La lune n’est pas visible le lundi. </w:t>
      </w:r>
    </w:p>
    <w:p>
      <w:r>
        <w:t xml:space="preserve">    The moon is not visible on Mondays.</w:t>
      </w:r>
    </w:p>
    <w:p>
      <w:r>
        <w:t xml:space="preserve">10. Les gens ont besoin d’un jour de repos les lundis. </w:t>
      </w:r>
    </w:p>
    <w:p>
      <w:r>
        <w:t xml:space="preserve">    People need a day of rest on Mondays.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