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faut utiliser une lumière artificielle pour l'atelier.</w:t>
      </w:r>
    </w:p>
    <w:p>
      <w:r>
        <w:t xml:space="preserve">  We need to use artificial light for the workshop.</w:t>
      </w:r>
    </w:p>
    <w:p>
      <w:r>
        <w:t>3. La lumière d'une bougie est douce et chaude.</w:t>
      </w:r>
    </w:p>
    <w:p>
      <w:r>
        <w:t xml:space="preserve">  A candle flame is soft and warm.</w:t>
      </w:r>
    </w:p>
    <w:p>
      <w:r>
        <w:t>4. Je suis allumé par la lumière de la table.</w:t>
      </w:r>
    </w:p>
    <w:p>
      <w:r>
        <w:t xml:space="preserve">   I am illuminated by the light of the table. </w:t>
      </w:r>
    </w:p>
    <w:p>
      <w:r>
        <w:t>5. L’enfant regardait la lumière dans ses yeux.</w:t>
      </w:r>
    </w:p>
    <w:p>
      <w:r>
        <w:t xml:space="preserve">  The child was looking at the light in their eyes.</w:t>
      </w:r>
    </w:p>
    <w:p>
      <w:r>
        <w:t>6. La ville était enveloppé d’une lumière douce et calme.</w:t>
      </w:r>
    </w:p>
    <w:p>
      <w:r>
        <w:t xml:space="preserve">  The town was enveloped in a gentle and calm light.</w:t>
      </w:r>
    </w:p>
    <w:p>
      <w:r>
        <w:t xml:space="preserve">7. Le chef d'orchestre avait mis en valeur la lumière des instruments. </w:t>
      </w:r>
    </w:p>
    <w:p>
      <w:r>
        <w:t xml:space="preserve">  The conductor highlighted the light from the instruments.</w:t>
      </w:r>
    </w:p>
    <w:p>
      <w:r>
        <w:t>8. J’ai besoin de plus de lumière pour travailler mieux.</w:t>
      </w:r>
    </w:p>
    <w:p>
      <w:r>
        <w:t xml:space="preserve">   I need more light to work better.</w:t>
      </w:r>
    </w:p>
    <w:p>
      <w:r>
        <w:t>9. L'atmosphère était sombre, mais il y avait une lumière dans les yeux de Marie.</w:t>
      </w:r>
    </w:p>
    <w:p>
      <w:r>
        <w:t xml:space="preserve">  The atmosphere was dark, but there was a light in Marie's eyes. </w:t>
      </w:r>
    </w:p>
    <w:p>
      <w:r>
        <w:t>10. Les scientifiques utilisent la lumière pour étudier les étoiles.</w:t>
      </w:r>
    </w:p>
    <w:p>
      <w:r>
        <w:t xml:space="preserve">  Scientists use light to study stars.</w:t>
      </w:r>
    </w:p>
    <w:p/>
    <w:p>
      <w:r>
        <w:t>Chat: Cat</w:t>
      </w:r>
    </w:p>
    <w:p/>
    <w:p>
      <w:r>
        <w:t>1. Le chat miaule devant la fenêtre.</w:t>
      </w:r>
    </w:p>
    <w:p>
      <w:r>
        <w:t xml:space="preserve">   The cat meows in front of the window.</w:t>
      </w:r>
    </w:p>
    <w:p>
      <w:r>
        <w:t>2. Il s'est assis sur le canapé et regarda le chat dormir.</w:t>
      </w:r>
    </w:p>
    <w:p>
      <w:r>
        <w:t xml:space="preserve">   He sat on the sofa and watched the cat sleep. </w:t>
      </w:r>
    </w:p>
    <w:p>
      <w:r>
        <w:t>3. La femme a un chat noir et blanc.</w:t>
      </w:r>
    </w:p>
    <w:p>
      <w:r>
        <w:t xml:space="preserve">   The woman has a black and white cat. </w:t>
      </w:r>
    </w:p>
    <w:p>
      <w:r>
        <w:t>4. Le chat est très gentil avec les enfants.</w:t>
      </w:r>
    </w:p>
    <w:p>
      <w:r>
        <w:t xml:space="preserve">   The cat is very kind to children.  </w:t>
      </w:r>
    </w:p>
    <w:p>
      <w:r>
        <w:t xml:space="preserve">5. Nous avons acheté un chat adorable chez le vétérinaire. </w:t>
      </w:r>
    </w:p>
    <w:p>
      <w:r>
        <w:t xml:space="preserve">   We bought an adorable cat at the veterinarian's.</w:t>
      </w:r>
    </w:p>
    <w:p>
      <w:r>
        <w:t xml:space="preserve">6. Les chats sont des animaux domestiques de compagnie. </w:t>
      </w:r>
    </w:p>
    <w:p>
      <w:r>
        <w:t xml:space="preserve">    Cats are house pets.</w:t>
      </w:r>
    </w:p>
    <w:p>
      <w:r>
        <w:t xml:space="preserve">7. Le chat est très curieux et aime explorer. </w:t>
      </w:r>
    </w:p>
    <w:p>
      <w:r>
        <w:t xml:space="preserve">   The cat is very curious and likes to explore.  </w:t>
      </w:r>
    </w:p>
    <w:p>
      <w:r>
        <w:t xml:space="preserve">8. Il faut nettoyer la cage du chat régulièrement. </w:t>
      </w:r>
    </w:p>
    <w:p>
      <w:r>
        <w:t xml:space="preserve">   You must clean the cat's cage regularly.</w:t>
      </w:r>
    </w:p>
    <w:p>
      <w:r>
        <w:t xml:space="preserve">9. Les chats sont connus pour leur indépendance. </w:t>
      </w:r>
    </w:p>
    <w:p>
      <w:r>
        <w:t xml:space="preserve">    Cats are known for their independence. </w:t>
      </w:r>
    </w:p>
    <w:p>
      <w:r>
        <w:t xml:space="preserve">10. L'un des chats de la rue est malade. </w:t>
      </w:r>
    </w:p>
    <w:p>
      <w:r>
        <w:t xml:space="preserve">     One of the stray cats is sick.</w:t>
      </w:r>
    </w:p>
    <w:p/>
    <w:p>
      <w:r>
        <w:rPr>
          <w:b/>
        </w:rPr>
        <w:t>Word: eau | Meaning: water</w:t>
      </w:r>
    </w:p>
    <w:p/>
    <w:p>
      <w:r>
        <w:t>1. J'aime boire de l'eau fraîche toute la journée.</w:t>
      </w:r>
    </w:p>
    <w:p>
      <w:r>
        <w:t xml:space="preserve">   I like drinking fresh water all day long.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 xml:space="preserve">3. Il y a beaucoup d’eau dans les grands océans. </w:t>
      </w:r>
    </w:p>
    <w:p>
      <w:r>
        <w:t xml:space="preserve">   There is a lot of water in the big oceans.</w:t>
      </w:r>
    </w:p>
    <w:p>
      <w:r>
        <w:t xml:space="preserve">4. J'ai besoin de plus d'eau pour rester hydraté. </w:t>
      </w:r>
    </w:p>
    <w:p>
      <w:r>
        <w:t xml:space="preserve">   I need more water to stay hydrated.</w:t>
      </w:r>
    </w:p>
    <w:p>
      <w:r>
        <w:t xml:space="preserve">5. Le poisson est en danger si l'eau devient trop polluée.  </w:t>
      </w:r>
    </w:p>
    <w:p>
      <w:r>
        <w:t xml:space="preserve">   Fish are endangered if the water becomes too polluted.</w:t>
      </w:r>
    </w:p>
    <w:p>
      <w:r>
        <w:t>6. La température de l’eau peut varier beaucoup selon la saison.</w:t>
      </w:r>
    </w:p>
    <w:p>
      <w:r>
        <w:t xml:space="preserve">   The temperature of the water can vary a lot depending on the season. </w:t>
      </w:r>
    </w:p>
    <w:p>
      <w:r>
        <w:t>7. L'eau de source est plus propre que l'eau du robinet.</w:t>
      </w:r>
    </w:p>
    <w:p>
      <w:r>
        <w:t xml:space="preserve">   Tap water is cleaner than spring water.</w:t>
      </w:r>
    </w:p>
    <w:p>
      <w:r>
        <w:t xml:space="preserve">8. On utilise de l'eau pour cuisiner et faire des boissons.  </w:t>
      </w:r>
    </w:p>
    <w:p>
      <w:r>
        <w:t xml:space="preserve">   We use water to cook and make drinks.</w:t>
      </w:r>
    </w:p>
    <w:p>
      <w:r>
        <w:t xml:space="preserve">9. Il faut respecter la nature et préserver les ressources d’eau. </w:t>
      </w:r>
    </w:p>
    <w:p>
      <w:r>
        <w:t xml:space="preserve">   We must respect nature and preserve water resources.</w:t>
      </w:r>
    </w:p>
    <w:p>
      <w:r>
        <w:t xml:space="preserve">10. L'eau est essentielle pour le développement des plantes. </w:t>
      </w:r>
    </w:p>
    <w:p>
      <w:r>
        <w:t xml:space="preserve">   Water is essential for the development of plants.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</w:t>
      </w:r>
    </w:p>
    <w:p>
      <w:r>
        <w:t xml:space="preserve">   The sun is shining today, it's beautiful.</w:t>
      </w:r>
    </w:p>
    <w:p>
      <w:r>
        <w:t xml:space="preserve">2. J'aime beaucoup le soleil pendant l'été. </w:t>
      </w:r>
    </w:p>
    <w:p>
      <w:r>
        <w:t xml:space="preserve">    I like the sun a lot during summer.</w:t>
      </w:r>
    </w:p>
    <w:p>
      <w:r>
        <w:t>3. Les enfants jouent dans la cour sous le soleil.</w:t>
      </w:r>
    </w:p>
    <w:p>
      <w:r>
        <w:t xml:space="preserve">  The children play in the yard under the sun.</w:t>
      </w:r>
    </w:p>
    <w:p>
      <w:r>
        <w:t>4. Il y a des rayons de soleil qui traversent les arbres.</w:t>
      </w:r>
    </w:p>
    <w:p>
      <w:r>
        <w:t xml:space="preserve">  There are rays of sunshine that go through the trees.</w:t>
      </w:r>
    </w:p>
    <w:p>
      <w:r>
        <w:t xml:space="preserve">5. La météo prédit une belle journée, avec beaucoup de soleil. </w:t>
      </w:r>
    </w:p>
    <w:p>
      <w:r>
        <w:t xml:space="preserve">   The weather forecast predicts a beautiful day with lots of sunshine. </w:t>
      </w:r>
    </w:p>
    <w:p>
      <w:r>
        <w:t xml:space="preserve">6. J'ai besoin d'un peu de lumière du soleil pour me sentir mieux. </w:t>
      </w:r>
    </w:p>
    <w:p>
      <w:r>
        <w:t xml:space="preserve">    I need a little sun light to make me feel better.</w:t>
      </w:r>
    </w:p>
    <w:p>
      <w:r>
        <w:t xml:space="preserve">7. La France est célèbre pour ses beaux paysages et son soleil. </w:t>
      </w:r>
    </w:p>
    <w:p>
      <w:r>
        <w:t xml:space="preserve">   France is famous for its beautiful landscapes and sunshine.</w:t>
      </w:r>
    </w:p>
    <w:p>
      <w:r>
        <w:t xml:space="preserve">8. Le soleil a fait un effort pour éclaircir la nuit. </w:t>
      </w:r>
    </w:p>
    <w:p>
      <w:r>
        <w:t xml:space="preserve">   The sun made an effort to lighten the night. </w:t>
      </w:r>
    </w:p>
    <w:p>
      <w:r>
        <w:t xml:space="preserve">9. Je suis allé au bord de l’océan et j'ai vu le soleil se coucher.  </w:t>
      </w:r>
    </w:p>
    <w:p>
      <w:r>
        <w:t xml:space="preserve">   I went to the coast of the ocean and saw the sun set.</w:t>
      </w:r>
    </w:p>
    <w:p>
      <w:r>
        <w:t xml:space="preserve">10. Le ciel est bleu, mais il y a aussi beaucoup de soleil. </w:t>
      </w:r>
    </w:p>
    <w:p>
      <w:r>
        <w:t xml:space="preserve">  The sky is blue, but there is also a lot of sunshine.</w:t>
      </w:r>
    </w:p>
    <w:p/>
    <w:p>
      <w:r>
        <w:rPr>
          <w:b/>
        </w:rPr>
        <w:t>Word: terre | Meaning: earth</w:t>
      </w:r>
    </w:p>
    <w:p/>
    <w:p>
      <w:r>
        <w:t>1. La terre est importante pour la vie.</w:t>
      </w:r>
    </w:p>
    <w:p>
      <w:r>
        <w:t xml:space="preserve">  The earth is important for life.</w:t>
      </w:r>
    </w:p>
    <w:p>
      <w:r>
        <w:t>2. L'eau sur la terre est vitale.</w:t>
      </w:r>
    </w:p>
    <w:p>
      <w:r>
        <w:t xml:space="preserve">  Water on earth is vital.</w:t>
      </w:r>
    </w:p>
    <w:p>
      <w:r>
        <w:t>3. Les arbres poussent dans la terre.</w:t>
      </w:r>
    </w:p>
    <w:p>
      <w:r>
        <w:t xml:space="preserve">  Trees grow in the earth. </w:t>
      </w:r>
    </w:p>
    <w:p>
      <w:r>
        <w:t>4. J'aime la terre et je veux vivre ici.</w:t>
      </w:r>
    </w:p>
    <w:p>
      <w:r>
        <w:t xml:space="preserve">  I like the earth and I want to live here. </w:t>
      </w:r>
    </w:p>
    <w:p>
      <w:r>
        <w:t>5. Le climat de la terre change constamment.</w:t>
      </w:r>
    </w:p>
    <w:p>
      <w:r>
        <w:t xml:space="preserve">  The climate on earth constantly changes.</w:t>
      </w:r>
    </w:p>
    <w:p>
      <w:r>
        <w:t>6. Les sols sont différents d’une région à l’autre.</w:t>
      </w:r>
    </w:p>
    <w:p>
      <w:r>
        <w:t xml:space="preserve">  Soils are different from one region to another. </w:t>
      </w:r>
    </w:p>
    <w:p>
      <w:r>
        <w:t xml:space="preserve">7. La pollution de la terre est un problème important. </w:t>
      </w:r>
    </w:p>
    <w:p>
      <w:r>
        <w:t xml:space="preserve">   Pollution of the earth is an important problem.</w:t>
      </w:r>
    </w:p>
    <w:p>
      <w:r>
        <w:t>8. Tu as besoin d'eau pour vivre, mais aussi de terre.</w:t>
      </w:r>
    </w:p>
    <w:p>
      <w:r>
        <w:t xml:space="preserve">  You need water to live, but also earth.</w:t>
      </w:r>
    </w:p>
    <w:p>
      <w:r>
        <w:t xml:space="preserve">9. Les agriculteurs travaillent la terre. </w:t>
      </w:r>
    </w:p>
    <w:p>
      <w:r>
        <w:t xml:space="preserve">  Farmers work the land. </w:t>
      </w:r>
    </w:p>
    <w:p>
      <w:r>
        <w:t>10. La terre est un élément essentiel de notre planète.</w:t>
      </w:r>
    </w:p>
    <w:p>
      <w:r>
        <w:t xml:space="preserve">   The earth is an essential element of our planet.</w:t>
      </w:r>
    </w:p>
    <w:p/>
    <w:p>
      <w:r>
        <w:t>Fleur: Flower</w:t>
      </w:r>
    </w:p>
    <w:p/>
    <w:p>
      <w:r>
        <w:t>1.  La fleur est très belle, elle attire l'attention de tous.</w:t>
      </w:r>
    </w:p>
    <w:p>
      <w:r>
        <w:t xml:space="preserve">    The flower is very beautiful, it attracts everyone's attention.</w:t>
      </w:r>
    </w:p>
    <w:p>
      <w:r>
        <w:t>2.  Elle aime beaucoup les fleurs, mais son jardin est peu coloré.</w:t>
      </w:r>
    </w:p>
    <w:p>
      <w:r>
        <w:t xml:space="preserve">    She loves flowers a lot, but her garden is not very colorful. </w:t>
      </w:r>
    </w:p>
    <w:p>
      <w:r>
        <w:t>3.   Le bouquet de fleurs est une belle surprise pour Marie.</w:t>
      </w:r>
    </w:p>
    <w:p>
      <w:r>
        <w:t xml:space="preserve">    The bouquet of flowers was a nice surprise for Marie.</w:t>
      </w:r>
    </w:p>
    <w:p>
      <w:r>
        <w:t>4.  La fleur de la rose a un parfum unique et doux.</w:t>
      </w:r>
    </w:p>
    <w:p>
      <w:r>
        <w:t xml:space="preserve">    The rose flower has a unique and sweet fragrance.</w:t>
      </w:r>
    </w:p>
    <w:p>
      <w:r>
        <w:t>5.   Le jardin fleuri offre un spectacle magnifique pendant toute l'année.</w:t>
      </w:r>
    </w:p>
    <w:p>
      <w:r>
        <w:t xml:space="preserve">    The flowered garden offers a magnificent show all year round.</w:t>
      </w:r>
    </w:p>
    <w:p>
      <w:r>
        <w:t xml:space="preserve">6.  J'ai acheté une fleur pour ma maman à la boutique de fleurs. </w:t>
      </w:r>
    </w:p>
    <w:p>
      <w:r>
        <w:t xml:space="preserve">    I bought a flower for my mom at the flower shop. </w:t>
      </w:r>
    </w:p>
    <w:p>
      <w:r>
        <w:t>7.   La fleur de lotus est symbole de paix et d’équilibre.</w:t>
      </w:r>
    </w:p>
    <w:p>
      <w:r>
        <w:t xml:space="preserve">    The lotus flower is a symbol of peace and balance.</w:t>
      </w:r>
    </w:p>
    <w:p>
      <w:r>
        <w:t xml:space="preserve">8.  La fleur de lavande est connue pour ses propriétés calmantes. </w:t>
      </w:r>
    </w:p>
    <w:p>
      <w:r>
        <w:t xml:space="preserve">     Lavender flower is known for its calming properties.</w:t>
      </w:r>
    </w:p>
    <w:p>
      <w:r>
        <w:t>9.   J'aimerais décorer ma chambre avec une belle fleur.</w:t>
      </w:r>
    </w:p>
    <w:p>
      <w:r>
        <w:t xml:space="preserve">    I would like to decorate my room with a beautiful flower.</w:t>
      </w:r>
    </w:p>
    <w:p>
      <w:r>
        <w:t xml:space="preserve">10. Le jardin botanique était rempli de fleurs d’une variété infinie. </w:t>
      </w:r>
    </w:p>
    <w:p>
      <w:r>
        <w:t xml:space="preserve">    The botanical garden was filled with flowers of an infinite variety.</w:t>
      </w:r>
    </w:p>
    <w:p/>
    <w:p>
      <w:r>
        <w:rPr>
          <w:b/>
        </w:rPr>
        <w:t>Word: amour | Meaning: love</w:t>
      </w:r>
    </w:p>
    <w:p/>
    <w:p>
      <w:r>
        <w:t>1. Je ressens un grand amour pour ma famille.</w:t>
      </w:r>
    </w:p>
    <w:p>
      <w:r>
        <w:t xml:space="preserve">   I feel a great love for my family.</w:t>
      </w:r>
    </w:p>
    <w:p>
      <w:r>
        <w:t>2. Il est amoureux de sa femme depuis longtemps.</w:t>
      </w:r>
    </w:p>
    <w:p>
      <w:r>
        <w:t xml:space="preserve">   He has been in love with his wife for a long time.</w:t>
      </w:r>
    </w:p>
    <w:p>
      <w:r>
        <w:t xml:space="preserve">3. L'amour est la force la plus puissante dans le monde. </w:t>
      </w:r>
    </w:p>
    <w:p>
      <w:r>
        <w:t xml:space="preserve">   Love is the most powerful force in the world.</w:t>
      </w:r>
    </w:p>
    <w:p>
      <w:r>
        <w:t xml:space="preserve">4.  Les jeunes générations sont moins amoureuses des voyages en famille. </w:t>
      </w:r>
    </w:p>
    <w:p>
      <w:r>
        <w:t xml:space="preserve">   Young generations are less in love with family trips.</w:t>
      </w:r>
    </w:p>
    <w:p>
      <w:r>
        <w:t>5.  La musique nous transporte à travers l'amour et l'espoir.</w:t>
      </w:r>
    </w:p>
    <w:p>
      <w:r>
        <w:t xml:space="preserve">    Music transports us through love and hope.</w:t>
      </w:r>
    </w:p>
    <w:p>
      <w:r>
        <w:t>6. L'amour est une chose précieuse à protéger.</w:t>
      </w:r>
    </w:p>
    <w:p>
      <w:r>
        <w:t xml:space="preserve">   Love is a precious thing to protect.</w:t>
      </w:r>
    </w:p>
    <w:p>
      <w:r>
        <w:t>7. La beauté du monde peut être un source d’amour et de joie.</w:t>
      </w:r>
    </w:p>
    <w:p>
      <w:r>
        <w:t xml:space="preserve">   The beauty of the world can be a source of love and joy.</w:t>
      </w:r>
    </w:p>
    <w:p>
      <w:r>
        <w:t>8.  Il me dit que son amour pour moi est infini.</w:t>
      </w:r>
    </w:p>
    <w:p>
      <w:r>
        <w:t xml:space="preserve">    He tells me that his love for me is infinite. </w:t>
      </w:r>
    </w:p>
    <w:p>
      <w:r>
        <w:t xml:space="preserve">9.  Le secret de la passion et de l'amour, c’est la confiance. </w:t>
      </w:r>
    </w:p>
    <w:p>
      <w:r>
        <w:t xml:space="preserve">   The secret to passion and love is trust.</w:t>
      </w:r>
    </w:p>
    <w:p>
      <w:r>
        <w:t>10.  L'amour peut se manifester dans toutes les formes possibles.</w:t>
      </w:r>
    </w:p>
    <w:p>
      <w:r>
        <w:t xml:space="preserve">    Love can manifest in all possible forms.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Hello, how are you?</w:t>
      </w:r>
    </w:p>
    <w:p>
      <w:r>
        <w:t>2. Bonjour Marie, comment vas-tu aujourd'hui ?</w:t>
      </w:r>
    </w:p>
    <w:p>
      <w:r>
        <w:t xml:space="preserve">  Good morning Marie, how are you today?</w:t>
      </w:r>
    </w:p>
    <w:p>
      <w:r>
        <w:t>3. Bonjour au revoir à tous !</w:t>
      </w:r>
    </w:p>
    <w:p>
      <w:r>
        <w:t xml:space="preserve">   Goodbye everyone!</w:t>
      </w:r>
    </w:p>
    <w:p>
      <w:r>
        <w:t>4. Salut, je m'appelle Pierre.</w:t>
      </w:r>
    </w:p>
    <w:p>
      <w:r>
        <w:t xml:space="preserve">   Hi, my name is Pierre.</w:t>
      </w:r>
    </w:p>
    <w:p>
      <w:r>
        <w:t>5. Bonjour, j'ai besoin d'aide pour trouver un café.</w:t>
      </w:r>
    </w:p>
    <w:p>
      <w:r>
        <w:t xml:space="preserve">    Hello, I need help finding a cafe.</w:t>
      </w:r>
    </w:p>
    <w:p>
      <w:r>
        <w:t xml:space="preserve">6. Bonjour madame, vous avez une minute ? </w:t>
      </w:r>
    </w:p>
    <w:p>
      <w:r>
        <w:t xml:space="preserve">  Excuse me ma'am, do you have a minute?</w:t>
      </w:r>
    </w:p>
    <w:p>
      <w:r>
        <w:t>7. Bonjour les amis, qu'est-ce que nous faisons aujourd'hui ?</w:t>
      </w:r>
    </w:p>
    <w:p>
      <w:r>
        <w:t xml:space="preserve">   Good afternoon friends, what are we doing today?</w:t>
      </w:r>
    </w:p>
    <w:p>
      <w:r>
        <w:t xml:space="preserve">8. Bonjour à l'équipe ! </w:t>
      </w:r>
    </w:p>
    <w:p>
      <w:r>
        <w:t xml:space="preserve">   Hello the team!</w:t>
      </w:r>
    </w:p>
    <w:p>
      <w:r>
        <w:t xml:space="preserve">9. Bonjour, j'ai besoin d'un renseignement. </w:t>
      </w:r>
    </w:p>
    <w:p>
      <w:r>
        <w:t xml:space="preserve">  Hello, I need some information.</w:t>
      </w:r>
    </w:p>
    <w:p>
      <w:r>
        <w:t xml:space="preserve">10. Bonjour, je suis ici pour vous aider. </w:t>
      </w:r>
    </w:p>
    <w:p>
      <w:r>
        <w:t xml:space="preserve">    Hello, I am here to help you.</w:t>
      </w:r>
    </w:p>
    <w:p/>
    <w:p>
      <w:r>
        <w:rPr>
          <w:b/>
        </w:rPr>
        <w:t>Word: ciel | Meaning: sky</w:t>
      </w:r>
    </w:p>
    <w:p/>
    <w:p>
      <w:r>
        <w:t>1. Le ciel était bleu et sans nuages.</w:t>
      </w:r>
    </w:p>
    <w:p>
      <w:r>
        <w:t xml:space="preserve">   The sky was blue and cloudless.</w:t>
      </w:r>
    </w:p>
    <w:p>
      <w:r>
        <w:t>2. Il y avait un ciel d'or au coucher du soleil.</w:t>
      </w:r>
    </w:p>
    <w:p>
      <w:r>
        <w:t xml:space="preserve">   There was an orange sky at sunset.</w:t>
      </w:r>
    </w:p>
    <w:p>
      <w:r>
        <w:t>3. La vue depuis le sommet de la montagne était magnifique, avec un ciel immense.</w:t>
      </w:r>
    </w:p>
    <w:p>
      <w:r>
        <w:t xml:space="preserve">   The view from the top of the mountain was magnificent, with an immense sky.</w:t>
      </w:r>
    </w:p>
    <w:p>
      <w:r>
        <w:t>4. Les oiseaux volent dans le ciel tout au long de l'année.</w:t>
      </w:r>
    </w:p>
    <w:p>
      <w:r>
        <w:t xml:space="preserve">   Birds fly in the sky all year round.</w:t>
      </w:r>
    </w:p>
    <w:p>
      <w:r>
        <w:t>5. Nous avons fait une promenade sur la plage et admiré le ciel.</w:t>
      </w:r>
    </w:p>
    <w:p>
      <w:r>
        <w:t xml:space="preserve">   We took a walk on the beach and admired the sky.</w:t>
      </w:r>
    </w:p>
    <w:p>
      <w:r>
        <w:t>6. Le ciel noir et sombre était un signe de mauvais temps.</w:t>
      </w:r>
    </w:p>
    <w:p>
      <w:r>
        <w:t xml:space="preserve">   The dark and gloomy sky was a sign of bad weather. </w:t>
      </w:r>
    </w:p>
    <w:p>
      <w:r>
        <w:t>7. L'artiste peint un paysage avec une belle vue du ciel.</w:t>
      </w:r>
    </w:p>
    <w:p>
      <w:r>
        <w:t xml:space="preserve">   The artist paints a landscape with a beautiful view of the sky.</w:t>
      </w:r>
    </w:p>
    <w:p>
      <w:r>
        <w:t>8. La lumière du soleil éclaire le ciel et rend les nuages plus brillants.</w:t>
      </w:r>
    </w:p>
    <w:p>
      <w:r>
        <w:t xml:space="preserve">   The sun’s light illuminates the sky and makes the clouds brighter.</w:t>
      </w:r>
    </w:p>
    <w:p>
      <w:r>
        <w:t>9. Il faut s'assurer de ne pas tomber dans le ciel lors de la randonnée.</w:t>
      </w:r>
    </w:p>
    <w:p>
      <w:r>
        <w:t xml:space="preserve">   You must make sure not to fall into the sky during the hike. </w:t>
      </w:r>
    </w:p>
    <w:p>
      <w:r>
        <w:t>10. L'eau des sources naturelles a l'impression d'un ciel bleu et profond.</w:t>
      </w:r>
    </w:p>
    <w:p>
      <w:r>
        <w:t xml:space="preserve">    The water from natural springs has the impression of a blue and deep sky.</w:t>
      </w:r>
    </w:p>
    <w:p/>
    <w:p>
      <w:r>
        <w:rPr>
          <w:b/>
        </w:rPr>
        <w:t>Word: appel | Meaning: call</w:t>
      </w:r>
    </w:p>
    <w:p/>
    <w:p>
      <w:r>
        <w:t>1.  J'ai appelé ma mère hier.</w:t>
      </w:r>
    </w:p>
    <w:p>
      <w:r>
        <w:t xml:space="preserve">    My mother I called yesterday.</w:t>
      </w:r>
    </w:p>
    <w:p>
      <w:r>
        <w:t xml:space="preserve">2.  Elle est en train d’appelant son ami. </w:t>
      </w:r>
    </w:p>
    <w:p>
      <w:r>
        <w:t xml:space="preserve">   She is calling her friend at this moment.</w:t>
      </w:r>
    </w:p>
    <w:p>
      <w:r>
        <w:t xml:space="preserve">3.  Un appel téléphonique est important. </w:t>
      </w:r>
    </w:p>
    <w:p>
      <w:r>
        <w:t xml:space="preserve">    A phone call is important.</w:t>
      </w:r>
    </w:p>
    <w:p>
      <w:r>
        <w:t>4.  J'ai reçu un appel de mon employeur.</w:t>
      </w:r>
    </w:p>
    <w:p>
      <w:r>
        <w:t xml:space="preserve">    I received a call from my employer.</w:t>
      </w:r>
    </w:p>
    <w:p>
      <w:r>
        <w:t>5.  L’appel à la grève s’intensifie.</w:t>
      </w:r>
    </w:p>
    <w:p>
      <w:r>
        <w:t xml:space="preserve">   The strike call is intensifying.</w:t>
      </w:r>
    </w:p>
    <w:p>
      <w:r>
        <w:t xml:space="preserve">6.  C’est l’appel de la nature. </w:t>
      </w:r>
    </w:p>
    <w:p>
      <w:r>
        <w:t xml:space="preserve">    This is nature's call.</w:t>
      </w:r>
    </w:p>
    <w:p>
      <w:r>
        <w:t>7.  Il a fait un appel à l’aide.</w:t>
      </w:r>
    </w:p>
    <w:p>
      <w:r>
        <w:t xml:space="preserve">    He made an appeal for help.</w:t>
      </w:r>
    </w:p>
    <w:p>
      <w:r>
        <w:t xml:space="preserve">8.  L'appel à la solidarité est urgent. </w:t>
      </w:r>
    </w:p>
    <w:p>
      <w:r>
        <w:t xml:space="preserve">   The call for solidarity is urgent.</w:t>
      </w:r>
    </w:p>
    <w:p>
      <w:r>
        <w:t>9.  J’ai pris l’appel du service client.</w:t>
      </w:r>
    </w:p>
    <w:p>
      <w:r>
        <w:t xml:space="preserve">   I took the call from the customer service.</w:t>
      </w:r>
    </w:p>
    <w:p>
      <w:r>
        <w:t xml:space="preserve">10. Le gouvernement a appelé à une réunion urgente. </w:t>
      </w:r>
    </w:p>
    <w:p>
      <w:r>
        <w:t xml:space="preserve">   The government called for an urgent meeting.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