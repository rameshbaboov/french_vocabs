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peut nous unir.</w:t>
      </w:r>
    </w:p>
    <w:p>
      <w:r>
        <w:t xml:space="preserve">    The love is a powerful force that can unite us.</w:t>
      </w:r>
    </w:p>
    <w:p>
      <w:r>
        <w:t>2. J'ai toujours eu de l'amour pour ma famille.</w:t>
      </w:r>
    </w:p>
    <w:p>
      <w:r>
        <w:t xml:space="preserve">    I have always had love for my family.</w:t>
      </w:r>
    </w:p>
    <w:p>
      <w:r>
        <w:t>3. Le bonheur n'est possible que grâce à l'amour.</w:t>
      </w:r>
    </w:p>
    <w:p>
      <w:r>
        <w:t xml:space="preserve">    Happiness is only possible thanks to love.</w:t>
      </w:r>
    </w:p>
    <w:p>
      <w:r>
        <w:t>4. L'amour est la clé de la longévité d'une relation.</w:t>
      </w:r>
    </w:p>
    <w:p>
      <w:r>
        <w:t xml:space="preserve">    Love is the key to the longevity of a relationship.</w:t>
      </w:r>
    </w:p>
    <w:p>
      <w:r>
        <w:t xml:space="preserve">5. Il est important de faire preuve d'amour et de compassion envers les autres. </w:t>
      </w:r>
    </w:p>
    <w:p>
      <w:r>
        <w:t xml:space="preserve">    It is important to show love and compassion towards others.</w:t>
      </w:r>
    </w:p>
    <w:p>
      <w:r>
        <w:t>6. L'amour peut nous pousser à réaliser nos rêves.</w:t>
      </w:r>
    </w:p>
    <w:p>
      <w:r>
        <w:t xml:space="preserve">    Love can push us to achieve our dreams.</w:t>
      </w:r>
    </w:p>
    <w:p>
      <w:r>
        <w:t xml:space="preserve">7. Le romantisme de l'amour est une source d'émotion. </w:t>
      </w:r>
    </w:p>
    <w:p>
      <w:r>
        <w:t xml:space="preserve">    The romantic aspect of love is a source of emotion.</w:t>
      </w:r>
    </w:p>
    <w:p>
      <w:r>
        <w:t xml:space="preserve">8. La passion et l'amour sont deux concepts différents, mais souvent liés. </w:t>
      </w:r>
    </w:p>
    <w:p>
      <w:r>
        <w:t xml:space="preserve">    Passion and love are two different concepts but often linked.</w:t>
      </w:r>
    </w:p>
    <w:p>
      <w:r>
        <w:t xml:space="preserve">9. Il existe de nombreux types d'amour dans la vie humaine: amour familial, amical, etc. </w:t>
      </w:r>
    </w:p>
    <w:p>
      <w:r>
        <w:t xml:space="preserve">    There are many types of love in human life: family love, friendship, etc. </w:t>
      </w:r>
    </w:p>
    <w:p>
      <w:r>
        <w:t xml:space="preserve">10. L'amour est une force qui transforme nos vies et nous aide à grandir. </w:t>
      </w:r>
    </w:p>
    <w:p>
      <w:r>
        <w:t xml:space="preserve">   Love is a force that transforms our lives and helps us grow.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morning/afternoon! How are you?</w:t>
      </w:r>
    </w:p>
    <w:p>
      <w:r>
        <w:t>2. Bonjour à tous !</w:t>
      </w:r>
    </w:p>
    <w:p>
      <w:r>
        <w:t xml:space="preserve">   Hello everyone!</w:t>
      </w:r>
    </w:p>
    <w:p>
      <w:r>
        <w:t xml:space="preserve">3.  Bonjour ma chère amie, comment vas-tu ? </w:t>
      </w:r>
    </w:p>
    <w:p>
      <w:r>
        <w:t xml:space="preserve">    Hello my dear friend, how are you? </w:t>
      </w:r>
    </w:p>
    <w:p>
      <w:r>
        <w:t xml:space="preserve">4.  Bonjour, j'espère que tu vas bien. </w:t>
      </w:r>
    </w:p>
    <w:p>
      <w:r>
        <w:t xml:space="preserve">   Hello, I hope you are well.</w:t>
      </w:r>
    </w:p>
    <w:p>
      <w:r>
        <w:t xml:space="preserve">5.  Bonjour, le soleil brille aujourd’hui ! </w:t>
      </w:r>
    </w:p>
    <w:p>
      <w:r>
        <w:t xml:space="preserve">    Good morning! The sun is shining today!</w:t>
      </w:r>
    </w:p>
    <w:p>
      <w:r>
        <w:t xml:space="preserve">6.  Bonjour à l'hôtel ! J'ai réservé une chambre. </w:t>
      </w:r>
    </w:p>
    <w:p>
      <w:r>
        <w:t xml:space="preserve">    Hello to the hotel! I have booked a room.</w:t>
      </w:r>
    </w:p>
    <w:p>
      <w:r>
        <w:t xml:space="preserve">7.  Bonjour, j'aimerais savoir si vous avez besoin d'aide. </w:t>
      </w:r>
    </w:p>
    <w:p>
      <w:r>
        <w:t xml:space="preserve">    Hello, I would like to know if you need help. </w:t>
      </w:r>
    </w:p>
    <w:p>
      <w:r>
        <w:t xml:space="preserve">8.  Bonjour à Paris, je vais y aller demain ! </w:t>
      </w:r>
    </w:p>
    <w:p>
      <w:r>
        <w:t xml:space="preserve">   Good morning Paris, I am going there tomorrow!</w:t>
      </w:r>
    </w:p>
    <w:p>
      <w:r>
        <w:t xml:space="preserve">9.  Bonjour, est-ce que vous pourriez m'aider ? </w:t>
      </w:r>
    </w:p>
    <w:p>
      <w:r>
        <w:t xml:space="preserve">    Hello, could you please help me? </w:t>
      </w:r>
    </w:p>
    <w:p>
      <w:r>
        <w:t xml:space="preserve">10. Bonjour, j’adore votre sourire! </w:t>
      </w:r>
    </w:p>
    <w:p>
      <w:r>
        <w:t xml:space="preserve">   Hello, I adore your smile!</w:t>
      </w:r>
    </w:p>
    <w:p/>
    <w:p>
      <w:r>
        <w:rPr>
          <w:b/>
        </w:rPr>
        <w:t>Word: Chat | Meaning: Cat</w:t>
      </w:r>
    </w:p>
    <w:p/>
    <w:p>
      <w:r>
        <w:t>1.  J'ai un chat très gentil qui me fait rire chaque jour.</w:t>
      </w:r>
    </w:p>
    <w:p>
      <w:r>
        <w:t xml:space="preserve">    My cat is very nice and makes me laugh every day.</w:t>
      </w:r>
    </w:p>
    <w:p>
      <w:r>
        <w:t>2.  Le chat est une créature intelligente et curieuse.</w:t>
      </w:r>
    </w:p>
    <w:p>
      <w:r>
        <w:t xml:space="preserve">    The cat is an intelligent and curious creature.</w:t>
      </w:r>
    </w:p>
    <w:p>
      <w:r>
        <w:t xml:space="preserve">3.  Il a beaucoup de patience pour jouer avec les enfants. </w:t>
      </w:r>
    </w:p>
    <w:p>
      <w:r>
        <w:t xml:space="preserve">   He has a lot of patience to play with children.</w:t>
      </w:r>
    </w:p>
    <w:p>
      <w:r>
        <w:t>4.  J'adore l’ambiance cosy qu'un chat apporte à une maison.</w:t>
      </w:r>
    </w:p>
    <w:p>
      <w:r>
        <w:t xml:space="preserve">    I love the cozy atmosphere that a cat brings to a house.</w:t>
      </w:r>
    </w:p>
    <w:p>
      <w:r>
        <w:t>5.  Un chat se comporte différemment selon son environnement.</w:t>
      </w:r>
    </w:p>
    <w:p>
      <w:r>
        <w:t xml:space="preserve">    A cat behaves differently according to its environment. </w:t>
      </w:r>
    </w:p>
    <w:p>
      <w:r>
        <w:t xml:space="preserve">6.  Il est intéressant de discuter avec un chat. </w:t>
      </w:r>
    </w:p>
    <w:p>
      <w:r>
        <w:t xml:space="preserve">    It is interesting to talk with a cat.</w:t>
      </w:r>
    </w:p>
    <w:p>
      <w:r>
        <w:t>7.  Le chat est un animal domestiqué et nous aimons les prendre soin d'eux.</w:t>
      </w:r>
    </w:p>
    <w:p>
      <w:r>
        <w:t xml:space="preserve">    The cat is a domesticated animal and we love to take care of them.</w:t>
      </w:r>
    </w:p>
    <w:p>
      <w:r>
        <w:t xml:space="preserve">8.  La conversation avec le chat peut être relaxante. </w:t>
      </w:r>
    </w:p>
    <w:p>
      <w:r>
        <w:t xml:space="preserve">    A conversation with the cat can be relaxing.</w:t>
      </w:r>
    </w:p>
    <w:p>
      <w:r>
        <w:t xml:space="preserve">9.  Il est important de respecter l'animal et son espace. </w:t>
      </w:r>
    </w:p>
    <w:p>
      <w:r>
        <w:t xml:space="preserve">   It is important to respect the animal and its space.</w:t>
      </w:r>
    </w:p>
    <w:p>
      <w:r>
        <w:t xml:space="preserve">10. Il y a des chats qui aiment être dans la lumière. </w:t>
      </w:r>
    </w:p>
    <w:p>
      <w:r>
        <w:t xml:space="preserve">    There are cats who love being in the light.</w:t>
      </w:r>
    </w:p>
    <w:p/>
    <w:p>
      <w:r>
        <w:rPr>
          <w:b/>
        </w:rPr>
        <w:t>Word: Maison | Meaning: House</w:t>
      </w:r>
    </w:p>
    <w:p/>
    <w:p>
      <w:r>
        <w:t>1. La maison de mon grand-père est située dans une petite ville.</w:t>
      </w:r>
    </w:p>
    <w:p>
      <w:r>
        <w:t xml:space="preserve">  My grandfather's house is located in a small town.</w:t>
      </w:r>
    </w:p>
    <w:p>
      <w:r>
        <w:t xml:space="preserve">2. Nous avons visité la maison de nos amis hier soir. </w:t>
      </w:r>
    </w:p>
    <w:p>
      <w:r>
        <w:t xml:space="preserve">   We visited our friends' house last night.</w:t>
      </w:r>
    </w:p>
    <w:p>
      <w:r>
        <w:t>3.  Il faut nettoyer la maison avant l'arrivée des invités.</w:t>
      </w:r>
    </w:p>
    <w:p>
      <w:r>
        <w:t xml:space="preserve">   You need to clean the house before guests arrive.</w:t>
      </w:r>
    </w:p>
    <w:p>
      <w:r>
        <w:t>4. La maison est située sur une colline avec vue imprenable.</w:t>
      </w:r>
    </w:p>
    <w:p>
      <w:r>
        <w:t xml:space="preserve">  The house is located on a hill with an incredible view. </w:t>
      </w:r>
    </w:p>
    <w:p>
      <w:r>
        <w:t>5.  Elle est très contente d'avoir enfin acheté sa propre maison.</w:t>
      </w:r>
    </w:p>
    <w:p>
      <w:r>
        <w:t xml:space="preserve">   She is very happy to have finally bought her own house.</w:t>
      </w:r>
    </w:p>
    <w:p>
      <w:r>
        <w:t>6.  Le jardin de la maison est magnifique et verdoyant.</w:t>
      </w:r>
    </w:p>
    <w:p>
      <w:r>
        <w:t xml:space="preserve">   The garden of the house is magnificent and verdant.</w:t>
      </w:r>
    </w:p>
    <w:p>
      <w:r>
        <w:t xml:space="preserve">7.  Nous sommes allés dans une maison de vacances en bord de mer. </w:t>
      </w:r>
    </w:p>
    <w:p>
      <w:r>
        <w:t xml:space="preserve">   We went to a holiday home by the sea.</w:t>
      </w:r>
    </w:p>
    <w:p>
      <w:r>
        <w:t>8.  Je vais aller faire mes courses à la maison.</w:t>
      </w:r>
    </w:p>
    <w:p>
      <w:r>
        <w:t xml:space="preserve">   I'm going to do my shopping at the house. </w:t>
      </w:r>
    </w:p>
    <w:p>
      <w:r>
        <w:t>9.  Le toit de la maison est en tuiles rouges et il est très élégant.</w:t>
      </w:r>
    </w:p>
    <w:p>
      <w:r>
        <w:t xml:space="preserve">   The roof of the house is made of red tiles and it is very elegant. </w:t>
      </w:r>
    </w:p>
    <w:p>
      <w:r>
        <w:t xml:space="preserve">10. L’architecture de la maison est très traditionnelle. </w:t>
      </w:r>
    </w:p>
    <w:p>
      <w:r>
        <w:t xml:space="preserve">    The architecture of the house is very traditional.</w:t>
      </w:r>
    </w:p>
    <w:p/>
    <w:p>
      <w:r>
        <w:rPr>
          <w:b/>
        </w:rPr>
        <w:t>Word: Lumière | Meaning: Light</w:t>
      </w:r>
    </w:p>
    <w:p/>
    <w:p>
      <w:r>
        <w:t>1. La lumière du soleil était magnifique ce matin.</w:t>
      </w:r>
    </w:p>
    <w:p>
      <w:r>
        <w:t xml:space="preserve">  The sunlight was magnificent this morning.</w:t>
      </w:r>
    </w:p>
    <w:p>
      <w:r>
        <w:t>2. Je voudrais beaucoup de lumière dans ma chambre pour travailler.</w:t>
      </w:r>
    </w:p>
    <w:p>
      <w:r>
        <w:t xml:space="preserve">  I would like a lot of light in my room to work.</w:t>
      </w:r>
    </w:p>
    <w:p>
      <w:r>
        <w:t>3. L'éclairage artificiel est important pour la sécurité des usagers.</w:t>
      </w:r>
    </w:p>
    <w:p>
      <w:r>
        <w:t xml:space="preserve">   Artificial lighting is important for the safety of users. </w:t>
      </w:r>
    </w:p>
    <w:p>
      <w:r>
        <w:t>4. La lumière du feu crépite et scintille.</w:t>
      </w:r>
    </w:p>
    <w:p>
      <w:r>
        <w:t xml:space="preserve">  The firelight crackles and flashes.</w:t>
      </w:r>
    </w:p>
    <w:p>
      <w:r>
        <w:t>5. Il y a beaucoup de lumière naturelle dans cette pièce.</w:t>
      </w:r>
    </w:p>
    <w:p>
      <w:r>
        <w:t xml:space="preserve">  There is a lot of natural light in this room.</w:t>
      </w:r>
    </w:p>
    <w:p>
      <w:r>
        <w:t>6. Les rayons de soleil sont les plus puissants en été.</w:t>
      </w:r>
    </w:p>
    <w:p>
      <w:r>
        <w:t xml:space="preserve">   Sun rays are the most powerful in summer.</w:t>
      </w:r>
    </w:p>
    <w:p>
      <w:r>
        <w:t xml:space="preserve">7. La lumière du feu éclaircit la chambre. </w:t>
      </w:r>
    </w:p>
    <w:p>
      <w:r>
        <w:t xml:space="preserve">   Firelight illuminates the room.</w:t>
      </w:r>
    </w:p>
    <w:p>
      <w:r>
        <w:t>8. L'intensité de la lumière dépend de la source.</w:t>
      </w:r>
    </w:p>
    <w:p>
      <w:r>
        <w:t xml:space="preserve">  The intensity of light depends on the source.</w:t>
      </w:r>
    </w:p>
    <w:p>
      <w:r>
        <w:t>9.  La couleur de la lumière peut influencer l'ambiance d'une pièce.</w:t>
      </w:r>
    </w:p>
    <w:p>
      <w:r>
        <w:t xml:space="preserve">    The color of light can influence the ambiance of a room. </w:t>
      </w:r>
    </w:p>
    <w:p>
      <w:r>
        <w:t xml:space="preserve">10. La lumière est essentielle à la survie des organismes vivants. </w:t>
      </w:r>
    </w:p>
    <w:p>
      <w:r>
        <w:t xml:space="preserve">   Light is essential to the survival of living organisms.</w:t>
      </w:r>
    </w:p>
    <w:p/>
    <w:p>
      <w:r>
        <w:rPr>
          <w:b/>
        </w:rPr>
        <w:t>Word: Ville | Meaning: City</w:t>
      </w:r>
    </w:p>
    <w:p/>
    <w:p>
      <w:r>
        <w:t>1. La ville de Paris est très animée.</w:t>
      </w:r>
    </w:p>
    <w:p>
      <w:r>
        <w:t xml:space="preserve">   The city of Paris is very lively.</w:t>
      </w:r>
    </w:p>
    <w:p>
      <w:r>
        <w:t>2. Nous allons visiter une ville magnifique.</w:t>
      </w:r>
    </w:p>
    <w:p>
      <w:r>
        <w:t xml:space="preserve">   We are going to visit a beautiful town.</w:t>
      </w:r>
    </w:p>
    <w:p>
      <w:r>
        <w:t>3. L'architecture de la ville est unique et impressionnante.</w:t>
      </w:r>
    </w:p>
    <w:p>
      <w:r>
        <w:t xml:space="preserve">   The architecture of the city is unique and impressive. </w:t>
      </w:r>
    </w:p>
    <w:p>
      <w:r>
        <w:t>4. Le centre-ville compte de nombreuses boutiques et restaurants.</w:t>
      </w:r>
    </w:p>
    <w:p>
      <w:r>
        <w:t xml:space="preserve">   The city center has many shops and restaurants.</w:t>
      </w:r>
    </w:p>
    <w:p>
      <w:r>
        <w:t>5. Mon père est originaire d’une petite ville rurale.</w:t>
      </w:r>
    </w:p>
    <w:p>
      <w:r>
        <w:t xml:space="preserve">   My father comes from a small rural village. </w:t>
      </w:r>
    </w:p>
    <w:p>
      <w:r>
        <w:t>6. J'ai toujours aimé les villes grandes et animées.</w:t>
      </w:r>
    </w:p>
    <w:p>
      <w:r>
        <w:t xml:space="preserve">    I have always loved large, lively cities.</w:t>
      </w:r>
    </w:p>
    <w:p>
      <w:r>
        <w:t>7. Il faut faire attention à la sécurité dans la ville.</w:t>
      </w:r>
    </w:p>
    <w:p>
      <w:r>
        <w:t xml:space="preserve">   You need to be careful about your safety in the city. </w:t>
      </w:r>
    </w:p>
    <w:p>
      <w:r>
        <w:t>8. La ville a une culture riche avec de nombreuses traditions.</w:t>
      </w:r>
    </w:p>
    <w:p>
      <w:r>
        <w:t xml:space="preserve">   The city has rich culture with many traditions.</w:t>
      </w:r>
    </w:p>
    <w:p>
      <w:r>
        <w:t>9. Les habitants apprécient les parcs et les jardins de la ville.</w:t>
      </w:r>
    </w:p>
    <w:p>
      <w:r>
        <w:t xml:space="preserve">   The inhabitants appreciate the parks and gardens of the city. </w:t>
      </w:r>
    </w:p>
    <w:p>
      <w:r>
        <w:t>10.  J'ai hâte d’aller à l'aéroport et prendre mon vol vers une autre ville.</w:t>
      </w:r>
    </w:p>
    <w:p>
      <w:r>
        <w:t xml:space="preserve">    I can’t wait to go to the airport and take my flight to another town.</w:t>
      </w:r>
    </w:p>
    <w:p/>
    <w:p>
      <w:r>
        <w:t>Chaleur: &lt;Heat&gt;</w:t>
      </w:r>
    </w:p>
    <w:p/>
    <w:p>
      <w:r>
        <w:t xml:space="preserve">1. La chaleur du soleil est agréable pendant le mois d'été.  </w:t>
      </w:r>
    </w:p>
    <w:p>
      <w:r>
        <w:t xml:space="preserve">   The warmth of the sun is pleasant during summer.</w:t>
      </w:r>
    </w:p>
    <w:p>
      <w:r>
        <w:t>2. Le ventilateur donne de la chaleur sur ma peau.</w:t>
      </w:r>
    </w:p>
    <w:p>
      <w:r>
        <w:t xml:space="preserve">   The fan gives me some warmth on my skin. </w:t>
      </w:r>
    </w:p>
    <w:p>
      <w:r>
        <w:t>3. L'air chaud nous fait sentir mal à l'intérieur.</w:t>
      </w:r>
    </w:p>
    <w:p>
      <w:r>
        <w:t xml:space="preserve">   Hot air makes us feel bad inside.  </w:t>
      </w:r>
    </w:p>
    <w:p>
      <w:r>
        <w:t xml:space="preserve">4. Il a besoin d'une source de chaleur pour se réchauffer. </w:t>
      </w:r>
    </w:p>
    <w:p>
      <w:r>
        <w:t xml:space="preserve">   He needs a source of heat to warm up.  </w:t>
      </w:r>
    </w:p>
    <w:p>
      <w:r>
        <w:t>5. La chaleur est un élément important dans la production d'énergie.</w:t>
      </w:r>
    </w:p>
    <w:p>
      <w:r>
        <w:t xml:space="preserve">    Heat is an important element in energy production.</w:t>
      </w:r>
    </w:p>
    <w:p>
      <w:r>
        <w:t xml:space="preserve">6. La température de l'eau est trop froide, il faut plus de chaleur.  </w:t>
      </w:r>
    </w:p>
    <w:p>
      <w:r>
        <w:t xml:space="preserve">   The water temperature is too cold, we need more heat. </w:t>
      </w:r>
    </w:p>
    <w:p>
      <w:r>
        <w:t>7. Nous avons besoin d'une chauffage central pour notre appartement.</w:t>
      </w:r>
    </w:p>
    <w:p>
      <w:r>
        <w:t xml:space="preserve">   We need a central heating system for our apartment. </w:t>
      </w:r>
    </w:p>
    <w:p>
      <w:r>
        <w:t xml:space="preserve">8. Le cuisinier utilise un four pour chauffer les aliments. </w:t>
      </w:r>
    </w:p>
    <w:p>
      <w:r>
        <w:t xml:space="preserve">    The cook uses an oven to warm the food.  </w:t>
      </w:r>
    </w:p>
    <w:p>
      <w:r>
        <w:t xml:space="preserve">9. La chaleur du bain est très relaxante. </w:t>
      </w:r>
    </w:p>
    <w:p>
      <w:r>
        <w:t xml:space="preserve">   The warmth of the bath is very relaxing.  </w:t>
      </w:r>
    </w:p>
    <w:p>
      <w:r>
        <w:t xml:space="preserve">10. Il a besoin d'une couverture pour se réchauffer, il est froid dehors. </w:t>
      </w:r>
    </w:p>
    <w:p>
      <w:r>
        <w:t xml:space="preserve">   He needs a blanket to warm up; it is cold outside.</w:t>
      </w:r>
    </w:p>
    <w:p/>
    <w:p>
      <w:r>
        <w:rPr>
          <w:b/>
        </w:rPr>
        <w:t>Word: Froid | Meaning: Cold</w:t>
      </w:r>
    </w:p>
    <w:p/>
    <w:p>
      <w:r>
        <w:t xml:space="preserve">1. Il y a beaucoup de froid dehors aujourd'hui.  </w:t>
      </w:r>
    </w:p>
    <w:p>
      <w:r>
        <w:t xml:space="preserve">    It's very cold outside today.</w:t>
      </w:r>
    </w:p>
    <w:p>
      <w:r>
        <w:t xml:space="preserve">2. La température est trop basse pour aller à la plage ce soir, il y a trop de froid. </w:t>
      </w:r>
    </w:p>
    <w:p>
      <w:r>
        <w:t xml:space="preserve">    The temperature is too low to go to the beach tonight, it's too cold.</w:t>
      </w:r>
    </w:p>
    <w:p>
      <w:r>
        <w:t>3. Les enfants sont couverts de neige après avoir joué dehors pendant une longue période de froid.</w:t>
      </w:r>
    </w:p>
    <w:p>
      <w:r>
        <w:t xml:space="preserve">   The children are covered in snow after playing outside for a long time in the cold.</w:t>
      </w:r>
    </w:p>
    <w:p>
      <w:r>
        <w:t xml:space="preserve">4. Le vent frais et le froid que ressent l'air ne m'a pas empêché de marcher. </w:t>
      </w:r>
    </w:p>
    <w:p>
      <w:r>
        <w:t xml:space="preserve">    The cool wind and the cold that is felt by the air didn't stop me from walking.</w:t>
      </w:r>
    </w:p>
    <w:p>
      <w:r>
        <w:t xml:space="preserve">5. J'ai besoin d'un repas chaud pour réchauffer mes membres froids.  </w:t>
      </w:r>
    </w:p>
    <w:p>
      <w:r>
        <w:t xml:space="preserve">    I need a warm meal to warm up my cold limbs.</w:t>
      </w:r>
    </w:p>
    <w:p>
      <w:r>
        <w:t xml:space="preserve">6. Il est préférable de porter des vêtements chauds et épais contre le froid lorsqu'on se promène dans la nature. </w:t>
      </w:r>
    </w:p>
    <w:p>
      <w:r>
        <w:t xml:space="preserve">   It is better to wear warm and thick clothes against the cold when walking in nature.</w:t>
      </w:r>
    </w:p>
    <w:p>
      <w:r>
        <w:t xml:space="preserve">7. Le soleil est parti, la nuit vient et il y a un air froid qui remplit l'air. </w:t>
      </w:r>
    </w:p>
    <w:p>
      <w:r>
        <w:t xml:space="preserve">    The sun has gone away, night is coming, and there's a cool air that fills the air.</w:t>
      </w:r>
    </w:p>
    <w:p>
      <w:r>
        <w:t xml:space="preserve">8. La glace s’est fissurée dans la voiture après avoir été refroidie sous le soleil.  </w:t>
      </w:r>
    </w:p>
    <w:p>
      <w:r>
        <w:t xml:space="preserve">    The ice broke in the car after being cooled under the sun.</w:t>
      </w:r>
    </w:p>
    <w:p>
      <w:r>
        <w:t xml:space="preserve">9. Il fait froid à l'extérieur et il est important de porter des vêtements adaptés pour se protéger du froid. </w:t>
      </w:r>
    </w:p>
    <w:p>
      <w:r>
        <w:t xml:space="preserve">    It is cold outside and it is important to wear appropriate clothing to protect oneself from the cold.</w:t>
      </w:r>
    </w:p>
    <w:p>
      <w:r>
        <w:t xml:space="preserve">10. La pluie froide tombe sur la ville, il y a une humidité lourde dans l’air.  </w:t>
      </w:r>
    </w:p>
    <w:p>
      <w:r>
        <w:t xml:space="preserve">   Cold rain falls on the city, there's a heavy humidity in the air.</w:t>
      </w:r>
    </w:p>
    <w:p/>
    <w:p>
      <w:r>
        <w:rPr>
          <w:b/>
        </w:rPr>
        <w:t>Word: Sol | Meaning: Sun</w:t>
      </w:r>
    </w:p>
    <w:p/>
    <w:p>
      <w:r>
        <w:t>1. Le soleil brille aujourd'hui, il fait très beau.</w:t>
      </w:r>
    </w:p>
    <w:p>
      <w:r>
        <w:t xml:space="preserve">   The sun is shining today, it's very beautiful.</w:t>
      </w:r>
    </w:p>
    <w:p>
      <w:r>
        <w:t>2. La solution à ce problème est simple et facile à comprendre.</w:t>
      </w:r>
    </w:p>
    <w:p>
      <w:r>
        <w:t xml:space="preserve">   The solution to this problem is simple and easy to understand. </w:t>
      </w:r>
    </w:p>
    <w:p>
      <w:r>
        <w:t>3. Je suis allé au sol pour lire un livre dans la bibliothèque.</w:t>
      </w:r>
    </w:p>
    <w:p>
      <w:r>
        <w:t xml:space="preserve">   I went down to the floor to read a book in the library.</w:t>
      </w:r>
    </w:p>
    <w:p>
      <w:r>
        <w:t>4. L'herbe sur le terrain était très sèche.</w:t>
      </w:r>
    </w:p>
    <w:p>
      <w:r>
        <w:t xml:space="preserve">   The grass on the ground was very dry.</w:t>
      </w:r>
    </w:p>
    <w:p>
      <w:r>
        <w:t xml:space="preserve">5. Il est important de se reposer sur le sol avant de commencer à travailler. </w:t>
      </w:r>
    </w:p>
    <w:p>
      <w:r>
        <w:t xml:space="preserve">   It is important to rest on the ground before starting work.</w:t>
      </w:r>
    </w:p>
    <w:p>
      <w:r>
        <w:t xml:space="preserve">6. Nous avons acheté un nouveau tapis pour l'extérieur et il a été posé sur le sol. </w:t>
      </w:r>
    </w:p>
    <w:p>
      <w:r>
        <w:t xml:space="preserve">   We bought a new outdoor mat and it was placed on the floor.</w:t>
      </w:r>
    </w:p>
    <w:p>
      <w:r>
        <w:t xml:space="preserve">7. La montagne était très haute et ses sommets étaient couverts de neige sur le sol. </w:t>
      </w:r>
    </w:p>
    <w:p>
      <w:r>
        <w:t xml:space="preserve">   The mountain was very high and its peaks were covered in snow on the ground.</w:t>
      </w:r>
    </w:p>
    <w:p>
      <w:r>
        <w:t>8. Elle est revenue à la maison après une longue journée au travail, et elle s'est allongée sur le sol.</w:t>
      </w:r>
    </w:p>
    <w:p>
      <w:r>
        <w:t xml:space="preserve">  She returned home after a long day at work, and she lay down on the floor. </w:t>
      </w:r>
    </w:p>
    <w:p>
      <w:r>
        <w:t>9. Les enfants ont joué dans la cour avec leurs amis et sont partis jouer sur le sol.</w:t>
      </w:r>
    </w:p>
    <w:p>
      <w:r>
        <w:t xml:space="preserve">   The children played in the yard with their friends and went to play on the ground.</w:t>
      </w:r>
    </w:p>
    <w:p>
      <w:r>
        <w:t xml:space="preserve">10. Il est important de se connecter avec la nature et de profiter du soleil sur le sol. </w:t>
      </w:r>
    </w:p>
    <w:p>
      <w:r>
        <w:t xml:space="preserve">    It is important to connect with nature and enjoy the sun on the ground.</w:t>
      </w:r>
    </w:p>
    <w:p/>
    <w:p>
      <w:r>
        <w:rPr>
          <w:b/>
        </w:rPr>
        <w:t>Word: Blanc | Meaning: White</w:t>
      </w:r>
    </w:p>
    <w:p/>
    <w:p>
      <w:r>
        <w:t>1. La voiture est blanche.</w:t>
      </w:r>
    </w:p>
    <w:p>
      <w:r>
        <w:t xml:space="preserve">  The car is white.</w:t>
      </w:r>
    </w:p>
    <w:p>
      <w:r>
        <w:t>2. Le ciel était blanc ce matin.</w:t>
      </w:r>
    </w:p>
    <w:p>
      <w:r>
        <w:t xml:space="preserve">  The sky was white this morning.</w:t>
      </w:r>
    </w:p>
    <w:p>
      <w:r>
        <w:t>3. J'ai besoin d'un crayon blanc.</w:t>
      </w:r>
    </w:p>
    <w:p>
      <w:r>
        <w:t xml:space="preserve">  I need a white pencil.</w:t>
      </w:r>
    </w:p>
    <w:p>
      <w:r>
        <w:t>4. Il s'est présenté en blanc.</w:t>
      </w:r>
    </w:p>
    <w:p>
      <w:r>
        <w:t xml:space="preserve">  He presented himself in white. </w:t>
      </w:r>
    </w:p>
    <w:p>
      <w:r>
        <w:t>5. La robe de la mariée était blanche.</w:t>
      </w:r>
    </w:p>
    <w:p>
      <w:r>
        <w:t xml:space="preserve">  The bride's dress was white.</w:t>
      </w:r>
    </w:p>
    <w:p>
      <w:r>
        <w:t>6. Le gâteau est blanc et moelleux.</w:t>
      </w:r>
    </w:p>
    <w:p>
      <w:r>
        <w:t xml:space="preserve">  The cake is white and soft. </w:t>
      </w:r>
    </w:p>
    <w:p>
      <w:r>
        <w:t>7. L'eau claire était transparente, avec une couleur blanche.</w:t>
      </w:r>
    </w:p>
    <w:p>
      <w:r>
        <w:t xml:space="preserve">   Clear water was transparent, with a white color. </w:t>
      </w:r>
    </w:p>
    <w:p>
      <w:r>
        <w:t xml:space="preserve">8. J'ai besoin d'un papier blanc pour mes notes. </w:t>
      </w:r>
    </w:p>
    <w:p>
      <w:r>
        <w:t xml:space="preserve">   I need a blank sheet of paper for my notes.</w:t>
      </w:r>
    </w:p>
    <w:p>
      <w:r>
        <w:t xml:space="preserve">9. Elle est une personne très blanche. </w:t>
      </w:r>
    </w:p>
    <w:p>
      <w:r>
        <w:t xml:space="preserve">  She is a very white person.</w:t>
      </w:r>
    </w:p>
    <w:p>
      <w:r>
        <w:t xml:space="preserve">10. La fleur de lys était blanche et majestueuse. </w:t>
      </w:r>
    </w:p>
    <w:p>
      <w:r>
        <w:t xml:space="preserve">    The lily flower was white and majestic.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