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Il a passé son jour à lire un livre.</w:t>
      </w:r>
    </w:p>
    <w:p>
      <w:r>
        <w:t xml:space="preserve">    He spent his day reading a book.</w:t>
      </w:r>
    </w:p>
    <w:p>
      <w:r>
        <w:t>2.  Je suis allé au cinéma ce jour là.</w:t>
      </w:r>
    </w:p>
    <w:p>
      <w:r>
        <w:t xml:space="preserve">   I went to the cinema that day.</w:t>
      </w:r>
    </w:p>
    <w:p>
      <w:r>
        <w:t xml:space="preserve">3.  J'ai hâte de passer mon jour ensoleillée. </w:t>
      </w:r>
    </w:p>
    <w:p>
      <w:r>
        <w:t xml:space="preserve">   I can’t wait to spend my sunny day.</w:t>
      </w:r>
    </w:p>
    <w:p>
      <w:r>
        <w:t>4.  Le jour est long et il y a beaucoup de choses à faire.</w:t>
      </w:r>
    </w:p>
    <w:p>
      <w:r>
        <w:t xml:space="preserve">   The day is long and there are many things to do. </w:t>
      </w:r>
    </w:p>
    <w:p>
      <w:r>
        <w:t xml:space="preserve">5.  Ce jour-là, nous avons fait une randonnée dans la forêt. </w:t>
      </w:r>
    </w:p>
    <w:p>
      <w:r>
        <w:t xml:space="preserve">    That day we went for a hike in the forest.</w:t>
      </w:r>
    </w:p>
    <w:p>
      <w:r>
        <w:t xml:space="preserve">6.  Les enfants ont passé leur jour à jouer. </w:t>
      </w:r>
    </w:p>
    <w:p>
      <w:r>
        <w:t xml:space="preserve">    The children spent their day playing.</w:t>
      </w:r>
    </w:p>
    <w:p>
      <w:r>
        <w:t>7.  Le soleil brille ce jour et il fait beau.</w:t>
      </w:r>
    </w:p>
    <w:p>
      <w:r>
        <w:t xml:space="preserve">   The sun is shining today and it’s beautiful weather.</w:t>
      </w:r>
    </w:p>
    <w:p>
      <w:r>
        <w:t xml:space="preserve">8.  Je pense que la journée va être agréable. </w:t>
      </w:r>
    </w:p>
    <w:p>
      <w:r>
        <w:t xml:space="preserve">   I think the day will be pleasant.</w:t>
      </w:r>
    </w:p>
    <w:p>
      <w:r>
        <w:t xml:space="preserve">9.  Il est important de se reposer chaque jour. </w:t>
      </w:r>
    </w:p>
    <w:p>
      <w:r>
        <w:t xml:space="preserve">    It's important to rest each day.</w:t>
      </w:r>
    </w:p>
    <w:p>
      <w:r>
        <w:t xml:space="preserve">10. J’adore les jours fériés! </w:t>
      </w:r>
    </w:p>
    <w:p>
      <w:r>
        <w:t xml:space="preserve">     I love holidays!</w:t>
      </w:r>
    </w:p>
    <w:p/>
    <w:p>
      <w:r>
        <w:rPr>
          <w:b/>
        </w:rPr>
        <w:t>Word: Pierre | Meaning: Stone</w:t>
      </w:r>
    </w:p>
    <w:p/>
    <w:p>
      <w:r>
        <w:t xml:space="preserve">1.  Je suis Pierre, un étudiant à l'université. </w:t>
      </w:r>
    </w:p>
    <w:p>
      <w:r>
        <w:t xml:space="preserve">    I am Pierre, a student at university.</w:t>
      </w:r>
    </w:p>
    <w:p>
      <w:r>
        <w:t>2.  Il est important de se rappeler son nom, Pierre.</w:t>
      </w:r>
    </w:p>
    <w:p>
      <w:r>
        <w:t xml:space="preserve">    It is important to remember his name, Pierre.</w:t>
      </w:r>
    </w:p>
    <w:p>
      <w:r>
        <w:t>3.  Pierre aime la cuisine et il prépare souvent des plats savoureux.</w:t>
      </w:r>
    </w:p>
    <w:p>
      <w:r>
        <w:t xml:space="preserve">    Pierre likes cooking and he often prepares tasty dishes.</w:t>
      </w:r>
    </w:p>
    <w:p>
      <w:r>
        <w:t xml:space="preserve">4.  Le professeur a expliqué la leçon sur le climat à Pierre. </w:t>
      </w:r>
    </w:p>
    <w:p>
      <w:r>
        <w:t xml:space="preserve">    The professor explained the lesson on climate to Pierre.</w:t>
      </w:r>
    </w:p>
    <w:p>
      <w:r>
        <w:t xml:space="preserve">5.  Il m'a dit qu'il allait se rendre à Paris, Pierre. </w:t>
      </w:r>
    </w:p>
    <w:p>
      <w:r>
        <w:t xml:space="preserve">    He told me that he was going to go to Paris, Pierre.</w:t>
      </w:r>
    </w:p>
    <w:p>
      <w:r>
        <w:t xml:space="preserve">6.  Pierre a reçu une lettre de son ami au Mexique. </w:t>
      </w:r>
    </w:p>
    <w:p>
      <w:r>
        <w:t xml:space="preserve">    Pierre received a letter from his friend in Mexico. </w:t>
      </w:r>
    </w:p>
    <w:p>
      <w:r>
        <w:t xml:space="preserve">7.  Avez-vous des questions pour Pierre ? </w:t>
      </w:r>
    </w:p>
    <w:p>
      <w:r>
        <w:t xml:space="preserve">     Do you have any questions for Pierre?</w:t>
      </w:r>
    </w:p>
    <w:p>
      <w:r>
        <w:t xml:space="preserve">8.  Le livre de Pierre est très intéressant. </w:t>
      </w:r>
    </w:p>
    <w:p>
      <w:r>
        <w:t xml:space="preserve">   Pierre's book is very interesting.</w:t>
      </w:r>
    </w:p>
    <w:p>
      <w:r>
        <w:t xml:space="preserve">9.  Je vais voir Pierre demain après le travail. </w:t>
      </w:r>
    </w:p>
    <w:p>
      <w:r>
        <w:t xml:space="preserve">    I will see Pierre tomorrow after work.</w:t>
      </w:r>
    </w:p>
    <w:p>
      <w:r>
        <w:t>10. Pierre est un garçon sympathique et intelligent.</w:t>
      </w:r>
    </w:p>
    <w:p>
      <w:r>
        <w:t xml:space="preserve">     Pierre is a nice and smart boy.</w:t>
      </w:r>
    </w:p>
    <w:p/>
    <w:p>
      <w:r>
        <w:rPr>
          <w:i/>
        </w:rPr>
        <w:t>Table: &lt;English word&gt; | Meaning:  A piece of furniture with a flat top and legs used for eating, working, or playing.</w:t>
      </w:r>
    </w:p>
    <w:p/>
    <w:p>
      <w:r>
        <w:t>1. La table est en bois, elle est très solide.</w:t>
      </w:r>
    </w:p>
    <w:p>
      <w:r>
        <w:t xml:space="preserve">   The table is made of wood, it's very sturdy.</w:t>
      </w:r>
    </w:p>
    <w:p>
      <w:r>
        <w:t>2. J'ai besoin d'une table pour mettre mes livres.</w:t>
      </w:r>
    </w:p>
    <w:p>
      <w:r>
        <w:t xml:space="preserve">   I need a table to put my books on. 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>4. La table est sur le canapé.</w:t>
      </w:r>
    </w:p>
    <w:p>
      <w:r>
        <w:t xml:space="preserve">   The table is on the couch. </w:t>
      </w:r>
    </w:p>
    <w:p>
      <w:r>
        <w:t>5. Ils ont mis de beaux couverts sur la table.</w:t>
      </w:r>
    </w:p>
    <w:p>
      <w:r>
        <w:t xml:space="preserve">   They put beautiful cutlery on the table.</w:t>
      </w:r>
    </w:p>
    <w:p>
      <w:r>
        <w:t>6. J'ai envie de faire une soupe et je vais utiliser la table pour cuisiner.</w:t>
      </w:r>
    </w:p>
    <w:p>
      <w:r>
        <w:t xml:space="preserve">   I want to make a soup and I will use the table to cook.</w:t>
      </w:r>
    </w:p>
    <w:p>
      <w:r>
        <w:t xml:space="preserve">7.  La table est toujours décorée avec des fleurs. </w:t>
      </w:r>
    </w:p>
    <w:p>
      <w:r>
        <w:t xml:space="preserve">   The table is always decorated with flowers. </w:t>
      </w:r>
    </w:p>
    <w:p>
      <w:r>
        <w:t>8. Le restaurant avait une table ronde au centre de l'espace.</w:t>
      </w:r>
    </w:p>
    <w:p>
      <w:r>
        <w:t xml:space="preserve">   The restaurant had a round table in the center of the space.</w:t>
      </w:r>
    </w:p>
    <w:p>
      <w:r>
        <w:t xml:space="preserve">9. La table était vide, personne n'y était assis.  </w:t>
      </w:r>
    </w:p>
    <w:p>
      <w:r>
        <w:t xml:space="preserve">    The table was empty, nobody sat at it. </w:t>
      </w:r>
    </w:p>
    <w:p>
      <w:r>
        <w:t>10. Nous avons besoin d'une table pour manger notre repas.</w:t>
      </w:r>
    </w:p>
    <w:p>
      <w:r>
        <w:t xml:space="preserve">    We need a table to eat our meal.</w:t>
      </w:r>
    </w:p>
    <w:p/>
    <w:p>
      <w:r>
        <w:rPr>
          <w:b/>
        </w:rPr>
        <w:t>Word: Homme | Meaning: Man</w:t>
      </w:r>
    </w:p>
    <w:p/>
    <w:p>
      <w:r>
        <w:t xml:space="preserve">1. Il est l'homme responsable de la sécurité au travail. </w:t>
      </w:r>
    </w:p>
    <w:p>
      <w:r>
        <w:t xml:space="preserve">    He is the man responsible for workplace safety.</w:t>
      </w:r>
    </w:p>
    <w:p>
      <w:r>
        <w:t xml:space="preserve">2. L’homme était fasciné par les étoiles.  </w:t>
      </w:r>
    </w:p>
    <w:p>
      <w:r>
        <w:t xml:space="preserve">   The man was fascinated by stars.</w:t>
      </w:r>
    </w:p>
    <w:p>
      <w:r>
        <w:t xml:space="preserve">3. La femme et l'homme se sont mariés hier. </w:t>
      </w:r>
    </w:p>
    <w:p>
      <w:r>
        <w:t xml:space="preserve">   The woman and the man got married yesterday.</w:t>
      </w:r>
    </w:p>
    <w:p>
      <w:r>
        <w:t>4. L’homme a fait des progrès dans sa connaissance de la langue française.</w:t>
      </w:r>
    </w:p>
    <w:p>
      <w:r>
        <w:t xml:space="preserve">    The man made progress in his knowledge of French. </w:t>
      </w:r>
    </w:p>
    <w:p>
      <w:r>
        <w:t>5.  Les hommes ont besoin d’une alimentation saine et équilibrée pour rester en bonne santé.</w:t>
      </w:r>
    </w:p>
    <w:p>
      <w:r>
        <w:t xml:space="preserve">    Men need a healthy and balanced diet to stay in good health.</w:t>
      </w:r>
    </w:p>
    <w:p>
      <w:r>
        <w:t>6. L'homme est venu dans la salle de sport pour s'entraîner.</w:t>
      </w:r>
    </w:p>
    <w:p>
      <w:r>
        <w:t xml:space="preserve">   The man came into the gym to train. </w:t>
      </w:r>
    </w:p>
    <w:p>
      <w:r>
        <w:t xml:space="preserve">7. L’homme était triste et il n’avait aucune idée de ce qui lui avait arrivé.  </w:t>
      </w:r>
    </w:p>
    <w:p>
      <w:r>
        <w:t xml:space="preserve">    The man was sad and he had no idea what happened to him. </w:t>
      </w:r>
    </w:p>
    <w:p>
      <w:r>
        <w:t>8. Les hommes sont souvent impliqués dans des activités professionnelles.</w:t>
      </w:r>
    </w:p>
    <w:p>
      <w:r>
        <w:t xml:space="preserve">   Men are often involved in professional activities.  </w:t>
      </w:r>
    </w:p>
    <w:p>
      <w:r>
        <w:t>9. L'homme a envoyé un email à son collègue, mais il n'a pas reçu de réponse.</w:t>
      </w:r>
    </w:p>
    <w:p>
      <w:r>
        <w:t xml:space="preserve">    The man sent an email to his colleague, but he didn't get a reply. </w:t>
      </w:r>
    </w:p>
    <w:p>
      <w:r>
        <w:t xml:space="preserve">10. L’homme est devenu plus confiant depuis que j'ai parlé avec lui.  </w:t>
      </w:r>
    </w:p>
    <w:p>
      <w:r>
        <w:t xml:space="preserve">   The man has become more confident since I talked with him.</w:t>
      </w:r>
    </w:p>
    <w:p/>
    <w:p>
      <w:r>
        <w:rPr>
          <w:b/>
        </w:rPr>
        <w:t>Word: Appel | Meaning: Call</w:t>
      </w:r>
    </w:p>
    <w:p/>
    <w:p>
      <w:r>
        <w:t xml:space="preserve">1. Je fais l'appel à ma mère pour lui dire où je suis. </w:t>
      </w:r>
    </w:p>
    <w:p>
      <w:r>
        <w:t xml:space="preserve">   I am calling my mother to tell her where I am.</w:t>
      </w:r>
    </w:p>
    <w:p>
      <w:r>
        <w:t>2. L'appel de la radio est très important pour les informations locales.</w:t>
      </w:r>
    </w:p>
    <w:p>
      <w:r>
        <w:t xml:space="preserve">   The radio call is very important for local information.</w:t>
      </w:r>
    </w:p>
    <w:p>
      <w:r>
        <w:t>3.  Un appel urgent est nécessaire pour résoudre le problème du pont.</w:t>
      </w:r>
    </w:p>
    <w:p>
      <w:r>
        <w:t xml:space="preserve">    An urgent call is necessary to solve the bridge problem. </w:t>
      </w:r>
    </w:p>
    <w:p>
      <w:r>
        <w:t>4.  L’appel des enfants a été fait pour demander de l'aide à leurs parents.</w:t>
      </w:r>
    </w:p>
    <w:p>
      <w:r>
        <w:t xml:space="preserve">   Children’s calls were made to ask for help from their parents. </w:t>
      </w:r>
    </w:p>
    <w:p>
      <w:r>
        <w:t xml:space="preserve">5.  On ne doit pas laisser d’appel non répondu sur le téléphone pendant une longue durée. </w:t>
      </w:r>
    </w:p>
    <w:p>
      <w:r>
        <w:t xml:space="preserve">    We shouldn’t leave unanswered calls on the phone for a long time.</w:t>
      </w:r>
    </w:p>
    <w:p>
      <w:r>
        <w:t xml:space="preserve">6. L'appel d'urgence est important pour la sécurité de la population. </w:t>
      </w:r>
    </w:p>
    <w:p>
      <w:r>
        <w:t xml:space="preserve">   The emergency call is important for the safety of the population. </w:t>
      </w:r>
    </w:p>
    <w:p>
      <w:r>
        <w:t xml:space="preserve">7. Il s'appela à son ami pour lui dire qu'il était en retard.  </w:t>
      </w:r>
    </w:p>
    <w:p>
      <w:r>
        <w:t xml:space="preserve">    He called his friend to tell him he was late.</w:t>
      </w:r>
    </w:p>
    <w:p>
      <w:r>
        <w:t xml:space="preserve">8. L’appel du service clientèle est nécessaire pour obtenir de l'aide. </w:t>
      </w:r>
    </w:p>
    <w:p>
      <w:r>
        <w:t xml:space="preserve">   The customer service call is necessary to get help. </w:t>
      </w:r>
    </w:p>
    <w:p>
      <w:r>
        <w:t xml:space="preserve">9. Les appels téléphoniques sont importants pour les affaires et la vie quotidienne. </w:t>
      </w:r>
    </w:p>
    <w:p>
      <w:r>
        <w:t xml:space="preserve">  Telephone calls are important for business and daily life.  </w:t>
      </w:r>
    </w:p>
    <w:p>
      <w:r>
        <w:t xml:space="preserve">10. L’appel à un médecin est important si vous ressentez des douleurs inexpliqués.  </w:t>
      </w:r>
    </w:p>
    <w:p>
      <w:r>
        <w:t xml:space="preserve">   Calling a doctor is important if you experience unexplained pain.</w:t>
      </w:r>
    </w:p>
    <w:p/>
    <w:p>
      <w:r>
        <w:rPr>
          <w:b/>
        </w:rPr>
        <w:t>Word: Songe | Meaning: Dream</w:t>
      </w:r>
    </w:p>
    <w:p/>
    <w:p>
      <w:r>
        <w:t xml:space="preserve">1.  J'ai un grand **songe** de voyager en Afrique. </w:t>
      </w:r>
    </w:p>
    <w:p>
      <w:r>
        <w:t xml:space="preserve">    - I have a big dream of traveling in Africa.</w:t>
      </w:r>
    </w:p>
    <w:p>
      <w:r>
        <w:t>2.  Le **songe** de la liberté est une idée puissante.</w:t>
      </w:r>
    </w:p>
    <w:p>
      <w:r>
        <w:t xml:space="preserve">    - The dream of freedom is a powerful idea.</w:t>
      </w:r>
    </w:p>
    <w:p>
      <w:r>
        <w:t>3.  La ville était calme et paisible, ce qui me fit penser à un **songe**.</w:t>
      </w:r>
    </w:p>
    <w:p>
      <w:r>
        <w:t xml:space="preserve">    - The city was calm and peaceful, which made me think of a dream. </w:t>
      </w:r>
    </w:p>
    <w:p>
      <w:r>
        <w:t xml:space="preserve">4.  Elle avait un **songe** d'accomplir des grandes choses. </w:t>
      </w:r>
    </w:p>
    <w:p>
      <w:r>
        <w:t xml:space="preserve">    - She had a dream of accomplishing great things.</w:t>
      </w:r>
    </w:p>
    <w:p>
      <w:r>
        <w:t>5.  Le **songe** de la réussite l'a nourrie pendant tout son parcours.</w:t>
      </w:r>
    </w:p>
    <w:p>
      <w:r>
        <w:t xml:space="preserve">    - The dream of success has nourished her throughout her journey. </w:t>
      </w:r>
    </w:p>
    <w:p>
      <w:r>
        <w:t>6.  Il se mit à rêver d'un **songe** où il était riche et célèbre.</w:t>
      </w:r>
    </w:p>
    <w:p>
      <w:r>
        <w:t xml:space="preserve">   - He started to dream of a dream where he was rich and famous. </w:t>
      </w:r>
    </w:p>
    <w:p>
      <w:r>
        <w:t>7.  Une **songe** de paix et de prospérité nous attend dans l’avenir.</w:t>
      </w:r>
    </w:p>
    <w:p>
      <w:r>
        <w:t xml:space="preserve">    - A dream of peace and prosperity awaits us in the future. </w:t>
      </w:r>
    </w:p>
    <w:p>
      <w:r>
        <w:t xml:space="preserve">8.  Le **songe** d’une vie meilleure m’a motivé à me dépasser. </w:t>
      </w:r>
    </w:p>
    <w:p>
      <w:r>
        <w:t xml:space="preserve">    - The dream of a better life motivated me to go beyond myself. </w:t>
      </w:r>
    </w:p>
    <w:p>
      <w:r>
        <w:t>9.  Les rêves et les **songes** sont des choses que l'on ne peut pas contrôler.</w:t>
      </w:r>
    </w:p>
    <w:p>
      <w:r>
        <w:t xml:space="preserve">   - Dreams and dreams are things we can’t control.  </w:t>
      </w:r>
    </w:p>
    <w:p>
      <w:r>
        <w:t xml:space="preserve">10. Il était incapable de s’endormir sans penser à un **songe** plein d'émotion. </w:t>
      </w:r>
    </w:p>
    <w:p>
      <w:r>
        <w:t xml:space="preserve">    - He was unable to fall asleep without thinking about a dream full of emotion.</w:t>
      </w:r>
    </w:p>
    <w:p/>
    <w:p>
      <w:r>
        <w:rPr>
          <w:b/>
        </w:rPr>
        <w:t>Word: Fleur | Meaning: Flower</w:t>
      </w:r>
    </w:p>
    <w:p/>
    <w:p>
      <w:r>
        <w:t>1. La fleur est magnifique et colorée.</w:t>
      </w:r>
    </w:p>
    <w:p>
      <w:r>
        <w:t xml:space="preserve">    The flower is beautiful and colorful.</w:t>
      </w:r>
    </w:p>
    <w:p>
      <w:r>
        <w:t>2. J'adore les fleurs de saison, elles sont très agréables à regarder.</w:t>
      </w:r>
    </w:p>
    <w:p>
      <w:r>
        <w:t xml:space="preserve">    I love seasonal flowers, they are very pleasant to look at.</w:t>
      </w:r>
    </w:p>
    <w:p>
      <w:r>
        <w:t>3. Il a offert une fleur à sa mère pour son anniversaire.</w:t>
      </w:r>
    </w:p>
    <w:p>
      <w:r>
        <w:t xml:space="preserve">    He offered a flower to his mother for her birthday. </w:t>
      </w:r>
    </w:p>
    <w:p>
      <w:r>
        <w:t>4. La fleur est un symbole important dans la culture française.</w:t>
      </w:r>
    </w:p>
    <w:p>
      <w:r>
        <w:t xml:space="preserve">    The flower is an important symbol in French culture.</w:t>
      </w:r>
    </w:p>
    <w:p>
      <w:r>
        <w:t xml:space="preserve">5. La fleur de lys représente la France et l'unité. </w:t>
      </w:r>
    </w:p>
    <w:p>
      <w:r>
        <w:t xml:space="preserve">    The fleur-de-lis represents France and unity.</w:t>
      </w:r>
    </w:p>
    <w:p>
      <w:r>
        <w:t>6. Elle a besoin d’une fleur pour décorer son intérieur.</w:t>
      </w:r>
    </w:p>
    <w:p>
      <w:r>
        <w:t xml:space="preserve">    She needs a flower to decorate her interior.</w:t>
      </w:r>
    </w:p>
    <w:p>
      <w:r>
        <w:t>7. Les fleurs sauvages peuvent être utilisées pour des colorants naturels.</w:t>
      </w:r>
    </w:p>
    <w:p>
      <w:r>
        <w:t xml:space="preserve">   Wild flowers can be used for natural dyes. </w:t>
      </w:r>
    </w:p>
    <w:p>
      <w:r>
        <w:t xml:space="preserve">8. La fleur de la passion est très rare et précieuse. </w:t>
      </w:r>
    </w:p>
    <w:p>
      <w:r>
        <w:t xml:space="preserve">    The flower of passion is very rare and precious.</w:t>
      </w:r>
    </w:p>
    <w:p>
      <w:r>
        <w:t>9. J'aime les fleurs rouges, elles sont toujours belles.</w:t>
      </w:r>
    </w:p>
    <w:p>
      <w:r>
        <w:t xml:space="preserve">    I like red flowers, they are always beautiful.</w:t>
      </w:r>
    </w:p>
    <w:p>
      <w:r>
        <w:t>10.  Le jardin a des fleurs colorées qui attirent les papillons.</w:t>
      </w:r>
    </w:p>
    <w:p>
      <w:r>
        <w:t xml:space="preserve">     The garden has colorful flowers that attract butterflies.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The flower is beautiful.</w:t>
      </w:r>
    </w:p>
    <w:p>
      <w:r>
        <w:t>2. C'était une belle soirée.</w:t>
      </w:r>
    </w:p>
    <w:p>
      <w:r>
        <w:t xml:space="preserve">  It was a beautiful evening.</w:t>
      </w:r>
    </w:p>
    <w:p>
      <w:r>
        <w:t>3. Elle a un beau sourire.</w:t>
      </w:r>
    </w:p>
    <w:p>
      <w:r>
        <w:t xml:space="preserve">  She has a nice smile. </w:t>
      </w:r>
    </w:p>
    <w:p>
      <w:r>
        <w:t>4. Le château est belle et majestueux.</w:t>
      </w:r>
    </w:p>
    <w:p>
      <w:r>
        <w:t xml:space="preserve">  The castle is beautiful and majestic.</w:t>
      </w:r>
    </w:p>
    <w:p>
      <w:r>
        <w:t>5. J’adore ta robe, elle est belle!</w:t>
      </w:r>
    </w:p>
    <w:p>
      <w:r>
        <w:t xml:space="preserve">  I love your dress, it's beautiful! </w:t>
      </w:r>
    </w:p>
    <w:p>
      <w:r>
        <w:t xml:space="preserve">6. Vous avez une belle voix. </w:t>
      </w:r>
    </w:p>
    <w:p>
      <w:r>
        <w:t xml:space="preserve">  You have a beautiful voice. </w:t>
      </w:r>
    </w:p>
    <w:p>
      <w:r>
        <w:t>7. La lumière du jour était belle.</w:t>
      </w:r>
    </w:p>
    <w:p>
      <w:r>
        <w:t xml:space="preserve">  The light of the day was beautiful.</w:t>
      </w:r>
    </w:p>
    <w:p>
      <w:r>
        <w:t>8. Le jardin est un endroit très belle.</w:t>
      </w:r>
    </w:p>
    <w:p>
      <w:r>
        <w:t xml:space="preserve">  The garden is a very beautiful place.</w:t>
      </w:r>
    </w:p>
    <w:p>
      <w:r>
        <w:t>9. Les enfants ont eu une belle journée à l'école.</w:t>
      </w:r>
    </w:p>
    <w:p>
      <w:r>
        <w:t xml:space="preserve">  The children had a beautiful day at school.</w:t>
      </w:r>
    </w:p>
    <w:p>
      <w:r>
        <w:t xml:space="preserve">10. La musique était belle et rythmé. </w:t>
      </w:r>
    </w:p>
    <w:p>
      <w:r>
        <w:t xml:space="preserve">  The music was beautiful and rhythmic.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J'ai besoin d'un verre d'eau, le café est chaud.</w:t>
      </w:r>
    </w:p>
    <w:p>
      <w:r>
        <w:t xml:space="preserve">   I need a glass of water, the coffee is hot. </w:t>
      </w:r>
    </w:p>
    <w:p>
      <w:r>
        <w:t>3.  La température de la cuisine est chaude.</w:t>
      </w:r>
    </w:p>
    <w:p>
      <w:r>
        <w:t xml:space="preserve">   The kitchen is hot.</w:t>
      </w:r>
    </w:p>
    <w:p>
      <w:r>
        <w:t>4. Vous avez faim? La soupe est chaud.</w:t>
      </w:r>
    </w:p>
    <w:p>
      <w:r>
        <w:t xml:space="preserve">   Are you hungry? The soup is hot. </w:t>
      </w:r>
    </w:p>
    <w:p>
      <w:r>
        <w:t xml:space="preserve">5. Le soleil est chaud aujourd'hui. </w:t>
      </w:r>
    </w:p>
    <w:p>
      <w:r>
        <w:t xml:space="preserve">   The sun is hot today. </w:t>
      </w:r>
    </w:p>
    <w:p>
      <w:r>
        <w:t xml:space="preserve">6. Les enfants aiment les jeux chauds.  </w:t>
      </w:r>
    </w:p>
    <w:p>
      <w:r>
        <w:t xml:space="preserve">   Children like hot games. </w:t>
      </w:r>
    </w:p>
    <w:p>
      <w:r>
        <w:t xml:space="preserve">7. Les enfants sont plus enjoués quand le soleil est chaud. </w:t>
      </w:r>
    </w:p>
    <w:p>
      <w:r>
        <w:t xml:space="preserve">   Children are more playful when the sun is hot. </w:t>
      </w:r>
    </w:p>
    <w:p>
      <w:r>
        <w:t xml:space="preserve">8. La voiture est chaude après l'arrêt de la route. </w:t>
      </w:r>
    </w:p>
    <w:p>
      <w:r>
        <w:t xml:space="preserve">   The car is hot after stopping on the road. </w:t>
      </w:r>
    </w:p>
    <w:p>
      <w:r>
        <w:t xml:space="preserve">9.  La viande est chaude, mais il faut la laisser refroidir avant de manger. </w:t>
      </w:r>
    </w:p>
    <w:p>
      <w:r>
        <w:t xml:space="preserve">   The meat is hot, but it must be allowed to cool before eating. </w:t>
      </w:r>
    </w:p>
    <w:p>
      <w:r>
        <w:t>10. L'air est chaud et sec aujourd'hui.</w:t>
      </w:r>
    </w:p>
    <w:p>
      <w:r>
        <w:t xml:space="preserve">   The air is hot and dry today.</w:t>
      </w:r>
    </w:p>
    <w:p/>
    <w:p>
      <w:r>
        <w:t>Livre: Book</w:t>
      </w:r>
    </w:p>
    <w:p/>
    <w:p>
      <w:r>
        <w:t xml:space="preserve">1. Je veux acheter un livre sur l'histoire de France. </w:t>
      </w:r>
    </w:p>
    <w:p>
      <w:r>
        <w:t xml:space="preserve">  I want to buy a book about the history of France.</w:t>
      </w:r>
    </w:p>
    <w:p>
      <w:r>
        <w:t>2. J’ai lu plusieurs livres de fiction cette semaine.</w:t>
      </w:r>
    </w:p>
    <w:p>
      <w:r>
        <w:t xml:space="preserve">  I read several fiction books this week.</w:t>
      </w:r>
    </w:p>
    <w:p>
      <w:r>
        <w:t xml:space="preserve">3. Le livre de mathématiques est très complexe. </w:t>
      </w:r>
    </w:p>
    <w:p>
      <w:r>
        <w:t xml:space="preserve">   The mathematics book is very complex.</w:t>
      </w:r>
    </w:p>
    <w:p>
      <w:r>
        <w:t>4. Il y a une grande variété de livres à la bibliothèque locale.</w:t>
      </w:r>
    </w:p>
    <w:p>
      <w:r>
        <w:t xml:space="preserve">   There is a large variety of books at the local library.</w:t>
      </w:r>
    </w:p>
    <w:p>
      <w:r>
        <w:t>5. Nous avons lu un livre ensemble pendant notre voyage.</w:t>
      </w:r>
    </w:p>
    <w:p>
      <w:r>
        <w:t xml:space="preserve">  We read a book together during our trip.</w:t>
      </w:r>
    </w:p>
    <w:p>
      <w:r>
        <w:t xml:space="preserve">6. J’ai acheté un livre pour mon fils sur l'astronomie. </w:t>
      </w:r>
    </w:p>
    <w:p>
      <w:r>
        <w:t xml:space="preserve">    I bought a book for my son on astronomy.</w:t>
      </w:r>
    </w:p>
    <w:p>
      <w:r>
        <w:t>7. La couverture du livre était très attrayante.</w:t>
      </w:r>
    </w:p>
    <w:p>
      <w:r>
        <w:t xml:space="preserve">   The cover of the book was very attractive.</w:t>
      </w:r>
    </w:p>
    <w:p>
      <w:r>
        <w:t>8. Il est important de se familiariser avec les différents livres disponibles.</w:t>
      </w:r>
    </w:p>
    <w:p>
      <w:r>
        <w:t xml:space="preserve">  It’s important to become familiar with the different books available. </w:t>
      </w:r>
    </w:p>
    <w:p>
      <w:r>
        <w:t xml:space="preserve">9. J'aime lire des romans dans ma chambre pour me détendre. </w:t>
      </w:r>
    </w:p>
    <w:p>
      <w:r>
        <w:t xml:space="preserve">   I like reading novels in my room to relax. </w:t>
      </w:r>
    </w:p>
    <w:p>
      <w:r>
        <w:t>10. Le livre était rempli de photos et d'illustrations.</w:t>
      </w:r>
    </w:p>
    <w:p>
      <w:r>
        <w:t xml:space="preserve">    The book was filled with photos and illustrations.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