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J'ai eu un voyage extraordinaire en Asie.</w:t>
      </w:r>
    </w:p>
    <w:p>
      <w:r>
        <w:t xml:space="preserve">   I had an incredible journey in Asia.</w:t>
      </w:r>
    </w:p>
    <w:p>
      <w:r>
        <w:t>2. On va faire un voyage scolaire à Paris le mois prochain.</w:t>
      </w:r>
    </w:p>
    <w:p>
      <w:r>
        <w:t xml:space="preserve">   We're going on a school trip to Paris next month.</w:t>
      </w:r>
    </w:p>
    <w:p>
      <w:r>
        <w:t>3. La famille a effectué un long voyage autour du monde.</w:t>
      </w:r>
    </w:p>
    <w:p>
      <w:r>
        <w:t xml:space="preserve">   The family took a long trip around the world. </w:t>
      </w:r>
    </w:p>
    <w:p>
      <w:r>
        <w:t xml:space="preserve">4. Le voyage en train était agréable et serein. </w:t>
      </w:r>
    </w:p>
    <w:p>
      <w:r>
        <w:t xml:space="preserve">   The train journey was pleasant and calm. </w:t>
      </w:r>
    </w:p>
    <w:p>
      <w:r>
        <w:t>5.  Le chef d'orchestre avait une idée très originale pour son voyage musical.</w:t>
      </w:r>
    </w:p>
    <w:p>
      <w:r>
        <w:t xml:space="preserve">   The orchestra conductor had an incredibly original idea for his musical journey. </w:t>
      </w:r>
    </w:p>
    <w:p>
      <w:r>
        <w:t xml:space="preserve">6. Le gouvernement a lancé un programme de voyages culturels. </w:t>
      </w:r>
    </w:p>
    <w:p>
      <w:r>
        <w:t xml:space="preserve">   The government launched a program of cultural travel.  </w:t>
      </w:r>
    </w:p>
    <w:p>
      <w:r>
        <w:t xml:space="preserve">7. Les enfants ont rêvé d'un voyage à l'océan Pacifique. </w:t>
      </w:r>
    </w:p>
    <w:p>
      <w:r>
        <w:t xml:space="preserve">    Children dreamt of a trip to the Pacific Ocean.</w:t>
      </w:r>
    </w:p>
    <w:p>
      <w:r>
        <w:t xml:space="preserve">8. Nous avons passé un voyage mémorable dans cette ville antique. </w:t>
      </w:r>
    </w:p>
    <w:p>
      <w:r>
        <w:t xml:space="preserve">   We spent a memorable journey in this ancient city.</w:t>
      </w:r>
    </w:p>
    <w:p>
      <w:r>
        <w:t xml:space="preserve">9. On peut faire un voyage en solo, mais il faut s’organiser à l'avance.  </w:t>
      </w:r>
    </w:p>
    <w:p>
      <w:r>
        <w:t xml:space="preserve">   You can take a solo trip, but it's important to plan ahead.</w:t>
      </w:r>
    </w:p>
    <w:p>
      <w:r>
        <w:t xml:space="preserve">10.  Le voyage de deux semaines en France a été une expérience enrichissante. </w:t>
      </w:r>
    </w:p>
    <w:p>
      <w:r>
        <w:t xml:space="preserve">    The two-week trip to France was a rewarding experience.</w:t>
      </w:r>
    </w:p>
    <w:p/>
    <w:p>
      <w:r>
        <w:rPr>
          <w:b/>
        </w:rPr>
        <w:t>Word: livre | Meaning: book</w:t>
      </w:r>
    </w:p>
    <w:p/>
    <w:p>
      <w:r>
        <w:t>1. J'ai acheté un livre sur la géographie.</w:t>
      </w:r>
    </w:p>
    <w:p>
      <w:r>
        <w:t xml:space="preserve">  I bought a book about geography.</w:t>
      </w:r>
    </w:p>
    <w:p>
      <w:r>
        <w:t>2. La bibliothèque contient de nombreux livres.</w:t>
      </w:r>
    </w:p>
    <w:p>
      <w:r>
        <w:t xml:space="preserve">  The library has many books.</w:t>
      </w:r>
    </w:p>
    <w:p>
      <w:r>
        <w:t xml:space="preserve">3. Il aime lire des romans policiers. </w:t>
      </w:r>
    </w:p>
    <w:p>
      <w:r>
        <w:t xml:space="preserve">   He likes to read detective novels.</w:t>
      </w:r>
    </w:p>
    <w:p>
      <w:r>
        <w:t>4. Tu devrais choisir un livre intéressant pour ton voyage.</w:t>
      </w:r>
    </w:p>
    <w:p>
      <w:r>
        <w:t xml:space="preserve">  You should choose an interesting book for your trip.</w:t>
      </w:r>
    </w:p>
    <w:p>
      <w:r>
        <w:t>5. Le livre est une source d'information importante.</w:t>
      </w:r>
    </w:p>
    <w:p>
      <w:r>
        <w:t xml:space="preserve">  The book is an important source of information.</w:t>
      </w:r>
    </w:p>
    <w:p>
      <w:r>
        <w:t>6. J'ai lu cet article dans un livre scientifique.</w:t>
      </w:r>
    </w:p>
    <w:p>
      <w:r>
        <w:t xml:space="preserve">   I read this article in a scientific book.</w:t>
      </w:r>
    </w:p>
    <w:p>
      <w:r>
        <w:t>7. La lecture du livre m'a permis de mieux comprendre le sujet.</w:t>
      </w:r>
    </w:p>
    <w:p>
      <w:r>
        <w:t xml:space="preserve">  Reading the book helped me understand the subject better.</w:t>
      </w:r>
    </w:p>
    <w:p>
      <w:r>
        <w:t>8. Il y a beaucoup de livres sur les voyages à la librairie.</w:t>
      </w:r>
    </w:p>
    <w:p>
      <w:r>
        <w:t xml:space="preserve">   There are many books about travel at the bookstore. </w:t>
      </w:r>
    </w:p>
    <w:p>
      <w:r>
        <w:t>9. J'ai donné mon livre à ma sœur.</w:t>
      </w:r>
    </w:p>
    <w:p>
      <w:r>
        <w:t xml:space="preserve">  I gave my book to my sister.</w:t>
      </w:r>
    </w:p>
    <w:p>
      <w:r>
        <w:t>10. Un livre est une forme d'expression artistique.</w:t>
      </w:r>
    </w:p>
    <w:p>
      <w:r>
        <w:t xml:space="preserve">  A book is a form of artistic expression.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spacieuse. </w:t>
      </w:r>
    </w:p>
    <w:p>
      <w:r>
        <w:t xml:space="preserve">   My grandfather's house is very spacious.</w:t>
      </w:r>
    </w:p>
    <w:p>
      <w:r>
        <w:t xml:space="preserve">2. Nous avons passé un week-end agréable dans notre maison. </w:t>
      </w:r>
    </w:p>
    <w:p>
      <w:r>
        <w:t xml:space="preserve">   We had a nice weekend in our house.</w:t>
      </w:r>
    </w:p>
    <w:p>
      <w:r>
        <w:t xml:space="preserve">3. Elle vient d'acheter une nouvelle maison.  </w:t>
      </w:r>
    </w:p>
    <w:p>
      <w:r>
        <w:t xml:space="preserve">   She just bought a new house.</w:t>
      </w:r>
    </w:p>
    <w:p>
      <w:r>
        <w:t xml:space="preserve">4. Le café est servi à la maison, mais vous pouvez l'acheter à la boulangerie. </w:t>
      </w:r>
    </w:p>
    <w:p>
      <w:r>
        <w:t xml:space="preserve">   Coffee is served at home, but you can buy it at the bakery.</w:t>
      </w:r>
    </w:p>
    <w:p>
      <w:r>
        <w:t>5. J'aime la décoration de notre maison.</w:t>
      </w:r>
    </w:p>
    <w:p>
      <w:r>
        <w:t xml:space="preserve">   I like the decoration of our house.</w:t>
      </w:r>
    </w:p>
    <w:p>
      <w:r>
        <w:t xml:space="preserve">6. Il souhaite s’installer dans une nouvelle maison.  </w:t>
      </w:r>
    </w:p>
    <w:p>
      <w:r>
        <w:t xml:space="preserve">   He wants to move into a new house. </w:t>
      </w:r>
    </w:p>
    <w:p>
      <w:r>
        <w:t xml:space="preserve">7. La maison est à l’étage, mais j'ai un ascenseur.  </w:t>
      </w:r>
    </w:p>
    <w:p>
      <w:r>
        <w:t xml:space="preserve">    The house is on the floor, but I have an elevator.</w:t>
      </w:r>
    </w:p>
    <w:p>
      <w:r>
        <w:t xml:space="preserve">8. Nous sommes allés rendre visite à notre voisin et lui avons fait une petite visite de la maison.  </w:t>
      </w:r>
    </w:p>
    <w:p>
      <w:r>
        <w:t xml:space="preserve">   We went to visit our neighbor and made a little visit to his house. </w:t>
      </w:r>
    </w:p>
    <w:p>
      <w:r>
        <w:t xml:space="preserve">9. La maison est en bois.  </w:t>
      </w:r>
    </w:p>
    <w:p>
      <w:r>
        <w:t xml:space="preserve">    The house is wooden. </w:t>
      </w:r>
    </w:p>
    <w:p>
      <w:r>
        <w:t xml:space="preserve">10. J'ai besoin d’un nouveau garage pour ma voiture, j'ai besoin d'une nouvelle maison. </w:t>
      </w:r>
    </w:p>
    <w:p>
      <w:r>
        <w:t xml:space="preserve">   I need a new garage for my car, I need a new house.</w:t>
      </w:r>
    </w:p>
    <w:p/>
    <w:p>
      <w:r>
        <w:rPr>
          <w:b/>
        </w:rPr>
        <w:t>Word: ville | Meaning: city</w:t>
      </w:r>
    </w:p>
    <w:p/>
    <w:p>
      <w:r>
        <w:t>1. La **ville** est très animée, avec beaucoup de restaurants et d'évenements.</w:t>
      </w:r>
    </w:p>
    <w:p>
      <w:r>
        <w:t xml:space="preserve">  2. The city is very lively, with many restaurants and events.</w:t>
      </w:r>
    </w:p>
    <w:p>
      <w:r>
        <w:t xml:space="preserve">2. Nous avons passé une nuit agréable dans une **ville** pittoresque. </w:t>
      </w:r>
    </w:p>
    <w:p>
      <w:r>
        <w:t xml:space="preserve">  3. We spent a pleasant night in a quaint town. </w:t>
      </w:r>
    </w:p>
    <w:p>
      <w:r>
        <w:t>3. J'aime passer mon temps libre à explorer la **ville**.</w:t>
      </w:r>
    </w:p>
    <w:p>
      <w:r>
        <w:t xml:space="preserve">  4. I like to spend my free time exploring the city.</w:t>
      </w:r>
    </w:p>
    <w:p>
      <w:r>
        <w:t xml:space="preserve">4. La **ville** a des quartiers différents avec une ambiance unique. </w:t>
      </w:r>
    </w:p>
    <w:p>
      <w:r>
        <w:t xml:space="preserve">  5. The city has different districts with unique atmospheres. </w:t>
      </w:r>
    </w:p>
    <w:p>
      <w:r>
        <w:t xml:space="preserve">5. L'accès à l'aéroport de la **ville** est facile et pratique. </w:t>
      </w:r>
    </w:p>
    <w:p>
      <w:r>
        <w:t xml:space="preserve">  6. Access to the airport of the city is easy and practical. </w:t>
      </w:r>
    </w:p>
    <w:p>
      <w:r>
        <w:t>6. Le marché de la **ville** est très dynamique, avec des produits frais et locaux.</w:t>
      </w:r>
    </w:p>
    <w:p>
      <w:r>
        <w:t xml:space="preserve">  7. The market in the city is very dynamic, with fresh and local products.</w:t>
      </w:r>
    </w:p>
    <w:p>
      <w:r>
        <w:t xml:space="preserve">7. Les habitants de la **ville** sont chaleureux et accueillants. </w:t>
      </w:r>
    </w:p>
    <w:p>
      <w:r>
        <w:t xml:space="preserve">  8. The inhabitants of the city are warm and welcoming. </w:t>
      </w:r>
    </w:p>
    <w:p>
      <w:r>
        <w:t xml:space="preserve">8. L'architecture de la **ville** est belle et historique. </w:t>
      </w:r>
    </w:p>
    <w:p>
      <w:r>
        <w:t xml:space="preserve">  9. The architecture of the city is beautiful and historical.  </w:t>
      </w:r>
    </w:p>
    <w:p>
      <w:r>
        <w:t xml:space="preserve">10. J'ai beaucoup d'amis dans une **ville** à l'étranger. </w:t>
      </w:r>
    </w:p>
    <w:p>
      <w:r>
        <w:t xml:space="preserve">   10. I have many friends in a city abroad.</w:t>
      </w:r>
    </w:p>
    <w:p/>
    <w:p>
      <w:r>
        <w:rPr>
          <w:b/>
        </w:rPr>
        <w:t>Word: pierre | Meaning: stone</w:t>
      </w:r>
    </w:p>
    <w:p/>
    <w:p>
      <w:r>
        <w:t>1. La pierre est lourde.</w:t>
      </w:r>
    </w:p>
    <w:p>
      <w:r>
        <w:t xml:space="preserve">  The stone is heavy.</w:t>
      </w:r>
    </w:p>
    <w:p>
      <w:r>
        <w:t>2. J'ai besoin d'un petit morceau de pierre pour réparer ma maison.</w:t>
      </w:r>
    </w:p>
    <w:p>
      <w:r>
        <w:t xml:space="preserve">  I need a small piece of stone to repair my house.</w:t>
      </w:r>
    </w:p>
    <w:p>
      <w:r>
        <w:t>3. Le chef était fasciné par la pierre précieuse.</w:t>
      </w:r>
    </w:p>
    <w:p>
      <w:r>
        <w:t xml:space="preserve">  The chef was fascinated by the precious stone.</w:t>
      </w:r>
    </w:p>
    <w:p>
      <w:r>
        <w:t>4. Nous avons utilisé des pierres pour construire un mur.</w:t>
      </w:r>
    </w:p>
    <w:p>
      <w:r>
        <w:t xml:space="preserve">  We used stones to build a wall. </w:t>
      </w:r>
    </w:p>
    <w:p>
      <w:r>
        <w:t>5. J'aime la beauté d'une pierre antique.</w:t>
      </w:r>
    </w:p>
    <w:p>
      <w:r>
        <w:t xml:space="preserve">   I like the beauty of an old stone.</w:t>
      </w:r>
    </w:p>
    <w:p>
      <w:r>
        <w:t>6. La pierre noire symbolise le mystère.</w:t>
      </w:r>
    </w:p>
    <w:p>
      <w:r>
        <w:t xml:space="preserve">   Black stone symbolizes mystery.</w:t>
      </w:r>
    </w:p>
    <w:p>
      <w:r>
        <w:t xml:space="preserve">7. Il était frustré de ne pas pouvoir trouver la pierre qui correspondait à sa description. </w:t>
      </w:r>
    </w:p>
    <w:p>
      <w:r>
        <w:t xml:space="preserve">  He was frustrated at not being able to find the stone that matched his description.</w:t>
      </w:r>
    </w:p>
    <w:p>
      <w:r>
        <w:t>8. Les enfants ont joué avec des pierres dans la plage.</w:t>
      </w:r>
    </w:p>
    <w:p>
      <w:r>
        <w:t xml:space="preserve">  Children played with stones on the beach.</w:t>
      </w:r>
    </w:p>
    <w:p>
      <w:r>
        <w:t>9. Le monument était composé de nombreuses petites pierres.</w:t>
      </w:r>
    </w:p>
    <w:p>
      <w:r>
        <w:t xml:space="preserve">  The monument was composed of numerous small stones.</w:t>
      </w:r>
    </w:p>
    <w:p>
      <w:r>
        <w:t>10. La pierre qui a traversé le temps est un témoignage précieux de l'histoire.</w:t>
      </w:r>
    </w:p>
    <w:p>
      <w:r>
        <w:t xml:space="preserve">   Stone that has traversed time is a precious testimony to history.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Les enfants jouent à un jeu sur la table.</w:t>
      </w:r>
    </w:p>
    <w:p>
      <w:r>
        <w:t xml:space="preserve">    Children play a game on the table.</w:t>
      </w:r>
    </w:p>
    <w:p>
      <w:r>
        <w:t>3. J'ai besoin d'une table pour écrire mon rapport.</w:t>
      </w:r>
    </w:p>
    <w:p>
      <w:r>
        <w:t xml:space="preserve">    I need a table to write my report. </w:t>
      </w:r>
    </w:p>
    <w:p>
      <w:r>
        <w:t>4. La table est décorée d’un bouquet de fleurs.</w:t>
      </w:r>
    </w:p>
    <w:p>
      <w:r>
        <w:t xml:space="preserve">    The table is decorated with a bouquet of flowers.</w:t>
      </w:r>
    </w:p>
    <w:p>
      <w:r>
        <w:t>5. Il y a une table en bois dans la cuisine.</w:t>
      </w:r>
    </w:p>
    <w:p>
      <w:r>
        <w:t xml:space="preserve">    There is a wooden table in the kitchen.</w:t>
      </w:r>
    </w:p>
    <w:p>
      <w:r>
        <w:t>6. On utilise des tables pour travailler et étudier.</w:t>
      </w:r>
    </w:p>
    <w:p>
      <w:r>
        <w:t xml:space="preserve">    We use tables for working and studying.</w:t>
      </w:r>
    </w:p>
    <w:p>
      <w:r>
        <w:t xml:space="preserve">7. La table est d’une grande taille. </w:t>
      </w:r>
    </w:p>
    <w:p>
      <w:r>
        <w:t xml:space="preserve">    The table is of a large size.</w:t>
      </w:r>
    </w:p>
    <w:p>
      <w:r>
        <w:t>8. J'ai besoin de la table pour servir les plats.</w:t>
      </w:r>
    </w:p>
    <w:p>
      <w:r>
        <w:t xml:space="preserve">    I need the table to serve the meals.</w:t>
      </w:r>
    </w:p>
    <w:p>
      <w:r>
        <w:t>9. Le serveur met la carte à la table.</w:t>
      </w:r>
    </w:p>
    <w:p>
      <w:r>
        <w:t xml:space="preserve">    The waiter puts the menu on the table.</w:t>
      </w:r>
    </w:p>
    <w:p>
      <w:r>
        <w:t xml:space="preserve">10.  Il y a une table basse dans l’appartement. </w:t>
      </w:r>
    </w:p>
    <w:p>
      <w:r>
        <w:t xml:space="preserve">    There is a small table in the apartment.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Les fleurs sont blanches.</w:t>
      </w:r>
    </w:p>
    <w:p>
      <w:r>
        <w:t xml:space="preserve">   The flowers are white.</w:t>
      </w:r>
    </w:p>
    <w:p>
      <w:r>
        <w:t>4. La ville est blanche et désertique.</w:t>
      </w:r>
    </w:p>
    <w:p>
      <w:r>
        <w:t xml:space="preserve">   The city is white and desert-like.</w:t>
      </w:r>
    </w:p>
    <w:p>
      <w:r>
        <w:t>5. J'ai besoin d'un morceau de papier blanc.</w:t>
      </w:r>
    </w:p>
    <w:p>
      <w:r>
        <w:t xml:space="preserve">   I need a piece of blank paper. </w:t>
      </w:r>
    </w:p>
    <w:p>
      <w:r>
        <w:t>6. Le blanc représente la pureté dans l’art.</w:t>
      </w:r>
    </w:p>
    <w:p>
      <w:r>
        <w:t xml:space="preserve">   White represents purity in art.</w:t>
      </w:r>
    </w:p>
    <w:p>
      <w:r>
        <w:t>7. La neige est blanche et douce.</w:t>
      </w:r>
    </w:p>
    <w:p>
      <w:r>
        <w:t xml:space="preserve">   Snow is white and soft.</w:t>
      </w:r>
    </w:p>
    <w:p>
      <w:r>
        <w:t>8. Mon ami a un sourire blanc.</w:t>
      </w:r>
    </w:p>
    <w:p>
      <w:r>
        <w:t xml:space="preserve">   My friend has a white smile.</w:t>
      </w:r>
    </w:p>
    <w:p>
      <w:r>
        <w:t>9. La robe de Marie était blanche et élégante.</w:t>
      </w:r>
    </w:p>
    <w:p>
      <w:r>
        <w:t xml:space="preserve">    Marie's dress was white and elegant.</w:t>
      </w:r>
    </w:p>
    <w:p>
      <w:r>
        <w:t>10.  La sauce au fromage est blanche et crémeuse.</w:t>
      </w:r>
    </w:p>
    <w:p>
      <w:r>
        <w:t xml:space="preserve">   The cheese sauce is white and creamy.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gare. </w:t>
      </w:r>
    </w:p>
    <w:p>
      <w:r>
        <w:t xml:space="preserve">   The man arrived at the station.</w:t>
      </w:r>
    </w:p>
    <w:p>
      <w:r>
        <w:t>2. Il était un homme courageux et généreux.</w:t>
      </w:r>
    </w:p>
    <w:p>
      <w:r>
        <w:t xml:space="preserve">   He was a courageous and generous man.</w:t>
      </w:r>
    </w:p>
    <w:p>
      <w:r>
        <w:t xml:space="preserve">3. Le père de l'enfant est un homme d'affaires prospère. </w:t>
      </w:r>
    </w:p>
    <w:p>
      <w:r>
        <w:t xml:space="preserve">   The father of the child is a prosperous businessman.</w:t>
      </w:r>
    </w:p>
    <w:p>
      <w:r>
        <w:t>4. L'homme s'est présenté pour la candidature.</w:t>
      </w:r>
    </w:p>
    <w:p>
      <w:r>
        <w:t xml:space="preserve">   The man presented himself for the application.</w:t>
      </w:r>
    </w:p>
    <w:p>
      <w:r>
        <w:t>5.  L'homme avait beaucoup d'expérience dans ce domaine.</w:t>
      </w:r>
    </w:p>
    <w:p>
      <w:r>
        <w:t xml:space="preserve">   The man had much experience in this field.</w:t>
      </w:r>
    </w:p>
    <w:p>
      <w:r>
        <w:t xml:space="preserve">6. Les hommes se sont préparés à partir en voyage. </w:t>
      </w:r>
    </w:p>
    <w:p>
      <w:r>
        <w:t xml:space="preserve">    Men prepared to go on a trip.</w:t>
      </w:r>
    </w:p>
    <w:p>
      <w:r>
        <w:t xml:space="preserve">7. L'homme est parti pour l'étranger. </w:t>
      </w:r>
    </w:p>
    <w:p>
      <w:r>
        <w:t xml:space="preserve">    The man left for the foreign country.</w:t>
      </w:r>
    </w:p>
    <w:p>
      <w:r>
        <w:t xml:space="preserve">8. L'homme était triste et déprimé. </w:t>
      </w:r>
    </w:p>
    <w:p>
      <w:r>
        <w:t xml:space="preserve">   The man was sad and depressed.</w:t>
      </w:r>
    </w:p>
    <w:p>
      <w:r>
        <w:t>9. Il a une relation amicale avec son ami de longue date.</w:t>
      </w:r>
    </w:p>
    <w:p>
      <w:r>
        <w:t xml:space="preserve">   He has a friendly relationship with his long-time friend.</w:t>
      </w:r>
    </w:p>
    <w:p>
      <w:r>
        <w:t>10.  L'homme est un modèle pour d’autres hommes.</w:t>
      </w:r>
    </w:p>
    <w:p>
      <w:r>
        <w:t xml:space="preserve">    He is an example for other men.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She is a very smart woman.</w:t>
      </w:r>
    </w:p>
    <w:p>
      <w:r>
        <w:t xml:space="preserve">2.  La femme d'affaires était fatiguée après une longue journée de travail. </w:t>
      </w:r>
    </w:p>
    <w:p>
      <w:r>
        <w:t xml:space="preserve">    The businesswoman was exhausted after a long day of work. </w:t>
      </w:r>
    </w:p>
    <w:p>
      <w:r>
        <w:t xml:space="preserve">3.  Je cherche une femme pour aller au cinéma avec moi ce soir. </w:t>
      </w:r>
    </w:p>
    <w:p>
      <w:r>
        <w:t xml:space="preserve">    I’m looking for a woman to go to the cinema with me tonight. </w:t>
      </w:r>
    </w:p>
    <w:p>
      <w:r>
        <w:t xml:space="preserve">4.  Les femmes sont souvent plus créatives que les hommes. </w:t>
      </w:r>
    </w:p>
    <w:p>
      <w:r>
        <w:t xml:space="preserve">   Women are often more creative than men. </w:t>
      </w:r>
    </w:p>
    <w:p>
      <w:r>
        <w:t xml:space="preserve">5.  La femme portait une robe rouge élégante. </w:t>
      </w:r>
    </w:p>
    <w:p>
      <w:r>
        <w:t xml:space="preserve">   The woman wore an elegant red dress. </w:t>
      </w:r>
    </w:p>
    <w:p>
      <w:r>
        <w:t>6.  La femme a eu un bébé adorable.</w:t>
      </w:r>
    </w:p>
    <w:p>
      <w:r>
        <w:t xml:space="preserve">    The woman had a cute baby. </w:t>
      </w:r>
    </w:p>
    <w:p>
      <w:r>
        <w:t xml:space="preserve">7.  Elle aime beaucoup aider les femmes dans le besoin. </w:t>
      </w:r>
    </w:p>
    <w:p>
      <w:r>
        <w:t xml:space="preserve">   She likes to help women in need very much. </w:t>
      </w:r>
    </w:p>
    <w:p>
      <w:r>
        <w:t xml:space="preserve">8.  Le pays est dirigé par une femme. </w:t>
      </w:r>
    </w:p>
    <w:p>
      <w:r>
        <w:t xml:space="preserve">   The country is run by a woman. </w:t>
      </w:r>
    </w:p>
    <w:p>
      <w:r>
        <w:t xml:space="preserve">9.  Les femmes ont joué un rôle important dans la révolution française. </w:t>
      </w:r>
    </w:p>
    <w:p>
      <w:r>
        <w:t xml:space="preserve">    Women played an important role in the French Revolution. </w:t>
      </w:r>
    </w:p>
    <w:p>
      <w:r>
        <w:t>10. Il y a des femmes qui travaillent à l’hôpital.</w:t>
      </w:r>
    </w:p>
    <w:p>
      <w:r>
        <w:t xml:space="preserve">   There are women who work at the hospital.</w:t>
      </w:r>
    </w:p>
    <w:p/>
    <w:p>
      <w:r>
        <w:rPr>
          <w:b/>
        </w:rPr>
        <w:t>Word: jour | Meaning: day</w:t>
      </w:r>
    </w:p>
    <w:p/>
    <w:p>
      <w:r>
        <w:t>1. J'ai passé un très beau jour au parc avec ma famille.</w:t>
      </w:r>
    </w:p>
    <w:p>
      <w:r>
        <w:t xml:space="preserve">   I spent a very nice day at the park with my family.</w:t>
      </w:r>
    </w:p>
    <w:p>
      <w:r>
        <w:t xml:space="preserve">2.  Aujourd’hui est un jour d’apprentissage important pour moi. </w:t>
      </w:r>
    </w:p>
    <w:p>
      <w:r>
        <w:t xml:space="preserve">   Today is an important learning day for me.</w:t>
      </w:r>
    </w:p>
    <w:p>
      <w:r>
        <w:t>3. J'adore les vacances, mais je préfère le quotidien.</w:t>
      </w:r>
    </w:p>
    <w:p>
      <w:r>
        <w:t xml:space="preserve">   I love holidays, but I prefer everyday life.</w:t>
      </w:r>
    </w:p>
    <w:p>
      <w:r>
        <w:t xml:space="preserve">4. Il y a des jours où il faut travailler dur et d’autres où on se relaxe.  </w:t>
      </w:r>
    </w:p>
    <w:p>
      <w:r>
        <w:t xml:space="preserve">   There are days when you have to work hard and others where we relax. </w:t>
      </w:r>
    </w:p>
    <w:p>
      <w:r>
        <w:t xml:space="preserve">5. Nous avons passé un excellent jour à la plage. </w:t>
      </w:r>
    </w:p>
    <w:p>
      <w:r>
        <w:t xml:space="preserve">   We spent an excellent day at the beach.</w:t>
      </w:r>
    </w:p>
    <w:p>
      <w:r>
        <w:t>6. Le mois de juin est une période agréable, avec beaucoup de jours de soleil.</w:t>
      </w:r>
    </w:p>
    <w:p>
      <w:r>
        <w:t xml:space="preserve">   June is a pleasant month with many sunny days.  </w:t>
      </w:r>
    </w:p>
    <w:p>
      <w:r>
        <w:t xml:space="preserve">7. J'ai toujours rêvé d'un voyage dans l’Espagne, un jour j’y vais! </w:t>
      </w:r>
    </w:p>
    <w:p>
      <w:r>
        <w:t xml:space="preserve">   I have always dreamt of a trip to Spain, one day I will go there! </w:t>
      </w:r>
    </w:p>
    <w:p>
      <w:r>
        <w:t xml:space="preserve">8. Le soleil brille ce matin et nous allons profiter de ce jour. </w:t>
      </w:r>
    </w:p>
    <w:p>
      <w:r>
        <w:t xml:space="preserve">   The sun is shining this morning and we are going to enjoy this day.  </w:t>
      </w:r>
    </w:p>
    <w:p>
      <w:r>
        <w:t xml:space="preserve">9. Il est important d'organiser ses journées pour être productif. </w:t>
      </w:r>
    </w:p>
    <w:p>
      <w:r>
        <w:t xml:space="preserve">   It’s important to organize your days for productivity.</w:t>
      </w:r>
    </w:p>
    <w:p>
      <w:r>
        <w:t>10.  J’ai beaucoup appris sur l’histoire de France pendant ce jour à la bibliothèque.</w:t>
      </w:r>
    </w:p>
    <w:p>
      <w:r>
        <w:t xml:space="preserve">    I learned a lot about French history during this day at the library.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