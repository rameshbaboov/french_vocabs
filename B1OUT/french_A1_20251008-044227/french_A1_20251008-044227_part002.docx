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Rose: &lt;flower&gt; | Meaning: flower</w:t>
      </w:r>
    </w:p>
    <w:p/>
    <w:p>
      <w:r>
        <w:t>1. La rose est rouge et belle.</w:t>
      </w:r>
    </w:p>
    <w:p>
      <w:r>
        <w:t xml:space="preserve">  The rose is red and beautiful.</w:t>
      </w:r>
    </w:p>
    <w:p>
      <w:r>
        <w:t>2. J'aime beaucoup les roses de mon jardin.</w:t>
      </w:r>
    </w:p>
    <w:p>
      <w:r>
        <w:t xml:space="preserve">  I like my garden roses very much.</w:t>
      </w:r>
    </w:p>
    <w:p>
      <w:r>
        <w:t xml:space="preserve">3. Rose est le nom de la fille de mes parents. </w:t>
      </w:r>
    </w:p>
    <w:p>
      <w:r>
        <w:t xml:space="preserve">  Rose is the name of my parents’ daughter. </w:t>
      </w:r>
    </w:p>
    <w:p>
      <w:r>
        <w:t xml:space="preserve">4. Cette fleur de rose est un symbole de l'amour. </w:t>
      </w:r>
    </w:p>
    <w:p>
      <w:r>
        <w:t xml:space="preserve">  This rose flower is a symbol of love.</w:t>
      </w:r>
    </w:p>
    <w:p>
      <w:r>
        <w:t>5. La couleur de la rose est très douce.</w:t>
      </w:r>
    </w:p>
    <w:p>
      <w:r>
        <w:t xml:space="preserve">  The color of the rose is very soft. </w:t>
      </w:r>
    </w:p>
    <w:p>
      <w:r>
        <w:t xml:space="preserve">6. J'ai acheté une rose pour mon amie. </w:t>
      </w:r>
    </w:p>
    <w:p>
      <w:r>
        <w:t xml:space="preserve">  I bought a rose for my friend. </w:t>
      </w:r>
    </w:p>
    <w:p>
      <w:r>
        <w:t>7. Les roses sont souvent utilisées dans les décorations.</w:t>
      </w:r>
    </w:p>
    <w:p>
      <w:r>
        <w:t xml:space="preserve">  Roses are often used in decorations.</w:t>
      </w:r>
    </w:p>
    <w:p>
      <w:r>
        <w:t xml:space="preserve">8. Les roses ont besoin de beaucoup d'eau. </w:t>
      </w:r>
    </w:p>
    <w:p>
      <w:r>
        <w:t xml:space="preserve">  Roses need a lot of water.</w:t>
      </w:r>
    </w:p>
    <w:p>
      <w:r>
        <w:t xml:space="preserve">9. Rose est une ville magnifique. </w:t>
      </w:r>
    </w:p>
    <w:p>
      <w:r>
        <w:t xml:space="preserve">   Rose is a beautiful town.</w:t>
      </w:r>
    </w:p>
    <w:p>
      <w:r>
        <w:t xml:space="preserve">10. Je trouve la rose un symbole romantique. </w:t>
      </w:r>
    </w:p>
    <w:p>
      <w:r>
        <w:t xml:space="preserve">   I find the rose a romantic symbol.</w:t>
      </w:r>
    </w:p>
    <w:p/>
    <w:p>
      <w:r>
        <w:rPr>
          <w:b/>
        </w:rPr>
        <w:t>Word: Voyage | Meaning: Trip</w:t>
      </w:r>
    </w:p>
    <w:p/>
    <w:p>
      <w:r>
        <w:t>1.  Je voyage beaucoup en train pour les week-ends.</w:t>
      </w:r>
    </w:p>
    <w:p>
      <w:r>
        <w:t xml:space="preserve">   I travel a lot by train on weekends.</w:t>
      </w:r>
    </w:p>
    <w:p>
      <w:r>
        <w:t xml:space="preserve">2.  J'ai un voyage de deux semaines à Paris. </w:t>
      </w:r>
    </w:p>
    <w:p>
      <w:r>
        <w:t xml:space="preserve">   I have a two-week trip to Paris.</w:t>
      </w:r>
    </w:p>
    <w:p>
      <w:r>
        <w:t>3.  Le voyage m’a inspiré une chanson originale.</w:t>
      </w:r>
    </w:p>
    <w:p>
      <w:r>
        <w:t xml:space="preserve">   My journey inspired me an original song.</w:t>
      </w:r>
    </w:p>
    <w:p>
      <w:r>
        <w:t>4.  Est-ce que tu as déjà voyagé en Afrique?</w:t>
      </w:r>
    </w:p>
    <w:p>
      <w:r>
        <w:t xml:space="preserve">   Have you ever traveled in Africa?</w:t>
      </w:r>
    </w:p>
    <w:p>
      <w:r>
        <w:t xml:space="preserve">5.  Ce voyage est l'occasion de découvrir de nouveaux horizons. </w:t>
      </w:r>
    </w:p>
    <w:p>
      <w:r>
        <w:t xml:space="preserve">   This journey is a chance to discover new horizons.</w:t>
      </w:r>
    </w:p>
    <w:p>
      <w:r>
        <w:t xml:space="preserve">6.  J’ai toujours rêvé de faire un voyage d’aventure. </w:t>
      </w:r>
    </w:p>
    <w:p>
      <w:r>
        <w:t xml:space="preserve">    I have always dreamed of taking an adventurous trip.</w:t>
      </w:r>
    </w:p>
    <w:p>
      <w:r>
        <w:t>7.  La famille s’est embarquée pour un voyage en bateau.</w:t>
      </w:r>
    </w:p>
    <w:p>
      <w:r>
        <w:t xml:space="preserve">   The family set sail on a boat journey. </w:t>
      </w:r>
    </w:p>
    <w:p>
      <w:r>
        <w:t xml:space="preserve">8.  Il a pris le métro pour se rendre à l’aéroport, voyageant dans la ville. </w:t>
      </w:r>
    </w:p>
    <w:p>
      <w:r>
        <w:t xml:space="preserve">   He took the metro to reach the airport, traveling in the city.</w:t>
      </w:r>
    </w:p>
    <w:p>
      <w:r>
        <w:t xml:space="preserve">9.  Le voyage est une expérience enrichissante qui nous permet de voir le monde autrement. </w:t>
      </w:r>
    </w:p>
    <w:p>
      <w:r>
        <w:t xml:space="preserve">   Traveling is an enriching experience that allows us to see the world differently. </w:t>
      </w:r>
    </w:p>
    <w:p>
      <w:r>
        <w:t>10. J'aimerais faire un voyage en solo à l’étranger.</w:t>
      </w:r>
    </w:p>
    <w:p>
      <w:r>
        <w:t xml:space="preserve">    I would like to take a solo trip abroad.</w:t>
      </w:r>
    </w:p>
    <w:p/>
    <w:p>
      <w:r>
        <w:rPr>
          <w:b/>
        </w:rPr>
        <w:t>Word: Bonne | Meaning: Good</w:t>
      </w:r>
    </w:p>
    <w:p/>
    <w:p>
      <w:r>
        <w:t>1. La journée est bonne, il fait beau et le soleil brille.</w:t>
      </w:r>
    </w:p>
    <w:p>
      <w:r>
        <w:t xml:space="preserve">   The day is good, it is beautiful and the sun shines.</w:t>
      </w:r>
    </w:p>
    <w:p>
      <w:r>
        <w:t>2. J'ai un bon feeling que ce voyage sera agréable.</w:t>
      </w:r>
    </w:p>
    <w:p>
      <w:r>
        <w:t xml:space="preserve">   I have a good feeling that this trip will be pleasant. </w:t>
      </w:r>
    </w:p>
    <w:p>
      <w:r>
        <w:t>3. Tu es une bonne personne, je t'apprécie beaucoup.</w:t>
      </w:r>
    </w:p>
    <w:p>
      <w:r>
        <w:t xml:space="preserve">   You are a good person, I appreciate you very much.  </w:t>
      </w:r>
    </w:p>
    <w:p>
      <w:r>
        <w:t xml:space="preserve">4. Ce livre est bien écrit, il est facile à lire et agréable à comprendre. </w:t>
      </w:r>
    </w:p>
    <w:p>
      <w:r>
        <w:t xml:space="preserve">   This book is well-written, it is easy to read and pleasant to understand. </w:t>
      </w:r>
    </w:p>
    <w:p>
      <w:r>
        <w:t>5. C'est une bonne idée de sortir ce soir pour profiter du temps libre.</w:t>
      </w:r>
    </w:p>
    <w:p>
      <w:r>
        <w:t xml:space="preserve">    It's a good idea to go out this evening to enjoy free time. </w:t>
      </w:r>
    </w:p>
    <w:p>
      <w:r>
        <w:t xml:space="preserve">6. Il a eu une bonne performance à l'examen, il va le célébrer avec ses amis. </w:t>
      </w:r>
    </w:p>
    <w:p>
      <w:r>
        <w:t xml:space="preserve">   He had a good performance on the exam, he will celebrate it with his friends. </w:t>
      </w:r>
    </w:p>
    <w:p>
      <w:r>
        <w:t xml:space="preserve">7. Le café est bon aujourd’hui, je me sens mieux après un verre. </w:t>
      </w:r>
    </w:p>
    <w:p>
      <w:r>
        <w:t xml:space="preserve">    The coffee is good today, I feel better after a glass. </w:t>
      </w:r>
    </w:p>
    <w:p>
      <w:r>
        <w:t>8. La cuisine est bonne et j'ai faim pour manger!</w:t>
      </w:r>
    </w:p>
    <w:p>
      <w:r>
        <w:t xml:space="preserve">   The cooking is good and I am hungry to eat! </w:t>
      </w:r>
    </w:p>
    <w:p>
      <w:r>
        <w:t>9. Elle a une bonne idée de la prochaine campagne de marketing.</w:t>
      </w:r>
    </w:p>
    <w:p>
      <w:r>
        <w:t xml:space="preserve">  She has a good idea of the next marketing campaign. </w:t>
      </w:r>
    </w:p>
    <w:p>
      <w:r>
        <w:t xml:space="preserve">10. Tu as fait un bon travail aujourd’hui, continue comme ça. </w:t>
      </w:r>
    </w:p>
    <w:p>
      <w:r>
        <w:t xml:space="preserve">    You did good work today, keep going like that.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dans une rue paisible.  </w:t>
      </w:r>
    </w:p>
    <w:p>
      <w:r>
        <w:t xml:space="preserve">    The house is located in a peaceful street.</w:t>
      </w:r>
    </w:p>
    <w:p>
      <w:r>
        <w:t>2. J'adore la cuisine de ma maison.</w:t>
      </w:r>
    </w:p>
    <w:p>
      <w:r>
        <w:t xml:space="preserve">   I love the kitchen in my house. </w:t>
      </w:r>
    </w:p>
    <w:p>
      <w:r>
        <w:t>3. Mon père aime cuisiner et il utilise des ingrédients frais.</w:t>
      </w:r>
    </w:p>
    <w:p>
      <w:r>
        <w:t xml:space="preserve">   My father likes to cook and he uses fresh ingredients. </w:t>
      </w:r>
    </w:p>
    <w:p>
      <w:r>
        <w:t>4. Le jardin de la maison est magnifique.</w:t>
      </w:r>
    </w:p>
    <w:p>
      <w:r>
        <w:t xml:space="preserve">    The garden of the house is beautiful.</w:t>
      </w:r>
    </w:p>
    <w:p>
      <w:r>
        <w:t xml:space="preserve">5. Nous avons passé une soirée agréable à notre maison.  </w:t>
      </w:r>
    </w:p>
    <w:p>
      <w:r>
        <w:t xml:space="preserve">    We had a pleasant evening at our house. </w:t>
      </w:r>
    </w:p>
    <w:p>
      <w:r>
        <w:t>6. J'ai besoin de faire des courses dans le supermarché.</w:t>
      </w:r>
    </w:p>
    <w:p>
      <w:r>
        <w:t xml:space="preserve">   I need to do some shopping at the supermarket. </w:t>
      </w:r>
    </w:p>
    <w:p>
      <w:r>
        <w:t>7. L'appartement est très confortable et spacieux.</w:t>
      </w:r>
    </w:p>
    <w:p>
      <w:r>
        <w:t xml:space="preserve">    The apartment is very comfortable and spacious.  </w:t>
      </w:r>
    </w:p>
    <w:p>
      <w:r>
        <w:t>8. La maison de mon ami a une belle vue sur la mer.</w:t>
      </w:r>
    </w:p>
    <w:p>
      <w:r>
        <w:t xml:space="preserve">    My friend's house has a beautiful view of the sea.</w:t>
      </w:r>
    </w:p>
    <w:p>
      <w:r>
        <w:t xml:space="preserve">9. Les voisins ont mis à jour les décorations de leur maison. </w:t>
      </w:r>
    </w:p>
    <w:p>
      <w:r>
        <w:t xml:space="preserve">    Neighbors have updated their home decor. </w:t>
      </w:r>
    </w:p>
    <w:p>
      <w:r>
        <w:t>10. Le propriétaire du bâtiment est heureux de ses habitants.</w:t>
      </w:r>
    </w:p>
    <w:p>
      <w:r>
        <w:t xml:space="preserve">   The building owner is happy with his tenants.</w:t>
      </w:r>
    </w:p>
    <w:p/>
    <w:p>
      <w:r>
        <w:rPr>
          <w:b/>
        </w:rPr>
        <w:t>Word: Amour | Meaning: Love</w:t>
      </w:r>
    </w:p>
    <w:p/>
    <w:p>
      <w:r>
        <w:t>1. L'amour est un sentiment puissant et complexe.</w:t>
      </w:r>
    </w:p>
    <w:p>
      <w:r>
        <w:t xml:space="preserve">  Love is a powerful and complex feeling.</w:t>
      </w:r>
    </w:p>
    <w:p>
      <w:r>
        <w:t>2. J'ai beaucoup d'amour pour mes enfants.</w:t>
      </w:r>
    </w:p>
    <w:p>
      <w:r>
        <w:t xml:space="preserve">   I have a lot of love for my children.</w:t>
      </w:r>
    </w:p>
    <w:p>
      <w:r>
        <w:t>3. Il est impossible de vivre sans amour.</w:t>
      </w:r>
    </w:p>
    <w:p>
      <w:r>
        <w:t xml:space="preserve">   It is impossible to live without love.</w:t>
      </w:r>
    </w:p>
    <w:p>
      <w:r>
        <w:t>4. L'amour peut être une source de joie et de bonheur.</w:t>
      </w:r>
    </w:p>
    <w:p>
      <w:r>
        <w:t xml:space="preserve">  Love can be a source of joy and happiness. </w:t>
      </w:r>
    </w:p>
    <w:p>
      <w:r>
        <w:t>5. Le couple a un amour profond et sincère pour l'autre.</w:t>
      </w:r>
    </w:p>
    <w:p>
      <w:r>
        <w:t xml:space="preserve">  The couple has deep and sincere love for each other. </w:t>
      </w:r>
    </w:p>
    <w:p>
      <w:r>
        <w:t>6. L'amour est une force qui nous pousse à nous améliorer.</w:t>
      </w:r>
    </w:p>
    <w:p>
      <w:r>
        <w:t xml:space="preserve">  Love is a force that pushes us to improve ourselves.</w:t>
      </w:r>
    </w:p>
    <w:p>
      <w:r>
        <w:t>7. La passion de l'amour peut être intense et étouffante.</w:t>
      </w:r>
    </w:p>
    <w:p>
      <w:r>
        <w:t xml:space="preserve">   The intensity of love can be overwhelming and suffocating.</w:t>
      </w:r>
    </w:p>
    <w:p>
      <w:r>
        <w:t xml:space="preserve">8. Elle avait un amour profond pour la nature. </w:t>
      </w:r>
    </w:p>
    <w:p>
      <w:r>
        <w:t xml:space="preserve">  She had a deep love for nature.</w:t>
      </w:r>
    </w:p>
    <w:p>
      <w:r>
        <w:t>9. L'amour est une force qui nous aide à traverser les difficultés.</w:t>
      </w:r>
    </w:p>
    <w:p>
      <w:r>
        <w:t xml:space="preserve">  Love is a force that helps us to overcome difficulties.</w:t>
      </w:r>
    </w:p>
    <w:p>
      <w:r>
        <w:t xml:space="preserve">10. Il se déclara en amour avec elle, et lui fit son cœur. </w:t>
      </w:r>
    </w:p>
    <w:p>
      <w:r>
        <w:t xml:space="preserve">   He declared his love for her and gave himself over to her.</w:t>
      </w:r>
    </w:p>
    <w:p/>
    <w:p>
      <w:r>
        <w:rPr>
          <w:b/>
        </w:rPr>
        <w:t>Word: Fait | Meaning: Done, accomplished</w:t>
      </w:r>
    </w:p>
    <w:p/>
    <w:p>
      <w:r>
        <w:t xml:space="preserve">1. Je fais attention à mon niveau de français. </w:t>
      </w:r>
    </w:p>
    <w:p>
      <w:r>
        <w:t xml:space="preserve">  I pay close attention to my French level.</w:t>
      </w:r>
    </w:p>
    <w:p>
      <w:r>
        <w:t>2. Il est fait une pause de 15 minutes pour la collation.</w:t>
      </w:r>
    </w:p>
    <w:p>
      <w:r>
        <w:t xml:space="preserve">  There's a 15-minute break for lunch.</w:t>
      </w:r>
    </w:p>
    <w:p>
      <w:r>
        <w:t>3. Les enfants ont fait leurs devoirs.</w:t>
      </w:r>
    </w:p>
    <w:p>
      <w:r>
        <w:t xml:space="preserve">  The children did their homework.</w:t>
      </w:r>
    </w:p>
    <w:p>
      <w:r>
        <w:t>4. Elle a fait un voyage en montagne.</w:t>
      </w:r>
    </w:p>
    <w:p>
      <w:r>
        <w:t xml:space="preserve">  She went on a mountain trip.</w:t>
      </w:r>
    </w:p>
    <w:p>
      <w:r>
        <w:t>5. J’ai fait une promenade dans la forêt.</w:t>
      </w:r>
    </w:p>
    <w:p>
      <w:r>
        <w:t xml:space="preserve">  I went for a walk in the woods.</w:t>
      </w:r>
    </w:p>
    <w:p>
      <w:r>
        <w:t>6. Ils ont fait leur marché au village.</w:t>
      </w:r>
    </w:p>
    <w:p>
      <w:r>
        <w:t xml:space="preserve">  They bought their groceries at the village market. </w:t>
      </w:r>
    </w:p>
    <w:p>
      <w:r>
        <w:t xml:space="preserve">7. On a fait un barbecue en plein air. </w:t>
      </w:r>
    </w:p>
    <w:p>
      <w:r>
        <w:t xml:space="preserve">  We had a barbecue outdoors. </w:t>
      </w:r>
    </w:p>
    <w:p>
      <w:r>
        <w:t>8. Je suis allé faire un tour à la piscine.</w:t>
      </w:r>
    </w:p>
    <w:p>
      <w:r>
        <w:t xml:space="preserve">  I went to the pool for a swim. </w:t>
      </w:r>
    </w:p>
    <w:p>
      <w:r>
        <w:t xml:space="preserve">9. Il a fait une déclaration publique. </w:t>
      </w:r>
    </w:p>
    <w:p>
      <w:r>
        <w:t xml:space="preserve">  He made a public statement.</w:t>
      </w:r>
    </w:p>
    <w:p>
      <w:r>
        <w:t xml:space="preserve">10. Tu as fait un bon effort. </w:t>
      </w:r>
    </w:p>
    <w:p>
      <w:r>
        <w:t xml:space="preserve">   You did well.</w:t>
      </w:r>
    </w:p>
    <w:p/>
    <w:p>
      <w:r>
        <w:rPr>
          <w:b/>
        </w:rPr>
        <w:t>Word: Boîte | Meaning: Box</w:t>
      </w:r>
    </w:p>
    <w:p/>
    <w:p>
      <w:r>
        <w:t xml:space="preserve">1. J'ai une boîte de crayons dans ma classe.  </w:t>
      </w:r>
    </w:p>
    <w:p>
      <w:r>
        <w:t xml:space="preserve">   I have a box of crayons in my classroom.</w:t>
      </w:r>
    </w:p>
    <w:p>
      <w:r>
        <w:t>2. Nous avons besoin d'une boîte pour ranger les livres.</w:t>
      </w:r>
    </w:p>
    <w:p>
      <w:r>
        <w:t xml:space="preserve">   We need a box to store the books. </w:t>
      </w:r>
    </w:p>
    <w:p>
      <w:r>
        <w:t xml:space="preserve">3. La boîte est colorée et elle est très belle. </w:t>
      </w:r>
    </w:p>
    <w:p>
      <w:r>
        <w:t xml:space="preserve">   The box is colorful and very pretty. </w:t>
      </w:r>
    </w:p>
    <w:p>
      <w:r>
        <w:t xml:space="preserve">4. Les enfants aiment jouer avec leur boîte de jouets.  </w:t>
      </w:r>
    </w:p>
    <w:p>
      <w:r>
        <w:t xml:space="preserve">   Children like playing with their toy box.</w:t>
      </w:r>
    </w:p>
    <w:p>
      <w:r>
        <w:t>5. J'utilise la boîte pour transporter les objets.</w:t>
      </w:r>
    </w:p>
    <w:p>
      <w:r>
        <w:t xml:space="preserve">   I use the box to carry things. </w:t>
      </w:r>
    </w:p>
    <w:p>
      <w:r>
        <w:t xml:space="preserve">6. La boîte de musique est pleine de chansons. </w:t>
      </w:r>
    </w:p>
    <w:p>
      <w:r>
        <w:t xml:space="preserve">   The music box is full of songs. </w:t>
      </w:r>
    </w:p>
    <w:p>
      <w:r>
        <w:t>7.  Le facteur a déposé une boîte à l’entrée de la maison.</w:t>
      </w:r>
    </w:p>
    <w:p>
      <w:r>
        <w:t xml:space="preserve">    The postman delivered a box at the entrance of the house. </w:t>
      </w:r>
    </w:p>
    <w:p>
      <w:r>
        <w:t>8.  J'ai besoin d'une boîte pour stocker les plats.</w:t>
      </w:r>
    </w:p>
    <w:p>
      <w:r>
        <w:t xml:space="preserve">    I need a box to store the dishes. </w:t>
      </w:r>
    </w:p>
    <w:p>
      <w:r>
        <w:t xml:space="preserve">9. J'essaie de trouver une boîte en plastique durable.  </w:t>
      </w:r>
    </w:p>
    <w:p>
      <w:r>
        <w:t xml:space="preserve">   I am trying to find a durable plastic box. </w:t>
      </w:r>
    </w:p>
    <w:p>
      <w:r>
        <w:t>10. Les boîtes de chocolats sont des cadeaux idéaux.</w:t>
      </w:r>
    </w:p>
    <w:p>
      <w:r>
        <w:t xml:space="preserve">    Chocolate boxes are ideal gifts.</w:t>
      </w:r>
    </w:p>
    <w:p/>
    <w:p>
      <w:r>
        <w:rPr>
          <w:b/>
        </w:rPr>
        <w:t>Word: jouer | Meaning: to play</w:t>
      </w:r>
    </w:p>
    <w:p/>
    <w:p>
      <w:r>
        <w:t>1. Je joue au tennis tous les jours.</w:t>
      </w:r>
    </w:p>
    <w:p>
      <w:r>
        <w:t xml:space="preserve">   I play tennis every day.</w:t>
      </w:r>
    </w:p>
    <w:p>
      <w:r>
        <w:t>2. Vous jouez à la guitare ?</w:t>
      </w:r>
    </w:p>
    <w:p>
      <w:r>
        <w:t xml:space="preserve">   Do you play guitar?</w:t>
      </w:r>
    </w:p>
    <w:p>
      <w:r>
        <w:t>3. Les enfants jouent dans le parc.</w:t>
      </w:r>
    </w:p>
    <w:p>
      <w:r>
        <w:t xml:space="preserve">   The children are playing in the park.</w:t>
      </w:r>
    </w:p>
    <w:p>
      <w:r>
        <w:t>4. Il joue souvent avec ses amis.</w:t>
      </w:r>
    </w:p>
    <w:p>
      <w:r>
        <w:t xml:space="preserve">   He often plays with his friends.</w:t>
      </w:r>
    </w:p>
    <w:p>
      <w:r>
        <w:t xml:space="preserve">5. J'aime jouer de la musique. </w:t>
      </w:r>
    </w:p>
    <w:p>
      <w:r>
        <w:t xml:space="preserve">   I like to play music.</w:t>
      </w:r>
    </w:p>
    <w:p>
      <w:r>
        <w:t>6. Jouer à des jeux vidéo est une activité amusante.</w:t>
      </w:r>
    </w:p>
    <w:p>
      <w:r>
        <w:t xml:space="preserve">   Playing video games is an enjoyable activity.</w:t>
      </w:r>
    </w:p>
    <w:p>
      <w:r>
        <w:t>7. Elle joue d'un rôle complexe dans l'équipe.</w:t>
      </w:r>
    </w:p>
    <w:p>
      <w:r>
        <w:t xml:space="preserve">   She plays a complex role on the team.</w:t>
      </w:r>
    </w:p>
    <w:p>
      <w:r>
        <w:t xml:space="preserve">8.  J'ai joué un jeu de société hier soir. </w:t>
      </w:r>
    </w:p>
    <w:p>
      <w:r>
        <w:t xml:space="preserve">   I played a board game last night.</w:t>
      </w:r>
    </w:p>
    <w:p>
      <w:r>
        <w:t>9.  On joue aux cartes avant de dormir.</w:t>
      </w:r>
    </w:p>
    <w:p>
      <w:r>
        <w:t xml:space="preserve">    We play cards before going to bed.</w:t>
      </w:r>
    </w:p>
    <w:p>
      <w:r>
        <w:t>10. Le chien joue avec le frisbee.</w:t>
      </w:r>
    </w:p>
    <w:p>
      <w:r>
        <w:t xml:space="preserve">   The dog plays with the Frisbee.</w:t>
      </w:r>
    </w:p>
    <w:p/>
    <w:p>
      <w:r>
        <w:rPr>
          <w:b/>
        </w:rPr>
        <w:t>Word: Fête | Meaning: Party</w:t>
      </w:r>
    </w:p>
    <w:p/>
    <w:p>
      <w:r>
        <w:t>1.  Il y aura une fête de Noël dans la rue cette année.</w:t>
      </w:r>
    </w:p>
    <w:p>
      <w:r>
        <w:t xml:space="preserve">   There will be a Christmas street party this year.</w:t>
      </w:r>
    </w:p>
    <w:p>
      <w:r>
        <w:t>2.  La fête des mères est un jour important pour les familles.</w:t>
      </w:r>
    </w:p>
    <w:p>
      <w:r>
        <w:t xml:space="preserve">    Mother's Day is an important day for families.</w:t>
      </w:r>
    </w:p>
    <w:p>
      <w:r>
        <w:t>3.  J’ai hâte de passer la soirée à la fête d’Halloween.</w:t>
      </w:r>
    </w:p>
    <w:p>
      <w:r>
        <w:t xml:space="preserve">   I can’t wait to spend the evening at the Halloween party. </w:t>
      </w:r>
    </w:p>
    <w:p>
      <w:r>
        <w:t xml:space="preserve">4.  La fête des enfants est un événement traditionnel en France. </w:t>
      </w:r>
    </w:p>
    <w:p>
      <w:r>
        <w:t xml:space="preserve">    Children's parties are a traditional event in France.</w:t>
      </w:r>
    </w:p>
    <w:p>
      <w:r>
        <w:t>5.  Ils ont organisé une fête de fin d'année pour célébrer la réussite de leur projet.</w:t>
      </w:r>
    </w:p>
    <w:p>
      <w:r>
        <w:t xml:space="preserve">   They organized a New Year's party to celebrate the success of their project.</w:t>
      </w:r>
    </w:p>
    <w:p>
      <w:r>
        <w:t xml:space="preserve">6.  La musique et les jeux sont des éléments importants de toute fête. </w:t>
      </w:r>
    </w:p>
    <w:p>
      <w:r>
        <w:t xml:space="preserve">    Music and games are important elements of any party.</w:t>
      </w:r>
    </w:p>
    <w:p>
      <w:r>
        <w:t>7.  On va organiser une petite fête pour célébrer l’anniversaire de Pierre.</w:t>
      </w:r>
    </w:p>
    <w:p>
      <w:r>
        <w:t xml:space="preserve">   We will organize a little party to celebrate Pierre's birthday.</w:t>
      </w:r>
    </w:p>
    <w:p>
      <w:r>
        <w:t>8.  Le festival annuel de la musique est très populaire en France.</w:t>
      </w:r>
    </w:p>
    <w:p>
      <w:r>
        <w:t xml:space="preserve">    The annual music festival is very popular in France.</w:t>
      </w:r>
    </w:p>
    <w:p>
      <w:r>
        <w:t>9.  J'ai hâte de voir ce que tu as prévu pour ta fête!</w:t>
      </w:r>
    </w:p>
    <w:p>
      <w:r>
        <w:t xml:space="preserve">    I can’t wait to see what you have planned for your party! </w:t>
      </w:r>
    </w:p>
    <w:p>
      <w:r>
        <w:t xml:space="preserve">10.  La fête a été un moment de joie et de partage pour tous les invités. </w:t>
      </w:r>
    </w:p>
    <w:p>
      <w:r>
        <w:t xml:space="preserve">   The party was a moment of joy and sharing for all the guests.</w:t>
      </w:r>
    </w:p>
    <w:p/>
    <w:p>
      <w:r>
        <w:rPr>
          <w:b/>
        </w:rPr>
        <w:t>Word: Chasse | Meaning: Hunt</w:t>
      </w:r>
    </w:p>
    <w:p/>
    <w:p>
      <w:r>
        <w:t xml:space="preserve">1. J'aime aller chasser au parc avec mon chien.  </w:t>
      </w:r>
    </w:p>
    <w:p>
      <w:r>
        <w:t>2. La chasse aux trésors est une activité amusante pour les enfants.</w:t>
      </w:r>
    </w:p>
    <w:p>
      <w:r>
        <w:t xml:space="preserve">3. Chaque année, nous partons en chasse aux champignons. </w:t>
      </w:r>
    </w:p>
    <w:p>
      <w:r>
        <w:t>4. Le chasseur doit avoir un permis pour chasser la faune sauvage.</w:t>
      </w:r>
    </w:p>
    <w:p>
      <w:r>
        <w:t xml:space="preserve">5. Les chasseurs d'or ont des méthodes très spécialisées. </w:t>
      </w:r>
    </w:p>
    <w:p>
      <w:r>
        <w:t>6. La chasse au trésor a une histoire fascinante et riche.</w:t>
      </w:r>
    </w:p>
    <w:p>
      <w:r>
        <w:t xml:space="preserve">7. Il est important de respecter les animaux dans leur habitat naturel lors de la chasse. </w:t>
      </w:r>
    </w:p>
    <w:p>
      <w:r>
        <w:t>8. Le sport de la chasse est un moyen de se faire plaisir et de s'épanouir.</w:t>
      </w:r>
    </w:p>
    <w:p>
      <w:r>
        <w:t>9. La chasse est une activité physique qui exige beaucoup d'efforts et de concentration.</w:t>
      </w:r>
    </w:p>
    <w:p>
      <w:r>
        <w:t>10. Les règles de la chasse doivent être respectées pour la protection de la faune.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