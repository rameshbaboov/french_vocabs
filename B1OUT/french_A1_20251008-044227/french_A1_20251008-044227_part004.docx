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Jeu | Meaning: Game</w:t>
      </w:r>
    </w:p>
    <w:p/>
    <w:p>
      <w:r>
        <w:t xml:space="preserve">1. J'adore jouer à des jeux de cartes.  </w:t>
      </w:r>
    </w:p>
    <w:p>
      <w:r>
        <w:t xml:space="preserve">   I love playing card games.</w:t>
      </w:r>
    </w:p>
    <w:p>
      <w:r>
        <w:t xml:space="preserve">2. Il est temps pour un jeu d'improvisation!  </w:t>
      </w:r>
    </w:p>
    <w:p>
      <w:r>
        <w:t xml:space="preserve">   It's time for a game of improvisation! </w:t>
      </w:r>
    </w:p>
    <w:p>
      <w:r>
        <w:t>3. Vous avez une idée pour un jeu amusant ?</w:t>
      </w:r>
    </w:p>
    <w:p>
      <w:r>
        <w:t xml:space="preserve">   Do you have an idea for a fun game?</w:t>
      </w:r>
    </w:p>
    <w:p>
      <w:r>
        <w:t>4. Le jeu de société est très populaire en France.</w:t>
      </w:r>
    </w:p>
    <w:p>
      <w:r>
        <w:t xml:space="preserve">    Board games are very popular in France. </w:t>
      </w:r>
    </w:p>
    <w:p>
      <w:r>
        <w:t xml:space="preserve">5. La danse est un jeu de mouvement.  </w:t>
      </w:r>
    </w:p>
    <w:p>
      <w:r>
        <w:t xml:space="preserve">    Dance is a game of movement. </w:t>
      </w:r>
    </w:p>
    <w:p>
      <w:r>
        <w:t xml:space="preserve">6. Je joue au tennis avec mes amis le dimanche.   </w:t>
      </w:r>
    </w:p>
    <w:p>
      <w:r>
        <w:t xml:space="preserve">   I play tennis with my friends on Sunday. </w:t>
      </w:r>
    </w:p>
    <w:p>
      <w:r>
        <w:t xml:space="preserve">7. Le jeu d'arcade est une forme de divertissement populaire. </w:t>
      </w:r>
    </w:p>
    <w:p>
      <w:r>
        <w:t xml:space="preserve">   Arcade games are a form of popular entertainment. </w:t>
      </w:r>
    </w:p>
    <w:p>
      <w:r>
        <w:t xml:space="preserve">8.  J'ai joué à un jeu vidéo très intéressant.  </w:t>
      </w:r>
    </w:p>
    <w:p>
      <w:r>
        <w:t xml:space="preserve">    I played an interesting video game. </w:t>
      </w:r>
    </w:p>
    <w:p>
      <w:r>
        <w:t xml:space="preserve">9. Il joue au piano depuis l'âge de six ans.  </w:t>
      </w:r>
    </w:p>
    <w:p>
      <w:r>
        <w:t xml:space="preserve">   He has been playing piano since he was six years old. </w:t>
      </w:r>
    </w:p>
    <w:p>
      <w:r>
        <w:t xml:space="preserve">10. Le jeu de société est une excellente façon d'apprendre des nouvelles langues.  </w:t>
      </w:r>
    </w:p>
    <w:p>
      <w:r>
        <w:t xml:space="preserve">   Playing board games is a great way to learn new languages.</w:t>
      </w:r>
    </w:p>
    <w:p/>
    <w:p>
      <w:r>
        <w:rPr>
          <w:b/>
        </w:rPr>
        <w:t>Word: Feuil | Meaning: Leaf</w:t>
      </w:r>
    </w:p>
    <w:p/>
    <w:p>
      <w:r>
        <w:t>1. Ce document est un feuille de calcul très complexe.</w:t>
      </w:r>
    </w:p>
    <w:p>
      <w:r>
        <w:t xml:space="preserve">    This document is a very complex spreadsheet.</w:t>
      </w:r>
    </w:p>
    <w:p>
      <w:r>
        <w:t>2. J'ai besoin d'un feuille d'eau pour le jardin.</w:t>
      </w:r>
    </w:p>
    <w:p>
      <w:r>
        <w:t xml:space="preserve">    I need a sheet of water for the garden.</w:t>
      </w:r>
    </w:p>
    <w:p>
      <w:r>
        <w:t>3. Le feuillage des arbres change en automne.</w:t>
      </w:r>
    </w:p>
    <w:p>
      <w:r>
        <w:t xml:space="preserve">    The leaves of the trees change in autumn.</w:t>
      </w:r>
    </w:p>
    <w:p>
      <w:r>
        <w:t>4. Elle a fait une feuille de papier avec ses dessin.</w:t>
      </w:r>
    </w:p>
    <w:p>
      <w:r>
        <w:t xml:space="preserve">    She made a sheet of paper with her drawings.</w:t>
      </w:r>
    </w:p>
    <w:p>
      <w:r>
        <w:t>5. Il est important de mettre une feuille d'érable sur la table.</w:t>
      </w:r>
    </w:p>
    <w:p>
      <w:r>
        <w:t xml:space="preserve">    It is important to put an maple leaf on the table. </w:t>
      </w:r>
    </w:p>
    <w:p>
      <w:r>
        <w:t xml:space="preserve">6. La feuille de calcul était trop longue pour l'ordinateur. </w:t>
      </w:r>
    </w:p>
    <w:p>
      <w:r>
        <w:t xml:space="preserve">    The spreadsheet was too long for the computer.</w:t>
      </w:r>
    </w:p>
    <w:p>
      <w:r>
        <w:t xml:space="preserve">7. J'ai acheté un fichier de documents à un prix abordable. </w:t>
      </w:r>
    </w:p>
    <w:p>
      <w:r>
        <w:t xml:space="preserve">    I bought a file of documents at an affordable price.</w:t>
      </w:r>
    </w:p>
    <w:p>
      <w:r>
        <w:t xml:space="preserve">8. Nous avons fait une feuille de route pour notre voyage. </w:t>
      </w:r>
    </w:p>
    <w:p>
      <w:r>
        <w:t xml:space="preserve">    We made a travel itinerary for our trip.</w:t>
      </w:r>
    </w:p>
    <w:p>
      <w:r>
        <w:t xml:space="preserve">9. Le professeur a distribué une feuille de réponse aux questions. </w:t>
      </w:r>
    </w:p>
    <w:p>
      <w:r>
        <w:t xml:space="preserve">   The teacher handed out a sheet of answers to the questions.</w:t>
      </w:r>
    </w:p>
    <w:p>
      <w:r>
        <w:t xml:space="preserve">10. J'ai besoin d'une feuille de calcul pour mes études. </w:t>
      </w:r>
    </w:p>
    <w:p>
      <w:r>
        <w:t xml:space="preserve">    I need a spreadsheet for my studies.</w:t>
      </w:r>
    </w:p>
    <w:p/>
    <w:p>
      <w:r>
        <w:rPr>
          <w:b/>
        </w:rPr>
        <w:t>Word: Vivre | Meaning: To live</w:t>
      </w:r>
    </w:p>
    <w:p/>
    <w:p>
      <w:r>
        <w:t>1.  Je suis heureux de vivre dans un pays magnifique.</w:t>
      </w:r>
    </w:p>
    <w:p>
      <w:r>
        <w:t xml:space="preserve">    I am happy to live in a beautiful country.</w:t>
      </w:r>
    </w:p>
    <w:p>
      <w:r>
        <w:t>2.  Vivre à la campagne est très relaxant.</w:t>
      </w:r>
    </w:p>
    <w:p>
      <w:r>
        <w:t xml:space="preserve">    Living in the countryside is very relaxing. </w:t>
      </w:r>
    </w:p>
    <w:p>
      <w:r>
        <w:t xml:space="preserve">3.  J'aime passer du temps avec mes amis et vivre des aventures. </w:t>
      </w:r>
    </w:p>
    <w:p>
      <w:r>
        <w:t xml:space="preserve">    I like spending time with my friends and living adventures.</w:t>
      </w:r>
    </w:p>
    <w:p>
      <w:r>
        <w:t xml:space="preserve">4.  La France a beaucoup à offrir, vivre dans cette nation est un privilège. </w:t>
      </w:r>
    </w:p>
    <w:p>
      <w:r>
        <w:t xml:space="preserve">    France has a lot to offer, living in this nation is a privilege.</w:t>
      </w:r>
    </w:p>
    <w:p>
      <w:r>
        <w:t xml:space="preserve">5.  Le bonheur est d'être en mesure de vivre sa vie comme je l'aime. </w:t>
      </w:r>
    </w:p>
    <w:p>
      <w:r>
        <w:t xml:space="preserve">   Happiness is being able to live my life as I like it. </w:t>
      </w:r>
    </w:p>
    <w:p>
      <w:r>
        <w:t xml:space="preserve">6.  Il y a beaucoup de choses à découvrir et à vivre dans la ville. </w:t>
      </w:r>
    </w:p>
    <w:p>
      <w:r>
        <w:t xml:space="preserve">    There are many things to discover and live in the city.</w:t>
      </w:r>
    </w:p>
    <w:p>
      <w:r>
        <w:t>7.  Vivre une vie simple est un choix important pour moi.</w:t>
      </w:r>
    </w:p>
    <w:p>
      <w:r>
        <w:t xml:space="preserve">    Living a simple life is an important choice for me.</w:t>
      </w:r>
    </w:p>
    <w:p>
      <w:r>
        <w:t>8.  La nature nous offre une chance de vivre en harmonie avec elle.</w:t>
      </w:r>
    </w:p>
    <w:p>
      <w:r>
        <w:t xml:space="preserve">    Nature offers us a chance to live in harmony with it. </w:t>
      </w:r>
    </w:p>
    <w:p>
      <w:r>
        <w:t>9.  L'important est de savoir comment vivre et profiter de chaque jour.</w:t>
      </w:r>
    </w:p>
    <w:p>
      <w:r>
        <w:t xml:space="preserve">    What matters is knowing how to live and enjoy each day. </w:t>
      </w:r>
    </w:p>
    <w:p>
      <w:r>
        <w:t>10. Vivre sa vie à la manière dont nous voulons est essentiel.</w:t>
      </w:r>
    </w:p>
    <w:p>
      <w:r>
        <w:t xml:space="preserve">   Living our lives the way we want is essential.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réussite!</w:t>
      </w:r>
    </w:p>
    <w:p>
      <w:r>
        <w:t>Congratulations on your success!</w:t>
      </w:r>
    </w:p>
    <w:p>
      <w:r>
        <w:t>2. Félicitations à tous les participants !</w:t>
      </w:r>
    </w:p>
    <w:p>
      <w:r>
        <w:t>Congratulations to all the participants!</w:t>
      </w:r>
    </w:p>
    <w:p>
      <w:r>
        <w:t>3. Félicitations pour votre nouveau travail !</w:t>
      </w:r>
    </w:p>
    <w:p>
      <w:r>
        <w:t>Congratulations on your new job!</w:t>
      </w:r>
    </w:p>
    <w:p>
      <w:r>
        <w:t>4. Félicitations pour ton examen réussi !</w:t>
      </w:r>
    </w:p>
    <w:p>
      <w:r>
        <w:t>Congratulations on your successful exam!</w:t>
      </w:r>
    </w:p>
    <w:p>
      <w:r>
        <w:t>5. Félicitations, vous êtes diplômés !</w:t>
      </w:r>
    </w:p>
    <w:p>
      <w:r>
        <w:t xml:space="preserve"> Congratulations, you are graduates!</w:t>
      </w:r>
    </w:p>
    <w:p>
      <w:r>
        <w:t xml:space="preserve">6. Félicitations pour votre mariage ! </w:t>
      </w:r>
    </w:p>
    <w:p>
      <w:r>
        <w:t>Congratulations on your wedding!</w:t>
      </w:r>
    </w:p>
    <w:p>
      <w:r>
        <w:t>7. Félicitations à tous les nouveaux arrivants !</w:t>
      </w:r>
    </w:p>
    <w:p>
      <w:r>
        <w:t xml:space="preserve"> Congratulations to all the new arrivals!</w:t>
      </w:r>
    </w:p>
    <w:p>
      <w:r>
        <w:t>8. Félicitations pour l'organisation de cet événement !</w:t>
      </w:r>
    </w:p>
    <w:p>
      <w:r>
        <w:t>Congratulations on organizing this event!</w:t>
      </w:r>
    </w:p>
    <w:p>
      <w:r>
        <w:t>9. Félicitations pour cette belle performance !</w:t>
      </w:r>
    </w:p>
    <w:p>
      <w:r>
        <w:t>Congratulations on this beautiful performance!</w:t>
      </w:r>
    </w:p>
    <w:p>
      <w:r>
        <w:t xml:space="preserve">10. Félicitations, vous avez fini le projet ! </w:t>
      </w:r>
    </w:p>
    <w:p>
      <w:r>
        <w:t xml:space="preserve"> Congratulations, you finished the project!</w:t>
      </w:r>
    </w:p>
    <w:p/>
    <w:p>
      <w:r>
        <w:rPr>
          <w:b/>
        </w:rPr>
        <w:t>Word: Bonheur | Meaning: Happiness</w:t>
      </w:r>
    </w:p>
    <w:p/>
    <w:p>
      <w:r>
        <w:t>1. J'ai connu un bonheur immense lors de mon voyage en Italie.</w:t>
      </w:r>
    </w:p>
    <w:p>
      <w:r>
        <w:t xml:space="preserve">   I experienced immense happiness during my trip to Italy.</w:t>
      </w:r>
    </w:p>
    <w:p>
      <w:r>
        <w:t>2.  La famille se réjouit du bonheure de l'enfant.</w:t>
      </w:r>
    </w:p>
    <w:p>
      <w:r>
        <w:t xml:space="preserve">   The family rejoices in the child's good fortune. </w:t>
      </w:r>
    </w:p>
    <w:p>
      <w:r>
        <w:t>3. Le bonheur d'apprendre une nouvelle langue est incomparable.</w:t>
      </w:r>
    </w:p>
    <w:p>
      <w:r>
        <w:t xml:space="preserve">   The joy of learning a new language is incomparable.</w:t>
      </w:r>
    </w:p>
    <w:p>
      <w:r>
        <w:t>4.  Il s'attardait sur le bonheur de ses enfants et la tranquillité de son foyer.</w:t>
      </w:r>
    </w:p>
    <w:p>
      <w:r>
        <w:t xml:space="preserve">   He lingered on the happiness of his children and the tranquility of his home. </w:t>
      </w:r>
    </w:p>
    <w:p>
      <w:r>
        <w:t>5. Le bonheur n'est pas toujours accessible, mais il est souvent possible d'en trouver quelques traces dans la vie.</w:t>
      </w:r>
    </w:p>
    <w:p>
      <w:r>
        <w:t xml:space="preserve">   Happiness is not always accessible, but it is often possible to find some traces in life.</w:t>
      </w:r>
    </w:p>
    <w:p>
      <w:r>
        <w:t xml:space="preserve">6.  Le bonheur se trouve dans les petits détails de la vie quotidienne. </w:t>
      </w:r>
    </w:p>
    <w:p>
      <w:r>
        <w:t xml:space="preserve">   Happiness is found in the little details of daily life. </w:t>
      </w:r>
    </w:p>
    <w:p>
      <w:r>
        <w:t>7.  Le bonheur est une force qui nous donne la motivation pour accomplir nos rêves.</w:t>
      </w:r>
    </w:p>
    <w:p>
      <w:r>
        <w:t xml:space="preserve">    Happiness is a force that gives us the motivation to achieve our dreams. </w:t>
      </w:r>
    </w:p>
    <w:p>
      <w:r>
        <w:t xml:space="preserve">8.  Il était heureux, mais il n'était pas satisfait de son existence. </w:t>
      </w:r>
    </w:p>
    <w:p>
      <w:r>
        <w:t xml:space="preserve">   He was happy, but he wasn't satisfied with his life. </w:t>
      </w:r>
    </w:p>
    <w:p>
      <w:r>
        <w:t>9.   J'ai appris que le bonheur est un chemin qui s'étire à travers la vie.</w:t>
      </w:r>
    </w:p>
    <w:p>
      <w:r>
        <w:t xml:space="preserve">    I learned that happiness is a path stretching throughout life.</w:t>
      </w:r>
    </w:p>
    <w:p>
      <w:r>
        <w:t>10.  Le bonheur est une émotion importante dans notre vie.</w:t>
      </w:r>
    </w:p>
    <w:p>
      <w:r>
        <w:t xml:space="preserve">    Happiness is an important emotion in our lives.</w:t>
      </w:r>
    </w:p>
    <w:p/>
    <w:p>
      <w:r>
        <w:rPr>
          <w:b/>
        </w:rPr>
        <w:t>Word: Pluie | Meaning: Rain</w:t>
      </w:r>
    </w:p>
    <w:p/>
    <w:p>
      <w:r>
        <w:t xml:space="preserve">1. Il pleut dehors aujourd'hui. </w:t>
      </w:r>
    </w:p>
    <w:p>
      <w:r>
        <w:t xml:space="preserve">    It is raining outside today.</w:t>
      </w:r>
    </w:p>
    <w:p>
      <w:r>
        <w:t xml:space="preserve">2. La pluie est trop forte pour sortir à l'extérieur. </w:t>
      </w:r>
    </w:p>
    <w:p>
      <w:r>
        <w:t xml:space="preserve">    The rain is too strong to go out.</w:t>
      </w:r>
    </w:p>
    <w:p>
      <w:r>
        <w:t xml:space="preserve">3. J'ai besoin d'un parapluie, la pluie est très intense. </w:t>
      </w:r>
    </w:p>
    <w:p>
      <w:r>
        <w:t xml:space="preserve">    I need an umbrella; the rain is very intense.</w:t>
      </w:r>
    </w:p>
    <w:p>
      <w:r>
        <w:t xml:space="preserve">4. Il pleut depuis trois heures, je suis fatigué. </w:t>
      </w:r>
    </w:p>
    <w:p>
      <w:r>
        <w:t xml:space="preserve">    It has been raining for three hours; I am tired.</w:t>
      </w:r>
    </w:p>
    <w:p>
      <w:r>
        <w:t xml:space="preserve">5. La pluie nous a fait manquer notre rendez-vous. </w:t>
      </w:r>
    </w:p>
    <w:p>
      <w:r>
        <w:t xml:space="preserve">    The rain made us miss our appointment.</w:t>
      </w:r>
    </w:p>
    <w:p>
      <w:r>
        <w:t>6. J'aime boire du café avec la pluie sur les vitres.</w:t>
      </w:r>
    </w:p>
    <w:p>
      <w:r>
        <w:t xml:space="preserve">    I like to drink coffee with the rain on the windows.</w:t>
      </w:r>
    </w:p>
    <w:p>
      <w:r>
        <w:t>7. Les enfants aiment jouer dehors lorsque il pleut.</w:t>
      </w:r>
    </w:p>
    <w:p>
      <w:r>
        <w:t xml:space="preserve">   Children love playing outside when it rains. </w:t>
      </w:r>
    </w:p>
    <w:p>
      <w:r>
        <w:t xml:space="preserve">8. Le vent et la pluie font un bruit étrange. </w:t>
      </w:r>
    </w:p>
    <w:p>
      <w:r>
        <w:t xml:space="preserve">   The wind and the rain make a strange noise.</w:t>
      </w:r>
    </w:p>
    <w:p>
      <w:r>
        <w:t xml:space="preserve">9. Il pleut beaucoup dans la ville aujourd'hui, vous êtes bien préparé? </w:t>
      </w:r>
    </w:p>
    <w:p>
      <w:r>
        <w:t xml:space="preserve">    It is raining heavily in the city today; are you prepared?</w:t>
      </w:r>
    </w:p>
    <w:p>
      <w:r>
        <w:t xml:space="preserve">10. J'ai oublié mon parapluie, j’espère que la pluie s’arrêtera bientôt. </w:t>
      </w:r>
    </w:p>
    <w:p>
      <w:r>
        <w:t xml:space="preserve">    I forgot my umbrella; I hope the rain stops soon.</w:t>
      </w:r>
    </w:p>
    <w:p/>
    <w:p>
      <w:r>
        <w:rPr>
          <w:b/>
        </w:rPr>
        <w:t>Word: Lune | Meaning: Moon</w:t>
      </w:r>
    </w:p>
    <w:p/>
    <w:p>
      <w:r>
        <w:t>1. La lune est pleine de mystère.</w:t>
      </w:r>
    </w:p>
    <w:p>
      <w:r>
        <w:t xml:space="preserve">   The moon is full of mystery.</w:t>
      </w:r>
    </w:p>
    <w:p>
      <w:r>
        <w:t>2. Nous avons passé une soirée en admirant la lune.</w:t>
      </w:r>
    </w:p>
    <w:p>
      <w:r>
        <w:t xml:space="preserve">    We spent an evening admiring the moon.</w:t>
      </w:r>
    </w:p>
    <w:p>
      <w:r>
        <w:t>3. La lune nous éclaire dans la nuit.</w:t>
      </w:r>
    </w:p>
    <w:p>
      <w:r>
        <w:t xml:space="preserve">   The moon illuminates us in the night.</w:t>
      </w:r>
    </w:p>
    <w:p>
      <w:r>
        <w:t>4. Il y a deux lunes dans notre système solaire.</w:t>
      </w:r>
    </w:p>
    <w:p>
      <w:r>
        <w:t xml:space="preserve">   There are two moons in our solar system. </w:t>
      </w:r>
    </w:p>
    <w:p>
      <w:r>
        <w:t>5.  La lune est un objet céleste qui tourne autour de la Terre.</w:t>
      </w:r>
    </w:p>
    <w:p>
      <w:r>
        <w:t xml:space="preserve">    The moon is a celestial object that orbits Earth. </w:t>
      </w:r>
    </w:p>
    <w:p>
      <w:r>
        <w:t>6. L'activité lunaire nous renseigne sur l’évolution des planètes.</w:t>
      </w:r>
    </w:p>
    <w:p>
      <w:r>
        <w:t xml:space="preserve">    Lunar activity informs us about the evolution of planets.</w:t>
      </w:r>
    </w:p>
    <w:p>
      <w:r>
        <w:t>7. Des scientifiques étudient la lune pour mieux comprendre notre univers.</w:t>
      </w:r>
    </w:p>
    <w:p>
      <w:r>
        <w:t xml:space="preserve">   Scientists study the moon to better understand our universe. </w:t>
      </w:r>
    </w:p>
    <w:p>
      <w:r>
        <w:t>8. La Lune rouge, c'est une légende et un mythe.</w:t>
      </w:r>
    </w:p>
    <w:p>
      <w:r>
        <w:t xml:space="preserve">   The Red Moon is a legend and myth.</w:t>
      </w:r>
    </w:p>
    <w:p>
      <w:r>
        <w:t>9.  La lune est un symbole de beauté et de mystique.</w:t>
      </w:r>
    </w:p>
    <w:p>
      <w:r>
        <w:t xml:space="preserve">    The moon is a symbol of beauty and mystery.</w:t>
      </w:r>
    </w:p>
    <w:p>
      <w:r>
        <w:t xml:space="preserve">10. L'astronomie nous apprend beaucoup sur la lune. </w:t>
      </w:r>
    </w:p>
    <w:p>
      <w:r>
        <w:t xml:space="preserve">    Astronomy teaches us a lot about the moon.</w:t>
      </w:r>
    </w:p>
    <w:p/>
    <w:p>
      <w:r>
        <w:rPr>
          <w:b/>
        </w:rPr>
        <w:t>Word: Boite | Meaning: Box</w:t>
      </w:r>
    </w:p>
    <w:p/>
    <w:p>
      <w:r>
        <w:t>1. J'ai une petite boîte à musique.</w:t>
      </w:r>
    </w:p>
    <w:p>
      <w:r>
        <w:t xml:space="preserve">    I have a small music box.</w:t>
      </w:r>
    </w:p>
    <w:p>
      <w:r>
        <w:t>2. La boîte de conserve est pleine de nourriture.</w:t>
      </w:r>
    </w:p>
    <w:p>
      <w:r>
        <w:t xml:space="preserve">    The food can is full of food.</w:t>
      </w:r>
    </w:p>
    <w:p>
      <w:r>
        <w:t>3. Il a besoin d'une boîte pour ranger ses affaires.</w:t>
      </w:r>
    </w:p>
    <w:p>
      <w:r>
        <w:t xml:space="preserve">    He needs a box to organize his things.</w:t>
      </w:r>
    </w:p>
    <w:p>
      <w:r>
        <w:t xml:space="preserve">4. La boîte à lettres est sur la table. </w:t>
      </w:r>
    </w:p>
    <w:p>
      <w:r>
        <w:t xml:space="preserve">   The mailbox is on the table.</w:t>
      </w:r>
    </w:p>
    <w:p>
      <w:r>
        <w:t>5. J'ai acheté une nouvelle boîte de rangement.</w:t>
      </w:r>
    </w:p>
    <w:p>
      <w:r>
        <w:t xml:space="preserve">    I bought a new storage box.</w:t>
      </w:r>
    </w:p>
    <w:p>
      <w:r>
        <w:t>6. Le garçon a trouvé une boîte dans le jardin.</w:t>
      </w:r>
    </w:p>
    <w:p>
      <w:r>
        <w:t xml:space="preserve">    The boy found a box in the garden.</w:t>
      </w:r>
    </w:p>
    <w:p>
      <w:r>
        <w:t xml:space="preserve">7. Tu dois fermer la boîte avant de la transporter. </w:t>
      </w:r>
    </w:p>
    <w:p>
      <w:r>
        <w:t xml:space="preserve">    You must close the box before transporting it.</w:t>
      </w:r>
    </w:p>
    <w:p>
      <w:r>
        <w:t>8. La boîte d'émissions est très lourde.</w:t>
      </w:r>
    </w:p>
    <w:p>
      <w:r>
        <w:t xml:space="preserve">    The emission box is very heavy.</w:t>
      </w:r>
    </w:p>
    <w:p>
      <w:r>
        <w:t xml:space="preserve">9. Les enfants jouent avec une boîte à crayons. </w:t>
      </w:r>
    </w:p>
    <w:p>
      <w:r>
        <w:t xml:space="preserve">    The children play with a crayon box.</w:t>
      </w:r>
    </w:p>
    <w:p>
      <w:r>
        <w:t>10. J'ai besoin de trouver une boîte pour mes chaussures.</w:t>
      </w:r>
    </w:p>
    <w:p>
      <w:r>
        <w:t xml:space="preserve">     I need to find a box for my shoes.</w:t>
      </w:r>
    </w:p>
    <w:p/>
    <w:p>
      <w:r>
        <w:rPr>
          <w:b/>
        </w:rPr>
        <w:t>Word: Rires | Meaning: Laughs</w:t>
      </w:r>
    </w:p>
    <w:p/>
    <w:p>
      <w:r>
        <w:t xml:space="preserve">1. Les enfants riaient de joie dans la cour. </w:t>
      </w:r>
    </w:p>
    <w:p>
      <w:r>
        <w:t xml:space="preserve">    The children were laughing with joy in the courtyard.</w:t>
      </w:r>
    </w:p>
    <w:p>
      <w:r>
        <w:t>2. Il rit toujours d'une blague amusante.</w:t>
      </w:r>
    </w:p>
    <w:p>
      <w:r>
        <w:t xml:space="preserve">    He always laughs at a funny joke.</w:t>
      </w:r>
    </w:p>
    <w:p>
      <w:r>
        <w:t>3. Nous avons partagé beaucoup de rires cette soirée.</w:t>
      </w:r>
    </w:p>
    <w:p>
      <w:r>
        <w:t xml:space="preserve">    We shared many laughs this evening.</w:t>
      </w:r>
    </w:p>
    <w:p>
      <w:r>
        <w:t>4. La mère et son fils se sont éclatés de rire.</w:t>
      </w:r>
    </w:p>
    <w:p>
      <w:r>
        <w:t xml:space="preserve">    The mother and her son burst into laughter.</w:t>
      </w:r>
    </w:p>
    <w:p>
      <w:r>
        <w:t xml:space="preserve">5.  Les amis s'amusaient à raconter des blagues. </w:t>
      </w:r>
    </w:p>
    <w:p>
      <w:r>
        <w:t xml:space="preserve">    Friends were having fun telling jokes.</w:t>
      </w:r>
    </w:p>
    <w:p>
      <w:r>
        <w:t>6. Les rumeurs amusantes ont causé beaucoup de rires.</w:t>
      </w:r>
    </w:p>
    <w:p>
      <w:r>
        <w:t xml:space="preserve">    Funny rumors caused a lot of laughter. </w:t>
      </w:r>
    </w:p>
    <w:p>
      <w:r>
        <w:t xml:space="preserve">7. Le musicien jouait de manière hilarante et les gens riaient. </w:t>
      </w:r>
    </w:p>
    <w:p>
      <w:r>
        <w:t xml:space="preserve">    The musician was playing in a hilarious way and the people were laughing.  </w:t>
      </w:r>
    </w:p>
    <w:p>
      <w:r>
        <w:t xml:space="preserve">8. La conversation s'est terminée en rires. </w:t>
      </w:r>
    </w:p>
    <w:p>
      <w:r>
        <w:t xml:space="preserve">    The conversation ended with laughs. </w:t>
      </w:r>
    </w:p>
    <w:p>
      <w:r>
        <w:t xml:space="preserve">9. Il n'était pas sûr si elle avait bien compris le jeu, mais il risait quand même.  </w:t>
      </w:r>
    </w:p>
    <w:p>
      <w:r>
        <w:t xml:space="preserve">    He wasn’t sure if she understood the game, but he was still laughing.</w:t>
      </w:r>
    </w:p>
    <w:p>
      <w:r>
        <w:t xml:space="preserve">10. Les gens ont réagi en riant à l'annonce surprise. </w:t>
      </w:r>
    </w:p>
    <w:p>
      <w:r>
        <w:t xml:space="preserve">   The people reacted with laughter at the surprising announcement.</w:t>
      </w:r>
    </w:p>
    <w:p/>
    <w:p>
      <w:r>
        <w:rPr>
          <w:b/>
        </w:rPr>
        <w:t>Word: joie | Meaning: joy</w:t>
      </w:r>
    </w:p>
    <w:p/>
    <w:p>
      <w:r>
        <w:t>1. Je trouve toujours du plaisir à jouer avec mes amis.</w:t>
      </w:r>
    </w:p>
    <w:p>
      <w:r>
        <w:t xml:space="preserve">    I always find pleasure in playing with my friends.</w:t>
      </w:r>
    </w:p>
    <w:p>
      <w:r>
        <w:t>2.  L'ambiance de la soirée était très joyeuse.</w:t>
      </w:r>
    </w:p>
    <w:p>
      <w:r>
        <w:t xml:space="preserve">    The atmosphere of the party was very joyous. </w:t>
      </w:r>
    </w:p>
    <w:p>
      <w:r>
        <w:t>3. L’idée de voyager en Europe me fait vraiment plaisir.</w:t>
      </w:r>
    </w:p>
    <w:p>
      <w:r>
        <w:t xml:space="preserve">   The idea of traveling in Europe makes me really happy. </w:t>
      </w:r>
    </w:p>
    <w:p>
      <w:r>
        <w:t>4. Je suis ravi de vous retrouver à cette occasion!</w:t>
      </w:r>
    </w:p>
    <w:p>
      <w:r>
        <w:t xml:space="preserve">    I'm delighted to meet you at this event! </w:t>
      </w:r>
    </w:p>
    <w:p>
      <w:r>
        <w:t>5.  Le concert fut une expérience joyeuse et mémorable.</w:t>
      </w:r>
    </w:p>
    <w:p>
      <w:r>
        <w:t xml:space="preserve">    The concert was a joyful and memorable experience.</w:t>
      </w:r>
    </w:p>
    <w:p>
      <w:r>
        <w:t>6.  Elle est très heureuse de célébrer sa victoire.</w:t>
      </w:r>
    </w:p>
    <w:p>
      <w:r>
        <w:t xml:space="preserve">    She is very happy about celebrating her victory. </w:t>
      </w:r>
    </w:p>
    <w:p>
      <w:r>
        <w:t>7.  J'aime passer du temps à discuter avec mes proches.</w:t>
      </w:r>
    </w:p>
    <w:p>
      <w:r>
        <w:t xml:space="preserve">    I like spending time chatting with my loved ones.</w:t>
      </w:r>
    </w:p>
    <w:p>
      <w:r>
        <w:t>8.  Il était tellement content d'obtenir ce nouveau emploi.</w:t>
      </w:r>
    </w:p>
    <w:p>
      <w:r>
        <w:t xml:space="preserve">    He was so thrilled to get this new job.</w:t>
      </w:r>
    </w:p>
    <w:p>
      <w:r>
        <w:t xml:space="preserve">9.  L’équipe a passé une belle journée ensemble à jouer au frisbee. </w:t>
      </w:r>
    </w:p>
    <w:p>
      <w:r>
        <w:t xml:space="preserve">   The team had a lovely day together playing frisbee.</w:t>
      </w:r>
    </w:p>
    <w:p>
      <w:r>
        <w:t xml:space="preserve">10.  Le film était vraiment joyeux et entraînant! </w:t>
      </w:r>
    </w:p>
    <w:p>
      <w:r>
        <w:t xml:space="preserve">    The movie was truly joyful and entertaining!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