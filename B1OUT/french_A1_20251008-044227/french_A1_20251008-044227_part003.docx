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Il est important de connaître le jour de la semaine pour planifier nos activités.</w:t>
      </w:r>
    </w:p>
    <w:p>
      <w:r>
        <w:t xml:space="preserve">   It is important to know the day of the week to plan our activities.</w:t>
      </w:r>
    </w:p>
    <w:p>
      <w:r>
        <w:t xml:space="preserve">2. J'ai beaucoup de travail à faire ce jour, mais je suis motivé. </w:t>
      </w:r>
    </w:p>
    <w:p>
      <w:r>
        <w:t xml:space="preserve">   I have a lot of work to do today, but I am motivated.</w:t>
      </w:r>
    </w:p>
    <w:p>
      <w:r>
        <w:t>3. Nous avons passé une journée amusante au musée hier.</w:t>
      </w:r>
    </w:p>
    <w:p>
      <w:r>
        <w:t xml:space="preserve">   We had a fun day at the museum yesterday.</w:t>
      </w:r>
    </w:p>
    <w:p>
      <w:r>
        <w:t>4. La météo est très agréable pour le voyage aujourd'hui.</w:t>
      </w:r>
    </w:p>
    <w:p>
      <w:r>
        <w:t xml:space="preserve">   The weather is very pleasant for travel today.</w:t>
      </w:r>
    </w:p>
    <w:p>
      <w:r>
        <w:t xml:space="preserve">5.  Il y a un jour où nous sommes tous des chanceux. </w:t>
      </w:r>
    </w:p>
    <w:p>
      <w:r>
        <w:t xml:space="preserve">   There is a day where we are all lucky.</w:t>
      </w:r>
    </w:p>
    <w:p>
      <w:r>
        <w:t>6. Je suis fatigué après une longue journée de travail.</w:t>
      </w:r>
    </w:p>
    <w:p>
      <w:r>
        <w:t xml:space="preserve">    I am tired after a long workday.</w:t>
      </w:r>
    </w:p>
    <w:p>
      <w:r>
        <w:t xml:space="preserve">7.  Le soleil brille chaque jour dans l'espace. </w:t>
      </w:r>
    </w:p>
    <w:p>
      <w:r>
        <w:t xml:space="preserve">    The sun shines every day in space.</w:t>
      </w:r>
    </w:p>
    <w:p>
      <w:r>
        <w:t xml:space="preserve">8.  C'est important de se rappeler que le monde change de jour en jour. </w:t>
      </w:r>
    </w:p>
    <w:p>
      <w:r>
        <w:t xml:space="preserve">   It is important to remember that the world changes from day to day.</w:t>
      </w:r>
    </w:p>
    <w:p>
      <w:r>
        <w:t xml:space="preserve">9.  L'anniversaire de ma sœur a été célébré le jour suivant. </w:t>
      </w:r>
    </w:p>
    <w:p>
      <w:r>
        <w:t xml:space="preserve">   My sister’s birthday was celebrated on the following day.</w:t>
      </w:r>
    </w:p>
    <w:p>
      <w:r>
        <w:t xml:space="preserve">10. Ce soir, j’ai envie de regarder un film et passer une soirée tranquille. </w:t>
      </w:r>
    </w:p>
    <w:p>
      <w:r>
        <w:t xml:space="preserve">    Tonight, I feel like watching a movie and spending a quiet evening.</w:t>
      </w:r>
    </w:p>
    <w:p/>
    <w:p>
      <w:r>
        <w:rPr>
          <w:b/>
        </w:rPr>
        <w:t>Word: Rue | Meaning: Street</w:t>
      </w:r>
    </w:p>
    <w:p/>
    <w:p>
      <w:r>
        <w:t>1. Je suis de passage sur la rue principale de Paris.</w:t>
      </w:r>
    </w:p>
    <w:p>
      <w:r>
        <w:t xml:space="preserve">   I am passing by the main street of Paris.</w:t>
      </w:r>
    </w:p>
    <w:p>
      <w:r>
        <w:t>2. La rue est très étroite et étroitement pavée.</w:t>
      </w:r>
    </w:p>
    <w:p>
      <w:r>
        <w:t xml:space="preserve">   The street is very narrow and paved tightly.</w:t>
      </w:r>
    </w:p>
    <w:p>
      <w:r>
        <w:t>3. J'ai besoin d'un café sur la rue.</w:t>
      </w:r>
    </w:p>
    <w:p>
      <w:r>
        <w:t xml:space="preserve">   I need a coffee on the street.</w:t>
      </w:r>
    </w:p>
    <w:p>
      <w:r>
        <w:t>4. Ils habitent dans une maison sur la rue verte.</w:t>
      </w:r>
    </w:p>
    <w:p>
      <w:r>
        <w:t xml:space="preserve">   They live in a house on green street.</w:t>
      </w:r>
    </w:p>
    <w:p>
      <w:r>
        <w:t xml:space="preserve">5. La route est longue et monotone. </w:t>
      </w:r>
    </w:p>
    <w:p>
      <w:r>
        <w:t xml:space="preserve">   The road is long and monotonous. </w:t>
      </w:r>
    </w:p>
    <w:p>
      <w:r>
        <w:t xml:space="preserve">6. Le bus roule lentement sur la rue. </w:t>
      </w:r>
    </w:p>
    <w:p>
      <w:r>
        <w:t xml:space="preserve">   The bus drives slowly on the street.</w:t>
      </w:r>
    </w:p>
    <w:p>
      <w:r>
        <w:t>7. Elle s'est arrêtée à la maison sur la rue.</w:t>
      </w:r>
    </w:p>
    <w:p>
      <w:r>
        <w:t xml:space="preserve">   She stopped at her house on the street.</w:t>
      </w:r>
    </w:p>
    <w:p>
      <w:r>
        <w:t xml:space="preserve">8. La rue est très animée, avec beaucoup de monde. </w:t>
      </w:r>
    </w:p>
    <w:p>
      <w:r>
        <w:t xml:space="preserve">   The street is very lively, with a lot of people. </w:t>
      </w:r>
    </w:p>
    <w:p>
      <w:r>
        <w:t>9. Nous avons marché dans la rue pour acheter des fruits.</w:t>
      </w:r>
    </w:p>
    <w:p>
      <w:r>
        <w:t xml:space="preserve">   We walked down the street to buy fruit. </w:t>
      </w:r>
    </w:p>
    <w:p>
      <w:r>
        <w:t xml:space="preserve">10.  Il s'est perdu et n'a pas trouvé la rue. </w:t>
      </w:r>
    </w:p>
    <w:p>
      <w:r>
        <w:t xml:space="preserve">    He got lost and didn’t find the street.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on the city.</w:t>
      </w:r>
    </w:p>
    <w:p>
      <w:r>
        <w:t xml:space="preserve">2. J'aime beaucoup lire dans la lumière de ma lampe. </w:t>
      </w:r>
    </w:p>
    <w:p>
      <w:r>
        <w:t xml:space="preserve">   I like to read with the light of my lamp.</w:t>
      </w:r>
    </w:p>
    <w:p>
      <w:r>
        <w:t>3. Il faut éteindre la lumière pour faire des économies d'énergie.</w:t>
      </w:r>
    </w:p>
    <w:p>
      <w:r>
        <w:t xml:space="preserve">  We need to turn off the lights to save energy.</w:t>
      </w:r>
    </w:p>
    <w:p>
      <w:r>
        <w:t>4. La lumière de l'écran était trop faible pour lire.</w:t>
      </w:r>
    </w:p>
    <w:p>
      <w:r>
        <w:t xml:space="preserve">   The screen’s light was too dim to read. </w:t>
      </w:r>
    </w:p>
    <w:p>
      <w:r>
        <w:t>5. Elle a allumé la lumière dans sa chambre avant de se coucher.</w:t>
      </w:r>
    </w:p>
    <w:p>
      <w:r>
        <w:t xml:space="preserve">  She turned on the light in her room before going to bed.</w:t>
      </w:r>
    </w:p>
    <w:p>
      <w:r>
        <w:t>6. On peut utiliser une lampe de poche en cas d'urgence.</w:t>
      </w:r>
    </w:p>
    <w:p>
      <w:r>
        <w:t xml:space="preserve">   A flashlight can be useful in an emergency.</w:t>
      </w:r>
    </w:p>
    <w:p>
      <w:r>
        <w:t xml:space="preserve">7. Le lampadaire éclaira la rue et guidait les piétons. </w:t>
      </w:r>
    </w:p>
    <w:p>
      <w:r>
        <w:t xml:space="preserve">    The street lamp lit the street and guided pedestrians. </w:t>
      </w:r>
    </w:p>
    <w:p>
      <w:r>
        <w:t xml:space="preserve">8. Il faut que vous allumez la lumière avant de commencer à travailler.  </w:t>
      </w:r>
    </w:p>
    <w:p>
      <w:r>
        <w:t xml:space="preserve">   You need to turn on the light before you start working.</w:t>
      </w:r>
    </w:p>
    <w:p>
      <w:r>
        <w:t xml:space="preserve">9. La lampe de poche a dégagé une petite lumière dans la nuit. </w:t>
      </w:r>
    </w:p>
    <w:p>
      <w:r>
        <w:t xml:space="preserve">    The flashlight emitted a small light in the night.</w:t>
      </w:r>
    </w:p>
    <w:p>
      <w:r>
        <w:t xml:space="preserve">10. Il y avait une lumière qui brillait sur le toit du bâtiment. </w:t>
      </w:r>
    </w:p>
    <w:p>
      <w:r>
        <w:t xml:space="preserve">    There was a light shining on the roof of the building.</w:t>
      </w:r>
    </w:p>
    <w:p/>
    <w:p>
      <w:r>
        <w:rPr>
          <w:b/>
        </w:rPr>
        <w:t>Word: Soleil | Meaning: Sun</w:t>
      </w:r>
    </w:p>
    <w:p/>
    <w:p>
      <w:r>
        <w:t>1. Le soleil brille aujourd'hui, il fait beau.</w:t>
      </w:r>
    </w:p>
    <w:p>
      <w:r>
        <w:t xml:space="preserve">    The sun is shining today, it's beautiful.</w:t>
      </w:r>
    </w:p>
    <w:p>
      <w:r>
        <w:t>2. Je regarde le soleil depuis la fenêtre de ma chambre.</w:t>
      </w:r>
    </w:p>
    <w:p>
      <w:r>
        <w:t xml:space="preserve">    I look at the sun from my bedroom window.</w:t>
      </w:r>
    </w:p>
    <w:p>
      <w:r>
        <w:t>3. L'été est synonyme de soleil et de détente.</w:t>
      </w:r>
    </w:p>
    <w:p>
      <w:r>
        <w:t xml:space="preserve">    Summer is synonymous with sunshine and relaxation. </w:t>
      </w:r>
    </w:p>
    <w:p>
      <w:r>
        <w:t>4. La chaleur du soleil m'a fait ressentir une fatigue intense.</w:t>
      </w:r>
    </w:p>
    <w:p>
      <w:r>
        <w:t xml:space="preserve">    The warmth of the sun made me feel a lot of fatigue.</w:t>
      </w:r>
    </w:p>
    <w:p>
      <w:r>
        <w:t>5. Il ne faut pas se cacher sous le parasol, il y a trop de soleil.</w:t>
      </w:r>
    </w:p>
    <w:p>
      <w:r>
        <w:t xml:space="preserve">    Don’t hide under the umbrella, there's too much sun. </w:t>
      </w:r>
    </w:p>
    <w:p>
      <w:r>
        <w:t>6. Le soleil illumine la forêt et met en valeur les arbres.</w:t>
      </w:r>
    </w:p>
    <w:p>
      <w:r>
        <w:t xml:space="preserve">    The sun illuminates the forest and highlights the trees.</w:t>
      </w:r>
    </w:p>
    <w:p>
      <w:r>
        <w:t>7. Nous sommes partis à la plage pour profiter du soleil.</w:t>
      </w:r>
    </w:p>
    <w:p>
      <w:r>
        <w:t xml:space="preserve">    We went to the beach to enjoy the sunshine. </w:t>
      </w:r>
    </w:p>
    <w:p>
      <w:r>
        <w:t xml:space="preserve">8. La lumière du soleil était douce et agréable dans l'après-midi. </w:t>
      </w:r>
    </w:p>
    <w:p>
      <w:r>
        <w:t xml:space="preserve">    The sunlight was gentle and pleasant in the afternoon.  </w:t>
      </w:r>
    </w:p>
    <w:p>
      <w:r>
        <w:t xml:space="preserve">9. Le soleil se couche lentement, il y a une couleur rougeâtre sur le ciel. </w:t>
      </w:r>
    </w:p>
    <w:p>
      <w:r>
        <w:t xml:space="preserve">   The sun is setting slowly, there’s a reddish color on the sky. </w:t>
      </w:r>
    </w:p>
    <w:p>
      <w:r>
        <w:t xml:space="preserve">10. L'horizon est illuminé par le soleil, c'est magnifique! </w:t>
      </w:r>
    </w:p>
    <w:p>
      <w:r>
        <w:t xml:space="preserve">    The horizon is illuminated by the sun, it’s magnificent!</w:t>
      </w:r>
    </w:p>
    <w:p/>
    <w:p>
      <w:r>
        <w:rPr>
          <w:b/>
        </w:rPr>
        <w:t>Word: Train | Meaning:  Train (a mode of transportation)</w:t>
      </w:r>
    </w:p>
    <w:p/>
    <w:p>
      <w:r>
        <w:t xml:space="preserve">1. J'aime prendre le train pour aller à Paris. </w:t>
      </w:r>
    </w:p>
    <w:p>
      <w:r>
        <w:t xml:space="preserve">  - I like to take the train to go to Paris.</w:t>
      </w:r>
    </w:p>
    <w:p>
      <w:r>
        <w:t xml:space="preserve">2. Le train est plus rapide que la voiture. </w:t>
      </w:r>
    </w:p>
    <w:p>
      <w:r>
        <w:t xml:space="preserve">  - The train is faster than the car.</w:t>
      </w:r>
    </w:p>
    <w:p>
      <w:r>
        <w:t xml:space="preserve">3. Je vais acheter un billet de train aujourd’hui. </w:t>
      </w:r>
    </w:p>
    <w:p>
      <w:r>
        <w:t xml:space="preserve">  - I am going to buy a train ticket today.</w:t>
      </w:r>
    </w:p>
    <w:p>
      <w:r>
        <w:t xml:space="preserve">4. Les trains circulent à des horaires précis. </w:t>
      </w:r>
    </w:p>
    <w:p>
      <w:r>
        <w:t xml:space="preserve">  - Trains run at precise times.</w:t>
      </w:r>
    </w:p>
    <w:p>
      <w:r>
        <w:t>5. Il faut se tenir en place avant d'entrer dans le train.</w:t>
      </w:r>
    </w:p>
    <w:p>
      <w:r>
        <w:t xml:space="preserve">   - You have to stay in your place before getting on the train. </w:t>
      </w:r>
    </w:p>
    <w:p>
      <w:r>
        <w:t xml:space="preserve">6. Le voyage en train est une expérience unique. </w:t>
      </w:r>
    </w:p>
    <w:p>
      <w:r>
        <w:t xml:space="preserve">   - Traveling by train is a unique experience. </w:t>
      </w:r>
    </w:p>
    <w:p>
      <w:r>
        <w:t>7. L’aéroport et les gares sont connectées par des trains.</w:t>
      </w:r>
    </w:p>
    <w:p>
      <w:r>
        <w:t xml:space="preserve">  - Airports and train stations are connected by trains.</w:t>
      </w:r>
    </w:p>
    <w:p>
      <w:r>
        <w:t>8. J'ai hâte de partir pour l’Italie en train.</w:t>
      </w:r>
    </w:p>
    <w:p>
      <w:r>
        <w:t xml:space="preserve">   - I can’t wait to go to Italy by train. </w:t>
      </w:r>
    </w:p>
    <w:p>
      <w:r>
        <w:t>9. Les voyageurs peuvent accéder à des informations sur les trains.</w:t>
      </w:r>
    </w:p>
    <w:p>
      <w:r>
        <w:t xml:space="preserve">   - Passengers can access information about the trains.</w:t>
      </w:r>
    </w:p>
    <w:p>
      <w:r>
        <w:t xml:space="preserve">10.  Les billets de train sont souvent moins chers que les vols. </w:t>
      </w:r>
    </w:p>
    <w:p>
      <w:r>
        <w:t xml:space="preserve">     - Train tickets are often cheaper than flights.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Il est important d'avoir plusieurs livres dans sa bibliothèque.</w:t>
      </w:r>
    </w:p>
    <w:p>
      <w:r>
        <w:t xml:space="preserve">   It is important to have several books in one's library.</w:t>
      </w:r>
    </w:p>
    <w:p>
      <w:r>
        <w:t xml:space="preserve">3. Le livre était rempli de photos anciennes. </w:t>
      </w:r>
    </w:p>
    <w:p>
      <w:r>
        <w:t xml:space="preserve">   The book was filled with old photos.</w:t>
      </w:r>
    </w:p>
    <w:p>
      <w:r>
        <w:t xml:space="preserve">4. J'ai lu mon livre pendant ma promenade. </w:t>
      </w:r>
    </w:p>
    <w:p>
      <w:r>
        <w:t xml:space="preserve">   I read my book during my walk. </w:t>
      </w:r>
    </w:p>
    <w:p>
      <w:r>
        <w:t xml:space="preserve">5. Voulez-vous lire un livre ou regarder une série ? </w:t>
      </w:r>
    </w:p>
    <w:p>
      <w:r>
        <w:t xml:space="preserve">    Would you like to read a book or watch a series?</w:t>
      </w:r>
    </w:p>
    <w:p>
      <w:r>
        <w:t xml:space="preserve">6. Le livre était vraiment intéressant.  </w:t>
      </w:r>
    </w:p>
    <w:p>
      <w:r>
        <w:t xml:space="preserve">    The book was really interesting.</w:t>
      </w:r>
    </w:p>
    <w:p>
      <w:r>
        <w:t xml:space="preserve">7. Je préfère lire un livre à regarder un film. </w:t>
      </w:r>
    </w:p>
    <w:p>
      <w:r>
        <w:t xml:space="preserve">    I prefer reading a book to watching a film. </w:t>
      </w:r>
    </w:p>
    <w:p>
      <w:r>
        <w:t xml:space="preserve">8. J'ai acheté un livre sur la cuisine française.  </w:t>
      </w:r>
    </w:p>
    <w:p>
      <w:r>
        <w:t xml:space="preserve">   I bought a cookbook about French cooking. </w:t>
      </w:r>
    </w:p>
    <w:p>
      <w:r>
        <w:t>9. L'auteur a écrit un livre sur l'univers des étoiles.</w:t>
      </w:r>
    </w:p>
    <w:p>
      <w:r>
        <w:t xml:space="preserve">   The author wrote a book about the universe of stars.</w:t>
      </w:r>
    </w:p>
    <w:p>
      <w:r>
        <w:t>10. Le livre est disponible en magasin de librairie.</w:t>
      </w:r>
    </w:p>
    <w:p>
      <w:r>
        <w:t xml:space="preserve">    The book is available in bookstores.</w:t>
      </w:r>
    </w:p>
    <w:p/>
    <w:p>
      <w:r>
        <w:rPr>
          <w:b/>
        </w:rPr>
        <w:t>Word: Rire | Meaning: Laugh</w:t>
      </w:r>
    </w:p>
    <w:p/>
    <w:p>
      <w:r>
        <w:t xml:space="preserve">1.  Je trouve que les blagues sont un excellent moyen de rire. </w:t>
      </w:r>
    </w:p>
    <w:p>
      <w:r>
        <w:t xml:space="preserve">    Laughter is an excellent way to have fun.</w:t>
      </w:r>
    </w:p>
    <w:p>
      <w:r>
        <w:t>2.  Elle riait tellement fort qu'elle était presque à l'eau.</w:t>
      </w:r>
    </w:p>
    <w:p>
      <w:r>
        <w:t xml:space="preserve">    She laughed so hard that she almost drowned.</w:t>
      </w:r>
    </w:p>
    <w:p>
      <w:r>
        <w:t>3.  Les enfants ont beaucoup de mal à ne pas rire lorsqu'on leur raconte des histoires.</w:t>
      </w:r>
    </w:p>
    <w:p>
      <w:r>
        <w:t xml:space="preserve">    Children have a lot of trouble not laughing when stories are told to them. </w:t>
      </w:r>
    </w:p>
    <w:p>
      <w:r>
        <w:t>4.  J'ai trouvé ce film drôle, mais il était aussi très triste.</w:t>
      </w:r>
    </w:p>
    <w:p>
      <w:r>
        <w:t xml:space="preserve">   I thought the movie was funny but also very sad.</w:t>
      </w:r>
    </w:p>
    <w:p>
      <w:r>
        <w:t>5.  Les amis riaient à propos de leur voyage en Espagne.</w:t>
      </w:r>
    </w:p>
    <w:p>
      <w:r>
        <w:t xml:space="preserve">    The friends laughed about their trip to Spain.</w:t>
      </w:r>
    </w:p>
    <w:p>
      <w:r>
        <w:t>6.  Rire avec les amis est une bonne façon de se détendre.</w:t>
      </w:r>
    </w:p>
    <w:p>
      <w:r>
        <w:t xml:space="preserve">    Laughing with friends is a good way to relax. </w:t>
      </w:r>
    </w:p>
    <w:p>
      <w:r>
        <w:t xml:space="preserve">7.  Le chien était heureux et il ne pouvait s'empêcher de rire. </w:t>
      </w:r>
    </w:p>
    <w:p>
      <w:r>
        <w:t xml:space="preserve">    The dog was happy and couldn't help but laugh.</w:t>
      </w:r>
    </w:p>
    <w:p>
      <w:r>
        <w:t>8.  La musique nous fait rire, mais elle peut aussi nous faire pleurer.</w:t>
      </w:r>
    </w:p>
    <w:p>
      <w:r>
        <w:t xml:space="preserve">    Music makes us laugh, but it can also make us cry.</w:t>
      </w:r>
    </w:p>
    <w:p>
      <w:r>
        <w:t>9.  On ne rigole jamais sans être joyeux.</w:t>
      </w:r>
    </w:p>
    <w:p>
      <w:r>
        <w:t xml:space="preserve">   We never laugh without being happy.</w:t>
      </w:r>
    </w:p>
    <w:p>
      <w:r>
        <w:t xml:space="preserve">10.  Il est difficile de rire lorsqu'on est déprimé. </w:t>
      </w:r>
    </w:p>
    <w:p>
      <w:r>
        <w:t xml:space="preserve">    It is difficult to laugh when you are depressed.</w:t>
      </w:r>
    </w:p>
    <w:p/>
    <w:p>
      <w:r>
        <w:rPr>
          <w:i/>
        </w:rPr>
        <w:t>Route: &lt;road/path&gt; | Meaning: &lt;highway/street&gt;</w:t>
      </w:r>
    </w:p>
    <w:p/>
    <w:p>
      <w:r>
        <w:t>1.  J'ai emprunté la route la plus rapide pour aller à Paris.</w:t>
      </w:r>
    </w:p>
    <w:p>
      <w:r>
        <w:t xml:space="preserve">    (I took the fastest route to go to Paris.)</w:t>
      </w:r>
    </w:p>
    <w:p>
      <w:r>
        <w:t>2.  La route de l’aventure est toujours en construction.</w:t>
      </w:r>
    </w:p>
    <w:p>
      <w:r>
        <w:t xml:space="preserve">    (The adventure route is always under construction.)</w:t>
      </w:r>
    </w:p>
    <w:p>
      <w:r>
        <w:t xml:space="preserve">3.  Il a suivi la route jusqu’au centre-ville. </w:t>
      </w:r>
    </w:p>
    <w:p>
      <w:r>
        <w:t xml:space="preserve">    (He followed the road to the city center.) </w:t>
      </w:r>
    </w:p>
    <w:p>
      <w:r>
        <w:t xml:space="preserve">4.  Les routes sont essentielles pour le développement économique. </w:t>
      </w:r>
    </w:p>
    <w:p>
      <w:r>
        <w:t xml:space="preserve">    (Roads are essential for economic development.) </w:t>
      </w:r>
    </w:p>
    <w:p>
      <w:r>
        <w:t xml:space="preserve">5.  La voiture de tourisme avait une route longue et tortueuse. </w:t>
      </w:r>
    </w:p>
    <w:p>
      <w:r>
        <w:t xml:space="preserve">    (The tourist car had a long and winding route.)</w:t>
      </w:r>
    </w:p>
    <w:p>
      <w:r>
        <w:t xml:space="preserve">6.  Un voyage en train est une bonne façon d’explorer les routes de la France. </w:t>
      </w:r>
    </w:p>
    <w:p>
      <w:r>
        <w:t xml:space="preserve">    (A train journey is a good way to explore the routes of France.) </w:t>
      </w:r>
    </w:p>
    <w:p>
      <w:r>
        <w:t xml:space="preserve">7.  Le guide m'a indiqué la meilleure route pour aller au musée. </w:t>
      </w:r>
    </w:p>
    <w:p>
      <w:r>
        <w:t xml:space="preserve">    (The guide pointed out the best route to go to the museum.)</w:t>
      </w:r>
    </w:p>
    <w:p>
      <w:r>
        <w:t>8.  La route vers l'école était très étroite.</w:t>
      </w:r>
    </w:p>
    <w:p>
      <w:r>
        <w:t xml:space="preserve">    (The road to school was very narrow.) </w:t>
      </w:r>
    </w:p>
    <w:p>
      <w:r>
        <w:t xml:space="preserve">9.  Les routes côtières ont un paysage magnifique. </w:t>
      </w:r>
    </w:p>
    <w:p>
      <w:r>
        <w:t xml:space="preserve">    (Coastal roads have a beautiful landscape.) </w:t>
      </w:r>
    </w:p>
    <w:p>
      <w:r>
        <w:t>10. L’avion est une alternative rapide pour les grandes distances sur la route.</w:t>
      </w:r>
    </w:p>
    <w:p>
      <w:r>
        <w:t xml:space="preserve">   (Airplane is an alternative for long distance travels on the road.)</w:t>
      </w:r>
    </w:p>
    <w:p/>
    <w:p>
      <w:r>
        <w:t>Château: &lt;Castle&gt;</w:t>
      </w:r>
    </w:p>
    <w:p/>
    <w:p>
      <w:r>
        <w:t xml:space="preserve">1. Le château est magnifique et historique.  </w:t>
      </w:r>
    </w:p>
    <w:p>
      <w:r>
        <w:t>The castle is magnificent and historical.</w:t>
      </w:r>
    </w:p>
    <w:p>
      <w:r>
        <w:t xml:space="preserve">2. Nous avons visité un château médiéval en Normandie.  </w:t>
      </w:r>
    </w:p>
    <w:p>
      <w:r>
        <w:t>We visited a medieval castle in Normandy.</w:t>
      </w:r>
    </w:p>
    <w:p>
      <w:r>
        <w:t xml:space="preserve">3. La famille royale habitait le château pendant des siècles.  </w:t>
      </w:r>
    </w:p>
    <w:p>
      <w:r>
        <w:t xml:space="preserve">The royal family lived in the castle for centuries. </w:t>
      </w:r>
    </w:p>
    <w:p>
      <w:r>
        <w:t xml:space="preserve">4. Le château a été construit au début du XVIe siècle.  </w:t>
      </w:r>
    </w:p>
    <w:p>
      <w:r>
        <w:t xml:space="preserve">The castle was built at the beginning of the 16th century. </w:t>
      </w:r>
    </w:p>
    <w:p>
      <w:r>
        <w:t xml:space="preserve">5. Les jardins du château sont très pittoresques et agréables.  </w:t>
      </w:r>
    </w:p>
    <w:p>
      <w:r>
        <w:t xml:space="preserve">The gardens of the castle are very picturesque and pleasant.  </w:t>
      </w:r>
    </w:p>
    <w:p>
      <w:r>
        <w:t xml:space="preserve">6. J'adore les tours de garde du château, elles me rappellent des histoires fantastiques.  </w:t>
      </w:r>
    </w:p>
    <w:p>
      <w:r>
        <w:t xml:space="preserve">I love the watchtowers of the castle; they remind me of fantastic stories. </w:t>
      </w:r>
    </w:p>
    <w:p>
      <w:r>
        <w:t xml:space="preserve">7. Les habitants de la ville visitent souvent le château pour des visites guidées.   </w:t>
      </w:r>
    </w:p>
    <w:p>
      <w:r>
        <w:t xml:space="preserve">The inhabitants of the city often visit the castle for guided tours.  </w:t>
      </w:r>
    </w:p>
    <w:p>
      <w:r>
        <w:t xml:space="preserve">8. Le Château de Fontainebleau est l'un des plus célèbres en France.  </w:t>
      </w:r>
    </w:p>
    <w:p>
      <w:r>
        <w:t xml:space="preserve">Château de Fontainebleau is one of the most famous in France.  </w:t>
      </w:r>
    </w:p>
    <w:p>
      <w:r>
        <w:t xml:space="preserve">9. L’architecture du château est un mélange de styles architecturaux.  </w:t>
      </w:r>
    </w:p>
    <w:p>
      <w:r>
        <w:t xml:space="preserve">The architecture of the castle is a blend of architectural styles. </w:t>
      </w:r>
    </w:p>
    <w:p>
      <w:r>
        <w:t xml:space="preserve">10. Le château abrite aujourd'hui un musée d'art et d'histoire.   </w:t>
      </w:r>
    </w:p>
    <w:p>
      <w:r>
        <w:t>The castle houses an art and history museum today.</w:t>
      </w:r>
    </w:p>
    <w:p/>
    <w:p>
      <w:r>
        <w:rPr>
          <w:b/>
        </w:rPr>
        <w:t>Word: Feu | Meaning: Fire</w:t>
      </w:r>
    </w:p>
    <w:p/>
    <w:p>
      <w:r>
        <w:t xml:space="preserve">1. Le feu est éteint dans la cuisine. </w:t>
      </w:r>
    </w:p>
    <w:p>
      <w:r>
        <w:t xml:space="preserve">  The fire is out in the kitchen. </w:t>
      </w:r>
    </w:p>
    <w:p>
      <w:r>
        <w:t xml:space="preserve">2. Il y a beaucoup de feu dans les montagnes. </w:t>
      </w:r>
    </w:p>
    <w:p>
      <w:r>
        <w:t xml:space="preserve">   There's a lot of fire in the mountains. </w:t>
      </w:r>
    </w:p>
    <w:p>
      <w:r>
        <w:t xml:space="preserve">3. La flamme du feu était très puissante. </w:t>
      </w:r>
    </w:p>
    <w:p>
      <w:r>
        <w:t xml:space="preserve">   The flame of the fire was very powerful.</w:t>
      </w:r>
    </w:p>
    <w:p>
      <w:r>
        <w:t xml:space="preserve">4. Je suis en train d’éteindre le feu.  </w:t>
      </w:r>
    </w:p>
    <w:p>
      <w:r>
        <w:t xml:space="preserve">    I am extinguishing the fire. </w:t>
      </w:r>
    </w:p>
    <w:p>
      <w:r>
        <w:t xml:space="preserve">5. Le feu est la source de la chaleur et de la lumière. </w:t>
      </w:r>
    </w:p>
    <w:p>
      <w:r>
        <w:t xml:space="preserve">   Fire is the source of warmth and light. </w:t>
      </w:r>
    </w:p>
    <w:p>
      <w:r>
        <w:t xml:space="preserve">6. Les enfants jouent avec un jeu qui comporte des feux.  </w:t>
      </w:r>
    </w:p>
    <w:p>
      <w:r>
        <w:t xml:space="preserve">   Children play with a game that features fire. </w:t>
      </w:r>
    </w:p>
    <w:p>
      <w:r>
        <w:t xml:space="preserve">7. Un incendie a éclaté dans le bâtiment. </w:t>
      </w:r>
    </w:p>
    <w:p>
      <w:r>
        <w:t xml:space="preserve">   A fire broke out in the building.</w:t>
      </w:r>
    </w:p>
    <w:p>
      <w:r>
        <w:t xml:space="preserve">8. La fumée du feu est très épaisse.  </w:t>
      </w:r>
    </w:p>
    <w:p>
      <w:r>
        <w:t xml:space="preserve">   The smoke of the fire is very thick.</w:t>
      </w:r>
    </w:p>
    <w:p>
      <w:r>
        <w:t xml:space="preserve">9. Il y avait un feu de joie à l'anniversaire.  </w:t>
      </w:r>
    </w:p>
    <w:p>
      <w:r>
        <w:t xml:space="preserve">    There was a fire of joy at the birthday party. </w:t>
      </w:r>
    </w:p>
    <w:p>
      <w:r>
        <w:t xml:space="preserve">10. Le feu d’artifice éclaire la nuit. </w:t>
      </w:r>
    </w:p>
    <w:p>
      <w:r>
        <w:t xml:space="preserve">   Fireworks illuminate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