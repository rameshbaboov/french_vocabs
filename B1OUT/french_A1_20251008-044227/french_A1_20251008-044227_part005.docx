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Fété | Meaning:  Celebration</w:t>
      </w:r>
    </w:p>
    <w:p/>
    <w:p>
      <w:r>
        <w:t xml:space="preserve">1. Le fêté était très joyeux et animé. </w:t>
      </w:r>
    </w:p>
    <w:p>
      <w:r>
        <w:t xml:space="preserve">  The festival was very joyful and lively.</w:t>
      </w:r>
    </w:p>
    <w:p>
      <w:r>
        <w:t>2. J'adore les fètes de la ville, il y a beaucoup d'activités.</w:t>
      </w:r>
    </w:p>
    <w:p>
      <w:r>
        <w:t xml:space="preserve">   I love the city festivals; there are so many activities.</w:t>
      </w:r>
    </w:p>
    <w:p>
      <w:r>
        <w:t xml:space="preserve">3. On a fêté son anniversaire avec des amis proches. </w:t>
      </w:r>
    </w:p>
    <w:p>
      <w:r>
        <w:t xml:space="preserve">   We celebrated our birthday with close friends. </w:t>
      </w:r>
    </w:p>
    <w:p>
      <w:r>
        <w:t>4. La fête du village est toujours un événement important pour tous les habitants.</w:t>
      </w:r>
    </w:p>
    <w:p>
      <w:r>
        <w:t xml:space="preserve">  The village festival is always an important event for all the inhabitants. </w:t>
      </w:r>
    </w:p>
    <w:p>
      <w:r>
        <w:t xml:space="preserve">5. Chaque année, la fête de Noël a lieu dans la ville. </w:t>
      </w:r>
    </w:p>
    <w:p>
      <w:r>
        <w:t xml:space="preserve">  Every year, Christmas festival takes place in the city.</w:t>
      </w:r>
    </w:p>
    <w:p>
      <w:r>
        <w:t xml:space="preserve">6. Les enfants ont eu beaucoup de fun à la fête des pompons. </w:t>
      </w:r>
    </w:p>
    <w:p>
      <w:r>
        <w:t xml:space="preserve">   Children had lots of fun at the carnival.</w:t>
      </w:r>
    </w:p>
    <w:p>
      <w:r>
        <w:t xml:space="preserve">7. Nous avons fêté notre victoire avec une grande fête et un barbecue. </w:t>
      </w:r>
    </w:p>
    <w:p>
      <w:r>
        <w:t xml:space="preserve">   We celebrated our victory with a big party and a BBQ.</w:t>
      </w:r>
    </w:p>
    <w:p>
      <w:r>
        <w:t>8. La fête du travail est toujours célébrée le 1er mai.</w:t>
      </w:r>
    </w:p>
    <w:p>
      <w:r>
        <w:t xml:space="preserve">    Labor Day is always celebrated on May 1st. </w:t>
      </w:r>
    </w:p>
    <w:p>
      <w:r>
        <w:t xml:space="preserve">9. Le fêté de la musique, nous avons écouté des chansons et dansé toute la soirée.  </w:t>
      </w:r>
    </w:p>
    <w:p>
      <w:r>
        <w:t xml:space="preserve">   We celebrate music festival; we listened to songs and danced all night long.</w:t>
      </w:r>
    </w:p>
    <w:p>
      <w:r>
        <w:t>10. La fête nationale a lieu le 14 juillet chaque année.</w:t>
      </w:r>
    </w:p>
    <w:p>
      <w:r>
        <w:t xml:space="preserve">    National holiday takes place on July 14th every year.</w:t>
      </w:r>
    </w:p>
    <w:p/>
    <w:p>
      <w:r>
        <w:rPr>
          <w:b/>
        </w:rPr>
        <w:t>Word: Chaise | Meaning: Chair</w:t>
      </w:r>
    </w:p>
    <w:p/>
    <w:p>
      <w:r>
        <w:t xml:space="preserve">1. J'ai besoin d'une chaise pour me détendre sur la terrasse. </w:t>
      </w:r>
    </w:p>
    <w:p>
      <w:r>
        <w:t xml:space="preserve">   I need a chair to relax on the terrace.</w:t>
      </w:r>
    </w:p>
    <w:p>
      <w:r>
        <w:t xml:space="preserve">2. La chaise est confortable et elle est parfaitement adaptée à mon corps. </w:t>
      </w:r>
    </w:p>
    <w:p>
      <w:r>
        <w:t xml:space="preserve">   The chair is comfortable and perfectly adapted to my body.</w:t>
      </w:r>
    </w:p>
    <w:p>
      <w:r>
        <w:t>3. Elle est assise sur une chaise longue dans le salon.</w:t>
      </w:r>
    </w:p>
    <w:p>
      <w:r>
        <w:t xml:space="preserve">   She's sitting on a long chair in the living room.</w:t>
      </w:r>
    </w:p>
    <w:p>
      <w:r>
        <w:t>4. Le garçon était assis sur une chaise à l’école.</w:t>
      </w:r>
    </w:p>
    <w:p>
      <w:r>
        <w:t xml:space="preserve">   The boy was sitting on a chair at school.</w:t>
      </w:r>
    </w:p>
    <w:p>
      <w:r>
        <w:t xml:space="preserve">5. Il a acheté une chaise pour la chambre. </w:t>
      </w:r>
    </w:p>
    <w:p>
      <w:r>
        <w:t xml:space="preserve">   He bought a chair for his bedroom.</w:t>
      </w:r>
    </w:p>
    <w:p>
      <w:r>
        <w:t xml:space="preserve">6. Avez-vous besoin d'une chaise ? </w:t>
      </w:r>
    </w:p>
    <w:p>
      <w:r>
        <w:t xml:space="preserve">    Do you need a chair?</w:t>
      </w:r>
    </w:p>
    <w:p>
      <w:r>
        <w:t xml:space="preserve">7. Nous avons besoin de chaises supplémentaires pour les invités. </w:t>
      </w:r>
    </w:p>
    <w:p>
      <w:r>
        <w:t xml:space="preserve">  We need additional chairs for the guests.</w:t>
      </w:r>
    </w:p>
    <w:p>
      <w:r>
        <w:t xml:space="preserve">8. La chaise est en bois et elle a un design élégant. </w:t>
      </w:r>
    </w:p>
    <w:p>
      <w:r>
        <w:t xml:space="preserve">   The chair is made of wood and has an elegant design.</w:t>
      </w:r>
    </w:p>
    <w:p>
      <w:r>
        <w:t>9. J'adore l'aspect vintage de cette chaise.</w:t>
      </w:r>
    </w:p>
    <w:p>
      <w:r>
        <w:t xml:space="preserve">    I love the vintage look of this chair.</w:t>
      </w:r>
    </w:p>
    <w:p>
      <w:r>
        <w:t xml:space="preserve">10. Cette chaise est parfaite pour lire un livre. </w:t>
      </w:r>
    </w:p>
    <w:p>
      <w:r>
        <w:t xml:space="preserve">   This chair is perfect for reading a book.</w:t>
      </w:r>
    </w:p>
    <w:p/>
    <w:p>
      <w:r>
        <w:rPr>
          <w:b/>
        </w:rPr>
        <w:t>Word: Fête | Meaning: Party</w:t>
      </w:r>
    </w:p>
    <w:p/>
    <w:p>
      <w:r>
        <w:t xml:space="preserve">1. J'adore la fête de l'école !  </w:t>
      </w:r>
    </w:p>
    <w:p>
      <w:r>
        <w:t xml:space="preserve">   I love the school party!</w:t>
      </w:r>
    </w:p>
    <w:p>
      <w:r>
        <w:t>2. Ce week-end, nous allons assister à une grande fête locale.</w:t>
      </w:r>
    </w:p>
    <w:p>
      <w:r>
        <w:t xml:space="preserve">   This weekend we will attend a big local party. </w:t>
      </w:r>
    </w:p>
    <w:p>
      <w:r>
        <w:t xml:space="preserve">3. Les enfants ont hâte de participer à la fête des voisins. </w:t>
      </w:r>
    </w:p>
    <w:p>
      <w:r>
        <w:t xml:space="preserve">   The children are eager to participate in the neighbors’ party. </w:t>
      </w:r>
    </w:p>
    <w:p>
      <w:r>
        <w:t xml:space="preserve">4. La fête du village a toujours lieu en juillet.  </w:t>
      </w:r>
    </w:p>
    <w:p>
      <w:r>
        <w:t xml:space="preserve">   The village festival always takes place in July. </w:t>
      </w:r>
    </w:p>
    <w:p>
      <w:r>
        <w:t xml:space="preserve">5. J'ai beaucoup d'amis et j'aime passer mes soirées à la fête.  </w:t>
      </w:r>
    </w:p>
    <w:p>
      <w:r>
        <w:t xml:space="preserve">   I have many friends and I like to spend my evenings at parties.  </w:t>
      </w:r>
    </w:p>
    <w:p>
      <w:r>
        <w:t xml:space="preserve">6. Les fêtes sont une excellente occasion de socialiser.   </w:t>
      </w:r>
    </w:p>
    <w:p>
      <w:r>
        <w:t xml:space="preserve">   Fests are a great opportunity for socializing. </w:t>
      </w:r>
    </w:p>
    <w:p>
      <w:r>
        <w:t xml:space="preserve">7. Vous avez envie de célébrer un anniversaire ? On peut organiser une fête ! </w:t>
      </w:r>
    </w:p>
    <w:p>
      <w:r>
        <w:t xml:space="preserve">    Want to celebrate an anniversary? We can organize a party!</w:t>
      </w:r>
    </w:p>
    <w:p>
      <w:r>
        <w:t xml:space="preserve">8. La fête nationale est une tradition importante pour nous.  </w:t>
      </w:r>
    </w:p>
    <w:p>
      <w:r>
        <w:t xml:space="preserve">   The national holiday is an important tradition for us.  </w:t>
      </w:r>
    </w:p>
    <w:p>
      <w:r>
        <w:t>9. L'ambiance festive était palpable à la fête de l’université.</w:t>
      </w:r>
    </w:p>
    <w:p>
      <w:r>
        <w:t xml:space="preserve">    A festive atmosphere was palpable at the university party. </w:t>
      </w:r>
    </w:p>
    <w:p>
      <w:r>
        <w:t xml:space="preserve">10. Ils ont préparé un repas festif pour les invités.   </w:t>
      </w:r>
    </w:p>
    <w:p>
      <w:r>
        <w:t xml:space="preserve">   They prepared a festive meal for the guests.</w:t>
      </w:r>
    </w:p>
    <w:p/>
    <w:p>
      <w:r>
        <w:rPr>
          <w:b/>
        </w:rPr>
        <w:t>Word: jouer | Meaning: to play</w:t>
      </w:r>
    </w:p>
    <w:p/>
    <w:p>
      <w:r>
        <w:t>1. J’adore jouer au football avec mes amis.</w:t>
      </w:r>
    </w:p>
    <w:p>
      <w:r>
        <w:t xml:space="preserve">   I love to play football with my friends.</w:t>
      </w:r>
    </w:p>
    <w:p>
      <w:r>
        <w:t xml:space="preserve">2.  Tu joues souvent à la guitare ? </w:t>
      </w:r>
    </w:p>
    <w:p>
      <w:r>
        <w:t xml:space="preserve">   Do you play guitar often?</w:t>
      </w:r>
    </w:p>
    <w:p>
      <w:r>
        <w:t>3.  Ils aiment jouer de l'improvisation.</w:t>
      </w:r>
    </w:p>
    <w:p>
      <w:r>
        <w:t xml:space="preserve">    They like to improvise.</w:t>
      </w:r>
    </w:p>
    <w:p>
      <w:r>
        <w:t>4.  J’essaie de jouer de plus en plus d’instruments.</w:t>
      </w:r>
    </w:p>
    <w:p>
      <w:r>
        <w:t xml:space="preserve">    I am trying to play more instruments.</w:t>
      </w:r>
    </w:p>
    <w:p>
      <w:r>
        <w:t xml:space="preserve">5.  Mon fils joue très fort sur le trampoline. </w:t>
      </w:r>
    </w:p>
    <w:p>
      <w:r>
        <w:t xml:space="preserve">   My son plays very hard on the trampoline.</w:t>
      </w:r>
    </w:p>
    <w:p>
      <w:r>
        <w:t>6.  Il jouera à la campagne demain.</w:t>
      </w:r>
    </w:p>
    <w:p>
      <w:r>
        <w:t xml:space="preserve">    He will play in the countryside tomorrow.</w:t>
      </w:r>
    </w:p>
    <w:p>
      <w:r>
        <w:t xml:space="preserve">7.  J'ai besoin de jouer d’une pièce dans un spectacle. </w:t>
      </w:r>
    </w:p>
    <w:p>
      <w:r>
        <w:t xml:space="preserve">   I need to act in a play for a show.</w:t>
      </w:r>
    </w:p>
    <w:p>
      <w:r>
        <w:t>8.  La musique est très amusante à jouer.</w:t>
      </w:r>
    </w:p>
    <w:p>
      <w:r>
        <w:t xml:space="preserve">   Music is very fun to play.</w:t>
      </w:r>
    </w:p>
    <w:p>
      <w:r>
        <w:t xml:space="preserve">9.  Je vais jouer une partie de tennis aujourd'hui. </w:t>
      </w:r>
    </w:p>
    <w:p>
      <w:r>
        <w:t xml:space="preserve">    I am going to play tennis today. </w:t>
      </w:r>
    </w:p>
    <w:p>
      <w:r>
        <w:t>10. Tu aimerais jouer à un jeu de société ?</w:t>
      </w:r>
    </w:p>
    <w:p>
      <w:r>
        <w:t xml:space="preserve">     Would you like to play a board game?</w:t>
      </w:r>
    </w:p>
    <w:p/>
    <w:p>
      <w:r>
        <w:rPr>
          <w:b/>
        </w:rPr>
        <w:t>Word: Bon | Meaning: Good</w:t>
      </w:r>
    </w:p>
    <w:p/>
    <w:p>
      <w:r>
        <w:t xml:space="preserve">1. C'est bon ! </w:t>
      </w:r>
    </w:p>
    <w:p>
      <w:r>
        <w:t xml:space="preserve">  It is good!</w:t>
      </w:r>
    </w:p>
    <w:p>
      <w:r>
        <w:t>2. Il est bon de se relaxer après une longue journée.</w:t>
      </w:r>
    </w:p>
    <w:p>
      <w:r>
        <w:t xml:space="preserve">  It is good to relax after a long day.</w:t>
      </w:r>
    </w:p>
    <w:p>
      <w:r>
        <w:t>3. Le gâteau est bon, mais il y a trop de sucre.</w:t>
      </w:r>
    </w:p>
    <w:p>
      <w:r>
        <w:t xml:space="preserve">  The cake is good, but there are too much sugar.</w:t>
      </w:r>
    </w:p>
    <w:p>
      <w:r>
        <w:t xml:space="preserve">4. Vous avez bien mangé ? Bon appétit ! </w:t>
      </w:r>
    </w:p>
    <w:p>
      <w:r>
        <w:t xml:space="preserve">  Did you eat well? Bon appetit!</w:t>
      </w:r>
    </w:p>
    <w:p>
      <w:r>
        <w:t xml:space="preserve">5. C'est un bon film à regarder avec la famille. </w:t>
      </w:r>
    </w:p>
    <w:p>
      <w:r>
        <w:t xml:space="preserve">  It's a good movie to watch with the family.</w:t>
      </w:r>
    </w:p>
    <w:p>
      <w:r>
        <w:t>6. Il est bon de se faire confiance et d'aller de l'avant.</w:t>
      </w:r>
    </w:p>
    <w:p>
      <w:r>
        <w:t xml:space="preserve">   It is good to trust oneself and go forward.</w:t>
      </w:r>
    </w:p>
    <w:p>
      <w:r>
        <w:t xml:space="preserve">7. Bon courage ! </w:t>
      </w:r>
    </w:p>
    <w:p>
      <w:r>
        <w:t xml:space="preserve">  Good luck!</w:t>
      </w:r>
    </w:p>
    <w:p>
      <w:r>
        <w:t>8. Vous avez fait un bon travail aujourd'hui.</w:t>
      </w:r>
    </w:p>
    <w:p>
      <w:r>
        <w:t xml:space="preserve">    You did a good job today.</w:t>
      </w:r>
    </w:p>
    <w:p>
      <w:r>
        <w:t>9.  C'est très bien, bon !</w:t>
      </w:r>
    </w:p>
    <w:p>
      <w:r>
        <w:t xml:space="preserve">   That is very good, good!</w:t>
      </w:r>
    </w:p>
    <w:p>
      <w:r>
        <w:t xml:space="preserve">10.  La solution est bonne et facile à mettre en œuvre. </w:t>
      </w:r>
    </w:p>
    <w:p>
      <w:r>
        <w:t xml:space="preserve">   The solution is good and easy to implement.</w:t>
      </w:r>
    </w:p>
    <w:p/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  The sun is shining today and it's nice weather.</w:t>
      </w:r>
    </w:p>
    <w:p>
      <w:r>
        <w:t>2. Je vais me promener dehors, admirer le soleil.</w:t>
      </w:r>
    </w:p>
    <w:p>
      <w:r>
        <w:t xml:space="preserve">    I will take a walk outside to admire the sun. </w:t>
      </w:r>
    </w:p>
    <w:p>
      <w:r>
        <w:t>3. Les enfants aiment jouer dans la cour pendant que le soleil brille.</w:t>
      </w:r>
    </w:p>
    <w:p>
      <w:r>
        <w:t xml:space="preserve">   The children love playing in the yard when the sun shines brightly.</w:t>
      </w:r>
    </w:p>
    <w:p>
      <w:r>
        <w:t>4. La lumière du soleil est idéale pour faire de l'exercice.</w:t>
      </w:r>
    </w:p>
    <w:p>
      <w:r>
        <w:t xml:space="preserve">    The sunlight is ideal for exercising. </w:t>
      </w:r>
    </w:p>
    <w:p>
      <w:r>
        <w:t>5. J'ai oublié mon chapeau, et je suis exposé au soleil.</w:t>
      </w:r>
    </w:p>
    <w:p>
      <w:r>
        <w:t xml:space="preserve">    I forgot my hat and I am exposed to the sun.</w:t>
      </w:r>
    </w:p>
    <w:p>
      <w:r>
        <w:t xml:space="preserve">6. Nous nous allumons le feu pour profiter des rayons du soleil. </w:t>
      </w:r>
    </w:p>
    <w:p>
      <w:r>
        <w:t xml:space="preserve">    We light the fire to enjoy the rays of the sun.</w:t>
      </w:r>
    </w:p>
    <w:p>
      <w:r>
        <w:t>7. Le soleil est essentiel à la vie sur terre.</w:t>
      </w:r>
    </w:p>
    <w:p>
      <w:r>
        <w:t xml:space="preserve">   The sun is essential for life on Earth. </w:t>
      </w:r>
    </w:p>
    <w:p>
      <w:r>
        <w:t>8. Les vacances d'été sont un moment agréable pour profiter du soleil.</w:t>
      </w:r>
    </w:p>
    <w:p>
      <w:r>
        <w:t xml:space="preserve">   Summer vacation is a pleasant time to enjoy the sun. </w:t>
      </w:r>
    </w:p>
    <w:p>
      <w:r>
        <w:t xml:space="preserve">9. Il y avait une forte tempête, mais le soleil était visible à travers les nuages.  </w:t>
      </w:r>
    </w:p>
    <w:p>
      <w:r>
        <w:t xml:space="preserve">    There was a strong storm, but the sun was visible through the clouds. </w:t>
      </w:r>
    </w:p>
    <w:p>
      <w:r>
        <w:t xml:space="preserve">10. Le soleil a été tellement intense que j'ai eu des brûlures de soleil. </w:t>
      </w:r>
    </w:p>
    <w:p>
      <w:r>
        <w:t xml:space="preserve">   The sun was so intense that I got sunburn.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éclaire la ville.  </w:t>
      </w:r>
    </w:p>
    <w:p>
      <w:r>
        <w:t xml:space="preserve">    The sun's light illuminates the city.</w:t>
      </w:r>
    </w:p>
    <w:p>
      <w:r>
        <w:t xml:space="preserve">2. Il faut une lumière intense pour voir les détails. </w:t>
      </w:r>
    </w:p>
    <w:p>
      <w:r>
        <w:t xml:space="preserve">    We need intense light to see the details.</w:t>
      </w:r>
    </w:p>
    <w:p>
      <w:r>
        <w:t xml:space="preserve">3. La lampe de poche offre une lumière plus douce.  </w:t>
      </w:r>
    </w:p>
    <w:p>
      <w:r>
        <w:t xml:space="preserve">    The flashlight offers a softer light.</w:t>
      </w:r>
    </w:p>
    <w:p>
      <w:r>
        <w:t xml:space="preserve">4. Le ciel était couvert de nuages et il n'y avait pas beaucoup de lumière. </w:t>
      </w:r>
    </w:p>
    <w:p>
      <w:r>
        <w:t xml:space="preserve">   The sky was covered with clouds and there wasn't much light.</w:t>
      </w:r>
    </w:p>
    <w:p>
      <w:r>
        <w:t xml:space="preserve">5. La lumière du feu crépitante est magnifique. </w:t>
      </w:r>
    </w:p>
    <w:p>
      <w:r>
        <w:t xml:space="preserve">   The flickering light of the fire is beautiful.</w:t>
      </w:r>
    </w:p>
    <w:p>
      <w:r>
        <w:t xml:space="preserve">6. Elle a besoin d'une lumière pour pouvoir lire.  </w:t>
      </w:r>
    </w:p>
    <w:p>
      <w:r>
        <w:t xml:space="preserve">   She needs light to read.</w:t>
      </w:r>
    </w:p>
    <w:p>
      <w:r>
        <w:t xml:space="preserve">7. Le soleil couchant donne une belle lumière sur la mer. </w:t>
      </w:r>
    </w:p>
    <w:p>
      <w:r>
        <w:t xml:space="preserve">    Sunset gives a beautiful light on the sea.</w:t>
      </w:r>
    </w:p>
    <w:p>
      <w:r>
        <w:t xml:space="preserve">8. La lumière de la table était très faible. </w:t>
      </w:r>
    </w:p>
    <w:p>
      <w:r>
        <w:t xml:space="preserve">    The light from the table was very weak.</w:t>
      </w:r>
    </w:p>
    <w:p>
      <w:r>
        <w:t xml:space="preserve">9. Il est important d'utiliser la lumière appropriée pour l’activité.  </w:t>
      </w:r>
    </w:p>
    <w:p>
      <w:r>
        <w:t xml:space="preserve">   It's important to use appropriate light for the activity.</w:t>
      </w:r>
    </w:p>
    <w:p>
      <w:r>
        <w:t xml:space="preserve">10. Les lampadaires éclairent la rue avec une lumière douce. </w:t>
      </w:r>
    </w:p>
    <w:p>
      <w:r>
        <w:t xml:space="preserve">    Streetlights illuminate the street with a gentle light.</w:t>
      </w:r>
    </w:p>
    <w:p/>
    <w:p>
      <w:r>
        <w:rPr>
          <w:b/>
        </w:rPr>
        <w:t>Word: chat | Meaning: cat</w:t>
      </w:r>
    </w:p>
    <w:p/>
    <w:p>
      <w:r>
        <w:t>1. Il a un chat très mignon qui s'appelle Garfield.</w:t>
      </w:r>
    </w:p>
    <w:p>
      <w:r>
        <w:t xml:space="preserve">   He has a very cute cat named Garfield.</w:t>
      </w:r>
    </w:p>
    <w:p>
      <w:r>
        <w:t xml:space="preserve">2. Je suis amoureuse de mon chat, il est adorable ! </w:t>
      </w:r>
    </w:p>
    <w:p>
      <w:r>
        <w:t xml:space="preserve">   I am in love with my cat, he is adorable!</w:t>
      </w:r>
    </w:p>
    <w:p>
      <w:r>
        <w:t>3. Le chat miaule beaucoup et demande à être nourri.</w:t>
      </w:r>
    </w:p>
    <w:p>
      <w:r>
        <w:t xml:space="preserve">   The cat meows a lot and wants to be fed.</w:t>
      </w:r>
    </w:p>
    <w:p>
      <w:r>
        <w:t>4. J'adore observer les chats jouer dans le jardin.</w:t>
      </w:r>
    </w:p>
    <w:p>
      <w:r>
        <w:t xml:space="preserve">    I adore watching cats play in the garden.</w:t>
      </w:r>
    </w:p>
    <w:p>
      <w:r>
        <w:t xml:space="preserve">5. Un chat se cache derrière un canapé. </w:t>
      </w:r>
    </w:p>
    <w:p>
      <w:r>
        <w:t xml:space="preserve">    A cat is hiding behind a sofa.</w:t>
      </w:r>
    </w:p>
    <w:p>
      <w:r>
        <w:t>6. Le chat est très actif et aime jouer avec des balles.</w:t>
      </w:r>
    </w:p>
    <w:p>
      <w:r>
        <w:t xml:space="preserve">   The cat is very active and likes to play with balls.</w:t>
      </w:r>
    </w:p>
    <w:p>
      <w:r>
        <w:t>7. La conversation du chat avec les humains est monotone.</w:t>
      </w:r>
    </w:p>
    <w:p>
      <w:r>
        <w:t xml:space="preserve">   A cat's conversation with humans is monotonous. </w:t>
      </w:r>
    </w:p>
    <w:p>
      <w:r>
        <w:t xml:space="preserve">8. Il faut nettoyer le chat avant de l'emmener à la boutique. </w:t>
      </w:r>
    </w:p>
    <w:p>
      <w:r>
        <w:t xml:space="preserve">  You have to clean the cat before taking it to the shop.</w:t>
      </w:r>
    </w:p>
    <w:p>
      <w:r>
        <w:t xml:space="preserve">9. Le chat est un animal doux et loyal, mais il peut parfois être difficile à gérer.  </w:t>
      </w:r>
    </w:p>
    <w:p>
      <w:r>
        <w:t xml:space="preserve">   The cat is a soft and loyal animal, but it can sometimes be difficult to handle.</w:t>
      </w:r>
    </w:p>
    <w:p>
      <w:r>
        <w:t xml:space="preserve">10. La conversation entre le chat et les humains est souvent longue et complexe. </w:t>
      </w:r>
    </w:p>
    <w:p>
      <w:r>
        <w:t xml:space="preserve">   The conversation between the cat and humans is often long and complex.</w:t>
      </w:r>
    </w:p>
    <w:p/>
    <w:p>
      <w:r>
        <w:t>Feux: Fire</w:t>
      </w:r>
    </w:p>
    <w:p/>
    <w:p>
      <w:r>
        <w:t>1. Il y a des feux d'artifice dans la ville ce soir.</w:t>
      </w:r>
    </w:p>
    <w:p>
      <w:r>
        <w:t xml:space="preserve">   There are fireworks displays in the city tonight.</w:t>
      </w:r>
    </w:p>
    <w:p>
      <w:r>
        <w:t>2. J'ai besoin de l’aide pour éteindre les feux.</w:t>
      </w:r>
    </w:p>
    <w:p>
      <w:r>
        <w:t xml:space="preserve">   I need help to turn off the fire.</w:t>
      </w:r>
    </w:p>
    <w:p>
      <w:r>
        <w:t>3. Les feux de circulation sont allumés à cause du trafic.</w:t>
      </w:r>
    </w:p>
    <w:p>
      <w:r>
        <w:t xml:space="preserve">   Traffic lights are on due to traffic. </w:t>
      </w:r>
    </w:p>
    <w:p>
      <w:r>
        <w:t>4. Le feu de camp est en mode sécurité et ne risque aucun incendie.</w:t>
      </w:r>
    </w:p>
    <w:p>
      <w:r>
        <w:t xml:space="preserve">   The camping stove is in safety mode and doesn't risk any fires.</w:t>
      </w:r>
    </w:p>
    <w:p>
      <w:r>
        <w:t>5. Il y a un incendie dans la forêt, les pompiers sont en action.</w:t>
      </w:r>
    </w:p>
    <w:p>
      <w:r>
        <w:t xml:space="preserve">   There is a forest fire, the firefighters are at work. </w:t>
      </w:r>
    </w:p>
    <w:p>
      <w:r>
        <w:t>6.  Le feu d’artifice était magnifique et nous avons applaudi à l'événement.</w:t>
      </w:r>
    </w:p>
    <w:p>
      <w:r>
        <w:t xml:space="preserve">   The firework display was magnificent and we applauded at the event. </w:t>
      </w:r>
    </w:p>
    <w:p>
      <w:r>
        <w:t>7.  La flamme du feu se décomposait lentement, illuminant la nuit.</w:t>
      </w:r>
    </w:p>
    <w:p>
      <w:r>
        <w:t xml:space="preserve">   The flame of the fire decomposed slowly, illuminating the night. </w:t>
      </w:r>
    </w:p>
    <w:p>
      <w:r>
        <w:t>8.  Il est nécessaire de respecter les feux de camp pour éviter les incendies.</w:t>
      </w:r>
    </w:p>
    <w:p>
      <w:r>
        <w:t xml:space="preserve">    It is necessary to respect the camping fires to avoid fires. </w:t>
      </w:r>
    </w:p>
    <w:p>
      <w:r>
        <w:t>9.  La police a été appelée pour éteindre les feux qui ont pris feu dans la rue.</w:t>
      </w:r>
    </w:p>
    <w:p>
      <w:r>
        <w:t xml:space="preserve">   The police was called to extinguish the fires that started on fire in the street. </w:t>
      </w:r>
    </w:p>
    <w:p>
      <w:r>
        <w:t>10. Il y a beaucoup de feux rouges à travers le centre-ville.</w:t>
      </w:r>
    </w:p>
    <w:p>
      <w:r>
        <w:t xml:space="preserve">    There are many red lights throughout the city center.</w:t>
      </w:r>
    </w:p>
    <w:p/>
    <w:p>
      <w:r>
        <w:rPr>
          <w:b/>
        </w:rPr>
        <w:t>Word: bonheur | Meaning: happiness</w:t>
      </w:r>
    </w:p>
    <w:p/>
    <w:p>
      <w:r>
        <w:t>1. Je ressens un immense bonheur dans mon cœur.</w:t>
      </w:r>
    </w:p>
    <w:p>
      <w:r>
        <w:t xml:space="preserve">  I feel an enormous happiness in my heart.</w:t>
      </w:r>
    </w:p>
    <w:p>
      <w:r>
        <w:t>2. Le bonheur est une chose qui peut être trouvée partout.</w:t>
      </w:r>
    </w:p>
    <w:p>
      <w:r>
        <w:t xml:space="preserve">  Happiness can be found anywhere.</w:t>
      </w:r>
    </w:p>
    <w:p>
      <w:r>
        <w:t xml:space="preserve">3. Tu as beaucoup de chance, tu es heureux! </w:t>
      </w:r>
    </w:p>
    <w:p>
      <w:r>
        <w:t xml:space="preserve">  You're lucky, you're happy!</w:t>
      </w:r>
    </w:p>
    <w:p>
      <w:r>
        <w:t>4. L’amour et la famille sont des sources de bonheur profondes.</w:t>
      </w:r>
    </w:p>
    <w:p>
      <w:r>
        <w:t xml:space="preserve">  Love and family are deep sources of happiness.</w:t>
      </w:r>
    </w:p>
    <w:p>
      <w:r>
        <w:t>5. J'ai toujours eu le sentiment que l'homme est capable d'un grand bonheur.</w:t>
      </w:r>
    </w:p>
    <w:p>
      <w:r>
        <w:t xml:space="preserve">   I have always felt that man is capable of great happiness.</w:t>
      </w:r>
    </w:p>
    <w:p>
      <w:r>
        <w:t>6. La joie est un élément essentiel du bonheur.</w:t>
      </w:r>
    </w:p>
    <w:p>
      <w:r>
        <w:t xml:space="preserve">  Joy is an essential element of happiness. </w:t>
      </w:r>
    </w:p>
    <w:p>
      <w:r>
        <w:t>7. Le bonheur n’est pas seulement une émotion, mais aussi un état d’esprit.</w:t>
      </w:r>
    </w:p>
    <w:p>
      <w:r>
        <w:t xml:space="preserve">  Happiness isn't only an emotion, but also a mindset.</w:t>
      </w:r>
    </w:p>
    <w:p>
      <w:r>
        <w:t>8. Il y a des moments de la vie où nous devons nous concentrer sur le bonheur.</w:t>
      </w:r>
    </w:p>
    <w:p>
      <w:r>
        <w:t xml:space="preserve">   There are times in life where we need to focus on happiness. </w:t>
      </w:r>
    </w:p>
    <w:p>
      <w:r>
        <w:t>9. La paix intérieure est une forme de bonheur.</w:t>
      </w:r>
    </w:p>
    <w:p>
      <w:r>
        <w:t xml:space="preserve">  Inner peace is a form of happiness. </w:t>
      </w:r>
    </w:p>
    <w:p>
      <w:r>
        <w:t xml:space="preserve">10. En cherchant le bonheur, nous trouvons également des obstacles et des défis. </w:t>
      </w:r>
    </w:p>
    <w:p>
      <w:r>
        <w:t xml:space="preserve">     When we seek happiness, we also find obstacles and challenges.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