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 Hello, how are you?</w:t>
      </w:r>
    </w:p>
    <w:p>
      <w:r>
        <w:t>2.  Bonjour à tous !</w:t>
      </w:r>
    </w:p>
    <w:p>
      <w:r>
        <w:t xml:space="preserve">    Hello everyone!</w:t>
      </w:r>
    </w:p>
    <w:p>
      <w:r>
        <w:t>3.  Je vous souhaite une bonne journée.</w:t>
      </w:r>
    </w:p>
    <w:p>
      <w:r>
        <w:t xml:space="preserve">   I wish you a good day.</w:t>
      </w:r>
    </w:p>
    <w:p>
      <w:r>
        <w:t xml:space="preserve">4.  Bonjour Madame, Monsieur, et bien-aimé. </w:t>
      </w:r>
    </w:p>
    <w:p>
      <w:r>
        <w:t xml:space="preserve">   Good morning/afternoon/evening to you all. </w:t>
      </w:r>
    </w:p>
    <w:p>
      <w:r>
        <w:t xml:space="preserve">5.  Bonjour, je cherche un restaurant près de chez moi. </w:t>
      </w:r>
    </w:p>
    <w:p>
      <w:r>
        <w:t xml:space="preserve">   Hello, I'm looking for a restaurant near my home.</w:t>
      </w:r>
    </w:p>
    <w:p>
      <w:r>
        <w:t xml:space="preserve">6.  Bonjour à l’hôtel, est-ce que vous avez des chambres disponibles ? </w:t>
      </w:r>
    </w:p>
    <w:p>
      <w:r>
        <w:t xml:space="preserve">    Good morning/afternoon/evening to the hotel, do you have any rooms available?</w:t>
      </w:r>
    </w:p>
    <w:p>
      <w:r>
        <w:t>7.  Bonjour le personnel, comment allez-vous aujourd'hui ?</w:t>
      </w:r>
    </w:p>
    <w:p>
      <w:r>
        <w:t xml:space="preserve">    Hello staff, how are you today?</w:t>
      </w:r>
    </w:p>
    <w:p>
      <w:r>
        <w:t>8.  Bonjour à la boulangerie, j’ai besoin d’une baguette.</w:t>
      </w:r>
    </w:p>
    <w:p>
      <w:r>
        <w:t xml:space="preserve">   Hello bakery, I need a baguette. </w:t>
      </w:r>
    </w:p>
    <w:p>
      <w:r>
        <w:t xml:space="preserve">9.  Bonjour au café, je voudrais un café noir, s'il vous plaît. </w:t>
      </w:r>
    </w:p>
    <w:p>
      <w:r>
        <w:t xml:space="preserve">    Good morning/afternoon to the cafe, I would like a black coffee, please. </w:t>
      </w:r>
    </w:p>
    <w:p>
      <w:r>
        <w:t>10. Bonjour le livreur, j'ai un numéro de commande pour la livraison.</w:t>
      </w:r>
    </w:p>
    <w:p>
      <w:r>
        <w:t xml:space="preserve">   Hello delivery driver, I have an order number for delivery.</w:t>
      </w:r>
    </w:p>
    <w:p/>
    <w:p>
      <w:r>
        <w:rPr>
          <w:b/>
        </w:rPr>
        <w:t>Word: Belle | Meaning: beautiful</w:t>
      </w:r>
    </w:p>
    <w:p/>
    <w:p>
      <w:r>
        <w:t xml:space="preserve">1.  C'est une belle journée, n'est-ce pas ? </w:t>
      </w:r>
    </w:p>
    <w:p>
      <w:r>
        <w:t xml:space="preserve">    The day is beautiful, isn't it?</w:t>
      </w:r>
    </w:p>
    <w:p>
      <w:r>
        <w:t>2. Elle est belle et élégante.</w:t>
      </w:r>
    </w:p>
    <w:p>
      <w:r>
        <w:t xml:space="preserve">    She is beautiful and elegant.</w:t>
      </w:r>
    </w:p>
    <w:p>
      <w:r>
        <w:t xml:space="preserve">3. Mon appartement est très belle. </w:t>
      </w:r>
    </w:p>
    <w:p>
      <w:r>
        <w:t xml:space="preserve">    My apartment is very nice.</w:t>
      </w:r>
    </w:p>
    <w:p>
      <w:r>
        <w:t xml:space="preserve">4. La ville a une belle architecture. </w:t>
      </w:r>
    </w:p>
    <w:p>
      <w:r>
        <w:t xml:space="preserve">    The city has beautiful architecture.</w:t>
      </w:r>
    </w:p>
    <w:p>
      <w:r>
        <w:t xml:space="preserve">5. Vous avez un beau sourire. </w:t>
      </w:r>
    </w:p>
    <w:p>
      <w:r>
        <w:t xml:space="preserve">   You have a pretty smile. </w:t>
      </w:r>
    </w:p>
    <w:p>
      <w:r>
        <w:t xml:space="preserve">6.  Le concert était magnifique et belle performance. </w:t>
      </w:r>
    </w:p>
    <w:p>
      <w:r>
        <w:t xml:space="preserve">   The concert was magnificent and beautiful performance. </w:t>
      </w:r>
    </w:p>
    <w:p>
      <w:r>
        <w:t xml:space="preserve">7.  La nourriture était délicieuse et belle présentation. </w:t>
      </w:r>
    </w:p>
    <w:p>
      <w:r>
        <w:t xml:space="preserve">    The food was delicious and nice presentation. </w:t>
      </w:r>
    </w:p>
    <w:p>
      <w:r>
        <w:t xml:space="preserve">8.  Il est beau et élégant. </w:t>
      </w:r>
    </w:p>
    <w:p>
      <w:r>
        <w:t xml:space="preserve">    He is handsome and elegant.</w:t>
      </w:r>
    </w:p>
    <w:p>
      <w:r>
        <w:t>9.  Le ciel est magnifique et belle couleur.</w:t>
      </w:r>
    </w:p>
    <w:p>
      <w:r>
        <w:t xml:space="preserve">   The sky is magnificent and beautiful color. </w:t>
      </w:r>
    </w:p>
    <w:p>
      <w:r>
        <w:t>10.  Elle a une belle voix.</w:t>
      </w:r>
    </w:p>
    <w:p>
      <w:r>
        <w:t xml:space="preserve">    She has a beautiful voice.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  The car is red.</w:t>
      </w:r>
    </w:p>
    <w:p>
      <w:r>
        <w:t xml:space="preserve">2. Les yeux rouges sont un signe de stress. </w:t>
      </w:r>
    </w:p>
    <w:p>
      <w:r>
        <w:t xml:space="preserve">    Red eyes are a sign of stress.</w:t>
      </w:r>
    </w:p>
    <w:p>
      <w:r>
        <w:t>3. J'aime les vêtements rouges.</w:t>
      </w:r>
    </w:p>
    <w:p>
      <w:r>
        <w:t xml:space="preserve">    I like red clothes.</w:t>
      </w:r>
    </w:p>
    <w:p>
      <w:r>
        <w:t>4. L'oiseau est rouge dans son plumage.</w:t>
      </w:r>
    </w:p>
    <w:p>
      <w:r>
        <w:t xml:space="preserve">    The bird is red in its feathers.</w:t>
      </w:r>
    </w:p>
    <w:p>
      <w:r>
        <w:t>5. La robe de la mariée est rouge vif.</w:t>
      </w:r>
    </w:p>
    <w:p>
      <w:r>
        <w:t xml:space="preserve">    The bride's dress is bright red.</w:t>
      </w:r>
    </w:p>
    <w:p>
      <w:r>
        <w:t>6. Il a une barbe rouge.</w:t>
      </w:r>
    </w:p>
    <w:p>
      <w:r>
        <w:t xml:space="preserve">    He has a red beard. </w:t>
      </w:r>
    </w:p>
    <w:p>
      <w:r>
        <w:t>7. Le drapeau français est rouge, blanc et bleu.</w:t>
      </w:r>
    </w:p>
    <w:p>
      <w:r>
        <w:t xml:space="preserve">    The French flag is red, white and blue.</w:t>
      </w:r>
    </w:p>
    <w:p>
      <w:r>
        <w:t>8. J'ai mangé une pomme rouge.</w:t>
      </w:r>
    </w:p>
    <w:p>
      <w:r>
        <w:t xml:space="preserve">    I ate a red apple.</w:t>
      </w:r>
    </w:p>
    <w:p>
      <w:r>
        <w:t>9. Les tomates rouges sont délicieuses.</w:t>
      </w:r>
    </w:p>
    <w:p>
      <w:r>
        <w:t xml:space="preserve">    Red tomatoes are delicious.</w:t>
      </w:r>
    </w:p>
    <w:p>
      <w:r>
        <w:t xml:space="preserve">10. La maison est rouge et possède un balcon. </w:t>
      </w:r>
    </w:p>
    <w:p>
      <w:r>
        <w:t xml:space="preserve">   The house is red with a balcony.</w:t>
      </w:r>
    </w:p>
    <w:p/>
    <w:p>
      <w:r>
        <w:rPr>
          <w:b/>
        </w:rPr>
        <w:t>Word: Froid | Meaning: Cold</w:t>
      </w:r>
    </w:p>
    <w:p/>
    <w:p>
      <w:r>
        <w:t>1. Il fait froid aujourd'hui, alors il a besoin d'une veste épaisse.</w:t>
      </w:r>
    </w:p>
    <w:p>
      <w:r>
        <w:t xml:space="preserve">    It is cold today, so he needs a thick jacket.</w:t>
      </w:r>
    </w:p>
    <w:p>
      <w:r>
        <w:t>2. La température est basse, et la neige tombe sur la ville.</w:t>
      </w:r>
    </w:p>
    <w:p>
      <w:r>
        <w:t xml:space="preserve">    The temperature is low, and snow falls on the city. </w:t>
      </w:r>
    </w:p>
    <w:p>
      <w:r>
        <w:t>3.  Le café était froid, mais la tasse était belle.</w:t>
      </w:r>
    </w:p>
    <w:p>
      <w:r>
        <w:t xml:space="preserve">   The coffee was cold, but the cup was beautiful.</w:t>
      </w:r>
    </w:p>
    <w:p>
      <w:r>
        <w:t>4.  Je vais prendre un verre de lait chaud pour me réchauffer.</w:t>
      </w:r>
    </w:p>
    <w:p>
      <w:r>
        <w:t xml:space="preserve">   I'm going to take a glass of hot milk to warm up. </w:t>
      </w:r>
    </w:p>
    <w:p>
      <w:r>
        <w:t>5.  La nature est froide en hiver, mais elle est belle malgré tout.</w:t>
      </w:r>
    </w:p>
    <w:p>
      <w:r>
        <w:t xml:space="preserve">    Nature is cold in winter, but it is beautiful even if. </w:t>
      </w:r>
    </w:p>
    <w:p>
      <w:r>
        <w:t xml:space="preserve">6.  L'air était froid et il ne pouvait pas s'attendre à avoir une journée agréable. </w:t>
      </w:r>
    </w:p>
    <w:p>
      <w:r>
        <w:t xml:space="preserve">   The air was cold and he couldn't expect to have a pleasant day. </w:t>
      </w:r>
    </w:p>
    <w:p>
      <w:r>
        <w:t>7.  En hiver, il faut porter des vêtements chauds pour se protéger du froid.</w:t>
      </w:r>
    </w:p>
    <w:p>
      <w:r>
        <w:t xml:space="preserve">    In winter, you must wear warm clothes to protect yourself from the cold. </w:t>
      </w:r>
    </w:p>
    <w:p>
      <w:r>
        <w:t xml:space="preserve">8.  Elle avait soif, et elle prit une gorgée de sa boisson glacée. </w:t>
      </w:r>
    </w:p>
    <w:p>
      <w:r>
        <w:t xml:space="preserve">   She was thirsty, and she took a sip of her iced drink.</w:t>
      </w:r>
    </w:p>
    <w:p>
      <w:r>
        <w:t>9.  Le froid était intense, il faut rester à l'intérieur tout le temps.</w:t>
      </w:r>
    </w:p>
    <w:p>
      <w:r>
        <w:t xml:space="preserve">    The cold was intense, we must stay inside all the time.</w:t>
      </w:r>
    </w:p>
    <w:p>
      <w:r>
        <w:t xml:space="preserve">10.  La neige tombait sur la ville et refroidissait les gens qui s'y promenaient. </w:t>
      </w:r>
    </w:p>
    <w:p>
      <w:r>
        <w:t xml:space="preserve">   Snow was falling on the city and cooling people who were walking around.</w:t>
      </w:r>
    </w:p>
    <w:p/>
    <w:p>
      <w:r>
        <w:rPr>
          <w:b/>
        </w:rPr>
        <w:t>Word: Douce | Meaning: Sweet</w:t>
      </w:r>
    </w:p>
    <w:p/>
    <w:p>
      <w:r>
        <w:t>1.  Tu as une belle douce fleur.</w:t>
      </w:r>
    </w:p>
    <w:p>
      <w:r>
        <w:t xml:space="preserve">    You have a beautiful sweet flower.</w:t>
      </w:r>
    </w:p>
    <w:p>
      <w:r>
        <w:t>2.  La douceur de vivre est un luxe pour les vieux.</w:t>
      </w:r>
    </w:p>
    <w:p>
      <w:r>
        <w:t xml:space="preserve">    The sweetness of life is a luxury for the elderly.</w:t>
      </w:r>
    </w:p>
    <w:p>
      <w:r>
        <w:t>3.  Un verre de jus de fruits doux et frais.</w:t>
      </w:r>
    </w:p>
    <w:p>
      <w:r>
        <w:t xml:space="preserve">    A glass of sweet and refreshing fruit juice. </w:t>
      </w:r>
    </w:p>
    <w:p>
      <w:r>
        <w:t>4.  Elle était douce avec les enfants, mais parfois aussi sévère.</w:t>
      </w:r>
    </w:p>
    <w:p>
      <w:r>
        <w:t xml:space="preserve">    She was kind with children, but sometimes also severe.</w:t>
      </w:r>
    </w:p>
    <w:p>
      <w:r>
        <w:t>5.  Le café est une boisson douce, mais agréable.</w:t>
      </w:r>
    </w:p>
    <w:p>
      <w:r>
        <w:t xml:space="preserve">    Coffee is a gentle drink, but enjoyable. </w:t>
      </w:r>
    </w:p>
    <w:p>
      <w:r>
        <w:t>6.  Il n'a pas de goût pour la douceur, il aime plutôt l'acidité.</w:t>
      </w:r>
    </w:p>
    <w:p>
      <w:r>
        <w:t xml:space="preserve">    He doesn’t like the sweetness, he prefers acidity.</w:t>
      </w:r>
    </w:p>
    <w:p>
      <w:r>
        <w:t xml:space="preserve">7.  La patience de l'amour est douce et patient. </w:t>
      </w:r>
    </w:p>
    <w:p>
      <w:r>
        <w:t xml:space="preserve">    The patience of love is gentle and patient. </w:t>
      </w:r>
    </w:p>
    <w:p>
      <w:r>
        <w:t>8.  J'apprécie la douceur de votre sourire.</w:t>
      </w:r>
    </w:p>
    <w:p>
      <w:r>
        <w:t xml:space="preserve">   I appreciate the sweetness of your smile. </w:t>
      </w:r>
    </w:p>
    <w:p>
      <w:r>
        <w:t>9.  Elle avait une douce mélancolie dans ses yeux.</w:t>
      </w:r>
    </w:p>
    <w:p>
      <w:r>
        <w:t xml:space="preserve">   She had a sweet melancholy in her eyes.</w:t>
      </w:r>
    </w:p>
    <w:p>
      <w:r>
        <w:t>10. L'air est doux et frais ce soir.</w:t>
      </w:r>
    </w:p>
    <w:p>
      <w:r>
        <w:t xml:space="preserve">    The air is soft and fresh tonight.</w:t>
      </w:r>
    </w:p>
    <w:p/>
    <w:p>
      <w:r>
        <w:rPr>
          <w:b/>
        </w:rPr>
        <w:t>Word: Ville | Meaning: City</w:t>
      </w:r>
    </w:p>
    <w:p/>
    <w:p>
      <w:r>
        <w:t xml:space="preserve">1.  Je vis dans une ville très animée. </w:t>
      </w:r>
    </w:p>
    <w:p>
      <w:r>
        <w:t xml:space="preserve">   I live in a very lively city.</w:t>
      </w:r>
    </w:p>
    <w:p>
      <w:r>
        <w:t>2. La ville de Paris est connue pour ses monuments historiques.</w:t>
      </w:r>
    </w:p>
    <w:p>
      <w:r>
        <w:t xml:space="preserve">    Paris city is known for its historical monuments.</w:t>
      </w:r>
    </w:p>
    <w:p>
      <w:r>
        <w:t xml:space="preserve">3. Il y a beaucoup de magasins et restaurants dans la ville. </w:t>
      </w:r>
    </w:p>
    <w:p>
      <w:r>
        <w:t xml:space="preserve">    There are many shops and restaurants in the city.</w:t>
      </w:r>
    </w:p>
    <w:p>
      <w:r>
        <w:t>4. J’ai besoin d’un ticket pour aller à la ville voisine.</w:t>
      </w:r>
    </w:p>
    <w:p>
      <w:r>
        <w:t xml:space="preserve">   I need a ticket to go to the nearby town. </w:t>
      </w:r>
    </w:p>
    <w:p>
      <w:r>
        <w:t xml:space="preserve">5. La pollution est un problème important dans beaucoup de villes. </w:t>
      </w:r>
    </w:p>
    <w:p>
      <w:r>
        <w:t xml:space="preserve">    Pollution is an important problem in many cities.</w:t>
      </w:r>
    </w:p>
    <w:p>
      <w:r>
        <w:t xml:space="preserve">6.  La ville est située sur le bord du lac. </w:t>
      </w:r>
    </w:p>
    <w:p>
      <w:r>
        <w:t xml:space="preserve">    The city is located on the lake's shore.</w:t>
      </w:r>
    </w:p>
    <w:p>
      <w:r>
        <w:t xml:space="preserve">7.  Ils ont planifié une visite à la ville historique. </w:t>
      </w:r>
    </w:p>
    <w:p>
      <w:r>
        <w:t xml:space="preserve">   They planned a visit to the historic city.</w:t>
      </w:r>
    </w:p>
    <w:p>
      <w:r>
        <w:t>8. La population de la ville a augmenté ces dernières années.</w:t>
      </w:r>
    </w:p>
    <w:p>
      <w:r>
        <w:t xml:space="preserve">   The population of the city has increased in recent years.</w:t>
      </w:r>
    </w:p>
    <w:p>
      <w:r>
        <w:t xml:space="preserve">9. J’ai beaucoup d'amis dans la ville.  </w:t>
      </w:r>
    </w:p>
    <w:p>
      <w:r>
        <w:t xml:space="preserve">    I have many friends in the city.</w:t>
      </w:r>
    </w:p>
    <w:p>
      <w:r>
        <w:t xml:space="preserve">10. Le centre-ville de Paris est très beau et riche en culture. </w:t>
      </w:r>
    </w:p>
    <w:p>
      <w:r>
        <w:t xml:space="preserve">    The center of Paris is very beautiful and rich in culture.</w:t>
      </w:r>
    </w:p>
    <w:p/>
    <w:p>
      <w:r>
        <w:t>Joyeux:  Happy</w:t>
      </w:r>
    </w:p>
    <w:p/>
    <w:p>
      <w:r>
        <w:t>1.  Je suis joyeux de vous voir aujourd'hui.</w:t>
      </w:r>
    </w:p>
    <w:p>
      <w:r>
        <w:t xml:space="preserve">   I am happy to see you today.</w:t>
      </w:r>
    </w:p>
    <w:p>
      <w:r>
        <w:t>2. Il était joyeux de partager un repas avec ses amis.</w:t>
      </w:r>
    </w:p>
    <w:p>
      <w:r>
        <w:t xml:space="preserve">   He was happy to share a meal with his friends. </w:t>
      </w:r>
    </w:p>
    <w:p>
      <w:r>
        <w:t>3. Le voyage a été joyeux et mémorable.</w:t>
      </w:r>
    </w:p>
    <w:p>
      <w:r>
        <w:t xml:space="preserve">   The trip was joyful and memorable.</w:t>
      </w:r>
    </w:p>
    <w:p>
      <w:r>
        <w:t>4. La musique est joyeux et festive.</w:t>
      </w:r>
    </w:p>
    <w:p>
      <w:r>
        <w:t xml:space="preserve">   The music is joyful and festive. </w:t>
      </w:r>
    </w:p>
    <w:p>
      <w:r>
        <w:t>5. J'ai eu un jour joyeux avec ma famille.</w:t>
      </w:r>
    </w:p>
    <w:p>
      <w:r>
        <w:t xml:space="preserve">   I had a joyful day with my family.</w:t>
      </w:r>
    </w:p>
    <w:p>
      <w:r>
        <w:t>6. Le soleil était joyeux, il brillait sur les fleurs.</w:t>
      </w:r>
    </w:p>
    <w:p>
      <w:r>
        <w:t xml:space="preserve">  The sun was joyful; it shone on the flowers.</w:t>
      </w:r>
    </w:p>
    <w:p>
      <w:r>
        <w:t xml:space="preserve">7. La fête est joyeuse et animée! </w:t>
      </w:r>
    </w:p>
    <w:p>
      <w:r>
        <w:t xml:space="preserve">   The party is joyful and lively!</w:t>
      </w:r>
    </w:p>
    <w:p>
      <w:r>
        <w:t>8. J'aime beaucoup ce film joyeux.</w:t>
      </w:r>
    </w:p>
    <w:p>
      <w:r>
        <w:t xml:space="preserve">    I really like this joyful movie. </w:t>
      </w:r>
    </w:p>
    <w:p>
      <w:r>
        <w:t xml:space="preserve">9. La nouvelle de sa réussite a ravi le maire joyeux. </w:t>
      </w:r>
    </w:p>
    <w:p>
      <w:r>
        <w:t xml:space="preserve">  The mayor’s happiness was boosted by the news of his success.  </w:t>
      </w:r>
    </w:p>
    <w:p>
      <w:r>
        <w:t>10. Il est heureux et plein d’énergie.</w:t>
      </w:r>
    </w:p>
    <w:p>
      <w:r>
        <w:t xml:space="preserve">   He is happy and full of energy.</w:t>
      </w:r>
    </w:p>
    <w:p/>
    <w:p>
      <w:r>
        <w:rPr>
          <w:b/>
        </w:rPr>
        <w:t>Word: Feux | Meaning: Flames</w:t>
      </w:r>
    </w:p>
    <w:p/>
    <w:p>
      <w:r>
        <w:t>1. Les feux de joie illuminent la place chaque année.</w:t>
      </w:r>
    </w:p>
    <w:p>
      <w:r>
        <w:t xml:space="preserve">   The fireworks illuminate the square every year.</w:t>
      </w:r>
    </w:p>
    <w:p>
      <w:r>
        <w:t>2. Il y a des feu d'artifice en ville ce soir.</w:t>
      </w:r>
    </w:p>
    <w:p>
      <w:r>
        <w:t xml:space="preserve">   There are fireworks in the city this evening.</w:t>
      </w:r>
    </w:p>
    <w:p>
      <w:r>
        <w:t>3. La fire station a plusieurs feux de signalisation.</w:t>
      </w:r>
    </w:p>
    <w:p>
      <w:r>
        <w:t xml:space="preserve">   The fire station has several traffic lights. </w:t>
      </w:r>
    </w:p>
    <w:p>
      <w:r>
        <w:t xml:space="preserve">4. Les feux de l'éclair sont très importants pour la sécurité. </w:t>
      </w:r>
    </w:p>
    <w:p>
      <w:r>
        <w:t xml:space="preserve">   Road signs are very important for safety.</w:t>
      </w:r>
    </w:p>
    <w:p>
      <w:r>
        <w:t>5. L’incendie s’est déclenché à cause d’un feu de camp.</w:t>
      </w:r>
    </w:p>
    <w:p>
      <w:r>
        <w:t xml:space="preserve">   Fire broke out due to a campfire.</w:t>
      </w:r>
    </w:p>
    <w:p>
      <w:r>
        <w:t>6. La voiture a subi des dommages après avoir heurté un feu rouge.</w:t>
      </w:r>
    </w:p>
    <w:p>
      <w:r>
        <w:t xml:space="preserve">    The car was damaged after hitting a red traffic light. </w:t>
      </w:r>
    </w:p>
    <w:p>
      <w:r>
        <w:t xml:space="preserve">7. Le feu vert signifie que l'on peut continuer. </w:t>
      </w:r>
    </w:p>
    <w:p>
      <w:r>
        <w:t xml:space="preserve">   Green lights mean we can continue. </w:t>
      </w:r>
    </w:p>
    <w:p>
      <w:r>
        <w:t xml:space="preserve">8. Vous devez faire attention aux feux de circulation. </w:t>
      </w:r>
    </w:p>
    <w:p>
      <w:r>
        <w:t xml:space="preserve">  You must pay attention to traffic lights.</w:t>
      </w:r>
    </w:p>
    <w:p>
      <w:r>
        <w:t xml:space="preserve">9. Les feux d'artifice étaient splendides et majestueux. </w:t>
      </w:r>
    </w:p>
    <w:p>
      <w:r>
        <w:t xml:space="preserve">    The fireworks were magnificent and majestic.</w:t>
      </w:r>
    </w:p>
    <w:p>
      <w:r>
        <w:t xml:space="preserve">10. Le feu dans la cheminée crépitait doucement et chaleureusement. </w:t>
      </w:r>
    </w:p>
    <w:p>
      <w:r>
        <w:t xml:space="preserve">   The fire in the fireplace was crackling softly and warmly.</w:t>
      </w:r>
    </w:p>
    <w:p/>
    <w:p>
      <w:r>
        <w:t>Chat: Cat</w:t>
      </w:r>
    </w:p>
    <w:p/>
    <w:p>
      <w:r>
        <w:t xml:space="preserve">1. J'ai un chat adorable et joueur, il adore jouer avec moi. </w:t>
      </w:r>
    </w:p>
    <w:p>
      <w:r>
        <w:t xml:space="preserve">    I have an adorable and playful cat, he loves to play with me.</w:t>
      </w:r>
    </w:p>
    <w:p>
      <w:r>
        <w:t xml:space="preserve">2. Le chat est sagement assis sur le tapis, l’œil ouvert. </w:t>
      </w:r>
    </w:p>
    <w:p>
      <w:r>
        <w:t xml:space="preserve">    The cat is sitting calmly on the carpet, eyes open.</w:t>
      </w:r>
    </w:p>
    <w:p>
      <w:r>
        <w:t>3. La femme a un chat qui est très méchant et agressif.</w:t>
      </w:r>
    </w:p>
    <w:p>
      <w:r>
        <w:t xml:space="preserve">    The woman has a cat that is very mean and aggressive.</w:t>
      </w:r>
    </w:p>
    <w:p>
      <w:r>
        <w:t>4. J'adore les chats, ils sont si amusants et gentils.</w:t>
      </w:r>
    </w:p>
    <w:p>
      <w:r>
        <w:t xml:space="preserve">   I love cats, they are so funny and nice.</w:t>
      </w:r>
    </w:p>
    <w:p>
      <w:r>
        <w:t xml:space="preserve">5.  La couleur de son pelage était grise avec une trace d’orange sur sa face. </w:t>
      </w:r>
    </w:p>
    <w:p>
      <w:r>
        <w:t xml:space="preserve">    The color of his fur was grey with a touch of orange on its face.</w:t>
      </w:r>
    </w:p>
    <w:p>
      <w:r>
        <w:t xml:space="preserve">6. Le chat est parti boire un peu d'eau dans la fontaine. </w:t>
      </w:r>
    </w:p>
    <w:p>
      <w:r>
        <w:t xml:space="preserve">    The cat went to drink some water in the fountain.</w:t>
      </w:r>
    </w:p>
    <w:p>
      <w:r>
        <w:t>7.  Le chat se déplace avec de la grâce et de l’élégance.</w:t>
      </w:r>
    </w:p>
    <w:p>
      <w:r>
        <w:t xml:space="preserve">    The cat moves with grace and elegance.</w:t>
      </w:r>
    </w:p>
    <w:p>
      <w:r>
        <w:t xml:space="preserve">8. Je pense que le chat a besoin d'un peu plus de récréation dans la journée. </w:t>
      </w:r>
    </w:p>
    <w:p>
      <w:r>
        <w:t xml:space="preserve">   I think that the cat needs a little more playtime during the day. </w:t>
      </w:r>
    </w:p>
    <w:p>
      <w:r>
        <w:t>9.  Elle adore jouer avec son chat, il est toujours dans sa présence.</w:t>
      </w:r>
    </w:p>
    <w:p>
      <w:r>
        <w:t xml:space="preserve">    She loves to play with her cat, he is always in her presence. </w:t>
      </w:r>
    </w:p>
    <w:p>
      <w:r>
        <w:t xml:space="preserve">10.  Le chat miaule doucement pour demander de l'attention. </w:t>
      </w:r>
    </w:p>
    <w:p>
      <w:r>
        <w:t xml:space="preserve">    The cat meows softly to ask for attention.</w:t>
      </w:r>
    </w:p>
    <w:p/>
    <w:p>
      <w:r>
        <w:rPr>
          <w:b/>
        </w:rPr>
        <w:t>Word: Lumière | Meaning: Light</w:t>
      </w:r>
    </w:p>
    <w:p/>
    <w:p>
      <w:r>
        <w:t>1. La lumière du soleil brille sur le paysage.</w:t>
      </w:r>
    </w:p>
    <w:p>
      <w:r>
        <w:t xml:space="preserve">   The sunlight shines on the landscape.</w:t>
      </w:r>
    </w:p>
    <w:p>
      <w:r>
        <w:t>2. Il n'y avait aucune lumière dans la chambre.</w:t>
      </w:r>
    </w:p>
    <w:p>
      <w:r>
        <w:t xml:space="preserve">   There was no light in the room.</w:t>
      </w:r>
    </w:p>
    <w:p>
      <w:r>
        <w:t>3. L'éclair de la lampe éclaire la pièce.</w:t>
      </w:r>
    </w:p>
    <w:p>
      <w:r>
        <w:t xml:space="preserve">   The lamp's light illuminates the room. </w:t>
      </w:r>
    </w:p>
    <w:p>
      <w:r>
        <w:t>4. La lune offre une douce lumière sur la mer.</w:t>
      </w:r>
    </w:p>
    <w:p>
      <w:r>
        <w:t xml:space="preserve">  The moon offers a soft light on the sea.</w:t>
      </w:r>
    </w:p>
    <w:p>
      <w:r>
        <w:t>5.  La lumière artificielle est plus puissante que la lumière naturelle.</w:t>
      </w:r>
    </w:p>
    <w:p>
      <w:r>
        <w:t xml:space="preserve">  Artificial light is more powerful than natural light.</w:t>
      </w:r>
    </w:p>
    <w:p>
      <w:r>
        <w:t xml:space="preserve">6. Nous avons besoin d'une lumière pour voir dans la cave. </w:t>
      </w:r>
    </w:p>
    <w:p>
      <w:r>
        <w:t xml:space="preserve">   We need a light to see in the cellar.</w:t>
      </w:r>
    </w:p>
    <w:p>
      <w:r>
        <w:t>7. La lumière rouge nous indique le chemin.</w:t>
      </w:r>
    </w:p>
    <w:p>
      <w:r>
        <w:t xml:space="preserve">   The red light indicates the path.</w:t>
      </w:r>
    </w:p>
    <w:p>
      <w:r>
        <w:t>8. Le soleil se couche et laisse derrière lui une lumière dorée.</w:t>
      </w:r>
    </w:p>
    <w:p>
      <w:r>
        <w:t xml:space="preserve">  The sun sets and leaves behind a golden light. </w:t>
      </w:r>
    </w:p>
    <w:p>
      <w:r>
        <w:t>9. Il y a une lumière constante dans la ville.</w:t>
      </w:r>
    </w:p>
    <w:p>
      <w:r>
        <w:t xml:space="preserve">   There is a constant light in the city. </w:t>
      </w:r>
    </w:p>
    <w:p>
      <w:r>
        <w:t xml:space="preserve">10. La lumière de l'écran scintille sur son visage. </w:t>
      </w:r>
    </w:p>
    <w:p>
      <w:r>
        <w:t xml:space="preserve">    The screen’s light sparkles on his face.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