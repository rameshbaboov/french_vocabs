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 xml:space="preserve">1.  C'est une journée très joyeuse. </w:t>
      </w:r>
    </w:p>
    <w:p>
      <w:r>
        <w:t xml:space="preserve">    (It's a very joyful day.)</w:t>
      </w:r>
    </w:p>
    <w:p>
      <w:r>
        <w:t>2.  Il est heureux de voir ses amis.</w:t>
      </w:r>
    </w:p>
    <w:p>
      <w:r>
        <w:t xml:space="preserve">    (He is happy to see his friends.)</w:t>
      </w:r>
    </w:p>
    <w:p>
      <w:r>
        <w:t xml:space="preserve">3.  J’ai envie de partager cette joie avec vous. </w:t>
      </w:r>
    </w:p>
    <w:p>
      <w:r>
        <w:t xml:space="preserve">   (I feel like sharing this joy with you.)</w:t>
      </w:r>
    </w:p>
    <w:p>
      <w:r>
        <w:t>4.  Le festival était un événement joyeux et animé.</w:t>
      </w:r>
    </w:p>
    <w:p>
      <w:r>
        <w:t xml:space="preserve">   (The festival was a joyful and animated event.)</w:t>
      </w:r>
    </w:p>
    <w:p>
      <w:r>
        <w:t xml:space="preserve">5.  Elle s'est sentie joyeuse après avoir gagné le concours. </w:t>
      </w:r>
    </w:p>
    <w:p>
      <w:r>
        <w:t xml:space="preserve">    (She felt joyful after winning the competition.)</w:t>
      </w:r>
    </w:p>
    <w:p>
      <w:r>
        <w:t xml:space="preserve">6.  Je suis heureux de vivre dans ce pays magnifique. </w:t>
      </w:r>
    </w:p>
    <w:p>
      <w:r>
        <w:t xml:space="preserve">    (I am happy to live in this beautiful country.)</w:t>
      </w:r>
    </w:p>
    <w:p>
      <w:r>
        <w:t>7.  Il est heureux de passer du temps avec sa famille.</w:t>
      </w:r>
    </w:p>
    <w:p>
      <w:r>
        <w:t xml:space="preserve">   (He is happy to spend time with his family.)</w:t>
      </w:r>
    </w:p>
    <w:p>
      <w:r>
        <w:t>8.  Le nouveau restaurant est très joyeux et convivial.</w:t>
      </w:r>
    </w:p>
    <w:p>
      <w:r>
        <w:t xml:space="preserve">    (The new restaurant is very joyful and welcoming.)</w:t>
      </w:r>
    </w:p>
    <w:p>
      <w:r>
        <w:t xml:space="preserve">9.  C’était une soirée joyeuse, pleine de musique et de danse. </w:t>
      </w:r>
    </w:p>
    <w:p>
      <w:r>
        <w:t xml:space="preserve">    (It was a joyful evening, full of music and dancing.)</w:t>
      </w:r>
    </w:p>
    <w:p>
      <w:r>
        <w:t>10.  Son ami était très joyeux lorsqu'il l’a rencontré.</w:t>
      </w:r>
    </w:p>
    <w:p>
      <w:r>
        <w:t xml:space="preserve">    (His friend was very joyful when he met him.)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 xml:space="preserve">2. Il est bien en forme pour le marathon. </w:t>
      </w:r>
    </w:p>
    <w:p>
      <w:r>
        <w:t xml:space="preserve">    He is in good shape for the marathon.</w:t>
      </w:r>
    </w:p>
    <w:p>
      <w:r>
        <w:t>3. Comment allez-vous ?</w:t>
      </w:r>
    </w:p>
    <w:p>
      <w:r>
        <w:t xml:space="preserve">   How are you?</w:t>
      </w:r>
    </w:p>
    <w:p>
      <w:r>
        <w:t>4. La nourriture était bien préparée.</w:t>
      </w:r>
    </w:p>
    <w:p>
      <w:r>
        <w:t xml:space="preserve">   The food was well prepared.</w:t>
      </w:r>
    </w:p>
    <w:p>
      <w:r>
        <w:t xml:space="preserve">5. Je suis contente de votre retour. </w:t>
      </w:r>
    </w:p>
    <w:p>
      <w:r>
        <w:t xml:space="preserve">   I am happy to see your return. </w:t>
      </w:r>
    </w:p>
    <w:p>
      <w:r>
        <w:t xml:space="preserve">6. Tu es bien à l'aise avec le français. </w:t>
      </w:r>
    </w:p>
    <w:p>
      <w:r>
        <w:t xml:space="preserve">   You are comfortable with French.</w:t>
      </w:r>
    </w:p>
    <w:p>
      <w:r>
        <w:t xml:space="preserve">7. Il a fait un bon travail. </w:t>
      </w:r>
    </w:p>
    <w:p>
      <w:r>
        <w:t xml:space="preserve">   He did good work.</w:t>
      </w:r>
    </w:p>
    <w:p>
      <w:r>
        <w:t>8. La météo est bien aujourd'hui.</w:t>
      </w:r>
    </w:p>
    <w:p>
      <w:r>
        <w:t xml:space="preserve">   The weather is nice today. </w:t>
      </w:r>
    </w:p>
    <w:p>
      <w:r>
        <w:t xml:space="preserve">9. Je vais prendre un café, et vous ? </w:t>
      </w:r>
    </w:p>
    <w:p>
      <w:r>
        <w:t xml:space="preserve">   I am going to take a coffee, and you?  </w:t>
      </w:r>
    </w:p>
    <w:p>
      <w:r>
        <w:t>10. Vous avez bien fait de venir ici.</w:t>
      </w:r>
    </w:p>
    <w:p>
      <w:r>
        <w:t xml:space="preserve">    You did well by coming here.</w:t>
      </w:r>
    </w:p>
    <w:p/>
    <w:p>
      <w:r>
        <w:rPr>
          <w:b/>
        </w:rPr>
        <w:t>Word: Fait | Meaning: Done, made, accomplished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Elle a fait une demande de visa.</w:t>
      </w:r>
    </w:p>
    <w:p>
      <w:r>
        <w:t xml:space="preserve">  She made a visa request.</w:t>
      </w:r>
    </w:p>
    <w:p>
      <w:r>
        <w:t>3. Nous avons fait un voyage en France.</w:t>
      </w:r>
    </w:p>
    <w:p>
      <w:r>
        <w:t xml:space="preserve">  We made a trip to France.</w:t>
      </w:r>
    </w:p>
    <w:p>
      <w:r>
        <w:t xml:space="preserve">4. Il a fait attention à ses paroles. </w:t>
      </w:r>
    </w:p>
    <w:p>
      <w:r>
        <w:t xml:space="preserve">  He was careful with his words.</w:t>
      </w:r>
    </w:p>
    <w:p>
      <w:r>
        <w:t>5. J'ai fait une pause avant de commencer ma tâche.</w:t>
      </w:r>
    </w:p>
    <w:p>
      <w:r>
        <w:t xml:space="preserve">  I took a break before starting my task.</w:t>
      </w:r>
    </w:p>
    <w:p>
      <w:r>
        <w:t>6. Vous avez fait des progrès notables.</w:t>
      </w:r>
    </w:p>
    <w:p>
      <w:r>
        <w:t xml:space="preserve">  You made notable progress.</w:t>
      </w:r>
    </w:p>
    <w:p>
      <w:r>
        <w:t xml:space="preserve">7. Le gâteau est fait. </w:t>
      </w:r>
    </w:p>
    <w:p>
      <w:r>
        <w:t xml:space="preserve">  The cake is ready.</w:t>
      </w:r>
    </w:p>
    <w:p>
      <w:r>
        <w:t xml:space="preserve">8. Les enfants ont fait une activité créative. </w:t>
      </w:r>
    </w:p>
    <w:p>
      <w:r>
        <w:t xml:space="preserve">  The children did a creative activity.</w:t>
      </w:r>
    </w:p>
    <w:p>
      <w:r>
        <w:t>9. Il a fait un achat important.</w:t>
      </w:r>
    </w:p>
    <w:p>
      <w:r>
        <w:t xml:space="preserve">  He made an important purchase. </w:t>
      </w:r>
    </w:p>
    <w:p>
      <w:r>
        <w:t>10. Vous avez fait beaucoup de travail.</w:t>
      </w:r>
    </w:p>
    <w:p>
      <w:r>
        <w:t xml:space="preserve">  You have done a lot of work.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My family holds a great affection for me.</w:t>
      </w:r>
    </w:p>
    <w:p>
      <w:r>
        <w:t>2. L'amour est un concept complexe et fascinant.</w:t>
      </w:r>
    </w:p>
    <w:p>
      <w:r>
        <w:t xml:space="preserve">   Love is a complex and fascinating concept. </w:t>
      </w:r>
    </w:p>
    <w:p>
      <w:r>
        <w:t>3. Le sentiment d’amour est unique et profond.</w:t>
      </w:r>
    </w:p>
    <w:p>
      <w:r>
        <w:t xml:space="preserve">   The feeling of love is unique and profound.</w:t>
      </w:r>
    </w:p>
    <w:p>
      <w:r>
        <w:t>4. L'amour est une force puissante qui nous transporte.</w:t>
      </w:r>
    </w:p>
    <w:p>
      <w:r>
        <w:t xml:space="preserve">   Love is a powerful force that transports us.</w:t>
      </w:r>
    </w:p>
    <w:p>
      <w:r>
        <w:t xml:space="preserve">5. La passion est un aspect important de l’amour romantique. </w:t>
      </w:r>
    </w:p>
    <w:p>
      <w:r>
        <w:t xml:space="preserve">   Passion is an important aspect of romantic love.</w:t>
      </w:r>
    </w:p>
    <w:p>
      <w:r>
        <w:t xml:space="preserve">6. Les enfants ont beaucoup d'amour pour leurs parents. </w:t>
      </w:r>
    </w:p>
    <w:p>
      <w:r>
        <w:t xml:space="preserve">  Children have much love for their parents.</w:t>
      </w:r>
    </w:p>
    <w:p>
      <w:r>
        <w:t xml:space="preserve">7. L’amour peut être difficile à trouver et à vivre. </w:t>
      </w:r>
    </w:p>
    <w:p>
      <w:r>
        <w:t xml:space="preserve">   Love can be difficult to find and live.</w:t>
      </w:r>
    </w:p>
    <w:p>
      <w:r>
        <w:t xml:space="preserve">8. Je pense que l’amour est la force motrice de l’humanité. </w:t>
      </w:r>
    </w:p>
    <w:p>
      <w:r>
        <w:t xml:space="preserve">    I believe that love is the driving force of humanity. </w:t>
      </w:r>
    </w:p>
    <w:p>
      <w:r>
        <w:t>9. Il y a plusieurs formes d'amour dans la vie : l'amour personnel, l'amour familial et l'amour romantique.</w:t>
      </w:r>
    </w:p>
    <w:p>
      <w:r>
        <w:t xml:space="preserve">   There are many forms of love in life: personal love, familial love, and romantic love. </w:t>
      </w:r>
    </w:p>
    <w:p>
      <w:r>
        <w:t xml:space="preserve">10. L'amour est un cadeau précieux que nous devons apprécier chaque jour. </w:t>
      </w:r>
    </w:p>
    <w:p>
      <w:r>
        <w:t xml:space="preserve">  Love is a precious gift that we should appreciate every day.</w:t>
      </w:r>
    </w:p>
    <w:p/>
    <w:p>
      <w:r>
        <w:t>Chère: &lt;Dearest/Dear&gt;</w:t>
      </w:r>
    </w:p>
    <w:p/>
    <w:p>
      <w:r>
        <w:t>1. Chère madame, je vous remercie pour votre aide.</w:t>
      </w:r>
    </w:p>
    <w:p>
      <w:r>
        <w:t xml:space="preserve">  Dear Madam, thank you for your help.</w:t>
      </w:r>
    </w:p>
    <w:p>
      <w:r>
        <w:t>2. Chère amie, j'ai hâte de te revoir.</w:t>
      </w:r>
    </w:p>
    <w:p>
      <w:r>
        <w:t xml:space="preserve">  Dearest friend, I can’t wait to see you again. </w:t>
      </w:r>
    </w:p>
    <w:p>
      <w:r>
        <w:t>3. Chère Marie, la nourriture est prête.</w:t>
      </w:r>
    </w:p>
    <w:p>
      <w:r>
        <w:t xml:space="preserve">  Dear Marie, the food is ready.</w:t>
      </w:r>
    </w:p>
    <w:p>
      <w:r>
        <w:t>4. Chère Sophie, ton anniversaire approche.</w:t>
      </w:r>
    </w:p>
    <w:p>
      <w:r>
        <w:t xml:space="preserve">  Dear Sophie, your birthday is approaching.</w:t>
      </w:r>
    </w:p>
    <w:p>
      <w:r>
        <w:t>5. Chère cliente, vos questions sont importantes.</w:t>
      </w:r>
    </w:p>
    <w:p>
      <w:r>
        <w:t xml:space="preserve">  Dear customer, your questions are important.</w:t>
      </w:r>
    </w:p>
    <w:p>
      <w:r>
        <w:t>6. Chère famille, j'ai besoin de votre aide.</w:t>
      </w:r>
    </w:p>
    <w:p>
      <w:r>
        <w:t xml:space="preserve">  Dearest family, I need your help. </w:t>
      </w:r>
    </w:p>
    <w:p>
      <w:r>
        <w:t>7. Chère Julie, vous êtes une personne merveilleuse.</w:t>
      </w:r>
    </w:p>
    <w:p>
      <w:r>
        <w:t xml:space="preserve">  Dear Julie, you are a wonderful person.</w:t>
      </w:r>
    </w:p>
    <w:p>
      <w:r>
        <w:t>8. Chère Catherine, merci pour votre gentillesse.</w:t>
      </w:r>
    </w:p>
    <w:p>
      <w:r>
        <w:t xml:space="preserve">   Dear Catherine, thank you for your kindness.</w:t>
      </w:r>
    </w:p>
    <w:p>
      <w:r>
        <w:t xml:space="preserve">9. Chère Sophie, j'ai hâte de voir tes photos. </w:t>
      </w:r>
    </w:p>
    <w:p>
      <w:r>
        <w:t xml:space="preserve">  Dear Sophie, I can’t wait to see your pictures.</w:t>
      </w:r>
    </w:p>
    <w:p>
      <w:r>
        <w:t>10. Chère personne, la porte est ouverte.</w:t>
      </w:r>
    </w:p>
    <w:p>
      <w:r>
        <w:t xml:space="preserve">  Dear person, the door is open.</w:t>
      </w:r>
    </w:p>
    <w:p/>
    <w:p>
      <w:r>
        <w:rPr>
          <w:b/>
        </w:rPr>
        <w:t>Word: Clair | Meaning: Clear</w:t>
      </w:r>
    </w:p>
    <w:p/>
    <w:p>
      <w:r>
        <w:t xml:space="preserve">1. La lumière du soleil était claire ce matin.  </w:t>
      </w:r>
    </w:p>
    <w:p>
      <w:r>
        <w:t xml:space="preserve">    The sunlight was clear this morning.</w:t>
      </w:r>
    </w:p>
    <w:p>
      <w:r>
        <w:t xml:space="preserve">2. Le ciel était clair et sans nuages.  </w:t>
      </w:r>
    </w:p>
    <w:p>
      <w:r>
        <w:t xml:space="preserve">    The sky was clear and cloudless.</w:t>
      </w:r>
    </w:p>
    <w:p>
      <w:r>
        <w:t xml:space="preserve">3. J'ai une robe claire, avec un motif floral.   </w:t>
      </w:r>
    </w:p>
    <w:p>
      <w:r>
        <w:t xml:space="preserve">    I have a light-colored dress with a floral pattern. </w:t>
      </w:r>
    </w:p>
    <w:p>
      <w:r>
        <w:t xml:space="preserve">4. La ville était pleine de vie, mais il y avait un air clair.  </w:t>
      </w:r>
    </w:p>
    <w:p>
      <w:r>
        <w:t xml:space="preserve">    The city was full of life, but there was an air of clarity.</w:t>
      </w:r>
    </w:p>
    <w:p>
      <w:r>
        <w:t xml:space="preserve">5. Il faut faire attention à ne pas prendre de décisions claires en ce moment.  </w:t>
      </w:r>
    </w:p>
    <w:p>
      <w:r>
        <w:t xml:space="preserve">    It is necessary to pay attention not to make clear decisions at this time. </w:t>
      </w:r>
    </w:p>
    <w:p>
      <w:r>
        <w:t xml:space="preserve">6. L'eau est claire et potable.   </w:t>
      </w:r>
    </w:p>
    <w:p>
      <w:r>
        <w:t xml:space="preserve">    The water is clear and drinkable. </w:t>
      </w:r>
    </w:p>
    <w:p>
      <w:r>
        <w:t xml:space="preserve">7. La musique était calme et claire, sans bruit.  </w:t>
      </w:r>
    </w:p>
    <w:p>
      <w:r>
        <w:t xml:space="preserve">    The music was calm and clear, without any noise. </w:t>
      </w:r>
    </w:p>
    <w:p>
      <w:r>
        <w:t xml:space="preserve">8. Il a besoin de plus d'informations claires pour prendre une décision.  </w:t>
      </w:r>
    </w:p>
    <w:p>
      <w:r>
        <w:t xml:space="preserve">    He needs more clear information to make a decision. </w:t>
      </w:r>
    </w:p>
    <w:p>
      <w:r>
        <w:t xml:space="preserve">9. Le livre est clair à lire, mais je me demande si la lecture ne sera pas trop longue.  </w:t>
      </w:r>
    </w:p>
    <w:p>
      <w:r>
        <w:t xml:space="preserve">    The book is easy to read, but I wonder if the reading will not be too long.</w:t>
      </w:r>
    </w:p>
    <w:p>
      <w:r>
        <w:t xml:space="preserve">10. Il y a une claire distinction entre les deux options.  </w:t>
      </w:r>
    </w:p>
    <w:p>
      <w:r>
        <w:t xml:space="preserve">    There is a clear distinction between the two options.</w:t>
      </w:r>
    </w:p>
    <w:p/>
    <w:p>
      <w:r>
        <w:rPr>
          <w:b/>
        </w:rPr>
        <w:t>Word: Déjeuner | Meaning: Lunch</w:t>
      </w:r>
    </w:p>
    <w:p/>
    <w:p>
      <w:r>
        <w:t xml:space="preserve">1. J'ai un déjeuner léger à la maison aujourd'hui. </w:t>
      </w:r>
    </w:p>
    <w:p>
      <w:r>
        <w:t xml:space="preserve">   I have a light lunch at home today.</w:t>
      </w:r>
    </w:p>
    <w:p>
      <w:r>
        <w:t>2. Le déjeuné est souvent plus rapide que le déjeuner.</w:t>
      </w:r>
    </w:p>
    <w:p>
      <w:r>
        <w:t xml:space="preserve">   Lunch is often faster than dinner.</w:t>
      </w:r>
    </w:p>
    <w:p>
      <w:r>
        <w:t>3.  Le Déjeuner est important pour la santé et l'énergie.</w:t>
      </w:r>
    </w:p>
    <w:p>
      <w:r>
        <w:t xml:space="preserve">   Lunch is important for health and energy.</w:t>
      </w:r>
    </w:p>
    <w:p>
      <w:r>
        <w:t xml:space="preserve">4. Nous sommes allés au restaurant pour prendre un déjeuner ensemble. </w:t>
      </w:r>
    </w:p>
    <w:p>
      <w:r>
        <w:t xml:space="preserve">   We went to the restaurant to have lunch together.</w:t>
      </w:r>
    </w:p>
    <w:p>
      <w:r>
        <w:t>5. Il est important de manger un déjeuné équilibré à chaque jour.</w:t>
      </w:r>
    </w:p>
    <w:p>
      <w:r>
        <w:t xml:space="preserve">   It’s important to eat a balanced lunch every day. </w:t>
      </w:r>
    </w:p>
    <w:p>
      <w:r>
        <w:t xml:space="preserve">6. J'ai préparé une salade pour mon déjeuner aujourd'hui. </w:t>
      </w:r>
    </w:p>
    <w:p>
      <w:r>
        <w:t xml:space="preserve">   I prepared a salad for my lunch today. </w:t>
      </w:r>
    </w:p>
    <w:p>
      <w:r>
        <w:t>7. Le midi est le moment de se réunir avec les amis et la famille.</w:t>
      </w:r>
    </w:p>
    <w:p>
      <w:r>
        <w:t xml:space="preserve">   Lunch is the time to meet with friends and family.</w:t>
      </w:r>
    </w:p>
    <w:p>
      <w:r>
        <w:t xml:space="preserve">8.  Il faut penser à l’organisation du déjeuner avant de commencer la journée. </w:t>
      </w:r>
    </w:p>
    <w:p>
      <w:r>
        <w:t xml:space="preserve">    You have to think about the organization of lunch before starting the day. </w:t>
      </w:r>
    </w:p>
    <w:p>
      <w:r>
        <w:t>9. Un déjeuné sain peut aider à mieux se concentrer et être plus productif.</w:t>
      </w:r>
    </w:p>
    <w:p>
      <w:r>
        <w:t xml:space="preserve">   A healthy lunch can help you focus better and be more productive. </w:t>
      </w:r>
    </w:p>
    <w:p>
      <w:r>
        <w:t>10.  Je suis impatient de me retrouver avec mes proches pour notre déjeuner du dimanche.</w:t>
      </w:r>
    </w:p>
    <w:p>
      <w:r>
        <w:t xml:space="preserve">    I am looking forward to meeting my loved ones for our Sunday lunch.</w:t>
      </w:r>
    </w:p>
    <w:p/>
    <w:p>
      <w:r>
        <w:t>Livre: Book</w:t>
      </w:r>
    </w:p>
    <w:p/>
    <w:p>
      <w:r>
        <w:t xml:space="preserve">1. J'ai un livre sur l'histoire de France. </w:t>
      </w:r>
    </w:p>
    <w:p>
      <w:r>
        <w:t xml:space="preserve">    I have a book about the history of France.</w:t>
      </w:r>
    </w:p>
    <w:p>
      <w:r>
        <w:t xml:space="preserve">2. Le livre est très intéressant. </w:t>
      </w:r>
    </w:p>
    <w:p>
      <w:r>
        <w:t xml:space="preserve">    The book is very interesting.</w:t>
      </w:r>
    </w:p>
    <w:p>
      <w:r>
        <w:t>3. Il faut lire le livre avant la réunion.</w:t>
      </w:r>
    </w:p>
    <w:p>
      <w:r>
        <w:t xml:space="preserve">    We must read the book before the meeting.</w:t>
      </w:r>
    </w:p>
    <w:p>
      <w:r>
        <w:t>4. J'adore les livres de voyage.</w:t>
      </w:r>
    </w:p>
    <w:p>
      <w:r>
        <w:t xml:space="preserve">   I love travel books.</w:t>
      </w:r>
    </w:p>
    <w:p>
      <w:r>
        <w:t>5.  Le livre de cuisine donne des recettes faciles.</w:t>
      </w:r>
    </w:p>
    <w:p>
      <w:r>
        <w:t xml:space="preserve">   The cookbook provides easy recipes.</w:t>
      </w:r>
    </w:p>
    <w:p>
      <w:r>
        <w:t xml:space="preserve">6. Vous avez lu le livre ? </w:t>
      </w:r>
    </w:p>
    <w:p>
      <w:r>
        <w:t xml:space="preserve">    Have you read the book? </w:t>
      </w:r>
    </w:p>
    <w:p>
      <w:r>
        <w:t xml:space="preserve">7. J'ai acheté un nouveau livre sur la biologie. </w:t>
      </w:r>
    </w:p>
    <w:p>
      <w:r>
        <w:t xml:space="preserve">    I bought a new book about biology. </w:t>
      </w:r>
    </w:p>
    <w:p>
      <w:r>
        <w:t>8. Le livre de ma mère est rempli d'anciens souvenirs.</w:t>
      </w:r>
    </w:p>
    <w:p>
      <w:r>
        <w:t xml:space="preserve">   My mother's book is filled with old memories. </w:t>
      </w:r>
    </w:p>
    <w:p>
      <w:r>
        <w:t xml:space="preserve">9.  Le livre me fait voyager dans le temps. </w:t>
      </w:r>
    </w:p>
    <w:p>
      <w:r>
        <w:t xml:space="preserve">    The book makes me travel through time. </w:t>
      </w:r>
    </w:p>
    <w:p>
      <w:r>
        <w:t xml:space="preserve">10. Il n'y a pas de livres sur la table. </w:t>
      </w:r>
    </w:p>
    <w:p>
      <w:r>
        <w:t xml:space="preserve">    There are no books on the table.</w:t>
      </w:r>
    </w:p>
    <w:p/>
    <w:p>
      <w:r>
        <w:rPr>
          <w:b/>
        </w:rPr>
        <w:t>Word: Chaleur | Meaning: Heat</w:t>
      </w:r>
    </w:p>
    <w:p/>
    <w:p>
      <w:r>
        <w:t xml:space="preserve">1. La chaleur du soleil est agréable ce matin.  </w:t>
      </w:r>
    </w:p>
    <w:p>
      <w:r>
        <w:t xml:space="preserve">    The warmth of the sun is pleasant this morning.</w:t>
      </w:r>
    </w:p>
    <w:p>
      <w:r>
        <w:t xml:space="preserve">2. Nous avons besoin de plus d'énergie pour combler la chaleur de la ville.  </w:t>
      </w:r>
    </w:p>
    <w:p>
      <w:r>
        <w:t xml:space="preserve">    We need more energy to fill the heat of the city.</w:t>
      </w:r>
    </w:p>
    <w:p>
      <w:r>
        <w:t xml:space="preserve">3. Le climat a été très chaud cette année.  </w:t>
      </w:r>
    </w:p>
    <w:p>
      <w:r>
        <w:t xml:space="preserve">    The climate has been very hot this year. </w:t>
      </w:r>
    </w:p>
    <w:p>
      <w:r>
        <w:t xml:space="preserve">4. La température est élevée aujourd’hui, alors il faut se tenir au frais.  </w:t>
      </w:r>
    </w:p>
    <w:p>
      <w:r>
        <w:t xml:space="preserve">    The temperature is high today, so we have to stay cool.</w:t>
      </w:r>
    </w:p>
    <w:p>
      <w:r>
        <w:t xml:space="preserve">5. L'énergie solaire et éolienne sont des sources de chaleur renouvelables.  </w:t>
      </w:r>
    </w:p>
    <w:p>
      <w:r>
        <w:t xml:space="preserve">    Solar and wind energy are renewable sources of heat.</w:t>
      </w:r>
    </w:p>
    <w:p>
      <w:r>
        <w:t xml:space="preserve">6. Il y a une grande différence entre la chaleur d’un feu et la chaleur d’une lampe.  </w:t>
      </w:r>
    </w:p>
    <w:p>
      <w:r>
        <w:t xml:space="preserve">    There is a big difference between the warmth of a fire and the warmth of a lamp. </w:t>
      </w:r>
    </w:p>
    <w:p>
      <w:r>
        <w:t xml:space="preserve">7. La chaleur peut être bénéfique pour notre corps, mais trop de chaleur peut être nocif.  </w:t>
      </w:r>
    </w:p>
    <w:p>
      <w:r>
        <w:t xml:space="preserve">   Heat can be beneficial for our body, but too much heat can be harmful.  </w:t>
      </w:r>
    </w:p>
    <w:p>
      <w:r>
        <w:t xml:space="preserve">8. Il faut prendre soin de son corps et de l’environnement en limitant la pollution thermique. </w:t>
      </w:r>
    </w:p>
    <w:p>
      <w:r>
        <w:t xml:space="preserve">    We have to take care of our body and the environment by limiting thermal pollution. </w:t>
      </w:r>
    </w:p>
    <w:p>
      <w:r>
        <w:t xml:space="preserve">9. Les gens utilisent des méthodes pour générer de la chaleur dans leur maison.  </w:t>
      </w:r>
    </w:p>
    <w:p>
      <w:r>
        <w:t xml:space="preserve">   People use methods to generate heat in their houses.  </w:t>
      </w:r>
    </w:p>
    <w:p>
      <w:r>
        <w:t xml:space="preserve">10. L'utilisation d’un chauffage central est une source de chaleur efficace.  </w:t>
      </w:r>
    </w:p>
    <w:p>
      <w:r>
        <w:t xml:space="preserve">    Central heating is an efficient way of generating warmth.</w:t>
      </w:r>
    </w:p>
    <w:p/>
    <w:p>
      <w:r>
        <w:rPr>
          <w:b/>
        </w:rPr>
        <w:t>Word: commence | Meaning: start</w:t>
      </w:r>
    </w:p>
    <w:p/>
    <w:p>
      <w:r>
        <w:t>1.  Il commence à travailler sur un nouveau projet de marketing.</w:t>
      </w:r>
    </w:p>
    <w:p>
      <w:r>
        <w:t xml:space="preserve">    He starts working on a new marketing project.</w:t>
      </w:r>
    </w:p>
    <w:p>
      <w:r>
        <w:t>2.  La journée commence par une réunion importante pour les employés.</w:t>
      </w:r>
    </w:p>
    <w:p>
      <w:r>
        <w:t xml:space="preserve">    The day begins with an important meeting for employees. </w:t>
      </w:r>
    </w:p>
    <w:p>
      <w:r>
        <w:t>3.  J'ai hâte que la semaine commence pour aller à l'école.</w:t>
      </w:r>
    </w:p>
    <w:p>
      <w:r>
        <w:t xml:space="preserve">   I am looking forward to the week starting so I can go to school.</w:t>
      </w:r>
    </w:p>
    <w:p>
      <w:r>
        <w:t>4.  Elle commence le régime d'une alimentation saine et équilibrée.</w:t>
      </w:r>
    </w:p>
    <w:p>
      <w:r>
        <w:t xml:space="preserve">    She begins a diet of healthy and balanced food. </w:t>
      </w:r>
    </w:p>
    <w:p>
      <w:r>
        <w:t>5.  Le voyage commence par prendre un train vers la ville de Paris.</w:t>
      </w:r>
    </w:p>
    <w:p>
      <w:r>
        <w:t xml:space="preserve">    The trip starts by taking a train to the city of Paris.</w:t>
      </w:r>
    </w:p>
    <w:p>
      <w:r>
        <w:t>6.  La conversation commence avec une question simple.</w:t>
      </w:r>
    </w:p>
    <w:p>
      <w:r>
        <w:t xml:space="preserve">    The conversation starts with a simple question. </w:t>
      </w:r>
    </w:p>
    <w:p>
      <w:r>
        <w:t xml:space="preserve">7.  Ils commencent à écrire un roman d'aventure fantastique. </w:t>
      </w:r>
    </w:p>
    <w:p>
      <w:r>
        <w:t xml:space="preserve">    They begin writing an adventure fantasy novel.</w:t>
      </w:r>
    </w:p>
    <w:p>
      <w:r>
        <w:t>8.  Le concert commence à 20h30.</w:t>
      </w:r>
    </w:p>
    <w:p>
      <w:r>
        <w:t xml:space="preserve">    The concert begins at 8:30 p.m.</w:t>
      </w:r>
    </w:p>
    <w:p>
      <w:r>
        <w:t xml:space="preserve">9.   La compétition commence avec le premier match de l'équipe. </w:t>
      </w:r>
    </w:p>
    <w:p>
      <w:r>
        <w:t xml:space="preserve">    The competition starts with the first team match.</w:t>
      </w:r>
    </w:p>
    <w:p>
      <w:r>
        <w:t xml:space="preserve">10.  Les travaux de construction commencent bientôt. </w:t>
      </w:r>
    </w:p>
    <w:p>
      <w:r>
        <w:t xml:space="preserve">    Construction work will begin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