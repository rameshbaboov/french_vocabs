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 xml:space="preserve">1. J'adore aller à la forêt et monter sur les arbres pour jouer de bois.  </w:t>
      </w:r>
    </w:p>
    <w:p>
      <w:r>
        <w:t xml:space="preserve">   I love going to the forest and climbing on the trees to play with wood.</w:t>
      </w:r>
    </w:p>
    <w:p>
      <w:r>
        <w:t xml:space="preserve">2. Le vieux chêne est devenu un grand bois, avec des branches qui s’accrochent aux feuilles. </w:t>
      </w:r>
    </w:p>
    <w:p>
      <w:r>
        <w:t xml:space="preserve">   The old oak has become a big tree with branches clinging to leaves.</w:t>
      </w:r>
    </w:p>
    <w:p>
      <w:r>
        <w:t>3. Les enfants ont construit une maison de bois dans le jardin.</w:t>
      </w:r>
    </w:p>
    <w:p>
      <w:r>
        <w:t xml:space="preserve">    The children built a house of wood in the garden. </w:t>
      </w:r>
    </w:p>
    <w:p>
      <w:r>
        <w:t xml:space="preserve">4. Le bois de chauffage est important pour garder notre foyer au chaud en hiver.  </w:t>
      </w:r>
    </w:p>
    <w:p>
      <w:r>
        <w:t xml:space="preserve">   Wood for heating is essential for keeping our home warm in winter.</w:t>
      </w:r>
    </w:p>
    <w:p>
      <w:r>
        <w:t xml:space="preserve">5. Nous avons besoin d’un nouveau bois pour nos meubles.  </w:t>
      </w:r>
    </w:p>
    <w:p>
      <w:r>
        <w:t xml:space="preserve">   We need new wood for our furniture. </w:t>
      </w:r>
    </w:p>
    <w:p>
      <w:r>
        <w:t xml:space="preserve">6. La construction d'une nouvelle maison nécessite beaucoup de bois.  </w:t>
      </w:r>
    </w:p>
    <w:p>
      <w:r>
        <w:t xml:space="preserve">   The construction of a new house requires a lot of wood. </w:t>
      </w:r>
    </w:p>
    <w:p>
      <w:r>
        <w:t xml:space="preserve">7. L'arbre se déplace, le bois est en mouvement dans la nature. </w:t>
      </w:r>
    </w:p>
    <w:p>
      <w:r>
        <w:t xml:space="preserve">   The tree moves, the wood is in motion in nature. </w:t>
      </w:r>
    </w:p>
    <w:p>
      <w:r>
        <w:t xml:space="preserve">8. Vous avez besoin d’un artisan pour couper et assembler le bois à l'intérieur de votre maison.  </w:t>
      </w:r>
    </w:p>
    <w:p>
      <w:r>
        <w:t xml:space="preserve">    You need a carpenter to cut and assemble the wood inside your house. </w:t>
      </w:r>
    </w:p>
    <w:p>
      <w:r>
        <w:t xml:space="preserve">9. Le bois de construction est important pour les nouveaux projets de construction. </w:t>
      </w:r>
    </w:p>
    <w:p>
      <w:r>
        <w:t xml:space="preserve">   Construction wood is important for new construction projects. </w:t>
      </w:r>
    </w:p>
    <w:p>
      <w:r>
        <w:t xml:space="preserve">10. Un grand arbre peut être un bois précieux, car il fournit une source de nourriture et d’énergie.  </w:t>
      </w:r>
    </w:p>
    <w:p>
      <w:r>
        <w:t xml:space="preserve">   A large tree can be precious wood, as it provides a source of food and energy.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 The dress is red.</w:t>
      </w:r>
    </w:p>
    <w:p>
      <w:r>
        <w:t>2. J'ai une chemise rouge.</w:t>
      </w:r>
    </w:p>
    <w:p>
      <w:r>
        <w:t xml:space="preserve">    I have a red shirt.</w:t>
      </w:r>
    </w:p>
    <w:p>
      <w:r>
        <w:t>3. Le drapeau est rouge et blanc.</w:t>
      </w:r>
    </w:p>
    <w:p>
      <w:r>
        <w:t xml:space="preserve">    The flag is red and white.</w:t>
      </w:r>
    </w:p>
    <w:p>
      <w:r>
        <w:t xml:space="preserve">4. Il a un rouge de crayon. </w:t>
      </w:r>
    </w:p>
    <w:p>
      <w:r>
        <w:t xml:space="preserve">    He has a red pen.</w:t>
      </w:r>
    </w:p>
    <w:p>
      <w:r>
        <w:t>5. La tomate est rouge.</w:t>
      </w:r>
    </w:p>
    <w:p>
      <w:r>
        <w:t xml:space="preserve">    The tomato is red.</w:t>
      </w:r>
    </w:p>
    <w:p>
      <w:r>
        <w:t>6.  Le soleil brille d'un rouge vif.</w:t>
      </w:r>
    </w:p>
    <w:p>
      <w:r>
        <w:t xml:space="preserve">    The sun shines in a vivid red.</w:t>
      </w:r>
    </w:p>
    <w:p>
      <w:r>
        <w:t>7. Le sang est rouge.</w:t>
      </w:r>
    </w:p>
    <w:p>
      <w:r>
        <w:t xml:space="preserve">    Blood is red.</w:t>
      </w:r>
    </w:p>
    <w:p>
      <w:r>
        <w:t xml:space="preserve">8. Elle est fière de son rouge. </w:t>
      </w:r>
    </w:p>
    <w:p>
      <w:r>
        <w:t xml:space="preserve">    She is proud of her red.</w:t>
      </w:r>
    </w:p>
    <w:p>
      <w:r>
        <w:t xml:space="preserve">9. J’aime la couleur rouge.  </w:t>
      </w:r>
    </w:p>
    <w:p>
      <w:r>
        <w:t xml:space="preserve">    I love the color red.</w:t>
      </w:r>
    </w:p>
    <w:p>
      <w:r>
        <w:t xml:space="preserve">10. La musique est rouge et noire. </w:t>
      </w:r>
    </w:p>
    <w:p>
      <w:r>
        <w:t xml:space="preserve">     The music is red and black.</w:t>
      </w:r>
    </w:p>
    <w:p/>
    <w:p>
      <w:r>
        <w:rPr>
          <w:b/>
        </w:rPr>
        <w:t>Word: chat | Meaning: cat</w:t>
      </w:r>
    </w:p>
    <w:p/>
    <w:p>
      <w:r>
        <w:t>1. Il a un chat noir et blanc très adorable.</w:t>
      </w:r>
    </w:p>
    <w:p>
      <w:r>
        <w:t xml:space="preserve">  He has a very cute black and white cat.</w:t>
      </w:r>
    </w:p>
    <w:p>
      <w:r>
        <w:t>2. J'adore jouer avec mon chat.</w:t>
      </w:r>
    </w:p>
    <w:p>
      <w:r>
        <w:t xml:space="preserve">   I love playing with my cat.</w:t>
      </w:r>
    </w:p>
    <w:p>
      <w:r>
        <w:t xml:space="preserve">3. Le chat est très calme dans la maison. </w:t>
      </w:r>
    </w:p>
    <w:p>
      <w:r>
        <w:t xml:space="preserve">   The cat is very calm in the house.</w:t>
      </w:r>
    </w:p>
    <w:p>
      <w:r>
        <w:t>4. La fourrure de son chat est magnifique.</w:t>
      </w:r>
    </w:p>
    <w:p>
      <w:r>
        <w:t xml:space="preserve">   His cat’s fur is beautiful. </w:t>
      </w:r>
    </w:p>
    <w:p>
      <w:r>
        <w:t xml:space="preserve">5. J'ai un chat qui m'adore. </w:t>
      </w:r>
    </w:p>
    <w:p>
      <w:r>
        <w:t xml:space="preserve">  I have a cat that loves me. </w:t>
      </w:r>
    </w:p>
    <w:p>
      <w:r>
        <w:t>6. Le chat me regarde en attendant ses croquettes.</w:t>
      </w:r>
    </w:p>
    <w:p>
      <w:r>
        <w:t xml:space="preserve">   The cat looks at me while waiting for its kibble. </w:t>
      </w:r>
    </w:p>
    <w:p>
      <w:r>
        <w:t>7. Elle est très attentive à son chat.</w:t>
      </w:r>
    </w:p>
    <w:p>
      <w:r>
        <w:t xml:space="preserve">   She is very attentive to her cat. </w:t>
      </w:r>
    </w:p>
    <w:p>
      <w:r>
        <w:t xml:space="preserve">8. Un chat se cache dans une pièce, prêt à sortir.  </w:t>
      </w:r>
    </w:p>
    <w:p>
      <w:r>
        <w:t xml:space="preserve">    A cat hides in a room, ready to come out. </w:t>
      </w:r>
    </w:p>
    <w:p>
      <w:r>
        <w:t xml:space="preserve">9. Les chats aiment les jeux de balle.  </w:t>
      </w:r>
    </w:p>
    <w:p>
      <w:r>
        <w:t xml:space="preserve">   Cats love ball games.</w:t>
      </w:r>
    </w:p>
    <w:p>
      <w:r>
        <w:t xml:space="preserve">10. Je ne me lasse jamais de voir mon chat jouer.  </w:t>
      </w:r>
    </w:p>
    <w:p>
      <w:r>
        <w:t xml:space="preserve">   I never get tired of watching my cat play.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 Yes, I understand your question.</w:t>
      </w:r>
    </w:p>
    <w:p>
      <w:r>
        <w:t>2. J'ai étudié le français pendant deux ans.</w:t>
      </w:r>
    </w:p>
    <w:p>
      <w:r>
        <w:t xml:space="preserve">    I studied French for two years.</w:t>
      </w:r>
    </w:p>
    <w:p>
      <w:r>
        <w:t xml:space="preserve">3. Je vais à la boulangerie aujourd'hui. </w:t>
      </w:r>
    </w:p>
    <w:p>
      <w:r>
        <w:t xml:space="preserve">    I am going to the bakery today.</w:t>
      </w:r>
    </w:p>
    <w:p>
      <w:r>
        <w:t>4. Oui, j’aime beaucoup de voyages.</w:t>
      </w:r>
    </w:p>
    <w:p>
      <w:r>
        <w:t xml:space="preserve">    Yes, I like many trips.</w:t>
      </w:r>
    </w:p>
    <w:p>
      <w:r>
        <w:t>5.  Oui, il est possible d’obtenir un visa pour l'Allemagne.</w:t>
      </w:r>
    </w:p>
    <w:p>
      <w:r>
        <w:t xml:space="preserve">    Yes, it is possible to obtain a visa for Germany. </w:t>
      </w:r>
    </w:p>
    <w:p>
      <w:r>
        <w:t>6. La cuisine française est délicieuse.</w:t>
      </w:r>
    </w:p>
    <w:p>
      <w:r>
        <w:t xml:space="preserve">    French cooking is delicious.</w:t>
      </w:r>
    </w:p>
    <w:p>
      <w:r>
        <w:t>7. Oui, le café coûte cher ici.</w:t>
      </w:r>
    </w:p>
    <w:p>
      <w:r>
        <w:t xml:space="preserve">    Yes, the coffee costs a lot here.</w:t>
      </w:r>
    </w:p>
    <w:p>
      <w:r>
        <w:t>8.  Oui, je suis d'accord avec vous.</w:t>
      </w:r>
    </w:p>
    <w:p>
      <w:r>
        <w:t xml:space="preserve">    Yes, I agree with you.</w:t>
      </w:r>
    </w:p>
    <w:p>
      <w:r>
        <w:t xml:space="preserve">9.  Il y a beaucoup de gens à la place. </w:t>
      </w:r>
    </w:p>
    <w:p>
      <w:r>
        <w:t xml:space="preserve">   There are many people in the plaza.</w:t>
      </w:r>
    </w:p>
    <w:p>
      <w:r>
        <w:t>10.  Oui, j’ai besoin d’un peu d’aide.</w:t>
      </w:r>
    </w:p>
    <w:p>
      <w:r>
        <w:t xml:space="preserve">    Yes, I need a little help.</w:t>
      </w:r>
    </w:p>
    <w:p/>
    <w:p>
      <w:r>
        <w:rPr>
          <w:b/>
        </w:rPr>
        <w:t>Word: bon | Meaning: good</w:t>
      </w:r>
    </w:p>
    <w:p/>
    <w:p>
      <w:r>
        <w:t>1.  Il a un bon plan pour la soirée.</w:t>
      </w:r>
    </w:p>
    <w:p>
      <w:r>
        <w:t xml:space="preserve">    He has a good plan for the evening.</w:t>
      </w:r>
    </w:p>
    <w:p>
      <w:r>
        <w:t>2. La cuisine offre des plats bons et simples.</w:t>
      </w:r>
    </w:p>
    <w:p>
      <w:r>
        <w:t xml:space="preserve">    The kitchen offers good and simple dishes.</w:t>
      </w:r>
    </w:p>
    <w:p>
      <w:r>
        <w:t>3. Ce film est bon, mais il n'est pas terrible.</w:t>
      </w:r>
    </w:p>
    <w:p>
      <w:r>
        <w:t xml:space="preserve">    This movie is good, but it’s not terrible.</w:t>
      </w:r>
    </w:p>
    <w:p>
      <w:r>
        <w:t xml:space="preserve">4. Le restaurant a un bon service. </w:t>
      </w:r>
    </w:p>
    <w:p>
      <w:r>
        <w:t xml:space="preserve">   The restaurant has good service.</w:t>
      </w:r>
    </w:p>
    <w:p>
      <w:r>
        <w:t xml:space="preserve">5. Vous avez une bonne idée pour la fête! </w:t>
      </w:r>
    </w:p>
    <w:p>
      <w:r>
        <w:t xml:space="preserve">  You have a good idea for the party! </w:t>
      </w:r>
    </w:p>
    <w:p>
      <w:r>
        <w:t xml:space="preserve">6. C'est bon de se divertir. </w:t>
      </w:r>
    </w:p>
    <w:p>
      <w:r>
        <w:t xml:space="preserve">    It is good to have fun. </w:t>
      </w:r>
    </w:p>
    <w:p>
      <w:r>
        <w:t>7. L'heure est bon pour aller au marché.</w:t>
      </w:r>
    </w:p>
    <w:p>
      <w:r>
        <w:t xml:space="preserve">   It’s good time to go to the market.</w:t>
      </w:r>
    </w:p>
    <w:p>
      <w:r>
        <w:t xml:space="preserve">8. On peut compter sur lui, il est bon ami. </w:t>
      </w:r>
    </w:p>
    <w:p>
      <w:r>
        <w:t xml:space="preserve">   We can count on him, he is a good friend.  </w:t>
      </w:r>
    </w:p>
    <w:p>
      <w:r>
        <w:t>9. Il était bon d'être à l'école aujourd'hui.</w:t>
      </w:r>
    </w:p>
    <w:p>
      <w:r>
        <w:t xml:space="preserve">   It was good to be at school today. </w:t>
      </w:r>
    </w:p>
    <w:p>
      <w:r>
        <w:t>10. J'ai un bon souvenir de mon voyage à la plage.</w:t>
      </w:r>
    </w:p>
    <w:p>
      <w:r>
        <w:t xml:space="preserve">    I have a good memory of my trip to the beach.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The sun's light shines on the beach.</w:t>
      </w:r>
    </w:p>
    <w:p>
      <w:r>
        <w:t xml:space="preserve">2. J’adore regarder les films en soirée, avec beaucoup de lumière. </w:t>
      </w:r>
    </w:p>
    <w:p>
      <w:r>
        <w:t xml:space="preserve">   I love watching movies in the evening with lots of light.</w:t>
      </w:r>
    </w:p>
    <w:p>
      <w:r>
        <w:t>3. Il y a une source de lumière dans l'obscurité.</w:t>
      </w:r>
    </w:p>
    <w:p>
      <w:r>
        <w:t xml:space="preserve">    There is a source of light in the darkness.</w:t>
      </w:r>
    </w:p>
    <w:p>
      <w:r>
        <w:t xml:space="preserve">4. La lampe à table éclaire la chambre. </w:t>
      </w:r>
    </w:p>
    <w:p>
      <w:r>
        <w:t xml:space="preserve">   The desk lamp illuminates the bedroom.</w:t>
      </w:r>
    </w:p>
    <w:p>
      <w:r>
        <w:t>5. L’éclairage public est important pour la sécurité des rues.</w:t>
      </w:r>
    </w:p>
    <w:p>
      <w:r>
        <w:t xml:space="preserve">   Public lighting is important for the safety of the streets.</w:t>
      </w:r>
    </w:p>
    <w:p>
      <w:r>
        <w:t xml:space="preserve">6. La lumière artificielle aide à la concentration. </w:t>
      </w:r>
    </w:p>
    <w:p>
      <w:r>
        <w:t xml:space="preserve">   Artificial light helps with concentration.</w:t>
      </w:r>
    </w:p>
    <w:p>
      <w:r>
        <w:t>7. Il y a une forte lumière dans la salle de bain.</w:t>
      </w:r>
    </w:p>
    <w:p>
      <w:r>
        <w:t xml:space="preserve">    There is strong light in the bathroom. </w:t>
      </w:r>
    </w:p>
    <w:p>
      <w:r>
        <w:t xml:space="preserve">8. Elle n'aime pas la lumière de l'extérieur, elle préfère la lumière douce. </w:t>
      </w:r>
    </w:p>
    <w:p>
      <w:r>
        <w:t xml:space="preserve">   She doesn't like outdoor light, she prefers soft light.  </w:t>
      </w:r>
    </w:p>
    <w:p>
      <w:r>
        <w:t xml:space="preserve">9. La lumière du crépuscule est magnifique. </w:t>
      </w:r>
    </w:p>
    <w:p>
      <w:r>
        <w:t xml:space="preserve">   Twilight's light is beautiful.</w:t>
      </w:r>
    </w:p>
    <w:p>
      <w:r>
        <w:t xml:space="preserve">10. Nous avons besoin de plus de lumière pour voir clairement. </w:t>
      </w:r>
    </w:p>
    <w:p>
      <w:r>
        <w:t xml:space="preserve">    We need more light to see clearly.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My dog is small.</w:t>
      </w:r>
    </w:p>
    <w:p>
      <w:r>
        <w:t>2.  La petite fille joue dans le jardin.</w:t>
      </w:r>
    </w:p>
    <w:p>
      <w:r>
        <w:t xml:space="preserve">    The little girl plays in the garden.</w:t>
      </w:r>
    </w:p>
    <w:p>
      <w:r>
        <w:t>3.  Le café est petit.</w:t>
      </w:r>
    </w:p>
    <w:p>
      <w:r>
        <w:t xml:space="preserve">    The coffee is small.</w:t>
      </w:r>
    </w:p>
    <w:p>
      <w:r>
        <w:t xml:space="preserve">4.  Il a un petit garçon. </w:t>
      </w:r>
    </w:p>
    <w:p>
      <w:r>
        <w:t xml:space="preserve">    He has a small boy.</w:t>
      </w:r>
    </w:p>
    <w:p>
      <w:r>
        <w:t>5.  J'adore les petits fruits frais.</w:t>
      </w:r>
    </w:p>
    <w:p>
      <w:r>
        <w:t xml:space="preserve">    I love fresh, small fruits.</w:t>
      </w:r>
    </w:p>
    <w:p>
      <w:r>
        <w:t xml:space="preserve">6.  La maison est petite. </w:t>
      </w:r>
    </w:p>
    <w:p>
      <w:r>
        <w:t xml:space="preserve">    The house is small.</w:t>
      </w:r>
    </w:p>
    <w:p>
      <w:r>
        <w:t>7.  Le gâteau est petit, mais délicieux.</w:t>
      </w:r>
    </w:p>
    <w:p>
      <w:r>
        <w:t xml:space="preserve">    The cake is small, but delicious.</w:t>
      </w:r>
    </w:p>
    <w:p>
      <w:r>
        <w:t>8.  Mon livre est petit et facile à transporter.</w:t>
      </w:r>
    </w:p>
    <w:p>
      <w:r>
        <w:t xml:space="preserve">    My book is small and easy to carry.</w:t>
      </w:r>
    </w:p>
    <w:p>
      <w:r>
        <w:t>9.  Il a un petit problème de santé.</w:t>
      </w:r>
    </w:p>
    <w:p>
      <w:r>
        <w:t xml:space="preserve">    He has a little health problem.</w:t>
      </w:r>
    </w:p>
    <w:p>
      <w:r>
        <w:t xml:space="preserve">10.  Le soleil était petit ce matin. </w:t>
      </w:r>
    </w:p>
    <w:p>
      <w:r>
        <w:t xml:space="preserve">   The sun was small this morning.</w:t>
      </w:r>
    </w:p>
    <w:p/>
    <w:p>
      <w:r>
        <w:rPr>
          <w:b/>
        </w:rPr>
        <w:t>Word: haut | Meaning: high</w:t>
      </w:r>
    </w:p>
    <w:p/>
    <w:p>
      <w:r>
        <w:t>1. La voiture roule sur la route, elle est très haute.</w:t>
      </w:r>
    </w:p>
    <w:p>
      <w:r>
        <w:t xml:space="preserve">  The car drives on the road, it is very tall.</w:t>
      </w:r>
    </w:p>
    <w:p>
      <w:r>
        <w:t>2. Les arbres sont plus grands que les maisons, ils sont haut.</w:t>
      </w:r>
    </w:p>
    <w:p>
      <w:r>
        <w:t xml:space="preserve">  The trees are taller than houses, they are high. </w:t>
      </w:r>
    </w:p>
    <w:p>
      <w:r>
        <w:t xml:space="preserve">3. Mon ami est très grand, il a un bon mètre-haut. </w:t>
      </w:r>
    </w:p>
    <w:p>
      <w:r>
        <w:t xml:space="preserve">  My friend is very tall, he is over one meter high. </w:t>
      </w:r>
    </w:p>
    <w:p>
      <w:r>
        <w:t xml:space="preserve">4. Nous sommes tous en train d'apprendre le français, on s’étire haut. </w:t>
      </w:r>
    </w:p>
    <w:p>
      <w:r>
        <w:t xml:space="preserve">  We are all learning French, we stretch high.</w:t>
      </w:r>
    </w:p>
    <w:p>
      <w:r>
        <w:t xml:space="preserve">5. La lumière du soleil brille sur les montagnes, elles sont haut. </w:t>
      </w:r>
    </w:p>
    <w:p>
      <w:r>
        <w:t xml:space="preserve">   The light of the sun shines on the mountains, they are tall.</w:t>
      </w:r>
    </w:p>
    <w:p>
      <w:r>
        <w:t xml:space="preserve">6. J'ai besoin d'un chapeau pour me protéger du soleil, il est haut. </w:t>
      </w:r>
    </w:p>
    <w:p>
      <w:r>
        <w:t xml:space="preserve">  I need a hat to protect me from the sun, it is high.</w:t>
      </w:r>
    </w:p>
    <w:p>
      <w:r>
        <w:t xml:space="preserve">7. Le drapeau national est très grand et haut. </w:t>
      </w:r>
    </w:p>
    <w:p>
      <w:r>
        <w:t xml:space="preserve">   The national flag is very large and high.</w:t>
      </w:r>
    </w:p>
    <w:p>
      <w:r>
        <w:t>8.  Le ciel est bleu aujourd’hui, il est haut.</w:t>
      </w:r>
    </w:p>
    <w:p>
      <w:r>
        <w:t xml:space="preserve">  The sky is blue today, it's high. </w:t>
      </w:r>
    </w:p>
    <w:p>
      <w:r>
        <w:t xml:space="preserve">9. Vous devez faire attention à la hauteur de l'eau dans le bassin. </w:t>
      </w:r>
    </w:p>
    <w:p>
      <w:r>
        <w:t xml:space="preserve">  You should pay attention to the height of the water in the pool. </w:t>
      </w:r>
    </w:p>
    <w:p>
      <w:r>
        <w:t xml:space="preserve">10. Le chef d'orchestre a fait un geste majestueux, il était haut. </w:t>
      </w:r>
    </w:p>
    <w:p>
      <w:r>
        <w:t xml:space="preserve">   The conductor made a majestic gesture, he was high.</w:t>
      </w:r>
    </w:p>
    <w:p/>
    <w:p>
      <w:r>
        <w:t>Fleur: Flower</w:t>
      </w:r>
    </w:p>
    <w:p/>
    <w:p>
      <w:r>
        <w:t>1.  J'adore les fleurs de couleur bleue.</w:t>
      </w:r>
    </w:p>
    <w:p>
      <w:r>
        <w:t xml:space="preserve">    My favorite flowers are blue.</w:t>
      </w:r>
    </w:p>
    <w:p>
      <w:r>
        <w:t>2.  La fleur représente la vie et l'espoir.</w:t>
      </w:r>
    </w:p>
    <w:p>
      <w:r>
        <w:t xml:space="preserve">    The flower represents life and hope. </w:t>
      </w:r>
    </w:p>
    <w:p>
      <w:r>
        <w:t>3.   Il faut arroser ses fleurs tous les jours.</w:t>
      </w:r>
    </w:p>
    <w:p>
      <w:r>
        <w:t xml:space="preserve">    You must water your flowers every day.</w:t>
      </w:r>
    </w:p>
    <w:p>
      <w:r>
        <w:t>4.  La rose est une fleur magnifique.</w:t>
      </w:r>
    </w:p>
    <w:p>
      <w:r>
        <w:t xml:space="preserve">    Rose is a beautiful flower.</w:t>
      </w:r>
    </w:p>
    <w:p>
      <w:r>
        <w:t>5.  Je voudrais acheter de belles fleurs pour ma maman.</w:t>
      </w:r>
    </w:p>
    <w:p>
      <w:r>
        <w:t xml:space="preserve">    I would like to buy beautiful flowers for my mom. </w:t>
      </w:r>
    </w:p>
    <w:p>
      <w:r>
        <w:t>6.  Les fleurs du printemps sont très colorées.</w:t>
      </w:r>
    </w:p>
    <w:p>
      <w:r>
        <w:t xml:space="preserve">    Flowers in spring are very colorful. </w:t>
      </w:r>
    </w:p>
    <w:p>
      <w:r>
        <w:t>7.  La fleur de la passion est rouge et belle.</w:t>
      </w:r>
    </w:p>
    <w:p>
      <w:r>
        <w:t xml:space="preserve">    The flower of passion is red and pretty. </w:t>
      </w:r>
    </w:p>
    <w:p>
      <w:r>
        <w:t>8.  Le jardin était plein de fleurs magnifiques.</w:t>
      </w:r>
    </w:p>
    <w:p>
      <w:r>
        <w:t xml:space="preserve">    The garden was full of beautiful flowers. </w:t>
      </w:r>
    </w:p>
    <w:p>
      <w:r>
        <w:t>9.  Il faut observer les fleurs dans le monde naturel.</w:t>
      </w:r>
    </w:p>
    <w:p>
      <w:r>
        <w:t xml:space="preserve">   We must observe flowers in the natural world. </w:t>
      </w:r>
    </w:p>
    <w:p>
      <w:r>
        <w:t>10. Les fleurs sont une source de beauté et de joie.</w:t>
      </w:r>
    </w:p>
    <w:p>
      <w:r>
        <w:t xml:space="preserve">   Flowers are a source of beauty and joy.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morning/day! How are you?</w:t>
      </w:r>
    </w:p>
    <w:p>
      <w:r>
        <w:t xml:space="preserve">2. Bonjour à tous ! </w:t>
      </w:r>
    </w:p>
    <w:p>
      <w:r>
        <w:t xml:space="preserve">  Hello everyone!</w:t>
      </w:r>
    </w:p>
    <w:p>
      <w:r>
        <w:t xml:space="preserve">3. J'ai un problème avec mon ordinateur. </w:t>
      </w:r>
    </w:p>
    <w:p>
      <w:r>
        <w:t xml:space="preserve">  I have a problem with my computer.</w:t>
      </w:r>
    </w:p>
    <w:p>
      <w:r>
        <w:t>4. Bonjour Madame, j’ai besoin d’un renseignement.</w:t>
      </w:r>
    </w:p>
    <w:p>
      <w:r>
        <w:t xml:space="preserve">  Excuse me, madam, I need some information. </w:t>
      </w:r>
    </w:p>
    <w:p>
      <w:r>
        <w:t>5. Bonjour à vous, merci de votre visite.</w:t>
      </w:r>
    </w:p>
    <w:p>
      <w:r>
        <w:t xml:space="preserve">   Good day to you all, thank you for visiting.</w:t>
      </w:r>
    </w:p>
    <w:p>
      <w:r>
        <w:t xml:space="preserve">6. Bonjour, quelle est la météo aujourd'hui ? </w:t>
      </w:r>
    </w:p>
    <w:p>
      <w:r>
        <w:t xml:space="preserve">   Hello, what is the weather like today?</w:t>
      </w:r>
    </w:p>
    <w:p>
      <w:r>
        <w:t>7. Bonjour, je suis nouveau ici.</w:t>
      </w:r>
    </w:p>
    <w:p>
      <w:r>
        <w:t xml:space="preserve">  Hello, I’m new here.</w:t>
      </w:r>
    </w:p>
    <w:p>
      <w:r>
        <w:t xml:space="preserve">8. Bonjour à vous tous ! On s'apprête pour partir en voyage. </w:t>
      </w:r>
    </w:p>
    <w:p>
      <w:r>
        <w:t xml:space="preserve">  Hello everyone! We are preparing to go on a trip. </w:t>
      </w:r>
    </w:p>
    <w:p>
      <w:r>
        <w:t xml:space="preserve">9. Bonjour, j'ai besoin d'un peu d’aide pour faire mes devoirs. </w:t>
      </w:r>
    </w:p>
    <w:p>
      <w:r>
        <w:t xml:space="preserve">   Good day, I need a bit of help with my homework.</w:t>
      </w:r>
    </w:p>
    <w:p>
      <w:r>
        <w:t xml:space="preserve">10. Bonjour, comment vous appelez-vous? </w:t>
      </w:r>
    </w:p>
    <w:p>
      <w:r>
        <w:t xml:space="preserve">    Hello, what is your name?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