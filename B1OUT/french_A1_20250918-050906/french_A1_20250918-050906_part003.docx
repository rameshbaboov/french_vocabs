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 | Meaning: Good</w:t>
      </w:r>
    </w:p>
    <w:p/>
    <w:p>
      <w:r>
        <w:t>1. Le film est bon, je le trouve divertissant.</w:t>
      </w:r>
    </w:p>
    <w:p>
      <w:r>
        <w:t>Good movie, I find it entertaining.</w:t>
      </w:r>
    </w:p>
    <w:p>
      <w:r>
        <w:t>2. La salade est bonne, elle a beaucoup de légumes.</w:t>
      </w:r>
    </w:p>
    <w:p>
      <w:r>
        <w:t xml:space="preserve">The salad is good, it has many vegetables. </w:t>
      </w:r>
    </w:p>
    <w:p>
      <w:r>
        <w:t xml:space="preserve">3.  Le service est bon, la nourriture est délicieuse. </w:t>
      </w:r>
    </w:p>
    <w:p>
      <w:r>
        <w:t xml:space="preserve">Service is good, the food is delicious. </w:t>
      </w:r>
    </w:p>
    <w:p>
      <w:r>
        <w:t xml:space="preserve">4. C'est un bon plan, mais il faut encore réfléchir. </w:t>
      </w:r>
    </w:p>
    <w:p>
      <w:r>
        <w:t>It's a good idea, but we still need to think about it.</w:t>
      </w:r>
    </w:p>
    <w:p>
      <w:r>
        <w:t xml:space="preserve">5. Il y a du bon temps à passer avec des amis. </w:t>
      </w:r>
    </w:p>
    <w:p>
      <w:r>
        <w:t xml:space="preserve">It's great to spend time with friends. </w:t>
      </w:r>
    </w:p>
    <w:p>
      <w:r>
        <w:t xml:space="preserve">6. J'ai besoin d'un bon café avant de commencer le travail. </w:t>
      </w:r>
    </w:p>
    <w:p>
      <w:r>
        <w:t xml:space="preserve">I need a good coffee before I start work. </w:t>
      </w:r>
    </w:p>
    <w:p>
      <w:r>
        <w:t xml:space="preserve">7. Vous avez fait un bon travail, continuez ainsi! </w:t>
      </w:r>
    </w:p>
    <w:p>
      <w:r>
        <w:t xml:space="preserve">You did a good job, keep it up! </w:t>
      </w:r>
    </w:p>
    <w:p>
      <w:r>
        <w:t xml:space="preserve">8.  Il est bon de se rappeler les bons souvenirs. </w:t>
      </w:r>
    </w:p>
    <w:p>
      <w:r>
        <w:t xml:space="preserve">It's good to remember the good memories. </w:t>
      </w:r>
    </w:p>
    <w:p>
      <w:r>
        <w:t>9. C'est bon d’avoir une vie plus active.</w:t>
      </w:r>
    </w:p>
    <w:p>
      <w:r>
        <w:t xml:space="preserve">It's good to have an active life. </w:t>
      </w:r>
    </w:p>
    <w:p>
      <w:r>
        <w:t xml:space="preserve">10. Je suis bon pour faire des tâches ménagères. </w:t>
      </w:r>
    </w:p>
    <w:p>
      <w:r>
        <w:t>I am good at doing household chores.</w:t>
      </w:r>
    </w:p>
    <w:p/>
    <w:p>
      <w:r>
        <w:rPr>
          <w:b/>
        </w:rPr>
        <w:t>Word: Grand | Meaning: Big, Large</w:t>
      </w:r>
    </w:p>
    <w:p/>
    <w:p>
      <w:r>
        <w:t xml:space="preserve">1.  Le gâteau est grand. </w:t>
      </w:r>
    </w:p>
    <w:p>
      <w:r>
        <w:t xml:space="preserve">    The cake is big.</w:t>
      </w:r>
    </w:p>
    <w:p>
      <w:r>
        <w:t>2.  La maison est grande.</w:t>
      </w:r>
    </w:p>
    <w:p>
      <w:r>
        <w:t xml:space="preserve">    The house is large.</w:t>
      </w:r>
    </w:p>
    <w:p>
      <w:r>
        <w:t>3.  Le livre est grand.</w:t>
      </w:r>
    </w:p>
    <w:p>
      <w:r>
        <w:t xml:space="preserve">    The book is big.</w:t>
      </w:r>
    </w:p>
    <w:p>
      <w:r>
        <w:t>4.  Il a un grand chien.</w:t>
      </w:r>
    </w:p>
    <w:p>
      <w:r>
        <w:t xml:space="preserve">    He has a big dog.</w:t>
      </w:r>
    </w:p>
    <w:p>
      <w:r>
        <w:t>5.  Elle a un grand sourire.</w:t>
      </w:r>
    </w:p>
    <w:p>
      <w:r>
        <w:t xml:space="preserve">    She has a big smile.</w:t>
      </w:r>
    </w:p>
    <w:p>
      <w:r>
        <w:t xml:space="preserve">6.  La ville est grande et animée. </w:t>
      </w:r>
    </w:p>
    <w:p>
      <w:r>
        <w:t xml:space="preserve">    The city is large and lively.</w:t>
      </w:r>
    </w:p>
    <w:p>
      <w:r>
        <w:t>7.  Le monument est grand et impressionnant.</w:t>
      </w:r>
    </w:p>
    <w:p>
      <w:r>
        <w:t xml:space="preserve">   The monument is big and impressive.</w:t>
      </w:r>
    </w:p>
    <w:p>
      <w:r>
        <w:t>8.  J'ai besoin d'un grand verre d'eau.</w:t>
      </w:r>
    </w:p>
    <w:p>
      <w:r>
        <w:t xml:space="preserve">   I need a large glass of water. </w:t>
      </w:r>
    </w:p>
    <w:p>
      <w:r>
        <w:t xml:space="preserve">9.  Nous avons un grand voyage à faire. </w:t>
      </w:r>
    </w:p>
    <w:p>
      <w:r>
        <w:t xml:space="preserve">    We have a big trip to take. </w:t>
      </w:r>
    </w:p>
    <w:p>
      <w:r>
        <w:t>10. La collection de livres est très grande.</w:t>
      </w:r>
    </w:p>
    <w:p>
      <w:r>
        <w:t xml:space="preserve">    The book collection is very large.</w:t>
      </w:r>
    </w:p>
    <w:p/>
    <w:p>
      <w:r>
        <w:rPr>
          <w:b/>
        </w:rPr>
        <w:t>Word: Maison | Meaning: House</w:t>
      </w:r>
    </w:p>
    <w:p/>
    <w:p>
      <w:r>
        <w:t>1. Ma maison est très grande et confortable.</w:t>
      </w:r>
    </w:p>
    <w:p>
      <w:r>
        <w:t xml:space="preserve">   My house is very large and comfortable.</w:t>
      </w:r>
    </w:p>
    <w:p>
      <w:r>
        <w:t>2. J'habite dans une maison avec mon partenaire.</w:t>
      </w:r>
    </w:p>
    <w:p>
      <w:r>
        <w:t xml:space="preserve">   I live in a house with my partner.</w:t>
      </w:r>
    </w:p>
    <w:p>
      <w:r>
        <w:t>3. La maison de Marie est située près du parc.</w:t>
      </w:r>
    </w:p>
    <w:p>
      <w:r>
        <w:t xml:space="preserve">   Marie’s house is located near the park.</w:t>
      </w:r>
    </w:p>
    <w:p>
      <w:r>
        <w:t>4. Les enfants ont joué dans la maison pendant des heures.</w:t>
      </w:r>
    </w:p>
    <w:p>
      <w:r>
        <w:t xml:space="preserve">   The children played in the house for hours.</w:t>
      </w:r>
    </w:p>
    <w:p>
      <w:r>
        <w:t>5. J'ai besoin d'une nouvelle maison plus spacieuse.</w:t>
      </w:r>
    </w:p>
    <w:p>
      <w:r>
        <w:t xml:space="preserve">   I need a new larger house. </w:t>
      </w:r>
    </w:p>
    <w:p>
      <w:r>
        <w:t>6. L’appartement est assez petit, mais notre maison est énorme!</w:t>
      </w:r>
    </w:p>
    <w:p>
      <w:r>
        <w:t xml:space="preserve">   The apartment is quite small, but our house is huge!</w:t>
      </w:r>
    </w:p>
    <w:p>
      <w:r>
        <w:t>7. La cuisine de la maison est très bien équipée.</w:t>
      </w:r>
    </w:p>
    <w:p>
      <w:r>
        <w:t xml:space="preserve">   The kitchen of the house is very well equipped.</w:t>
      </w:r>
    </w:p>
    <w:p>
      <w:r>
        <w:t>8.  Le jardin de la maison est magnifique.</w:t>
      </w:r>
    </w:p>
    <w:p>
      <w:r>
        <w:t xml:space="preserve">    The garden of the house is beautiful. </w:t>
      </w:r>
    </w:p>
    <w:p>
      <w:r>
        <w:t>9.  Nous allons à la maison pour fêter Noël.</w:t>
      </w:r>
    </w:p>
    <w:p>
      <w:r>
        <w:t xml:space="preserve">    We are going to the house for Christmas celebrations.</w:t>
      </w:r>
    </w:p>
    <w:p>
      <w:r>
        <w:t xml:space="preserve">10. La maison a une belle vue sur la mer. </w:t>
      </w:r>
    </w:p>
    <w:p>
      <w:r>
        <w:t xml:space="preserve">   The house has a beautiful view of the sea.</w:t>
      </w:r>
    </w:p>
    <w:p/>
    <w:p>
      <w:r>
        <w:rPr>
          <w:b/>
        </w:rPr>
        <w:t>Word: Petit | Meaning: Small</w:t>
      </w:r>
    </w:p>
    <w:p/>
    <w:p>
      <w:r>
        <w:t>1. Ce petit chien est adorable.</w:t>
      </w:r>
    </w:p>
    <w:p>
      <w:r>
        <w:t xml:space="preserve">   This little dog is adorable.</w:t>
      </w:r>
    </w:p>
    <w:p>
      <w:r>
        <w:t xml:space="preserve">2. J'ai un petit café au matin. </w:t>
      </w:r>
    </w:p>
    <w:p>
      <w:r>
        <w:t xml:space="preserve">   I have a little coffee in the morning. </w:t>
      </w:r>
    </w:p>
    <w:p>
      <w:r>
        <w:t xml:space="preserve">3. Il s’est fait un petit accident de vélo. </w:t>
      </w:r>
    </w:p>
    <w:p>
      <w:r>
        <w:t xml:space="preserve">   He had a small bicycle accident.</w:t>
      </w:r>
    </w:p>
    <w:p>
      <w:r>
        <w:t xml:space="preserve">4. Le petit garçon est très timide. </w:t>
      </w:r>
    </w:p>
    <w:p>
      <w:r>
        <w:t xml:space="preserve">   The little boy is very shy.</w:t>
      </w:r>
    </w:p>
    <w:p>
      <w:r>
        <w:t xml:space="preserve">5. La petite fille joue avec ses jouets. </w:t>
      </w:r>
    </w:p>
    <w:p>
      <w:r>
        <w:t xml:space="preserve">   The little girl plays with her toys.</w:t>
      </w:r>
    </w:p>
    <w:p>
      <w:r>
        <w:t>6. Je voudrais une petite salade pour l’apéro.</w:t>
      </w:r>
    </w:p>
    <w:p>
      <w:r>
        <w:t xml:space="preserve">    I would like a small salad for the aperitif.</w:t>
      </w:r>
    </w:p>
    <w:p>
      <w:r>
        <w:t>7. Le petit garçon a besoin d'un petit chapeau.</w:t>
      </w:r>
    </w:p>
    <w:p>
      <w:r>
        <w:t xml:space="preserve">    The little boy needs a small hat.</w:t>
      </w:r>
    </w:p>
    <w:p>
      <w:r>
        <w:t xml:space="preserve">8. La petite chat est très curieuse. </w:t>
      </w:r>
    </w:p>
    <w:p>
      <w:r>
        <w:t xml:space="preserve">   The little cat is very curious.</w:t>
      </w:r>
    </w:p>
    <w:p>
      <w:r>
        <w:t>9. J’ai une petite voiture rouge.</w:t>
      </w:r>
    </w:p>
    <w:p>
      <w:r>
        <w:t xml:space="preserve">   I have a little red car.</w:t>
      </w:r>
    </w:p>
    <w:p>
      <w:r>
        <w:t xml:space="preserve">10. La petite fleur était magnifique. </w:t>
      </w:r>
    </w:p>
    <w:p>
      <w:r>
        <w:t xml:space="preserve">   The little flower was beautiful.</w:t>
      </w:r>
    </w:p>
    <w:p/>
    <w:p>
      <w:r>
        <w:rPr>
          <w:b/>
        </w:rPr>
        <w:t>Word: S | Meaning:  The letter "S"</w:t>
      </w:r>
    </w:p>
    <w:p/>
    <w:p>
      <w:r>
        <w:t xml:space="preserve">1. La soupe est délicieuse. </w:t>
      </w:r>
    </w:p>
    <w:p>
      <w:r>
        <w:t xml:space="preserve">    The soup is delicious.</w:t>
      </w:r>
    </w:p>
    <w:p>
      <w:r>
        <w:t xml:space="preserve">2. Il est très important d'écouter les conseils de nos professeurs. </w:t>
      </w:r>
    </w:p>
    <w:p>
      <w:r>
        <w:t xml:space="preserve">   It is very important to listen to the advice of our teachers.</w:t>
      </w:r>
    </w:p>
    <w:p>
      <w:r>
        <w:t xml:space="preserve">3. J'aime beaucoup la musique classique. </w:t>
      </w:r>
    </w:p>
    <w:p>
      <w:r>
        <w:t xml:space="preserve">    I really like classical music.</w:t>
      </w:r>
    </w:p>
    <w:p>
      <w:r>
        <w:t xml:space="preserve">4. La pluie tombe abondamment aujourd'hui. </w:t>
      </w:r>
    </w:p>
    <w:p>
      <w:r>
        <w:t xml:space="preserve">    Rain is falling heavily today.</w:t>
      </w:r>
    </w:p>
    <w:p>
      <w:r>
        <w:t>5. Nous sommes partis en vacances cet été.</w:t>
      </w:r>
    </w:p>
    <w:p>
      <w:r>
        <w:t xml:space="preserve">   We went on vacation this summer.</w:t>
      </w:r>
    </w:p>
    <w:p>
      <w:r>
        <w:t xml:space="preserve">6. Il est nécessaire de prendre des mesures préventives. </w:t>
      </w:r>
    </w:p>
    <w:p>
      <w:r>
        <w:t xml:space="preserve">   It is necessary to take preventative measures.</w:t>
      </w:r>
    </w:p>
    <w:p>
      <w:r>
        <w:t xml:space="preserve">7. J'ai eu un rendez-vous avec mon dentiste hier. </w:t>
      </w:r>
    </w:p>
    <w:p>
      <w:r>
        <w:t xml:space="preserve">    I had a dental appointment yesterday. </w:t>
      </w:r>
    </w:p>
    <w:p>
      <w:r>
        <w:t xml:space="preserve">8. On ne peut pas parler sans s’exprimer. </w:t>
      </w:r>
    </w:p>
    <w:p>
      <w:r>
        <w:t xml:space="preserve">    We cannot talk without expressing ourselves. </w:t>
      </w:r>
    </w:p>
    <w:p>
      <w:r>
        <w:t xml:space="preserve">9. Les enfants ont beaucoup d’énergie et se promènent en ville.  </w:t>
      </w:r>
    </w:p>
    <w:p>
      <w:r>
        <w:t xml:space="preserve">   Children have a lot of energy and go for walks in the city.</w:t>
      </w:r>
    </w:p>
    <w:p>
      <w:r>
        <w:t xml:space="preserve">10. Nous sommes contents de voir nos amis. </w:t>
      </w:r>
    </w:p>
    <w:p>
      <w:r>
        <w:t xml:space="preserve">    We are happy to see our friends.</w:t>
      </w:r>
    </w:p>
    <w:p/>
    <w:p>
      <w:r>
        <w:rPr>
          <w:b/>
        </w:rPr>
        <w:t>Word: Amusement | Meaning: Enjoyment</w:t>
      </w:r>
    </w:p>
    <w:p/>
    <w:p>
      <w:r>
        <w:t xml:space="preserve">1. L'amusement était omniprésent lors du festival de musique. </w:t>
      </w:r>
    </w:p>
    <w:p>
      <w:r>
        <w:t xml:space="preserve">   Amusement was present everywhere during the music festival. </w:t>
      </w:r>
    </w:p>
    <w:p>
      <w:r>
        <w:t>2. La pièce de théâtre divertissait le public avec ses dialogues humoristiques.</w:t>
      </w:r>
    </w:p>
    <w:p>
      <w:r>
        <w:t xml:space="preserve">   The play amused the audience with its humorous dialogue. </w:t>
      </w:r>
    </w:p>
    <w:p>
      <w:r>
        <w:t xml:space="preserve">3. Je trouve l'amusement dans les voyages simples et spontanés. </w:t>
      </w:r>
    </w:p>
    <w:p>
      <w:r>
        <w:t xml:space="preserve">    I find amusement in simple and spontaneous trips.  </w:t>
      </w:r>
    </w:p>
    <w:p>
      <w:r>
        <w:t xml:space="preserve">4. L’amusement de la soirée était palpable, chacun avait un sourire sur le visage.  </w:t>
      </w:r>
    </w:p>
    <w:p>
      <w:r>
        <w:t xml:space="preserve">   The amusement of the evening was palpable, everyone had a smile on their face. </w:t>
      </w:r>
    </w:p>
    <w:p>
      <w:r>
        <w:t xml:space="preserve">5. J'apprit à cuisiner pour l’amusement des enfants et la satisfaction de la famille. </w:t>
      </w:r>
    </w:p>
    <w:p>
      <w:r>
        <w:t xml:space="preserve">    I learned to cook for the entertainment of children and the satisfaction of the family.  </w:t>
      </w:r>
    </w:p>
    <w:p>
      <w:r>
        <w:t xml:space="preserve">6. L'amusement est important dans la vie, car il nous permet de nous détendre.  </w:t>
      </w:r>
    </w:p>
    <w:p>
      <w:r>
        <w:t xml:space="preserve">   Amusement is important in life because it allows us to relax.  </w:t>
      </w:r>
    </w:p>
    <w:p>
      <w:r>
        <w:t xml:space="preserve">7. La famille s’amusait à jouer au jeux de société pendant la soirée. </w:t>
      </w:r>
    </w:p>
    <w:p>
      <w:r>
        <w:t xml:space="preserve">   The family amused themselves by playing board games during the evening. </w:t>
      </w:r>
    </w:p>
    <w:p>
      <w:r>
        <w:t xml:space="preserve">8. L'amusement du film était un mélange d'action et de comédie. </w:t>
      </w:r>
    </w:p>
    <w:p>
      <w:r>
        <w:t xml:space="preserve">   The film amusement was a mix of action and comedy.  </w:t>
      </w:r>
    </w:p>
    <w:p>
      <w:r>
        <w:t xml:space="preserve">9. Le spectacle musical divertissait les spectateurs de toutes les générations. </w:t>
      </w:r>
    </w:p>
    <w:p>
      <w:r>
        <w:t xml:space="preserve">   The musical performance amused the audience from all generations. </w:t>
      </w:r>
    </w:p>
    <w:p>
      <w:r>
        <w:t xml:space="preserve">10. L'amusement était l'élément essentiel de la réussite de ce voyage.  </w:t>
      </w:r>
    </w:p>
    <w:p>
      <w:r>
        <w:t xml:space="preserve">    Amusement was the essential element of the success of this trip.</w:t>
      </w:r>
    </w:p>
    <w:p/>
    <w:p>
      <w:r>
        <w:t>Musique: Music</w:t>
      </w:r>
    </w:p>
    <w:p/>
    <w:p>
      <w:r>
        <w:t xml:space="preserve">1. J'adore écouter de la musique classique. </w:t>
      </w:r>
    </w:p>
    <w:p>
      <w:r>
        <w:t xml:space="preserve">  I love listening to classical music.</w:t>
      </w:r>
    </w:p>
    <w:p>
      <w:r>
        <w:t xml:space="preserve">2. La musique électronique est très populaire en France. </w:t>
      </w:r>
    </w:p>
    <w:p>
      <w:r>
        <w:t xml:space="preserve">  Electronic music is very popular in France.</w:t>
      </w:r>
    </w:p>
    <w:p>
      <w:r>
        <w:t>3. Les chansons d’amour sont souvent une source de joie.</w:t>
      </w:r>
    </w:p>
    <w:p>
      <w:r>
        <w:t xml:space="preserve">  Love songs are often a source of joy.</w:t>
      </w:r>
    </w:p>
    <w:p>
      <w:r>
        <w:t>4. Tu veux écouter de la musique pour te détendre ?</w:t>
      </w:r>
    </w:p>
    <w:p>
      <w:r>
        <w:t xml:space="preserve">  Do you want to listen to music to relax?</w:t>
      </w:r>
    </w:p>
    <w:p>
      <w:r>
        <w:t>5. Il est important de comprendre les différents genres de la musique.</w:t>
      </w:r>
    </w:p>
    <w:p>
      <w:r>
        <w:t xml:space="preserve">  It's important to understand the different genres of music. </w:t>
      </w:r>
    </w:p>
    <w:p>
      <w:r>
        <w:t>6. La musique peut être une forme d’expression personnelle.</w:t>
      </w:r>
    </w:p>
    <w:p>
      <w:r>
        <w:t xml:space="preserve">  Music can be a form of personal expression. </w:t>
      </w:r>
    </w:p>
    <w:p>
      <w:r>
        <w:t>7. J'ai écouté de la musique pendant que j'étais fatigué.</w:t>
      </w:r>
    </w:p>
    <w:p>
      <w:r>
        <w:t xml:space="preserve">  I listened to music while I was tired. </w:t>
      </w:r>
    </w:p>
    <w:p>
      <w:r>
        <w:t xml:space="preserve">8. Les concerts sont toujours un événement important pour les amateurs de musique. </w:t>
      </w:r>
    </w:p>
    <w:p>
      <w:r>
        <w:t xml:space="preserve">  Concerts are always an important event for music lovers. </w:t>
      </w:r>
    </w:p>
    <w:p>
      <w:r>
        <w:t xml:space="preserve">9. La musique joue un rôle important dans nos vies. </w:t>
      </w:r>
    </w:p>
    <w:p>
      <w:r>
        <w:t xml:space="preserve">  Music plays an important role in our lives. </w:t>
      </w:r>
    </w:p>
    <w:p>
      <w:r>
        <w:t>10.  Le jazz est une forme de musique qui remonte à l'époque des États-Unis.</w:t>
      </w:r>
    </w:p>
    <w:p>
      <w:r>
        <w:t xml:space="preserve">   Jazz is a form of music that dates back to the United States.</w:t>
      </w:r>
    </w:p>
    <w:p/>
    <w:p>
      <w:r>
        <w:rPr>
          <w:b/>
        </w:rPr>
        <w:t>Word: Cat | Meaning: Cat</w:t>
      </w:r>
    </w:p>
    <w:p/>
    <w:p>
      <w:r>
        <w:t>1. J'adore les chats.</w:t>
      </w:r>
    </w:p>
    <w:p>
      <w:r>
        <w:t xml:space="preserve">    I love cats.</w:t>
      </w:r>
    </w:p>
    <w:p>
      <w:r>
        <w:t>2. Le chat est très curieux.</w:t>
      </w:r>
    </w:p>
    <w:p>
      <w:r>
        <w:t xml:space="preserve">    The cat is very curious.</w:t>
      </w:r>
    </w:p>
    <w:p>
      <w:r>
        <w:t>3. La chatte dort toute la journée.</w:t>
      </w:r>
    </w:p>
    <w:p>
      <w:r>
        <w:t xml:space="preserve">    The cat sleeps all day long.</w:t>
      </w:r>
    </w:p>
    <w:p>
      <w:r>
        <w:t>4. Nous avons un chat noir.</w:t>
      </w:r>
    </w:p>
    <w:p>
      <w:r>
        <w:t xml:space="preserve">    We have a black cat.</w:t>
      </w:r>
    </w:p>
    <w:p>
      <w:r>
        <w:t>5. Un chat peut être indépendant.</w:t>
      </w:r>
    </w:p>
    <w:p>
      <w:r>
        <w:t xml:space="preserve">    A cat can be independent.</w:t>
      </w:r>
    </w:p>
    <w:p>
      <w:r>
        <w:t>6. Les chats aiment jouer avec des jouets.</w:t>
      </w:r>
    </w:p>
    <w:p>
      <w:r>
        <w:t xml:space="preserve">    Cats love to play with toys.</w:t>
      </w:r>
    </w:p>
    <w:p>
      <w:r>
        <w:t>7. Il est important d'offrir à votre chat une alimentation équilibrée.</w:t>
      </w:r>
    </w:p>
    <w:p>
      <w:r>
        <w:t xml:space="preserve">    It is important to offer your cat a balanced diet.</w:t>
      </w:r>
    </w:p>
    <w:p>
      <w:r>
        <w:t>8. Le vétérinaire m'a dit que mon chat avait besoin d'un vaccin.</w:t>
      </w:r>
    </w:p>
    <w:p>
      <w:r>
        <w:t xml:space="preserve">    The vet told me my cat needed a vaccination.</w:t>
      </w:r>
    </w:p>
    <w:p>
      <w:r>
        <w:t>9. Les chats sont des animaux doux et gentils.</w:t>
      </w:r>
    </w:p>
    <w:p>
      <w:r>
        <w:t xml:space="preserve">    Cats are gentle and nice animals.</w:t>
      </w:r>
    </w:p>
    <w:p>
      <w:r>
        <w:t xml:space="preserve">10. Je suis fasciné par les comportements de chat. </w:t>
      </w:r>
    </w:p>
    <w:p>
      <w:r>
        <w:t xml:space="preserve">    I am fascinated by the behavior of cats.</w:t>
      </w:r>
    </w:p>
    <w:p/>
    <w:p>
      <w:r>
        <w:rPr>
          <w:b/>
        </w:rPr>
        <w:t>Word: Grande | Meaning: Big</w:t>
      </w:r>
    </w:p>
    <w:p/>
    <w:p>
      <w:r>
        <w:t>1. La voiture est grande.</w:t>
      </w:r>
    </w:p>
    <w:p>
      <w:r>
        <w:t xml:space="preserve">   The car is large.</w:t>
      </w:r>
    </w:p>
    <w:p>
      <w:r>
        <w:t>2. Elle a une grande maison.</w:t>
      </w:r>
    </w:p>
    <w:p>
      <w:r>
        <w:t xml:space="preserve">   She has a large house.</w:t>
      </w:r>
    </w:p>
    <w:p>
      <w:r>
        <w:t>3. Ce gâteau est grande.</w:t>
      </w:r>
    </w:p>
    <w:p>
      <w:r>
        <w:t xml:space="preserve">   This cake is big.</w:t>
      </w:r>
    </w:p>
    <w:p>
      <w:r>
        <w:t xml:space="preserve">4. J'ai besoin de beaucoup d’espace pour mes affaires, ma nouvelle grande table! </w:t>
      </w:r>
    </w:p>
    <w:p>
      <w:r>
        <w:t xml:space="preserve">    I need lots of space for my things, my new large table!</w:t>
      </w:r>
    </w:p>
    <w:p>
      <w:r>
        <w:t>5. Les enfants sont grands et amusants.</w:t>
      </w:r>
    </w:p>
    <w:p>
      <w:r>
        <w:t xml:space="preserve">   The children are big and fun.</w:t>
      </w:r>
    </w:p>
    <w:p>
      <w:r>
        <w:t>6. Le ciel est grand aujourd'hui.</w:t>
      </w:r>
    </w:p>
    <w:p>
      <w:r>
        <w:t xml:space="preserve">    The sky is big today.</w:t>
      </w:r>
    </w:p>
    <w:p>
      <w:r>
        <w:t xml:space="preserve">7.  Le restaurant a une grande terrasse. </w:t>
      </w:r>
    </w:p>
    <w:p>
      <w:r>
        <w:t xml:space="preserve">    The restaurant has a big terrace.</w:t>
      </w:r>
    </w:p>
    <w:p>
      <w:r>
        <w:t xml:space="preserve">8. Elle est grande pour porter des vêtements de taille moyenne. </w:t>
      </w:r>
    </w:p>
    <w:p>
      <w:r>
        <w:t xml:space="preserve">   She is tall for wearing medium-sized clothes.</w:t>
      </w:r>
    </w:p>
    <w:p>
      <w:r>
        <w:t>9. Le livre est grand, il contient beaucoup de pages.</w:t>
      </w:r>
    </w:p>
    <w:p>
      <w:r>
        <w:t xml:space="preserve">   The book is large, it contains many pages.</w:t>
      </w:r>
    </w:p>
    <w:p>
      <w:r>
        <w:t>10. La famille a une grande maison et un jardin très grand!</w:t>
      </w:r>
    </w:p>
    <w:p>
      <w:r>
        <w:t xml:space="preserve">    The family has a big house and a very big garden!</w:t>
      </w:r>
    </w:p>
    <w:p/>
    <w:p>
      <w:r>
        <w:rPr>
          <w:b/>
        </w:rPr>
        <w:t>Word: Belle | Meaning: beautiful</w:t>
      </w:r>
    </w:p>
    <w:p/>
    <w:p>
      <w:r>
        <w:t>1. Elle a une belle voiture rouge.</w:t>
      </w:r>
    </w:p>
    <w:p>
      <w:r>
        <w:t xml:space="preserve">  She has a beautiful red car.</w:t>
      </w:r>
    </w:p>
    <w:p>
      <w:r>
        <w:t>2. La ville est belle et animée.</w:t>
      </w:r>
    </w:p>
    <w:p>
      <w:r>
        <w:t xml:space="preserve">  The city is beautiful and lively.</w:t>
      </w:r>
    </w:p>
    <w:p>
      <w:r>
        <w:t>3. Ce restaurant a une belle ambiance.</w:t>
      </w:r>
    </w:p>
    <w:p>
      <w:r>
        <w:t xml:space="preserve">  This restaurant has a nice atmosphere.</w:t>
      </w:r>
    </w:p>
    <w:p>
      <w:r>
        <w:t xml:space="preserve">4. Vous avez une belle tenue aujourd'hui. </w:t>
      </w:r>
    </w:p>
    <w:p>
      <w:r>
        <w:t xml:space="preserve">  You have a beautiful outfit today.</w:t>
      </w:r>
    </w:p>
    <w:p>
      <w:r>
        <w:t>5. Le château est belle à regarder.</w:t>
      </w:r>
    </w:p>
    <w:p>
      <w:r>
        <w:t xml:space="preserve">  The castle is beautiful to look at.</w:t>
      </w:r>
    </w:p>
    <w:p>
      <w:r>
        <w:t>6. Il a une belle voix et il chante très bien.</w:t>
      </w:r>
    </w:p>
    <w:p>
      <w:r>
        <w:t xml:space="preserve">  He has a beautiful voice and he sings very well.</w:t>
      </w:r>
    </w:p>
    <w:p>
      <w:r>
        <w:t xml:space="preserve">7. La nature est belle en ce moment. </w:t>
      </w:r>
    </w:p>
    <w:p>
      <w:r>
        <w:t xml:space="preserve">  Nature is beautiful right now.</w:t>
      </w:r>
    </w:p>
    <w:p>
      <w:r>
        <w:t xml:space="preserve">8. J'ai un beau jardin qui me plait beaucoup. </w:t>
      </w:r>
    </w:p>
    <w:p>
      <w:r>
        <w:t xml:space="preserve">   I have a beautiful garden that I really like.</w:t>
      </w:r>
    </w:p>
    <w:p>
      <w:r>
        <w:t xml:space="preserve">9. Elle est belle et gentille. </w:t>
      </w:r>
    </w:p>
    <w:p>
      <w:r>
        <w:t xml:space="preserve">  She is beautiful and kind.</w:t>
      </w:r>
    </w:p>
    <w:p>
      <w:r>
        <w:t>10. Le soleil brille et il fait beau aujourd'hui.</w:t>
      </w:r>
    </w:p>
    <w:p>
      <w:r>
        <w:t xml:space="preserve">  The sun shines and it’s nice out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