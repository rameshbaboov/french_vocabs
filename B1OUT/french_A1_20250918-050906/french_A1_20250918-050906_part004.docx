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 or delight</w:t>
      </w:r>
    </w:p>
    <w:p/>
    <w:p>
      <w:r>
        <w:t>1.  Ce film m'a amu**se**.</w:t>
      </w:r>
    </w:p>
    <w:p>
      <w:r>
        <w:t xml:space="preserve">    The movie amused me.</w:t>
      </w:r>
    </w:p>
    <w:p>
      <w:r>
        <w:t>2.  La danse amuse beaucoup de gens.</w:t>
      </w:r>
    </w:p>
    <w:p>
      <w:r>
        <w:t xml:space="preserve">   Dancing amused many people.</w:t>
      </w:r>
    </w:p>
    <w:p>
      <w:r>
        <w:t>3.  Les enfants sont amusés par les jeux.**</w:t>
      </w:r>
    </w:p>
    <w:p>
      <w:r>
        <w:t xml:space="preserve">   Children are amused by games.</w:t>
      </w:r>
    </w:p>
    <w:p>
      <w:r>
        <w:t>4.  Le concert a amûs le public.**</w:t>
      </w:r>
    </w:p>
    <w:p>
      <w:r>
        <w:t xml:space="preserve">   The concert amused the audience.</w:t>
      </w:r>
    </w:p>
    <w:p>
      <w:r>
        <w:t>5.  L'histoire nous amuse et nous transporte.**</w:t>
      </w:r>
    </w:p>
    <w:p>
      <w:r>
        <w:t xml:space="preserve">    The story amused us and transported us.</w:t>
      </w:r>
    </w:p>
    <w:p>
      <w:r>
        <w:t>6.  Les jeux vidéo amusent des gens de tous âges.**</w:t>
      </w:r>
    </w:p>
    <w:p>
      <w:r>
        <w:t xml:space="preserve">   Video games amuse people of all ages.</w:t>
      </w:r>
    </w:p>
    <w:p>
      <w:r>
        <w:t>7.  Le rire est une forme d'amusement.**</w:t>
      </w:r>
    </w:p>
    <w:p>
      <w:r>
        <w:t xml:space="preserve">   Laughter is a form of amusement.</w:t>
      </w:r>
    </w:p>
    <w:p>
      <w:r>
        <w:t>8.  J'ai amûs ma soirée avec mes amis.**</w:t>
      </w:r>
    </w:p>
    <w:p>
      <w:r>
        <w:t xml:space="preserve">   I amused my evening with my friends. </w:t>
      </w:r>
    </w:p>
    <w:p>
      <w:r>
        <w:t>9.  L'humour a toujours l'aptitude à nous amusent.**</w:t>
      </w:r>
    </w:p>
    <w:p>
      <w:r>
        <w:t xml:space="preserve">    Humor always has the aptitude to amuse us.</w:t>
      </w:r>
    </w:p>
    <w:p>
      <w:r>
        <w:t>10. La vie est un jeu d'amusement.**</w:t>
      </w:r>
    </w:p>
    <w:p>
      <w:r>
        <w:t xml:space="preserve">   Life is a game of amusement.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mon nouveau meuble.</w:t>
      </w:r>
    </w:p>
    <w:p>
      <w:r>
        <w:t xml:space="preserve">    I need to buy some wood to build my new piece of furniture.</w:t>
      </w:r>
    </w:p>
    <w:p>
      <w:r>
        <w:t xml:space="preserve">2. Le vieux chêne est le plus beau bois de la forêt. </w:t>
      </w:r>
    </w:p>
    <w:p>
      <w:r>
        <w:t xml:space="preserve">    The old oak is the most beautiful wood in the forest.</w:t>
      </w:r>
    </w:p>
    <w:p>
      <w:r>
        <w:t>3. Il a coupé une grande quantité de bois pour ses travaux d'artisanat.</w:t>
      </w:r>
    </w:p>
    <w:p>
      <w:r>
        <w:t xml:space="preserve">   He cut a large amount of wood for his craft work.</w:t>
      </w:r>
    </w:p>
    <w:p>
      <w:r>
        <w:t xml:space="preserve">4.  La cuisine est faite avec du bois dur et du bois tendre. </w:t>
      </w:r>
    </w:p>
    <w:p>
      <w:r>
        <w:t xml:space="preserve">    The kitchen is made from hard and soft wood.</w:t>
      </w:r>
    </w:p>
    <w:p>
      <w:r>
        <w:t xml:space="preserve">5. Le bois est un matériau naturel qui peut être recyclé. </w:t>
      </w:r>
    </w:p>
    <w:p>
      <w:r>
        <w:t xml:space="preserve">    Wood is a natural material that can be recycled.</w:t>
      </w:r>
    </w:p>
    <w:p>
      <w:r>
        <w:t xml:space="preserve">6. La forêt regorge de différents types de bois.  </w:t>
      </w:r>
    </w:p>
    <w:p>
      <w:r>
        <w:t xml:space="preserve">    The forest has different types of wood.</w:t>
      </w:r>
    </w:p>
    <w:p>
      <w:r>
        <w:t>7. Les arbres sont des sources d'énergie et de bois pour construire.</w:t>
      </w:r>
    </w:p>
    <w:p>
      <w:r>
        <w:t xml:space="preserve">   Trees are sources of energy and wood for building. </w:t>
      </w:r>
    </w:p>
    <w:p>
      <w:r>
        <w:t xml:space="preserve">8. Le bois est utilisé dans de nombreux métiers, comme la construction et l’artisanat. </w:t>
      </w:r>
    </w:p>
    <w:p>
      <w:r>
        <w:t xml:space="preserve">   Wood is used in many trades, such as construction and craftwork.</w:t>
      </w:r>
    </w:p>
    <w:p>
      <w:r>
        <w:t xml:space="preserve">9.  J'aime beaucoup travailler avec du bois car il est solide et facile à manipuler. </w:t>
      </w:r>
    </w:p>
    <w:p>
      <w:r>
        <w:t xml:space="preserve">    I like working with wood because it is strong and easy to handle.</w:t>
      </w:r>
    </w:p>
    <w:p>
      <w:r>
        <w:t>10. La qualité de la couleur de bois dépend de sa provenance et de son traitement.</w:t>
      </w:r>
    </w:p>
    <w:p>
      <w:r>
        <w:t xml:space="preserve">    The quality of the color of wood depends on its origin and treatment.</w:t>
      </w:r>
    </w:p>
    <w:p/>
    <w:p>
      <w:r>
        <w:rPr>
          <w:b/>
        </w:rPr>
        <w:t>Word: Moi | Meaning: I</w:t>
      </w:r>
    </w:p>
    <w:p/>
    <w:p>
      <w:r>
        <w:t>1.  Moi, je suis fatigué.</w:t>
      </w:r>
    </w:p>
    <w:p>
      <w:r>
        <w:t xml:space="preserve">    I am tired.</w:t>
      </w:r>
    </w:p>
    <w:p>
      <w:r>
        <w:t>2.  Il s'appelle Pierre, et moi, j'aime cuisiner.</w:t>
      </w:r>
    </w:p>
    <w:p>
      <w:r>
        <w:t xml:space="preserve">   His name is Pierre, and I like to cook.</w:t>
      </w:r>
    </w:p>
    <w:p>
      <w:r>
        <w:t>3.  Tu peux m’aider, moi?</w:t>
      </w:r>
    </w:p>
    <w:p>
      <w:r>
        <w:t xml:space="preserve">    Can you help me, please?</w:t>
      </w:r>
    </w:p>
    <w:p>
      <w:r>
        <w:t xml:space="preserve">4.  Moi, je ne comprends pas. </w:t>
      </w:r>
    </w:p>
    <w:p>
      <w:r>
        <w:t xml:space="preserve">    I don't understand. </w:t>
      </w:r>
    </w:p>
    <w:p>
      <w:r>
        <w:t>5.  Elle est très contente de moi.</w:t>
      </w:r>
    </w:p>
    <w:p>
      <w:r>
        <w:t xml:space="preserve">   She is very happy with me.</w:t>
      </w:r>
    </w:p>
    <w:p>
      <w:r>
        <w:t xml:space="preserve">6.  Moi, j’adore les voyages! </w:t>
      </w:r>
    </w:p>
    <w:p>
      <w:r>
        <w:t xml:space="preserve">   Me, I love to travel! </w:t>
      </w:r>
    </w:p>
    <w:p>
      <w:r>
        <w:t>7.  Je suis français et moi, je parle un peu anglais.</w:t>
      </w:r>
    </w:p>
    <w:p>
      <w:r>
        <w:t xml:space="preserve">    I am French and I speak a little English. </w:t>
      </w:r>
    </w:p>
    <w:p>
      <w:r>
        <w:t xml:space="preserve">8.  Moi, j'aime la musique classique. </w:t>
      </w:r>
    </w:p>
    <w:p>
      <w:r>
        <w:t xml:space="preserve">   I like classical music.</w:t>
      </w:r>
    </w:p>
    <w:p>
      <w:r>
        <w:t>9.  Cette soirée est amusante, moi aussi !</w:t>
      </w:r>
    </w:p>
    <w:p>
      <w:r>
        <w:t xml:space="preserve">   This party is fun, me too!</w:t>
      </w:r>
    </w:p>
    <w:p>
      <w:r>
        <w:t xml:space="preserve">10. Moi, je suis heureux de vous rencontrer. </w:t>
      </w:r>
    </w:p>
    <w:p>
      <w:r>
        <w:t xml:space="preserve">    I am happy to meet you.</w:t>
      </w:r>
    </w:p>
    <w:p/>
    <w:p>
      <w:r>
        <w:rPr>
          <w:b/>
        </w:rPr>
        <w:t>Word: Est | Meaning: Is</w:t>
      </w:r>
    </w:p>
    <w:p/>
    <w:p>
      <w:r>
        <w:t>1. Il est parti pour un voyage en France.</w:t>
      </w:r>
    </w:p>
    <w:p>
      <w:r>
        <w:t xml:space="preserve">  He is leaving for a trip to France.</w:t>
      </w:r>
    </w:p>
    <w:p>
      <w:r>
        <w:t>2. Vous êtes fatiguée, vous devriez être à la maison.</w:t>
      </w:r>
    </w:p>
    <w:p>
      <w:r>
        <w:t xml:space="preserve">  You are tired, you should be at home. </w:t>
      </w:r>
    </w:p>
    <w:p>
      <w:r>
        <w:t>3. Le film est très intéressant.</w:t>
      </w:r>
    </w:p>
    <w:p>
      <w:r>
        <w:t xml:space="preserve">  The movie is very interesting.</w:t>
      </w:r>
    </w:p>
    <w:p>
      <w:r>
        <w:t>4. Elle est contente de passer du temps avec ses amis.</w:t>
      </w:r>
    </w:p>
    <w:p>
      <w:r>
        <w:t xml:space="preserve">  She is happy to spend time with her friends.</w:t>
      </w:r>
    </w:p>
    <w:p>
      <w:r>
        <w:t>5. Je suis heureux d'avoir une nouvelle voiture.</w:t>
      </w:r>
    </w:p>
    <w:p>
      <w:r>
        <w:t xml:space="preserve">   I am happy to have a new car. </w:t>
      </w:r>
    </w:p>
    <w:p>
      <w:r>
        <w:t xml:space="preserve">6. Le train est en retard. </w:t>
      </w:r>
    </w:p>
    <w:p>
      <w:r>
        <w:t xml:space="preserve">  The train is late.</w:t>
      </w:r>
    </w:p>
    <w:p>
      <w:r>
        <w:t xml:space="preserve">7. Les élèves sont très concentrés sur l’histoire. </w:t>
      </w:r>
    </w:p>
    <w:p>
      <w:r>
        <w:t xml:space="preserve">  The students are very concentrated on the history.</w:t>
      </w:r>
    </w:p>
    <w:p>
      <w:r>
        <w:t xml:space="preserve">8. Vous avez besoin d'un peu de café ? </w:t>
      </w:r>
    </w:p>
    <w:p>
      <w:r>
        <w:t xml:space="preserve">   Do you need a bit of coffee? </w:t>
      </w:r>
    </w:p>
    <w:p>
      <w:r>
        <w:t xml:space="preserve">9. Je suis sûr que vous allez réussir. </w:t>
      </w:r>
    </w:p>
    <w:p>
      <w:r>
        <w:t xml:space="preserve">   I am sure that you will succeed.</w:t>
      </w:r>
    </w:p>
    <w:p>
      <w:r>
        <w:t xml:space="preserve">10. Il est important de prendre soin de soi. </w:t>
      </w:r>
    </w:p>
    <w:p>
      <w:r>
        <w:t xml:space="preserve">  It is important to take care of oneself.</w:t>
      </w:r>
    </w:p>
    <w:p/>
    <w:p>
      <w:r>
        <w:rPr>
          <w:b/>
        </w:rPr>
        <w:t>Word: Lumiere | Meaning: Light</w:t>
      </w:r>
    </w:p>
    <w:p/>
    <w:p>
      <w:r>
        <w:t>1. La lumière est très importante pour nos vies quotidiennes.</w:t>
      </w:r>
    </w:p>
    <w:p>
      <w:r>
        <w:t xml:space="preserve">   The light is very important for our daily lives.</w:t>
      </w:r>
    </w:p>
    <w:p>
      <w:r>
        <w:t>2. Il y avait une petite lumière dans la pièce.</w:t>
      </w:r>
    </w:p>
    <w:p>
      <w:r>
        <w:t xml:space="preserve">   There was a small light in the room. </w:t>
      </w:r>
    </w:p>
    <w:p>
      <w:r>
        <w:t>3.  La lumière du soleil brille de mille couleurs.</w:t>
      </w:r>
    </w:p>
    <w:p>
      <w:r>
        <w:t xml:space="preserve">   Sunlight shines with thousands of colors. </w:t>
      </w:r>
    </w:p>
    <w:p>
      <w:r>
        <w:t>4. J'ai besoin d'une lumière pour lire ce livre.</w:t>
      </w:r>
    </w:p>
    <w:p>
      <w:r>
        <w:t xml:space="preserve">    I need a light to read this book. </w:t>
      </w:r>
    </w:p>
    <w:p>
      <w:r>
        <w:t>5. La lampe électrique éclaire le salon.</w:t>
      </w:r>
    </w:p>
    <w:p>
      <w:r>
        <w:t xml:space="preserve">   The electric lamp illuminates the living room.  </w:t>
      </w:r>
    </w:p>
    <w:p>
      <w:r>
        <w:t>6. Le ciel était noir et il y avait une lumière lunaire.</w:t>
      </w:r>
    </w:p>
    <w:p>
      <w:r>
        <w:t xml:space="preserve">   The sky was black and there was a lunar light.</w:t>
      </w:r>
    </w:p>
    <w:p>
      <w:r>
        <w:t>7. Il faut utiliser la lumière pour la sécurité.</w:t>
      </w:r>
    </w:p>
    <w:p>
      <w:r>
        <w:t xml:space="preserve">    We need to use light for safety. </w:t>
      </w:r>
    </w:p>
    <w:p>
      <w:r>
        <w:t>8. Les étoiles sont les plus belles dans la nuit, elles nous apportent de la lumière.</w:t>
      </w:r>
    </w:p>
    <w:p>
      <w:r>
        <w:t xml:space="preserve">  Stars are the most beautiful in the night, they bring us light. </w:t>
      </w:r>
    </w:p>
    <w:p>
      <w:r>
        <w:t>9. La lumière du feu est très intense.</w:t>
      </w:r>
    </w:p>
    <w:p>
      <w:r>
        <w:t xml:space="preserve">   The firelight is very intense.</w:t>
      </w:r>
    </w:p>
    <w:p>
      <w:r>
        <w:t xml:space="preserve">10.  Il y a beaucoup d'éclairages sur la scène pour l'opéra. </w:t>
      </w:r>
    </w:p>
    <w:p>
      <w:r>
        <w:t xml:space="preserve">    There are many spotlights on stage for the opera.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I play piano every evening.</w:t>
      </w:r>
    </w:p>
    <w:p>
      <w:r>
        <w:t>2. Ils jouent au tennis dans le parc.</w:t>
      </w:r>
    </w:p>
    <w:p>
      <w:r>
        <w:t xml:space="preserve">  They play tennis in the park.</w:t>
      </w:r>
    </w:p>
    <w:p>
      <w:r>
        <w:t>3. Elle joue de la musique depuis l'âge de cinq ans.</w:t>
      </w:r>
    </w:p>
    <w:p>
      <w:r>
        <w:t xml:space="preserve">  She has been playing music since she was five years old.</w:t>
      </w:r>
    </w:p>
    <w:p>
      <w:r>
        <w:t xml:space="preserve">4. Je pense que jouer d'un instrument est très agréable. </w:t>
      </w:r>
    </w:p>
    <w:p>
      <w:r>
        <w:t xml:space="preserve">  I think playing an instrument is very pleasant.</w:t>
      </w:r>
    </w:p>
    <w:p>
      <w:r>
        <w:t>5. Vous jouez à la balle avec vos amis chaque week-end?</w:t>
      </w:r>
    </w:p>
    <w:p>
      <w:r>
        <w:t xml:space="preserve">  Do you play ball with your friends every weekend?</w:t>
      </w:r>
    </w:p>
    <w:p>
      <w:r>
        <w:t>6. Nous jouons souvent au vidéo game en soirée.</w:t>
      </w:r>
    </w:p>
    <w:p>
      <w:r>
        <w:t xml:space="preserve">  We often play video games in the evening. </w:t>
      </w:r>
    </w:p>
    <w:p>
      <w:r>
        <w:t>7. Les enfants jouent dans le jardin pendant la journée.</w:t>
      </w:r>
    </w:p>
    <w:p>
      <w:r>
        <w:t xml:space="preserve">   The children play in the garden during the day.</w:t>
      </w:r>
    </w:p>
    <w:p>
      <w:r>
        <w:t>8. J'ai envie de jouer à un jeu d'arcade maintenant.</w:t>
      </w:r>
    </w:p>
    <w:p>
      <w:r>
        <w:t xml:space="preserve">   I feel like playing an arcade game right now.</w:t>
      </w:r>
    </w:p>
    <w:p>
      <w:r>
        <w:t xml:space="preserve">9. Le joueur gagne le match de football. </w:t>
      </w:r>
    </w:p>
    <w:p>
      <w:r>
        <w:t xml:space="preserve">    The player wins the football match.</w:t>
      </w:r>
    </w:p>
    <w:p>
      <w:r>
        <w:t xml:space="preserve">10. Il jouait avec ses amis quand la lumière s'est éteinte.  </w:t>
      </w:r>
    </w:p>
    <w:p>
      <w:r>
        <w:t xml:space="preserve">  He was playing with his friends when the light went out.</w:t>
      </w:r>
    </w:p>
    <w:p/>
    <w:p>
      <w:r>
        <w:rPr>
          <w:b/>
        </w:rPr>
        <w:t>Word: maison | Meaning: house</w:t>
      </w:r>
    </w:p>
    <w:p/>
    <w:p>
      <w:r>
        <w:t>1. J'ai grandi dans une maison avec des grands arbres devant.</w:t>
      </w:r>
    </w:p>
    <w:p>
      <w:r>
        <w:t xml:space="preserve">   I grew up in a house with big trees in front of it.</w:t>
      </w:r>
    </w:p>
    <w:p>
      <w:r>
        <w:t xml:space="preserve">2. La maison de Marie est située sur une colline. </w:t>
      </w:r>
    </w:p>
    <w:p>
      <w:r>
        <w:t xml:space="preserve">   Marie's house is located on a hill.</w:t>
      </w:r>
    </w:p>
    <w:p>
      <w:r>
        <w:t>3. Les fenêtres de la maison sont grandes et lumineuses.</w:t>
      </w:r>
    </w:p>
    <w:p>
      <w:r>
        <w:t xml:space="preserve">   The windows of the house are large and bright.</w:t>
      </w:r>
    </w:p>
    <w:p>
      <w:r>
        <w:t>4. Nous avons besoin d’un nouveau toit pour notre maison.</w:t>
      </w:r>
    </w:p>
    <w:p>
      <w:r>
        <w:t xml:space="preserve">  We need a new roof for our house.</w:t>
      </w:r>
    </w:p>
    <w:p>
      <w:r>
        <w:t>5. Vous pouvez dormir dans ma maison si vous le souhaitez.</w:t>
      </w:r>
    </w:p>
    <w:p>
      <w:r>
        <w:t xml:space="preserve">   You can sleep in my house if you wish. </w:t>
      </w:r>
    </w:p>
    <w:p>
      <w:r>
        <w:t>6. La maison de mon grand-père est très confortable.</w:t>
      </w:r>
    </w:p>
    <w:p>
      <w:r>
        <w:t xml:space="preserve">   My grandfather's house is very comfortable. </w:t>
      </w:r>
    </w:p>
    <w:p>
      <w:r>
        <w:t xml:space="preserve">7. Il m’a fait visiter sa maison quand j'étais petit. </w:t>
      </w:r>
    </w:p>
    <w:p>
      <w:r>
        <w:t xml:space="preserve">  He took me to visit his house when I was little.</w:t>
      </w:r>
    </w:p>
    <w:p>
      <w:r>
        <w:t>8. L'appartement est plus grand que la maison de l'ami.</w:t>
      </w:r>
    </w:p>
    <w:p>
      <w:r>
        <w:t xml:space="preserve">   The apartment is bigger than my friend's house.</w:t>
      </w:r>
    </w:p>
    <w:p>
      <w:r>
        <w:t>9. La cuisine de la maison a une belle table ronde.</w:t>
      </w:r>
    </w:p>
    <w:p>
      <w:r>
        <w:t xml:space="preserve">   The kitchen of the house has a beautiful round table. </w:t>
      </w:r>
    </w:p>
    <w:p>
      <w:r>
        <w:t>10. Je suis allée chez ma soeur pour trouver ma clé de la maison.</w:t>
      </w:r>
    </w:p>
    <w:p>
      <w:r>
        <w:t xml:space="preserve">  I went to my sister's house to find my home key.</w:t>
      </w:r>
    </w:p>
    <w:p/>
    <w:p>
      <w:r>
        <w:rPr>
          <w:b/>
        </w:rPr>
        <w:t>Word: déjeuner | Meaning: lunch</w:t>
      </w:r>
    </w:p>
    <w:p/>
    <w:p>
      <w:r>
        <w:t>1. J'ai toujours envie de déjeuner dehors ce soir.</w:t>
      </w:r>
    </w:p>
    <w:p>
      <w:r>
        <w:t xml:space="preserve">  I always feel like having lunch outdoors tonight.</w:t>
      </w:r>
    </w:p>
    <w:p>
      <w:r>
        <w:t xml:space="preserve">2. Le déjeuner est important pour recharger ses forces. </w:t>
      </w:r>
    </w:p>
    <w:p>
      <w:r>
        <w:t xml:space="preserve">  Lunch is important to recharge your energy.</w:t>
      </w:r>
    </w:p>
    <w:p>
      <w:r>
        <w:t xml:space="preserve">3. Il était impatient d’aller au marché et de manger son déjeuner. </w:t>
      </w:r>
    </w:p>
    <w:p>
      <w:r>
        <w:t xml:space="preserve">   He was eager to go to the market and have his lunch.</w:t>
      </w:r>
    </w:p>
    <w:p>
      <w:r>
        <w:t>4. Les enfants aiment beaucoup leur déjeuner scolaire.</w:t>
      </w:r>
    </w:p>
    <w:p>
      <w:r>
        <w:t xml:space="preserve">    Children enjoy their school lunches a lot.</w:t>
      </w:r>
    </w:p>
    <w:p>
      <w:r>
        <w:t xml:space="preserve">5. Je vais commander un sandwich pour mon déjeuner.  </w:t>
      </w:r>
    </w:p>
    <w:p>
      <w:r>
        <w:t xml:space="preserve">     I'll order a sandwich for my lunch. </w:t>
      </w:r>
    </w:p>
    <w:p>
      <w:r>
        <w:t xml:space="preserve">6. Après la pause de midi, il est temps de faire le déjeuner.  </w:t>
      </w:r>
    </w:p>
    <w:p>
      <w:r>
        <w:t xml:space="preserve">   After the noon break, it’s time to have lunch.</w:t>
      </w:r>
    </w:p>
    <w:p>
      <w:r>
        <w:t>7. Le chef prépare chaque jour un délicieux déjeuner.</w:t>
      </w:r>
    </w:p>
    <w:p>
      <w:r>
        <w:t xml:space="preserve">    The chef prepares a delicious lunch every day.</w:t>
      </w:r>
    </w:p>
    <w:p>
      <w:r>
        <w:t xml:space="preserve">8. Il ne voulait pas se prendre au déjeuner dans les rues. </w:t>
      </w:r>
    </w:p>
    <w:p>
      <w:r>
        <w:t xml:space="preserve">    He did not want to go for lunch in the streets.</w:t>
      </w:r>
    </w:p>
    <w:p>
      <w:r>
        <w:t xml:space="preserve">9. J'ai oublié de déjeuner ce matin, j'ai mangé beaucoup hier soir. </w:t>
      </w:r>
    </w:p>
    <w:p>
      <w:r>
        <w:t xml:space="preserve">   I forgot to eat lunch this morning; I had a lot of dinner last night.</w:t>
      </w:r>
    </w:p>
    <w:p>
      <w:r>
        <w:t xml:space="preserve">10. Mon déjeuner est toujours un moment calme et agréable.  </w:t>
      </w:r>
    </w:p>
    <w:p>
      <w:r>
        <w:t xml:space="preserve">    My lunch is always a calm and pleasant moment.</w:t>
      </w:r>
    </w:p>
    <w:p/>
    <w:p>
      <w:r>
        <w:rPr>
          <w:b/>
        </w:rPr>
        <w:t>Word: Musician | Meaning: Musician</w:t>
      </w:r>
    </w:p>
    <w:p/>
    <w:p>
      <w:r>
        <w:t>1. Il est un excellent musicien.</w:t>
      </w:r>
    </w:p>
    <w:p>
      <w:r>
        <w:t xml:space="preserve">    He is an excellent musician.</w:t>
      </w:r>
    </w:p>
    <w:p>
      <w:r>
        <w:t>2. Le musicien joue de la guitare.</w:t>
      </w:r>
    </w:p>
    <w:p>
      <w:r>
        <w:t xml:space="preserve">    The musician plays the guitar.</w:t>
      </w:r>
    </w:p>
    <w:p>
      <w:r>
        <w:t xml:space="preserve">3. La musique classique est une passion pour moi, je suis un musicien amateur. </w:t>
      </w:r>
    </w:p>
    <w:p>
      <w:r>
        <w:t xml:space="preserve">    Classical music is a passion for me, I am an amateur musician.</w:t>
      </w:r>
    </w:p>
    <w:p>
      <w:r>
        <w:t xml:space="preserve">4. Je suis allé à un concert de musique de jazz. </w:t>
      </w:r>
    </w:p>
    <w:p>
      <w:r>
        <w:t xml:space="preserve">    I went to a jazz music concert.</w:t>
      </w:r>
    </w:p>
    <w:p>
      <w:r>
        <w:t xml:space="preserve">5. Le musicien interprète avec talent.  </w:t>
      </w:r>
    </w:p>
    <w:p>
      <w:r>
        <w:t xml:space="preserve">   The musician interprets with talent.</w:t>
      </w:r>
    </w:p>
    <w:p>
      <w:r>
        <w:t xml:space="preserve">6. La musique est une forme d'art qui peut nous transporter.  </w:t>
      </w:r>
    </w:p>
    <w:p>
      <w:r>
        <w:t xml:space="preserve">   Music is a form of art that can transport us.</w:t>
      </w:r>
    </w:p>
    <w:p>
      <w:r>
        <w:t xml:space="preserve">7. Ils ont besoin de l’aide d’un musicien pour la composition de leur chanson. </w:t>
      </w:r>
    </w:p>
    <w:p>
      <w:r>
        <w:t xml:space="preserve">    They need the help of a musician for the composition of their song. </w:t>
      </w:r>
    </w:p>
    <w:p>
      <w:r>
        <w:t xml:space="preserve">8. J'aime écouter les chansons et les musique de tous les pays. </w:t>
      </w:r>
    </w:p>
    <w:p>
      <w:r>
        <w:t xml:space="preserve">    I like to listen to songs and music from all countries.</w:t>
      </w:r>
    </w:p>
    <w:p>
      <w:r>
        <w:t xml:space="preserve">9.  Le musicien aime jouer des chansons populaires.   </w:t>
      </w:r>
    </w:p>
    <w:p>
      <w:r>
        <w:t xml:space="preserve">   The musician likes to play popular songs.</w:t>
      </w:r>
    </w:p>
    <w:p>
      <w:r>
        <w:t xml:space="preserve">10. La musique est importante pour moi, je suis un musicien passionné. </w:t>
      </w:r>
    </w:p>
    <w:p>
      <w:r>
        <w:t xml:space="preserve">   Music is important for me, I am a passionate musician.</w:t>
      </w:r>
    </w:p>
    <w:p/>
    <w:p>
      <w:r>
        <w:rPr>
          <w:b/>
        </w:rPr>
        <w:t>Word: Marie | Meaning: Mary</w:t>
      </w:r>
    </w:p>
    <w:p/>
    <w:p>
      <w:r>
        <w:t xml:space="preserve">1. Marie est une artiste talentueuse. </w:t>
      </w:r>
    </w:p>
    <w:p>
      <w:r>
        <w:t xml:space="preserve">   Marie is a talented artist. </w:t>
      </w:r>
    </w:p>
    <w:p>
      <w:r>
        <w:t xml:space="preserve">2. J'aime la musique de Marie. </w:t>
      </w:r>
    </w:p>
    <w:p>
      <w:r>
        <w:t xml:space="preserve">   I like Marie's music. </w:t>
      </w:r>
    </w:p>
    <w:p>
      <w:r>
        <w:t>3. La ville de Marie est magnifique.</w:t>
      </w:r>
    </w:p>
    <w:p>
      <w:r>
        <w:t xml:space="preserve">   The city of Marie is beautiful. </w:t>
      </w:r>
    </w:p>
    <w:p>
      <w:r>
        <w:t xml:space="preserve">4. Marie et Jean sont amis depuis longtemps. </w:t>
      </w:r>
    </w:p>
    <w:p>
      <w:r>
        <w:t xml:space="preserve">   Marie and Jean have been friends for a long time.</w:t>
      </w:r>
    </w:p>
    <w:p>
      <w:r>
        <w:t>5. J’ai rencontré Marie à l'université.</w:t>
      </w:r>
    </w:p>
    <w:p>
      <w:r>
        <w:t xml:space="preserve">   I met Marie at university.</w:t>
      </w:r>
    </w:p>
    <w:p>
      <w:r>
        <w:t>6.  Elle aime les voyages et explore le monde.</w:t>
      </w:r>
    </w:p>
    <w:p>
      <w:r>
        <w:t xml:space="preserve">    She loves travelling and exploring the world. </w:t>
      </w:r>
    </w:p>
    <w:p>
      <w:r>
        <w:t xml:space="preserve">7. Marie est très organisée. </w:t>
      </w:r>
    </w:p>
    <w:p>
      <w:r>
        <w:t xml:space="preserve">    Marie is very organized. </w:t>
      </w:r>
    </w:p>
    <w:p>
      <w:r>
        <w:t>8. Je vais téléphoner à Marie demain.</w:t>
      </w:r>
    </w:p>
    <w:p>
      <w:r>
        <w:t xml:space="preserve">    I’m going to call Marie tomorrow. </w:t>
      </w:r>
    </w:p>
    <w:p>
      <w:r>
        <w:t>9.  J'ai besoin de l'aide de Marie pour mon projet.</w:t>
      </w:r>
    </w:p>
    <w:p>
      <w:r>
        <w:t xml:space="preserve">    I need Marie’s help with my project. </w:t>
      </w:r>
    </w:p>
    <w:p>
      <w:r>
        <w:t xml:space="preserve">10. Elle est toujours souriante et chaleureuse. </w:t>
      </w:r>
    </w:p>
    <w:p>
      <w:r>
        <w:t xml:space="preserve">   She is always smiling and warm.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