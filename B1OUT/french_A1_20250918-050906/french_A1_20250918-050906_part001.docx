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The sun was beautiful this morning.</w:t>
      </w:r>
    </w:p>
    <w:p>
      <w:r>
        <w:t>2. Vous avez un beau sourire aujourd'hui.</w:t>
      </w:r>
    </w:p>
    <w:p>
      <w:r>
        <w:t xml:space="preserve">  You have a beautiful smile today.</w:t>
      </w:r>
    </w:p>
    <w:p>
      <w:r>
        <w:t>3. La nouvelle ville est très belle et aussi très propre.</w:t>
      </w:r>
    </w:p>
    <w:p>
      <w:r>
        <w:t xml:space="preserve">  The new city is very beautiful and also very clean.</w:t>
      </w:r>
    </w:p>
    <w:p>
      <w:r>
        <w:t xml:space="preserve">4. Il a eu un beau voyage. </w:t>
      </w:r>
    </w:p>
    <w:p>
      <w:r>
        <w:t xml:space="preserve">  He had a beautiful trip.</w:t>
      </w:r>
    </w:p>
    <w:p>
      <w:r>
        <w:t xml:space="preserve">5. Le jardin est magnifique, il y a une vue très belle. </w:t>
      </w:r>
    </w:p>
    <w:p>
      <w:r>
        <w:t xml:space="preserve">   The garden is magnificent, there's a beautiful view.</w:t>
      </w:r>
    </w:p>
    <w:p>
      <w:r>
        <w:t>6. Ce film était vraiment beau et émotionnellement riche.</w:t>
      </w:r>
    </w:p>
    <w:p>
      <w:r>
        <w:t xml:space="preserve">  This movie was really beautiful and emotionally rich.</w:t>
      </w:r>
    </w:p>
    <w:p>
      <w:r>
        <w:t>7. J’ai besoin d’un beau cadeau pour mon anniversaire.</w:t>
      </w:r>
    </w:p>
    <w:p>
      <w:r>
        <w:t xml:space="preserve">   I need a beautiful gift for my birthday.</w:t>
      </w:r>
    </w:p>
    <w:p>
      <w:r>
        <w:t xml:space="preserve">8. La cuisine est très belle, c’est un chef talentueux. </w:t>
      </w:r>
    </w:p>
    <w:p>
      <w:r>
        <w:t xml:space="preserve">  The kitchen is very beautiful, it's a talented chef.</w:t>
      </w:r>
    </w:p>
    <w:p>
      <w:r>
        <w:t>9. Elle avait une longue robe rouge et aussi une beauté très élégante.</w:t>
      </w:r>
    </w:p>
    <w:p>
      <w:r>
        <w:t xml:space="preserve">  She had a long red dress and also very elegant beauty. </w:t>
      </w:r>
    </w:p>
    <w:p>
      <w:r>
        <w:t xml:space="preserve">10. Le petit garçon était très beau avec ses cheveux blonds. </w:t>
      </w:r>
    </w:p>
    <w:p>
      <w:r>
        <w:t xml:space="preserve">   The little boy was very beautiful with his blonde hair.</w:t>
      </w:r>
    </w:p>
    <w:p/>
    <w:p>
      <w:r>
        <w:rPr>
          <w:b/>
        </w:rPr>
        <w:t>Word: Chat | Meaning: Cat</w:t>
      </w:r>
    </w:p>
    <w:p/>
    <w:p>
      <w:r>
        <w:t>1. J'adore jouer avec mon chat.</w:t>
      </w:r>
    </w:p>
    <w:p>
      <w:r>
        <w:t xml:space="preserve">   I love playing with my cat.</w:t>
      </w:r>
    </w:p>
    <w:p>
      <w:r>
        <w:t>2. Le chat est adorable et doux.</w:t>
      </w:r>
    </w:p>
    <w:p>
      <w:r>
        <w:t xml:space="preserve">   The cat is adorable and soft.</w:t>
      </w:r>
    </w:p>
    <w:p>
      <w:r>
        <w:t xml:space="preserve">3. Il dort beaucoup sur la chaise. </w:t>
      </w:r>
    </w:p>
    <w:p>
      <w:r>
        <w:t xml:space="preserve">   He sleeps a lot on the chair.</w:t>
      </w:r>
    </w:p>
    <w:p>
      <w:r>
        <w:t>4. Les chats sont des animaux nocturnes.</w:t>
      </w:r>
    </w:p>
    <w:p>
      <w:r>
        <w:t xml:space="preserve">    Cats are nocturnal animals.</w:t>
      </w:r>
    </w:p>
    <w:p>
      <w:r>
        <w:t>5. Nous avons un chat blanc et noir.</w:t>
      </w:r>
    </w:p>
    <w:p>
      <w:r>
        <w:t xml:space="preserve">   We have a white and black cat.</w:t>
      </w:r>
    </w:p>
    <w:p>
      <w:r>
        <w:t>6.  Chatte, le chien, est très curieux.</w:t>
      </w:r>
    </w:p>
    <w:p>
      <w:r>
        <w:t xml:space="preserve">   Chat, the dog, is very curious. </w:t>
      </w:r>
    </w:p>
    <w:p>
      <w:r>
        <w:t>7. Le chat miaule souvent.</w:t>
      </w:r>
    </w:p>
    <w:p>
      <w:r>
        <w:t xml:space="preserve">   The cat meows often. </w:t>
      </w:r>
    </w:p>
    <w:p>
      <w:r>
        <w:t xml:space="preserve">8. La femme a un chat dans sa maison. </w:t>
      </w:r>
    </w:p>
    <w:p>
      <w:r>
        <w:t xml:space="preserve">    The woman has a cat in her house. </w:t>
      </w:r>
    </w:p>
    <w:p>
      <w:r>
        <w:t xml:space="preserve">9.  Le chat est très gentil avec les enfants. </w:t>
      </w:r>
    </w:p>
    <w:p>
      <w:r>
        <w:t xml:space="preserve">    The cat is very kind with children. </w:t>
      </w:r>
    </w:p>
    <w:p>
      <w:r>
        <w:t xml:space="preserve">10.  On l'appelle 'Chat' car il aime jouer aux chats. </w:t>
      </w:r>
    </w:p>
    <w:p>
      <w:r>
        <w:t xml:space="preserve">   We call him "Chat" because he loves to play with cats.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j'ai compris les instructions.</w:t>
      </w:r>
    </w:p>
    <w:p>
      <w:r>
        <w:t xml:space="preserve">    Yes, I understood the instructions.</w:t>
      </w:r>
    </w:p>
    <w:p>
      <w:r>
        <w:t xml:space="preserve">3.  Le film est vraiment intéressant, oui. </w:t>
      </w:r>
    </w:p>
    <w:p>
      <w:r>
        <w:t xml:space="preserve">    The movie is really interesting, yes. </w:t>
      </w:r>
    </w:p>
    <w:p>
      <w:r>
        <w:t>4.  Est-ce que vous avez besoin d'aide, oui?</w:t>
      </w:r>
    </w:p>
    <w:p>
      <w:r>
        <w:t xml:space="preserve">    Do you need help, yes? </w:t>
      </w:r>
    </w:p>
    <w:p>
      <w:r>
        <w:t>5.  Oui, je suis fatigué.</w:t>
      </w:r>
    </w:p>
    <w:p>
      <w:r>
        <w:t xml:space="preserve">    Yes, I am tired. </w:t>
      </w:r>
    </w:p>
    <w:p>
      <w:r>
        <w:t>6.  Il y a beaucoup de gens ici, oui.</w:t>
      </w:r>
    </w:p>
    <w:p>
      <w:r>
        <w:t xml:space="preserve">    There are many people here, yes.</w:t>
      </w:r>
    </w:p>
    <w:p>
      <w:r>
        <w:t>7.  J'aime beaucoup ce que vous avez fait. Oui.</w:t>
      </w:r>
    </w:p>
    <w:p>
      <w:r>
        <w:t xml:space="preserve">    I really like what you did. Yes. </w:t>
      </w:r>
    </w:p>
    <w:p>
      <w:r>
        <w:t>8.  Oui, j'ai un problème avec ma voiture.</w:t>
      </w:r>
    </w:p>
    <w:p>
      <w:r>
        <w:t xml:space="preserve">    Yes, I have a problem with my car.</w:t>
      </w:r>
    </w:p>
    <w:p>
      <w:r>
        <w:t>9.  Oui, je voudrais d’autres informations.</w:t>
      </w:r>
    </w:p>
    <w:p>
      <w:r>
        <w:t xml:space="preserve">    Yes, I would like more information. </w:t>
      </w:r>
    </w:p>
    <w:p>
      <w:r>
        <w:t>10. Oui, c’est correct.</w:t>
      </w:r>
    </w:p>
    <w:p>
      <w:r>
        <w:t xml:space="preserve">   Yes, that is correct.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manger des fruits rouges.</w:t>
      </w:r>
    </w:p>
    <w:p>
      <w:r>
        <w:t xml:space="preserve">   He likes eating red fruits.</w:t>
      </w:r>
    </w:p>
    <w:p>
      <w:r>
        <w:t>3. Les roses sont rouges.</w:t>
      </w:r>
    </w:p>
    <w:p>
      <w:r>
        <w:t xml:space="preserve">   The roses are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La robe de Marie était rouge.</w:t>
      </w:r>
    </w:p>
    <w:p>
      <w:r>
        <w:t xml:space="preserve">   Marie's dress was red.</w:t>
      </w:r>
    </w:p>
    <w:p>
      <w:r>
        <w:t>6. J'ai une voiture rouge.</w:t>
      </w:r>
    </w:p>
    <w:p>
      <w:r>
        <w:t xml:space="preserve">   I have a red car.</w:t>
      </w:r>
    </w:p>
    <w:p>
      <w:r>
        <w:t xml:space="preserve">7. Tu as besoin d'un crayon rouge? </w:t>
      </w:r>
    </w:p>
    <w:p>
      <w:r>
        <w:t xml:space="preserve">    Do you need a red crayon?</w:t>
      </w:r>
    </w:p>
    <w:p>
      <w:r>
        <w:t>8. Le soleil est rouge à l'horizon.</w:t>
      </w:r>
    </w:p>
    <w:p>
      <w:r>
        <w:t xml:space="preserve">   The sun is red at the horizon.</w:t>
      </w:r>
    </w:p>
    <w:p>
      <w:r>
        <w:t>9. Les tomates sont rouges et les oranges sont jaunes.</w:t>
      </w:r>
    </w:p>
    <w:p>
      <w:r>
        <w:t xml:space="preserve">   Tomatoes are red and oranges are yellow.</w:t>
      </w:r>
    </w:p>
    <w:p>
      <w:r>
        <w:t xml:space="preserve">10. Elle dit que le ciel est rouge aujourd'hui. </w:t>
      </w:r>
    </w:p>
    <w:p>
      <w:r>
        <w:t xml:space="preserve">    She says that the sky is red today.</w:t>
      </w:r>
    </w:p>
    <w:p/>
    <w:p>
      <w:r>
        <w:rPr>
          <w:b/>
        </w:rPr>
        <w:t>Word: Haut | Meaning: High</w:t>
      </w:r>
    </w:p>
    <w:p/>
    <w:p>
      <w:r>
        <w:t>1. Le livre est haut sur la table.</w:t>
      </w:r>
    </w:p>
    <w:p>
      <w:r>
        <w:t xml:space="preserve">   The book is high on the table.</w:t>
      </w:r>
    </w:p>
    <w:p>
      <w:r>
        <w:t>2. J'ai l'air haut de moi même!</w:t>
      </w:r>
    </w:p>
    <w:p>
      <w:r>
        <w:t xml:space="preserve">   I feel like I am on top of the world!</w:t>
      </w:r>
    </w:p>
    <w:p>
      <w:r>
        <w:t xml:space="preserve">3. La montagne est haute et elle est belle. </w:t>
      </w:r>
    </w:p>
    <w:p>
      <w:r>
        <w:t xml:space="preserve">   The mountain is tall and it is beautiful.</w:t>
      </w:r>
    </w:p>
    <w:p>
      <w:r>
        <w:t xml:space="preserve">4. Le ciel est haut aujourd’hui. </w:t>
      </w:r>
    </w:p>
    <w:p>
      <w:r>
        <w:t xml:space="preserve">   The sky is high today.</w:t>
      </w:r>
    </w:p>
    <w:p>
      <w:r>
        <w:t xml:space="preserve">5. Je ne suis pas très haute. </w:t>
      </w:r>
    </w:p>
    <w:p>
      <w:r>
        <w:t xml:space="preserve">   I am not very tall.</w:t>
      </w:r>
    </w:p>
    <w:p>
      <w:r>
        <w:t xml:space="preserve">6. Il s'est levé de son lit et a pris ses affaires haut sur la table. </w:t>
      </w:r>
    </w:p>
    <w:p>
      <w:r>
        <w:t xml:space="preserve">   He got out of bed and took his things high on the table. </w:t>
      </w:r>
    </w:p>
    <w:p>
      <w:r>
        <w:t xml:space="preserve">7. Je veux un café haut. </w:t>
      </w:r>
    </w:p>
    <w:p>
      <w:r>
        <w:t xml:space="preserve">   I want a coffee high.</w:t>
      </w:r>
    </w:p>
    <w:p>
      <w:r>
        <w:t xml:space="preserve">8. Le soleil est haute dans le ciel. </w:t>
      </w:r>
    </w:p>
    <w:p>
      <w:r>
        <w:t xml:space="preserve">   The sun is high in the sky.</w:t>
      </w:r>
    </w:p>
    <w:p>
      <w:r>
        <w:t>9. Les enfants sont hauts sur les murs.</w:t>
      </w:r>
    </w:p>
    <w:p>
      <w:r>
        <w:t xml:space="preserve">   The kids are high up on the walls.</w:t>
      </w:r>
    </w:p>
    <w:p>
      <w:r>
        <w:t xml:space="preserve">10. Elle mesure plus de 1,75m, elle est haute.  </w:t>
      </w:r>
    </w:p>
    <w:p>
      <w:r>
        <w:t xml:space="preserve">   She is over 1.75 meters tall and she's tall.</w:t>
      </w:r>
    </w:p>
    <w:p/>
    <w:p>
      <w:r>
        <w:rPr>
          <w:b/>
        </w:rPr>
        <w:t>Word: Lumière | Meaning: Light</w:t>
      </w:r>
    </w:p>
    <w:p/>
    <w:p>
      <w:r>
        <w:t>1. La lumière du soleil brille tout l'après-midi.</w:t>
      </w:r>
    </w:p>
    <w:p>
      <w:r>
        <w:t xml:space="preserve">  The sunlight shines throughout the afternoon.</w:t>
      </w:r>
    </w:p>
    <w:p>
      <w:r>
        <w:t>2. Les lampes éclairent la salle de classe.</w:t>
      </w:r>
    </w:p>
    <w:p>
      <w:r>
        <w:t xml:space="preserve">  Lamps illuminate the classroom.</w:t>
      </w:r>
    </w:p>
    <w:p>
      <w:r>
        <w:t>3. J'adore regarder la lumière dans le ciel nocturne.</w:t>
      </w:r>
    </w:p>
    <w:p>
      <w:r>
        <w:t xml:space="preserve">  I love watching the light in the night sky. </w:t>
      </w:r>
    </w:p>
    <w:p>
      <w:r>
        <w:t>4. La lumière est importante pour la vision.</w:t>
      </w:r>
    </w:p>
    <w:p>
      <w:r>
        <w:t xml:space="preserve">  Light is important for sight. </w:t>
      </w:r>
    </w:p>
    <w:p>
      <w:r>
        <w:t>5. Il y a beaucoup de lumière naturelle dans la pièce.</w:t>
      </w:r>
    </w:p>
    <w:p>
      <w:r>
        <w:t xml:space="preserve">  There is a lot of natural light in the room.</w:t>
      </w:r>
    </w:p>
    <w:p>
      <w:r>
        <w:t>6. L'éclairage artificiel éclaire l'ensemble du bâtiment.</w:t>
      </w:r>
    </w:p>
    <w:p>
      <w:r>
        <w:t xml:space="preserve">  Artificial lighting illuminates the entire building.</w:t>
      </w:r>
    </w:p>
    <w:p>
      <w:r>
        <w:t>7. La lune éclaire le paysage nocturne.</w:t>
      </w:r>
    </w:p>
    <w:p>
      <w:r>
        <w:t xml:space="preserve">  The moon illuminates the night landscape. </w:t>
      </w:r>
    </w:p>
    <w:p>
      <w:r>
        <w:t>8. La lumière de la bougie m’a aidé à lire.</w:t>
      </w:r>
    </w:p>
    <w:p>
      <w:r>
        <w:t xml:space="preserve">   The light from the candle helped me read.</w:t>
      </w:r>
    </w:p>
    <w:p>
      <w:r>
        <w:t>9. Il y a une lumière rouge à l'intersection.</w:t>
      </w:r>
    </w:p>
    <w:p>
      <w:r>
        <w:t xml:space="preserve">  There is a red light at the intersection. </w:t>
      </w:r>
    </w:p>
    <w:p>
      <w:r>
        <w:t>10. J'ai besoin d'une lumière plus forte.</w:t>
      </w:r>
    </w:p>
    <w:p>
      <w:r>
        <w:t xml:space="preserve">  I need more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arrivé hier soir.</w:t>
      </w:r>
    </w:p>
    <w:p>
      <w:r>
        <w:t xml:space="preserve">   He arrived last night.</w:t>
      </w:r>
    </w:p>
    <w:p>
      <w:r>
        <w:t>3. Je suis heureux de vous voir.</w:t>
      </w:r>
    </w:p>
    <w:p>
      <w:r>
        <w:t xml:space="preserve">    I'm happy to see you.</w:t>
      </w:r>
    </w:p>
    <w:p>
      <w:r>
        <w:t xml:space="preserve">4.  Bonjour à tous. </w:t>
      </w:r>
    </w:p>
    <w:p>
      <w:r>
        <w:t xml:space="preserve">     Hello everyone.</w:t>
      </w:r>
    </w:p>
    <w:p>
      <w:r>
        <w:t xml:space="preserve">5.  Comment allez-vous aujourd'hui ? </w:t>
      </w:r>
    </w:p>
    <w:p>
      <w:r>
        <w:t xml:space="preserve">   How are you today?</w:t>
      </w:r>
    </w:p>
    <w:p>
      <w:r>
        <w:t xml:space="preserve">6.  Je voudrais une café au lait, s’il vous plaît. </w:t>
      </w:r>
    </w:p>
    <w:p>
      <w:r>
        <w:t xml:space="preserve">   I would like a coffee with milk, please.</w:t>
      </w:r>
    </w:p>
    <w:p>
      <w:r>
        <w:t xml:space="preserve">7.  Bonjour madame. </w:t>
      </w:r>
    </w:p>
    <w:p>
      <w:r>
        <w:t xml:space="preserve">    Good morning madam. </w:t>
      </w:r>
    </w:p>
    <w:p>
      <w:r>
        <w:t xml:space="preserve">8.  J'ai besoin de votre aide. </w:t>
      </w:r>
    </w:p>
    <w:p>
      <w:r>
        <w:t xml:space="preserve">    I need your help. </w:t>
      </w:r>
    </w:p>
    <w:p>
      <w:r>
        <w:t>9.  La météo est agréable aujourd'hui.</w:t>
      </w:r>
    </w:p>
    <w:p>
      <w:r>
        <w:t xml:space="preserve">    The weather is nice today.</w:t>
      </w:r>
    </w:p>
    <w:p>
      <w:r>
        <w:t>10. Bonjour à la famille.</w:t>
      </w:r>
    </w:p>
    <w:p>
      <w:r>
        <w:t xml:space="preserve">   Hello everyone.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vidéo. </w:t>
      </w:r>
    </w:p>
    <w:p>
      <w:r>
        <w:t xml:space="preserve">   I love playing video games.</w:t>
      </w:r>
    </w:p>
    <w:p>
      <w:r>
        <w:t>2. Il y a un jeu de société dans la salle commune.</w:t>
      </w:r>
    </w:p>
    <w:p>
      <w:r>
        <w:t xml:space="preserve">   There's a board game in the common room.</w:t>
      </w:r>
    </w:p>
    <w:p>
      <w:r>
        <w:t>3. Vous avez envie de jouer à un jeu d'aventure ?</w:t>
      </w:r>
    </w:p>
    <w:p>
      <w:r>
        <w:t xml:space="preserve">   Do you feel like playing an adventure game? </w:t>
      </w:r>
    </w:p>
    <w:p>
      <w:r>
        <w:t>4. Le jeu de piste est amusant pour les enfants.</w:t>
      </w:r>
    </w:p>
    <w:p>
      <w:r>
        <w:t xml:space="preserve">   The treasure hunt is fun for children.</w:t>
      </w:r>
    </w:p>
    <w:p>
      <w:r>
        <w:t>5.  Il joue au tennis avec ses amis chaque dimanche.</w:t>
      </w:r>
    </w:p>
    <w:p>
      <w:r>
        <w:t xml:space="preserve">    He plays tennis with his friends every Sunday.</w:t>
      </w:r>
    </w:p>
    <w:p>
      <w:r>
        <w:t xml:space="preserve">6. L'enfant a beaucoup d'imagination et aime jouer. </w:t>
      </w:r>
    </w:p>
    <w:p>
      <w:r>
        <w:t xml:space="preserve">   The child has a lot of imagination and likes to play.</w:t>
      </w:r>
    </w:p>
    <w:p>
      <w:r>
        <w:t>7. Le jeu de cartes est très populaire auprès des adultes.</w:t>
      </w:r>
    </w:p>
    <w:p>
      <w:r>
        <w:t xml:space="preserve">  Card game is very popular among adults.</w:t>
      </w:r>
    </w:p>
    <w:p>
      <w:r>
        <w:t>8. La fête a été un grand jeu de rôle.</w:t>
      </w:r>
    </w:p>
    <w:p>
      <w:r>
        <w:t xml:space="preserve">   The party was a big role-playing game. </w:t>
      </w:r>
    </w:p>
    <w:p>
      <w:r>
        <w:t>9. J'ai joué à ce jeu pendant deux heures.</w:t>
      </w:r>
    </w:p>
    <w:p>
      <w:r>
        <w:t xml:space="preserve">   I played this game for two hours.</w:t>
      </w:r>
    </w:p>
    <w:p>
      <w:r>
        <w:t>10. Il faut jouer au jeu de patience pour calmer les enfants.</w:t>
      </w:r>
    </w:p>
    <w:p>
      <w:r>
        <w:t xml:space="preserve">   You need to play the Patience Game to calm down the children.</w:t>
      </w:r>
    </w:p>
    <w:p/>
    <w:p>
      <w:r>
        <w:rPr>
          <w:b/>
        </w:rPr>
        <w:t>Word: merci | Meaning: thanks</w:t>
      </w:r>
    </w:p>
    <w:p/>
    <w:p>
      <w:r>
        <w:t>1. Je vous remercie de votre aide.</w:t>
      </w:r>
    </w:p>
    <w:p>
      <w:r>
        <w:t xml:space="preserve">    I thank you for your help.</w:t>
      </w:r>
    </w:p>
    <w:p>
      <w:r>
        <w:t>2. Merci beaucoup pour ce cadeau!</w:t>
      </w:r>
    </w:p>
    <w:p>
      <w:r>
        <w:t xml:space="preserve">    Thank you very much for this gift!</w:t>
      </w:r>
    </w:p>
    <w:p>
      <w:r>
        <w:t xml:space="preserve">3.  Merci d'être venu. </w:t>
      </w:r>
    </w:p>
    <w:p>
      <w:r>
        <w:t xml:space="preserve">   Thanks for coming.</w:t>
      </w:r>
    </w:p>
    <w:p>
      <w:r>
        <w:t>4.  Merci de m'avoir appelé.</w:t>
      </w:r>
    </w:p>
    <w:p>
      <w:r>
        <w:t xml:space="preserve">    Thank you for calling me.</w:t>
      </w:r>
    </w:p>
    <w:p>
      <w:r>
        <w:t>5.  Merci de votre patience.</w:t>
      </w:r>
    </w:p>
    <w:p>
      <w:r>
        <w:t xml:space="preserve">    Thank you for your patience.</w:t>
      </w:r>
    </w:p>
    <w:p>
      <w:r>
        <w:t>6.  Merci à tous pour votre participation.</w:t>
      </w:r>
    </w:p>
    <w:p>
      <w:r>
        <w:t xml:space="preserve">    Thank you all for your participation. </w:t>
      </w:r>
    </w:p>
    <w:p>
      <w:r>
        <w:t xml:space="preserve">7.   Je vous remercie sincèrement. </w:t>
      </w:r>
    </w:p>
    <w:p>
      <w:r>
        <w:t xml:space="preserve">     I thank you sincerely.</w:t>
      </w:r>
    </w:p>
    <w:p>
      <w:r>
        <w:t xml:space="preserve">8.  Merci d'avoir compris. </w:t>
      </w:r>
    </w:p>
    <w:p>
      <w:r>
        <w:t xml:space="preserve">    Thank you for understanding.</w:t>
      </w:r>
    </w:p>
    <w:p>
      <w:r>
        <w:t>9. Merci pour votre temps.</w:t>
      </w:r>
    </w:p>
    <w:p>
      <w:r>
        <w:t xml:space="preserve">    Thank you for your time.</w:t>
      </w:r>
    </w:p>
    <w:p>
      <w:r>
        <w:t>10. Merci de l’information.</w:t>
      </w:r>
    </w:p>
    <w:p>
      <w:r>
        <w:t xml:space="preserve">    Thank you for the information.</w:t>
      </w:r>
    </w:p>
    <w:p/>
    <w:p>
      <w:r>
        <w:t>Fleur: Flower |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les fleurs parfumées.</w:t>
      </w:r>
    </w:p>
    <w:p>
      <w:r>
        <w:t xml:space="preserve">  I like fragrant flowers.</w:t>
      </w:r>
    </w:p>
    <w:p>
      <w:r>
        <w:t>3. Les fleurs de la rose sont délicieuses.</w:t>
      </w:r>
    </w:p>
    <w:p>
      <w:r>
        <w:t xml:space="preserve">  The petals of the rose are delicious.</w:t>
      </w:r>
    </w:p>
    <w:p>
      <w:r>
        <w:t>4. Elle a offert une fleur à son amie.</w:t>
      </w:r>
    </w:p>
    <w:p>
      <w:r>
        <w:t xml:space="preserve">  She offered a flower to her friend.</w:t>
      </w:r>
    </w:p>
    <w:p>
      <w:r>
        <w:t xml:space="preserve">5. La fleur symbolise l'amour et la beauté. </w:t>
      </w:r>
    </w:p>
    <w:p>
      <w:r>
        <w:t xml:space="preserve">  The flower symbolizes love and beauty.</w:t>
      </w:r>
    </w:p>
    <w:p>
      <w:r>
        <w:t xml:space="preserve">6. Les fleurs de saison sont disponibles dans les jardins. </w:t>
      </w:r>
    </w:p>
    <w:p>
      <w:r>
        <w:t xml:space="preserve">  Seasonal flowers are available in the gardens.</w:t>
      </w:r>
    </w:p>
    <w:p>
      <w:r>
        <w:t>7. Le jardinier aime prendre soin des fleurs.</w:t>
      </w:r>
    </w:p>
    <w:p>
      <w:r>
        <w:t xml:space="preserve">  The gardener likes to take care of the flowers.</w:t>
      </w:r>
    </w:p>
    <w:p>
      <w:r>
        <w:t xml:space="preserve">8. Fleur, c'est l'un des plus beaux mots français. </w:t>
      </w:r>
    </w:p>
    <w:p>
      <w:r>
        <w:t xml:space="preserve">  "Flower" is one of the most beautiful French words.</w:t>
      </w:r>
    </w:p>
    <w:p>
      <w:r>
        <w:t>9. L'orchidée est une fleur rare et précieuse.</w:t>
      </w:r>
    </w:p>
    <w:p>
      <w:r>
        <w:t xml:space="preserve">  The orchid is a rare and precious flower.</w:t>
      </w:r>
    </w:p>
    <w:p>
      <w:r>
        <w:t xml:space="preserve">10. La fleur de lys représente la France. </w:t>
      </w:r>
    </w:p>
    <w:p>
      <w:r>
        <w:t xml:space="preserve">   The lily flower represents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