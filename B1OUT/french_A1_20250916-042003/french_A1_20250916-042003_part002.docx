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The dress is white.</w:t>
      </w:r>
    </w:p>
    <w:p>
      <w:r>
        <w:t>2. J'ai besoin d'un stylo blanc.</w:t>
      </w:r>
    </w:p>
    <w:p>
      <w:r>
        <w:t xml:space="preserve">   I need a white pen.</w:t>
      </w:r>
    </w:p>
    <w:p>
      <w:r>
        <w:t>3. Le papier est blanc et lisse.</w:t>
      </w:r>
    </w:p>
    <w:p>
      <w:r>
        <w:t xml:space="preserve">   The paper is white and smooth.</w:t>
      </w:r>
    </w:p>
    <w:p>
      <w:r>
        <w:t>4. Il y a une lumière blanche dans la pièce.</w:t>
      </w:r>
    </w:p>
    <w:p>
      <w:r>
        <w:t xml:space="preserve">   There is a white light in the room.</w:t>
      </w:r>
    </w:p>
    <w:p>
      <w:r>
        <w:t>5. La neige est blanche et douce.</w:t>
      </w:r>
    </w:p>
    <w:p>
      <w:r>
        <w:t xml:space="preserve">   Snow is white and soft.</w:t>
      </w:r>
    </w:p>
    <w:p>
      <w:r>
        <w:t>6. L'œuf est blanc et rond.</w:t>
      </w:r>
    </w:p>
    <w:p>
      <w:r>
        <w:t xml:space="preserve">   The egg is white and round.</w:t>
      </w:r>
    </w:p>
    <w:p>
      <w:r>
        <w:t xml:space="preserve">7. Elle parle français, mais elle est encore un peu hésitante. </w:t>
      </w:r>
    </w:p>
    <w:p>
      <w:r>
        <w:t xml:space="preserve">   She speaks French, but she is still a little hesitant.</w:t>
      </w:r>
    </w:p>
    <w:p>
      <w:r>
        <w:t>8. La lumière du soleil est blanche et brillante.</w:t>
      </w:r>
    </w:p>
    <w:p>
      <w:r>
        <w:t xml:space="preserve">   The sun’s light is white and bright.</w:t>
      </w:r>
    </w:p>
    <w:p>
      <w:r>
        <w:t>9. Les fleurs sont blanches et belles.</w:t>
      </w:r>
    </w:p>
    <w:p>
      <w:r>
        <w:t xml:space="preserve">    The flowers are white and beautiful.</w:t>
      </w:r>
    </w:p>
    <w:p>
      <w:r>
        <w:t xml:space="preserve">10. J'aime les vêtements blancs. </w:t>
      </w:r>
    </w:p>
    <w:p>
      <w:r>
        <w:t xml:space="preserve">   I like white clothes.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 xml:space="preserve">   The car is red.</w:t>
      </w:r>
    </w:p>
    <w:p>
      <w:r>
        <w:t xml:space="preserve">2. Il a un chapeau rouge. </w:t>
      </w:r>
    </w:p>
    <w:p>
      <w:r>
        <w:t xml:space="preserve">   He has a red hat.</w:t>
      </w:r>
    </w:p>
    <w:p>
      <w:r>
        <w:t>3. Le livre est rouge.</w:t>
      </w:r>
    </w:p>
    <w:p>
      <w:r>
        <w:t xml:space="preserve">   The book is red.</w:t>
      </w:r>
    </w:p>
    <w:p>
      <w:r>
        <w:t>4. La pomme est rouge.</w:t>
      </w:r>
    </w:p>
    <w:p>
      <w:r>
        <w:t xml:space="preserve">   The apple is red.</w:t>
      </w:r>
    </w:p>
    <w:p>
      <w:r>
        <w:t>5. Elle est très belle, avec son robe rouge.</w:t>
      </w:r>
    </w:p>
    <w:p>
      <w:r>
        <w:t xml:space="preserve">   She is very beautiful with her red dress.</w:t>
      </w:r>
    </w:p>
    <w:p>
      <w:r>
        <w:t>6. Je préfère les vêtements rouges.</w:t>
      </w:r>
    </w:p>
    <w:p>
      <w:r>
        <w:t xml:space="preserve">    I prefer clothes in red. </w:t>
      </w:r>
    </w:p>
    <w:p>
      <w:r>
        <w:t xml:space="preserve">7. Le drapeau français est rouge et bleu. </w:t>
      </w:r>
    </w:p>
    <w:p>
      <w:r>
        <w:t xml:space="preserve">   The French flag is red and blue.</w:t>
      </w:r>
    </w:p>
    <w:p>
      <w:r>
        <w:t xml:space="preserve">8.  J'aime beaucoup l'aubergine, mais j'aime mieux la tomate rouge. </w:t>
      </w:r>
    </w:p>
    <w:p>
      <w:r>
        <w:t xml:space="preserve">   I really like eggplant, but I prefer the red tomato.</w:t>
      </w:r>
    </w:p>
    <w:p>
      <w:r>
        <w:t xml:space="preserve">9. La fleur rouge était belle. </w:t>
      </w:r>
    </w:p>
    <w:p>
      <w:r>
        <w:t xml:space="preserve">   The red flower was beautiful.</w:t>
      </w:r>
    </w:p>
    <w:p>
      <w:r>
        <w:t xml:space="preserve">10. Il a des taches rouges sur son pantalon. </w:t>
      </w:r>
    </w:p>
    <w:p>
      <w:r>
        <w:t xml:space="preserve">    He has some red stains on his pants.</w:t>
      </w:r>
    </w:p>
    <w:p/>
    <w:p>
      <w:r>
        <w:rPr>
          <w:b/>
        </w:rPr>
        <w:t>Word: vert | Meaning: green</w:t>
      </w:r>
    </w:p>
    <w:p/>
    <w:p>
      <w:r>
        <w:t xml:space="preserve">1. Le ciel est vert aujourd'hui.  </w:t>
      </w:r>
    </w:p>
    <w:p>
      <w:r>
        <w:t>The sky is green today.</w:t>
      </w:r>
    </w:p>
    <w:p>
      <w:r>
        <w:t xml:space="preserve">2. Les feuilles des arbres sont vertes. </w:t>
      </w:r>
    </w:p>
    <w:p>
      <w:r>
        <w:t>The leaves of the trees are green.</w:t>
      </w:r>
    </w:p>
    <w:p>
      <w:r>
        <w:t xml:space="preserve">3. Je suis vert de la joie.  </w:t>
      </w:r>
    </w:p>
    <w:p>
      <w:r>
        <w:t xml:space="preserve">I am green with joy. </w:t>
      </w:r>
    </w:p>
    <w:p>
      <w:r>
        <w:t xml:space="preserve">4. La salade est verte.   </w:t>
      </w:r>
    </w:p>
    <w:p>
      <w:r>
        <w:t>The salad is green.</w:t>
      </w:r>
    </w:p>
    <w:p>
      <w:r>
        <w:t xml:space="preserve">5. La voiture est verte.   </w:t>
      </w:r>
    </w:p>
    <w:p>
      <w:r>
        <w:t xml:space="preserve">The car is green. </w:t>
      </w:r>
    </w:p>
    <w:p>
      <w:r>
        <w:t xml:space="preserve">6. Les vêtements verts sont tendance.   </w:t>
      </w:r>
    </w:p>
    <w:p>
      <w:r>
        <w:t xml:space="preserve">Green clothes are trendy. </w:t>
      </w:r>
    </w:p>
    <w:p>
      <w:r>
        <w:t xml:space="preserve">7. L'herbe est verte dans le parc.  </w:t>
      </w:r>
    </w:p>
    <w:p>
      <w:r>
        <w:t>Grass is green in the park.</w:t>
      </w:r>
    </w:p>
    <w:p>
      <w:r>
        <w:t xml:space="preserve">8. Il a besoin d'un vert pour ses plantes.    </w:t>
      </w:r>
    </w:p>
    <w:p>
      <w:r>
        <w:t>He needs some green for his plants.</w:t>
      </w:r>
    </w:p>
    <w:p>
      <w:r>
        <w:t xml:space="preserve">9. La peinture de la maison était verte.  </w:t>
      </w:r>
    </w:p>
    <w:p>
      <w:r>
        <w:t xml:space="preserve">The paint of the house was green. </w:t>
      </w:r>
    </w:p>
    <w:p>
      <w:r>
        <w:t xml:space="preserve">10. J'aime les couleurs vertes.  </w:t>
      </w:r>
    </w:p>
    <w:p>
      <w:r>
        <w:t>I like green colors.</w:t>
      </w:r>
    </w:p>
    <w:p/>
    <w:p>
      <w:r>
        <w:rPr>
          <w:b/>
        </w:rPr>
        <w:t>Word: petit | Meaning: small</w:t>
      </w:r>
    </w:p>
    <w:p/>
    <w:p>
      <w:r>
        <w:t>1.  Ce petit café est délicieux.</w:t>
      </w:r>
    </w:p>
    <w:p>
      <w:r>
        <w:t xml:space="preserve">   This little coffee is delicious.</w:t>
      </w:r>
    </w:p>
    <w:p>
      <w:r>
        <w:t>2.  Mon ami est un petit garçon, mais il est très brave.</w:t>
      </w:r>
    </w:p>
    <w:p>
      <w:r>
        <w:t xml:space="preserve">   My friend is a small boy, but he's very brave.</w:t>
      </w:r>
    </w:p>
    <w:p>
      <w:r>
        <w:t>3.  La taille de la maison est petite.</w:t>
      </w:r>
    </w:p>
    <w:p>
      <w:r>
        <w:t xml:space="preserve">   The size of the house is small.</w:t>
      </w:r>
    </w:p>
    <w:p>
      <w:r>
        <w:t>4.  Elle a acheté un petit cadeau pour sa mère.</w:t>
      </w:r>
    </w:p>
    <w:p>
      <w:r>
        <w:t xml:space="preserve">   She bought a small gift for her mother.</w:t>
      </w:r>
    </w:p>
    <w:p>
      <w:r>
        <w:t xml:space="preserve">5.  Il est très important de prendre soin de soi, même si on est petit. </w:t>
      </w:r>
    </w:p>
    <w:p>
      <w:r>
        <w:t xml:space="preserve">   It's very important to take care of yourself even if you are small. </w:t>
      </w:r>
    </w:p>
    <w:p>
      <w:r>
        <w:t>6.  Les enfants jouent dans le jardin, et il y a un petit arbre.</w:t>
      </w:r>
    </w:p>
    <w:p>
      <w:r>
        <w:t xml:space="preserve">   The children play in the garden, and there is a little tree.</w:t>
      </w:r>
    </w:p>
    <w:p>
      <w:r>
        <w:t>7.  J'adore les petits animaux de compagnie.</w:t>
      </w:r>
    </w:p>
    <w:p>
      <w:r>
        <w:t xml:space="preserve">    I love small pets. </w:t>
      </w:r>
    </w:p>
    <w:p>
      <w:r>
        <w:t xml:space="preserve">8.  Le petit chat est très adorable. </w:t>
      </w:r>
    </w:p>
    <w:p>
      <w:r>
        <w:t xml:space="preserve">    The small cat is very cute. </w:t>
      </w:r>
    </w:p>
    <w:p>
      <w:r>
        <w:t>9.  Il n’y a pas beaucoup de place pour la voiture, ce petit espace est trop restreint.</w:t>
      </w:r>
    </w:p>
    <w:p>
      <w:r>
        <w:t xml:space="preserve">   There's not much space for the car, this small space is too restricted.</w:t>
      </w:r>
    </w:p>
    <w:p>
      <w:r>
        <w:t>10. L’enfant a un petit problème avec son livre.</w:t>
      </w:r>
    </w:p>
    <w:p>
      <w:r>
        <w:t xml:space="preserve">    The child has a little problem with his book.</w:t>
      </w:r>
    </w:p>
    <w:p/>
    <w:p>
      <w:r>
        <w:rPr>
          <w:b/>
        </w:rPr>
        <w:t>Word: bon | Meaning: good</w:t>
      </w:r>
    </w:p>
    <w:p/>
    <w:p>
      <w:r>
        <w:t>1. Le café est bon aujourd'hui.</w:t>
      </w:r>
    </w:p>
    <w:p>
      <w:r>
        <w:t xml:space="preserve">   The coffee is good today.</w:t>
      </w:r>
    </w:p>
    <w:p>
      <w:r>
        <w:t>2. C’est bon de voir que tu es bien.</w:t>
      </w:r>
    </w:p>
    <w:p>
      <w:r>
        <w:t xml:space="preserve">   It's nice to see that you are well.</w:t>
      </w:r>
    </w:p>
    <w:p>
      <w:r>
        <w:t>3. Il y a du bon marché hier soir.</w:t>
      </w:r>
    </w:p>
    <w:p>
      <w:r>
        <w:t xml:space="preserve">   There was a fair last night. </w:t>
      </w:r>
    </w:p>
    <w:p>
      <w:r>
        <w:t>4. J'ai un bon plan pour ce weekend.</w:t>
      </w:r>
    </w:p>
    <w:p>
      <w:r>
        <w:t xml:space="preserve">   I have a good idea for this weekend.</w:t>
      </w:r>
    </w:p>
    <w:p>
      <w:r>
        <w:t>5. Vous avez une bonne idée, je pense.</w:t>
      </w:r>
    </w:p>
    <w:p>
      <w:r>
        <w:t xml:space="preserve">   You have a good idea, I think.</w:t>
      </w:r>
    </w:p>
    <w:p>
      <w:r>
        <w:t>6. Les enfants sont bons à jouer.</w:t>
      </w:r>
    </w:p>
    <w:p>
      <w:r>
        <w:t xml:space="preserve">   The children are good at playing.</w:t>
      </w:r>
    </w:p>
    <w:p>
      <w:r>
        <w:t>7. La ville est bon pour vivre.</w:t>
      </w:r>
    </w:p>
    <w:p>
      <w:r>
        <w:t xml:space="preserve">   The city is good to live in. </w:t>
      </w:r>
    </w:p>
    <w:p>
      <w:r>
        <w:t>8. Elle a un bon sens de l'humour.</w:t>
      </w:r>
    </w:p>
    <w:p>
      <w:r>
        <w:t xml:space="preserve">   She has a good sense of humor.</w:t>
      </w:r>
    </w:p>
    <w:p>
      <w:r>
        <w:t>9. Il m’a dit que les choses sont bonnes.</w:t>
      </w:r>
    </w:p>
    <w:p>
      <w:r>
        <w:t xml:space="preserve">   He told me that things are good. </w:t>
      </w:r>
    </w:p>
    <w:p>
      <w:r>
        <w:t>10. Le repas est bon, mais il manque des épices.</w:t>
      </w:r>
    </w:p>
    <w:p>
      <w:r>
        <w:t xml:space="preserve">   The meal is good, but it lacks spices.</w:t>
      </w:r>
    </w:p>
    <w:p/>
    <w:p>
      <w:r>
        <w:rPr>
          <w:b/>
        </w:rPr>
        <w:t>Word: chat | Meaning: cat</w:t>
      </w:r>
    </w:p>
    <w:p/>
    <w:p>
      <w:r>
        <w:t xml:space="preserve">1. Il adore jouer avec son chat. </w:t>
      </w:r>
    </w:p>
    <w:p>
      <w:r>
        <w:t xml:space="preserve">  He loves playing with his cat.</w:t>
      </w:r>
    </w:p>
    <w:p>
      <w:r>
        <w:t xml:space="preserve">2. La chatte est très jolie et elle a une fourrure douce. </w:t>
      </w:r>
    </w:p>
    <w:p>
      <w:r>
        <w:t xml:space="preserve">  The kitty is very pretty and has soft fur.</w:t>
      </w:r>
    </w:p>
    <w:p>
      <w:r>
        <w:t>3. Nous avons rencontré un chat sur la rue.</w:t>
      </w:r>
    </w:p>
    <w:p>
      <w:r>
        <w:t xml:space="preserve">   We met a cat on the street.</w:t>
      </w:r>
    </w:p>
    <w:p>
      <w:r>
        <w:t>4. Le chat est en train de dormir dans la lumière du jour.</w:t>
      </w:r>
    </w:p>
    <w:p>
      <w:r>
        <w:t xml:space="preserve">  The cat is sleeping in the daylight.</w:t>
      </w:r>
    </w:p>
    <w:p>
      <w:r>
        <w:t xml:space="preserve">5. J'ai acheté un nouveau jouet pour mon chat hier. </w:t>
      </w:r>
    </w:p>
    <w:p>
      <w:r>
        <w:t xml:space="preserve">    I bought a new toy for my cat yesterday. </w:t>
      </w:r>
    </w:p>
    <w:p>
      <w:r>
        <w:t xml:space="preserve">6. L'animal est très sociable et il se laisse facilement caressez. </w:t>
      </w:r>
    </w:p>
    <w:p>
      <w:r>
        <w:t xml:space="preserve">  The animal is very social and easily lets you touch it.</w:t>
      </w:r>
    </w:p>
    <w:p>
      <w:r>
        <w:t>7. Il est important de donner de l’eau à notre chat tous les jours.</w:t>
      </w:r>
    </w:p>
    <w:p>
      <w:r>
        <w:t xml:space="preserve">   It's important to give our cat water every day.</w:t>
      </w:r>
    </w:p>
    <w:p>
      <w:r>
        <w:t>8. Vous avez déjà rencontré un chat dans votre vie?</w:t>
      </w:r>
    </w:p>
    <w:p>
      <w:r>
        <w:t xml:space="preserve">    Have you already met a cat in your life? </w:t>
      </w:r>
    </w:p>
    <w:p>
      <w:r>
        <w:t xml:space="preserve">9.  Le chat était très anxieux et miaulait beaucoup. </w:t>
      </w:r>
    </w:p>
    <w:p>
      <w:r>
        <w:t xml:space="preserve">   The cat was very anxious and meowed a lot.</w:t>
      </w:r>
    </w:p>
    <w:p>
      <w:r>
        <w:t>10. J'ai hâte de voir ce que mon chat va faire demain !</w:t>
      </w:r>
    </w:p>
    <w:p>
      <w:r>
        <w:t xml:space="preserve">     I can’t wait to see what my cat does tomorrow!</w:t>
      </w:r>
    </w:p>
    <w:p/>
    <w:p>
      <w:r>
        <w:rPr>
          <w:b/>
        </w:rPr>
        <w:t>Word: jouer | Meaning: to play</w:t>
      </w:r>
    </w:p>
    <w:p/>
    <w:p>
      <w:r>
        <w:t>1. Je aime jouer de la musique.</w:t>
      </w:r>
    </w:p>
    <w:p>
      <w:r>
        <w:t xml:space="preserve">   I love to play music.</w:t>
      </w:r>
    </w:p>
    <w:p>
      <w:r>
        <w:t>2. Les enfants aiment jouer à la maison.</w:t>
      </w:r>
    </w:p>
    <w:p>
      <w:r>
        <w:t xml:space="preserve">   The children like to play at home.</w:t>
      </w:r>
    </w:p>
    <w:p>
      <w:r>
        <w:t>3. Le joueur est en forme pour le match.</w:t>
      </w:r>
    </w:p>
    <w:p>
      <w:r>
        <w:t xml:space="preserve">   The player is in shape for the match.</w:t>
      </w:r>
    </w:p>
    <w:p>
      <w:r>
        <w:t>4. J'ai joué au tennis hier soir.</w:t>
      </w:r>
    </w:p>
    <w:p>
      <w:r>
        <w:t xml:space="preserve">   I played tennis last evening.</w:t>
      </w:r>
    </w:p>
    <w:p>
      <w:r>
        <w:t>5. Il ne sait pas jouer de la guitare.</w:t>
      </w:r>
    </w:p>
    <w:p>
      <w:r>
        <w:t xml:space="preserve">   He doesn't know how to play guitar.</w:t>
      </w:r>
    </w:p>
    <w:p>
      <w:r>
        <w:t>6. Ils aiment jouer avec leurs amis.</w:t>
      </w:r>
    </w:p>
    <w:p>
      <w:r>
        <w:t xml:space="preserve">   They like to play with their friends.</w:t>
      </w:r>
    </w:p>
    <w:p>
      <w:r>
        <w:t>7. Je veux jouer à un jeu vidéo.</w:t>
      </w:r>
    </w:p>
    <w:p>
      <w:r>
        <w:t xml:space="preserve">   I want to play a video game.</w:t>
      </w:r>
    </w:p>
    <w:p>
      <w:r>
        <w:t>8. Il joue souvent au football en dehors de la maison.</w:t>
      </w:r>
    </w:p>
    <w:p>
      <w:r>
        <w:t xml:space="preserve">   He plays football often outside the house. </w:t>
      </w:r>
    </w:p>
    <w:p>
      <w:r>
        <w:t>9. On joue une partie d’échecs aujourd'hui.</w:t>
      </w:r>
    </w:p>
    <w:p>
      <w:r>
        <w:t xml:space="preserve">   We are playing chess today.  </w:t>
      </w:r>
    </w:p>
    <w:p>
      <w:r>
        <w:t>10. Lisez bien le livre et jouez à des jeux de stratégie.</w:t>
      </w:r>
    </w:p>
    <w:p>
      <w:r>
        <w:t xml:space="preserve">    Read the book well and play strategy games.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Yes, I understand the question.</w:t>
      </w:r>
    </w:p>
    <w:p>
      <w:r>
        <w:t>2. Je suis d'accord avec toi.</w:t>
      </w:r>
    </w:p>
    <w:p>
      <w:r>
        <w:t xml:space="preserve">  I agree with you.</w:t>
      </w:r>
    </w:p>
    <w:p>
      <w:r>
        <w:t>3.  Oui, cela semble être une bonne idée.</w:t>
      </w:r>
    </w:p>
    <w:p>
      <w:r>
        <w:t xml:space="preserve">   Yes, that seems like a good idea.</w:t>
      </w:r>
    </w:p>
    <w:p>
      <w:r>
        <w:t xml:space="preserve">4.  Tu veux aller au cinéma ce soir? </w:t>
      </w:r>
    </w:p>
    <w:p>
      <w:r>
        <w:t xml:space="preserve">   Do you want to go to the cinema tonight?</w:t>
      </w:r>
    </w:p>
    <w:p>
      <w:r>
        <w:t xml:space="preserve">5. Oui, je suis fatigué après une longue journée. </w:t>
      </w:r>
    </w:p>
    <w:p>
      <w:r>
        <w:t xml:space="preserve">  Yes, I am tired after a long day.</w:t>
      </w:r>
    </w:p>
    <w:p>
      <w:r>
        <w:t xml:space="preserve">6.  Oui, j'ai besoin d'un peu de soutien pour cette tâche. </w:t>
      </w:r>
    </w:p>
    <w:p>
      <w:r>
        <w:t xml:space="preserve">  Yes, I need some support for this task.</w:t>
      </w:r>
    </w:p>
    <w:p>
      <w:r>
        <w:t xml:space="preserve">7. Oui, il est possible de le faire. </w:t>
      </w:r>
    </w:p>
    <w:p>
      <w:r>
        <w:t xml:space="preserve">   Yes, it is possible to do that.</w:t>
      </w:r>
    </w:p>
    <w:p>
      <w:r>
        <w:t>8.  Il a dit oui à la proposition.</w:t>
      </w:r>
    </w:p>
    <w:p>
      <w:r>
        <w:t xml:space="preserve">  He said yes to the proposal. </w:t>
      </w:r>
    </w:p>
    <w:p>
      <w:r>
        <w:t xml:space="preserve">9.  Oui, la cuisine est très jolie. </w:t>
      </w:r>
    </w:p>
    <w:p>
      <w:r>
        <w:t xml:space="preserve">   Yes, the kitchen is very pretty. </w:t>
      </w:r>
    </w:p>
    <w:p>
      <w:r>
        <w:t>10. Oui, merci beaucoup pour votre aide!</w:t>
      </w:r>
    </w:p>
    <w:p>
      <w:r>
        <w:t xml:space="preserve">  Yes, thank you very much for your help!</w:t>
      </w:r>
    </w:p>
    <w:p/>
    <w:p>
      <w:r>
        <w:rPr>
          <w:b/>
        </w:rPr>
        <w:t>Word: livre | Meaning: book</w:t>
      </w:r>
    </w:p>
    <w:p/>
    <w:p>
      <w:r>
        <w:t>1. Je suis allé acheter un livre à la librairie.</w:t>
      </w:r>
    </w:p>
    <w:p>
      <w:r>
        <w:t xml:space="preserve">   I went to buy a book at the bookstore.</w:t>
      </w:r>
    </w:p>
    <w:p>
      <w:r>
        <w:t>2. Le livre est intéressant, je vais le lire pendant mon trajet en bus.</w:t>
      </w:r>
    </w:p>
    <w:p>
      <w:r>
        <w:t xml:space="preserve">   The book is interesting, I am going to read it during my bus ride. </w:t>
      </w:r>
    </w:p>
    <w:p>
      <w:r>
        <w:t xml:space="preserve">3. Tu as déjà lu ce livre ?  </w:t>
      </w:r>
    </w:p>
    <w:p>
      <w:r>
        <w:t xml:space="preserve">    Have you already read this book?</w:t>
      </w:r>
    </w:p>
    <w:p>
      <w:r>
        <w:t>4. J'ai besoin d'un livre sur la biologie pour mes cours.</w:t>
      </w:r>
    </w:p>
    <w:p>
      <w:r>
        <w:t xml:space="preserve">   I need a biology book for my classes. </w:t>
      </w:r>
    </w:p>
    <w:p>
      <w:r>
        <w:t>5. Le livre de recettes est une très bonne idée pour les familles.</w:t>
      </w:r>
    </w:p>
    <w:p>
      <w:r>
        <w:t xml:space="preserve">    The recipe book is a very good idea for families. </w:t>
      </w:r>
    </w:p>
    <w:p>
      <w:r>
        <w:t xml:space="preserve">6. Lisez le livre et essayez de comprendre le message. </w:t>
      </w:r>
    </w:p>
    <w:p>
      <w:r>
        <w:t xml:space="preserve">   Read the book and try to understand the message.</w:t>
      </w:r>
    </w:p>
    <w:p>
      <w:r>
        <w:t xml:space="preserve">7. Les livres d'histoire sont très importants pour la compréhension de l'époque. </w:t>
      </w:r>
    </w:p>
    <w:p>
      <w:r>
        <w:t xml:space="preserve">   History books are very important for understanding the time period. </w:t>
      </w:r>
    </w:p>
    <w:p>
      <w:r>
        <w:t xml:space="preserve">8. J’ai un livre sur la cuisine française à lire. </w:t>
      </w:r>
    </w:p>
    <w:p>
      <w:r>
        <w:t xml:space="preserve">    I have a cookbook on French Cuisine to read.</w:t>
      </w:r>
    </w:p>
    <w:p>
      <w:r>
        <w:t xml:space="preserve">9. Est-ce que vous avez lu ce livre ?  </w:t>
      </w:r>
    </w:p>
    <w:p>
      <w:r>
        <w:t xml:space="preserve">    Have you read this book?</w:t>
      </w:r>
    </w:p>
    <w:p>
      <w:r>
        <w:t xml:space="preserve">10. Le livre était plein de photos et d'illustrations. </w:t>
      </w:r>
    </w:p>
    <w:p>
      <w:r>
        <w:t xml:space="preserve">   The book was full of photos and illustrations.</w:t>
      </w:r>
    </w:p>
    <w:p/>
    <w:p>
      <w:r>
        <w:rPr>
          <w:b/>
        </w:rPr>
        <w:t>Word: fleur | Meaning: flower</w:t>
      </w:r>
    </w:p>
    <w:p/>
    <w:p>
      <w:r>
        <w:t>1. La fleur est rouge et belle.</w:t>
      </w:r>
    </w:p>
    <w:p>
      <w:r>
        <w:t xml:space="preserve">   The flower is red and beautiful.</w:t>
      </w:r>
    </w:p>
    <w:p>
      <w:r>
        <w:t>2. Je regarde la fleur avec admiration.</w:t>
      </w:r>
    </w:p>
    <w:p>
      <w:r>
        <w:t xml:space="preserve">   I look at the flower with admiration.</w:t>
      </w:r>
    </w:p>
    <w:p>
      <w:r>
        <w:t xml:space="preserve">3.  Tu as une fleur dans ton chapeau ? </w:t>
      </w:r>
    </w:p>
    <w:p>
      <w:r>
        <w:t xml:space="preserve">    Do you have a flower in your hat? </w:t>
      </w:r>
    </w:p>
    <w:p>
      <w:r>
        <w:t>4. Les fleurs symbolisent la beauté de la nature.</w:t>
      </w:r>
    </w:p>
    <w:p>
      <w:r>
        <w:t xml:space="preserve">   Flowers symbolize the beauty of nature.</w:t>
      </w:r>
    </w:p>
    <w:p>
      <w:r>
        <w:t>5. La fleur d'oranger, elle est délicieuse.</w:t>
      </w:r>
    </w:p>
    <w:p>
      <w:r>
        <w:t xml:space="preserve">   The orange blossom, it is delicious.</w:t>
      </w:r>
    </w:p>
    <w:p>
      <w:r>
        <w:t>6.  Il a fleuri la terre avec soin et affection.</w:t>
      </w:r>
    </w:p>
    <w:p>
      <w:r>
        <w:t xml:space="preserve">   He cultivated the land with care and affection. </w:t>
      </w:r>
    </w:p>
    <w:p>
      <w:r>
        <w:t>7.  Elle aime les fleurs de soleil.</w:t>
      </w:r>
    </w:p>
    <w:p>
      <w:r>
        <w:t xml:space="preserve">    She likes flowers of the sun.</w:t>
      </w:r>
    </w:p>
    <w:p>
      <w:r>
        <w:t xml:space="preserve">8. Les fleurs d'automne sont magnifiques. </w:t>
      </w:r>
    </w:p>
    <w:p>
      <w:r>
        <w:t xml:space="preserve">   Autumn flowers are magnificent.</w:t>
      </w:r>
    </w:p>
    <w:p>
      <w:r>
        <w:t>9.  J’aime beaucoup regarder les fleurs dans la nature.</w:t>
      </w:r>
    </w:p>
    <w:p>
      <w:r>
        <w:t xml:space="preserve">    I like to watch the flowers in nature very much. </w:t>
      </w:r>
    </w:p>
    <w:p>
      <w:r>
        <w:t xml:space="preserve">10. La fleur est un symbole de paix et de bonheur. </w:t>
      </w:r>
    </w:p>
    <w:p>
      <w:r>
        <w:t xml:space="preserve">   The flower is a symbol of peace and happiness.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