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J'adore les chats! </w:t>
      </w:r>
    </w:p>
    <w:p>
      <w:r>
        <w:t xml:space="preserve">   I love cats!</w:t>
      </w:r>
    </w:p>
    <w:p>
      <w:r>
        <w:t xml:space="preserve">2. Le chat est très mignon. </w:t>
      </w:r>
    </w:p>
    <w:p>
      <w:r>
        <w:t xml:space="preserve">   The cat is very cute.</w:t>
      </w:r>
    </w:p>
    <w:p>
      <w:r>
        <w:t xml:space="preserve">3. Nous avons un chat noir. </w:t>
      </w:r>
    </w:p>
    <w:p>
      <w:r>
        <w:t xml:space="preserve">   We have a black cat.</w:t>
      </w:r>
    </w:p>
    <w:p>
      <w:r>
        <w:t>4. Il est assis sur le canapé.</w:t>
      </w:r>
    </w:p>
    <w:p>
      <w:r>
        <w:t xml:space="preserve">   He is sitting on the sofa.</w:t>
      </w:r>
    </w:p>
    <w:p>
      <w:r>
        <w:t>5. La chatte est dans la cuisine.</w:t>
      </w:r>
    </w:p>
    <w:p>
      <w:r>
        <w:t xml:space="preserve">   The kitten is in the kitchen.</w:t>
      </w:r>
    </w:p>
    <w:p>
      <w:r>
        <w:t>6.  Le chat regarde dehors.</w:t>
      </w:r>
    </w:p>
    <w:p>
      <w:r>
        <w:t xml:space="preserve">    The cat looks outside.</w:t>
      </w:r>
    </w:p>
    <w:p>
      <w:r>
        <w:t xml:space="preserve">7. Les chats sont des animaux domestiqués. </w:t>
      </w:r>
    </w:p>
    <w:p>
      <w:r>
        <w:t xml:space="preserve">   Cats are domesticated animals.</w:t>
      </w:r>
    </w:p>
    <w:p>
      <w:r>
        <w:t xml:space="preserve">8. Il est important de prendre soin des chats. </w:t>
      </w:r>
    </w:p>
    <w:p>
      <w:r>
        <w:t xml:space="preserve">   It's important to take care of cats.</w:t>
      </w:r>
    </w:p>
    <w:p>
      <w:r>
        <w:t xml:space="preserve">9. La chatte a besoin d'un repas. </w:t>
      </w:r>
    </w:p>
    <w:p>
      <w:r>
        <w:t xml:space="preserve">    The kitten needs a meal.</w:t>
      </w:r>
    </w:p>
    <w:p>
      <w:r>
        <w:t xml:space="preserve">10. J'ai un chat qui s’appelle Mimi. </w:t>
      </w:r>
    </w:p>
    <w:p>
      <w:r>
        <w:t xml:space="preserve">    I have a cat named Mimi.</w:t>
      </w:r>
    </w:p>
    <w:p/>
    <w:p>
      <w:r>
        <w:rPr>
          <w:b/>
        </w:rPr>
        <w:t>Word: Livre | Meaning: Book</w:t>
      </w:r>
    </w:p>
    <w:p/>
    <w:p>
      <w:r>
        <w:t>1. J'ai un livre de recettes que j'utilise souvent.</w:t>
      </w:r>
    </w:p>
    <w:p>
      <w:r>
        <w:t xml:space="preserve">   I have a cookbook that I use often.</w:t>
      </w:r>
    </w:p>
    <w:p>
      <w:r>
        <w:t>2. La bibliothèque propose une grande variété de livres sur différents sujets.</w:t>
      </w:r>
    </w:p>
    <w:p>
      <w:r>
        <w:t xml:space="preserve">   The library offers a wide variety of books on different subjects.</w:t>
      </w:r>
    </w:p>
    <w:p>
      <w:r>
        <w:t>3. Il est important de choisir un livre qui correspond à vos goûts.</w:t>
      </w:r>
    </w:p>
    <w:p>
      <w:r>
        <w:t xml:space="preserve">   It is important to choose a book that corresponds to your tastes. </w:t>
      </w:r>
    </w:p>
    <w:p>
      <w:r>
        <w:t>4.  Le nouveau livre d'histoire de l'Europe a été publié récemment.</w:t>
      </w:r>
    </w:p>
    <w:p>
      <w:r>
        <w:t xml:space="preserve">    The new history book about Europe was published recently. </w:t>
      </w:r>
    </w:p>
    <w:p>
      <w:r>
        <w:t>5. J'aime lire des romans et des biographies.</w:t>
      </w:r>
    </w:p>
    <w:p>
      <w:r>
        <w:t xml:space="preserve">   I like reading novels and biographies.</w:t>
      </w:r>
    </w:p>
    <w:p>
      <w:r>
        <w:t>6. La lecture est un excellent moyen de s'améliorer en français.</w:t>
      </w:r>
    </w:p>
    <w:p>
      <w:r>
        <w:t xml:space="preserve">   Reading is an excellent way to improve your French. </w:t>
      </w:r>
    </w:p>
    <w:p>
      <w:r>
        <w:t>7. Les libraires sont les personnes qui vendent les livres dans les magasins.</w:t>
      </w:r>
    </w:p>
    <w:p>
      <w:r>
        <w:t xml:space="preserve">   Booksellers are the people who sell books in shops. </w:t>
      </w:r>
    </w:p>
    <w:p>
      <w:r>
        <w:t>8.  J'ai lu le livre de Jean-Paul Sartre et j'en suis resté fasciné.</w:t>
      </w:r>
    </w:p>
    <w:p>
      <w:r>
        <w:t xml:space="preserve">    I read Sartre's book and I was fascinated by it. </w:t>
      </w:r>
    </w:p>
    <w:p>
      <w:r>
        <w:t>9.  Le livre d'histoire des sciences a été écrit par un professeur renommé.</w:t>
      </w:r>
    </w:p>
    <w:p>
      <w:r>
        <w:t xml:space="preserve">    The history of science book was written by a renowned professor. </w:t>
      </w:r>
    </w:p>
    <w:p>
      <w:r>
        <w:t>10. L'auteur a écrit un livre très intéressant sur la vie quotidienne.</w:t>
      </w:r>
    </w:p>
    <w:p>
      <w:r>
        <w:t xml:space="preserve">   The author wrote a very interesting book on daily life.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sun's light shines on the city.</w:t>
      </w:r>
    </w:p>
    <w:p>
      <w:r>
        <w:t xml:space="preserve">2. Il y avait une lumière dans sa maison.  </w:t>
      </w:r>
    </w:p>
    <w:p>
      <w:r>
        <w:t xml:space="preserve">    There was a light in his house. </w:t>
      </w:r>
    </w:p>
    <w:p>
      <w:r>
        <w:t xml:space="preserve">3. Les lampes électriques éclairent la salle.  </w:t>
      </w:r>
    </w:p>
    <w:p>
      <w:r>
        <w:t xml:space="preserve">    Electric lamps illuminate the room. </w:t>
      </w:r>
    </w:p>
    <w:p>
      <w:r>
        <w:t xml:space="preserve">4. La lumière de la bougie était douce et chaude.  </w:t>
      </w:r>
    </w:p>
    <w:p>
      <w:r>
        <w:t xml:space="preserve">   The candle's light was soft and warm.</w:t>
      </w:r>
    </w:p>
    <w:p>
      <w:r>
        <w:t xml:space="preserve">5. L'objectif de la caméra capte la lumière.  </w:t>
      </w:r>
    </w:p>
    <w:p>
      <w:r>
        <w:t xml:space="preserve">    The camera lens captures the light. </w:t>
      </w:r>
    </w:p>
    <w:p>
      <w:r>
        <w:t xml:space="preserve">6. J'aime regarder les étoiles et admirer la lumière.  </w:t>
      </w:r>
    </w:p>
    <w:p>
      <w:r>
        <w:t xml:space="preserve">    I like watching the stars and admiring the light. </w:t>
      </w:r>
    </w:p>
    <w:p>
      <w:r>
        <w:t xml:space="preserve">7. La lumière du feu illumine l'intérieur de la maison.  </w:t>
      </w:r>
    </w:p>
    <w:p>
      <w:r>
        <w:t xml:space="preserve">    Firelight illuminates the interior of the house. </w:t>
      </w:r>
    </w:p>
    <w:p>
      <w:r>
        <w:t xml:space="preserve">8. Il faut éteindre la lumière pour dormir.   </w:t>
      </w:r>
    </w:p>
    <w:p>
      <w:r>
        <w:t xml:space="preserve">    You need to turn off the light to sleep.</w:t>
      </w:r>
    </w:p>
    <w:p>
      <w:r>
        <w:t xml:space="preserve">9. Le moon éclaire la nuit.   </w:t>
      </w:r>
    </w:p>
    <w:p>
      <w:r>
        <w:t xml:space="preserve">    The moon lights up the night.</w:t>
      </w:r>
    </w:p>
    <w:p>
      <w:r>
        <w:t xml:space="preserve">10. La lumière du tunnel nous guide vers l'endroit où nous devons aller.  </w:t>
      </w:r>
    </w:p>
    <w:p>
      <w:r>
        <w:t xml:space="preserve">    The tunnel's light guides us to where we need to go.</w:t>
      </w:r>
    </w:p>
    <w:p/>
    <w:p>
      <w:r>
        <w:rPr>
          <w:b/>
        </w:rPr>
        <w:t>Word: Jardin | Meaning: Garden</w:t>
      </w:r>
    </w:p>
    <w:p/>
    <w:p>
      <w:r>
        <w:t xml:space="preserve">1.  J'adore visiter les jardins publics en saison. </w:t>
      </w:r>
    </w:p>
    <w:p>
      <w:r>
        <w:t xml:space="preserve">   I love visiting public gardens in season.</w:t>
      </w:r>
    </w:p>
    <w:p>
      <w:r>
        <w:t>2.  La femme tend un jardin de roses colorées.</w:t>
      </w:r>
    </w:p>
    <w:p>
      <w:r>
        <w:t xml:space="preserve">   The woman is tending a garden of colorful roses.</w:t>
      </w:r>
    </w:p>
    <w:p>
      <w:r>
        <w:t>3.  Le parc possède un magnifique jardin botanique.</w:t>
      </w:r>
    </w:p>
    <w:p>
      <w:r>
        <w:t xml:space="preserve">   The park has a magnificent botanical garden.</w:t>
      </w:r>
    </w:p>
    <w:p>
      <w:r>
        <w:t xml:space="preserve">4.  Ce jardin est très pittoresque avec des arbres centenaires. </w:t>
      </w:r>
    </w:p>
    <w:p>
      <w:r>
        <w:t xml:space="preserve">   This garden is very picturesque with ancient trees.</w:t>
      </w:r>
    </w:p>
    <w:p>
      <w:r>
        <w:t xml:space="preserve">5.  Nous allons planter un nouveau jardin d'édible. </w:t>
      </w:r>
    </w:p>
    <w:p>
      <w:r>
        <w:t xml:space="preserve">   We are going to plant a new vegetable garden.</w:t>
      </w:r>
    </w:p>
    <w:p>
      <w:r>
        <w:t xml:space="preserve">6.  Il faut beaucoup de soin pour cultiver les plantes dans le jardin. </w:t>
      </w:r>
    </w:p>
    <w:p>
      <w:r>
        <w:t xml:space="preserve">   It takes a lot of care to cultivate plants in the garden.</w:t>
      </w:r>
    </w:p>
    <w:p>
      <w:r>
        <w:t xml:space="preserve">7.  La petite fille aime jouer dans son propre jardin d'enfant. </w:t>
      </w:r>
    </w:p>
    <w:p>
      <w:r>
        <w:t xml:space="preserve">   The little girl likes playing in her own child's garden.</w:t>
      </w:r>
    </w:p>
    <w:p>
      <w:r>
        <w:t xml:space="preserve">8.  Le Jardin des Plantes est un lieu magnifique à Paris. </w:t>
      </w:r>
    </w:p>
    <w:p>
      <w:r>
        <w:t xml:space="preserve">   The Jardin des Plantes is a beautiful place in Paris.</w:t>
      </w:r>
    </w:p>
    <w:p>
      <w:r>
        <w:t>9.  On peut y trouver une collection de fleurs rares et précieuses.</w:t>
      </w:r>
    </w:p>
    <w:p>
      <w:r>
        <w:t xml:space="preserve">   You can find there a collection of rare and precious flowers.</w:t>
      </w:r>
    </w:p>
    <w:p>
      <w:r>
        <w:t xml:space="preserve">10.  J'ai besoin d'aide pour ranger mon jardin. </w:t>
      </w:r>
    </w:p>
    <w:p>
      <w:r>
        <w:t xml:space="preserve">    I need help with arranging my garden.</w:t>
      </w:r>
    </w:p>
    <w:p/>
    <w:p>
      <w:r>
        <w:rPr>
          <w:b/>
        </w:rPr>
        <w:t>Word: Maison | Meaning: House</w:t>
      </w:r>
    </w:p>
    <w:p/>
    <w:p>
      <w:r>
        <w:t xml:space="preserve">1. J'ai habité dans une maison confortable pendant les vacances.  </w:t>
      </w:r>
    </w:p>
    <w:p>
      <w:r>
        <w:t xml:space="preserve">2. La maison des grands-parents est située sur la côte. </w:t>
      </w:r>
    </w:p>
    <w:p>
      <w:r>
        <w:t xml:space="preserve">3. Il a acheté une maison moderne à Paris. </w:t>
      </w:r>
    </w:p>
    <w:p>
      <w:r>
        <w:t xml:space="preserve">4. Mon amie et moi avons visité sa maison. </w:t>
      </w:r>
    </w:p>
    <w:p>
      <w:r>
        <w:t xml:space="preserve">5. Nous sommes allés à la boulangerie pour acheter de la nourriture pour la maison. </w:t>
      </w:r>
    </w:p>
    <w:p>
      <w:r>
        <w:t xml:space="preserve">6. Est-ce que vous pouvez m'aider avec la réparation de ma maison ?  </w:t>
      </w:r>
    </w:p>
    <w:p>
      <w:r>
        <w:t xml:space="preserve">7. La famille est revenue à leur maison après une longue absence. </w:t>
      </w:r>
    </w:p>
    <w:p>
      <w:r>
        <w:t xml:space="preserve">8. L'appartement était trop petit, il a donc décidé d'acheter une maison plus spacieuse. </w:t>
      </w:r>
    </w:p>
    <w:p>
      <w:r>
        <w:t xml:space="preserve">9. Le jardin est joli et agréable à passer du temps au sein de la maison.  </w:t>
      </w:r>
    </w:p>
    <w:p>
      <w:r>
        <w:t>10. Ma maison est située dans un quartier paisible et tranquille.</w:t>
      </w:r>
    </w:p>
    <w:p/>
    <w:p>
      <w:r>
        <w:rPr>
          <w:b/>
        </w:rPr>
        <w:t>Word: Fleur | Meaning: Flower</w:t>
      </w:r>
    </w:p>
    <w:p/>
    <w:p>
      <w:r>
        <w:t xml:space="preserve">1. La **fleur** rose était magnifique. </w:t>
      </w:r>
    </w:p>
    <w:p>
      <w:r>
        <w:t xml:space="preserve">    The beautiful rose flower was lovely.</w:t>
      </w:r>
    </w:p>
    <w:p>
      <w:r>
        <w:t xml:space="preserve">2. J'aime les fleurs dans mon jardin.  </w:t>
      </w:r>
    </w:p>
    <w:p>
      <w:r>
        <w:t xml:space="preserve">    I like flowers in my garden. </w:t>
      </w:r>
    </w:p>
    <w:p>
      <w:r>
        <w:t xml:space="preserve">3. Les **fleurs** de lavande parfumaient l'air.  </w:t>
      </w:r>
    </w:p>
    <w:p>
      <w:r>
        <w:t xml:space="preserve">    Lavender flowers scented the air.</w:t>
      </w:r>
    </w:p>
    <w:p>
      <w:r>
        <w:t xml:space="preserve">4. Elle a offert une **fleur** à son grand-père.   </w:t>
      </w:r>
    </w:p>
    <w:p>
      <w:r>
        <w:t xml:space="preserve">    She gave her grandfather a flower.</w:t>
      </w:r>
    </w:p>
    <w:p>
      <w:r>
        <w:t xml:space="preserve">5. L’automne est marqué par les couleurs des **fleurs**.  </w:t>
      </w:r>
    </w:p>
    <w:p>
      <w:r>
        <w:t xml:space="preserve">    Fall is marked by the colors of the flowers. </w:t>
      </w:r>
    </w:p>
    <w:p>
      <w:r>
        <w:t xml:space="preserve">6. Nous avons planté une **fleur** de lys dans le jardin.  </w:t>
      </w:r>
    </w:p>
    <w:p>
      <w:r>
        <w:t xml:space="preserve">    We planted a lily flower in the garden.</w:t>
      </w:r>
    </w:p>
    <w:p>
      <w:r>
        <w:t xml:space="preserve">7. Le poète aime la **fleur** d'oranger.   </w:t>
      </w:r>
    </w:p>
    <w:p>
      <w:r>
        <w:t xml:space="preserve">    The poet loves the orange blossom flower. </w:t>
      </w:r>
    </w:p>
    <w:p>
      <w:r>
        <w:t xml:space="preserve">8. La **fleur** de magnolia est très fragile.  </w:t>
      </w:r>
    </w:p>
    <w:p>
      <w:r>
        <w:t xml:space="preserve">    The magnolia flower is very delicate. </w:t>
      </w:r>
    </w:p>
    <w:p>
      <w:r>
        <w:t xml:space="preserve">9. Les **fleurs** sont un symbole de la beauté et de l’amour.   </w:t>
      </w:r>
    </w:p>
    <w:p>
      <w:r>
        <w:t xml:space="preserve">    Flowers are a symbol of beauty and love.  </w:t>
      </w:r>
    </w:p>
    <w:p>
      <w:r>
        <w:t xml:space="preserve">10. On peut observer des **fleurs** dans le bois.    </w:t>
      </w:r>
    </w:p>
    <w:p>
      <w:r>
        <w:t xml:space="preserve">    You can observe flowers in the forest.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Elle aime la couleur rouge. </w:t>
      </w:r>
    </w:p>
    <w:p>
      <w:r>
        <w:t xml:space="preserve">  She likes the colour red.</w:t>
      </w:r>
    </w:p>
    <w:p>
      <w:r>
        <w:t xml:space="preserve">3. Le drapeau français est rouge, blanc et bleu. </w:t>
      </w:r>
    </w:p>
    <w:p>
      <w:r>
        <w:t xml:space="preserve">  The French flag is red, white and blue. </w:t>
      </w:r>
    </w:p>
    <w:p>
      <w:r>
        <w:t xml:space="preserve">4. Un rouge vif est très attractif. </w:t>
      </w:r>
    </w:p>
    <w:p>
      <w:r>
        <w:t xml:space="preserve">  A bright red is very attractive.</w:t>
      </w:r>
    </w:p>
    <w:p>
      <w:r>
        <w:t xml:space="preserve">5. Il a mangé une pomme rouge. </w:t>
      </w:r>
    </w:p>
    <w:p>
      <w:r>
        <w:t xml:space="preserve">  He ate a red apple.</w:t>
      </w:r>
    </w:p>
    <w:p>
      <w:r>
        <w:t xml:space="preserve">6. La tomate est rouge et juteuse. </w:t>
      </w:r>
    </w:p>
    <w:p>
      <w:r>
        <w:t xml:space="preserve">  The tomato is red and juicy. </w:t>
      </w:r>
    </w:p>
    <w:p>
      <w:r>
        <w:t xml:space="preserve">7. L'amour est rouge comme la rose. </w:t>
      </w:r>
    </w:p>
    <w:p>
      <w:r>
        <w:t xml:space="preserve">  Love is red like a rose. </w:t>
      </w:r>
    </w:p>
    <w:p>
      <w:r>
        <w:t>8. Le ciel était rouge avant le coucher du soleil.</w:t>
      </w:r>
    </w:p>
    <w:p>
      <w:r>
        <w:t xml:space="preserve">  The sky was red before sunset.</w:t>
      </w:r>
    </w:p>
    <w:p>
      <w:r>
        <w:t>9. Tu as une chemise rouge?</w:t>
      </w:r>
    </w:p>
    <w:p>
      <w:r>
        <w:t xml:space="preserve">  Do you have a red shirt?</w:t>
      </w:r>
    </w:p>
    <w:p>
      <w:r>
        <w:t>10. La pluie est rouge ce soir.</w:t>
      </w:r>
    </w:p>
    <w:p>
      <w:r>
        <w:t xml:space="preserve">  The rain is red tonight.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une robe blanche.</w:t>
      </w:r>
    </w:p>
    <w:p>
      <w:r>
        <w:t xml:space="preserve">   I have a white dress.</w:t>
      </w:r>
    </w:p>
    <w:p>
      <w:r>
        <w:t>3. La voiture est blanche.</w:t>
      </w:r>
    </w:p>
    <w:p>
      <w:r>
        <w:t xml:space="preserve">   The car is white.</w:t>
      </w:r>
    </w:p>
    <w:p>
      <w:r>
        <w:t>4. Il y a des fleurs blanches dans le jardin.</w:t>
      </w:r>
    </w:p>
    <w:p>
      <w:r>
        <w:t xml:space="preserve">   There are white flowers in the garden.</w:t>
      </w:r>
    </w:p>
    <w:p>
      <w:r>
        <w:t xml:space="preserve">5. Les yeux de la personne sont blancs. </w:t>
      </w:r>
    </w:p>
    <w:p>
      <w:r>
        <w:t xml:space="preserve">   The person's eyes are white.</w:t>
      </w:r>
    </w:p>
    <w:p>
      <w:r>
        <w:t>6. Le ciel est blanc aujourd’hui.</w:t>
      </w:r>
    </w:p>
    <w:p>
      <w:r>
        <w:t xml:space="preserve">   The sky is white today.</w:t>
      </w:r>
    </w:p>
    <w:p>
      <w:r>
        <w:t>7. Un film blanc peut être intéressant.</w:t>
      </w:r>
    </w:p>
    <w:p>
      <w:r>
        <w:t xml:space="preserve">   A black and white movie can be interesting.</w:t>
      </w:r>
    </w:p>
    <w:p>
      <w:r>
        <w:t>8. La neige est blanche.</w:t>
      </w:r>
    </w:p>
    <w:p>
      <w:r>
        <w:t xml:space="preserve">   Snow is white. </w:t>
      </w:r>
    </w:p>
    <w:p>
      <w:r>
        <w:t>9. Il faut un crayon blanc pour dessiner.</w:t>
      </w:r>
    </w:p>
    <w:p>
      <w:r>
        <w:t xml:space="preserve">   You need a white pencil to draw.</w:t>
      </w:r>
    </w:p>
    <w:p>
      <w:r>
        <w:t xml:space="preserve">10. J'aime la couleur blanche. </w:t>
      </w:r>
    </w:p>
    <w:p>
      <w:r>
        <w:t xml:space="preserve">    I like the color white.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Sophie est noire.</w:t>
      </w:r>
    </w:p>
    <w:p>
      <w:r>
        <w:t xml:space="preserve">  Sophie's dress is black.</w:t>
      </w:r>
    </w:p>
    <w:p>
      <w:r>
        <w:t>3. Il y a une voiture noire dans la rue.</w:t>
      </w:r>
    </w:p>
    <w:p>
      <w:r>
        <w:t xml:space="preserve">  There is a black car in the street.</w:t>
      </w:r>
    </w:p>
    <w:p>
      <w:r>
        <w:t>4. Vous avez vu un animal noir?</w:t>
      </w:r>
    </w:p>
    <w:p>
      <w:r>
        <w:t xml:space="preserve">   Did you see a black animal? </w:t>
      </w:r>
    </w:p>
    <w:p>
      <w:r>
        <w:t>5. Le ciel était noir et gris.</w:t>
      </w:r>
    </w:p>
    <w:p>
      <w:r>
        <w:t xml:space="preserve">   The sky was black and gray.</w:t>
      </w:r>
    </w:p>
    <w:p>
      <w:r>
        <w:t xml:space="preserve">6. Les vêtements noirs sont tendance. </w:t>
      </w:r>
    </w:p>
    <w:p>
      <w:r>
        <w:t xml:space="preserve">   Black clothes are trendy. </w:t>
      </w:r>
    </w:p>
    <w:p>
      <w:r>
        <w:t xml:space="preserve">7. Le café est noir. </w:t>
      </w:r>
    </w:p>
    <w:p>
      <w:r>
        <w:t xml:space="preserve">  Coffee is black.</w:t>
      </w:r>
    </w:p>
    <w:p>
      <w:r>
        <w:t xml:space="preserve">8.  Il faut utiliser un stylo noir pour signer le document. </w:t>
      </w:r>
    </w:p>
    <w:p>
      <w:r>
        <w:t xml:space="preserve">  We need to use a black pen to sign the document. </w:t>
      </w:r>
    </w:p>
    <w:p>
      <w:r>
        <w:t>9. Il y a des choses noires dans la forêt.</w:t>
      </w:r>
    </w:p>
    <w:p>
      <w:r>
        <w:t xml:space="preserve">   There are black things in the forest. </w:t>
      </w:r>
    </w:p>
    <w:p>
      <w:r>
        <w:t>10. La nuit est noire.</w:t>
      </w:r>
    </w:p>
    <w:p>
      <w:r>
        <w:t xml:space="preserve">  The night is black.</w:t>
      </w:r>
    </w:p>
    <w:p/>
    <w:p>
      <w:r>
        <w:rPr>
          <w:b/>
        </w:rPr>
        <w:t>Word: Belle | Meaning: Beautiful</w:t>
      </w:r>
    </w:p>
    <w:p/>
    <w:p>
      <w:r>
        <w:t>1. Elle est belle aujourd'hui.</w:t>
      </w:r>
    </w:p>
    <w:p>
      <w:r>
        <w:t xml:space="preserve">    She is beautiful today.</w:t>
      </w:r>
    </w:p>
    <w:p>
      <w:r>
        <w:t>2. La voiture est belle et elle a un moteur puissant.</w:t>
      </w:r>
    </w:p>
    <w:p>
      <w:r>
        <w:t xml:space="preserve">    The car is pretty and it has a powerful engine.</w:t>
      </w:r>
    </w:p>
    <w:p>
      <w:r>
        <w:t>3.  Votre sourire est vraiment belle ce soir.</w:t>
      </w:r>
    </w:p>
    <w:p>
      <w:r>
        <w:t xml:space="preserve">   Your smile is really beautiful tonight. </w:t>
      </w:r>
    </w:p>
    <w:p>
      <w:r>
        <w:t>4. Il a une belle voix et il chante très bien.</w:t>
      </w:r>
    </w:p>
    <w:p>
      <w:r>
        <w:t xml:space="preserve">   He has a beautiful voice and he sings very well.</w:t>
      </w:r>
    </w:p>
    <w:p>
      <w:r>
        <w:t xml:space="preserve">5. Cette robe que vous avez, elle est magnifique. </w:t>
      </w:r>
    </w:p>
    <w:p>
      <w:r>
        <w:t xml:space="preserve">    This dress you have, it's magnificent.</w:t>
      </w:r>
    </w:p>
    <w:p>
      <w:r>
        <w:t xml:space="preserve">6.  Elle est belle dans son uniforme scolaire. </w:t>
      </w:r>
    </w:p>
    <w:p>
      <w:r>
        <w:t xml:space="preserve">    She is beautiful in her school uniform.</w:t>
      </w:r>
    </w:p>
    <w:p>
      <w:r>
        <w:t>7. L’artiste a peint une belle image.</w:t>
      </w:r>
    </w:p>
    <w:p>
      <w:r>
        <w:t xml:space="preserve">    The artist painted a beautiful picture.</w:t>
      </w:r>
    </w:p>
    <w:p>
      <w:r>
        <w:t xml:space="preserve">8. Le château était magnifique et il avait une belle vue sur la ville. </w:t>
      </w:r>
    </w:p>
    <w:p>
      <w:r>
        <w:t xml:space="preserve">   The castle was magnificent and it had a beautiful view of the city.</w:t>
      </w:r>
    </w:p>
    <w:p>
      <w:r>
        <w:t>9. Les fleurs que vous avez, elles sont très belles.</w:t>
      </w:r>
    </w:p>
    <w:p>
      <w:r>
        <w:t xml:space="preserve">    The flowers you have are very beautiful.</w:t>
      </w:r>
    </w:p>
    <w:p>
      <w:r>
        <w:t xml:space="preserve">10.  Ce restaurant est très joli et les plats sont très beaux. </w:t>
      </w:r>
    </w:p>
    <w:p>
      <w:r>
        <w:t xml:space="preserve">    This restaurant is very pretty and the dishes are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