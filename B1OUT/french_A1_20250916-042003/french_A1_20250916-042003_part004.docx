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thanks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 xml:space="preserve">2. Merci beaucoup ! </w:t>
      </w:r>
    </w:p>
    <w:p>
      <w:r>
        <w:t xml:space="preserve">  Thank you very much!</w:t>
      </w:r>
    </w:p>
    <w:p>
      <w:r>
        <w:t>3. Je suis reconnaissant de votre soutien.</w:t>
      </w:r>
    </w:p>
    <w:p>
      <w:r>
        <w:t xml:space="preserve">  I am grateful for your support.</w:t>
      </w:r>
    </w:p>
    <w:p>
      <w:r>
        <w:t>4. Merci d'avoir partagé ce film avec moi.</w:t>
      </w:r>
    </w:p>
    <w:p>
      <w:r>
        <w:t xml:space="preserve">  Thanks for sharing this movie with me.</w:t>
      </w:r>
    </w:p>
    <w:p>
      <w:r>
        <w:t xml:space="preserve">5. Merci de votre compréhension. </w:t>
      </w:r>
    </w:p>
    <w:p>
      <w:r>
        <w:t xml:space="preserve">  Thank you for your understanding.</w:t>
      </w:r>
    </w:p>
    <w:p>
      <w:r>
        <w:t>6. Il est gentil de ta part, merci!</w:t>
      </w:r>
    </w:p>
    <w:p>
      <w:r>
        <w:t xml:space="preserve">  It’s kind of you, thank you!</w:t>
      </w:r>
    </w:p>
    <w:p>
      <w:r>
        <w:t xml:space="preserve">7. Je suis reconnaissant de votre aide précieuse. </w:t>
      </w:r>
    </w:p>
    <w:p>
      <w:r>
        <w:t xml:space="preserve">  I am grateful for your valuable help.</w:t>
      </w:r>
    </w:p>
    <w:p>
      <w:r>
        <w:t xml:space="preserve">8. Merci pour votre patience avec moi. </w:t>
      </w:r>
    </w:p>
    <w:p>
      <w:r>
        <w:t xml:space="preserve">  Thank you for your patience with me.</w:t>
      </w:r>
    </w:p>
    <w:p>
      <w:r>
        <w:t>9. Merci d'avoir fait ça pour moi.</w:t>
      </w:r>
    </w:p>
    <w:p>
      <w:r>
        <w:t xml:space="preserve">  Thank you for doing that for me.</w:t>
      </w:r>
    </w:p>
    <w:p>
      <w:r>
        <w:t xml:space="preserve">10. Merci de l’avoir dit. </w:t>
      </w:r>
    </w:p>
    <w:p>
      <w:r>
        <w:t xml:space="preserve">   Thanks for saying that.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Mon père habite dans une maison de campagne.</w:t>
      </w:r>
    </w:p>
    <w:p>
      <w:r>
        <w:t xml:space="preserve">    My father lives in a country house.</w:t>
      </w:r>
    </w:p>
    <w:p>
      <w:r>
        <w:t xml:space="preserve">3. Elle est venue à la maison pour passer les vacances. </w:t>
      </w:r>
    </w:p>
    <w:p>
      <w:r>
        <w:t xml:space="preserve">    She came to the house to spend the holidays.</w:t>
      </w:r>
    </w:p>
    <w:p>
      <w:r>
        <w:t>4. Nous sommes allés voir notre maison en ville.</w:t>
      </w:r>
    </w:p>
    <w:p>
      <w:r>
        <w:t xml:space="preserve">    We went to see our house in town.</w:t>
      </w:r>
    </w:p>
    <w:p>
      <w:r>
        <w:t xml:space="preserve">5. J'aime beaucoup ma maison et je suis très content de l'avoir. </w:t>
      </w:r>
    </w:p>
    <w:p>
      <w:r>
        <w:t xml:space="preserve">    I like my house very much and I am very happy to have it.</w:t>
      </w:r>
    </w:p>
    <w:p>
      <w:r>
        <w:t>6. Le nouveau propriétaire a acheté la maison.</w:t>
      </w:r>
    </w:p>
    <w:p>
      <w:r>
        <w:t xml:space="preserve">    The new owner bought the house. </w:t>
      </w:r>
    </w:p>
    <w:p>
      <w:r>
        <w:t>7.  Mon grand-père vit dans une maison ancienne.</w:t>
      </w:r>
    </w:p>
    <w:p>
      <w:r>
        <w:t xml:space="preserve">    My grandfather lives in an old house.</w:t>
      </w:r>
    </w:p>
    <w:p>
      <w:r>
        <w:t>8. La maison est située sur une petite rue pittoresque.</w:t>
      </w:r>
    </w:p>
    <w:p>
      <w:r>
        <w:t xml:space="preserve">    The house is located on a small pretty street. </w:t>
      </w:r>
    </w:p>
    <w:p>
      <w:r>
        <w:t>9. Elle a besoin de faire des réparations dans sa maison.</w:t>
      </w:r>
    </w:p>
    <w:p>
      <w:r>
        <w:t xml:space="preserve">   She needs to do some repairs at her house. </w:t>
      </w:r>
    </w:p>
    <w:p>
      <w:r>
        <w:t xml:space="preserve">10.  Nous avons planifié un voyage à la maison pour les vacances. </w:t>
      </w:r>
    </w:p>
    <w:p>
      <w:r>
        <w:t xml:space="preserve">    We have planned a trip home for the holidays.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sunlight shines on the garden.</w:t>
      </w:r>
    </w:p>
    <w:p>
      <w:r>
        <w:t>2.  Il y a une grande lumière dans la salle.</w:t>
      </w:r>
    </w:p>
    <w:p>
      <w:r>
        <w:t xml:space="preserve">   There is a big light in the room.</w:t>
      </w:r>
    </w:p>
    <w:p>
      <w:r>
        <w:t xml:space="preserve">3. Elle a éteint la lumière et s'est allée au lit. </w:t>
      </w:r>
    </w:p>
    <w:p>
      <w:r>
        <w:t xml:space="preserve">  She turned off the light and went to bed.</w:t>
      </w:r>
    </w:p>
    <w:p>
      <w:r>
        <w:t xml:space="preserve">4. La lune est l'une des lumières les plus belles de notre ciel. </w:t>
      </w:r>
    </w:p>
    <w:p>
      <w:r>
        <w:t xml:space="preserve">  The moon is one of the most beautiful lights in our sky. </w:t>
      </w:r>
    </w:p>
    <w:p>
      <w:r>
        <w:t xml:space="preserve">5. Le cinéma a une lumière très forte. </w:t>
      </w:r>
    </w:p>
    <w:p>
      <w:r>
        <w:t xml:space="preserve">   The cinema has very strong lighting.</w:t>
      </w:r>
    </w:p>
    <w:p>
      <w:r>
        <w:t xml:space="preserve">6. Il faut utiliser une lampe de poche pour une lumière portable. </w:t>
      </w:r>
    </w:p>
    <w:p>
      <w:r>
        <w:t xml:space="preserve">  You need to use a flashlight for portable light. </w:t>
      </w:r>
    </w:p>
    <w:p>
      <w:r>
        <w:t xml:space="preserve">7. La lumière du feu s'échauffe et éclaire la pièce. </w:t>
      </w:r>
    </w:p>
    <w:p>
      <w:r>
        <w:t xml:space="preserve">   Firelight warms and illuminates the room. </w:t>
      </w:r>
    </w:p>
    <w:p>
      <w:r>
        <w:t xml:space="preserve">8. Le ciel était couvert de nuages, il y avait peu de lumière. </w:t>
      </w:r>
    </w:p>
    <w:p>
      <w:r>
        <w:t xml:space="preserve">   The sky was covered with clouds, there was little light.</w:t>
      </w:r>
    </w:p>
    <w:p>
      <w:r>
        <w:t>9. Je préfère les lumières douces plutôt que les lumières vives.</w:t>
      </w:r>
    </w:p>
    <w:p>
      <w:r>
        <w:t xml:space="preserve">   I prefer soft lights rather than bright lights.  </w:t>
      </w:r>
    </w:p>
    <w:p>
      <w:r>
        <w:t>10. La lampe de chevet éclaire la chambre et nous aide à dormir.</w:t>
      </w:r>
    </w:p>
    <w:p>
      <w:r>
        <w:t xml:space="preserve">  The bedside lamp illuminates the room and helps us sleep.</w:t>
      </w:r>
    </w:p>
    <w:p/>
    <w:p>
      <w:r>
        <w:rPr>
          <w:b/>
        </w:rPr>
        <w:t>Word: Rêve | Meaning: Dream</w:t>
      </w:r>
    </w:p>
    <w:p/>
    <w:p>
      <w:r>
        <w:t>1. J'ai un rêve de voyager à travers le monde.</w:t>
      </w:r>
    </w:p>
    <w:p>
      <w:r>
        <w:t xml:space="preserve">  I dream of travelling around the world.</w:t>
      </w:r>
    </w:p>
    <w:p>
      <w:r>
        <w:t>2. Il a un rêve d'ouvrir son propre entreprise.</w:t>
      </w:r>
    </w:p>
    <w:p>
      <w:r>
        <w:t xml:space="preserve">  He has a dream of opening his own business. </w:t>
      </w:r>
    </w:p>
    <w:p>
      <w:r>
        <w:t>3. Vous avez des rêves pour votre futur ?</w:t>
      </w:r>
    </w:p>
    <w:p>
      <w:r>
        <w:t xml:space="preserve">   Do you have dreams for your future?</w:t>
      </w:r>
    </w:p>
    <w:p>
      <w:r>
        <w:t>4. Je rêvais de pouvoir chanter sur scène depuis l'âge de 5 ans.</w:t>
      </w:r>
    </w:p>
    <w:p>
      <w:r>
        <w:t xml:space="preserve">  I dreamed of being able to sing on stage since I was 5 years old.</w:t>
      </w:r>
    </w:p>
    <w:p>
      <w:r>
        <w:t>5. L'espoir est un rêve que nous ne pouvons pas manquer.</w:t>
      </w:r>
    </w:p>
    <w:p>
      <w:r>
        <w:t xml:space="preserve">   Hope is a dream that we cannot miss.</w:t>
      </w:r>
    </w:p>
    <w:p>
      <w:r>
        <w:t xml:space="preserve">6. Les rêves sont des moments d'imaginations et de créativité. </w:t>
      </w:r>
    </w:p>
    <w:p>
      <w:r>
        <w:t xml:space="preserve">   Dreams are moments of imagination and creativity. </w:t>
      </w:r>
    </w:p>
    <w:p>
      <w:r>
        <w:t xml:space="preserve">7. La solitude m’a fait rêver à une vie plus simple. </w:t>
      </w:r>
    </w:p>
    <w:p>
      <w:r>
        <w:t xml:space="preserve">  Loneliness made me dream of a simpler life.</w:t>
      </w:r>
    </w:p>
    <w:p>
      <w:r>
        <w:t>8. Ils rêvaient d'une meilleure situation financière dans l'avenir.</w:t>
      </w:r>
    </w:p>
    <w:p>
      <w:r>
        <w:t xml:space="preserve">    They dreamed of a better financial situation in the future.</w:t>
      </w:r>
    </w:p>
    <w:p>
      <w:r>
        <w:t xml:space="preserve">9. Je ne peux pas oublier mes rêves de devenir écrivain. </w:t>
      </w:r>
    </w:p>
    <w:p>
      <w:r>
        <w:t xml:space="preserve">   I can't forget my dreams of becoming a writer.</w:t>
      </w:r>
    </w:p>
    <w:p>
      <w:r>
        <w:t xml:space="preserve">10. Rêve et réalité sont deux concepts très différents. </w:t>
      </w:r>
    </w:p>
    <w:p>
      <w:r>
        <w:t xml:space="preserve">   Dream and reality are two very different concepts.</w:t>
      </w:r>
    </w:p>
    <w:p/>
    <w:p>
      <w:r>
        <w:rPr>
          <w:b/>
        </w:rPr>
        <w:t>Word: Jeu | Meaning: Game</w:t>
      </w:r>
    </w:p>
    <w:p/>
    <w:p>
      <w:r>
        <w:t>1. J'ai un jeu de cartes amusant.</w:t>
      </w:r>
    </w:p>
    <w:p>
      <w:r>
        <w:t xml:space="preserve">  I have a fun deck of cards.</w:t>
      </w:r>
    </w:p>
    <w:p>
      <w:r>
        <w:t>2. Le Jeu de la Siege est très populaire.</w:t>
      </w:r>
    </w:p>
    <w:p>
      <w:r>
        <w:t xml:space="preserve">  The Game of Siege is very popular.</w:t>
      </w:r>
    </w:p>
    <w:p>
      <w:r>
        <w:t>3. Les enfants aiment jouer à des jeux d'extérieur.</w:t>
      </w:r>
    </w:p>
    <w:p>
      <w:r>
        <w:t xml:space="preserve">  Children like to play outdoor games.</w:t>
      </w:r>
    </w:p>
    <w:p>
      <w:r>
        <w:t xml:space="preserve">4. Je vais jouer à un jeu vidéo après le travail. </w:t>
      </w:r>
    </w:p>
    <w:p>
      <w:r>
        <w:t xml:space="preserve">  I am going to play a video game after work.</w:t>
      </w:r>
    </w:p>
    <w:p>
      <w:r>
        <w:t>5. La France organise le Grand Jeu de l'Éducation.</w:t>
      </w:r>
    </w:p>
    <w:p>
      <w:r>
        <w:t xml:space="preserve">  France organizes the Grand Game of Education.</w:t>
      </w:r>
    </w:p>
    <w:p>
      <w:r>
        <w:t>6. Ils ont joué un jeu très difficile.</w:t>
      </w:r>
    </w:p>
    <w:p>
      <w:r>
        <w:t xml:space="preserve">  They played a very difficult game. </w:t>
      </w:r>
    </w:p>
    <w:p>
      <w:r>
        <w:t>7. Je ne sais pas comment jouer à ce jeu.</w:t>
      </w:r>
    </w:p>
    <w:p>
      <w:r>
        <w:t xml:space="preserve">  I don't know how to play this game. </w:t>
      </w:r>
    </w:p>
    <w:p>
      <w:r>
        <w:t>8. Il s’est amusé de l'un des jeux de société.</w:t>
      </w:r>
    </w:p>
    <w:p>
      <w:r>
        <w:t xml:space="preserve">  He had fun with one of the board games.</w:t>
      </w:r>
    </w:p>
    <w:p>
      <w:r>
        <w:t>9. La famille a joué à un jeu de société ce week-end.</w:t>
      </w:r>
    </w:p>
    <w:p>
      <w:r>
        <w:t xml:space="preserve">  The family played a board game this weekend.</w:t>
      </w:r>
    </w:p>
    <w:p>
      <w:r>
        <w:t xml:space="preserve">10. Le Jeu est une activité sociale et divertissante. </w:t>
      </w:r>
    </w:p>
    <w:p>
      <w:r>
        <w:t xml:space="preserve">   Playing is a social and entertaining activity.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J'ai une idée bon.</w:t>
      </w:r>
    </w:p>
    <w:p>
      <w:r>
        <w:t xml:space="preserve">  I have a good idea.</w:t>
      </w:r>
    </w:p>
    <w:p>
      <w:r>
        <w:t>3. Il est bon d'aller au parc.</w:t>
      </w:r>
    </w:p>
    <w:p>
      <w:r>
        <w:t xml:space="preserve">   It is good to go to the park. </w:t>
      </w:r>
    </w:p>
    <w:p>
      <w:r>
        <w:t>4. Le café est bon et fort.</w:t>
      </w:r>
    </w:p>
    <w:p>
      <w:r>
        <w:t xml:space="preserve">  The coffee is good and strong.</w:t>
      </w:r>
    </w:p>
    <w:p>
      <w:r>
        <w:t>5. C'est bon pour la santé!</w:t>
      </w:r>
    </w:p>
    <w:p>
      <w:r>
        <w:t xml:space="preserve">  That's good for health! </w:t>
      </w:r>
    </w:p>
    <w:p>
      <w:r>
        <w:t>6. Je suis content de vous aider.</w:t>
      </w:r>
    </w:p>
    <w:p>
      <w:r>
        <w:t xml:space="preserve">    I am happy to help you.</w:t>
      </w:r>
    </w:p>
    <w:p>
      <w:r>
        <w:t>7. La météo est très bonne aujourd’hui.</w:t>
      </w:r>
    </w:p>
    <w:p>
      <w:r>
        <w:t xml:space="preserve">   The weather is very good today.</w:t>
      </w:r>
    </w:p>
    <w:p>
      <w:r>
        <w:t xml:space="preserve">8. Le gâteau est bon, mais j'ai envie d’un autre dessert. </w:t>
      </w:r>
    </w:p>
    <w:p>
      <w:r>
        <w:t xml:space="preserve">  The cake is good, but I want another dessert.</w:t>
      </w:r>
    </w:p>
    <w:p>
      <w:r>
        <w:t>9. Il y a beaucoup de monde, c’est bon pour la foule!</w:t>
      </w:r>
    </w:p>
    <w:p>
      <w:r>
        <w:t xml:space="preserve">   There are many people, it's good for the crowd!</w:t>
      </w:r>
    </w:p>
    <w:p>
      <w:r>
        <w:t>10. Bon appétit !</w:t>
      </w:r>
    </w:p>
    <w:p>
      <w:r>
        <w:t xml:space="preserve">    Enjoy your meal!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I live in a charming small town.</w:t>
      </w:r>
    </w:p>
    <w:p>
      <w:r>
        <w:t xml:space="preserve">2. Elle vit avec ses parents à Paris. </w:t>
      </w:r>
    </w:p>
    <w:p>
      <w:r>
        <w:t xml:space="preserve">   She lives with her parents in Paris.</w:t>
      </w:r>
    </w:p>
    <w:p>
      <w:r>
        <w:t>3. Les enfants vivent à la campagne pendant les vacances.</w:t>
      </w:r>
    </w:p>
    <w:p>
      <w:r>
        <w:t xml:space="preserve">   The children live in the countryside during the holidays.</w:t>
      </w:r>
    </w:p>
    <w:p>
      <w:r>
        <w:t>4.  Le chien vit dehors toute la journée.</w:t>
      </w:r>
    </w:p>
    <w:p>
      <w:r>
        <w:t xml:space="preserve">    The dog lives outside all day long. </w:t>
      </w:r>
    </w:p>
    <w:p>
      <w:r>
        <w:t xml:space="preserve">5. Tu veux vivre une aventure unique ? </w:t>
      </w:r>
    </w:p>
    <w:p>
      <w:r>
        <w:t xml:space="preserve">    Do you want to live a unique adventure? </w:t>
      </w:r>
    </w:p>
    <w:p>
      <w:r>
        <w:t xml:space="preserve">6. Il rêve d'un nouveau pays et de vivre là-bas. </w:t>
      </w:r>
    </w:p>
    <w:p>
      <w:r>
        <w:t xml:space="preserve">   He dreams of a new country and wants to live there.</w:t>
      </w:r>
    </w:p>
    <w:p>
      <w:r>
        <w:t>7.  Nous avons décidé de vivre plus simplement.</w:t>
      </w:r>
    </w:p>
    <w:p>
      <w:r>
        <w:t xml:space="preserve">   We decided to live more simply. </w:t>
      </w:r>
    </w:p>
    <w:p>
      <w:r>
        <w:t>8. Le projet est ambitieux, mais on va vivre ça.</w:t>
      </w:r>
    </w:p>
    <w:p>
      <w:r>
        <w:t xml:space="preserve">    The project is ambitious, but we're going to live it.</w:t>
      </w:r>
    </w:p>
    <w:p>
      <w:r>
        <w:t xml:space="preserve">9. Je cherche un appartement pour vivre seul(e). </w:t>
      </w:r>
    </w:p>
    <w:p>
      <w:r>
        <w:t xml:space="preserve">  I am searching for an apartment to live alone.</w:t>
      </w:r>
    </w:p>
    <w:p>
      <w:r>
        <w:t xml:space="preserve">10. L’étudiant a vécu de nombreuses expériences pendant son voyage. </w:t>
      </w:r>
    </w:p>
    <w:p>
      <w:r>
        <w:t xml:space="preserve">   The student lived through many experiences during his trip.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dans la vie. </w:t>
      </w:r>
    </w:p>
    <w:p>
      <w:r>
        <w:t xml:space="preserve">    Love is an extremely important feeling in life.</w:t>
      </w:r>
    </w:p>
    <w:p>
      <w:r>
        <w:t>2. Le premier amour est toujours unique et mémorable.</w:t>
      </w:r>
    </w:p>
    <w:p>
      <w:r>
        <w:t xml:space="preserve">   First love is always unique and memorable.</w:t>
      </w:r>
    </w:p>
    <w:p>
      <w:r>
        <w:t xml:space="preserve">3. Je pense que l'amour est une force puissante qui peut nous sauver. </w:t>
      </w:r>
    </w:p>
    <w:p>
      <w:r>
        <w:t xml:space="preserve">   I think that love is a powerful force that can save us.</w:t>
      </w:r>
    </w:p>
    <w:p>
      <w:r>
        <w:t>4. L'amour de la famille est un sentiment profond et précieux.</w:t>
      </w:r>
    </w:p>
    <w:p>
      <w:r>
        <w:t xml:space="preserve">   The love of family is a deep and precious feeling.</w:t>
      </w:r>
    </w:p>
    <w:p>
      <w:r>
        <w:t xml:space="preserve">5.  L'amour est l'une des plus grandes sources d'inspiration pour les artistes. </w:t>
      </w:r>
    </w:p>
    <w:p>
      <w:r>
        <w:t xml:space="preserve">    Love is one of the greatest sources of inspiration for artists.</w:t>
      </w:r>
    </w:p>
    <w:p>
      <w:r>
        <w:t>6. Il n'y a pas de recette magique pour trouver l'amour.</w:t>
      </w:r>
    </w:p>
    <w:p>
      <w:r>
        <w:t xml:space="preserve">   There is no magic recipe to find love.</w:t>
      </w:r>
    </w:p>
    <w:p>
      <w:r>
        <w:t>7.  L'amour est un cadeau précieux qu'on ne peut jamais refuser.</w:t>
      </w:r>
    </w:p>
    <w:p>
      <w:r>
        <w:t xml:space="preserve">    Love is a precious gift that you can never refuse.</w:t>
      </w:r>
    </w:p>
    <w:p>
      <w:r>
        <w:t>8. La passion romantique peut être intense et bouleversante.</w:t>
      </w:r>
    </w:p>
    <w:p>
      <w:r>
        <w:t xml:space="preserve">   Romantic passion can be intense and overwhelming.</w:t>
      </w:r>
    </w:p>
    <w:p>
      <w:r>
        <w:t xml:space="preserve">9. L'amour, même lorsqu'il est difficile, peut nous aider à grandir. </w:t>
      </w:r>
    </w:p>
    <w:p>
      <w:r>
        <w:t xml:space="preserve">   Even when difficult, love can help us grow.</w:t>
      </w:r>
    </w:p>
    <w:p>
      <w:r>
        <w:t xml:space="preserve">10.  L'amour nourrit la vie et nous apporte de l'optimisme. </w:t>
      </w:r>
    </w:p>
    <w:p>
      <w:r>
        <w:t xml:space="preserve">    Love nurtures life and brings optimism.</w:t>
      </w:r>
    </w:p>
    <w:p/>
    <w:p>
      <w:r>
        <w:rPr>
          <w:b/>
        </w:rPr>
        <w:t>Word: jouer | Meaning: to play</w:t>
      </w:r>
    </w:p>
    <w:p/>
    <w:p>
      <w:r>
        <w:t>1.  J'aime jouer au football avec mes amis.</w:t>
      </w:r>
    </w:p>
    <w:p>
      <w:r>
        <w:t xml:space="preserve">   I like playing football with my friends.</w:t>
      </w:r>
    </w:p>
    <w:p>
      <w:r>
        <w:t xml:space="preserve">2.  La musique est une activité agréable à jouer. </w:t>
      </w:r>
    </w:p>
    <w:p>
      <w:r>
        <w:t xml:space="preserve">   Music is a nice activity to play.</w:t>
      </w:r>
    </w:p>
    <w:p>
      <w:r>
        <w:t>3.  Il est important de s’amuser et de jouer pendant la pause déjeuner.</w:t>
      </w:r>
    </w:p>
    <w:p>
      <w:r>
        <w:t xml:space="preserve">    It's important to have fun and play during lunch break. </w:t>
      </w:r>
    </w:p>
    <w:p>
      <w:r>
        <w:t xml:space="preserve">4.  Les enfants aiment jouer dans les parcs en été. </w:t>
      </w:r>
    </w:p>
    <w:p>
      <w:r>
        <w:t xml:space="preserve">   Children like playing in parks in the summer.</w:t>
      </w:r>
    </w:p>
    <w:p>
      <w:r>
        <w:t xml:space="preserve">5.  Je ne peux pas me permettre de jouer à mes jeux vidéo tous les jours. </w:t>
      </w:r>
    </w:p>
    <w:p>
      <w:r>
        <w:t xml:space="preserve">   I can't afford to play my video games every day.</w:t>
      </w:r>
    </w:p>
    <w:p>
      <w:r>
        <w:t xml:space="preserve">6.  J’ai besoin de jouer un peu plus avant de commencer l’examen. </w:t>
      </w:r>
    </w:p>
    <w:p>
      <w:r>
        <w:t xml:space="preserve">    I need to play a little more before starting the exam.</w:t>
      </w:r>
    </w:p>
    <w:p>
      <w:r>
        <w:t>7.  Le jeu est une forme d'expression artistique.</w:t>
      </w:r>
    </w:p>
    <w:p>
      <w:r>
        <w:t xml:space="preserve">   Playing is a form of artistic expression.</w:t>
      </w:r>
    </w:p>
    <w:p>
      <w:r>
        <w:t xml:space="preserve">8.  Les enfants peuvent apprendre beaucoup en jouant. </w:t>
      </w:r>
    </w:p>
    <w:p>
      <w:r>
        <w:t xml:space="preserve">   Children can learn a lot by playing.</w:t>
      </w:r>
    </w:p>
    <w:p>
      <w:r>
        <w:t xml:space="preserve">9.  Il est important de se détendre et de jouer dans la vie quotidienne. </w:t>
      </w:r>
    </w:p>
    <w:p>
      <w:r>
        <w:t xml:space="preserve">    It’s important to relax and play in daily life.</w:t>
      </w:r>
    </w:p>
    <w:p>
      <w:r>
        <w:t xml:space="preserve">10. Il y a beaucoup de jeux amusants pour enfants à jouer avec des figurines. </w:t>
      </w:r>
    </w:p>
    <w:p>
      <w:r>
        <w:t xml:space="preserve">   There are many fun games for kids to play with dolls.</w:t>
      </w:r>
    </w:p>
    <w:p/>
    <w:p>
      <w:r>
        <w:rPr>
          <w:b/>
        </w:rPr>
        <w:t>Word: Table | Meaning: Table</w:t>
      </w:r>
    </w:p>
    <w:p/>
    <w:p>
      <w:r>
        <w:t>1. La table est de bois et elle est très grande.</w:t>
      </w:r>
    </w:p>
    <w:p>
      <w:r>
        <w:t xml:space="preserve">    The table is made of wood and it is very big.</w:t>
      </w:r>
    </w:p>
    <w:p>
      <w:r>
        <w:t>2. Il faut ranger la table avant de commencer à manger.</w:t>
      </w:r>
    </w:p>
    <w:p>
      <w:r>
        <w:t xml:space="preserve">    You need to tidy up the table before starting to eat. </w:t>
      </w:r>
    </w:p>
    <w:p>
      <w:r>
        <w:t>3. J'ai besoin d'une table pour travailler.</w:t>
      </w:r>
    </w:p>
    <w:p>
      <w:r>
        <w:t xml:space="preserve">    I need a table to work.</w:t>
      </w:r>
    </w:p>
    <w:p>
      <w:r>
        <w:t>4. La table est un élément essentiel dans chaque maison.</w:t>
      </w:r>
    </w:p>
    <w:p>
      <w:r>
        <w:t xml:space="preserve">    The table is an essential element in every house. </w:t>
      </w:r>
    </w:p>
    <w:p>
      <w:r>
        <w:t>5.  La table de salle à manger a des chaises et des plats.</w:t>
      </w:r>
    </w:p>
    <w:p>
      <w:r>
        <w:t xml:space="preserve">    The dining room table has chairs and dishes.</w:t>
      </w:r>
    </w:p>
    <w:p>
      <w:r>
        <w:t xml:space="preserve">6. J'aime regarder la télé sur une table. </w:t>
      </w:r>
    </w:p>
    <w:p>
      <w:r>
        <w:t xml:space="preserve">    I like to watch TV on a table. </w:t>
      </w:r>
    </w:p>
    <w:p>
      <w:r>
        <w:t xml:space="preserve">7.  Il y a une table dans le salon avec des livres. </w:t>
      </w:r>
    </w:p>
    <w:p>
      <w:r>
        <w:t xml:space="preserve">    There is a table in the living room with books. </w:t>
      </w:r>
    </w:p>
    <w:p>
      <w:r>
        <w:t>8. La table est située à côté du canapé.</w:t>
      </w:r>
    </w:p>
    <w:p>
      <w:r>
        <w:t xml:space="preserve">   The table is located next to the sofa.</w:t>
      </w:r>
    </w:p>
    <w:p>
      <w:r>
        <w:t xml:space="preserve">9. Il faut faire attention au bruit de la table quand on la place. </w:t>
      </w:r>
    </w:p>
    <w:p>
      <w:r>
        <w:t xml:space="preserve">   You need to pay attention to the noise of the table when you put it down. </w:t>
      </w:r>
    </w:p>
    <w:p>
      <w:r>
        <w:t>10.  Elle a une table basse dans sa chambre.</w:t>
      </w:r>
    </w:p>
    <w:p>
      <w:r>
        <w:t xml:space="preserve">    She has a small coffee table in her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