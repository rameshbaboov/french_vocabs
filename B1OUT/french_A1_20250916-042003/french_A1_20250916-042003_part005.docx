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Blanche | Meaning: White</w:t>
      </w:r>
    </w:p>
    <w:p/>
    <w:p>
      <w:r>
        <w:t>1. La chemise de ma sœur est blanche.</w:t>
      </w:r>
    </w:p>
    <w:p>
      <w:r>
        <w:t xml:space="preserve">  The shirt of my sister is white.</w:t>
      </w:r>
    </w:p>
    <w:p>
      <w:r>
        <w:t>2. J'adore la couleur blanche.</w:t>
      </w:r>
    </w:p>
    <w:p>
      <w:r>
        <w:t xml:space="preserve">  I love the color white.</w:t>
      </w:r>
    </w:p>
    <w:p>
      <w:r>
        <w:t>3. Le drapeau français est blanc et rouge.</w:t>
      </w:r>
    </w:p>
    <w:p>
      <w:r>
        <w:t xml:space="preserve">  The French flag is white and red.</w:t>
      </w:r>
    </w:p>
    <w:p>
      <w:r>
        <w:t>4. Elle a une robe blanche pour le mariage.</w:t>
      </w:r>
    </w:p>
    <w:p>
      <w:r>
        <w:t xml:space="preserve">  She has a white dress for the wedding. </w:t>
      </w:r>
    </w:p>
    <w:p>
      <w:r>
        <w:t>5. Il n'y a pas de neige blanche sur la montagne.</w:t>
      </w:r>
    </w:p>
    <w:p>
      <w:r>
        <w:t xml:space="preserve">  There is no white snow on the mountain.</w:t>
      </w:r>
    </w:p>
    <w:p>
      <w:r>
        <w:t>6. La ville est magnifique, avec des bâtiments blancs et colorés.</w:t>
      </w:r>
    </w:p>
    <w:p>
      <w:r>
        <w:t xml:space="preserve">  The city is magnificent, with white and colorful buildings. </w:t>
      </w:r>
    </w:p>
    <w:p>
      <w:r>
        <w:t>7. Je vais acheter du blanc pour ma cuisine.</w:t>
      </w:r>
    </w:p>
    <w:p>
      <w:r>
        <w:t xml:space="preserve">  I am going to buy some white for my kitchen.</w:t>
      </w:r>
    </w:p>
    <w:p>
      <w:r>
        <w:t>8. Les fleurs blanches apportent une touche de beauté à la maison.</w:t>
      </w:r>
    </w:p>
    <w:p>
      <w:r>
        <w:t xml:space="preserve">  White flowers bring a touch of beauty to the house.</w:t>
      </w:r>
    </w:p>
    <w:p>
      <w:r>
        <w:t xml:space="preserve">9. Le ciel est blanc aujourd'hui. </w:t>
      </w:r>
    </w:p>
    <w:p>
      <w:r>
        <w:t xml:space="preserve">  The sky is white today.</w:t>
      </w:r>
    </w:p>
    <w:p>
      <w:r>
        <w:t xml:space="preserve">10. La lune est blanche et brillante. </w:t>
      </w:r>
    </w:p>
    <w:p>
      <w:r>
        <w:t xml:space="preserve">  The moon is white and shining bright.</w:t>
      </w:r>
    </w:p>
    <w:p/>
    <w:p>
      <w:r>
        <w:rPr>
          <w:b/>
        </w:rPr>
        <w:t>Word: jeu | Meaning: game</w:t>
      </w:r>
    </w:p>
    <w:p/>
    <w:p>
      <w:r>
        <w:t>1. J'adore jouer au tennis ensoleillée.</w:t>
      </w:r>
    </w:p>
    <w:p>
      <w:r>
        <w:t xml:space="preserve">   I love playing tennis on sunny days.</w:t>
      </w:r>
    </w:p>
    <w:p>
      <w:r>
        <w:t>2. Il y a un jeu très intéressant sur la TV aujourd'hui.</w:t>
      </w:r>
    </w:p>
    <w:p>
      <w:r>
        <w:t xml:space="preserve">   There is a very interesting game on TV today.</w:t>
      </w:r>
    </w:p>
    <w:p>
      <w:r>
        <w:t>3. La famille jouait à des jeux de société pendant l’après-midi.</w:t>
      </w:r>
    </w:p>
    <w:p>
      <w:r>
        <w:t xml:space="preserve">   The family played board games in the afternoon. </w:t>
      </w:r>
    </w:p>
    <w:p>
      <w:r>
        <w:t>4. J’ai du mal à jouer avec ce nouveau logiciel.</w:t>
      </w:r>
    </w:p>
    <w:p>
      <w:r>
        <w:t xml:space="preserve">   I have trouble playing with this new software.</w:t>
      </w:r>
    </w:p>
    <w:p>
      <w:r>
        <w:t>5. Il a beaucoup d’amusement en jouant au jeu vidéo.</w:t>
      </w:r>
    </w:p>
    <w:p>
      <w:r>
        <w:t xml:space="preserve">   He has lots of fun playing video games.</w:t>
      </w:r>
    </w:p>
    <w:p>
      <w:r>
        <w:t xml:space="preserve">6. La musique joue une grande partie dans la fête. </w:t>
      </w:r>
    </w:p>
    <w:p>
      <w:r>
        <w:t xml:space="preserve">   The music plays a big part in the party.</w:t>
      </w:r>
    </w:p>
    <w:p>
      <w:r>
        <w:t>7. Nous jouons souvent à la balle dans le parc.</w:t>
      </w:r>
    </w:p>
    <w:p>
      <w:r>
        <w:t xml:space="preserve">   We often play ball in the park.</w:t>
      </w:r>
    </w:p>
    <w:p>
      <w:r>
        <w:t>8. J'ai besoin de jouer pour décompresser après un long jour.</w:t>
      </w:r>
    </w:p>
    <w:p>
      <w:r>
        <w:t xml:space="preserve">   I need to play to relax after a long day.</w:t>
      </w:r>
    </w:p>
    <w:p>
      <w:r>
        <w:t xml:space="preserve">9.  Un jeu d’arcade est une activité amusante pour les enfants. </w:t>
      </w:r>
    </w:p>
    <w:p>
      <w:r>
        <w:t xml:space="preserve">   An arcade game is a fun activity for children.</w:t>
      </w:r>
    </w:p>
    <w:p>
      <w:r>
        <w:t xml:space="preserve">10. Le jeu nous rappelle l'enfance et des moments heureux. </w:t>
      </w:r>
    </w:p>
    <w:p>
      <w:r>
        <w:t xml:space="preserve">    The game reminds us of childhood and happy times.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idéale pour la photo.  </w:t>
      </w:r>
    </w:p>
    <w:p>
      <w:r>
        <w:t xml:space="preserve">    The sunlight is ideal for taking photos.</w:t>
      </w:r>
    </w:p>
    <w:p>
      <w:r>
        <w:t>2. J'aime les films d'aventure qui ont beaucoup de lumière.</w:t>
      </w:r>
    </w:p>
    <w:p>
      <w:r>
        <w:t xml:space="preserve">    I like adventure movies with lots of light. </w:t>
      </w:r>
    </w:p>
    <w:p>
      <w:r>
        <w:t>3. Il y a une faible lumière dans la chambre à coucher.</w:t>
      </w:r>
    </w:p>
    <w:p>
      <w:r>
        <w:t xml:space="preserve">    There's dim light in the bedroom.</w:t>
      </w:r>
    </w:p>
    <w:p>
      <w:r>
        <w:t>4. La nuit, la lumière des étoiles est très brillante.</w:t>
      </w:r>
    </w:p>
    <w:p>
      <w:r>
        <w:t xml:space="preserve">    At night, the stars’ light is very bright.</w:t>
      </w:r>
    </w:p>
    <w:p>
      <w:r>
        <w:t xml:space="preserve">5. Les lampes de l’appartement éclairent la pièce avec une belle lumière. </w:t>
      </w:r>
    </w:p>
    <w:p>
      <w:r>
        <w:t xml:space="preserve">    The lamps in the apartment illuminate the room with beautiful light.</w:t>
      </w:r>
    </w:p>
    <w:p>
      <w:r>
        <w:t>6. Le soleil a apporté une lumière d'été sur la ville.</w:t>
      </w:r>
    </w:p>
    <w:p>
      <w:r>
        <w:t xml:space="preserve">    The sun brought summer light to the city.</w:t>
      </w:r>
    </w:p>
    <w:p>
      <w:r>
        <w:t xml:space="preserve">7. La lumière du feu crépite et illumine les arbres.  </w:t>
      </w:r>
    </w:p>
    <w:p>
      <w:r>
        <w:t xml:space="preserve">    The fire’s light crackles and illuminates the trees. </w:t>
      </w:r>
    </w:p>
    <w:p>
      <w:r>
        <w:t xml:space="preserve">8. Il y a une lumière artificielle qui éclaire l’avenue.   </w:t>
      </w:r>
    </w:p>
    <w:p>
      <w:r>
        <w:t xml:space="preserve">    There's artificial lighting that illuminates the avenue. </w:t>
      </w:r>
    </w:p>
    <w:p>
      <w:r>
        <w:t xml:space="preserve">9. La lumière de la lune est douce et féerique.  </w:t>
      </w:r>
    </w:p>
    <w:p>
      <w:r>
        <w:t xml:space="preserve">    The moon’s light is gentle and magical. </w:t>
      </w:r>
    </w:p>
    <w:p>
      <w:r>
        <w:t xml:space="preserve">10. L'air était froid, mais la lumière du foyer m’a chauffé.   </w:t>
      </w:r>
    </w:p>
    <w:p>
      <w:r>
        <w:t xml:space="preserve">    The air was cold, but the firelight warmed me.</w:t>
      </w:r>
    </w:p>
    <w:p/>
    <w:p>
      <w:r>
        <w:rPr>
          <w:b/>
        </w:rPr>
        <w:t>Word: jardin | Meaning: garden</w:t>
      </w:r>
    </w:p>
    <w:p/>
    <w:p>
      <w:r>
        <w:t>1. Je vais au jardin pour faire un barbecue avec mes amis.</w:t>
      </w:r>
    </w:p>
    <w:p>
      <w:r>
        <w:t xml:space="preserve">  I'm going to the garden to have a barbecue with my friends.</w:t>
      </w:r>
    </w:p>
    <w:p>
      <w:r>
        <w:t>2. Le jardin est très beau, il y a beaucoup de fleurs et d'arbres.</w:t>
      </w:r>
    </w:p>
    <w:p>
      <w:r>
        <w:t xml:space="preserve">  The garden is very beautiful; there are many flowers and trees.</w:t>
      </w:r>
    </w:p>
    <w:p>
      <w:r>
        <w:t xml:space="preserve">3. L'enfant est allée jouer dans le jardin et est tombé sur un obstacle. </w:t>
      </w:r>
    </w:p>
    <w:p>
      <w:r>
        <w:t xml:space="preserve">  The child went to play in the garden and fell on an obstacle. </w:t>
      </w:r>
    </w:p>
    <w:p>
      <w:r>
        <w:t>4. J'adore passer du temps dans mon jardin, j'y déplace des plantes chaque jour.</w:t>
      </w:r>
    </w:p>
    <w:p>
      <w:r>
        <w:t xml:space="preserve">  I love spending time in my garden; I move plants there every day. </w:t>
      </w:r>
    </w:p>
    <w:p>
      <w:r>
        <w:t xml:space="preserve">5. La femme a besoin d’un jardin pour se détendre et respirer l’air frais. </w:t>
      </w:r>
    </w:p>
    <w:p>
      <w:r>
        <w:t xml:space="preserve">   The woman needs a garden to relax and breathe fresh air. </w:t>
      </w:r>
    </w:p>
    <w:p>
      <w:r>
        <w:t>6. Le jardin est une source de joie et de beauté dans la vie.</w:t>
      </w:r>
    </w:p>
    <w:p>
      <w:r>
        <w:t xml:space="preserve">  The garden is a source of joy and beauty in life.</w:t>
      </w:r>
    </w:p>
    <w:p>
      <w:r>
        <w:t>7. Nous avons passé beaucoup de temps à travailler dans le jardin, nous avons fait des travaux de taille et d’entretien.</w:t>
      </w:r>
    </w:p>
    <w:p>
      <w:r>
        <w:t xml:space="preserve">   We spent a lot of time working in the garden; we did some pruning and maintenance work. </w:t>
      </w:r>
    </w:p>
    <w:p>
      <w:r>
        <w:t>8. Il est important de se promener dans le jardin pour se sentir bien.</w:t>
      </w:r>
    </w:p>
    <w:p>
      <w:r>
        <w:t xml:space="preserve">  It's important to walk around in the garden to feel good. </w:t>
      </w:r>
    </w:p>
    <w:p>
      <w:r>
        <w:t>9. La cuisine du jardin, avec ses herbes aromatiques et ses fruits frais.</w:t>
      </w:r>
    </w:p>
    <w:p>
      <w:r>
        <w:t xml:space="preserve">   The garden kitchen, with its aromatic herbs and fresh fruit. </w:t>
      </w:r>
    </w:p>
    <w:p>
      <w:r>
        <w:t xml:space="preserve">10. Le jardin est un lieu de nature où l’on peut se reconnecter à la vie. </w:t>
      </w:r>
    </w:p>
    <w:p>
      <w:r>
        <w:t xml:space="preserve">  The garden is a place of nature where one can reconnect to life.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The little girl plays in the park.</w:t>
      </w:r>
    </w:p>
    <w:p>
      <w:r>
        <w:t>2.  Il est petit, mais fort.</w:t>
      </w:r>
    </w:p>
    <w:p>
      <w:r>
        <w:t xml:space="preserve">    He is small but strong.</w:t>
      </w:r>
    </w:p>
    <w:p>
      <w:r>
        <w:t xml:space="preserve">3. Cette maison est petite. </w:t>
      </w:r>
    </w:p>
    <w:p>
      <w:r>
        <w:t xml:space="preserve">    This house is small.</w:t>
      </w:r>
    </w:p>
    <w:p>
      <w:r>
        <w:t>4. Mon vélo est plus petit que celui de toi.</w:t>
      </w:r>
    </w:p>
    <w:p>
      <w:r>
        <w:t xml:space="preserve">   My bike is smaller than yours.</w:t>
      </w:r>
    </w:p>
    <w:p>
      <w:r>
        <w:t>5. J'ai une petite sœur.</w:t>
      </w:r>
    </w:p>
    <w:p>
      <w:r>
        <w:t xml:space="preserve">    I have a little sister.</w:t>
      </w:r>
    </w:p>
    <w:p>
      <w:r>
        <w:t>6. Les enfants ont une petite taille.</w:t>
      </w:r>
    </w:p>
    <w:p>
      <w:r>
        <w:t xml:space="preserve">   The children are small in size.</w:t>
      </w:r>
    </w:p>
    <w:p>
      <w:r>
        <w:t xml:space="preserve">7. Il y a une petite table à l'entrée. </w:t>
      </w:r>
    </w:p>
    <w:p>
      <w:r>
        <w:t xml:space="preserve">   There is a small table at the entrance. </w:t>
      </w:r>
    </w:p>
    <w:p>
      <w:r>
        <w:t>8. Ce gâteau est petit, mais délicieux.</w:t>
      </w:r>
    </w:p>
    <w:p>
      <w:r>
        <w:t xml:space="preserve">    This cake is small, but delicious.  </w:t>
      </w:r>
    </w:p>
    <w:p>
      <w:r>
        <w:t>9. La lune est petite depuis la terre.</w:t>
      </w:r>
    </w:p>
    <w:p>
      <w:r>
        <w:t xml:space="preserve">   The moon is small from Earth.</w:t>
      </w:r>
    </w:p>
    <w:p>
      <w:r>
        <w:t>10. Il a une petite idée pour le projet.</w:t>
      </w:r>
    </w:p>
    <w:p>
      <w:r>
        <w:t xml:space="preserve">   He has a little idea for the project.</w:t>
      </w:r>
    </w:p>
    <w:p/>
    <w:p>
      <w:r>
        <w:rPr>
          <w:b/>
        </w:rPr>
        <w:t>Word: belle | Meaning: pretty</w:t>
      </w:r>
    </w:p>
    <w:p/>
    <w:p>
      <w:r>
        <w:t>1. Elle a une belle maison au bord de la mer.</w:t>
      </w:r>
    </w:p>
    <w:p>
      <w:r>
        <w:t xml:space="preserve">  She has a beautiful house by the sea.</w:t>
      </w:r>
    </w:p>
    <w:p>
      <w:r>
        <w:t>2. Les fleurs sont belles et parfumées.</w:t>
      </w:r>
    </w:p>
    <w:p>
      <w:r>
        <w:t xml:space="preserve">  The flowers are beautiful and fragrant.</w:t>
      </w:r>
    </w:p>
    <w:p>
      <w:r>
        <w:t>3. L'artiste crée des peintures très belles.</w:t>
      </w:r>
    </w:p>
    <w:p>
      <w:r>
        <w:t xml:space="preserve">  The artist creates very beautiful paintings. </w:t>
      </w:r>
    </w:p>
    <w:p>
      <w:r>
        <w:t>4. La lumière du soleil était belle ce matin.</w:t>
      </w:r>
    </w:p>
    <w:p>
      <w:r>
        <w:t xml:space="preserve">  The sunlight was beautiful this morning. </w:t>
      </w:r>
    </w:p>
    <w:p>
      <w:r>
        <w:t xml:space="preserve">5. Votre nouvelle voiture est belle. </w:t>
      </w:r>
    </w:p>
    <w:p>
      <w:r>
        <w:t xml:space="preserve">  Your new car is beautiful. </w:t>
      </w:r>
    </w:p>
    <w:p>
      <w:r>
        <w:t xml:space="preserve">6. Il a une belle femme. </w:t>
      </w:r>
    </w:p>
    <w:p>
      <w:r>
        <w:t xml:space="preserve">  He has a beautiful wife. </w:t>
      </w:r>
    </w:p>
    <w:p>
      <w:r>
        <w:t xml:space="preserve">7. Le paysage est magnifique et belle. </w:t>
      </w:r>
    </w:p>
    <w:p>
      <w:r>
        <w:t xml:space="preserve">  The landscape is magnificent and beautiful. </w:t>
      </w:r>
    </w:p>
    <w:p>
      <w:r>
        <w:t xml:space="preserve">8. J'aime les films qui ont des belles histoires. </w:t>
      </w:r>
    </w:p>
    <w:p>
      <w:r>
        <w:t xml:space="preserve">  I like films that have beautiful stories. </w:t>
      </w:r>
    </w:p>
    <w:p>
      <w:r>
        <w:t>9. La musique était belle et douce.</w:t>
      </w:r>
    </w:p>
    <w:p>
      <w:r>
        <w:t xml:space="preserve">   The music was beautiful and sweet. </w:t>
      </w:r>
    </w:p>
    <w:p>
      <w:r>
        <w:t>10. C’est un beau jour de printemps.</w:t>
      </w:r>
    </w:p>
    <w:p>
      <w:r>
        <w:t xml:space="preserve">  It’s a beautiful day of spring.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puissante, il peut faire des miracles.</w:t>
      </w:r>
    </w:p>
    <w:p>
      <w:r>
        <w:t xml:space="preserve">    Love is a powerful force, it can do miracles. </w:t>
      </w:r>
    </w:p>
    <w:p>
      <w:r>
        <w:t>3. Les parents ont beaucoup d'amour pour leurs enfants.</w:t>
      </w:r>
    </w:p>
    <w:p>
      <w:r>
        <w:t xml:space="preserve">    Parents have a lot of love for their children.</w:t>
      </w:r>
    </w:p>
    <w:p>
      <w:r>
        <w:t>4. Il me fait l'amour dans la vie et dans la mort.</w:t>
      </w:r>
    </w:p>
    <w:p>
      <w:r>
        <w:t xml:space="preserve">   He makes me love in life and in death.</w:t>
      </w:r>
    </w:p>
    <w:p>
      <w:r>
        <w:t>5. L'amour peut être difficile à comprendre, mais il est essentiel.</w:t>
      </w:r>
    </w:p>
    <w:p>
      <w:r>
        <w:t xml:space="preserve">   Love can be difficult to understand, but it is essential. </w:t>
      </w:r>
    </w:p>
    <w:p>
      <w:r>
        <w:t>6. Le livre était plein d'amour et de poésie.</w:t>
      </w:r>
    </w:p>
    <w:p>
      <w:r>
        <w:t xml:space="preserve">    The book was full of love and poetry. </w:t>
      </w:r>
    </w:p>
    <w:p>
      <w:r>
        <w:t>7. J'ai l'amour pour la nature et les animaux.</w:t>
      </w:r>
    </w:p>
    <w:p>
      <w:r>
        <w:t xml:space="preserve">   I love nature and animals. </w:t>
      </w:r>
    </w:p>
    <w:p>
      <w:r>
        <w:t>8. L'amour du voyage est une passion qui me dépasse.</w:t>
      </w:r>
    </w:p>
    <w:p>
      <w:r>
        <w:t xml:space="preserve">   The love for travel is a passion that surpasses me.</w:t>
      </w:r>
    </w:p>
    <w:p>
      <w:r>
        <w:t>9. La musique a un amour profond de nos vies.</w:t>
      </w:r>
    </w:p>
    <w:p>
      <w:r>
        <w:t xml:space="preserve">    Music has a deep love in our lives. </w:t>
      </w:r>
    </w:p>
    <w:p>
      <w:r>
        <w:t>10. L'amour est la clé d'une vie plus riche.</w:t>
      </w:r>
    </w:p>
    <w:p>
      <w:r>
        <w:t xml:space="preserve">    Love is the key to a richer life.</w:t>
      </w:r>
    </w:p>
    <w:p/>
    <w:p>
      <w:r>
        <w:rPr>
          <w:b/>
        </w:rPr>
        <w:t>Word: joyeux | Meaning: happy</w:t>
      </w:r>
    </w:p>
    <w:p/>
    <w:p>
      <w:r>
        <w:t>1. C’est **joyeux** de voir mes amis !</w:t>
      </w:r>
    </w:p>
    <w:p>
      <w:r>
        <w:t xml:space="preserve">   It's **happy** to see my friends!</w:t>
      </w:r>
    </w:p>
    <w:p>
      <w:r>
        <w:t xml:space="preserve">2. J'ai beaucoup d'amour pour **joie** et la joie des autres. </w:t>
      </w:r>
    </w:p>
    <w:p>
      <w:r>
        <w:t xml:space="preserve">   I have a lot of love for joy and the joy of others.</w:t>
      </w:r>
    </w:p>
    <w:p>
      <w:r>
        <w:t>3. La météo est magnifique aujourd’hui, **joyeux** !</w:t>
      </w:r>
    </w:p>
    <w:p>
      <w:r>
        <w:t xml:space="preserve">   The weather is magnificent today, **happy**!</w:t>
      </w:r>
    </w:p>
    <w:p>
      <w:r>
        <w:t>4. Le concert était **joyeux**, avec de la musique et des danseurs.</w:t>
      </w:r>
    </w:p>
    <w:p>
      <w:r>
        <w:t xml:space="preserve">   The concert was **happy**, with music and dancers.</w:t>
      </w:r>
    </w:p>
    <w:p>
      <w:r>
        <w:t xml:space="preserve">5. Je me sens **heureux** d'être ici avec vous tous. </w:t>
      </w:r>
    </w:p>
    <w:p>
      <w:r>
        <w:t xml:space="preserve">   I feel **happy** to be here with you all.</w:t>
      </w:r>
    </w:p>
    <w:p>
      <w:r>
        <w:t>6. L’idée de voyager en France est vraiment **joyeuse**!</w:t>
      </w:r>
    </w:p>
    <w:p>
      <w:r>
        <w:t xml:space="preserve">   The idea of traveling in France is really **happy**!</w:t>
      </w:r>
    </w:p>
    <w:p>
      <w:r>
        <w:t xml:space="preserve">7.  Il y avait une ambiance **joyeuse** au festival. </w:t>
      </w:r>
    </w:p>
    <w:p>
      <w:r>
        <w:t xml:space="preserve">    There was a joyful atmosphere at the festival.</w:t>
      </w:r>
    </w:p>
    <w:p>
      <w:r>
        <w:t>8. C'est un **joie** de pouvoir aider mes parents.</w:t>
      </w:r>
    </w:p>
    <w:p>
      <w:r>
        <w:t xml:space="preserve">    It’s a **joy** to be able to help my parents.</w:t>
      </w:r>
    </w:p>
    <w:p>
      <w:r>
        <w:t>9. Ma nouvelle voiture est magnifique et donne une certaine **joyeuse**!</w:t>
      </w:r>
    </w:p>
    <w:p>
      <w:r>
        <w:t xml:space="preserve">   My new car is magnificent and gives me a certain **happy** feeling!</w:t>
      </w:r>
    </w:p>
    <w:p>
      <w:r>
        <w:t xml:space="preserve">10.  Il était vraiment **heureux** de l'anniversaire d'un ami ! </w:t>
      </w:r>
    </w:p>
    <w:p>
      <w:r>
        <w:t xml:space="preserve">    He was really **happy** about his friend's birthday!</w:t>
      </w:r>
    </w:p>
    <w:p/>
    <w:p>
      <w:r>
        <w:rPr>
          <w:b/>
        </w:rPr>
        <w:t>Word: lumiere | Meaning: light</w:t>
      </w:r>
    </w:p>
    <w:p/>
    <w:p>
      <w:r>
        <w:t>1. La lumière du soleil brille sur le paysage.</w:t>
      </w:r>
    </w:p>
    <w:p>
      <w:r>
        <w:t xml:space="preserve">  The sunlight shines on the landscape.</w:t>
      </w:r>
    </w:p>
    <w:p>
      <w:r>
        <w:t>2. Il y a une lampe de table à la chambre.</w:t>
      </w:r>
    </w:p>
    <w:p>
      <w:r>
        <w:t xml:space="preserve">  There is a table lamp in the room.</w:t>
      </w:r>
    </w:p>
    <w:p>
      <w:r>
        <w:t xml:space="preserve">3. Le ciel est couvert de nuages, il n'y aura pas de lumière. </w:t>
      </w:r>
    </w:p>
    <w:p>
      <w:r>
        <w:t xml:space="preserve">  The sky is covered with clouds, there will be no light.</w:t>
      </w:r>
    </w:p>
    <w:p>
      <w:r>
        <w:t>4. La lumière du feu danse dans l'air.</w:t>
      </w:r>
    </w:p>
    <w:p>
      <w:r>
        <w:t xml:space="preserve">  Firelight dances in the air.</w:t>
      </w:r>
    </w:p>
    <w:p>
      <w:r>
        <w:t>5. J’ai besoin d'une lumière pour lire mon livre.</w:t>
      </w:r>
    </w:p>
    <w:p>
      <w:r>
        <w:t xml:space="preserve">  I need a light to read my book.</w:t>
      </w:r>
    </w:p>
    <w:p>
      <w:r>
        <w:t xml:space="preserve">6. Il y a une petite lumière qui brille sur le mur. </w:t>
      </w:r>
    </w:p>
    <w:p>
      <w:r>
        <w:t xml:space="preserve">  There is a small light shining on the wall.</w:t>
      </w:r>
    </w:p>
    <w:p>
      <w:r>
        <w:t>7. On utilise la lumière pour faire des travaux.</w:t>
      </w:r>
    </w:p>
    <w:p>
      <w:r>
        <w:t xml:space="preserve">  We use light for work.</w:t>
      </w:r>
    </w:p>
    <w:p>
      <w:r>
        <w:t>8.  Le soleil se couche et les lumières commencent à s’allumer.</w:t>
      </w:r>
    </w:p>
    <w:p>
      <w:r>
        <w:t xml:space="preserve">  The sun sets and lights begin to turn on.</w:t>
      </w:r>
    </w:p>
    <w:p>
      <w:r>
        <w:t xml:space="preserve">9. La lumière de la lune est douce et claire. </w:t>
      </w:r>
    </w:p>
    <w:p>
      <w:r>
        <w:t xml:space="preserve">   Moonlight is soft and clear.</w:t>
      </w:r>
    </w:p>
    <w:p>
      <w:r>
        <w:t xml:space="preserve">10. Il y a une lumière qui détecte les dangers. </w:t>
      </w:r>
    </w:p>
    <w:p>
      <w:r>
        <w:t xml:space="preserve">   There is a light that detects danger.</w:t>
      </w:r>
    </w:p>
    <w:p/>
    <w:p>
      <w:r>
        <w:rPr>
          <w:b/>
        </w:rPr>
        <w:t>Word: Ver | Meaning:  (verb) to be, exist; (noun) a plant or part of a plant</w:t>
      </w:r>
    </w:p>
    <w:p/>
    <w:p>
      <w:r>
        <w:t>1. La ver est une activité très relaxante.</w:t>
      </w:r>
    </w:p>
    <w:p>
      <w:r>
        <w:t xml:space="preserve">   The act of sleeping is very relaxing.</w:t>
      </w:r>
    </w:p>
    <w:p>
      <w:r>
        <w:t>2. Je voudrais lire un livre à la ver.</w:t>
      </w:r>
    </w:p>
    <w:p>
      <w:r>
        <w:t xml:space="preserve">  I would like to read a book at the library.</w:t>
      </w:r>
    </w:p>
    <w:p>
      <w:r>
        <w:t xml:space="preserve">3. Le ver de terre est utilisé pour construire des maisons. </w:t>
      </w:r>
    </w:p>
    <w:p>
      <w:r>
        <w:t xml:space="preserve">  Earthenware is used to build houses.</w:t>
      </w:r>
    </w:p>
    <w:p>
      <w:r>
        <w:t xml:space="preserve">4. La ver de jardin est une belle plante. </w:t>
      </w:r>
    </w:p>
    <w:p>
      <w:r>
        <w:t xml:space="preserve">   The garden ver is a beautiful plant.</w:t>
      </w:r>
    </w:p>
    <w:p>
      <w:r>
        <w:t xml:space="preserve">5. Il y a plusieurs types de ver dans le monde entier. </w:t>
      </w:r>
    </w:p>
    <w:p>
      <w:r>
        <w:t xml:space="preserve">   There are several types of worms throughout the world. </w:t>
      </w:r>
    </w:p>
    <w:p>
      <w:r>
        <w:t xml:space="preserve">6. Les ver sont des animaux très importants pour l'équilibre du sol. </w:t>
      </w:r>
    </w:p>
    <w:p>
      <w:r>
        <w:t xml:space="preserve">  Veres are very important animals for soil balance. </w:t>
      </w:r>
    </w:p>
    <w:p>
      <w:r>
        <w:t xml:space="preserve">7. La ver est une activité économique importante. </w:t>
      </w:r>
    </w:p>
    <w:p>
      <w:r>
        <w:t xml:space="preserve">   The production and trade of worms is an important economic activity. </w:t>
      </w:r>
    </w:p>
    <w:p>
      <w:r>
        <w:t xml:space="preserve">8. Je suis allergique aux ver. </w:t>
      </w:r>
    </w:p>
    <w:p>
      <w:r>
        <w:t xml:space="preserve">   I am allergic to worms. </w:t>
      </w:r>
    </w:p>
    <w:p>
      <w:r>
        <w:t xml:space="preserve">9. Il y a un ver dans mon pantalon! </w:t>
      </w:r>
    </w:p>
    <w:p>
      <w:r>
        <w:t xml:space="preserve">  There's a worm in my pants! </w:t>
      </w:r>
    </w:p>
    <w:p>
      <w:r>
        <w:t>10.  Un ver est un être vivant très petit et souvent invisible.</w:t>
      </w:r>
    </w:p>
    <w:p>
      <w:r>
        <w:t xml:space="preserve">    A ver is a very small, often invisible living creature.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