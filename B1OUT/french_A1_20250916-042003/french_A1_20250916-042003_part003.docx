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Cat |  Cat</w:t>
      </w:r>
    </w:p>
    <w:p/>
    <w:p>
      <w:r>
        <w:t>1.  Je suis tombé amoureux d'une chatte adorable.</w:t>
      </w:r>
    </w:p>
    <w:p>
      <w:r>
        <w:t xml:space="preserve">   I fell in love with an adorable cat.</w:t>
      </w:r>
    </w:p>
    <w:p>
      <w:r>
        <w:t>2.  La chatte est très active et joue beaucoup dehors.</w:t>
      </w:r>
    </w:p>
    <w:p>
      <w:r>
        <w:t xml:space="preserve">   The cat is very active and plays a lot outside.</w:t>
      </w:r>
    </w:p>
    <w:p>
      <w:r>
        <w:t xml:space="preserve">3.  Le chatte miaule en demandant de l'attention. </w:t>
      </w:r>
    </w:p>
    <w:p>
      <w:r>
        <w:t xml:space="preserve">   The cat meows demanding attention.</w:t>
      </w:r>
    </w:p>
    <w:p>
      <w:r>
        <w:t>4.  Je voudrais acheter une chatte pour mon enfant.</w:t>
      </w:r>
    </w:p>
    <w:p>
      <w:r>
        <w:t xml:space="preserve">   I would like to buy a cat for my child.</w:t>
      </w:r>
    </w:p>
    <w:p>
      <w:r>
        <w:t>5.  La chatte est très sociable et aime les autres animaux.</w:t>
      </w:r>
    </w:p>
    <w:p>
      <w:r>
        <w:t xml:space="preserve">   The cat is very social and likes other animals. </w:t>
      </w:r>
    </w:p>
    <w:p>
      <w:r>
        <w:t>6.  Le vétérinaire m'a conseillé de prendre soin de la chatte.</w:t>
      </w:r>
    </w:p>
    <w:p>
      <w:r>
        <w:t xml:space="preserve">   The vet advised me to take care of the cat.</w:t>
      </w:r>
    </w:p>
    <w:p>
      <w:r>
        <w:t>7.  J'ai remarqué que la chatte a besoin d'un abri plus grand.</w:t>
      </w:r>
    </w:p>
    <w:p>
      <w:r>
        <w:t xml:space="preserve">   I noticed that the cat needs a bigger shelter. </w:t>
      </w:r>
    </w:p>
    <w:p>
      <w:r>
        <w:t>8.  La chatte s'est mise à jouer avec une boule de laine.</w:t>
      </w:r>
    </w:p>
    <w:p>
      <w:r>
        <w:t xml:space="preserve">   The cat started playing with a wool ball. </w:t>
      </w:r>
    </w:p>
    <w:p>
      <w:r>
        <w:t>9.  Elle est très belle, avec ses yeux verts et sa chatte en fourrure.</w:t>
      </w:r>
    </w:p>
    <w:p>
      <w:r>
        <w:t xml:space="preserve">   She is very pretty, with her green eyes and fluffy fur. </w:t>
      </w:r>
    </w:p>
    <w:p>
      <w:r>
        <w:t xml:space="preserve">10. J'adore la compagnie de ma chatte, elle me fait rire beaucoup. </w:t>
      </w:r>
    </w:p>
    <w:p>
      <w:r>
        <w:t xml:space="preserve">    I love the company of my cat, she makes me laugh a lot.</w:t>
      </w:r>
    </w:p>
    <w:p/>
    <w:p>
      <w:r>
        <w:rPr>
          <w:b/>
        </w:rPr>
        <w:t>Word: Petit | Meaning: Small</w:t>
      </w:r>
    </w:p>
    <w:p/>
    <w:p>
      <w:r>
        <w:t xml:space="preserve">1. Il est petit.  </w:t>
      </w:r>
    </w:p>
    <w:p>
      <w:r>
        <w:t xml:space="preserve">    He is small.</w:t>
      </w:r>
    </w:p>
    <w:p>
      <w:r>
        <w:t xml:space="preserve">2. La voiture est petite.  </w:t>
      </w:r>
    </w:p>
    <w:p>
      <w:r>
        <w:t xml:space="preserve">    The car is small.</w:t>
      </w:r>
    </w:p>
    <w:p>
      <w:r>
        <w:t xml:space="preserve">3. Vous êtes petit.  </w:t>
      </w:r>
    </w:p>
    <w:p>
      <w:r>
        <w:t xml:space="preserve">    You are small/little.</w:t>
      </w:r>
    </w:p>
    <w:p>
      <w:r>
        <w:t xml:space="preserve">4. Le gâteau est petit.   </w:t>
      </w:r>
    </w:p>
    <w:p>
      <w:r>
        <w:t xml:space="preserve">    The cake is small. </w:t>
      </w:r>
    </w:p>
    <w:p>
      <w:r>
        <w:t xml:space="preserve">5. Elle a un petit chien.  </w:t>
      </w:r>
    </w:p>
    <w:p>
      <w:r>
        <w:t xml:space="preserve">    She has a little dog. </w:t>
      </w:r>
    </w:p>
    <w:p>
      <w:r>
        <w:t xml:space="preserve">6. Cette robe est petite.   </w:t>
      </w:r>
    </w:p>
    <w:p>
      <w:r>
        <w:t xml:space="preserve">    This dress is small. </w:t>
      </w:r>
    </w:p>
    <w:p>
      <w:r>
        <w:t xml:space="preserve">7. J'ai un petit garçon.   </w:t>
      </w:r>
    </w:p>
    <w:p>
      <w:r>
        <w:t xml:space="preserve">    I have a little boy. </w:t>
      </w:r>
    </w:p>
    <w:p>
      <w:r>
        <w:t xml:space="preserve">8. Le petit chat dort.   </w:t>
      </w:r>
    </w:p>
    <w:p>
      <w:r>
        <w:t xml:space="preserve">    The little cat sleeps.</w:t>
      </w:r>
    </w:p>
    <w:p>
      <w:r>
        <w:t xml:space="preserve">9. Nous sommes petits enfants.  </w:t>
      </w:r>
    </w:p>
    <w:p>
      <w:r>
        <w:t xml:space="preserve">    We are little children. </w:t>
      </w:r>
    </w:p>
    <w:p>
      <w:r>
        <w:t xml:space="preserve">10. Je suis petit(e).   </w:t>
      </w:r>
    </w:p>
    <w:p>
      <w:r>
        <w:t xml:space="preserve">    I am small/little.</w:t>
      </w:r>
    </w:p>
    <w:p/>
    <w:p>
      <w:r>
        <w:rPr>
          <w:b/>
        </w:rPr>
        <w:t>Word: merci | Meaning: thank you</w:t>
      </w:r>
    </w:p>
    <w:p/>
    <w:p>
      <w:r>
        <w:t>1. Merci beaucoup pour votre aide!</w:t>
      </w:r>
    </w:p>
    <w:p>
      <w:r>
        <w:t>Thank you very much for your help!</w:t>
      </w:r>
    </w:p>
    <w:p>
      <w:r>
        <w:t>2. Je vous remercie de m'avoir appelé.</w:t>
      </w:r>
    </w:p>
    <w:p>
      <w:r>
        <w:t>I thank you for calling me.</w:t>
      </w:r>
    </w:p>
    <w:p>
      <w:r>
        <w:t xml:space="preserve">3. Merci à la personne qui a offert son aide. </w:t>
      </w:r>
    </w:p>
    <w:p>
      <w:r>
        <w:t>Thank you to the person who offered their help.</w:t>
      </w:r>
    </w:p>
    <w:p>
      <w:r>
        <w:t xml:space="preserve">4. Merci d’avoir pensé à moi. </w:t>
      </w:r>
    </w:p>
    <w:p>
      <w:r>
        <w:t>Thank you for thinking of me.</w:t>
      </w:r>
    </w:p>
    <w:p>
      <w:r>
        <w:t>5. Je vous remercie de votre patience.</w:t>
      </w:r>
    </w:p>
    <w:p>
      <w:r>
        <w:t>Thank you for your patience.</w:t>
      </w:r>
    </w:p>
    <w:p>
      <w:r>
        <w:t>6. Merci beaucoup pour ce cadeau!</w:t>
      </w:r>
    </w:p>
    <w:p>
      <w:r>
        <w:t>Thank you very much for this gift!</w:t>
      </w:r>
    </w:p>
    <w:p>
      <w:r>
        <w:t xml:space="preserve">7. Merci pour le partage de l'information. </w:t>
      </w:r>
    </w:p>
    <w:p>
      <w:r>
        <w:t xml:space="preserve">Thank you for sharing the information. </w:t>
      </w:r>
    </w:p>
    <w:p>
      <w:r>
        <w:t xml:space="preserve">8. Merci d’avoir partagé vos idées. </w:t>
      </w:r>
    </w:p>
    <w:p>
      <w:r>
        <w:t xml:space="preserve">Thank you for sharing your ideas. </w:t>
      </w:r>
    </w:p>
    <w:p>
      <w:r>
        <w:t xml:space="preserve">9. Je vous remercie de m’avoir aidé à comprendre.  </w:t>
      </w:r>
    </w:p>
    <w:p>
      <w:r>
        <w:t xml:space="preserve">I thank you for helping me understand. </w:t>
      </w:r>
    </w:p>
    <w:p>
      <w:r>
        <w:t xml:space="preserve">10. Merci pour votre gentillesse. </w:t>
      </w:r>
    </w:p>
    <w:p>
      <w:r>
        <w:t>Thank you for your kindness.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Yes, I understand what you are saying.</w:t>
      </w:r>
    </w:p>
    <w:p>
      <w:r>
        <w:t xml:space="preserve">2.  Je voudrais commander une salade et un jus d'orange. </w:t>
      </w:r>
    </w:p>
    <w:p>
      <w:r>
        <w:t xml:space="preserve">    I would like to order a salad and an orange juice. </w:t>
      </w:r>
    </w:p>
    <w:p>
      <w:r>
        <w:t xml:space="preserve">3.  Oui, j’aime beaucoup chanter en groupe. </w:t>
      </w:r>
    </w:p>
    <w:p>
      <w:r>
        <w:t xml:space="preserve">    Yes, I really enjoy singing in a group.</w:t>
      </w:r>
    </w:p>
    <w:p>
      <w:r>
        <w:t xml:space="preserve">4.  Oui, je suis d’accord avec vous sur cette question. </w:t>
      </w:r>
    </w:p>
    <w:p>
      <w:r>
        <w:t xml:space="preserve">   Yes, I agree with you on this point. </w:t>
      </w:r>
    </w:p>
    <w:p>
      <w:r>
        <w:t>5.  J’ai besoin de prendre un taxi pour aller à l'aéroport.</w:t>
      </w:r>
    </w:p>
    <w:p>
      <w:r>
        <w:t xml:space="preserve">   I need to take a taxi to go to the airport.</w:t>
      </w:r>
    </w:p>
    <w:p>
      <w:r>
        <w:t>6.  Oui, mais j’aurais besoin d’un peu plus de temps.</w:t>
      </w:r>
    </w:p>
    <w:p>
      <w:r>
        <w:t xml:space="preserve">   Yes, but I would need a bit more time. </w:t>
      </w:r>
    </w:p>
    <w:p>
      <w:r>
        <w:t xml:space="preserve">7.  Je suis sûr que tu peux réussir tes examens. </w:t>
      </w:r>
    </w:p>
    <w:p>
      <w:r>
        <w:t xml:space="preserve">   I am sure you can pass your exams.</w:t>
      </w:r>
    </w:p>
    <w:p>
      <w:r>
        <w:t>8.  Oui, je vais essayer de le faire.</w:t>
      </w:r>
    </w:p>
    <w:p>
      <w:r>
        <w:t xml:space="preserve">    Yes, I will try to do it. </w:t>
      </w:r>
    </w:p>
    <w:p>
      <w:r>
        <w:t>9.  Tu veux boire un café avec moi?</w:t>
      </w:r>
    </w:p>
    <w:p>
      <w:r>
        <w:t xml:space="preserve">    Do you want to have a coffee with me?</w:t>
      </w:r>
    </w:p>
    <w:p>
      <w:r>
        <w:t>10. Oui, j’ai bien compris vos instructions.</w:t>
      </w:r>
    </w:p>
    <w:p>
      <w:r>
        <w:t xml:space="preserve">   Yes, I understood your instructions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2.  Bonjour, j'espère que vous allez bien. </w:t>
      </w:r>
    </w:p>
    <w:p>
      <w:r>
        <w:t>3. Bonjour, je voudrais un café, s'il vous plaît.</w:t>
      </w:r>
    </w:p>
    <w:p>
      <w:r>
        <w:t>4. Bonjour Madame, pourriez-vous m'aider?</w:t>
      </w:r>
    </w:p>
    <w:p>
      <w:r>
        <w:t xml:space="preserve">5. Bonjour à tous! </w:t>
      </w:r>
    </w:p>
    <w:p>
      <w:r>
        <w:t xml:space="preserve">6. Bonjour, quel temps il fait aujourd’hui ! </w:t>
      </w:r>
    </w:p>
    <w:p>
      <w:r>
        <w:t xml:space="preserve">7.  Bonjour, j'ai besoin de votre aide pour la traduction. </w:t>
      </w:r>
    </w:p>
    <w:p>
      <w:r>
        <w:t>8.  Bonjour à l’équipe, merci de votre collaboration.</w:t>
      </w:r>
    </w:p>
    <w:p>
      <w:r>
        <w:t>9. Bonjour ma belle-amie, comment vas-tu ?</w:t>
      </w:r>
    </w:p>
    <w:p>
      <w:r>
        <w:t>10. Bonjour au monde !</w:t>
      </w:r>
    </w:p>
    <w:p/>
    <w:p>
      <w:r>
        <w:rPr>
          <w:i/>
        </w:rPr>
        <w:t>Rose: &lt;Flower&gt; | Meaning: A plant with colorful petals</w:t>
      </w:r>
    </w:p>
    <w:p/>
    <w:p>
      <w:r>
        <w:t>1. La rose est belle et parfumée.</w:t>
      </w:r>
    </w:p>
    <w:p>
      <w:r>
        <w:t xml:space="preserve">    The rose is beautiful and fragrant.</w:t>
      </w:r>
    </w:p>
    <w:p>
      <w:r>
        <w:t>2. J'adore les roses rouges.</w:t>
      </w:r>
    </w:p>
    <w:p>
      <w:r>
        <w:t xml:space="preserve">    I love red roses.</w:t>
      </w:r>
    </w:p>
    <w:p>
      <w:r>
        <w:t xml:space="preserve">3.  Un bouquet de roses est une excellente idée de cadeau. </w:t>
      </w:r>
    </w:p>
    <w:p>
      <w:r>
        <w:t xml:space="preserve">    A bouquet of roses is an excellent idea for a present.</w:t>
      </w:r>
    </w:p>
    <w:p>
      <w:r>
        <w:t xml:space="preserve">4. La fleur de rose est un symbole d’amour passionné. </w:t>
      </w:r>
    </w:p>
    <w:p>
      <w:r>
        <w:t xml:space="preserve">    The rose flower is a symbol of passionate love.</w:t>
      </w:r>
    </w:p>
    <w:p>
      <w:r>
        <w:t xml:space="preserve">5. La couleur rouge de la rose symbolise la romance. </w:t>
      </w:r>
    </w:p>
    <w:p>
      <w:r>
        <w:t xml:space="preserve">    The red color of the rose symbolizes romance. </w:t>
      </w:r>
    </w:p>
    <w:p>
      <w:r>
        <w:t xml:space="preserve">6. J'ai acheté une rose pour ma mère hier. </w:t>
      </w:r>
    </w:p>
    <w:p>
      <w:r>
        <w:t xml:space="preserve">   I bought a rose for my mother yesterday.</w:t>
      </w:r>
    </w:p>
    <w:p>
      <w:r>
        <w:t>7.  Les roses sont cultivées dans des jardins à travers le monde.</w:t>
      </w:r>
    </w:p>
    <w:p>
      <w:r>
        <w:t xml:space="preserve">   Roses are cultivated in gardens throughout the world.</w:t>
      </w:r>
    </w:p>
    <w:p>
      <w:r>
        <w:t xml:space="preserve">8.  Une rose de fleur peut être utilisée pour décorer un mariage. </w:t>
      </w:r>
    </w:p>
    <w:p>
      <w:r>
        <w:t xml:space="preserve">    A rose flower can be used to decorate a wedding.</w:t>
      </w:r>
    </w:p>
    <w:p>
      <w:r>
        <w:t xml:space="preserve">9.  La rose est un symbole d’espoir et de beauté. </w:t>
      </w:r>
    </w:p>
    <w:p>
      <w:r>
        <w:t xml:space="preserve">    The rose is a symbol of hope and beauty. </w:t>
      </w:r>
    </w:p>
    <w:p>
      <w:r>
        <w:t xml:space="preserve">10.  Rose est une ville française. </w:t>
      </w:r>
    </w:p>
    <w:p>
      <w:r>
        <w:t xml:space="preserve">   Rose is a French town.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verte.  </w:t>
      </w:r>
    </w:p>
    <w:p>
      <w:r>
        <w:t>The oak leaf is green.</w:t>
      </w:r>
    </w:p>
    <w:p>
      <w:r>
        <w:t xml:space="preserve">2. Je préfère les vêtements verts.  </w:t>
      </w:r>
    </w:p>
    <w:p>
      <w:r>
        <w:t>I prefer clothes in green.</w:t>
      </w:r>
    </w:p>
    <w:p>
      <w:r>
        <w:t xml:space="preserve">3. Le champ vert était magnifique. </w:t>
      </w:r>
    </w:p>
    <w:p>
      <w:r>
        <w:t>The green field was beautiful.</w:t>
      </w:r>
    </w:p>
    <w:p>
      <w:r>
        <w:t xml:space="preserve">4. Les arbres ont des feuilles vertes.  </w:t>
      </w:r>
    </w:p>
    <w:p>
      <w:r>
        <w:t>The trees have green leaves.</w:t>
      </w:r>
    </w:p>
    <w:p>
      <w:r>
        <w:t xml:space="preserve">5. La voiture est verte et elle est belle.  </w:t>
      </w:r>
    </w:p>
    <w:p>
      <w:r>
        <w:t>The car is green and it's pretty.</w:t>
      </w:r>
    </w:p>
    <w:p>
      <w:r>
        <w:t xml:space="preserve">6. Il y a une plante verte sur le bureau.  </w:t>
      </w:r>
    </w:p>
    <w:p>
      <w:r>
        <w:t>There is a green plant on the desk.</w:t>
      </w:r>
    </w:p>
    <w:p>
      <w:r>
        <w:t xml:space="preserve">7. Le ver vert se trouve dans la forêt. </w:t>
      </w:r>
    </w:p>
    <w:p>
      <w:r>
        <w:t>The green worm is found in the forest.</w:t>
      </w:r>
    </w:p>
    <w:p>
      <w:r>
        <w:t xml:space="preserve">8. La salade est verte, mais elle est saine.  </w:t>
      </w:r>
    </w:p>
    <w:p>
      <w:r>
        <w:t xml:space="preserve">The salad is green, but it's healthy. </w:t>
      </w:r>
    </w:p>
    <w:p>
      <w:r>
        <w:t xml:space="preserve">9. J'ai besoin d'un rouge et de vert pour peindre ce tableau.  </w:t>
      </w:r>
    </w:p>
    <w:p>
      <w:r>
        <w:t>I need some red and green to paint this canvas.</w:t>
      </w:r>
    </w:p>
    <w:p>
      <w:r>
        <w:t xml:space="preserve">10.  Un arbre vert se trouve dans la cour.  </w:t>
      </w:r>
    </w:p>
    <w:p>
      <w:r>
        <w:t>A green tree is found in the courtyard.</w:t>
      </w:r>
    </w:p>
    <w:p/>
    <w:p>
      <w:r>
        <w:rPr>
          <w:b/>
        </w:rPr>
        <w:t>Word: Bien | Meaning: Well</w:t>
      </w:r>
    </w:p>
    <w:p/>
    <w:p>
      <w:r>
        <w:t xml:space="preserve">1.  La météo est bien aujourd'hui. </w:t>
      </w:r>
    </w:p>
    <w:p>
      <w:r>
        <w:t xml:space="preserve">   The weather is good today.</w:t>
      </w:r>
    </w:p>
    <w:p>
      <w:r>
        <w:t xml:space="preserve">2. Il a bien dormi hier soir. </w:t>
      </w:r>
    </w:p>
    <w:p>
      <w:r>
        <w:t xml:space="preserve">   He slept well last night.</w:t>
      </w:r>
    </w:p>
    <w:p>
      <w:r>
        <w:t xml:space="preserve">3.  Le gâteau est bien cuit. </w:t>
      </w:r>
    </w:p>
    <w:p>
      <w:r>
        <w:t xml:space="preserve">   The cake is cooked well. </w:t>
      </w:r>
    </w:p>
    <w:p>
      <w:r>
        <w:t xml:space="preserve">4.  Elle se sent bien, merci. </w:t>
      </w:r>
    </w:p>
    <w:p>
      <w:r>
        <w:t xml:space="preserve">   She feels well, thank you. </w:t>
      </w:r>
    </w:p>
    <w:p>
      <w:r>
        <w:t xml:space="preserve">5.  Est-ce que vous avez une idée bien précise? </w:t>
      </w:r>
    </w:p>
    <w:p>
      <w:r>
        <w:t xml:space="preserve">   Do you have a good idea?</w:t>
      </w:r>
    </w:p>
    <w:p>
      <w:r>
        <w:t xml:space="preserve">6.  Nous sommes bien organisés pour le voyage. </w:t>
      </w:r>
    </w:p>
    <w:p>
      <w:r>
        <w:t xml:space="preserve">   We are well organized for the trip.</w:t>
      </w:r>
    </w:p>
    <w:p>
      <w:r>
        <w:t xml:space="preserve">7.  La nouvelle est bonne, bien que difficile à vivre. </w:t>
      </w:r>
    </w:p>
    <w:p>
      <w:r>
        <w:t xml:space="preserve">    The news is good, even if it's difficult to deal with.</w:t>
      </w:r>
    </w:p>
    <w:p>
      <w:r>
        <w:t xml:space="preserve">8.  Il faut prendre du temps pour bien réfléchir. </w:t>
      </w:r>
    </w:p>
    <w:p>
      <w:r>
        <w:t xml:space="preserve">   You need to take some time to think carefully. </w:t>
      </w:r>
    </w:p>
    <w:p>
      <w:r>
        <w:t xml:space="preserve">9.  Je ne suis pas sûr de la solution, mais elle semble bien envisageable. </w:t>
      </w:r>
    </w:p>
    <w:p>
      <w:r>
        <w:t xml:space="preserve">    I’m not sure about the solution, but it seems well-thought out. </w:t>
      </w:r>
    </w:p>
    <w:p>
      <w:r>
        <w:t xml:space="preserve">10.  J'ai eu une bonne conversation avec mon ami. </w:t>
      </w:r>
    </w:p>
    <w:p>
      <w:r>
        <w:t xml:space="preserve">    I had a good chat with my friend.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 avec mes amis. </w:t>
      </w:r>
    </w:p>
    <w:p>
      <w:r>
        <w:t xml:space="preserve">   I like to play board games with my friends. </w:t>
      </w:r>
    </w:p>
    <w:p>
      <w:r>
        <w:t xml:space="preserve">2. Elle joue souvent au piano et chante en public. </w:t>
      </w:r>
    </w:p>
    <w:p>
      <w:r>
        <w:t xml:space="preserve">    She plays the piano often and sings in public. </w:t>
      </w:r>
    </w:p>
    <w:p>
      <w:r>
        <w:t xml:space="preserve">3.  Je ne peux pas jouer à la guitare sans essayer. </w:t>
      </w:r>
    </w:p>
    <w:p>
      <w:r>
        <w:t xml:space="preserve">   I can't play guitar without trying. </w:t>
      </w:r>
    </w:p>
    <w:p>
      <w:r>
        <w:t xml:space="preserve">4. Les enfants jouent dehors pendant le temps libre. </w:t>
      </w:r>
    </w:p>
    <w:p>
      <w:r>
        <w:t xml:space="preserve">   The children play outside during free time. </w:t>
      </w:r>
    </w:p>
    <w:p>
      <w:r>
        <w:t xml:space="preserve">5. Le joueur est en forme et a une excellente performance. </w:t>
      </w:r>
    </w:p>
    <w:p>
      <w:r>
        <w:t xml:space="preserve">    The player is in good shape and has an excellent performance. </w:t>
      </w:r>
    </w:p>
    <w:p>
      <w:r>
        <w:t xml:space="preserve">6.  J'ai beaucoup de choses à faire avant de jouer au sport. </w:t>
      </w:r>
    </w:p>
    <w:p>
      <w:r>
        <w:t xml:space="preserve">   I have many things to do before I play sports. </w:t>
      </w:r>
    </w:p>
    <w:p>
      <w:r>
        <w:t xml:space="preserve">7. Vous jouez souvent à la balle avec vos amis? </w:t>
      </w:r>
    </w:p>
    <w:p>
      <w:r>
        <w:t xml:space="preserve">   Do you often play ball with your friends? </w:t>
      </w:r>
    </w:p>
    <w:p>
      <w:r>
        <w:t xml:space="preserve">8.  Il joue un rôle important dans l'organisation de l'événement. </w:t>
      </w:r>
    </w:p>
    <w:p>
      <w:r>
        <w:t xml:space="preserve">    He plays an important role in organizing the event. </w:t>
      </w:r>
    </w:p>
    <w:p>
      <w:r>
        <w:t xml:space="preserve">9. Elle était incapable de jouer pour un public entier. </w:t>
      </w:r>
    </w:p>
    <w:p>
      <w:r>
        <w:t xml:space="preserve">    She was unable to play for a whole audience. </w:t>
      </w:r>
    </w:p>
    <w:p>
      <w:r>
        <w:t xml:space="preserve">10.  Le professeur jouera une chanson de Noël. </w:t>
      </w:r>
    </w:p>
    <w:p>
      <w:r>
        <w:t xml:space="preserve">   The teacher will play a Christmas song.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Bonjour Madame et Monsieur, je vous remercie pour votre aide. </w:t>
      </w:r>
    </w:p>
    <w:p>
      <w:r>
        <w:t>Hello Madam and Sir, thank you for your help.</w:t>
      </w:r>
    </w:p>
    <w:p>
      <w:r>
        <w:t>3. Bonjour à tous, merci de nous rejoindre aujourd'hui.</w:t>
      </w:r>
    </w:p>
    <w:p>
      <w:r>
        <w:t>Good morning everyone, thank you for joining us today.</w:t>
      </w:r>
    </w:p>
    <w:p>
      <w:r>
        <w:t xml:space="preserve">4. Bonjour, comment s'appelle-t-on ?  </w:t>
      </w:r>
    </w:p>
    <w:p>
      <w:r>
        <w:t>Hello, what is your name?</w:t>
      </w:r>
    </w:p>
    <w:p>
      <w:r>
        <w:t xml:space="preserve">5. Bonjour à vous, j'espère que votre journée va bien. </w:t>
      </w:r>
    </w:p>
    <w:p>
      <w:r>
        <w:t xml:space="preserve">Hello to you, I hope your day goes well. </w:t>
      </w:r>
    </w:p>
    <w:p>
      <w:r>
        <w:t xml:space="preserve">6. Bonjour, je voudrais un café noir s’il vous plaît. </w:t>
      </w:r>
    </w:p>
    <w:p>
      <w:r>
        <w:t xml:space="preserve">Hello, I would like a black coffee please. </w:t>
      </w:r>
    </w:p>
    <w:p>
      <w:r>
        <w:t xml:space="preserve">7. Bonjour, est-ce que vous pouvez m’aider ? </w:t>
      </w:r>
    </w:p>
    <w:p>
      <w:r>
        <w:t>Hello, can you help me?</w:t>
      </w:r>
    </w:p>
    <w:p>
      <w:r>
        <w:t xml:space="preserve">8. Bonjour à l'heure du déjeuner.  </w:t>
      </w:r>
    </w:p>
    <w:p>
      <w:r>
        <w:t>Good lunchtime!</w:t>
      </w:r>
    </w:p>
    <w:p>
      <w:r>
        <w:t xml:space="preserve">9. Bonjour, est-ce que vous parlez français ? </w:t>
      </w:r>
    </w:p>
    <w:p>
      <w:r>
        <w:t xml:space="preserve">Hello, do you speak French? </w:t>
      </w:r>
    </w:p>
    <w:p>
      <w:r>
        <w:t xml:space="preserve">10. Bonjour, je suis en train de chercher un livre sur la science.  </w:t>
      </w:r>
    </w:p>
    <w:p>
      <w:r>
        <w:t>Hello, I am looking for a book on science.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