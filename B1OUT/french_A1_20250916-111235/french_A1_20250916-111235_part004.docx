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un bon film.</w:t>
      </w:r>
    </w:p>
    <w:p>
      <w:r>
        <w:t xml:space="preserve">    It's a good movie.</w:t>
      </w:r>
    </w:p>
    <w:p>
      <w:r>
        <w:t>2. La nourriture est bonne.</w:t>
      </w:r>
    </w:p>
    <w:p>
      <w:r>
        <w:t xml:space="preserve">    The food is good.</w:t>
      </w:r>
    </w:p>
    <w:p>
      <w:r>
        <w:t>3. Le concert était bon.</w:t>
      </w:r>
    </w:p>
    <w:p>
      <w:r>
        <w:t xml:space="preserve">   The concert was good.</w:t>
      </w:r>
    </w:p>
    <w:p>
      <w:r>
        <w:t xml:space="preserve">4. Vous avez fait un bon travail. </w:t>
      </w:r>
    </w:p>
    <w:p>
      <w:r>
        <w:t xml:space="preserve">   You did a good job.</w:t>
      </w:r>
    </w:p>
    <w:p>
      <w:r>
        <w:t>5. J’ai eu une belle journée.</w:t>
      </w:r>
    </w:p>
    <w:p>
      <w:r>
        <w:t xml:space="preserve">    I had a nice day.</w:t>
      </w:r>
    </w:p>
    <w:p>
      <w:r>
        <w:t xml:space="preserve">6. C'est bon pour nous de rester à la plage. </w:t>
      </w:r>
    </w:p>
    <w:p>
      <w:r>
        <w:t xml:space="preserve">    It's good for us to stay at the beach.</w:t>
      </w:r>
    </w:p>
    <w:p>
      <w:r>
        <w:t>7. Le café est bon, mais l’eau du robinet est meilleure.</w:t>
      </w:r>
    </w:p>
    <w:p>
      <w:r>
        <w:t xml:space="preserve">    The coffee is good, but tap water is better.</w:t>
      </w:r>
    </w:p>
    <w:p>
      <w:r>
        <w:t>8. Il a fait un bon pas en prenant une décision réfléchie.</w:t>
      </w:r>
    </w:p>
    <w:p>
      <w:r>
        <w:t xml:space="preserve">   He made a good move by making a considered decision. </w:t>
      </w:r>
    </w:p>
    <w:p>
      <w:r>
        <w:t xml:space="preserve">9. Tu sais, c'est bon de s'écouter parfois! </w:t>
      </w:r>
    </w:p>
    <w:p>
      <w:r>
        <w:t xml:space="preserve">   You know, it's good to listen to ourselves sometimes!</w:t>
      </w:r>
    </w:p>
    <w:p>
      <w:r>
        <w:t xml:space="preserve">10. La météo est bonne aujourd’hui. </w:t>
      </w:r>
    </w:p>
    <w:p>
      <w:r>
        <w:t xml:space="preserve">    The weather is good today.</w:t>
      </w:r>
    </w:p>
    <w:p/>
    <w:p>
      <w:r>
        <w:rPr>
          <w:b/>
        </w:rPr>
        <w:t>Word: bleu | Meaning: blue</w:t>
      </w:r>
    </w:p>
    <w:p/>
    <w:p>
      <w:r>
        <w:t>1. La robe de mon ami est bleue.</w:t>
      </w:r>
    </w:p>
    <w:p>
      <w:r>
        <w:t xml:space="preserve">  The dress of my friend is blue.</w:t>
      </w:r>
    </w:p>
    <w:p>
      <w:r>
        <w:t>2. Le ciel était bleu hier.</w:t>
      </w:r>
    </w:p>
    <w:p>
      <w:r>
        <w:t xml:space="preserve">   The sky was blue yesterday.</w:t>
      </w:r>
    </w:p>
    <w:p>
      <w:r>
        <w:t>3. J'aime les vêtements bleus.</w:t>
      </w:r>
    </w:p>
    <w:p>
      <w:r>
        <w:t xml:space="preserve">  I like blue clothes. </w:t>
      </w:r>
    </w:p>
    <w:p>
      <w:r>
        <w:t>4. L'eau du robinet est bleue.</w:t>
      </w:r>
    </w:p>
    <w:p>
      <w:r>
        <w:t xml:space="preserve">   The water from the tap is blue.</w:t>
      </w:r>
    </w:p>
    <w:p>
      <w:r>
        <w:t>5. La voiture est bleue.</w:t>
      </w:r>
    </w:p>
    <w:p>
      <w:r>
        <w:t xml:space="preserve">   The car is blue.</w:t>
      </w:r>
    </w:p>
    <w:p>
      <w:r>
        <w:t>6. Le tableau est bleu et vert.</w:t>
      </w:r>
    </w:p>
    <w:p>
      <w:r>
        <w:t xml:space="preserve">  The painting is blue and green.</w:t>
      </w:r>
    </w:p>
    <w:p>
      <w:r>
        <w:t>7. Ils ont une blouse bleue.</w:t>
      </w:r>
    </w:p>
    <w:p>
      <w:r>
        <w:t xml:space="preserve">  They have a blue blouse. </w:t>
      </w:r>
    </w:p>
    <w:p>
      <w:r>
        <w:t>8. Il y a beaucoup de fleurs bleues dans le jardin.</w:t>
      </w:r>
    </w:p>
    <w:p>
      <w:r>
        <w:t xml:space="preserve">   There are many blue flowers in the garden. </w:t>
      </w:r>
    </w:p>
    <w:p>
      <w:r>
        <w:t>9. Vous devez porter un bleu pour l'anniversaire de Marie.</w:t>
      </w:r>
    </w:p>
    <w:p>
      <w:r>
        <w:t xml:space="preserve">    You must wear blue for Marie’s birthday.</w:t>
      </w:r>
    </w:p>
    <w:p>
      <w:r>
        <w:t>10. Le ciel est bleu aujourd'hui, mais il va pleuvoir.</w:t>
      </w:r>
    </w:p>
    <w:p>
      <w:r>
        <w:t xml:space="preserve">  The sky is blue today, but it will rain.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The dress is gray.</w:t>
      </w:r>
    </w:p>
    <w:p>
      <w:r>
        <w:t>2. Le ciel était gris.</w:t>
      </w:r>
    </w:p>
    <w:p>
      <w:r>
        <w:t xml:space="preserve">   The sky was overcast.</w:t>
      </w:r>
    </w:p>
    <w:p>
      <w:r>
        <w:t>3. Les feuilles de chêne sont grises.</w:t>
      </w:r>
    </w:p>
    <w:p>
      <w:r>
        <w:t xml:space="preserve">   Oak leaves are grayish.</w:t>
      </w:r>
    </w:p>
    <w:p>
      <w:r>
        <w:t>4. Ma voiture est grise, mais elle est en bon état.</w:t>
      </w:r>
    </w:p>
    <w:p>
      <w:r>
        <w:t xml:space="preserve">   My car is gray, but it's in good condition.</w:t>
      </w:r>
    </w:p>
    <w:p>
      <w:r>
        <w:t xml:space="preserve">5. J’ai un costume gris pour la réunion. </w:t>
      </w:r>
    </w:p>
    <w:p>
      <w:r>
        <w:t xml:space="preserve">   I have a gray suit for the meeting. </w:t>
      </w:r>
    </w:p>
    <w:p>
      <w:r>
        <w:t xml:space="preserve">6. Les fenêtres sont grises et l'intérieur est sombre. </w:t>
      </w:r>
    </w:p>
    <w:p>
      <w:r>
        <w:t xml:space="preserve">   The windows are gray and the interior is dim. </w:t>
      </w:r>
    </w:p>
    <w:p>
      <w:r>
        <w:t xml:space="preserve">7. Il y a une couleur grise dans cette peinture. </w:t>
      </w:r>
    </w:p>
    <w:p>
      <w:r>
        <w:t xml:space="preserve">   There is a grayish color in this painting.</w:t>
      </w:r>
    </w:p>
    <w:p>
      <w:r>
        <w:t xml:space="preserve">8. Le gâteau était gris, mais il était bon. </w:t>
      </w:r>
    </w:p>
    <w:p>
      <w:r>
        <w:t xml:space="preserve">   The cake was gray, but it was good.</w:t>
      </w:r>
    </w:p>
    <w:p>
      <w:r>
        <w:t>9. La ville est grise et monotone.</w:t>
      </w:r>
    </w:p>
    <w:p>
      <w:r>
        <w:t xml:space="preserve">    The city is gray and monotonous.</w:t>
      </w:r>
    </w:p>
    <w:p>
      <w:r>
        <w:t>10. Vous voyez un homme gris dans la rue?</w:t>
      </w:r>
    </w:p>
    <w:p>
      <w:r>
        <w:t xml:space="preserve">    Do you see a gray man in the street?</w:t>
      </w:r>
    </w:p>
    <w:p/>
    <w:p>
      <w:r>
        <w:rPr>
          <w:b/>
        </w:rPr>
        <w:t>Word: jaune | Meaning: yellow</w:t>
      </w:r>
    </w:p>
    <w:p/>
    <w:p>
      <w:r>
        <w:t>1. La fleur est jaune.</w:t>
      </w:r>
    </w:p>
    <w:p>
      <w:r>
        <w:t xml:space="preserve">   The flower is yellow.</w:t>
      </w:r>
    </w:p>
    <w:p>
      <w:r>
        <w:t>2. Le soleil brille de manière jaune.</w:t>
      </w:r>
    </w:p>
    <w:p>
      <w:r>
        <w:t xml:space="preserve">   The sun shines in a yellow manner. </w:t>
      </w:r>
    </w:p>
    <w:p>
      <w:r>
        <w:t>3. Le chat est très jaune.</w:t>
      </w:r>
    </w:p>
    <w:p>
      <w:r>
        <w:t xml:space="preserve">   The cat is very yellow. </w:t>
      </w:r>
    </w:p>
    <w:p>
      <w:r>
        <w:t>4. J'ai un crayon jaune dans ma boîte à crayons.</w:t>
      </w:r>
    </w:p>
    <w:p>
      <w:r>
        <w:t xml:space="preserve">   I have a yellow crayon in my pencil box.</w:t>
      </w:r>
    </w:p>
    <w:p>
      <w:r>
        <w:t>5. Les feuilles de l’arbre sont jaunes.</w:t>
      </w:r>
    </w:p>
    <w:p>
      <w:r>
        <w:t xml:space="preserve">   The leaves of the tree are yellow. </w:t>
      </w:r>
    </w:p>
    <w:p>
      <w:r>
        <w:t>6.  Il a une robe jaune.</w:t>
      </w:r>
    </w:p>
    <w:p>
      <w:r>
        <w:t xml:space="preserve">   He has a yellow dress. </w:t>
      </w:r>
    </w:p>
    <w:p>
      <w:r>
        <w:t>7. La voiture est jaune.</w:t>
      </w:r>
    </w:p>
    <w:p>
      <w:r>
        <w:t xml:space="preserve">   The car is yellow. </w:t>
      </w:r>
    </w:p>
    <w:p>
      <w:r>
        <w:t>8. Je préfère les couleurs jaunes.</w:t>
      </w:r>
    </w:p>
    <w:p>
      <w:r>
        <w:t xml:space="preserve">   I prefer the yellow colours. </w:t>
      </w:r>
    </w:p>
    <w:p>
      <w:r>
        <w:t>9. Le soleil brille en jaune vif.</w:t>
      </w:r>
    </w:p>
    <w:p>
      <w:r>
        <w:t xml:space="preserve">   The sun shines brightly in yellow. </w:t>
      </w:r>
    </w:p>
    <w:p>
      <w:r>
        <w:t>10.  La lumière du soleil est jaune et douce.</w:t>
      </w:r>
    </w:p>
    <w:p>
      <w:r>
        <w:t xml:space="preserve">   The light of the sun is yellow and gentle.</w:t>
      </w:r>
    </w:p>
    <w:p/>
    <w:p>
      <w:r>
        <w:rPr>
          <w:b/>
        </w:rPr>
        <w:t>Word: orange | Meaning: citrus fruit</w:t>
      </w:r>
    </w:p>
    <w:p/>
    <w:p>
      <w:r>
        <w:t>1. J'aime les oranges, elles sont trop savoureuses.</w:t>
      </w:r>
    </w:p>
    <w:p>
      <w:r>
        <w:t xml:space="preserve">    I like oranges, they are too tasty.</w:t>
      </w:r>
    </w:p>
    <w:p>
      <w:r>
        <w:t>2. La plupart des gens mangent des oranges pour leur apport en vitamine C.</w:t>
      </w:r>
    </w:p>
    <w:p>
      <w:r>
        <w:t xml:space="preserve">    Most people eat oranges for their vitamin C supply.</w:t>
      </w:r>
    </w:p>
    <w:p>
      <w:r>
        <w:t xml:space="preserve">3. Les enfants apprécient souvent les fruits d'été comme les oranges. </w:t>
      </w:r>
    </w:p>
    <w:p>
      <w:r>
        <w:t xml:space="preserve">    Children often appreciate summer fruits such as oranges.</w:t>
      </w:r>
    </w:p>
    <w:p>
      <w:r>
        <w:t xml:space="preserve">4. L’orange est une couleur vive et éclatante. </w:t>
      </w:r>
    </w:p>
    <w:p>
      <w:r>
        <w:t xml:space="preserve">    Orange is a vivid and bright color. </w:t>
      </w:r>
    </w:p>
    <w:p>
      <w:r>
        <w:t xml:space="preserve">5. L'orange peut être consommée en jus, en tranches ou en purée.  </w:t>
      </w:r>
    </w:p>
    <w:p>
      <w:r>
        <w:t xml:space="preserve">    The orange can be consumed in juice, slices or puree.</w:t>
      </w:r>
    </w:p>
    <w:p>
      <w:r>
        <w:t>6. La France est le premier producteur mondial d’oranges.</w:t>
      </w:r>
    </w:p>
    <w:p>
      <w:r>
        <w:t xml:space="preserve">   France is the world's top producer of oranges. </w:t>
      </w:r>
    </w:p>
    <w:p>
      <w:r>
        <w:t>7. Le marché de l'orange a connu une croissance importante ces dernières années.</w:t>
      </w:r>
    </w:p>
    <w:p>
      <w:r>
        <w:t xml:space="preserve">    The orange market has experienced significant growth in recent years. </w:t>
      </w:r>
    </w:p>
    <w:p>
      <w:r>
        <w:t>8. L'orange est un fruit très populaire dans le monde entier.</w:t>
      </w:r>
    </w:p>
    <w:p>
      <w:r>
        <w:t xml:space="preserve">    Orange is a very popular fruit around the world.  </w:t>
      </w:r>
    </w:p>
    <w:p>
      <w:r>
        <w:t xml:space="preserve">9. La peau de l’orange peut être utilisée pour faire des masques faciaux. </w:t>
      </w:r>
    </w:p>
    <w:p>
      <w:r>
        <w:t xml:space="preserve">    The rind of the orange can be used to make face masks. </w:t>
      </w:r>
    </w:p>
    <w:p>
      <w:r>
        <w:t>10. J'utilise l'huile d'orange pour parfumer ma maison.</w:t>
      </w:r>
    </w:p>
    <w:p>
      <w:r>
        <w:t xml:space="preserve">   I use orange oil to perfume my home.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tonight.</w:t>
      </w:r>
    </w:p>
    <w:p>
      <w:r>
        <w:t>2. La robe de Marie était noire et élégante.</w:t>
      </w:r>
    </w:p>
    <w:p>
      <w:r>
        <w:t xml:space="preserve">   Marie's dress was black and elegant.</w:t>
      </w:r>
    </w:p>
    <w:p>
      <w:r>
        <w:t>3. Il y avait une fumée noire qui échappait du cheminée.</w:t>
      </w:r>
    </w:p>
    <w:p>
      <w:r>
        <w:t xml:space="preserve">    There was a black smoke coming out of the chimney.</w:t>
      </w:r>
    </w:p>
    <w:p>
      <w:r>
        <w:t>4. Le gâteau était noir, mais il était délicieux.</w:t>
      </w:r>
    </w:p>
    <w:p>
      <w:r>
        <w:t xml:space="preserve">    The cake was black but it was delicious.</w:t>
      </w:r>
    </w:p>
    <w:p>
      <w:r>
        <w:t>5. La nuit est noire et les étoiles sont visibles.</w:t>
      </w:r>
    </w:p>
    <w:p>
      <w:r>
        <w:t xml:space="preserve">    Night is dark and stars are visible. </w:t>
      </w:r>
    </w:p>
    <w:p>
      <w:r>
        <w:t xml:space="preserve">6. Les animaux de la forêt étaient noirs ou blancs. </w:t>
      </w:r>
    </w:p>
    <w:p>
      <w:r>
        <w:t xml:space="preserve">   Animals in the forest were black or white.  </w:t>
      </w:r>
    </w:p>
    <w:p>
      <w:r>
        <w:t xml:space="preserve">7. La police a arrêté le suspect noir pour vol. </w:t>
      </w:r>
    </w:p>
    <w:p>
      <w:r>
        <w:t xml:space="preserve">   The police arrested the black suspect for theft.  </w:t>
      </w:r>
    </w:p>
    <w:p>
      <w:r>
        <w:t xml:space="preserve">8. L'encre était noire et les lettres claires sur le papier. </w:t>
      </w:r>
    </w:p>
    <w:p>
      <w:r>
        <w:t xml:space="preserve">    The ink was black and the letters clear on the paper.  </w:t>
      </w:r>
    </w:p>
    <w:p>
      <w:r>
        <w:t xml:space="preserve">9. Le film était noir et blanc avec une histoire sombre. </w:t>
      </w:r>
    </w:p>
    <w:p>
      <w:r>
        <w:t xml:space="preserve">    The movie was black and white with a dark story.</w:t>
      </w:r>
    </w:p>
    <w:p>
      <w:r>
        <w:t xml:space="preserve">10. Il y avait un air noir de la ville. </w:t>
      </w:r>
    </w:p>
    <w:p>
      <w:r>
        <w:t xml:space="preserve">    There was a dark air in the city.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 My pet dog is small.</w:t>
      </w:r>
    </w:p>
    <w:p>
      <w:r>
        <w:t>2.  Il est petit pour son âge.</w:t>
      </w:r>
    </w:p>
    <w:p>
      <w:r>
        <w:t xml:space="preserve">    He is small for his age.</w:t>
      </w:r>
    </w:p>
    <w:p>
      <w:r>
        <w:t>3.  Votre maison est petite.</w:t>
      </w:r>
    </w:p>
    <w:p>
      <w:r>
        <w:t xml:space="preserve">    Your house is small.</w:t>
      </w:r>
    </w:p>
    <w:p>
      <w:r>
        <w:t>4.  La soupe est petite, j’ai envie d’en manger plus.</w:t>
      </w:r>
    </w:p>
    <w:p>
      <w:r>
        <w:t xml:space="preserve">    The soup is small, I want to eat more of it. </w:t>
      </w:r>
    </w:p>
    <w:p>
      <w:r>
        <w:t>5.  Elle a un petit sourire.</w:t>
      </w:r>
    </w:p>
    <w:p>
      <w:r>
        <w:t xml:space="preserve">   She has a small smile.</w:t>
      </w:r>
    </w:p>
    <w:p>
      <w:r>
        <w:t>6.  Ce restaurant est très petit.</w:t>
      </w:r>
    </w:p>
    <w:p>
      <w:r>
        <w:t xml:space="preserve">    This restaurant is very small.</w:t>
      </w:r>
    </w:p>
    <w:p>
      <w:r>
        <w:t>7.  Mon père est petit, il n'a pas de gros yeux.</w:t>
      </w:r>
    </w:p>
    <w:p>
      <w:r>
        <w:t xml:space="preserve">    My father is small, he doesn't have big eyes. </w:t>
      </w:r>
    </w:p>
    <w:p>
      <w:r>
        <w:t>8.  J’ai besoin d’un petit café avant de commencer le travail.</w:t>
      </w:r>
    </w:p>
    <w:p>
      <w:r>
        <w:t xml:space="preserve">   I need a small coffee before I start work.</w:t>
      </w:r>
    </w:p>
    <w:p>
      <w:r>
        <w:t xml:space="preserve">9.  Je suis petit mais je suis fort! </w:t>
      </w:r>
    </w:p>
    <w:p>
      <w:r>
        <w:t xml:space="preserve">    I am small but I am strong! </w:t>
      </w:r>
    </w:p>
    <w:p>
      <w:r>
        <w:t xml:space="preserve">10.  Il est important de se rappeler que les petits enfants ont beaucoup à apprendre. </w:t>
      </w:r>
    </w:p>
    <w:p>
      <w:r>
        <w:t xml:space="preserve">    It is important to remember that small children have a lot to learn.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à travers les feuilles des arbres. </w:t>
      </w:r>
    </w:p>
    <w:p>
      <w:r>
        <w:t xml:space="preserve">    The sunlight shines through the leaves of trees.</w:t>
      </w:r>
    </w:p>
    <w:p>
      <w:r>
        <w:t>2. Il faut éteindre la lumière avant de partir.</w:t>
      </w:r>
    </w:p>
    <w:p>
      <w:r>
        <w:t xml:space="preserve">    We need to turn off the light before leaving.</w:t>
      </w:r>
    </w:p>
    <w:p>
      <w:r>
        <w:t>3. Les lampes dans la chambre apportent une lumière douce.</w:t>
      </w:r>
    </w:p>
    <w:p>
      <w:r>
        <w:t xml:space="preserve">    Lamps in the bedroom provide gentle light.</w:t>
      </w:r>
    </w:p>
    <w:p>
      <w:r>
        <w:t>4. La lumière est importante pour voir et comprendre.</w:t>
      </w:r>
    </w:p>
    <w:p>
      <w:r>
        <w:t xml:space="preserve">    Light is important for seeing and understanding. </w:t>
      </w:r>
    </w:p>
    <w:p>
      <w:r>
        <w:t xml:space="preserve">5. J'ai une petite lampe de poche qui me sert à éclairer l'obscurité. </w:t>
      </w:r>
    </w:p>
    <w:p>
      <w:r>
        <w:t xml:space="preserve">    I have a small flashlight that I use to illuminate the darkness. </w:t>
      </w:r>
    </w:p>
    <w:p>
      <w:r>
        <w:t xml:space="preserve">6. Le feu éclaire la nuit, créant une ambiance chaleureuse. </w:t>
      </w:r>
    </w:p>
    <w:p>
      <w:r>
        <w:t xml:space="preserve">    Fire lights up the night, creating a warm atmosphere.</w:t>
      </w:r>
    </w:p>
    <w:p>
      <w:r>
        <w:t xml:space="preserve">7. La lumière du jour nous permet de travailler plus efficacement. </w:t>
      </w:r>
    </w:p>
    <w:p>
      <w:r>
        <w:t xml:space="preserve">   Daylight allows us to work more efficiently.</w:t>
      </w:r>
    </w:p>
    <w:p>
      <w:r>
        <w:t xml:space="preserve">8. La soirée était animée et on jouait sous la lumière des étoiles. </w:t>
      </w:r>
    </w:p>
    <w:p>
      <w:r>
        <w:t xml:space="preserve">   The evening was lively and we played under the light of the stars. </w:t>
      </w:r>
    </w:p>
    <w:p>
      <w:r>
        <w:t xml:space="preserve">9. L'utilisation d'une lumière artificielle est souvent nécessaire. </w:t>
      </w:r>
    </w:p>
    <w:p>
      <w:r>
        <w:t xml:space="preserve">    Artificial lighting is often necessary.</w:t>
      </w:r>
    </w:p>
    <w:p>
      <w:r>
        <w:t>10. Il y a une lumière rouge qui indique l’endroit où se trouvent les toilettes.</w:t>
      </w:r>
    </w:p>
    <w:p>
      <w:r>
        <w:t xml:space="preserve">    There is a red light indicating where the toilets are located.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la femme était de couleur noire. </w:t>
      </w:r>
    </w:p>
    <w:p>
      <w:r>
        <w:t>The woman's dress was black.</w:t>
      </w:r>
    </w:p>
    <w:p>
      <w:r>
        <w:t>3. Il s'est assis sur le banc noir.</w:t>
      </w:r>
    </w:p>
    <w:p>
      <w:r>
        <w:t>He sat down on the black bench.</w:t>
      </w:r>
    </w:p>
    <w:p>
      <w:r>
        <w:t>4. Les livres noirs sont les plus intéressants.</w:t>
      </w:r>
    </w:p>
    <w:p>
      <w:r>
        <w:t xml:space="preserve">Black books are the most interesting. </w:t>
      </w:r>
    </w:p>
    <w:p>
      <w:r>
        <w:t xml:space="preserve">5. La nuit est noire, mais on peut voir la lune.  </w:t>
      </w:r>
    </w:p>
    <w:p>
      <w:r>
        <w:t>Night is dark, but we can see the moon.</w:t>
      </w:r>
    </w:p>
    <w:p>
      <w:r>
        <w:t>6. Le charbon noir est utilisé pour la cuisine.</w:t>
      </w:r>
    </w:p>
    <w:p>
      <w:r>
        <w:t>Charcoal black is used for cooking.</w:t>
      </w:r>
    </w:p>
    <w:p>
      <w:r>
        <w:t>7. Le chat est noir et il est très mignon.</w:t>
      </w:r>
    </w:p>
    <w:p>
      <w:r>
        <w:t xml:space="preserve">The cat is black and it's very cute. </w:t>
      </w:r>
    </w:p>
    <w:p>
      <w:r>
        <w:t>8. L'homme porte une veste noire.</w:t>
      </w:r>
    </w:p>
    <w:p>
      <w:r>
        <w:t xml:space="preserve">The man wears a black jacket. </w:t>
      </w:r>
    </w:p>
    <w:p>
      <w:r>
        <w:t>9.  Les arbres noirs bordent la forêt.</w:t>
      </w:r>
    </w:p>
    <w:p>
      <w:r>
        <w:t xml:space="preserve">Black trees border the forest. </w:t>
      </w:r>
    </w:p>
    <w:p>
      <w:r>
        <w:t>10. Le café noir est délicieux.</w:t>
      </w:r>
    </w:p>
    <w:p>
      <w:r>
        <w:t>The black coffee is delicious.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 xml:space="preserve">2. La voiture est grise. </w:t>
      </w:r>
    </w:p>
    <w:p>
      <w:r>
        <w:t xml:space="preserve">    The car is grayish.</w:t>
      </w:r>
    </w:p>
    <w:p>
      <w:r>
        <w:t>3. Il porte un costume gris.</w:t>
      </w:r>
    </w:p>
    <w:p>
      <w:r>
        <w:t xml:space="preserve">    He's wearing a gray suit. </w:t>
      </w:r>
    </w:p>
    <w:p>
      <w:r>
        <w:t>4. Le ciel était gris.</w:t>
      </w:r>
    </w:p>
    <w:p>
      <w:r>
        <w:t xml:space="preserve">    The sky was gray. </w:t>
      </w:r>
    </w:p>
    <w:p>
      <w:r>
        <w:t>5.  Elle aime le gris comme couleur.</w:t>
      </w:r>
    </w:p>
    <w:p>
      <w:r>
        <w:t xml:space="preserve">    She likes gray as a color.</w:t>
      </w:r>
    </w:p>
    <w:p>
      <w:r>
        <w:t xml:space="preserve">6. Les vêtements gris sont confortables. </w:t>
      </w:r>
    </w:p>
    <w:p>
      <w:r>
        <w:t xml:space="preserve">   Gray clothes are comfortable.</w:t>
      </w:r>
    </w:p>
    <w:p>
      <w:r>
        <w:t xml:space="preserve">7. Il y a une peinture grise sur la porte. </w:t>
      </w:r>
    </w:p>
    <w:p>
      <w:r>
        <w:t xml:space="preserve">    There's a grayish paint on the door. </w:t>
      </w:r>
    </w:p>
    <w:p>
      <w:r>
        <w:t>8.  Le restaurant est gris et sombre.</w:t>
      </w:r>
    </w:p>
    <w:p>
      <w:r>
        <w:t xml:space="preserve">   The restaurant is gray and dark.</w:t>
      </w:r>
    </w:p>
    <w:p>
      <w:r>
        <w:t>9. La pierre est grise et polie.</w:t>
      </w:r>
    </w:p>
    <w:p>
      <w:r>
        <w:t xml:space="preserve">   The stone is gray and polished.</w:t>
      </w:r>
    </w:p>
    <w:p>
      <w:r>
        <w:t>10. Le gâteau est gris, mais il est délicieux.</w:t>
      </w:r>
    </w:p>
    <w:p>
      <w:r>
        <w:t xml:space="preserve">    The cake is gray, but it's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