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J'aime les vêtements jaunes.</w:t>
      </w:r>
    </w:p>
    <w:p>
      <w:r>
        <w:t>I like yellow clothes.</w:t>
      </w:r>
    </w:p>
    <w:p>
      <w:r>
        <w:t>3. Le soleil brille dans un ciel jaune.</w:t>
      </w:r>
    </w:p>
    <w:p>
      <w:r>
        <w:t>The sun shines in a yellow sky.</w:t>
      </w:r>
    </w:p>
    <w:p>
      <w:r>
        <w:t>4. La fleur est de couleur jaune.</w:t>
      </w:r>
    </w:p>
    <w:p>
      <w:r>
        <w:t xml:space="preserve">The flower is yellow color. </w:t>
      </w:r>
    </w:p>
    <w:p>
      <w:r>
        <w:t>5. Il m'a dit qu'il aimait la couleur jaune.</w:t>
      </w:r>
    </w:p>
    <w:p>
      <w:r>
        <w:t xml:space="preserve">He told me he liked the color yellow. </w:t>
      </w:r>
    </w:p>
    <w:p>
      <w:r>
        <w:t>6. Le chien était assis sur une chaise jaune.</w:t>
      </w:r>
    </w:p>
    <w:p>
      <w:r>
        <w:t xml:space="preserve">The dog was sitting on a yellow chair. </w:t>
      </w:r>
    </w:p>
    <w:p>
      <w:r>
        <w:t>7. La robe est de couleur jaune vif.</w:t>
      </w:r>
    </w:p>
    <w:p>
      <w:r>
        <w:t xml:space="preserve">The dress is a bright yellow. </w:t>
      </w:r>
    </w:p>
    <w:p>
      <w:r>
        <w:t>8. Les fleurs jaunes ajoutent de la gaieté à l'espace.</w:t>
      </w:r>
    </w:p>
    <w:p>
      <w:r>
        <w:t xml:space="preserve">Yellow flowers add joy to the space. </w:t>
      </w:r>
    </w:p>
    <w:p>
      <w:r>
        <w:t xml:space="preserve">9. Le soleil est une source d'énergie jaune. </w:t>
      </w:r>
    </w:p>
    <w:p>
      <w:r>
        <w:t xml:space="preserve">The sun is a source of energy yellow. </w:t>
      </w:r>
    </w:p>
    <w:p>
      <w:r>
        <w:t>10.  Le tableau jaune met en valeur les photos.</w:t>
      </w:r>
    </w:p>
    <w:p>
      <w:r>
        <w:t>The yellow painting highlights the pictures.</w:t>
      </w:r>
    </w:p>
    <w:p/>
    <w:p>
      <w:r>
        <w:t>Orange: &lt;fruit&gt;</w:t>
      </w:r>
    </w:p>
    <w:p/>
    <w:p>
      <w:r>
        <w:t>1. J'adore les oranges.</w:t>
      </w:r>
    </w:p>
    <w:p>
      <w:r>
        <w:t xml:space="preserve">    I love oranges.</w:t>
      </w:r>
    </w:p>
    <w:p>
      <w:r>
        <w:t xml:space="preserve">2. La plupart des gens préfèrent boire de l'eau avec une orange. </w:t>
      </w:r>
    </w:p>
    <w:p>
      <w:r>
        <w:t xml:space="preserve">    Most people prefer drinking water with an orange. </w:t>
      </w:r>
    </w:p>
    <w:p>
      <w:r>
        <w:t xml:space="preserve">3. Il a mangé une orange pendant le voyage. </w:t>
      </w:r>
    </w:p>
    <w:p>
      <w:r>
        <w:t xml:space="preserve">    He ate an orange during the trip. </w:t>
      </w:r>
    </w:p>
    <w:p>
      <w:r>
        <w:t xml:space="preserve">4. La couleur verte de l’orange est magnifique.  </w:t>
      </w:r>
    </w:p>
    <w:p>
      <w:r>
        <w:t xml:space="preserve">    The green color of the orange is magnificent.</w:t>
      </w:r>
    </w:p>
    <w:p>
      <w:r>
        <w:t>5. Les oranges sont un fruit délicieux et sain.</w:t>
      </w:r>
    </w:p>
    <w:p>
      <w:r>
        <w:t xml:space="preserve">   Oranges are a delicious and healthy fruit. </w:t>
      </w:r>
    </w:p>
    <w:p>
      <w:r>
        <w:t xml:space="preserve">6. L'orange était rouge et brillante.  </w:t>
      </w:r>
    </w:p>
    <w:p>
      <w:r>
        <w:t xml:space="preserve">    The orange was red and shiny.</w:t>
      </w:r>
    </w:p>
    <w:p>
      <w:r>
        <w:t xml:space="preserve">7. Un bon jus d’orange est excellent pour la santé. </w:t>
      </w:r>
    </w:p>
    <w:p>
      <w:r>
        <w:t xml:space="preserve">    A good glass of orange juice is excellent for health. </w:t>
      </w:r>
    </w:p>
    <w:p>
      <w:r>
        <w:t xml:space="preserve">8. On peut utiliser l'orange dans de nombreux plats. </w:t>
      </w:r>
    </w:p>
    <w:p>
      <w:r>
        <w:t xml:space="preserve">   You can use the orange in many dishes. </w:t>
      </w:r>
    </w:p>
    <w:p>
      <w:r>
        <w:t xml:space="preserve">9. L'eau de parfum d'orange est très relaxante.  </w:t>
      </w:r>
    </w:p>
    <w:p>
      <w:r>
        <w:t xml:space="preserve">   The orange-scented perfume is very relaxing. </w:t>
      </w:r>
    </w:p>
    <w:p>
      <w:r>
        <w:t xml:space="preserve">10. La saison des oranges est en plein hiver.  </w:t>
      </w:r>
    </w:p>
    <w:p>
      <w:r>
        <w:t xml:space="preserve">    The season of oranges is in full winter.</w:t>
      </w:r>
    </w:p>
    <w:p/>
    <w:p>
      <w:r>
        <w:t>Chatte: Cat |  Cat</w:t>
      </w:r>
    </w:p>
    <w:p/>
    <w:p>
      <w:r>
        <w:t>1. La **chatte** est adorable et joue avec des jouets.</w:t>
      </w:r>
    </w:p>
    <w:p>
      <w:r>
        <w:t xml:space="preserve">   The kitten is adorable and plays with toys.</w:t>
      </w:r>
    </w:p>
    <w:p>
      <w:r>
        <w:t xml:space="preserve">2. Il n'aime pas le bruit de la **chatte**, il préfère la paix. </w:t>
      </w:r>
    </w:p>
    <w:p>
      <w:r>
        <w:t xml:space="preserve">  He doesn't like the noise of the cat, he prefers peace.</w:t>
      </w:r>
    </w:p>
    <w:p>
      <w:r>
        <w:t>3. Le chat s'est endormi sur le canapé et a fait des ronflements.</w:t>
      </w:r>
    </w:p>
    <w:p>
      <w:r>
        <w:t xml:space="preserve">   The cat fell asleep on the couch and made snoring noises.</w:t>
      </w:r>
    </w:p>
    <w:p>
      <w:r>
        <w:t xml:space="preserve">4.  J'ai acheté une **chatte** pour ma maison et je l'adore. </w:t>
      </w:r>
    </w:p>
    <w:p>
      <w:r>
        <w:t xml:space="preserve">    I bought a kitten for my house, and I love it. </w:t>
      </w:r>
    </w:p>
    <w:p>
      <w:r>
        <w:t>5. Ma **chatte** est toujours à la recherche de nourriture.</w:t>
      </w:r>
    </w:p>
    <w:p>
      <w:r>
        <w:t xml:space="preserve">   My cat is always looking for food.</w:t>
      </w:r>
    </w:p>
    <w:p>
      <w:r>
        <w:t xml:space="preserve">6.  Le chat fait un bruit étrange quand il se déplace sur les meubles. </w:t>
      </w:r>
    </w:p>
    <w:p>
      <w:r>
        <w:t xml:space="preserve">  The cat makes a strange noise when it moves on the furniture.</w:t>
      </w:r>
    </w:p>
    <w:p>
      <w:r>
        <w:t xml:space="preserve">7.  La **chatte** a besoin d'un environnement calme pour être confortable. </w:t>
      </w:r>
    </w:p>
    <w:p>
      <w:r>
        <w:t xml:space="preserve">   The cat needs a calm environment to be comfortable.</w:t>
      </w:r>
    </w:p>
    <w:p>
      <w:r>
        <w:t xml:space="preserve">8. Il est important de donner à la **chatte** les aliments et l'eau nécessaires. </w:t>
      </w:r>
    </w:p>
    <w:p>
      <w:r>
        <w:t xml:space="preserve">    It is important to feed the cat the necessary food and water.</w:t>
      </w:r>
    </w:p>
    <w:p>
      <w:r>
        <w:t>9.  La **chatte** a besoin d'une attention particulière et d'affection.</w:t>
      </w:r>
    </w:p>
    <w:p>
      <w:r>
        <w:t xml:space="preserve">   The cat needs special attention and affection.</w:t>
      </w:r>
    </w:p>
    <w:p>
      <w:r>
        <w:t xml:space="preserve">10.  Elle est très jolie, avec ses poils noirs et blancs et son nez rond. </w:t>
      </w:r>
    </w:p>
    <w:p>
      <w:r>
        <w:t xml:space="preserve">    She is very pretty, with her black and white fur and round nose.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so much for your help!</w:t>
      </w:r>
    </w:p>
    <w:p>
      <w:r>
        <w:t>2. Je vous remercie de m'avoir appelé.</w:t>
      </w:r>
    </w:p>
    <w:p>
      <w:r>
        <w:t xml:space="preserve">   I thank you for calling me. </w:t>
      </w:r>
    </w:p>
    <w:p>
      <w:r>
        <w:t xml:space="preserve">3. Merci d'être venu aujourd'hui. </w:t>
      </w:r>
    </w:p>
    <w:p>
      <w:r>
        <w:t xml:space="preserve">   Thanks for coming today.</w:t>
      </w:r>
    </w:p>
    <w:p>
      <w:r>
        <w:t>4. Merci à toi pour cette idée géniale!</w:t>
      </w:r>
    </w:p>
    <w:p>
      <w:r>
        <w:t xml:space="preserve">   Thank you for this brilliant idea!</w:t>
      </w:r>
    </w:p>
    <w:p>
      <w:r>
        <w:t>5. Merci pour les cadeaux, c’était très gentil.</w:t>
      </w:r>
    </w:p>
    <w:p>
      <w:r>
        <w:t xml:space="preserve">   Thank you for the gifts, it was very kind of you.</w:t>
      </w:r>
    </w:p>
    <w:p>
      <w:r>
        <w:t xml:space="preserve">6. Je vous remercie de m'avoir offert un café. </w:t>
      </w:r>
    </w:p>
    <w:p>
      <w:r>
        <w:t xml:space="preserve">  Thank you for offering me a coffee.</w:t>
      </w:r>
    </w:p>
    <w:p>
      <w:r>
        <w:t xml:space="preserve">7. Merci pour votre patience. </w:t>
      </w:r>
    </w:p>
    <w:p>
      <w:r>
        <w:t xml:space="preserve">    Thank you for your patience.</w:t>
      </w:r>
    </w:p>
    <w:p>
      <w:r>
        <w:t xml:space="preserve">8. Merci d'avoir répondu à ma question. </w:t>
      </w:r>
    </w:p>
    <w:p>
      <w:r>
        <w:t xml:space="preserve">   Thanks for answering my question.</w:t>
      </w:r>
    </w:p>
    <w:p>
      <w:r>
        <w:t xml:space="preserve">9. Merci de l'avoir compris. </w:t>
      </w:r>
    </w:p>
    <w:p>
      <w:r>
        <w:t xml:space="preserve">   Thank you for understanding.</w:t>
      </w:r>
    </w:p>
    <w:p>
      <w:r>
        <w:t>10. Je suis reconnaissant de votre soutien.</w:t>
      </w:r>
    </w:p>
    <w:p>
      <w:r>
        <w:t xml:space="preserve">  I am grateful for your support.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</w:t>
      </w:r>
    </w:p>
    <w:p>
      <w:r>
        <w:t xml:space="preserve">    I have read several books about the history of France.</w:t>
      </w:r>
    </w:p>
    <w:p>
      <w:r>
        <w:t xml:space="preserve">2.  J'adore les livres d'aventure, je suis passionné par les histoires extraordinaires. </w:t>
      </w:r>
    </w:p>
    <w:p>
      <w:r>
        <w:t xml:space="preserve">    I love adventure books; I am passionate about extraordinary stories.</w:t>
      </w:r>
    </w:p>
    <w:p>
      <w:r>
        <w:t xml:space="preserve">3. Le livre de recettes est une source d'inspiration pour la cuisine. </w:t>
      </w:r>
    </w:p>
    <w:p>
      <w:r>
        <w:t xml:space="preserve">    The recipe book is a source of inspiration for cooking. </w:t>
      </w:r>
    </w:p>
    <w:p>
      <w:r>
        <w:t xml:space="preserve">4.  J'ai acheté un nouveau livre sur l'astronomie. </w:t>
      </w:r>
    </w:p>
    <w:p>
      <w:r>
        <w:t xml:space="preserve">    I bought a new book on astronomy.</w:t>
      </w:r>
    </w:p>
    <w:p>
      <w:r>
        <w:t xml:space="preserve">5. Il est important de lire régulièrement pour apprendre et se développer. </w:t>
      </w:r>
    </w:p>
    <w:p>
      <w:r>
        <w:t xml:space="preserve">   Reading regularly is important to learn and grow. </w:t>
      </w:r>
    </w:p>
    <w:p>
      <w:r>
        <w:t xml:space="preserve">6. Le livre était plein de détails fascinants et captivants. </w:t>
      </w:r>
    </w:p>
    <w:p>
      <w:r>
        <w:t xml:space="preserve">   The book was full of fascinating details and captivating them.  </w:t>
      </w:r>
    </w:p>
    <w:p>
      <w:r>
        <w:t xml:space="preserve">7. La librairie a une collection de livres sur tous les sujets. </w:t>
      </w:r>
    </w:p>
    <w:p>
      <w:r>
        <w:t xml:space="preserve">    The bookstore has a collection of books on all subjects. </w:t>
      </w:r>
    </w:p>
    <w:p>
      <w:r>
        <w:t xml:space="preserve">8.  Elle a fini le livre en deux jours, c'était vraiment intéressant. </w:t>
      </w:r>
    </w:p>
    <w:p>
      <w:r>
        <w:t xml:space="preserve">    She finished the book in two days; it was really interesting.</w:t>
      </w:r>
    </w:p>
    <w:p>
      <w:r>
        <w:t xml:space="preserve">9. Le livre de voyage est une excellente source d'informations pour les voyageurs. </w:t>
      </w:r>
    </w:p>
    <w:p>
      <w:r>
        <w:t xml:space="preserve">   The travel book is a great source of information for travelers.</w:t>
      </w:r>
    </w:p>
    <w:p>
      <w:r>
        <w:t xml:space="preserve">10.  J'ai un livre sur la nature qui m'intéresse beaucoup. </w:t>
      </w:r>
    </w:p>
    <w:p>
      <w:r>
        <w:t xml:space="preserve">    I have a book on nature that interests me a lot.</w:t>
      </w:r>
    </w:p>
    <w:p/>
    <w:p>
      <w:r>
        <w:rPr>
          <w:b/>
        </w:rPr>
        <w:t>Word: jouer | Meaning: to play</w:t>
      </w:r>
    </w:p>
    <w:p/>
    <w:p>
      <w:r>
        <w:t>1. Je joue au tennis régulièrement.</w:t>
      </w:r>
    </w:p>
    <w:p>
      <w:r>
        <w:t xml:space="preserve">   I play tennis regularly.</w:t>
      </w:r>
    </w:p>
    <w:p>
      <w:r>
        <w:t>2.  Elle aime jouer de la musique.</w:t>
      </w:r>
    </w:p>
    <w:p>
      <w:r>
        <w:t xml:space="preserve">   She likes playing music. </w:t>
      </w:r>
    </w:p>
    <w:p>
      <w:r>
        <w:t>3.  Le garçon joue avec les autres enfants.</w:t>
      </w:r>
    </w:p>
    <w:p>
      <w:r>
        <w:t xml:space="preserve">    The boy plays with other children.</w:t>
      </w:r>
    </w:p>
    <w:p>
      <w:r>
        <w:t xml:space="preserve">4.  Nous jouons souvent à des jeux vidéo. </w:t>
      </w:r>
    </w:p>
    <w:p>
      <w:r>
        <w:t xml:space="preserve">    We often play video games.</w:t>
      </w:r>
    </w:p>
    <w:p>
      <w:r>
        <w:t>5.  Comment fais-tu pour jouer de la guitare ?</w:t>
      </w:r>
    </w:p>
    <w:p>
      <w:r>
        <w:t xml:space="preserve">   How do you play the guitar?</w:t>
      </w:r>
    </w:p>
    <w:p>
      <w:r>
        <w:t xml:space="preserve">6.  Le chien joue avec son jouet préféré. </w:t>
      </w:r>
    </w:p>
    <w:p>
      <w:r>
        <w:t xml:space="preserve">    The dog plays with his favorite toy. </w:t>
      </w:r>
    </w:p>
    <w:p>
      <w:r>
        <w:t>7.  Les enfants aiment jouer à l’extérieur.</w:t>
      </w:r>
    </w:p>
    <w:p>
      <w:r>
        <w:t xml:space="preserve">     Children like playing outside.  </w:t>
      </w:r>
    </w:p>
    <w:p>
      <w:r>
        <w:t>8.  Voulez-vous jouer à un jeu de société ?</w:t>
      </w:r>
    </w:p>
    <w:p>
      <w:r>
        <w:t xml:space="preserve">    Would you like to play a board game?  </w:t>
      </w:r>
    </w:p>
    <w:p>
      <w:r>
        <w:t xml:space="preserve">9.  J'ai joué à plusieurs matchs de football cette semaine. </w:t>
      </w:r>
    </w:p>
    <w:p>
      <w:r>
        <w:t xml:space="preserve">    I played several matches of football this week. </w:t>
      </w:r>
    </w:p>
    <w:p>
      <w:r>
        <w:t>10.  Je suis en train de jouer un film.</w:t>
      </w:r>
    </w:p>
    <w:p>
      <w:r>
        <w:t xml:space="preserve">   I am watching a movie.</w:t>
      </w:r>
    </w:p>
    <w:p/>
    <w:p>
      <w:r>
        <w:rPr>
          <w:b/>
        </w:rPr>
        <w:t>Word: jour | Meaning: day</w:t>
      </w:r>
    </w:p>
    <w:p/>
    <w:p>
      <w:r>
        <w:t>1.  J'ai passé un excellent jour à la plage.</w:t>
      </w:r>
    </w:p>
    <w:p>
      <w:r>
        <w:t xml:space="preserve">    I had a great day at the beach.</w:t>
      </w:r>
    </w:p>
    <w:p>
      <w:r>
        <w:t>2.  Le soleil brillait fort et il y avait beaucoup de jour.</w:t>
      </w:r>
    </w:p>
    <w:p>
      <w:r>
        <w:t xml:space="preserve">    The sun shone brightly, and there was plenty of sunshine.</w:t>
      </w:r>
    </w:p>
    <w:p>
      <w:r>
        <w:t>3.  Il est important de prendre soin de ses jours de congé.</w:t>
      </w:r>
    </w:p>
    <w:p>
      <w:r>
        <w:t xml:space="preserve">    It is important to take care of your days off.</w:t>
      </w:r>
    </w:p>
    <w:p>
      <w:r>
        <w:t>4.  J’ai besoin d’un peu de temps pour me concentrer sur mes projets.</w:t>
      </w:r>
    </w:p>
    <w:p>
      <w:r>
        <w:t xml:space="preserve">    I need a bit of time to focus on my projects.</w:t>
      </w:r>
    </w:p>
    <w:p>
      <w:r>
        <w:t>5.  Nous avons passé le jour à discuter de nos projets.</w:t>
      </w:r>
    </w:p>
    <w:p>
      <w:r>
        <w:t xml:space="preserve">   We spent the day discussing our projects.</w:t>
      </w:r>
    </w:p>
    <w:p>
      <w:r>
        <w:t xml:space="preserve">6.  Il y avait une foule de personnes qui se réjouissaient du jour de fête. </w:t>
      </w:r>
    </w:p>
    <w:p>
      <w:r>
        <w:t xml:space="preserve">    There was a crowd of people who were delighted about the holiday.</w:t>
      </w:r>
    </w:p>
    <w:p>
      <w:r>
        <w:t>7.  Le jour est arrivé et il était temps de partir à la plage.</w:t>
      </w:r>
    </w:p>
    <w:p>
      <w:r>
        <w:t xml:space="preserve">    The day arrived, and it was time to go to the beach.</w:t>
      </w:r>
    </w:p>
    <w:p>
      <w:r>
        <w:t>8.  J'ai hâte de voir mon nouveau travail le jour de demain.</w:t>
      </w:r>
    </w:p>
    <w:p>
      <w:r>
        <w:t xml:space="preserve">    I can't wait to see my new job tomorrow.</w:t>
      </w:r>
    </w:p>
    <w:p>
      <w:r>
        <w:t xml:space="preserve">9.  La journée de travail est terminée et je suis content de rentrer chez moi. </w:t>
      </w:r>
    </w:p>
    <w:p>
      <w:r>
        <w:t xml:space="preserve">    The workday is finished, and I am happy to go home.</w:t>
      </w:r>
    </w:p>
    <w:p>
      <w:r>
        <w:t>10. J’ai beaucoup appris sur la culture française pendant mon séjour.</w:t>
      </w:r>
    </w:p>
    <w:p>
      <w:r>
        <w:t xml:space="preserve">     I learned a lot about French culture during my stay.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 am well, thank you. </w:t>
      </w:r>
    </w:p>
    <w:p>
      <w:r>
        <w:t xml:space="preserve">2. Il est bien heureux de voir ses amis.  </w:t>
      </w:r>
    </w:p>
    <w:p>
      <w:r>
        <w:t xml:space="preserve">   He is happy to see his friends. </w:t>
      </w:r>
    </w:p>
    <w:p>
      <w:r>
        <w:t xml:space="preserve">3. La lumière du soleil est bien brillante. </w:t>
      </w:r>
    </w:p>
    <w:p>
      <w:r>
        <w:t xml:space="preserve">   The sun's light is quite bright. </w:t>
      </w:r>
    </w:p>
    <w:p>
      <w:r>
        <w:t xml:space="preserve">4. Les nouvelles sont bien reçues par la communauté. </w:t>
      </w:r>
    </w:p>
    <w:p>
      <w:r>
        <w:t xml:space="preserve">   The news are well received by the community. </w:t>
      </w:r>
    </w:p>
    <w:p>
      <w:r>
        <w:t xml:space="preserve">5. Le climat de la région est très bien.  </w:t>
      </w:r>
    </w:p>
    <w:p>
      <w:r>
        <w:t xml:space="preserve">   The climate of the region is very good. </w:t>
      </w:r>
    </w:p>
    <w:p>
      <w:r>
        <w:t xml:space="preserve">6. Vous êtes bien hydraté ? </w:t>
      </w:r>
    </w:p>
    <w:p>
      <w:r>
        <w:t xml:space="preserve">    Are you well-hydrated? </w:t>
      </w:r>
    </w:p>
    <w:p>
      <w:r>
        <w:t xml:space="preserve">7. La musique est bien adaptée à l'occasion. </w:t>
      </w:r>
    </w:p>
    <w:p>
      <w:r>
        <w:t xml:space="preserve">   The music is well suited to the occasion. </w:t>
      </w:r>
    </w:p>
    <w:p>
      <w:r>
        <w:t xml:space="preserve">8. Le projet est bien conçu, mais il manque de détails. </w:t>
      </w:r>
    </w:p>
    <w:p>
      <w:r>
        <w:t xml:space="preserve">  The project is well designed, but it lacks details. </w:t>
      </w:r>
    </w:p>
    <w:p>
      <w:r>
        <w:t>9. Vous avez eu une journée bien remplie ?</w:t>
      </w:r>
    </w:p>
    <w:p>
      <w:r>
        <w:t xml:space="preserve">   Did you have a busy day? </w:t>
      </w:r>
    </w:p>
    <w:p>
      <w:r>
        <w:t xml:space="preserve">10. Il y a un problème bien plus important. </w:t>
      </w:r>
    </w:p>
    <w:p>
      <w:r>
        <w:t xml:space="preserve">    There's a problem much more significant.</w:t>
      </w:r>
    </w:p>
    <w:p/>
    <w:p>
      <w:r>
        <w:rPr>
          <w:b/>
        </w:rPr>
        <w:t>Word: J'aime | Meaning: I like</w:t>
      </w:r>
    </w:p>
    <w:p/>
    <w:p>
      <w:r>
        <w:t>1. J'aime cuisiner la cuisine française.</w:t>
      </w:r>
    </w:p>
    <w:p>
      <w:r>
        <w:t xml:space="preserve">   I like to cook French cuisine.</w:t>
      </w:r>
    </w:p>
    <w:p>
      <w:r>
        <w:t>2. J'aime voyager aux pays étrangers.</w:t>
      </w:r>
    </w:p>
    <w:p>
      <w:r>
        <w:t xml:space="preserve">   I like to travel to foreign countries.</w:t>
      </w:r>
    </w:p>
    <w:p>
      <w:r>
        <w:t>3. J'aime les films d'animation.</w:t>
      </w:r>
    </w:p>
    <w:p>
      <w:r>
        <w:t xml:space="preserve">   I like animated movies.</w:t>
      </w:r>
    </w:p>
    <w:p>
      <w:r>
        <w:t>4. J'aime lire des livres dans la bibliothèque.</w:t>
      </w:r>
    </w:p>
    <w:p>
      <w:r>
        <w:t xml:space="preserve">   I like reading books in the library.</w:t>
      </w:r>
    </w:p>
    <w:p>
      <w:r>
        <w:t>5. J'aime écouter de la musique classique.</w:t>
      </w:r>
    </w:p>
    <w:p>
      <w:r>
        <w:t xml:space="preserve">   I like listening to classical music.</w:t>
      </w:r>
    </w:p>
    <w:p>
      <w:r>
        <w:t>6. J'aime passer du temps avec mes amis.</w:t>
      </w:r>
    </w:p>
    <w:p>
      <w:r>
        <w:t xml:space="preserve">   I like spending time with my friends.</w:t>
      </w:r>
    </w:p>
    <w:p>
      <w:r>
        <w:t>7. J'aime faire des activités en plein air.</w:t>
      </w:r>
    </w:p>
    <w:p>
      <w:r>
        <w:t xml:space="preserve">   I like doing outdoor activities.</w:t>
      </w:r>
    </w:p>
    <w:p>
      <w:r>
        <w:t>8. J'aime les festivals de musique.</w:t>
      </w:r>
    </w:p>
    <w:p>
      <w:r>
        <w:t xml:space="preserve">   I like music festivals.</w:t>
      </w:r>
    </w:p>
    <w:p>
      <w:r>
        <w:t>9. J'aime apprendre de nouvelles langues.</w:t>
      </w:r>
    </w:p>
    <w:p>
      <w:r>
        <w:t xml:space="preserve">   I like learning new languages.</w:t>
      </w:r>
    </w:p>
    <w:p>
      <w:r>
        <w:t>10. J'aime rire et être heureux.</w:t>
      </w:r>
    </w:p>
    <w:p>
      <w:r>
        <w:t xml:space="preserve">   I like to laugh and be happy.</w:t>
      </w:r>
    </w:p>
    <w:p/>
    <w:p>
      <w:r>
        <w:rPr>
          <w:b/>
        </w:rPr>
        <w:t>Word: bien | Meaning: good</w:t>
      </w:r>
    </w:p>
    <w:p/>
    <w:p>
      <w:r>
        <w:t>1. J'ai eu un jour bien agréable hier.</w:t>
      </w:r>
    </w:p>
    <w:p>
      <w:r>
        <w:t xml:space="preserve">   I had a nice day yesterday.</w:t>
      </w:r>
    </w:p>
    <w:p>
      <w:r>
        <w:t>2.  La cuisine était bien rangée.</w:t>
      </w:r>
    </w:p>
    <w:p>
      <w:r>
        <w:t xml:space="preserve">   The kitchen was tidy. </w:t>
      </w:r>
    </w:p>
    <w:p>
      <w:r>
        <w:t>3. Ils ont joué à la balle au parc, et le temps était bien.</w:t>
      </w:r>
    </w:p>
    <w:p>
      <w:r>
        <w:t xml:space="preserve">   They played ball in the park and the weather was good. </w:t>
      </w:r>
    </w:p>
    <w:p>
      <w:r>
        <w:t>4.  Ce livre est bien écrit.</w:t>
      </w:r>
    </w:p>
    <w:p>
      <w:r>
        <w:t xml:space="preserve">   This book is well-written.</w:t>
      </w:r>
    </w:p>
    <w:p>
      <w:r>
        <w:t>5. La conversation s'est déroulée bien.</w:t>
      </w:r>
    </w:p>
    <w:p>
      <w:r>
        <w:t xml:space="preserve">   The conversation went well.</w:t>
      </w:r>
    </w:p>
    <w:p>
      <w:r>
        <w:t xml:space="preserve">6.  Il a fait son travail bien. </w:t>
      </w:r>
    </w:p>
    <w:p>
      <w:r>
        <w:t xml:space="preserve">   He did his work well. </w:t>
      </w:r>
    </w:p>
    <w:p>
      <w:r>
        <w:t>7.  Il n'a pas faim, il a juste soif.</w:t>
      </w:r>
    </w:p>
    <w:p>
      <w:r>
        <w:t xml:space="preserve">    He is not hungry, he just has thirst. </w:t>
      </w:r>
    </w:p>
    <w:p>
      <w:r>
        <w:t>8. Je vais mieux maintenant, merci.</w:t>
      </w:r>
    </w:p>
    <w:p>
      <w:r>
        <w:t xml:space="preserve">    I feel better now, thank you. </w:t>
      </w:r>
    </w:p>
    <w:p>
      <w:r>
        <w:t>9.  Le film était bien réalisé.</w:t>
      </w:r>
    </w:p>
    <w:p>
      <w:r>
        <w:t xml:space="preserve">   The movie was well-made. </w:t>
      </w:r>
    </w:p>
    <w:p>
      <w:r>
        <w:t>10. Ma femme est bien au travail aujourd'hui.</w:t>
      </w:r>
    </w:p>
    <w:p>
      <w:r>
        <w:t xml:space="preserve">   My wife is doing good at work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