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Je porte un costume rouge aujourd'hui.</w:t>
      </w:r>
    </w:p>
    <w:p>
      <w:r>
        <w:t xml:space="preserve">   I am wearing a red outfit today. </w:t>
      </w:r>
    </w:p>
    <w:p>
      <w:r>
        <w:t xml:space="preserve">3. Le drapeau français est rouge, blanc et bleu. </w:t>
      </w:r>
    </w:p>
    <w:p>
      <w:r>
        <w:t xml:space="preserve">    The French flag is red, white and blue.</w:t>
      </w:r>
    </w:p>
    <w:p>
      <w:r>
        <w:t xml:space="preserve">4. Les tomates sont rouges. </w:t>
      </w:r>
    </w:p>
    <w:p>
      <w:r>
        <w:t xml:space="preserve">    The tomatoes are red.</w:t>
      </w:r>
    </w:p>
    <w:p>
      <w:r>
        <w:t xml:space="preserve">5.  Le chat est rouge comme le feu. </w:t>
      </w:r>
    </w:p>
    <w:p>
      <w:r>
        <w:t xml:space="preserve">    The cat is red as fire. </w:t>
      </w:r>
    </w:p>
    <w:p>
      <w:r>
        <w:t xml:space="preserve">6. Il a une robe rouge magnifique. </w:t>
      </w:r>
    </w:p>
    <w:p>
      <w:r>
        <w:t xml:space="preserve">   He has a beautiful red dress. </w:t>
      </w:r>
    </w:p>
    <w:p>
      <w:r>
        <w:t xml:space="preserve">7. La tomate est rouge et elle est mûre. </w:t>
      </w:r>
    </w:p>
    <w:p>
      <w:r>
        <w:t xml:space="preserve">    The tomato is red and it's ripe.</w:t>
      </w:r>
    </w:p>
    <w:p>
      <w:r>
        <w:t xml:space="preserve">8. Le portrait de mon grand-mère était rouge. </w:t>
      </w:r>
    </w:p>
    <w:p>
      <w:r>
        <w:t xml:space="preserve">    My grandmother's portrait was red. </w:t>
      </w:r>
    </w:p>
    <w:p>
      <w:r>
        <w:t>9. J’aime les vêtements rouges.</w:t>
      </w:r>
    </w:p>
    <w:p>
      <w:r>
        <w:t xml:space="preserve">   I like red clothes. </w:t>
      </w:r>
    </w:p>
    <w:p>
      <w:r>
        <w:t xml:space="preserve">10. La couleur rouge représente la passion et l'amour. </w:t>
      </w:r>
    </w:p>
    <w:p>
      <w:r>
        <w:t xml:space="preserve">   The color red represents passion and love.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Bonjour madame et monsieur.</w:t>
      </w:r>
    </w:p>
    <w:p>
      <w:r>
        <w:t xml:space="preserve">    Good day, madam and sir. </w:t>
      </w:r>
    </w:p>
    <w:p>
      <w:r>
        <w:t>4.  Bonjour, je m'appelle…</w:t>
      </w:r>
    </w:p>
    <w:p>
      <w:r>
        <w:t xml:space="preserve">    Hello, my name is… </w:t>
      </w:r>
    </w:p>
    <w:p>
      <w:r>
        <w:t>5. Bonjour, la météo est agréable aujourd'hui.</w:t>
      </w:r>
    </w:p>
    <w:p>
      <w:r>
        <w:t xml:space="preserve">   Good day, the weather is pleasant today.</w:t>
      </w:r>
    </w:p>
    <w:p>
      <w:r>
        <w:t xml:space="preserve">6.  Bonjour, j’ai besoin d’aide pour trouver un restaurant. </w:t>
      </w:r>
    </w:p>
    <w:p>
      <w:r>
        <w:t xml:space="preserve">    Good afternoon, I need help finding a restaurant.</w:t>
      </w:r>
    </w:p>
    <w:p>
      <w:r>
        <w:t>7.  Bonjour, comment vous appelez-vous ?</w:t>
      </w:r>
    </w:p>
    <w:p>
      <w:r>
        <w:t xml:space="preserve">   Good day, what’s your name? </w:t>
      </w:r>
    </w:p>
    <w:p>
      <w:r>
        <w:t>8.  Bonne journée !</w:t>
      </w:r>
    </w:p>
    <w:p>
      <w:r>
        <w:t xml:space="preserve">    Have a good day!</w:t>
      </w:r>
    </w:p>
    <w:p>
      <w:r>
        <w:t>9. Bonjour à vos enfants !</w:t>
      </w:r>
    </w:p>
    <w:p>
      <w:r>
        <w:t xml:space="preserve">    Hello to your children! </w:t>
      </w:r>
    </w:p>
    <w:p>
      <w:r>
        <w:t>10. Bonjour, j'espère que vous allez bien.</w:t>
      </w:r>
    </w:p>
    <w:p>
      <w:r>
        <w:t xml:space="preserve">    Hello, I hope you are well.</w:t>
      </w:r>
    </w:p>
    <w:p/>
    <w:p>
      <w:r>
        <w:t>Fleur: flower</w:t>
      </w:r>
    </w:p>
    <w:p/>
    <w:p>
      <w:r>
        <w:t xml:space="preserve">1. La fleur de la rose est magnifique. </w:t>
      </w:r>
    </w:p>
    <w:p>
      <w:r>
        <w:t xml:space="preserve">    The flower of the rose is magnificent.</w:t>
      </w:r>
    </w:p>
    <w:p>
      <w:r>
        <w:t xml:space="preserve">2.  J'aime beaucoup les fleurs d'été, elles sont colorées et belles. </w:t>
      </w:r>
    </w:p>
    <w:p>
      <w:r>
        <w:t xml:space="preserve">    I love colorful summer flowers, they are beautiful.</w:t>
      </w:r>
    </w:p>
    <w:p>
      <w:r>
        <w:t>3. Elle a une fleur dans sa main, elle l'adore.</w:t>
      </w:r>
    </w:p>
    <w:p>
      <w:r>
        <w:t xml:space="preserve">    She has a flower in her hand, she loves it.</w:t>
      </w:r>
    </w:p>
    <w:p>
      <w:r>
        <w:t>4. La fleur symbolise la paix et la vie.</w:t>
      </w:r>
    </w:p>
    <w:p>
      <w:r>
        <w:t xml:space="preserve">   The flower symbolizes peace and life. </w:t>
      </w:r>
    </w:p>
    <w:p>
      <w:r>
        <w:t>5.  Les fleurs jaunes sont les plus belles en jardin.</w:t>
      </w:r>
    </w:p>
    <w:p>
      <w:r>
        <w:t xml:space="preserve">     The yellow flowers are the most beautiful in the garden.</w:t>
      </w:r>
    </w:p>
    <w:p>
      <w:r>
        <w:t>6. Je vais acheter une fleur pour ma mère, elle le mérite.</w:t>
      </w:r>
    </w:p>
    <w:p>
      <w:r>
        <w:t xml:space="preserve">     I am going to buy a flower for my mother, she deserves it.</w:t>
      </w:r>
    </w:p>
    <w:p>
      <w:r>
        <w:t>7. Les fleurs sont des merveilles de la nature.</w:t>
      </w:r>
    </w:p>
    <w:p>
      <w:r>
        <w:t xml:space="preserve">    Flowers are wonders of nature. </w:t>
      </w:r>
    </w:p>
    <w:p>
      <w:r>
        <w:t>8.  Le jardin est magnifique avec toutes ses fleurs.</w:t>
      </w:r>
    </w:p>
    <w:p>
      <w:r>
        <w:t xml:space="preserve">    The garden is magnificent with all its flowers. </w:t>
      </w:r>
    </w:p>
    <w:p>
      <w:r>
        <w:t>9.  Un bouquet de fleurs est une belle manière d'exprimer ses sentiments.</w:t>
      </w:r>
    </w:p>
    <w:p>
      <w:r>
        <w:t xml:space="preserve">    A bouquet of flowers is a beautiful way to express one's feelings. </w:t>
      </w:r>
    </w:p>
    <w:p>
      <w:r>
        <w:t>10.  Il y a une fleur verte qui pousse dans le jardin.</w:t>
      </w:r>
    </w:p>
    <w:p>
      <w:r>
        <w:t xml:space="preserve">   There is a green flower growing in the garden.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 Yes, I agree with you.</w:t>
      </w:r>
    </w:p>
    <w:p>
      <w:r>
        <w:t>2.  Oui, c'est vrai.</w:t>
      </w:r>
    </w:p>
    <w:p>
      <w:r>
        <w:t xml:space="preserve">   Yes, that's true.</w:t>
      </w:r>
    </w:p>
    <w:p>
      <w:r>
        <w:t>3.  J'aime bien votre idée.</w:t>
      </w:r>
    </w:p>
    <w:p>
      <w:r>
        <w:t xml:space="preserve">   I like your idea. </w:t>
      </w:r>
    </w:p>
    <w:p>
      <w:r>
        <w:t>4.   Oui, j’ai compris.</w:t>
      </w:r>
    </w:p>
    <w:p>
      <w:r>
        <w:t xml:space="preserve">    Yes, I understand.</w:t>
      </w:r>
    </w:p>
    <w:p>
      <w:r>
        <w:t>5.  Oui, je voudrais un café au lait.</w:t>
      </w:r>
    </w:p>
    <w:p>
      <w:r>
        <w:t xml:space="preserve">   Yes, I would like a coffee with milk.</w:t>
      </w:r>
    </w:p>
    <w:p>
      <w:r>
        <w:t xml:space="preserve">6.  Oui, c'est une bonne proposition. </w:t>
      </w:r>
    </w:p>
    <w:p>
      <w:r>
        <w:t xml:space="preserve">   Yes, that's a good idea.</w:t>
      </w:r>
    </w:p>
    <w:p>
      <w:r>
        <w:t xml:space="preserve">7.  Oui, je suis disponible pour le rendez-vous à midi. </w:t>
      </w:r>
    </w:p>
    <w:p>
      <w:r>
        <w:t xml:space="preserve">   Yes, I am available for the meeting at noon.</w:t>
      </w:r>
    </w:p>
    <w:p>
      <w:r>
        <w:t>8.  Oui, on va essayer de trouver un solution.</w:t>
      </w:r>
    </w:p>
    <w:p>
      <w:r>
        <w:t xml:space="preserve">    Yes, we'll try to find a solution. </w:t>
      </w:r>
    </w:p>
    <w:p>
      <w:r>
        <w:t>9.  Oui, c'est bien plus facile que d'essayer d'imaginer ça.</w:t>
      </w:r>
    </w:p>
    <w:p>
      <w:r>
        <w:t xml:space="preserve">   Yes, it is much easier than trying to imagine that.</w:t>
      </w:r>
    </w:p>
    <w:p>
      <w:r>
        <w:t>10. Oui, la réponse est claire.</w:t>
      </w:r>
    </w:p>
    <w:p>
      <w:r>
        <w:t xml:space="preserve">    Yes, the answer is clear.</w:t>
      </w:r>
    </w:p>
    <w:p/>
    <w:p>
      <w:r>
        <w:rPr>
          <w:b/>
        </w:rPr>
        <w:t>Word: blanc | Meaning: white</w:t>
      </w:r>
    </w:p>
    <w:p/>
    <w:p>
      <w:r>
        <w:t xml:space="preserve">1. La robe est blanche.  </w:t>
      </w:r>
    </w:p>
    <w:p>
      <w:r>
        <w:t xml:space="preserve">    The dress is white.</w:t>
      </w:r>
    </w:p>
    <w:p>
      <w:r>
        <w:t xml:space="preserve">2. J'ai un tableau blanc pour mes cours de français.  </w:t>
      </w:r>
    </w:p>
    <w:p>
      <w:r>
        <w:t xml:space="preserve">    I have a whiteboard for my French classes.</w:t>
      </w:r>
    </w:p>
    <w:p>
      <w:r>
        <w:t xml:space="preserve">3. Le ciel était blanc et immaculé. </w:t>
      </w:r>
    </w:p>
    <w:p>
      <w:r>
        <w:t xml:space="preserve">    The sky was white and immaculate. </w:t>
      </w:r>
    </w:p>
    <w:p>
      <w:r>
        <w:t xml:space="preserve">4. La neige est blanche et douce. </w:t>
      </w:r>
    </w:p>
    <w:p>
      <w:r>
        <w:t xml:space="preserve">    Snow is white and soft.</w:t>
      </w:r>
    </w:p>
    <w:p>
      <w:r>
        <w:t xml:space="preserve">5. Il a peint une fresque blanche sur la façade de l'immeuble.  </w:t>
      </w:r>
    </w:p>
    <w:p>
      <w:r>
        <w:t xml:space="preserve">    He painted a white fresco on the facade of the building.</w:t>
      </w:r>
    </w:p>
    <w:p>
      <w:r>
        <w:t xml:space="preserve">6. Les vêtements blancs sont très élégants.   </w:t>
      </w:r>
    </w:p>
    <w:p>
      <w:r>
        <w:t xml:space="preserve">    White clothes are very elegant. </w:t>
      </w:r>
    </w:p>
    <w:p>
      <w:r>
        <w:t>7. La crème glacée est parfois blanche et froide.</w:t>
      </w:r>
    </w:p>
    <w:p>
      <w:r>
        <w:t xml:space="preserve">    The ice cream is sometimes white and cold.</w:t>
      </w:r>
    </w:p>
    <w:p>
      <w:r>
        <w:t xml:space="preserve">8. Les enfants ont joué dans un parc blanc.  </w:t>
      </w:r>
    </w:p>
    <w:p>
      <w:r>
        <w:t xml:space="preserve">    Children played in a white park.</w:t>
      </w:r>
    </w:p>
    <w:p>
      <w:r>
        <w:t xml:space="preserve">9. Elle a besoin d'une chemise blanche pour le travail.  </w:t>
      </w:r>
    </w:p>
    <w:p>
      <w:r>
        <w:t xml:space="preserve">   She needs a white shirt for work. </w:t>
      </w:r>
    </w:p>
    <w:p>
      <w:r>
        <w:t xml:space="preserve">10. La fleur était blanche et fragile.  </w:t>
      </w:r>
    </w:p>
    <w:p>
      <w:r>
        <w:t xml:space="preserve">    The flower was white and fragile.</w:t>
      </w:r>
    </w:p>
    <w:p/>
    <w:p>
      <w:r>
        <w:rPr>
          <w:b/>
        </w:rPr>
        <w:t>Word: maison | Meaning: house</w:t>
      </w:r>
    </w:p>
    <w:p/>
    <w:p>
      <w:r>
        <w:t>1. Je vais visiter ma maison cette semaine.</w:t>
      </w:r>
    </w:p>
    <w:p>
      <w:r>
        <w:t xml:space="preserve">  I'm going to visit my house this week.</w:t>
      </w:r>
    </w:p>
    <w:p>
      <w:r>
        <w:t>2. La maison de Jean est située dans un quartier paisible.</w:t>
      </w:r>
    </w:p>
    <w:p>
      <w:r>
        <w:t xml:space="preserve">  Jean's house is located in a peaceful neighborhood.</w:t>
      </w:r>
    </w:p>
    <w:p>
      <w:r>
        <w:t xml:space="preserve">3. J’adore la cuisine de ma maison. </w:t>
      </w:r>
    </w:p>
    <w:p>
      <w:r>
        <w:t xml:space="preserve">  I love the cooking at my home.</w:t>
      </w:r>
    </w:p>
    <w:p>
      <w:r>
        <w:t>4. Avez-vous besoin d’aide pour trouver votre maison?</w:t>
      </w:r>
    </w:p>
    <w:p>
      <w:r>
        <w:t xml:space="preserve">  Do you need help finding your house?</w:t>
      </w:r>
    </w:p>
    <w:p>
      <w:r>
        <w:t xml:space="preserve">5. Ma grand-mère habite dans sa maison. </w:t>
      </w:r>
    </w:p>
    <w:p>
      <w:r>
        <w:t xml:space="preserve">  My grandmother lives in her house.</w:t>
      </w:r>
    </w:p>
    <w:p>
      <w:r>
        <w:t>6. La famille s’est réunie à la maison pour fêter les vacances.</w:t>
      </w:r>
    </w:p>
    <w:p>
      <w:r>
        <w:t xml:space="preserve">  The family came together at the house to celebrate the holidays. </w:t>
      </w:r>
    </w:p>
    <w:p>
      <w:r>
        <w:t xml:space="preserve">7. Il a besoin d’une nouvelle maison plus spacieuse. </w:t>
      </w:r>
    </w:p>
    <w:p>
      <w:r>
        <w:t xml:space="preserve">  He needs a larger, more spacious home.</w:t>
      </w:r>
    </w:p>
    <w:p>
      <w:r>
        <w:t>8. L'appartement de l’ami est proche de la maison.</w:t>
      </w:r>
    </w:p>
    <w:p>
      <w:r>
        <w:t xml:space="preserve">  My friend's apartment is close to my house.</w:t>
      </w:r>
    </w:p>
    <w:p>
      <w:r>
        <w:t xml:space="preserve">9. Je ne peux pas trouver ma maison dans cette ville. </w:t>
      </w:r>
    </w:p>
    <w:p>
      <w:r>
        <w:t xml:space="preserve">  I can’t find my house in this city. </w:t>
      </w:r>
    </w:p>
    <w:p>
      <w:r>
        <w:t xml:space="preserve">10. Le propriétaire a décidé d’acheter une nouvelle maison. </w:t>
      </w:r>
    </w:p>
    <w:p>
      <w:r>
        <w:t xml:space="preserve">  The owner decided to buy a new house.</w:t>
      </w:r>
    </w:p>
    <w:p/>
    <w:p>
      <w:r>
        <w:rPr>
          <w:b/>
        </w:rPr>
        <w:t>Word: rose | Meaning: rose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l'amour et de la beauté.</w:t>
      </w:r>
    </w:p>
    <w:p>
      <w:r>
        <w:t xml:space="preserve">    The rose is a symbol of love and beauty.</w:t>
      </w:r>
    </w:p>
    <w:p>
      <w:r>
        <w:t>3. Il a offert une rose blanche à son fiancée.</w:t>
      </w:r>
    </w:p>
    <w:p>
      <w:r>
        <w:t xml:space="preserve">   He offered his fiancée a white rose.</w:t>
      </w:r>
    </w:p>
    <w:p>
      <w:r>
        <w:t>4.  La rose de parfum émanait d'un jardin secret.</w:t>
      </w:r>
    </w:p>
    <w:p>
      <w:r>
        <w:t xml:space="preserve">    The fragrant rose emanated from a secret garden. </w:t>
      </w:r>
    </w:p>
    <w:p>
      <w:r>
        <w:t>5. Les fleurs roses s’épandent sur les champs.</w:t>
      </w:r>
    </w:p>
    <w:p>
      <w:r>
        <w:t xml:space="preserve">    Pink flowers spread across the fields.</w:t>
      </w:r>
    </w:p>
    <w:p>
      <w:r>
        <w:t xml:space="preserve">6.  Ce bouquet de roses était magnifique. </w:t>
      </w:r>
    </w:p>
    <w:p>
      <w:r>
        <w:t xml:space="preserve">     This bouquet of roses was magnificent.</w:t>
      </w:r>
    </w:p>
    <w:p>
      <w:r>
        <w:t>7.  Elle aime beaucoup la couleur des roses jaunes.</w:t>
      </w:r>
    </w:p>
    <w:p>
      <w:r>
        <w:t xml:space="preserve">   She loves the color of yellow roses very much.</w:t>
      </w:r>
    </w:p>
    <w:p>
      <w:r>
        <w:t>8.  Les roses sont un élément essentiel dans l’art floral.</w:t>
      </w:r>
    </w:p>
    <w:p>
      <w:r>
        <w:t xml:space="preserve">    Roses are a key element in floral art.</w:t>
      </w:r>
    </w:p>
    <w:p>
      <w:r>
        <w:t xml:space="preserve">9. Je ne peux pas résister aux roses de mai! </w:t>
      </w:r>
    </w:p>
    <w:p>
      <w:r>
        <w:t xml:space="preserve">     I can't resist the May roses!</w:t>
      </w:r>
    </w:p>
    <w:p>
      <w:r>
        <w:t>10. La rose est le symbole national de France.</w:t>
      </w:r>
    </w:p>
    <w:p>
      <w:r>
        <w:t xml:space="preserve">    The rose is the national symbol of France.</w:t>
      </w:r>
    </w:p>
    <w:p/>
    <w:p>
      <w:r>
        <w:rPr>
          <w:b/>
        </w:rPr>
        <w:t>Word: chat | Meaning: cat</w:t>
      </w:r>
    </w:p>
    <w:p/>
    <w:p>
      <w:r>
        <w:t>1. J'ai un chat très gentil.</w:t>
      </w:r>
    </w:p>
    <w:p>
      <w:r>
        <w:t xml:space="preserve">   I have a very nice cat.</w:t>
      </w:r>
    </w:p>
    <w:p>
      <w:r>
        <w:t>2. Il est important de prendre soin de son chat.</w:t>
      </w:r>
    </w:p>
    <w:p>
      <w:r>
        <w:t xml:space="preserve">   It is important to take care of your cat.</w:t>
      </w:r>
    </w:p>
    <w:p>
      <w:r>
        <w:t>3. Le chat est curieux et joue souvent avec moi.</w:t>
      </w:r>
    </w:p>
    <w:p>
      <w:r>
        <w:t xml:space="preserve">   The cat is curious and often plays with me.</w:t>
      </w:r>
    </w:p>
    <w:p>
      <w:r>
        <w:t>4. La discussion sur le chat a été longue et intense.</w:t>
      </w:r>
    </w:p>
    <w:p>
      <w:r>
        <w:t xml:space="preserve">   The debate about the cat was long and intense.</w:t>
      </w:r>
    </w:p>
    <w:p>
      <w:r>
        <w:t xml:space="preserve">5. Je suis allergique au chat, mais j'aime ses poils. </w:t>
      </w:r>
    </w:p>
    <w:p>
      <w:r>
        <w:t xml:space="preserve">   I am allergic to cats, but I like their fur.</w:t>
      </w:r>
    </w:p>
    <w:p>
      <w:r>
        <w:t>6. Le chat dort dans la zone sous les rideaux.</w:t>
      </w:r>
    </w:p>
    <w:p>
      <w:r>
        <w:t xml:space="preserve">   The cat sleeps in the area under the curtains.</w:t>
      </w:r>
    </w:p>
    <w:p>
      <w:r>
        <w:t>7. Vous pouvez m'aider à trouver un chat pour adoption?</w:t>
      </w:r>
    </w:p>
    <w:p>
      <w:r>
        <w:t xml:space="preserve">   Can you help me find a cat for adoption?</w:t>
      </w:r>
    </w:p>
    <w:p>
      <w:r>
        <w:t>8. Les chats sont des animaux domestiques qui apportent du confort.</w:t>
      </w:r>
    </w:p>
    <w:p>
      <w:r>
        <w:t xml:space="preserve">   Cats are domestic animals that bring comfort. </w:t>
      </w:r>
    </w:p>
    <w:p>
      <w:r>
        <w:t xml:space="preserve">9. Le chat miaule avec excitation lors de la visite d’un ami. </w:t>
      </w:r>
    </w:p>
    <w:p>
      <w:r>
        <w:t xml:space="preserve">   The cat meows with excitement during the visit of a friend.</w:t>
      </w:r>
    </w:p>
    <w:p>
      <w:r>
        <w:t xml:space="preserve">10. Un chat est un animal intelligent et sociable. </w:t>
      </w:r>
    </w:p>
    <w:p>
      <w:r>
        <w:t xml:space="preserve">    A cat is an intelligent and sociable animal.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sunlight shines on the beach.</w:t>
      </w:r>
    </w:p>
    <w:p>
      <w:r>
        <w:t xml:space="preserve">2.  J'aime beaucoup la lumière des bougies dans ma chambre. </w:t>
      </w:r>
    </w:p>
    <w:p>
      <w:r>
        <w:t xml:space="preserve">    I like the light of candles in my room.</w:t>
      </w:r>
    </w:p>
    <w:p>
      <w:r>
        <w:t>3.  La lune illumine les arbres d’un blanc éclatant.</w:t>
      </w:r>
    </w:p>
    <w:p>
      <w:r>
        <w:t xml:space="preserve">   The moon illuminates the trees with a brilliant white.</w:t>
      </w:r>
    </w:p>
    <w:p>
      <w:r>
        <w:t>4.  Il y avait une lumière rouge sur le tableau noir.</w:t>
      </w:r>
    </w:p>
    <w:p>
      <w:r>
        <w:t xml:space="preserve">    There was a red light on the blackboard. </w:t>
      </w:r>
    </w:p>
    <w:p>
      <w:r>
        <w:t xml:space="preserve">5.  Les lumières des voitures sont colorées dans la rue. </w:t>
      </w:r>
    </w:p>
    <w:p>
      <w:r>
        <w:t xml:space="preserve">   The car lights are colorful in the street. </w:t>
      </w:r>
    </w:p>
    <w:p>
      <w:r>
        <w:t>6.  La lumière du feu crépitait et brillait de toutes parts.</w:t>
      </w:r>
    </w:p>
    <w:p>
      <w:r>
        <w:t xml:space="preserve">   The firelight crackled and glowed from everywhere. </w:t>
      </w:r>
    </w:p>
    <w:p>
      <w:r>
        <w:t>7.  J'ai besoin de plus d'éclairage pour lire ce livre.</w:t>
      </w:r>
    </w:p>
    <w:p>
      <w:r>
        <w:t xml:space="preserve">    I need more light to read this book.</w:t>
      </w:r>
    </w:p>
    <w:p>
      <w:r>
        <w:t xml:space="preserve">8.  Un éclair de lumière traverse la salle à manger. </w:t>
      </w:r>
    </w:p>
    <w:p>
      <w:r>
        <w:t xml:space="preserve">    A flash of light crosses the dining room.</w:t>
      </w:r>
    </w:p>
    <w:p>
      <w:r>
        <w:t xml:space="preserve">9.  Elle a dégagé une lumière sur son visage quand elle souriait. </w:t>
      </w:r>
    </w:p>
    <w:p>
      <w:r>
        <w:t xml:space="preserve">   She revealed a light on her face when she smiled. </w:t>
      </w:r>
    </w:p>
    <w:p>
      <w:r>
        <w:t>10. La lumière d'un écran diffusée dans la nuit.</w:t>
      </w:r>
    </w:p>
    <w:p>
      <w:r>
        <w:t xml:space="preserve">   The light of a screen diffused in the night.</w:t>
      </w:r>
    </w:p>
    <w:p/>
    <w:p>
      <w:r>
        <w:rPr>
          <w:b/>
        </w:rPr>
        <w:t>Word: vert | Meaning: green</w:t>
      </w:r>
    </w:p>
    <w:p/>
    <w:p>
      <w:r>
        <w:t>1.  La feuille est vert.</w:t>
      </w:r>
    </w:p>
    <w:p>
      <w:r>
        <w:t xml:space="preserve">    The leaf is green.</w:t>
      </w:r>
    </w:p>
    <w:p>
      <w:r>
        <w:t>2. Le ciel est vert aujourd'hui.</w:t>
      </w:r>
    </w:p>
    <w:p>
      <w:r>
        <w:t xml:space="preserve">    The sky is green today.</w:t>
      </w:r>
    </w:p>
    <w:p>
      <w:r>
        <w:t>3. Les arbres sont verts en été.</w:t>
      </w:r>
    </w:p>
    <w:p>
      <w:r>
        <w:t xml:space="preserve">    Trees are green in summer.</w:t>
      </w:r>
    </w:p>
    <w:p>
      <w:r>
        <w:t>4. La voiture est verte.</w:t>
      </w:r>
    </w:p>
    <w:p>
      <w:r>
        <w:t xml:space="preserve">    The car is green.</w:t>
      </w:r>
    </w:p>
    <w:p>
      <w:r>
        <w:t>5.  J'aime les vêtements verts.</w:t>
      </w:r>
    </w:p>
    <w:p>
      <w:r>
        <w:t xml:space="preserve">   I like green clothes. </w:t>
      </w:r>
    </w:p>
    <w:p>
      <w:r>
        <w:t>6. Le petit chat était vert.</w:t>
      </w:r>
    </w:p>
    <w:p>
      <w:r>
        <w:t xml:space="preserve">    The little cat was green. </w:t>
      </w:r>
    </w:p>
    <w:p>
      <w:r>
        <w:t>7.  Le gâteau est vert et délicieux.</w:t>
      </w:r>
    </w:p>
    <w:p>
      <w:r>
        <w:t xml:space="preserve">    The cake is green and delicious.</w:t>
      </w:r>
    </w:p>
    <w:p>
      <w:r>
        <w:t>8. Les épinards sont verts et sains.</w:t>
      </w:r>
    </w:p>
    <w:p>
      <w:r>
        <w:t xml:space="preserve">    Spinach is green and healthy.</w:t>
      </w:r>
    </w:p>
    <w:p>
      <w:r>
        <w:t>9.  La terre est verte et fertile.</w:t>
      </w:r>
    </w:p>
    <w:p>
      <w:r>
        <w:t xml:space="preserve">   The earth is green and fertile.</w:t>
      </w:r>
    </w:p>
    <w:p>
      <w:r>
        <w:t xml:space="preserve">10.  Je veux acheter un livre vert pour la bibliothèque. </w:t>
      </w:r>
    </w:p>
    <w:p>
      <w:r>
        <w:t xml:space="preserve">    I want to buy a green book for the library.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