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Je vis dans une petite maison.</w:t>
      </w:r>
    </w:p>
    <w:p>
      <w:r>
        <w:t xml:space="preserve">   I live in a small house.</w:t>
      </w:r>
    </w:p>
    <w:p>
      <w:r>
        <w:t>2. La maison de mes parents est très spacieuse.</w:t>
      </w:r>
    </w:p>
    <w:p>
      <w:r>
        <w:t xml:space="preserve">   My parents' house is very spacious.</w:t>
      </w:r>
    </w:p>
    <w:p>
      <w:r>
        <w:t xml:space="preserve">3. Elle aime passer du temps à la maison. </w:t>
      </w:r>
    </w:p>
    <w:p>
      <w:r>
        <w:t xml:space="preserve">   She likes spending time at home.</w:t>
      </w:r>
    </w:p>
    <w:p>
      <w:r>
        <w:t>4. Le jardin de la maison est joliment fleuri.</w:t>
      </w:r>
    </w:p>
    <w:p>
      <w:r>
        <w:t xml:space="preserve">   The garden of the house is beautifully flowered.</w:t>
      </w:r>
    </w:p>
    <w:p>
      <w:r>
        <w:t>5. Nous avons un ami qui vit dans une maison de campagne.</w:t>
      </w:r>
    </w:p>
    <w:p>
      <w:r>
        <w:t xml:space="preserve">   We have a friend who lives in a country house.</w:t>
      </w:r>
    </w:p>
    <w:p>
      <w:r>
        <w:t xml:space="preserve">6. La maison était vide et sombre. </w:t>
      </w:r>
    </w:p>
    <w:p>
      <w:r>
        <w:t xml:space="preserve">   The house was empty and dark.</w:t>
      </w:r>
    </w:p>
    <w:p>
      <w:r>
        <w:t>7. Le toit de la maison est en tuiles.</w:t>
      </w:r>
    </w:p>
    <w:p>
      <w:r>
        <w:t xml:space="preserve">   The roof of the house is made of tiles.</w:t>
      </w:r>
    </w:p>
    <w:p>
      <w:r>
        <w:t xml:space="preserve">8. Il a récemment acheté une nouvelle maison. </w:t>
      </w:r>
    </w:p>
    <w:p>
      <w:r>
        <w:t xml:space="preserve">   He recently bought a new house.</w:t>
      </w:r>
    </w:p>
    <w:p>
      <w:r>
        <w:t>9. La maison était pleine d’objets de décoration.</w:t>
      </w:r>
    </w:p>
    <w:p>
      <w:r>
        <w:t xml:space="preserve">   The house was full of decorative objects. </w:t>
      </w:r>
    </w:p>
    <w:p>
      <w:r>
        <w:t xml:space="preserve">10. J'ai hâte de retourner à la maison pour l'été! </w:t>
      </w:r>
    </w:p>
    <w:p>
      <w:r>
        <w:t xml:space="preserve">   I look forward to going home for the summer!</w:t>
      </w:r>
    </w:p>
    <w:p/>
    <w:p>
      <w:r>
        <w:rPr>
          <w:b/>
        </w:rPr>
        <w:t>Word: Livre | Meaning: Book</w:t>
      </w:r>
    </w:p>
    <w:p/>
    <w:p>
      <w:r>
        <w:t>1. J'ai acheté un nouveau livre sur l'histoire de France.</w:t>
      </w:r>
    </w:p>
    <w:p>
      <w:r>
        <w:t xml:space="preserve">   I bought a new book about French history.</w:t>
      </w:r>
    </w:p>
    <w:p>
      <w:r>
        <w:t>2. Le livre était plein d'informations intéressantes.</w:t>
      </w:r>
    </w:p>
    <w:p>
      <w:r>
        <w:t xml:space="preserve">   The book was full of interesting information.</w:t>
      </w:r>
    </w:p>
    <w:p>
      <w:r>
        <w:t xml:space="preserve">3. J'apprends beaucoup de choses à partir de mon livre de grammaire. </w:t>
      </w:r>
    </w:p>
    <w:p>
      <w:r>
        <w:t xml:space="preserve">   I learn a lot from my grammar book. </w:t>
      </w:r>
    </w:p>
    <w:p>
      <w:r>
        <w:t>4. Il faut choisir un livre qui nous intéresse pour le prochain voyage.</w:t>
      </w:r>
    </w:p>
    <w:p>
      <w:r>
        <w:t xml:space="preserve">   We need to choose a book that interests us for the next trip. </w:t>
      </w:r>
    </w:p>
    <w:p>
      <w:r>
        <w:t>5. J'ai lu plusieurs livres sur la littérature française.</w:t>
      </w:r>
    </w:p>
    <w:p>
      <w:r>
        <w:t xml:space="preserve">    I read several books about French literature. </w:t>
      </w:r>
    </w:p>
    <w:p>
      <w:r>
        <w:t>6. Le livre était très lourd et difficile à tenir.</w:t>
      </w:r>
    </w:p>
    <w:p>
      <w:r>
        <w:t xml:space="preserve">   The book was very heavy and difficult to hold.</w:t>
      </w:r>
    </w:p>
    <w:p>
      <w:r>
        <w:t>7.  J'adore lire des romans français dans mon salon.</w:t>
      </w:r>
    </w:p>
    <w:p>
      <w:r>
        <w:t xml:space="preserve">   I love reading French novels in my living room.</w:t>
      </w:r>
    </w:p>
    <w:p>
      <w:r>
        <w:t xml:space="preserve">8. L'auteur a écrit une histoire fascinante dans son livre. </w:t>
      </w:r>
    </w:p>
    <w:p>
      <w:r>
        <w:t xml:space="preserve">   The author wrote a fascinating story in his book. </w:t>
      </w:r>
    </w:p>
    <w:p>
      <w:r>
        <w:t xml:space="preserve">9. La bibliothèque a un grand choix de livres disponibles. </w:t>
      </w:r>
    </w:p>
    <w:p>
      <w:r>
        <w:t xml:space="preserve">   The library has a large selection of books available. </w:t>
      </w:r>
    </w:p>
    <w:p>
      <w:r>
        <w:t xml:space="preserve">10.  Je vais commencer à lire mon livre après le dîner. </w:t>
      </w:r>
    </w:p>
    <w:p>
      <w:r>
        <w:t xml:space="preserve">   I'm going to start reading my book after dinner.</w:t>
      </w:r>
    </w:p>
    <w:p/>
    <w:p>
      <w:r>
        <w:rPr>
          <w:b/>
        </w:rPr>
        <w:t>Word: Table | Meaning: Table</w:t>
      </w:r>
    </w:p>
    <w:p/>
    <w:p>
      <w:r>
        <w:t>1. La table est dans la salle à manger.</w:t>
      </w:r>
    </w:p>
    <w:p>
      <w:r>
        <w:t xml:space="preserve">   The table is in the dining room.</w:t>
      </w:r>
    </w:p>
    <w:p>
      <w:r>
        <w:t>2.  Il faut ranger la table avant de commencer le dîner.</w:t>
      </w:r>
    </w:p>
    <w:p>
      <w:r>
        <w:t xml:space="preserve">   You need to set the table before starting dinner.</w:t>
      </w:r>
    </w:p>
    <w:p>
      <w:r>
        <w:t>3. J'ai besoin d’une table pour travailler.</w:t>
      </w:r>
    </w:p>
    <w:p>
      <w:r>
        <w:t xml:space="preserve">    I need a table to work.</w:t>
      </w:r>
    </w:p>
    <w:p>
      <w:r>
        <w:t>4. La table est longue et ronde.</w:t>
      </w:r>
    </w:p>
    <w:p>
      <w:r>
        <w:t xml:space="preserve">    The table is long and round.</w:t>
      </w:r>
    </w:p>
    <w:p>
      <w:r>
        <w:t xml:space="preserve">5.  Tu peux prendre une place à la table. </w:t>
      </w:r>
    </w:p>
    <w:p>
      <w:r>
        <w:t xml:space="preserve">   You can sit at the table.</w:t>
      </w:r>
    </w:p>
    <w:p>
      <w:r>
        <w:t>6.  La table de salle est en bois foncé.</w:t>
      </w:r>
    </w:p>
    <w:p>
      <w:r>
        <w:t xml:space="preserve">    The dining room table is dark wood.</w:t>
      </w:r>
    </w:p>
    <w:p>
      <w:r>
        <w:t>7.  Elle a construit une table pour l’épicerie.</w:t>
      </w:r>
    </w:p>
    <w:p>
      <w:r>
        <w:t xml:space="preserve">    She built a table for the shop.</w:t>
      </w:r>
    </w:p>
    <w:p>
      <w:r>
        <w:t>8.  Le tableau était recouvert d'un motif floral.</w:t>
      </w:r>
    </w:p>
    <w:p>
      <w:r>
        <w:t xml:space="preserve">   The table was covered with a floral pattern. </w:t>
      </w:r>
    </w:p>
    <w:p>
      <w:r>
        <w:t xml:space="preserve">9.  Il est important de choisir une table adaptée à la taille des membres de la famille. </w:t>
      </w:r>
    </w:p>
    <w:p>
      <w:r>
        <w:t xml:space="preserve">  It is important to choose a table suited to the size of the family members. </w:t>
      </w:r>
    </w:p>
    <w:p>
      <w:r>
        <w:t>10. Le café était servi sur une table basse.</w:t>
      </w:r>
    </w:p>
    <w:p>
      <w:r>
        <w:t xml:space="preserve">    Coffee was served on a small table.</w:t>
      </w:r>
    </w:p>
    <w:p/>
    <w:p>
      <w:r>
        <w:rPr>
          <w:b/>
        </w:rPr>
        <w:t>Word: Jeu | Meaning: Game</w:t>
      </w:r>
    </w:p>
    <w:p/>
    <w:p>
      <w:r>
        <w:t>1. J'adore jouer à des jeux vidéo.</w:t>
      </w:r>
    </w:p>
    <w:p>
      <w:r>
        <w:t xml:space="preserve">   I love playing video games.</w:t>
      </w:r>
    </w:p>
    <w:p>
      <w:r>
        <w:t>2. Il y a un jeu de société dans la pièce.</w:t>
      </w:r>
    </w:p>
    <w:p>
      <w:r>
        <w:t xml:space="preserve">   There is a board game in the room.</w:t>
      </w:r>
    </w:p>
    <w:p>
      <w:r>
        <w:t xml:space="preserve">3. Je jouais au tennis avec mes amis. </w:t>
      </w:r>
    </w:p>
    <w:p>
      <w:r>
        <w:t xml:space="preserve">   I was playing tennis with my friends.</w:t>
      </w:r>
    </w:p>
    <w:p>
      <w:r>
        <w:t>4. Le jeu d'échecs est très complexe.</w:t>
      </w:r>
    </w:p>
    <w:p>
      <w:r>
        <w:t xml:space="preserve">   Chess is very complex. </w:t>
      </w:r>
    </w:p>
    <w:p>
      <w:r>
        <w:t xml:space="preserve">5. L’objectif du jeu était de gagner des points. </w:t>
      </w:r>
    </w:p>
    <w:p>
      <w:r>
        <w:t xml:space="preserve">   The goal of the game was to gain points.</w:t>
      </w:r>
    </w:p>
    <w:p>
      <w:r>
        <w:t xml:space="preserve">6. Est-ce que tu veux jouer à un jeu ? </w:t>
      </w:r>
    </w:p>
    <w:p>
      <w:r>
        <w:t xml:space="preserve">   Do you want to play a game?</w:t>
      </w:r>
    </w:p>
    <w:p>
      <w:r>
        <w:t xml:space="preserve">7. Le jeu de cartes est très populaire aux États-Unis. </w:t>
      </w:r>
    </w:p>
    <w:p>
      <w:r>
        <w:t xml:space="preserve">   Card games are very popular in the United States.</w:t>
      </w:r>
    </w:p>
    <w:p>
      <w:r>
        <w:t>8. Il faut jouer en équipe pour gagner le jeu.</w:t>
      </w:r>
    </w:p>
    <w:p>
      <w:r>
        <w:t xml:space="preserve">    You need to play as a team to win the game. </w:t>
      </w:r>
    </w:p>
    <w:p>
      <w:r>
        <w:t>9. J'ai joué à beaucoup de jeux vidéo dans ma vie.</w:t>
      </w:r>
    </w:p>
    <w:p>
      <w:r>
        <w:t xml:space="preserve">   I've played many video games in my life.</w:t>
      </w:r>
    </w:p>
    <w:p>
      <w:r>
        <w:t>10. Le jeu est une activité amusante et relaxante.</w:t>
      </w:r>
    </w:p>
    <w:p>
      <w:r>
        <w:t xml:space="preserve">  Playing is a fun and relaxing activity.</w:t>
      </w:r>
    </w:p>
    <w:p/>
    <w:p>
      <w:r>
        <w:rPr>
          <w:b/>
        </w:rPr>
        <w:t>Word: Juste | Meaning: Just</w:t>
      </w:r>
    </w:p>
    <w:p/>
    <w:p>
      <w:r>
        <w:t>1. Il est juste de demander une compensation pour les dégâts causés.</w:t>
      </w:r>
    </w:p>
    <w:p>
      <w:r>
        <w:t xml:space="preserve">    He is just to demand compensation for the damages caused.</w:t>
      </w:r>
    </w:p>
    <w:p>
      <w:r>
        <w:t>2. La solution n'est pas juste, elle ne respecte pas les principes de la solidarité.</w:t>
      </w:r>
    </w:p>
    <w:p>
      <w:r>
        <w:t xml:space="preserve">    The solution is not just; it does not respect the principles of solidarity.</w:t>
      </w:r>
    </w:p>
    <w:p>
      <w:r>
        <w:t xml:space="preserve">3. C’est juste que vous payiez pour les frais d’entretien du logement. </w:t>
      </w:r>
    </w:p>
    <w:p>
      <w:r>
        <w:t xml:space="preserve">    It is only right that you pay for the maintenance costs of the housing.</w:t>
      </w:r>
    </w:p>
    <w:p>
      <w:r>
        <w:t xml:space="preserve">4. Il n'y a pas de raison de refuser une aide, c'est juste et équitable. </w:t>
      </w:r>
    </w:p>
    <w:p>
      <w:r>
        <w:t xml:space="preserve">    There is no reason to refuse help; it is just and equitable.</w:t>
      </w:r>
    </w:p>
    <w:p>
      <w:r>
        <w:t>5. Les gens ont besoin d'être juste dans leur traitement.</w:t>
      </w:r>
    </w:p>
    <w:p>
      <w:r>
        <w:t xml:space="preserve">   People need to be treated fairly.</w:t>
      </w:r>
    </w:p>
    <w:p>
      <w:r>
        <w:t xml:space="preserve">6. Il est juste que les travailleurs soient mieux rémunérés. </w:t>
      </w:r>
    </w:p>
    <w:p>
      <w:r>
        <w:t xml:space="preserve">    It is just that workers are better paid.</w:t>
      </w:r>
    </w:p>
    <w:p>
      <w:r>
        <w:t xml:space="preserve">7. Le gouvernement a fait des efforts pour être juste dans ses lois. </w:t>
      </w:r>
    </w:p>
    <w:p>
      <w:r>
        <w:t xml:space="preserve">    The government has made efforts to be fair in its laws.</w:t>
      </w:r>
    </w:p>
    <w:p>
      <w:r>
        <w:t>8.  Il faut savoir quand il est juste de s’opposer à une injustice.</w:t>
      </w:r>
    </w:p>
    <w:p>
      <w:r>
        <w:t xml:space="preserve">   We must know when it is just to oppose injustice.</w:t>
      </w:r>
    </w:p>
    <w:p>
      <w:r>
        <w:t xml:space="preserve">9.  La vérité peut sembler difficile à accepter, mais elle est juste. </w:t>
      </w:r>
    </w:p>
    <w:p>
      <w:r>
        <w:t xml:space="preserve">    The truth can seem difficult to accept, but it is just. </w:t>
      </w:r>
    </w:p>
    <w:p>
      <w:r>
        <w:t xml:space="preserve">10. La transparence et la justice sont des valeurs essentielles pour le développement durable. </w:t>
      </w:r>
    </w:p>
    <w:p>
      <w:r>
        <w:t xml:space="preserve">   Transparency and justice are essential values for sustainable development.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Le ballon est rouge.</w:t>
      </w:r>
    </w:p>
    <w:p>
      <w:r>
        <w:t xml:space="preserve">  The ball is red.</w:t>
      </w:r>
    </w:p>
    <w:p>
      <w:r>
        <w:t>3. J'aime les choses rouges.</w:t>
      </w:r>
    </w:p>
    <w:p>
      <w:r>
        <w:t xml:space="preserve">  I like things that are red.</w:t>
      </w:r>
    </w:p>
    <w:p>
      <w:r>
        <w:t>4. Il y a un rouge dans ma tasse.</w:t>
      </w:r>
    </w:p>
    <w:p>
      <w:r>
        <w:t xml:space="preserve">  There's a red in my cup.</w:t>
      </w:r>
    </w:p>
    <w:p>
      <w:r>
        <w:t xml:space="preserve">5. La robe de la maman est rouge. </w:t>
      </w:r>
    </w:p>
    <w:p>
      <w:r>
        <w:t xml:space="preserve">  Mom's dress is red.</w:t>
      </w:r>
    </w:p>
    <w:p>
      <w:r>
        <w:t>6. Le soleil était rouge à l'horizon.</w:t>
      </w:r>
    </w:p>
    <w:p>
      <w:r>
        <w:t xml:space="preserve">  The sun was red at the horizon.</w:t>
      </w:r>
    </w:p>
    <w:p>
      <w:r>
        <w:t>7. Les fleurs rouges sont magnifiques.</w:t>
      </w:r>
    </w:p>
    <w:p>
      <w:r>
        <w:t xml:space="preserve">  The red flowers are beautiful.</w:t>
      </w:r>
    </w:p>
    <w:p>
      <w:r>
        <w:t>8. Tu dois faire attention aux couleurs rouges avant de prendre une décision importante.</w:t>
      </w:r>
    </w:p>
    <w:p>
      <w:r>
        <w:t xml:space="preserve">  You must pay attention to red colors before making an important decision.</w:t>
      </w:r>
    </w:p>
    <w:p>
      <w:r>
        <w:t xml:space="preserve">9. L'un des deux enfants a un rouge sur le visage. </w:t>
      </w:r>
    </w:p>
    <w:p>
      <w:r>
        <w:t xml:space="preserve">  One of the two children has a red on their face. </w:t>
      </w:r>
    </w:p>
    <w:p>
      <w:r>
        <w:t>10. La peinture de l'artiste est rouge et elle est très impressionnante.</w:t>
      </w:r>
    </w:p>
    <w:p>
      <w:r>
        <w:t xml:space="preserve">  The artist's painting is red and it's very impressive.</w:t>
      </w:r>
    </w:p>
    <w:p/>
    <w:p>
      <w:r>
        <w:rPr>
          <w:b/>
        </w:rPr>
        <w:t>Word: Blanc | Meaning: White</w:t>
      </w:r>
    </w:p>
    <w:p/>
    <w:p>
      <w:r>
        <w:t>1. La robe de Marie est blanche.</w:t>
      </w:r>
    </w:p>
    <w:p>
      <w:r>
        <w:t xml:space="preserve">  The dress of Marie is white.</w:t>
      </w:r>
    </w:p>
    <w:p>
      <w:r>
        <w:t>2. Le ciel était blanc ce matin.</w:t>
      </w:r>
    </w:p>
    <w:p>
      <w:r>
        <w:t xml:space="preserve">   The sky was white this morning.</w:t>
      </w:r>
    </w:p>
    <w:p>
      <w:r>
        <w:t>3. J'ai une chemise blanche.</w:t>
      </w:r>
    </w:p>
    <w:p>
      <w:r>
        <w:t xml:space="preserve">    I have a white shirt.</w:t>
      </w:r>
    </w:p>
    <w:p>
      <w:r>
        <w:t>4. Les nuages étaient blancs et il y avait beaucoup d'eau.</w:t>
      </w:r>
    </w:p>
    <w:p>
      <w:r>
        <w:t xml:space="preserve">    Clouds were white and there was a lot of water.</w:t>
      </w:r>
    </w:p>
    <w:p>
      <w:r>
        <w:t xml:space="preserve">5. Il a besoin de blanc pour le papier. </w:t>
      </w:r>
    </w:p>
    <w:p>
      <w:r>
        <w:t xml:space="preserve">   He needs white for the paper.</w:t>
      </w:r>
    </w:p>
    <w:p>
      <w:r>
        <w:t>6. La fleur est blanche.</w:t>
      </w:r>
    </w:p>
    <w:p>
      <w:r>
        <w:t xml:space="preserve">  The flower is white.</w:t>
      </w:r>
    </w:p>
    <w:p>
      <w:r>
        <w:t>7. J'aime les vêtements blancs.</w:t>
      </w:r>
    </w:p>
    <w:p>
      <w:r>
        <w:t xml:space="preserve">    I like white clothes.</w:t>
      </w:r>
    </w:p>
    <w:p>
      <w:r>
        <w:t>8. Le tableau était blanc avant que l'artiste ne commence à peindre.</w:t>
      </w:r>
    </w:p>
    <w:p>
      <w:r>
        <w:t xml:space="preserve">   The canvas was white before the artist started painting. </w:t>
      </w:r>
    </w:p>
    <w:p>
      <w:r>
        <w:t xml:space="preserve">9. Il a mangé une pomme blanche. </w:t>
      </w:r>
    </w:p>
    <w:p>
      <w:r>
        <w:t xml:space="preserve">   He ate a white apple. </w:t>
      </w:r>
    </w:p>
    <w:p>
      <w:r>
        <w:t xml:space="preserve">10. Les enfants ont des vêtements blancs. </w:t>
      </w:r>
    </w:p>
    <w:p>
      <w:r>
        <w:t xml:space="preserve">    The children have white clothes.</w:t>
      </w:r>
    </w:p>
    <w:p/>
    <w:p>
      <w:r>
        <w:rPr>
          <w:b/>
        </w:rPr>
        <w:t>Word: Jour | Meaning: Day</w:t>
      </w:r>
    </w:p>
    <w:p/>
    <w:p>
      <w:r>
        <w:t>1. J'aime les jours ensoleillés.</w:t>
      </w:r>
    </w:p>
    <w:p>
      <w:r>
        <w:t xml:space="preserve">    I like sunny days.</w:t>
      </w:r>
    </w:p>
    <w:p>
      <w:r>
        <w:t>2. Le jour est long, il n'y a pas de fin d'après-midi.</w:t>
      </w:r>
    </w:p>
    <w:p>
      <w:r>
        <w:t xml:space="preserve">    The day is long, there is no end of afternoon.</w:t>
      </w:r>
    </w:p>
    <w:p>
      <w:r>
        <w:t xml:space="preserve">3. Il me semble que le jour commence à s’écouler trop vite. </w:t>
      </w:r>
    </w:p>
    <w:p>
      <w:r>
        <w:t xml:space="preserve">    It seems to me that the day is starting to go by too quickly.</w:t>
      </w:r>
    </w:p>
    <w:p>
      <w:r>
        <w:t xml:space="preserve">4. J'ai besoin de prendre une pause pour m’éclairer. </w:t>
      </w:r>
    </w:p>
    <w:p>
      <w:r>
        <w:t xml:space="preserve">    I need a break to clear my mind.</w:t>
      </w:r>
    </w:p>
    <w:p>
      <w:r>
        <w:t xml:space="preserve">5. La journée est courte, alors il faut la savourer. </w:t>
      </w:r>
    </w:p>
    <w:p>
      <w:r>
        <w:t xml:space="preserve">   The day is short, so it must be savored.</w:t>
      </w:r>
    </w:p>
    <w:p>
      <w:r>
        <w:t xml:space="preserve">6. Le jour se termine avec un coucher de soleil magnifique. </w:t>
      </w:r>
    </w:p>
    <w:p>
      <w:r>
        <w:t xml:space="preserve">    The day ends with a beautiful sunset. </w:t>
      </w:r>
    </w:p>
    <w:p>
      <w:r>
        <w:t xml:space="preserve">7. J’ai beaucoup travaillé et j'ai besoin d'un jour de repos. </w:t>
      </w:r>
    </w:p>
    <w:p>
      <w:r>
        <w:t xml:space="preserve">    I worked a lot and I need a day off to relax.</w:t>
      </w:r>
    </w:p>
    <w:p>
      <w:r>
        <w:t>8. On ne peut pas aller au marché à ce moment-ci, il est trop tard.</w:t>
      </w:r>
    </w:p>
    <w:p>
      <w:r>
        <w:t xml:space="preserve">   We can’t go to the market right now, it is too late.</w:t>
      </w:r>
    </w:p>
    <w:p>
      <w:r>
        <w:t xml:space="preserve">9. Chaque jour est différent et nous devons en profiter. </w:t>
      </w:r>
    </w:p>
    <w:p>
      <w:r>
        <w:t xml:space="preserve">    Every day is different and we must take advantage of them.  </w:t>
      </w:r>
    </w:p>
    <w:p>
      <w:r>
        <w:t xml:space="preserve">10. Il y a un certain plaisir dans la routine, qui peut être interprétée comme un rythme du jour. </w:t>
      </w:r>
    </w:p>
    <w:p>
      <w:r>
        <w:t xml:space="preserve">   There is a certain pleasure in routine, which can be interpreted as the rhythm of the day.</w:t>
      </w:r>
    </w:p>
    <w:p/>
    <w:p>
      <w:r>
        <w:rPr>
          <w:b/>
        </w:rPr>
        <w:t>Word: Oui | Meaning: Yes</w:t>
      </w:r>
    </w:p>
    <w:p/>
    <w:p>
      <w:r>
        <w:t>1. Je comprends mieux maintenant.</w:t>
      </w:r>
    </w:p>
    <w:p>
      <w:r>
        <w:t xml:space="preserve">  I understand better now.</w:t>
      </w:r>
    </w:p>
    <w:p>
      <w:r>
        <w:t>2. Oui, j'aime les fruits rouges.</w:t>
      </w:r>
    </w:p>
    <w:p>
      <w:r>
        <w:t xml:space="preserve">  Yes, I like red fruits.</w:t>
      </w:r>
    </w:p>
    <w:p>
      <w:r>
        <w:t xml:space="preserve">3.  Il est vrai que je suis fatigué. </w:t>
      </w:r>
    </w:p>
    <w:p>
      <w:r>
        <w:t xml:space="preserve">  It is true that I am tired.</w:t>
      </w:r>
    </w:p>
    <w:p>
      <w:r>
        <w:t xml:space="preserve">4. Est-ce que tu veux aller au cinéma ? </w:t>
      </w:r>
    </w:p>
    <w:p>
      <w:r>
        <w:t xml:space="preserve">   Do you want to go to the movies?</w:t>
      </w:r>
    </w:p>
    <w:p>
      <w:r>
        <w:t>5. Oui, c’est une bonne idée.</w:t>
      </w:r>
    </w:p>
    <w:p>
      <w:r>
        <w:t xml:space="preserve">  Yes, it's a good idea.</w:t>
      </w:r>
    </w:p>
    <w:p>
      <w:r>
        <w:t>6. J'ai besoin de vous aider avec mon projet.</w:t>
      </w:r>
    </w:p>
    <w:p>
      <w:r>
        <w:t xml:space="preserve">   I need your help with my project. </w:t>
      </w:r>
    </w:p>
    <w:p>
      <w:r>
        <w:t xml:space="preserve">7. Voulez-vous boire un café ? </w:t>
      </w:r>
    </w:p>
    <w:p>
      <w:r>
        <w:t xml:space="preserve">    Do you want to drink some coffee?</w:t>
      </w:r>
    </w:p>
    <w:p>
      <w:r>
        <w:t>8. Oui, je suis content d’avoir passé cet examen.</w:t>
      </w:r>
    </w:p>
    <w:p>
      <w:r>
        <w:t xml:space="preserve">  Yes, I am happy that I passed this exam.</w:t>
      </w:r>
    </w:p>
    <w:p>
      <w:r>
        <w:t>9. La réponse est oui.</w:t>
      </w:r>
    </w:p>
    <w:p>
      <w:r>
        <w:t xml:space="preserve">   The answer is yes.</w:t>
      </w:r>
    </w:p>
    <w:p>
      <w:r>
        <w:t xml:space="preserve">10. Je ne sais pas si c'est possible. </w:t>
      </w:r>
    </w:p>
    <w:p>
      <w:r>
        <w:t xml:space="preserve">   I don't know if it's possible.</w:t>
      </w:r>
    </w:p>
    <w:p/>
    <w:p>
      <w:r>
        <w:rPr>
          <w:b/>
        </w:rPr>
        <w:t>Word: Vert | Meaning: Green</w:t>
      </w:r>
    </w:p>
    <w:p/>
    <w:p>
      <w:r>
        <w:t>1. La feuille est vert.</w:t>
      </w:r>
    </w:p>
    <w:p>
      <w:r>
        <w:t xml:space="preserve">    The leaf is green.</w:t>
      </w:r>
    </w:p>
    <w:p>
      <w:r>
        <w:t>2.  Le ciel est vert aujourd'hui.</w:t>
      </w:r>
    </w:p>
    <w:p>
      <w:r>
        <w:t xml:space="preserve">    The sky is green today.</w:t>
      </w:r>
    </w:p>
    <w:p>
      <w:r>
        <w:t>3. J'ai un vélo vert.</w:t>
      </w:r>
    </w:p>
    <w:p>
      <w:r>
        <w:t xml:space="preserve">    I have a green bike.</w:t>
      </w:r>
    </w:p>
    <w:p>
      <w:r>
        <w:t>4. La voiture est verte.</w:t>
      </w:r>
    </w:p>
    <w:p>
      <w:r>
        <w:t xml:space="preserve">    The car is green.</w:t>
      </w:r>
    </w:p>
    <w:p>
      <w:r>
        <w:t xml:space="preserve">5. Les plantes vertes poussent bien dans la salle. </w:t>
      </w:r>
    </w:p>
    <w:p>
      <w:r>
        <w:t xml:space="preserve">    Green plants grow well in the room. </w:t>
      </w:r>
    </w:p>
    <w:p>
      <w:r>
        <w:t>6. Elle aime les vêtements verts.</w:t>
      </w:r>
    </w:p>
    <w:p>
      <w:r>
        <w:t xml:space="preserve">    She likes green clothes.</w:t>
      </w:r>
    </w:p>
    <w:p>
      <w:r>
        <w:t>7.  Le drapeau français est vert, blanc et rouge.</w:t>
      </w:r>
    </w:p>
    <w:p>
      <w:r>
        <w:t xml:space="preserve">    The French flag is green, white and red. </w:t>
      </w:r>
    </w:p>
    <w:p>
      <w:r>
        <w:t>8. Je voudrais acheter une robe verte.</w:t>
      </w:r>
    </w:p>
    <w:p>
      <w:r>
        <w:t xml:space="preserve">    I would like to buy a green dress.</w:t>
      </w:r>
    </w:p>
    <w:p>
      <w:r>
        <w:t>9.  J'ai mangé un gâteau vert à l'anniversaire de mon cousin.</w:t>
      </w:r>
    </w:p>
    <w:p>
      <w:r>
        <w:t xml:space="preserve">   I ate a green cake at my cousin’s birthday party.</w:t>
      </w:r>
    </w:p>
    <w:p>
      <w:r>
        <w:t xml:space="preserve">10. La tomate est rouge mais elle est vert sur le marché. </w:t>
      </w:r>
    </w:p>
    <w:p>
      <w:r>
        <w:t xml:space="preserve">    The tomato is red but it is green on the market.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