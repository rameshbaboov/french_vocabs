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éclaire le jardin.  </w:t>
      </w:r>
    </w:p>
    <w:p>
      <w:r>
        <w:t xml:space="preserve">    The sunlight illuminates the garden.</w:t>
      </w:r>
    </w:p>
    <w:p>
      <w:r>
        <w:t xml:space="preserve">2. Il y a une faible lumière dans la pièce.  </w:t>
      </w:r>
    </w:p>
    <w:p>
      <w:r>
        <w:t xml:space="preserve">   There is a dim light in the room.</w:t>
      </w:r>
    </w:p>
    <w:p>
      <w:r>
        <w:t xml:space="preserve">3. La lumière de l'ordinateur est trop forte. </w:t>
      </w:r>
    </w:p>
    <w:p>
      <w:r>
        <w:t xml:space="preserve">   The computer screen is too bright.</w:t>
      </w:r>
    </w:p>
    <w:p>
      <w:r>
        <w:t xml:space="preserve">4. Les lampes illuminent la salle de réception. </w:t>
      </w:r>
    </w:p>
    <w:p>
      <w:r>
        <w:t xml:space="preserve">    Lamps illuminate the reception hall.</w:t>
      </w:r>
    </w:p>
    <w:p>
      <w:r>
        <w:t xml:space="preserve">5. J’aime les lumières rouges et les couleurs vives.  </w:t>
      </w:r>
    </w:p>
    <w:p>
      <w:r>
        <w:t xml:space="preserve">   I love red lights and vivid colors.</w:t>
      </w:r>
    </w:p>
    <w:p>
      <w:r>
        <w:t xml:space="preserve">6. La lumière du rideau crée une ombre sur le mur.  </w:t>
      </w:r>
    </w:p>
    <w:p>
      <w:r>
        <w:t xml:space="preserve">   The curtain's light creates an shadow on the wall.</w:t>
      </w:r>
    </w:p>
    <w:p>
      <w:r>
        <w:t xml:space="preserve">7. La nuit est claire, la lumière de la lune est faible. </w:t>
      </w:r>
    </w:p>
    <w:p>
      <w:r>
        <w:t xml:space="preserve">    Night is clear, the moon's light is weak.</w:t>
      </w:r>
    </w:p>
    <w:p>
      <w:r>
        <w:t xml:space="preserve">8. Il y a beaucoup de lumière dans la salle, ce qui nous permet de voir clairement.   </w:t>
      </w:r>
    </w:p>
    <w:p>
      <w:r>
        <w:t xml:space="preserve">    There is a lot of light in the room which allows us to see clearly.</w:t>
      </w:r>
    </w:p>
    <w:p>
      <w:r>
        <w:t xml:space="preserve">9. La lumière de l’éclair a éclairé le chemin. </w:t>
      </w:r>
    </w:p>
    <w:p>
      <w:r>
        <w:t xml:space="preserve">   The lightning's light illuminated the path.</w:t>
      </w:r>
    </w:p>
    <w:p>
      <w:r>
        <w:t xml:space="preserve">10. Il y avait une lumière dans la forêt, mais elle était faible et floue.  </w:t>
      </w:r>
    </w:p>
    <w:p>
      <w:r>
        <w:t xml:space="preserve">    There was some light in the forest, but it was weak and blurry.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morning/afternoon everyone!</w:t>
      </w:r>
    </w:p>
    <w:p>
      <w:r>
        <w:t>3.  Bonjour Madame Dupont, comment êtes-vous aujourd'hui ?</w:t>
      </w:r>
    </w:p>
    <w:p>
      <w:r>
        <w:t xml:space="preserve">   Good morning Mrs. Dupont, how are you today?</w:t>
      </w:r>
    </w:p>
    <w:p>
      <w:r>
        <w:t xml:space="preserve">4.  Je vous souhaite un bon après-midi. </w:t>
      </w:r>
    </w:p>
    <w:p>
      <w:r>
        <w:t xml:space="preserve">   I wish you a good afternoon. </w:t>
      </w:r>
    </w:p>
    <w:p>
      <w:r>
        <w:t>5.  Bonjour le soleil !</w:t>
      </w:r>
    </w:p>
    <w:p>
      <w:r>
        <w:t xml:space="preserve">   Hello sunshine!</w:t>
      </w:r>
    </w:p>
    <w:p>
      <w:r>
        <w:t>6.  Bonjour monsieur, voulez-vous une tarte ?</w:t>
      </w:r>
    </w:p>
    <w:p>
      <w:r>
        <w:t xml:space="preserve">    Good sir, would you like a tart?</w:t>
      </w:r>
    </w:p>
    <w:p>
      <w:r>
        <w:t>7.  Bonjour à mes amis. Qu'est-ce que vous faites ?</w:t>
      </w:r>
    </w:p>
    <w:p>
      <w:r>
        <w:t xml:space="preserve">    Hello to my friends. What are you doing?</w:t>
      </w:r>
    </w:p>
    <w:p>
      <w:r>
        <w:t xml:space="preserve">8.  Bonjour au monde ! </w:t>
      </w:r>
    </w:p>
    <w:p>
      <w:r>
        <w:t xml:space="preserve">    Hello to the world!</w:t>
      </w:r>
    </w:p>
    <w:p>
      <w:r>
        <w:t>9.  Je suis content de vous revoir. Bonjour.</w:t>
      </w:r>
    </w:p>
    <w:p>
      <w:r>
        <w:t xml:space="preserve">   I am happy to see you again. Hello. </w:t>
      </w:r>
    </w:p>
    <w:p>
      <w:r>
        <w:t>10.  Salut! Bonjour !</w:t>
      </w:r>
    </w:p>
    <w:p>
      <w:r>
        <w:t xml:space="preserve">     Hi! Hello!</w:t>
      </w:r>
    </w:p>
    <w:p/>
    <w:p>
      <w:r>
        <w:rPr>
          <w:b/>
        </w:rPr>
        <w:t>Word: merci | Meaning: thank you</w:t>
      </w:r>
    </w:p>
    <w:p/>
    <w:p>
      <w:r>
        <w:t xml:space="preserve">1. Je suis très reconnaissant(e) pour votre aide.  </w:t>
      </w:r>
    </w:p>
    <w:p>
      <w:r>
        <w:t xml:space="preserve">2. Merci beaucoup pour le café, c'est délicieux ! </w:t>
      </w:r>
    </w:p>
    <w:p>
      <w:r>
        <w:t xml:space="preserve">3. Il est gentil d'avoir pensé à moi. </w:t>
      </w:r>
    </w:p>
    <w:p>
      <w:r>
        <w:t xml:space="preserve">4. Merci de me dire ce que vous pensez de la proposition. </w:t>
      </w:r>
    </w:p>
    <w:p>
      <w:r>
        <w:t xml:space="preserve">5. Merci à toi pour m'aider avec cette tâche. </w:t>
      </w:r>
    </w:p>
    <w:p>
      <w:r>
        <w:t xml:space="preserve">6. J'apprécie beaucoup votre présence. </w:t>
      </w:r>
    </w:p>
    <w:p>
      <w:r>
        <w:t xml:space="preserve">7. Merci encore pour les conseils, ils m'ont été utiles. </w:t>
      </w:r>
    </w:p>
    <w:p>
      <w:r>
        <w:t xml:space="preserve">8. Je suis reconnaissant(e) pour l'opportunité de travailler ici. </w:t>
      </w:r>
    </w:p>
    <w:p>
      <w:r>
        <w:t xml:space="preserve">9. Merci d'avoir partagé ces informations. </w:t>
      </w:r>
    </w:p>
    <w:p>
      <w:r>
        <w:t>10.  Merci de m'aider à comprendre ce que j'ai lu.</w:t>
      </w:r>
    </w:p>
    <w:p/>
    <w:p>
      <w:r>
        <w:t>Chat: Cat</w:t>
      </w:r>
    </w:p>
    <w:p/>
    <w:p>
      <w:r>
        <w:t xml:space="preserve">1. J'adore les chats, ils sont si doux et sympathiques. </w:t>
      </w:r>
    </w:p>
    <w:p>
      <w:r>
        <w:t xml:space="preserve">   I love cats, they are so soft and affectionate.</w:t>
      </w:r>
    </w:p>
    <w:p>
      <w:r>
        <w:t xml:space="preserve">2. Le chat est la créature la plus silencieuse de la maison. </w:t>
      </w:r>
    </w:p>
    <w:p>
      <w:r>
        <w:t xml:space="preserve">   The cat is the quietest creature in the house.</w:t>
      </w:r>
    </w:p>
    <w:p>
      <w:r>
        <w:t xml:space="preserve">3. Il a une conversation amicale avec le chat tout en lisant un livre. </w:t>
      </w:r>
    </w:p>
    <w:p>
      <w:r>
        <w:t xml:space="preserve">   He has a friendly conversation with the cat while reading a book.</w:t>
      </w:r>
    </w:p>
    <w:p>
      <w:r>
        <w:t>4. La chatte miaule pour attirer l'attention de son propriétaire.</w:t>
      </w:r>
    </w:p>
    <w:p>
      <w:r>
        <w:t xml:space="preserve">   The cat meows to attract its owner's attention. </w:t>
      </w:r>
    </w:p>
    <w:p>
      <w:r>
        <w:t xml:space="preserve">5. On ne peut pas dire que le chat est arrogant. </w:t>
      </w:r>
    </w:p>
    <w:p>
      <w:r>
        <w:t xml:space="preserve">   You can't say that the cat is arrogant.</w:t>
      </w:r>
    </w:p>
    <w:p>
      <w:r>
        <w:t xml:space="preserve">6. Le chat a joué dans le jardin avant de dormir. </w:t>
      </w:r>
    </w:p>
    <w:p>
      <w:r>
        <w:t xml:space="preserve">    The cat played in the garden before going to sleep. </w:t>
      </w:r>
    </w:p>
    <w:p>
      <w:r>
        <w:t xml:space="preserve">7. Je pense que mon chat me regarde en ce moment. </w:t>
      </w:r>
    </w:p>
    <w:p>
      <w:r>
        <w:t xml:space="preserve">    I think my cat is looking at me right now. </w:t>
      </w:r>
    </w:p>
    <w:p>
      <w:r>
        <w:t>8. Il est temps pour la petite souris d'aller se coucher avec le chat.</w:t>
      </w:r>
    </w:p>
    <w:p>
      <w:r>
        <w:t xml:space="preserve">   It's time for the little mouse to go to bed with the cat.</w:t>
      </w:r>
    </w:p>
    <w:p>
      <w:r>
        <w:t xml:space="preserve">9. Le chat a mangé sa nourriture de manière calme et méthodique. </w:t>
      </w:r>
    </w:p>
    <w:p>
      <w:r>
        <w:t xml:space="preserve">    The cat ate its food calmly and methodically. </w:t>
      </w:r>
    </w:p>
    <w:p>
      <w:r>
        <w:t xml:space="preserve">10.  Avez-vous déjà eu l’impression que votre chat vous parle? </w:t>
      </w:r>
    </w:p>
    <w:p>
      <w:r>
        <w:t xml:space="preserve">   Have you ever had the impression that your cat is talking to you?</w:t>
      </w:r>
    </w:p>
    <w:p/>
    <w:p>
      <w:r>
        <w:rPr>
          <w:b/>
        </w:rPr>
        <w:t>Word: Fleur | Meaning: Flower</w:t>
      </w:r>
    </w:p>
    <w:p/>
    <w:p>
      <w:r>
        <w:t>1.  Il a une fleur de lys sur son chapeau.</w:t>
      </w:r>
    </w:p>
    <w:p>
      <w:r>
        <w:t xml:space="preserve">    He has a lily flower on his hat.</w:t>
      </w:r>
    </w:p>
    <w:p>
      <w:r>
        <w:t>2.  J'ai acheté une fleur pour mon amie.</w:t>
      </w:r>
    </w:p>
    <w:p>
      <w:r>
        <w:t xml:space="preserve">    I bought a flower for my friend.</w:t>
      </w:r>
    </w:p>
    <w:p>
      <w:r>
        <w:t xml:space="preserve">3.  Les fleurs sauvages sont magnifiques en avril. </w:t>
      </w:r>
    </w:p>
    <w:p>
      <w:r>
        <w:t xml:space="preserve">    Wild flowers are beautiful in April.</w:t>
      </w:r>
    </w:p>
    <w:p>
      <w:r>
        <w:t>4.  La rose est la fleur que j'aime le plus.</w:t>
      </w:r>
    </w:p>
    <w:p>
      <w:r>
        <w:t xml:space="preserve">    Rose is the flower I love the most.</w:t>
      </w:r>
    </w:p>
    <w:p>
      <w:r>
        <w:t xml:space="preserve">5.  Elle aime les fleurs de jasmin et de lilas. </w:t>
      </w:r>
    </w:p>
    <w:p>
      <w:r>
        <w:t xml:space="preserve">    She likes jasmine and lilac flowers.</w:t>
      </w:r>
    </w:p>
    <w:p>
      <w:r>
        <w:t>6.  Les fleurs ont besoin d'eau pour grandir.</w:t>
      </w:r>
    </w:p>
    <w:p>
      <w:r>
        <w:t xml:space="preserve">    Flowers need water to grow.</w:t>
      </w:r>
    </w:p>
    <w:p>
      <w:r>
        <w:t>7.  La fleur de sureau est rare et précieuse.</w:t>
      </w:r>
    </w:p>
    <w:p>
      <w:r>
        <w:t xml:space="preserve">    The honeysuckle flower is rare and precious.</w:t>
      </w:r>
    </w:p>
    <w:p>
      <w:r>
        <w:t xml:space="preserve">8.  Je veux planter une fleur dans mon jardin. </w:t>
      </w:r>
    </w:p>
    <w:p>
      <w:r>
        <w:t xml:space="preserve">    I want to plant a flower in my garden. </w:t>
      </w:r>
    </w:p>
    <w:p>
      <w:r>
        <w:t>9.  Le jardinier a coupé les fleurs des champs.</w:t>
      </w:r>
    </w:p>
    <w:p>
      <w:r>
        <w:t xml:space="preserve">    The gardener cut the flowers from the fields.</w:t>
      </w:r>
    </w:p>
    <w:p>
      <w:r>
        <w:t>10. La fleur de la passion est un symbole important en amour.</w:t>
      </w:r>
    </w:p>
    <w:p>
      <w:r>
        <w:t xml:space="preserve">    The flower of love is an important symbol in love.</w:t>
      </w:r>
    </w:p>
    <w:p/>
    <w:p>
      <w:r>
        <w:rPr>
          <w:b/>
        </w:rPr>
        <w:t>Word: Rose | Meaning: Flower</w:t>
      </w:r>
    </w:p>
    <w:p/>
    <w:p>
      <w:r>
        <w:t>1. La rose rouge est magnifique.</w:t>
      </w:r>
    </w:p>
    <w:p>
      <w:r>
        <w:t xml:space="preserve">    The red rose is beautiful.</w:t>
      </w:r>
    </w:p>
    <w:p>
      <w:r>
        <w:t>2.  J'adore les roses de printemps.</w:t>
      </w:r>
    </w:p>
    <w:p>
      <w:r>
        <w:t xml:space="preserve">    I love spring roses.</w:t>
      </w:r>
    </w:p>
    <w:p>
      <w:r>
        <w:t>3. Tu vas me faire une rose?</w:t>
      </w:r>
    </w:p>
    <w:p>
      <w:r>
        <w:t xml:space="preserve">     Are you going to give me a rose?</w:t>
      </w:r>
    </w:p>
    <w:p>
      <w:r>
        <w:t xml:space="preserve">4. J’ai reçu un bouquet de roses pour mon anniversaire. </w:t>
      </w:r>
    </w:p>
    <w:p>
      <w:r>
        <w:t xml:space="preserve">   I received a bouquet of roses for my birthday. </w:t>
      </w:r>
    </w:p>
    <w:p>
      <w:r>
        <w:t>5.  Rose est ma couleur préférée.</w:t>
      </w:r>
    </w:p>
    <w:p>
      <w:r>
        <w:t xml:space="preserve">    Rose is my favorite color.</w:t>
      </w:r>
    </w:p>
    <w:p>
      <w:r>
        <w:t>6. Les roses sont cultivées dans les jardins.</w:t>
      </w:r>
    </w:p>
    <w:p>
      <w:r>
        <w:t xml:space="preserve">    Roses are grown in gardens.</w:t>
      </w:r>
    </w:p>
    <w:p>
      <w:r>
        <w:t>7.  J’ai besoin d’un peu de rose pour ma peinture.</w:t>
      </w:r>
    </w:p>
    <w:p>
      <w:r>
        <w:t xml:space="preserve">    I need a little bit of rose for my painting. </w:t>
      </w:r>
    </w:p>
    <w:p>
      <w:r>
        <w:t>8. La fleur de rose est très fragile.</w:t>
      </w:r>
    </w:p>
    <w:p>
      <w:r>
        <w:t xml:space="preserve">   The rose flower is very delicate. </w:t>
      </w:r>
    </w:p>
    <w:p>
      <w:r>
        <w:t>9. Tu peux me dire quel genre de roses sont les plus belles?</w:t>
      </w:r>
    </w:p>
    <w:p>
      <w:r>
        <w:t xml:space="preserve">    Could you tell me which kind of roses are the most beautiful? </w:t>
      </w:r>
    </w:p>
    <w:p>
      <w:r>
        <w:t>10.  Rose, est-ce que tu as besoin d’aide pour trouver le livre ?</w:t>
      </w:r>
    </w:p>
    <w:p>
      <w:r>
        <w:t xml:space="preserve">     Rose, do you need help finding the book?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This dress is beautiful.</w:t>
      </w:r>
    </w:p>
    <w:p>
      <w:r>
        <w:t>2. Votre maison est belle!</w:t>
      </w:r>
    </w:p>
    <w:p>
      <w:r>
        <w:t xml:space="preserve">  Your house is beautiful!</w:t>
      </w:r>
    </w:p>
    <w:p>
      <w:r>
        <w:t>3. La fille a une belle coiffure.</w:t>
      </w:r>
    </w:p>
    <w:p>
      <w:r>
        <w:t xml:space="preserve">  The girl has a beautiful hairstyle. </w:t>
      </w:r>
    </w:p>
    <w:p>
      <w:r>
        <w:t>4. Il a un beau sourire.</w:t>
      </w:r>
    </w:p>
    <w:p>
      <w:r>
        <w:t xml:space="preserve">  He has a nice smile. </w:t>
      </w:r>
    </w:p>
    <w:p>
      <w:r>
        <w:t>5. Vous avez une belle voix.</w:t>
      </w:r>
    </w:p>
    <w:p>
      <w:r>
        <w:t xml:space="preserve">  You have a beautiful voice.</w:t>
      </w:r>
    </w:p>
    <w:p>
      <w:r>
        <w:t>6. Le ciel est belle ce soir.</w:t>
      </w:r>
    </w:p>
    <w:p>
      <w:r>
        <w:t xml:space="preserve">  The sky is beautiful tonight.</w:t>
      </w:r>
    </w:p>
    <w:p>
      <w:r>
        <w:t>7. La musique était belle et relaxante.</w:t>
      </w:r>
    </w:p>
    <w:p>
      <w:r>
        <w:t xml:space="preserve">  The music was beautiful and relaxing.</w:t>
      </w:r>
    </w:p>
    <w:p>
      <w:r>
        <w:t>8. J'ai un beau chapeau de paille.</w:t>
      </w:r>
    </w:p>
    <w:p>
      <w:r>
        <w:t xml:space="preserve">  I have a beautiful straw hat.</w:t>
      </w:r>
    </w:p>
    <w:p>
      <w:r>
        <w:t>9. Elle a une belle collection de livres.</w:t>
      </w:r>
    </w:p>
    <w:p>
      <w:r>
        <w:t xml:space="preserve">  She has a beautiful collection of books. </w:t>
      </w:r>
    </w:p>
    <w:p>
      <w:r>
        <w:t xml:space="preserve">10. Les fleurs sont belles dans la cour. </w:t>
      </w:r>
    </w:p>
    <w:p>
      <w:r>
        <w:t xml:space="preserve">  The flowers are beautiful in the courtyard.</w:t>
      </w:r>
    </w:p>
    <w:p/>
    <w:p>
      <w:r>
        <w:rPr>
          <w:b/>
        </w:rPr>
        <w:t>Word: Jardin | Meaning: Garden</w:t>
      </w:r>
    </w:p>
    <w:p/>
    <w:p>
      <w:r>
        <w:t>1. J'aime beaucoup aller au jardin pour faire de la promenade.</w:t>
      </w:r>
    </w:p>
    <w:p>
      <w:r>
        <w:t xml:space="preserve">    I like to go to the garden for a walk. </w:t>
      </w:r>
    </w:p>
    <w:p>
      <w:r>
        <w:t xml:space="preserve">2. La rose fleurit dans le jardin, c’est magnifique. </w:t>
      </w:r>
    </w:p>
    <w:p>
      <w:r>
        <w:t xml:space="preserve">    The rose blooms in the garden, it’s magnificent.</w:t>
      </w:r>
    </w:p>
    <w:p>
      <w:r>
        <w:t xml:space="preserve">3.  Est-ce que vous avez des questions sur les plantes du jardin? </w:t>
      </w:r>
    </w:p>
    <w:p>
      <w:r>
        <w:t xml:space="preserve">    Do you have any questions about the plants in the garden?</w:t>
      </w:r>
    </w:p>
    <w:p>
      <w:r>
        <w:t xml:space="preserve">4. Nous avons un petit jardin derrière notre maison. </w:t>
      </w:r>
    </w:p>
    <w:p>
      <w:r>
        <w:t xml:space="preserve">    We have a small garden behind our house.</w:t>
      </w:r>
    </w:p>
    <w:p>
      <w:r>
        <w:t>5. Le jardin est plein de fleurs colorées, c’est très agréable.</w:t>
      </w:r>
    </w:p>
    <w:p>
      <w:r>
        <w:t xml:space="preserve">   The garden is full of colorful flowers, it's very pleasant. </w:t>
      </w:r>
    </w:p>
    <w:p>
      <w:r>
        <w:t xml:space="preserve">6. Mon père achète des légumes dans le marché du jardin.  </w:t>
      </w:r>
    </w:p>
    <w:p>
      <w:r>
        <w:t xml:space="preserve">   My father buys vegetables from the market in the garden.</w:t>
      </w:r>
    </w:p>
    <w:p>
      <w:r>
        <w:t>7. L'herbe est longue et verte dans le jardin.</w:t>
      </w:r>
    </w:p>
    <w:p>
      <w:r>
        <w:t xml:space="preserve">    The grass is long and green in the garden.</w:t>
      </w:r>
    </w:p>
    <w:p>
      <w:r>
        <w:t xml:space="preserve">8. Nous allons au jardin pour un pique-nique ce soir. </w:t>
      </w:r>
    </w:p>
    <w:p>
      <w:r>
        <w:t xml:space="preserve">   We are going to the garden for a picnic tonight.</w:t>
      </w:r>
    </w:p>
    <w:p>
      <w:r>
        <w:t xml:space="preserve">9. Les enfants adorent jouer dans le jardin à l’heure du thé.  </w:t>
      </w:r>
    </w:p>
    <w:p>
      <w:r>
        <w:t xml:space="preserve">    Children love to play in the garden at tea time. </w:t>
      </w:r>
    </w:p>
    <w:p>
      <w:r>
        <w:t xml:space="preserve">10. J'ai besoin de faire une sieste au soleil du jardin. </w:t>
      </w:r>
    </w:p>
    <w:p>
      <w:r>
        <w:t xml:space="preserve">   I need to take a nap in the sun of the garden.</w:t>
      </w:r>
    </w:p>
    <w:p/>
    <w:p>
      <w:r>
        <w:rPr>
          <w:b/>
        </w:rPr>
        <w:t>Word: Jouer | Meaning: To play</w:t>
      </w:r>
    </w:p>
    <w:p/>
    <w:p>
      <w:r>
        <w:t>1. J'adore jouer aux jeux de société avec mes amis.</w:t>
      </w:r>
    </w:p>
    <w:p>
      <w:r>
        <w:t xml:space="preserve">  I love playing board games with my friends.</w:t>
      </w:r>
    </w:p>
    <w:p>
      <w:r>
        <w:t>2. Je joue souvent au tennis sur le court municipal.</w:t>
      </w:r>
    </w:p>
    <w:p>
      <w:r>
        <w:t xml:space="preserve">   I often play tennis on the municipal court.</w:t>
      </w:r>
    </w:p>
    <w:p>
      <w:r>
        <w:t>3. Les enfants jouent en plein air pendant les vacances.</w:t>
      </w:r>
    </w:p>
    <w:p>
      <w:r>
        <w:t xml:space="preserve">   Children play outdoors during the holidays.</w:t>
      </w:r>
    </w:p>
    <w:p>
      <w:r>
        <w:t>4. Elle joue le piano avec beaucoup de talent et d'expressivité.</w:t>
      </w:r>
    </w:p>
    <w:p>
      <w:r>
        <w:t xml:space="preserve">   She plays the piano with a lot of talent and expressiveness.</w:t>
      </w:r>
    </w:p>
    <w:p>
      <w:r>
        <w:t>5. Nous jouons souvent à la carte, nous ne sommes pas très compétitifs.</w:t>
      </w:r>
    </w:p>
    <w:p>
      <w:r>
        <w:t xml:space="preserve">  We often play cards; we are not very competitive.</w:t>
      </w:r>
    </w:p>
    <w:p>
      <w:r>
        <w:t xml:space="preserve">6. J'ai l'habitude de jouer au football avec mon équipe chaque semaine. </w:t>
      </w:r>
    </w:p>
    <w:p>
      <w:r>
        <w:t xml:space="preserve">   I am used to playing football with my team every week.</w:t>
      </w:r>
    </w:p>
    <w:p>
      <w:r>
        <w:t xml:space="preserve">7. Le jeu est important pour la croissance et le développement. </w:t>
      </w:r>
    </w:p>
    <w:p>
      <w:r>
        <w:t xml:space="preserve">   Playing is important for growth and development.</w:t>
      </w:r>
    </w:p>
    <w:p>
      <w:r>
        <w:t>8. Jouer à un instrument peut être relaxant et stimulant.</w:t>
      </w:r>
    </w:p>
    <w:p>
      <w:r>
        <w:t xml:space="preserve">  Playing an instrument can be relaxing and stimulating.</w:t>
      </w:r>
    </w:p>
    <w:p>
      <w:r>
        <w:t>9. La musique joue un rôle essentiel dans ma vie, j’aime écouter et jouer de la musique.</w:t>
      </w:r>
    </w:p>
    <w:p>
      <w:r>
        <w:t xml:space="preserve">   Music plays a key role in my life; I like to listen to and play music.</w:t>
      </w:r>
    </w:p>
    <w:p>
      <w:r>
        <w:t>10. J'ai envie de jouer à la vidéo-game avec mes amis ce soir.</w:t>
      </w:r>
    </w:p>
    <w:p>
      <w:r>
        <w:t xml:space="preserve">  I feel like playing video games with my friends tonight.</w:t>
      </w:r>
    </w:p>
    <w:p/>
    <w:p>
      <w:r>
        <w:rPr>
          <w:b/>
        </w:rPr>
        <w:t>Word: Bon | Meaning: Good</w:t>
      </w:r>
    </w:p>
    <w:p/>
    <w:p>
      <w:r>
        <w:t xml:space="preserve">1. Il est bon de prendre des pauses durant la journée.  </w:t>
      </w:r>
    </w:p>
    <w:p>
      <w:r>
        <w:t xml:space="preserve">   It's good to take breaks during the day. </w:t>
      </w:r>
    </w:p>
    <w:p>
      <w:r>
        <w:t>2. La météo aujourd’hui est bonne.</w:t>
      </w:r>
    </w:p>
    <w:p>
      <w:r>
        <w:t xml:space="preserve">    The weather today is good. </w:t>
      </w:r>
    </w:p>
    <w:p>
      <w:r>
        <w:t>3. Je trouve que c’est bon pour le corps.</w:t>
      </w:r>
    </w:p>
    <w:p>
      <w:r>
        <w:t xml:space="preserve">     I think it's good for the body. </w:t>
      </w:r>
    </w:p>
    <w:p>
      <w:r>
        <w:t>4. Tu as fait un bon travail !</w:t>
      </w:r>
    </w:p>
    <w:p>
      <w:r>
        <w:t xml:space="preserve">   You did a good job!  </w:t>
      </w:r>
    </w:p>
    <w:p>
      <w:r>
        <w:t>5. C’est bon d’être avec des amis.</w:t>
      </w:r>
    </w:p>
    <w:p>
      <w:r>
        <w:t xml:space="preserve">    It is good to be with friends.  </w:t>
      </w:r>
    </w:p>
    <w:p>
      <w:r>
        <w:t>6. Le café est bon, mais trop fort.</w:t>
      </w:r>
    </w:p>
    <w:p>
      <w:r>
        <w:t xml:space="preserve">   The coffee is good, but too strong. </w:t>
      </w:r>
    </w:p>
    <w:p>
      <w:r>
        <w:t>7. Il y a un bon restaurant dans ce quartier.</w:t>
      </w:r>
    </w:p>
    <w:p>
      <w:r>
        <w:t xml:space="preserve">   There's a good restaurant in this neighborhood.  </w:t>
      </w:r>
    </w:p>
    <w:p>
      <w:r>
        <w:t>8. J’ai besoin de prendre une bonne décision.</w:t>
      </w:r>
    </w:p>
    <w:p>
      <w:r>
        <w:t xml:space="preserve">    I need to make a good decision. </w:t>
      </w:r>
    </w:p>
    <w:p>
      <w:r>
        <w:t>9. Nous sommes tous heureux que ça se passe bien.</w:t>
      </w:r>
    </w:p>
    <w:p>
      <w:r>
        <w:t xml:space="preserve">    We are all happy that it is going well. </w:t>
      </w:r>
    </w:p>
    <w:p>
      <w:r>
        <w:t>10. Il est bon d'être positif !</w:t>
      </w:r>
    </w:p>
    <w:p>
      <w:r>
        <w:t xml:space="preserve">   It's good to be positive!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