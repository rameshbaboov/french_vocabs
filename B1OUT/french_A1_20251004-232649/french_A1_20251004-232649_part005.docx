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**fleur** de l'orange est particulièrement belle. </w:t>
      </w:r>
    </w:p>
    <w:p>
      <w:r>
        <w:t xml:space="preserve">   The orange flower is particularly beautiful.</w:t>
      </w:r>
    </w:p>
    <w:p>
      <w:r>
        <w:t>2. Je voudrais acheter une **fleur** de lys pour ma mère.</w:t>
      </w:r>
    </w:p>
    <w:p>
      <w:r>
        <w:t xml:space="preserve">   I would like to buy a lily flower for my mother.</w:t>
      </w:r>
    </w:p>
    <w:p>
      <w:r>
        <w:t>3. J'adore la couleur des **fleurs** dans le jardin.</w:t>
      </w:r>
    </w:p>
    <w:p>
      <w:r>
        <w:t xml:space="preserve">   I love the color of the flowers in the garden. </w:t>
      </w:r>
    </w:p>
    <w:p>
      <w:r>
        <w:t>4. La nature est pleine de **fleurs** vibrantes et magnifiques.</w:t>
      </w:r>
    </w:p>
    <w:p>
      <w:r>
        <w:t xml:space="preserve">   Nature is full of vibrant and magnificent flowers.</w:t>
      </w:r>
    </w:p>
    <w:p>
      <w:r>
        <w:t xml:space="preserve">5. L'artiste a peint une **fleur** d'azalée sur son toile. </w:t>
      </w:r>
    </w:p>
    <w:p>
      <w:r>
        <w:t xml:space="preserve">   The artist painted a azalea flower on his canvas. </w:t>
      </w:r>
    </w:p>
    <w:p>
      <w:r>
        <w:t xml:space="preserve">6. Le fleuriste vend des **fleurs** de saison pour tous les goûts. </w:t>
      </w:r>
    </w:p>
    <w:p>
      <w:r>
        <w:t xml:space="preserve">    The florist sells seasonal flowers for all tastes. </w:t>
      </w:r>
    </w:p>
    <w:p>
      <w:r>
        <w:t>7. La **fleur** de lys était un symbole important dans la fête de mariage.</w:t>
      </w:r>
    </w:p>
    <w:p>
      <w:r>
        <w:t xml:space="preserve">   The lily flower was an important symbol in the wedding celebration.</w:t>
      </w:r>
    </w:p>
    <w:p>
      <w:r>
        <w:t>8. J'ai remarqué une **fleur** rare et colorée sur le chemin.</w:t>
      </w:r>
    </w:p>
    <w:p>
      <w:r>
        <w:t xml:space="preserve">   I noticed a rare and colorful flower on the path. </w:t>
      </w:r>
    </w:p>
    <w:p>
      <w:r>
        <w:t xml:space="preserve">9. La fleur de la passion est redondante, mais elle attire beaucoup d'attention. </w:t>
      </w:r>
    </w:p>
    <w:p>
      <w:r>
        <w:t xml:space="preserve">   The flower of passion is redundant, but it attracts a lot of attention. </w:t>
      </w:r>
    </w:p>
    <w:p>
      <w:r>
        <w:t xml:space="preserve">10. Les **fleurs** des arbres et des arbustes ont une beauté naturelle. </w:t>
      </w:r>
    </w:p>
    <w:p>
      <w:r>
        <w:t xml:space="preserve">    The flowers of the trees and shrubs have natural beauty.</w:t>
      </w:r>
    </w:p>
    <w:p/>
    <w:p>
      <w:r>
        <w:rPr>
          <w:b/>
        </w:rPr>
        <w:t>Word: Beau | Meaning: Beautiful</w:t>
      </w:r>
    </w:p>
    <w:p/>
    <w:p>
      <w:r>
        <w:t>1.  Le soleil est beau aujourd'hui.</w:t>
      </w:r>
    </w:p>
    <w:p>
      <w:r>
        <w:t xml:space="preserve">   The sun is beautiful today.</w:t>
      </w:r>
    </w:p>
    <w:p>
      <w:r>
        <w:t>2.  Elle trouve son nouveau appartement beau.</w:t>
      </w:r>
    </w:p>
    <w:p>
      <w:r>
        <w:t xml:space="preserve">   She finds her new apartment beautiful.</w:t>
      </w:r>
    </w:p>
    <w:p>
      <w:r>
        <w:t>3.  Votre maison est belle, mais votre jardin est plus beau encore.</w:t>
      </w:r>
    </w:p>
    <w:p>
      <w:r>
        <w:t xml:space="preserve">   Your house is pretty, but your garden is even more beautiful. </w:t>
      </w:r>
    </w:p>
    <w:p>
      <w:r>
        <w:t>4.  Le paysage a été beau pendant la randonnée.</w:t>
      </w:r>
    </w:p>
    <w:p>
      <w:r>
        <w:t xml:space="preserve">   The scenery was beautiful during the hike. </w:t>
      </w:r>
    </w:p>
    <w:p>
      <w:r>
        <w:t>5.  Ce film est beau à regarder.</w:t>
      </w:r>
    </w:p>
    <w:p>
      <w:r>
        <w:t xml:space="preserve">   This movie is beautiful to watch.</w:t>
      </w:r>
    </w:p>
    <w:p>
      <w:r>
        <w:t>6.  Les fleurs sont belles et le jardin est magnifique.</w:t>
      </w:r>
    </w:p>
    <w:p>
      <w:r>
        <w:t xml:space="preserve">   The flowers are beautiful and the garden is magnificent.</w:t>
      </w:r>
    </w:p>
    <w:p>
      <w:r>
        <w:t>7.  Il a un beau sourire.</w:t>
      </w:r>
    </w:p>
    <w:p>
      <w:r>
        <w:t xml:space="preserve">   He has a beautiful smile.</w:t>
      </w:r>
    </w:p>
    <w:p>
      <w:r>
        <w:t xml:space="preserve">8.  Le concert était vraiment beau. </w:t>
      </w:r>
    </w:p>
    <w:p>
      <w:r>
        <w:t xml:space="preserve">   The concert was truly beautiful.</w:t>
      </w:r>
    </w:p>
    <w:p>
      <w:r>
        <w:t>9.  J'ai une belle voix, mais ma mère m'a dit que j'avais besoin d'améliorer mes compétences vocales.</w:t>
      </w:r>
    </w:p>
    <w:p>
      <w:r>
        <w:t xml:space="preserve">   I have a beautiful voice, but my mother told me I need to improve my vocal skills.</w:t>
      </w:r>
    </w:p>
    <w:p>
      <w:r>
        <w:t xml:space="preserve">10. La nourriture était délicieuse, elle était vraiment très belle! </w:t>
      </w:r>
    </w:p>
    <w:p>
      <w:r>
        <w:t xml:space="preserve">   The food was delicious; it was really very beautiful!</w:t>
      </w:r>
    </w:p>
    <w:p/>
    <w:p>
      <w:r>
        <w:rPr>
          <w:b/>
        </w:rPr>
        <w:t>Word: Ton | Meaning: Your</w:t>
      </w:r>
    </w:p>
    <w:p/>
    <w:p>
      <w:r>
        <w:t>1. Ton nom est très gentil.</w:t>
      </w:r>
    </w:p>
    <w:p>
      <w:r>
        <w:t xml:space="preserve">  Your name is very nice.</w:t>
      </w:r>
    </w:p>
    <w:p>
      <w:r>
        <w:t>2. J'ai un problème avec ton ordinateur.</w:t>
      </w:r>
    </w:p>
    <w:p>
      <w:r>
        <w:t xml:space="preserve">  I have a problem with your computer.</w:t>
      </w:r>
    </w:p>
    <w:p>
      <w:r>
        <w:t>3. Tu es très gentille, Ton.</w:t>
      </w:r>
    </w:p>
    <w:p>
      <w:r>
        <w:t xml:space="preserve">  You are very kind, Ton.</w:t>
      </w:r>
    </w:p>
    <w:p>
      <w:r>
        <w:t>4. L’eau est froide, Ton!</w:t>
      </w:r>
    </w:p>
    <w:p>
      <w:r>
        <w:t xml:space="preserve">  The water is cold, Ton! </w:t>
      </w:r>
    </w:p>
    <w:p>
      <w:r>
        <w:t>5. Il a besoin de te parler de ton projet.</w:t>
      </w:r>
    </w:p>
    <w:p>
      <w:r>
        <w:t xml:space="preserve">  He needs to talk to you about your project.</w:t>
      </w:r>
    </w:p>
    <w:p>
      <w:r>
        <w:t>6. Qu'est-ce que tu fais? Tu vas voir Ton!</w:t>
      </w:r>
    </w:p>
    <w:p>
      <w:r>
        <w:t xml:space="preserve">  What are you doing? You will see Ton!</w:t>
      </w:r>
    </w:p>
    <w:p>
      <w:r>
        <w:t>7. C’est mon ami et il est très gentil, Ton.</w:t>
      </w:r>
    </w:p>
    <w:p>
      <w:r>
        <w:t xml:space="preserve">  This is my friend and he is very kind, Ton. </w:t>
      </w:r>
    </w:p>
    <w:p>
      <w:r>
        <w:t>8. Ton père est un homme très intelligent.</w:t>
      </w:r>
    </w:p>
    <w:p>
      <w:r>
        <w:t xml:space="preserve">  Your father is a very smart man. </w:t>
      </w:r>
    </w:p>
    <w:p>
      <w:r>
        <w:t>9. Vous allez avoir une grande fête, Ton!</w:t>
      </w:r>
    </w:p>
    <w:p>
      <w:r>
        <w:t xml:space="preserve">  You are going to have a big party, Ton!</w:t>
      </w:r>
    </w:p>
    <w:p>
      <w:r>
        <w:t>10. J’ai besoin de ton aide pour résoudre ce problème.</w:t>
      </w:r>
    </w:p>
    <w:p>
      <w:r>
        <w:t xml:space="preserve">   I need your help to solve this problem.</w:t>
      </w:r>
    </w:p>
    <w:p/>
    <w:p>
      <w:r>
        <w:rPr>
          <w:b/>
        </w:rPr>
        <w:t>Word: Flora | Meaning: Flowers</w:t>
      </w:r>
    </w:p>
    <w:p/>
    <w:p>
      <w:r>
        <w:t>1. La flora de la forêt est très diversifiée.</w:t>
      </w:r>
    </w:p>
    <w:p>
      <w:r>
        <w:t xml:space="preserve">    The flora of the forest is very diverse.</w:t>
      </w:r>
    </w:p>
    <w:p>
      <w:r>
        <w:t>2. Les fleurs sauvages sont absolument magnifiques.</w:t>
      </w:r>
    </w:p>
    <w:p>
      <w:r>
        <w:t xml:space="preserve">    Wild flowers are absolutely beautiful.</w:t>
      </w:r>
    </w:p>
    <w:p>
      <w:r>
        <w:t xml:space="preserve">3. L'arbre à fleur d'oranger a une flora luxuriante. </w:t>
      </w:r>
    </w:p>
    <w:p>
      <w:r>
        <w:t xml:space="preserve">    The orange tree has a luxurious flora.</w:t>
      </w:r>
    </w:p>
    <w:p>
      <w:r>
        <w:t xml:space="preserve">4. La flore de Madagascar est riche en espèces végétales rares. </w:t>
      </w:r>
    </w:p>
    <w:p>
      <w:r>
        <w:t xml:space="preserve">   Madagascar's flora is rich in rare plant species. </w:t>
      </w:r>
    </w:p>
    <w:p>
      <w:r>
        <w:t>5. Flora a étudié les relations entre la nature et l'homme.</w:t>
      </w:r>
    </w:p>
    <w:p>
      <w:r>
        <w:t xml:space="preserve">   Flora studied the relationship between nature and humanity.</w:t>
      </w:r>
    </w:p>
    <w:p>
      <w:r>
        <w:t>6. Les botanistes étudient la flora des différents continents.</w:t>
      </w:r>
    </w:p>
    <w:p>
      <w:r>
        <w:t xml:space="preserve">    Botanists study the flora of different continents.  </w:t>
      </w:r>
    </w:p>
    <w:p>
      <w:r>
        <w:t xml:space="preserve">7. La culture de plantes aromatiques est une tradition importante en France. </w:t>
      </w:r>
    </w:p>
    <w:p>
      <w:r>
        <w:t xml:space="preserve">   The cultivation of aromatic plants is an important tradition in France.</w:t>
      </w:r>
    </w:p>
    <w:p>
      <w:r>
        <w:t>8. Elle a un jardin magnifique avec une flora abondante.</w:t>
      </w:r>
    </w:p>
    <w:p>
      <w:r>
        <w:t xml:space="preserve">    She has a beautiful garden with abundant flora.</w:t>
      </w:r>
    </w:p>
    <w:p>
      <w:r>
        <w:t xml:space="preserve">9. Les fleurs sauvages sont essentielles pour l'écosystème. </w:t>
      </w:r>
    </w:p>
    <w:p>
      <w:r>
        <w:t xml:space="preserve">    Wild flowers are essential to the ecosystem. </w:t>
      </w:r>
    </w:p>
    <w:p>
      <w:r>
        <w:t xml:space="preserve">10. Flora a développé une passion pour les plantes et leur environnement.  </w:t>
      </w:r>
    </w:p>
    <w:p>
      <w:r>
        <w:t xml:space="preserve">   Flora developed a passion for plants and their environment.</w:t>
      </w:r>
    </w:p>
    <w:p/>
    <w:p>
      <w:r>
        <w:rPr>
          <w:b/>
        </w:rPr>
        <w:t>Word: Chaine | Meaning: Chain</w:t>
      </w:r>
    </w:p>
    <w:p/>
    <w:p>
      <w:r>
        <w:t>1. La chaîne de télévision diffuse des informations en direct.</w:t>
      </w:r>
    </w:p>
    <w:p>
      <w:r>
        <w:t xml:space="preserve">   The television channel broadcasts live information.</w:t>
      </w:r>
    </w:p>
    <w:p>
      <w:r>
        <w:t>2. J'ai une chaîne d'oreilles qui me permet de mieux écouter.</w:t>
      </w:r>
    </w:p>
    <w:p>
      <w:r>
        <w:t xml:space="preserve">   I have a chain of ears that helps me to listen better. </w:t>
      </w:r>
    </w:p>
    <w:p>
      <w:r>
        <w:t>3. Il a offert une chaîne à sa nouvelle épouse.</w:t>
      </w:r>
    </w:p>
    <w:p>
      <w:r>
        <w:t xml:space="preserve">   He gave his new wife a chain.</w:t>
      </w:r>
    </w:p>
    <w:p>
      <w:r>
        <w:t>4. La chaine du restaurant est ouverte pour le dîner.</w:t>
      </w:r>
    </w:p>
    <w:p>
      <w:r>
        <w:t xml:space="preserve">  The restaurant's chain is open for dinner.</w:t>
      </w:r>
    </w:p>
    <w:p>
      <w:r>
        <w:t xml:space="preserve">5. J'ai besoin d'un nouveau câble de téléphone, la chaîne actuelle ne fonctionne pas. </w:t>
      </w:r>
    </w:p>
    <w:p>
      <w:r>
        <w:t xml:space="preserve">   I need a new phone cable, the current one doesn't work.</w:t>
      </w:r>
    </w:p>
    <w:p>
      <w:r>
        <w:t>6. L'eau coulait dans une chaîne de petites rivières.</w:t>
      </w:r>
    </w:p>
    <w:p>
      <w:r>
        <w:t xml:space="preserve">    Water flowed in a chain of small rivers.</w:t>
      </w:r>
    </w:p>
    <w:p>
      <w:r>
        <w:t xml:space="preserve">7. Le prix d'une chaîne de voitures est très élevé. </w:t>
      </w:r>
    </w:p>
    <w:p>
      <w:r>
        <w:t xml:space="preserve">   The price of a car chain is very high.</w:t>
      </w:r>
    </w:p>
    <w:p>
      <w:r>
        <w:t>8. Le chef cuisinier s'est fait remarquer par sa chaîne d'étoiles.</w:t>
      </w:r>
    </w:p>
    <w:p>
      <w:r>
        <w:t xml:space="preserve">   The chef cook was noticed by his chain of stars. </w:t>
      </w:r>
    </w:p>
    <w:p>
      <w:r>
        <w:t>9. Je préfère une chaîne de lumière plus douce que de la lumière blanche et vive.</w:t>
      </w:r>
    </w:p>
    <w:p>
      <w:r>
        <w:t xml:space="preserve">  I prefer a softer light chain than bright white light.</w:t>
      </w:r>
    </w:p>
    <w:p>
      <w:r>
        <w:t xml:space="preserve">10. Il est important de faire attention à la chaîne de réactions émotionnelles. </w:t>
      </w:r>
    </w:p>
    <w:p>
      <w:r>
        <w:t xml:space="preserve">   It's important to pay attention to the chain of emotional reactions.</w:t>
      </w:r>
    </w:p>
    <w:p/>
    <w:p>
      <w:r>
        <w:rPr>
          <w:b/>
        </w:rPr>
        <w:t>Word: Tu | Meaning: You</w:t>
      </w:r>
    </w:p>
    <w:p/>
    <w:p>
      <w:r>
        <w:t>1. Tu es très intelligent !</w:t>
      </w:r>
    </w:p>
    <w:p>
      <w:r>
        <w:t xml:space="preserve">  You are very smart!</w:t>
      </w:r>
    </w:p>
    <w:p>
      <w:r>
        <w:t>2. J’aime beaucoup chanter avec toi.</w:t>
      </w:r>
    </w:p>
    <w:p>
      <w:r>
        <w:t xml:space="preserve">  I love singing with you.</w:t>
      </w:r>
    </w:p>
    <w:p>
      <w:r>
        <w:t xml:space="preserve">3. Est-ce que tu veux manger une crêpe ? </w:t>
      </w:r>
    </w:p>
    <w:p>
      <w:r>
        <w:t xml:space="preserve">  Do you want to eat a crepe?</w:t>
      </w:r>
    </w:p>
    <w:p>
      <w:r>
        <w:t>4. Tu as besoin d'aide pour la tâche ?</w:t>
      </w:r>
    </w:p>
    <w:p>
      <w:r>
        <w:t xml:space="preserve">  Do you need help with the task?</w:t>
      </w:r>
    </w:p>
    <w:p>
      <w:r>
        <w:t>5. Je suis heureux de te voir.</w:t>
      </w:r>
    </w:p>
    <w:p>
      <w:r>
        <w:t xml:space="preserve">  I am happy to see you.</w:t>
      </w:r>
    </w:p>
    <w:p>
      <w:r>
        <w:t>6. Tu sais comment faire un gâteau ?</w:t>
      </w:r>
    </w:p>
    <w:p>
      <w:r>
        <w:t xml:space="preserve">  You know how to make a cake? </w:t>
      </w:r>
    </w:p>
    <w:p>
      <w:r>
        <w:t xml:space="preserve">7. Il est temps de partir. </w:t>
      </w:r>
    </w:p>
    <w:p>
      <w:r>
        <w:t xml:space="preserve">  It's time to go.</w:t>
      </w:r>
    </w:p>
    <w:p>
      <w:r>
        <w:t>8. Tu as beaucoup d’énergie aujourd’hui !</w:t>
      </w:r>
    </w:p>
    <w:p>
      <w:r>
        <w:t xml:space="preserve">  You have a lot of energy today! </w:t>
      </w:r>
    </w:p>
    <w:p>
      <w:r>
        <w:t xml:space="preserve">9. Tu es toujours à l’écoute des autres. </w:t>
      </w:r>
    </w:p>
    <w:p>
      <w:r>
        <w:t xml:space="preserve">  You are always listening to others. </w:t>
      </w:r>
    </w:p>
    <w:p>
      <w:r>
        <w:t xml:space="preserve">10. J’adore tes idées ! </w:t>
      </w:r>
    </w:p>
    <w:p>
      <w:r>
        <w:t xml:space="preserve">   I love your ideas!</w:t>
      </w:r>
    </w:p>
    <w:p/>
    <w:p>
      <w:r>
        <w:rPr>
          <w:b/>
        </w:rPr>
        <w:t>Word: appel | Meaning: call</w:t>
      </w:r>
    </w:p>
    <w:p/>
    <w:p>
      <w:r>
        <w:t>1. Je l'ai appelé pour lui demander des informations.</w:t>
      </w:r>
    </w:p>
    <w:p>
      <w:r>
        <w:t xml:space="preserve">   I called him to ask for some information.</w:t>
      </w:r>
    </w:p>
    <w:p>
      <w:r>
        <w:t>2. Il est important d’appelé le médecin en cas de problème.</w:t>
      </w:r>
    </w:p>
    <w:p>
      <w:r>
        <w:t xml:space="preserve">   It is important to call a doctor in case of a problem. </w:t>
      </w:r>
    </w:p>
    <w:p>
      <w:r>
        <w:t>3. L’appel à la justice est essentiel dans les conflits de voisinage.</w:t>
      </w:r>
    </w:p>
    <w:p>
      <w:r>
        <w:t xml:space="preserve">   The legal appeal is essential in neighborhood conflicts. </w:t>
      </w:r>
    </w:p>
    <w:p>
      <w:r>
        <w:t xml:space="preserve">4. Nous avons fait un appel à l'aide pour nous sortir de cette situation. </w:t>
      </w:r>
    </w:p>
    <w:p>
      <w:r>
        <w:t xml:space="preserve">   We made an appeal for help to get out of this situation.</w:t>
      </w:r>
    </w:p>
    <w:p>
      <w:r>
        <w:t>5. L’appel d’urgence était destiné à signaler une urgence médicale.</w:t>
      </w:r>
    </w:p>
    <w:p>
      <w:r>
        <w:t xml:space="preserve">   The emergency call was intended to signal a medical urgency. </w:t>
      </w:r>
    </w:p>
    <w:p>
      <w:r>
        <w:t>6. J'ai reçu un appel téléphonique de mon ami, il est bien !</w:t>
      </w:r>
    </w:p>
    <w:p>
      <w:r>
        <w:t xml:space="preserve">    I received a phone call from my friend, he is fine!</w:t>
      </w:r>
    </w:p>
    <w:p>
      <w:r>
        <w:t>7. Le chef de l’entreprise a appelé ses employés pour les informer du projet.</w:t>
      </w:r>
    </w:p>
    <w:p>
      <w:r>
        <w:t xml:space="preserve">   The company manager called his employees to inform them of the project.</w:t>
      </w:r>
    </w:p>
    <w:p>
      <w:r>
        <w:t>8.  J'ai reçu un appel du fournisseur de services pour me proposer une nouvelle offre.</w:t>
      </w:r>
    </w:p>
    <w:p>
      <w:r>
        <w:t xml:space="preserve">   I received a call from the service provider to propose a new offer.</w:t>
      </w:r>
    </w:p>
    <w:p>
      <w:r>
        <w:t xml:space="preserve">9. Les enfants ont appelé leur mère depuis la salle de jeux. </w:t>
      </w:r>
    </w:p>
    <w:p>
      <w:r>
        <w:t xml:space="preserve">   The children called their mother from the playroom. </w:t>
      </w:r>
    </w:p>
    <w:p>
      <w:r>
        <w:t>10.  Il y a un appel à la paix pour résoudre le conflit international.</w:t>
      </w:r>
    </w:p>
    <w:p>
      <w:r>
        <w:t xml:space="preserve">    There is an appeal for peace to resolve the international conflict.</w:t>
      </w:r>
    </w:p>
    <w:p/>
    <w:p>
      <w:r>
        <w:rPr>
          <w:b/>
        </w:rPr>
        <w:t>Word: bois | Meaning: wood</w:t>
      </w:r>
    </w:p>
    <w:p/>
    <w:p>
      <w:r>
        <w:t xml:space="preserve">1. J'aime beaucoup le bois dur, il est solide et beau.  </w:t>
      </w:r>
    </w:p>
    <w:p>
      <w:r>
        <w:t xml:space="preserve">    I like hard wood very much, it is strong and beautiful.</w:t>
      </w:r>
    </w:p>
    <w:p>
      <w:r>
        <w:t>2. Il y a un grand arbre de chêne au centre du parc.</w:t>
      </w:r>
    </w:p>
    <w:p>
      <w:r>
        <w:t xml:space="preserve">    There is a large oak tree in the center of the park.</w:t>
      </w:r>
    </w:p>
    <w:p>
      <w:r>
        <w:t>3. Les meubles en bois sont souvent plus durables que les meubles en plastique.</w:t>
      </w:r>
    </w:p>
    <w:p>
      <w:r>
        <w:t xml:space="preserve">    Wooden furniture is often more durable than plastic furniture. </w:t>
      </w:r>
    </w:p>
    <w:p>
      <w:r>
        <w:t>4. Nous allons construire une maison en bois pour notre retraite.</w:t>
      </w:r>
    </w:p>
    <w:p>
      <w:r>
        <w:t xml:space="preserve">     We will build a wooden house for our retirement.</w:t>
      </w:r>
    </w:p>
    <w:p>
      <w:r>
        <w:t>5. Le bois est un matériau important pour la construction des maisons et des ponts.</w:t>
      </w:r>
    </w:p>
    <w:p>
      <w:r>
        <w:t xml:space="preserve">     Wood is an important material for the construction of houses and bridges. </w:t>
      </w:r>
    </w:p>
    <w:p>
      <w:r>
        <w:t xml:space="preserve">6. La forêt est dense et recèle de nombreux arbres de différents bois.  </w:t>
      </w:r>
    </w:p>
    <w:p>
      <w:r>
        <w:t xml:space="preserve">      The forest is dense and contains many trees of various woods. </w:t>
      </w:r>
    </w:p>
    <w:p>
      <w:r>
        <w:t xml:space="preserve">7. Le bois d'arbre peut être transformé en papier, en charbon ou en énergie. </w:t>
      </w:r>
    </w:p>
    <w:p>
      <w:r>
        <w:t xml:space="preserve">    Wood from the tree can be transformed into paper, charcoal or energy.</w:t>
      </w:r>
    </w:p>
    <w:p>
      <w:r>
        <w:t xml:space="preserve">8. La pollution du bois est un problème important pour l’environnement.  </w:t>
      </w:r>
    </w:p>
    <w:p>
      <w:r>
        <w:t xml:space="preserve">     The pollution of wood is an important problem for the environment.</w:t>
      </w:r>
    </w:p>
    <w:p>
      <w:r>
        <w:t xml:space="preserve">9. Les gens utilisent le bois comme ressource pour la survie et les activités créatives.  </w:t>
      </w:r>
    </w:p>
    <w:p>
      <w:r>
        <w:t xml:space="preserve">    People use wood as a resource for survival and creative activities.</w:t>
      </w:r>
    </w:p>
    <w:p>
      <w:r>
        <w:t xml:space="preserve">10. Le bois est une ressource naturelle importante que l’on doit protéger. </w:t>
      </w:r>
    </w:p>
    <w:p>
      <w:r>
        <w:t xml:space="preserve">     Wood is an important natural resource that we must protect.</w:t>
      </w:r>
    </w:p>
    <w:p/>
    <w:p>
      <w:r>
        <w:rPr>
          <w:b/>
        </w:rPr>
        <w:t>Word: mur | Meaning: wall</w:t>
      </w:r>
    </w:p>
    <w:p/>
    <w:p>
      <w:r>
        <w:t>1.  Le mur de la salle est en brique.</w:t>
      </w:r>
    </w:p>
    <w:p>
      <w:r>
        <w:t xml:space="preserve">    The wall of the room is made of brick.</w:t>
      </w:r>
    </w:p>
    <w:p>
      <w:r>
        <w:t>2. La petite fille s'est écrasée contre un mur.</w:t>
      </w:r>
    </w:p>
    <w:p>
      <w:r>
        <w:t xml:space="preserve">    The little girl bumped into a wall. </w:t>
      </w:r>
    </w:p>
    <w:p>
      <w:r>
        <w:t>3. Il a construit une nouvelle maison avec un mur de pierres.</w:t>
      </w:r>
    </w:p>
    <w:p>
      <w:r>
        <w:t xml:space="preserve">    He built a new house with a stone wall.  </w:t>
      </w:r>
    </w:p>
    <w:p>
      <w:r>
        <w:t>4. Les deux maisons ont des murs en pierre.</w:t>
      </w:r>
    </w:p>
    <w:p>
      <w:r>
        <w:t xml:space="preserve">   The two houses have walls of stone.</w:t>
      </w:r>
    </w:p>
    <w:p>
      <w:r>
        <w:t>5. La ville a un mur qui délimites les zones habitées et non-habitées.</w:t>
      </w:r>
    </w:p>
    <w:p>
      <w:r>
        <w:t xml:space="preserve">   The city has a wall that demarcates the inhabited and uninhabitated zones. </w:t>
      </w:r>
    </w:p>
    <w:p>
      <w:r>
        <w:t>6.  Le jardin avait un mur de clôture pour le protéger.</w:t>
      </w:r>
    </w:p>
    <w:p>
      <w:r>
        <w:t xml:space="preserve">    The garden had a fence wall to protect it.</w:t>
      </w:r>
    </w:p>
    <w:p>
      <w:r>
        <w:t xml:space="preserve">7. Il est difficile de passer par la rue sans faire attention aux murs des bâtiments. </w:t>
      </w:r>
    </w:p>
    <w:p>
      <w:r>
        <w:t xml:space="preserve">   It is difficult to pass through the street without paying attention to the walls of buildings. </w:t>
      </w:r>
    </w:p>
    <w:p>
      <w:r>
        <w:t xml:space="preserve">8. La construction du mur s'est faite en plusieurs étapes.  </w:t>
      </w:r>
    </w:p>
    <w:p>
      <w:r>
        <w:t xml:space="preserve">    The construction of the wall took place in several stages.  </w:t>
      </w:r>
    </w:p>
    <w:p>
      <w:r>
        <w:t xml:space="preserve">9. Les enfants ont construit un petit mur de sable pour leur jeu. </w:t>
      </w:r>
    </w:p>
    <w:p>
      <w:r>
        <w:t xml:space="preserve">   The children built a small sand wall for their game.</w:t>
      </w:r>
    </w:p>
    <w:p>
      <w:r>
        <w:t xml:space="preserve">10. La maison n’avait pas d’autres murs, seulement cette porte qui était la seule. </w:t>
      </w:r>
    </w:p>
    <w:p>
      <w:r>
        <w:t xml:space="preserve">    The house had no other walls, only this door which was the only one.</w:t>
      </w:r>
    </w:p>
    <w:p/>
    <w:p>
      <w:r>
        <w:rPr>
          <w:b/>
        </w:rPr>
        <w:t>Word: appels | Meaning: apples</w:t>
      </w:r>
    </w:p>
    <w:p/>
    <w:p>
      <w:r>
        <w:t xml:space="preserve">1. J'adore les appels d'un fruit rouge et juteux.  </w:t>
      </w:r>
    </w:p>
    <w:p>
      <w:r>
        <w:t xml:space="preserve">   I love the calls of a juicy red fruit.</w:t>
      </w:r>
    </w:p>
    <w:p>
      <w:r>
        <w:t>2. Les appels de l’aéroport sont très bruyants.</w:t>
      </w:r>
    </w:p>
    <w:p>
      <w:r>
        <w:t xml:space="preserve">   The calls at the airport are very loud. </w:t>
      </w:r>
    </w:p>
    <w:p>
      <w:r>
        <w:t>3. Il y a beaucoup d’appels à la clientèle aujourd’hui.</w:t>
      </w:r>
    </w:p>
    <w:p>
      <w:r>
        <w:t xml:space="preserve">    There are many customer calls today.</w:t>
      </w:r>
    </w:p>
    <w:p>
      <w:r>
        <w:t>4. On peut faire des appels vidéo pour parler à nos proches.</w:t>
      </w:r>
    </w:p>
    <w:p>
      <w:r>
        <w:t xml:space="preserve">    We can make video calls to talk to our loved ones.</w:t>
      </w:r>
    </w:p>
    <w:p>
      <w:r>
        <w:t xml:space="preserve">5. Les appels ont été interrompus pendant la nuit. </w:t>
      </w:r>
    </w:p>
    <w:p>
      <w:r>
        <w:t xml:space="preserve">   The calls were interrupted during the night.</w:t>
      </w:r>
    </w:p>
    <w:p>
      <w:r>
        <w:t>6. La femme a répondu aux appels de son enfant.</w:t>
      </w:r>
    </w:p>
    <w:p>
      <w:r>
        <w:t xml:space="preserve">   The woman answered her child's calls.</w:t>
      </w:r>
    </w:p>
    <w:p>
      <w:r>
        <w:t>7. On peut aussi appeler un service de réparation pour faire des réparations.</w:t>
      </w:r>
    </w:p>
    <w:p>
      <w:r>
        <w:t xml:space="preserve">    You can also call a repair service to make repairs.</w:t>
      </w:r>
    </w:p>
    <w:p>
      <w:r>
        <w:t xml:space="preserve">8. Les appels de la nature sont fascinants. </w:t>
      </w:r>
    </w:p>
    <w:p>
      <w:r>
        <w:t xml:space="preserve">  Nature’s calls are fascinating. </w:t>
      </w:r>
    </w:p>
    <w:p>
      <w:r>
        <w:t>9. Il y a une large gamme d'appels disponibles.</w:t>
      </w:r>
    </w:p>
    <w:p>
      <w:r>
        <w:t xml:space="preserve">   There is a wide range of calls available.</w:t>
      </w:r>
    </w:p>
    <w:p>
      <w:r>
        <w:t xml:space="preserve">10. Les appels aux votes ont commencé hier. </w:t>
      </w:r>
    </w:p>
    <w:p>
      <w:r>
        <w:t xml:space="preserve">    The voting call began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