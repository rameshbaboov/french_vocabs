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la salle est recouverte d'un magnifique tableau de peinture.</w:t>
      </w:r>
    </w:p>
    <w:p>
      <w:r>
        <w:t xml:space="preserve">   The wall of the hall is covered by a magnificent painting.</w:t>
      </w:r>
    </w:p>
    <w:p>
      <w:r>
        <w:t xml:space="preserve">2. Il s’est penché contre la **mur** pour écouter la conversation. </w:t>
      </w:r>
    </w:p>
    <w:p>
      <w:r>
        <w:t xml:space="preserve">   He leaned against the wall to listen to the conversation.</w:t>
      </w:r>
    </w:p>
    <w:p>
      <w:r>
        <w:t xml:space="preserve">3.  J'aime l'aspect moderne de notre **mur** dans le salon. </w:t>
      </w:r>
    </w:p>
    <w:p>
      <w:r>
        <w:t xml:space="preserve">    I like the modern aspect of our wall in the living room. </w:t>
      </w:r>
    </w:p>
    <w:p>
      <w:r>
        <w:t xml:space="preserve">4. Nous avons peint un motif floral sur notre **mur**. </w:t>
      </w:r>
    </w:p>
    <w:p>
      <w:r>
        <w:t xml:space="preserve">   We painted a floral motif on our wall. </w:t>
      </w:r>
    </w:p>
    <w:p>
      <w:r>
        <w:t>5. La **mur** à l'intérieur de la maison est très haute.</w:t>
      </w:r>
    </w:p>
    <w:p>
      <w:r>
        <w:t xml:space="preserve">   The wall inside the house is very tall. </w:t>
      </w:r>
    </w:p>
    <w:p>
      <w:r>
        <w:t xml:space="preserve">6. Il a besoin d’une nouvelle couche de peinture pour le **mur**. </w:t>
      </w:r>
    </w:p>
    <w:p>
      <w:r>
        <w:t xml:space="preserve">    He needs a new coat of paint for the wall.  </w:t>
      </w:r>
    </w:p>
    <w:p>
      <w:r>
        <w:t>7. Le **mur** de la chambre à coucher est décoré avec des photos de famille.</w:t>
      </w:r>
    </w:p>
    <w:p>
      <w:r>
        <w:t xml:space="preserve">   The bedroom wall is decorated with family photos.</w:t>
      </w:r>
    </w:p>
    <w:p>
      <w:r>
        <w:t xml:space="preserve">8. La **mur** du jardin a besoin d'être nettoyée. </w:t>
      </w:r>
    </w:p>
    <w:p>
      <w:r>
        <w:t xml:space="preserve">    The garden wall needs to be cleaned. </w:t>
      </w:r>
    </w:p>
    <w:p>
      <w:r>
        <w:t>9.  J’ai essayé de déloger les insectes mais il y avait toujours un **mur** entre nous et la solution.</w:t>
      </w:r>
    </w:p>
    <w:p>
      <w:r>
        <w:t xml:space="preserve">   I tried to evict the insects, but there was always a barrier between us and the solution. </w:t>
      </w:r>
    </w:p>
    <w:p>
      <w:r>
        <w:t xml:space="preserve">10. Nous avons construit une nouvelle **mur** dans notre jardin pour séparer le terrain en deux. </w:t>
      </w:r>
    </w:p>
    <w:p>
      <w:r>
        <w:t xml:space="preserve">    We built a new wall in our garden to separate the land into two parts.</w:t>
      </w:r>
    </w:p>
    <w:p/>
    <w:p>
      <w:r>
        <w:rPr>
          <w:i/>
        </w:rPr>
        <w:t>Chatte: &lt;Cat&gt; | Meaning: Cat</w:t>
      </w:r>
    </w:p>
    <w:p/>
    <w:p>
      <w:r>
        <w:t>1. La chatte est très méchante et elle se comporte de manière étrange.</w:t>
      </w:r>
    </w:p>
    <w:p>
      <w:r>
        <w:t xml:space="preserve">    The cat is very mischievous and she behaves in a strange way.</w:t>
      </w:r>
    </w:p>
    <w:p>
      <w:r>
        <w:t xml:space="preserve">2. Il m'a fait un câlin à la chatte et j’ai l’impression d'être plus calme. </w:t>
      </w:r>
    </w:p>
    <w:p>
      <w:r>
        <w:t xml:space="preserve">    He gave me a cuddle with the cat, and I feel more calm. </w:t>
      </w:r>
    </w:p>
    <w:p>
      <w:r>
        <w:t>3. La chatte a beaucoup de poils et elle passe des heures à se lécher les pattes.</w:t>
      </w:r>
    </w:p>
    <w:p>
      <w:r>
        <w:t xml:space="preserve">   The cat has lots of fur and she spends hours grooming her legs.  </w:t>
      </w:r>
    </w:p>
    <w:p>
      <w:r>
        <w:t xml:space="preserve">4. J'aime toujours regarder la chatte jouer avec son jouet préféré. </w:t>
      </w:r>
    </w:p>
    <w:p>
      <w:r>
        <w:t xml:space="preserve">    I always like to watch the cat play with its favorite toy. </w:t>
      </w:r>
    </w:p>
    <w:p>
      <w:r>
        <w:t xml:space="preserve">5. Le chatte est très indépendant et il n'a besoin de personne pour s’occuper d’elle. </w:t>
      </w:r>
    </w:p>
    <w:p>
      <w:r>
        <w:t xml:space="preserve">    The cat is very independent and she doesn't need anyone to take care of her.  </w:t>
      </w:r>
    </w:p>
    <w:p>
      <w:r>
        <w:t>6. Les enfants aiment jouer avec la chatte car elle leur fait beaucoup rire.</w:t>
      </w:r>
    </w:p>
    <w:p>
      <w:r>
        <w:t xml:space="preserve">    Children like playing with the cat because it makes them laugh a lot.</w:t>
      </w:r>
    </w:p>
    <w:p>
      <w:r>
        <w:t>7.  Le chatte est très agile et il peut se déplacer partout facilement.</w:t>
      </w:r>
    </w:p>
    <w:p>
      <w:r>
        <w:t xml:space="preserve">    The cat is very agile and can move around easily everywhere. </w:t>
      </w:r>
    </w:p>
    <w:p>
      <w:r>
        <w:t xml:space="preserve">8. La chatte s’est réveillée et elle a fait son petit tour dans la maison. </w:t>
      </w:r>
    </w:p>
    <w:p>
      <w:r>
        <w:t xml:space="preserve">    The cat woke up and she made her little rounds in the house.  </w:t>
      </w:r>
    </w:p>
    <w:p>
      <w:r>
        <w:t>9. J'ai besoin d'un peu de calme pour faire face à la chatte qui ronronne.</w:t>
      </w:r>
    </w:p>
    <w:p>
      <w:r>
        <w:t xml:space="preserve">    I need a bit of calmness to deal with the cat that is purring.</w:t>
      </w:r>
    </w:p>
    <w:p>
      <w:r>
        <w:t xml:space="preserve">10.  La chatte est ma meilleure amie et je suis toujours enchantée de sa compagnie. </w:t>
      </w:r>
    </w:p>
    <w:p>
      <w:r>
        <w:t xml:space="preserve">   My cat is my best friend and I am always delighted by her company.</w:t>
      </w:r>
    </w:p>
    <w:p/>
    <w:p>
      <w:r>
        <w:rPr>
          <w:b/>
        </w:rPr>
        <w:t>Word: Chasse | Meaning: Hunting</w:t>
      </w:r>
    </w:p>
    <w:p/>
    <w:p>
      <w:r>
        <w:t>1.  Je fais de la chasse aux trésors dans le jardin.</w:t>
      </w:r>
    </w:p>
    <w:p>
      <w:r>
        <w:t xml:space="preserve">    - I'm going hunting for treasures in the garden.</w:t>
      </w:r>
    </w:p>
    <w:p>
      <w:r>
        <w:t>2. Le chasseur était prêt pour l'aventure de la forêt.</w:t>
      </w:r>
    </w:p>
    <w:p>
      <w:r>
        <w:t xml:space="preserve">   - The hunter was ready for the adventure in the forest.</w:t>
      </w:r>
    </w:p>
    <w:p>
      <w:r>
        <w:t xml:space="preserve">3. La chasse au trésor a été un vrai plaisir. </w:t>
      </w:r>
    </w:p>
    <w:p>
      <w:r>
        <w:t xml:space="preserve">   - Treasure hunt was a real pleasure.</w:t>
      </w:r>
    </w:p>
    <w:p>
      <w:r>
        <w:t>4.  Le chien s'est amusé à chasser les oiseaux dans les arbres.</w:t>
      </w:r>
    </w:p>
    <w:p>
      <w:r>
        <w:t xml:space="preserve">    - The dog had fun hunting birds in the trees.</w:t>
      </w:r>
    </w:p>
    <w:p>
      <w:r>
        <w:t>5. Les enfants ont joué à la chasse aux champignons dans le parc.</w:t>
      </w:r>
    </w:p>
    <w:p>
      <w:r>
        <w:t xml:space="preserve">    - The children played hide and seek with mushrooms in the park. </w:t>
      </w:r>
    </w:p>
    <w:p>
      <w:r>
        <w:t>6.  Le groupe de chasseurs a suivi une piste pour trouver un trésor perdu.</w:t>
      </w:r>
    </w:p>
    <w:p>
      <w:r>
        <w:t xml:space="preserve">   - The group of hunters followed a trail to find a lost treasure.</w:t>
      </w:r>
    </w:p>
    <w:p>
      <w:r>
        <w:t>7.  L'expert en chasse au loup s'est renseigné sur la meilleure façon d'y arriver.</w:t>
      </w:r>
    </w:p>
    <w:p>
      <w:r>
        <w:t xml:space="preserve">    - The expert in wolf hunting had learned the best way to reach it. </w:t>
      </w:r>
    </w:p>
    <w:p>
      <w:r>
        <w:t>8. Les chasseurs ont dû faire preuve de patience et de concentration pour trouver le gibier.</w:t>
      </w:r>
    </w:p>
    <w:p>
      <w:r>
        <w:t xml:space="preserve">   - Hunters needed to show patience and concentration to find game. </w:t>
      </w:r>
    </w:p>
    <w:p>
      <w:r>
        <w:t xml:space="preserve">9. La chasse au poisson est un sport populaire en France. </w:t>
      </w:r>
    </w:p>
    <w:p>
      <w:r>
        <w:t xml:space="preserve">    - Fishing is a popular sport in France.</w:t>
      </w:r>
    </w:p>
    <w:p>
      <w:r>
        <w:t xml:space="preserve">10.  La chasse aux échecs est une partie amusante et stimulante. </w:t>
      </w:r>
    </w:p>
    <w:p>
      <w:r>
        <w:t xml:space="preserve">     - Chess hunting is a fun and stimulating game.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ami pour lui parler de mes projets. </w:t>
      </w:r>
    </w:p>
    <w:p>
      <w:r>
        <w:t xml:space="preserve">    I need to call my friend to talk about my projects. </w:t>
      </w:r>
    </w:p>
    <w:p>
      <w:r>
        <w:t xml:space="preserve">2. L'appel à la tolérance est important dans une société moderne.  </w:t>
      </w:r>
    </w:p>
    <w:p>
      <w:r>
        <w:t xml:space="preserve">    The call for tolerance is important in a modern society.</w:t>
      </w:r>
    </w:p>
    <w:p>
      <w:r>
        <w:t>3. L’appel du service social s’est produit à la maison de retraite.</w:t>
      </w:r>
    </w:p>
    <w:p>
      <w:r>
        <w:t xml:space="preserve">   Social services called at the retirement home.</w:t>
      </w:r>
    </w:p>
    <w:p>
      <w:r>
        <w:t xml:space="preserve">4. Il a eu un appel pour rejoindre le club de sport local. </w:t>
      </w:r>
    </w:p>
    <w:p>
      <w:r>
        <w:t xml:space="preserve">   He got a call to join the local sports club.</w:t>
      </w:r>
    </w:p>
    <w:p>
      <w:r>
        <w:t xml:space="preserve">5. Le signal est passé, l'appel aux secours est lancé.  </w:t>
      </w:r>
    </w:p>
    <w:p>
      <w:r>
        <w:t xml:space="preserve">   The signal has been sent, an emergency call is launched.</w:t>
      </w:r>
    </w:p>
    <w:p>
      <w:r>
        <w:t xml:space="preserve">6. La nouvelle d’un appel de la police à l’échelle nationale nous a inquiétés. </w:t>
      </w:r>
    </w:p>
    <w:p>
      <w:r>
        <w:t xml:space="preserve">    News of a nationwide police appeal worried us. </w:t>
      </w:r>
    </w:p>
    <w:p>
      <w:r>
        <w:t xml:space="preserve">7. J'ai reçu un appel téléphonique de ma mère ce matin.  </w:t>
      </w:r>
    </w:p>
    <w:p>
      <w:r>
        <w:t xml:space="preserve">   I received a phone call from my mother this morning. </w:t>
      </w:r>
    </w:p>
    <w:p>
      <w:r>
        <w:t xml:space="preserve">8. L’appel du destin est parfois difficile à comprendre. </w:t>
      </w:r>
    </w:p>
    <w:p>
      <w:r>
        <w:t xml:space="preserve">    The call of destiny is sometimes difficult to understand. </w:t>
      </w:r>
    </w:p>
    <w:p>
      <w:r>
        <w:t xml:space="preserve">9. Les habitants ont répondu à l’appel de la ville pour participer à l'événement. </w:t>
      </w:r>
    </w:p>
    <w:p>
      <w:r>
        <w:t xml:space="preserve">    Residents answered the city's call to participate in the event. </w:t>
      </w:r>
    </w:p>
    <w:p>
      <w:r>
        <w:t xml:space="preserve">10. Il a attendu un appel de sa part avant de continuer son voyage.  </w:t>
      </w:r>
    </w:p>
    <w:p>
      <w:r>
        <w:t xml:space="preserve">   He waited for an answer from her before continuing his trip.</w:t>
      </w:r>
    </w:p>
    <w:p/>
    <w:p>
      <w:r>
        <w:rPr>
          <w:b/>
        </w:rPr>
        <w:t>Word: Belle | Meaning: Beautiful</w:t>
      </w:r>
    </w:p>
    <w:p/>
    <w:p>
      <w:r>
        <w:t>1. La ville est belle et verdoyante.</w:t>
      </w:r>
    </w:p>
    <w:p>
      <w:r>
        <w:t xml:space="preserve">  The city is beautiful and verdant.</w:t>
      </w:r>
    </w:p>
    <w:p>
      <w:r>
        <w:t>2. Vous avez une belle robe.</w:t>
      </w:r>
    </w:p>
    <w:p>
      <w:r>
        <w:t xml:space="preserve">  You have a beautiful dress.</w:t>
      </w:r>
    </w:p>
    <w:p>
      <w:r>
        <w:t xml:space="preserve">3. Il était belle humeur ce matin. </w:t>
      </w:r>
    </w:p>
    <w:p>
      <w:r>
        <w:t xml:space="preserve">   He was a beautiful mood this morning.</w:t>
      </w:r>
    </w:p>
    <w:p>
      <w:r>
        <w:t>4. Votre portrait est belle.</w:t>
      </w:r>
    </w:p>
    <w:p>
      <w:r>
        <w:t xml:space="preserve">   Your portrait is beautiful.</w:t>
      </w:r>
    </w:p>
    <w:p>
      <w:r>
        <w:t>5. C'est une belle journée de printemps!</w:t>
      </w:r>
    </w:p>
    <w:p>
      <w:r>
        <w:t xml:space="preserve">   It's a beautiful spring day!</w:t>
      </w:r>
    </w:p>
    <w:p>
      <w:r>
        <w:t>6. Elle a un beau sourire et des yeux bleus.</w:t>
      </w:r>
    </w:p>
    <w:p>
      <w:r>
        <w:t xml:space="preserve">  She has a pretty smile and blue eyes.</w:t>
      </w:r>
    </w:p>
    <w:p>
      <w:r>
        <w:t xml:space="preserve">7. J'ai vu une belle fleur dans le jardin. </w:t>
      </w:r>
    </w:p>
    <w:p>
      <w:r>
        <w:t xml:space="preserve">  I saw a beautiful flower in the garden.</w:t>
      </w:r>
    </w:p>
    <w:p>
      <w:r>
        <w:t>8. Le concert était belle et les musiciens étaient talentueux.</w:t>
      </w:r>
    </w:p>
    <w:p>
      <w:r>
        <w:t xml:space="preserve">   The concert was beautiful, and the musicians were talented.</w:t>
      </w:r>
    </w:p>
    <w:p>
      <w:r>
        <w:t>9. La maison est belle avec ses fenêtres en bois et sa cour verte.</w:t>
      </w:r>
    </w:p>
    <w:p>
      <w:r>
        <w:t xml:space="preserve">   The house is beautiful with its wooden windows and green yard. </w:t>
      </w:r>
    </w:p>
    <w:p>
      <w:r>
        <w:t>10. Les enfants ont joué dans un beau parc.</w:t>
      </w:r>
    </w:p>
    <w:p>
      <w:r>
        <w:t xml:space="preserve">  The children played in a beautiful park.</w:t>
      </w:r>
    </w:p>
    <w:p/>
    <w:p>
      <w:r>
        <w:rPr>
          <w:b/>
        </w:rPr>
        <w:t>Word: Voyage | Meaning: Journey</w:t>
      </w:r>
    </w:p>
    <w:p/>
    <w:p>
      <w:r>
        <w:t>1. J'ai un voyage prévu en Afrique ce mois-ci.</w:t>
      </w:r>
    </w:p>
    <w:p>
      <w:r>
        <w:t xml:space="preserve">   I have a trip planned to Africa this month.</w:t>
      </w:r>
    </w:p>
    <w:p>
      <w:r>
        <w:t>2.  Avez-vous déjà fait un voyage à l'étranger ?</w:t>
      </w:r>
    </w:p>
    <w:p>
      <w:r>
        <w:t xml:space="preserve">   Have you ever taken a trip abroad? </w:t>
      </w:r>
    </w:p>
    <w:p>
      <w:r>
        <w:t>3. Le voyage est une expérience enrichissante.</w:t>
      </w:r>
    </w:p>
    <w:p>
      <w:r>
        <w:t xml:space="preserve">   Travel is an enriching experience.</w:t>
      </w:r>
    </w:p>
    <w:p>
      <w:r>
        <w:t>4. Nous avons planifié notre voyage en septembre.</w:t>
      </w:r>
    </w:p>
    <w:p>
      <w:r>
        <w:t xml:space="preserve">   We have planned our trip in September.</w:t>
      </w:r>
    </w:p>
    <w:p>
      <w:r>
        <w:t>5.  Le coût du voyage peut être élevé, mais la beauté des paysages vaut la peine.</w:t>
      </w:r>
    </w:p>
    <w:p>
      <w:r>
        <w:t xml:space="preserve">   The cost of the trip may be high, but the beauty of the landscapes is worth it. </w:t>
      </w:r>
    </w:p>
    <w:p>
      <w:r>
        <w:t>6. J'ai hâte de faire un nouveau voyage en Asie.</w:t>
      </w:r>
    </w:p>
    <w:p>
      <w:r>
        <w:t xml:space="preserve">   I can't wait to take a new trip in Asia. </w:t>
      </w:r>
    </w:p>
    <w:p>
      <w:r>
        <w:t>7.  Il est important de planifier un voyage pour éviter les imprévus.</w:t>
      </w:r>
    </w:p>
    <w:p>
      <w:r>
        <w:t xml:space="preserve">   It's important to plan a journey to avoid any surprises. </w:t>
      </w:r>
    </w:p>
    <w:p>
      <w:r>
        <w:t>8.  La route du voyage est longue et exigeante, mais la satisfaction de l'objectif nous motive.</w:t>
      </w:r>
    </w:p>
    <w:p>
      <w:r>
        <w:t xml:space="preserve">   The road of the trip is long and demanding, but the satisfaction of the goal motivates us.</w:t>
      </w:r>
    </w:p>
    <w:p>
      <w:r>
        <w:t xml:space="preserve">9. Le voyage à travers la France m’a permis de découvrir de nouveaux sites. </w:t>
      </w:r>
    </w:p>
    <w:p>
      <w:r>
        <w:t xml:space="preserve">   Traveling through France allowed me to discover new sights.</w:t>
      </w:r>
    </w:p>
    <w:p>
      <w:r>
        <w:t>10. Les voyages sont une excellente façon d'explorer le monde et de se confronter à d'autres cultures.</w:t>
      </w:r>
    </w:p>
    <w:p>
      <w:r>
        <w:t xml:space="preserve">    Trips are a great way to explore the world and confront other cultures.</w:t>
      </w:r>
    </w:p>
    <w:p/>
    <w:p>
      <w:r>
        <w:rPr>
          <w:b/>
        </w:rPr>
        <w:t>Word: Amour | Meaning: Love</w:t>
      </w:r>
    </w:p>
    <w:p/>
    <w:p>
      <w:r>
        <w:t>1. L'amour entre deux personnes est une force puissante.</w:t>
      </w:r>
    </w:p>
    <w:p>
      <w:r>
        <w:t xml:space="preserve">    The love between two people is a powerful force.</w:t>
      </w:r>
    </w:p>
    <w:p>
      <w:r>
        <w:t>2. J'ai l'amour de la musique classique.</w:t>
      </w:r>
    </w:p>
    <w:p>
      <w:r>
        <w:t xml:space="preserve">    I have a love for classical music. </w:t>
      </w:r>
    </w:p>
    <w:p>
      <w:r>
        <w:t xml:space="preserve">3. Le sentiment d'amour peut être intense et bouleversant. </w:t>
      </w:r>
    </w:p>
    <w:p>
      <w:r>
        <w:t xml:space="preserve">    The feeling of love can be intense and transformative.</w:t>
      </w:r>
    </w:p>
    <w:p>
      <w:r>
        <w:t xml:space="preserve">4. L'amour est un don précieux que l'on ne peut pas acheter. </w:t>
      </w:r>
    </w:p>
    <w:p>
      <w:r>
        <w:t xml:space="preserve">    Love is a precious gift that you cannot buy. </w:t>
      </w:r>
    </w:p>
    <w:p>
      <w:r>
        <w:t>5.  Le couple a une forte affection mutuelle.</w:t>
      </w:r>
    </w:p>
    <w:p>
      <w:r>
        <w:t xml:space="preserve">    The couple has strong mutual affection.</w:t>
      </w:r>
    </w:p>
    <w:p>
      <w:r>
        <w:t xml:space="preserve">6. Il était en état d'abandon, car il n'avait plus d'amour pour elle. </w:t>
      </w:r>
    </w:p>
    <w:p>
      <w:r>
        <w:t xml:space="preserve">   He was in a state of abandonment because he didn't have any love left for her. </w:t>
      </w:r>
    </w:p>
    <w:p>
      <w:r>
        <w:t xml:space="preserve">7. L'amour de la famille est un lien indéfectible. </w:t>
      </w:r>
    </w:p>
    <w:p>
      <w:r>
        <w:t xml:space="preserve">    The love of family is an unbreakable bond.</w:t>
      </w:r>
    </w:p>
    <w:p>
      <w:r>
        <w:t xml:space="preserve">8. L'amour fait grandir et nous rapproche des autres. </w:t>
      </w:r>
    </w:p>
    <w:p>
      <w:r>
        <w:t xml:space="preserve">    Love grows us and brings people closer. </w:t>
      </w:r>
    </w:p>
    <w:p>
      <w:r>
        <w:t>9.  Il a l’amour des animaux et il les adopte souvent.</w:t>
      </w:r>
    </w:p>
    <w:p>
      <w:r>
        <w:t xml:space="preserve">   He has love for animals, and he often adopts them.</w:t>
      </w:r>
    </w:p>
    <w:p>
      <w:r>
        <w:t xml:space="preserve">10.  L'amour est une source de joie et d'inspiration dans la vie. </w:t>
      </w:r>
    </w:p>
    <w:p>
      <w:r>
        <w:t xml:space="preserve">    Love is a source of joy and inspiration in life.</w:t>
      </w:r>
    </w:p>
    <w:p/>
    <w:p>
      <w:r>
        <w:t>Chat: Cat</w:t>
      </w:r>
    </w:p>
    <w:p/>
    <w:p>
      <w:r>
        <w:t xml:space="preserve">1. J'adore les chats, ils sont doux et sympathiques. </w:t>
      </w:r>
    </w:p>
    <w:p>
      <w:r>
        <w:t xml:space="preserve">    I love cats, they are soft and friendly.</w:t>
      </w:r>
    </w:p>
    <w:p>
      <w:r>
        <w:t>2. Il est important de prendre soin des chats.</w:t>
      </w:r>
    </w:p>
    <w:p>
      <w:r>
        <w:t xml:space="preserve">    It is important to take care of cats.</w:t>
      </w:r>
    </w:p>
    <w:p>
      <w:r>
        <w:t xml:space="preserve">3. La chatte a besoin d’un endroit confortable pour dormir. </w:t>
      </w:r>
    </w:p>
    <w:p>
      <w:r>
        <w:t xml:space="preserve">    The cat needs a comfortable place to sleep.</w:t>
      </w:r>
    </w:p>
    <w:p>
      <w:r>
        <w:t>4. Je suis allergique aux poils des chats.</w:t>
      </w:r>
    </w:p>
    <w:p>
      <w:r>
        <w:t xml:space="preserve">    I am allergic to cat fur.</w:t>
      </w:r>
    </w:p>
    <w:p>
      <w:r>
        <w:t xml:space="preserve">5. Le chat a glissé dans la cuisine et a déposé ses petits sacs de nourriture. </w:t>
      </w:r>
    </w:p>
    <w:p>
      <w:r>
        <w:t xml:space="preserve">   The cat slipped into the kitchen and deposited its little food bags.</w:t>
      </w:r>
    </w:p>
    <w:p>
      <w:r>
        <w:t xml:space="preserve">6. Il est impossible d'écouter le film sans son chat ronronnant. </w:t>
      </w:r>
    </w:p>
    <w:p>
      <w:r>
        <w:t xml:space="preserve">    It is impossible to listen to the movie without your cat snoring.</w:t>
      </w:r>
    </w:p>
    <w:p>
      <w:r>
        <w:t>7. La compagnie des chats me relaxe et me procure du réconfort.</w:t>
      </w:r>
    </w:p>
    <w:p>
      <w:r>
        <w:t xml:space="preserve">    The company of cats relaxes me and provides comfort.</w:t>
      </w:r>
    </w:p>
    <w:p>
      <w:r>
        <w:t>8. On a acheté un chat pour notre appartement.</w:t>
      </w:r>
    </w:p>
    <w:p>
      <w:r>
        <w:t xml:space="preserve">    We bought a cat for our apartment.</w:t>
      </w:r>
    </w:p>
    <w:p>
      <w:r>
        <w:t xml:space="preserve">9. Je suis allergique aux chats mais j’apprécie l’idée de les avoir dans la maison. </w:t>
      </w:r>
    </w:p>
    <w:p>
      <w:r>
        <w:t xml:space="preserve">   I'm allergic to cats but I appreciate the idea of having them in the house.</w:t>
      </w:r>
    </w:p>
    <w:p>
      <w:r>
        <w:t xml:space="preserve">10. Il est important de s’assurer que le chat a une alimentation saine et équilibrée.  </w:t>
      </w:r>
    </w:p>
    <w:p>
      <w:r>
        <w:t xml:space="preserve">    It is important to ensure that the cat has a healthy and balanced diet.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 I have a deep love for nature.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 xml:space="preserve">3. Le couple partage un amour sincère. </w:t>
      </w:r>
    </w:p>
    <w:p>
      <w:r>
        <w:t xml:space="preserve">    The couple shares genuine love.</w:t>
      </w:r>
    </w:p>
    <w:p>
      <w:r>
        <w:t xml:space="preserve">4. La musique et l'amour vont ensemble. </w:t>
      </w:r>
    </w:p>
    <w:p>
      <w:r>
        <w:t xml:space="preserve">    Music and love go together.</w:t>
      </w:r>
    </w:p>
    <w:p>
      <w:r>
        <w:t xml:space="preserve">5. Il a un amour pour la littérature française. </w:t>
      </w:r>
    </w:p>
    <w:p>
      <w:r>
        <w:t xml:space="preserve">    He has a love for French literature.</w:t>
      </w:r>
    </w:p>
    <w:p>
      <w:r>
        <w:t xml:space="preserve">6. L'amour peut transcender les frontières. </w:t>
      </w:r>
    </w:p>
    <w:p>
      <w:r>
        <w:t xml:space="preserve">    Love can transcend borders.</w:t>
      </w:r>
    </w:p>
    <w:p>
      <w:r>
        <w:t xml:space="preserve">7. Le livre met en avant l'amour romantique. </w:t>
      </w:r>
    </w:p>
    <w:p>
      <w:r>
        <w:t xml:space="preserve">    The book highlights romantic love.</w:t>
      </w:r>
    </w:p>
    <w:p>
      <w:r>
        <w:t xml:space="preserve">8.  J'adore cuisiner et partager mon amour de la nourriture avec mes amis. </w:t>
      </w:r>
    </w:p>
    <w:p>
      <w:r>
        <w:t xml:space="preserve">    I love cooking and sharing my love of food with my friends.</w:t>
      </w:r>
    </w:p>
    <w:p>
      <w:r>
        <w:t xml:space="preserve">9. L'amour est un cadeau précieux à offrir. </w:t>
      </w:r>
    </w:p>
    <w:p>
      <w:r>
        <w:t xml:space="preserve">    Love is a precious gift to give.</w:t>
      </w:r>
    </w:p>
    <w:p>
      <w:r>
        <w:t xml:space="preserve">10. La passion d'un artiste pour son travail représente l'amour du métier. </w:t>
      </w:r>
    </w:p>
    <w:p>
      <w:r>
        <w:t xml:space="preserve">   The passion of an artist for their work represents the love of their profession.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Marie, merci de me rejoindre aujourd'hui.</w:t>
      </w:r>
    </w:p>
    <w:p>
      <w:r>
        <w:t xml:space="preserve">  Hello Mary, thank you for joining me today.</w:t>
      </w:r>
    </w:p>
    <w:p>
      <w:r>
        <w:t xml:space="preserve">3. Bonjour à tous,  quel plaisir de vous voir! </w:t>
      </w:r>
    </w:p>
    <w:p>
      <w:r>
        <w:t xml:space="preserve">  Hello everyone, what a pleasure to see you all!</w:t>
      </w:r>
    </w:p>
    <w:p>
      <w:r>
        <w:t xml:space="preserve">4. Bonjour Madame, pourriez-vous m’aider ? </w:t>
      </w:r>
    </w:p>
    <w:p>
      <w:r>
        <w:t xml:space="preserve">  Excuse me Madam, could you help me?</w:t>
      </w:r>
    </w:p>
    <w:p>
      <w:r>
        <w:t xml:space="preserve">5. Bonjour à la classe !  On est maintenant en classe. </w:t>
      </w:r>
    </w:p>
    <w:p>
      <w:r>
        <w:t xml:space="preserve">   Hello class! We're now in class. </w:t>
      </w:r>
    </w:p>
    <w:p>
      <w:r>
        <w:t xml:space="preserve">6. Bonjour le soleil, aujourd'hui il fait beau. </w:t>
      </w:r>
    </w:p>
    <w:p>
      <w:r>
        <w:t xml:space="preserve">   Good morning sunshine, today it’s a beautiful day. </w:t>
      </w:r>
    </w:p>
    <w:p>
      <w:r>
        <w:t>7. Bonjour mon ami, qu’est-ce que tu fais ?</w:t>
      </w:r>
    </w:p>
    <w:p>
      <w:r>
        <w:t xml:space="preserve">  Hello my friend, what are you doing? </w:t>
      </w:r>
    </w:p>
    <w:p>
      <w:r>
        <w:t xml:space="preserve">8. Bonjour à la famille! J'espère que tout va bien. </w:t>
      </w:r>
    </w:p>
    <w:p>
      <w:r>
        <w:t xml:space="preserve">  Hello everyone! I hope you’re all well. </w:t>
      </w:r>
    </w:p>
    <w:p>
      <w:r>
        <w:t xml:space="preserve">9.  Bonjour le monde! Qu’attendez-vous aujourd'hui ?  </w:t>
      </w:r>
    </w:p>
    <w:p>
      <w:r>
        <w:t xml:space="preserve">  Hello the world! What are your plans today?</w:t>
      </w:r>
    </w:p>
    <w:p>
      <w:r>
        <w:t xml:space="preserve">10.  Bonjour, j’aime les voyages et la découverte de nouvelles cultures. </w:t>
      </w:r>
    </w:p>
    <w:p>
      <w:r>
        <w:t xml:space="preserve">   Hello, I love travelling and discovering new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