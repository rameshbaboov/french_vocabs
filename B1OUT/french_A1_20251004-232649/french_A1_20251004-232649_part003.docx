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Pierre.</w:t>
      </w:r>
    </w:p>
    <w:p>
      <w:r>
        <w:t xml:space="preserve">    I am Pierre.</w:t>
      </w:r>
    </w:p>
    <w:p>
      <w:r>
        <w:t>2. Moi, je suis français.</w:t>
      </w:r>
    </w:p>
    <w:p>
      <w:r>
        <w:t xml:space="preserve">    I am French.</w:t>
      </w:r>
    </w:p>
    <w:p>
      <w:r>
        <w:t>3. Tu sais moi ?</w:t>
      </w:r>
    </w:p>
    <w:p>
      <w:r>
        <w:t xml:space="preserve">    Do you know me?</w:t>
      </w:r>
    </w:p>
    <w:p>
      <w:r>
        <w:t>4.  Moi j'aime la musique.</w:t>
      </w:r>
    </w:p>
    <w:p>
      <w:r>
        <w:t xml:space="preserve">    I like music.</w:t>
      </w:r>
    </w:p>
    <w:p>
      <w:r>
        <w:t xml:space="preserve">5. La ville est magnifique. Moi aussi, je l'adore. </w:t>
      </w:r>
    </w:p>
    <w:p>
      <w:r>
        <w:t xml:space="preserve">    The city is magnificent. I love it too.</w:t>
      </w:r>
    </w:p>
    <w:p>
      <w:r>
        <w:t>6. J’ai faim, moi.</w:t>
      </w:r>
    </w:p>
    <w:p>
      <w:r>
        <w:t xml:space="preserve">    I am hungry, me. </w:t>
      </w:r>
    </w:p>
    <w:p>
      <w:r>
        <w:t>7.  Moi j'apprends le français.</w:t>
      </w:r>
    </w:p>
    <w:p>
      <w:r>
        <w:t xml:space="preserve">   I am learning French. </w:t>
      </w:r>
    </w:p>
    <w:p>
      <w:r>
        <w:t xml:space="preserve">8.  On m’appelle souvent. Moi je suis un peu timide. </w:t>
      </w:r>
    </w:p>
    <w:p>
      <w:r>
        <w:t xml:space="preserve">    People call me often. I am a little shy. </w:t>
      </w:r>
    </w:p>
    <w:p>
      <w:r>
        <w:t xml:space="preserve">9. La météo est très agréable aujourd'hui, moi aussi. </w:t>
      </w:r>
    </w:p>
    <w:p>
      <w:r>
        <w:t xml:space="preserve">    The weather is very nice today too, me as well. </w:t>
      </w:r>
    </w:p>
    <w:p>
      <w:r>
        <w:t>10.  Moi, j’aime bien la nature.</w:t>
      </w:r>
    </w:p>
    <w:p>
      <w:r>
        <w:t xml:space="preserve">    I like nature quite a lot.</w:t>
      </w:r>
    </w:p>
    <w:p/>
    <w:p>
      <w:r>
        <w:rPr>
          <w:b/>
        </w:rPr>
        <w:t>Word: nature | Meaning: the natural world or its characteristics</w:t>
      </w:r>
    </w:p>
    <w:p/>
    <w:p>
      <w:r>
        <w:t xml:space="preserve">1. La nature est magnifique et offre une grande variété de paysages. </w:t>
      </w:r>
    </w:p>
    <w:p>
      <w:r>
        <w:t xml:space="preserve">   The nature is magnificent and offers a great variety of landscapes.</w:t>
      </w:r>
    </w:p>
    <w:p>
      <w:r>
        <w:t>2. J'aime beaucoup observer les animaux dans leur habitat naturel.</w:t>
      </w:r>
    </w:p>
    <w:p>
      <w:r>
        <w:t xml:space="preserve">    I like to observe animals in their natural habitats.</w:t>
      </w:r>
    </w:p>
    <w:p>
      <w:r>
        <w:t>3. Les fleurs sauvages sont un élément essentiel de la nature.</w:t>
      </w:r>
    </w:p>
    <w:p>
      <w:r>
        <w:t xml:space="preserve">    Wild flowers are an essential element of nature.</w:t>
      </w:r>
    </w:p>
    <w:p>
      <w:r>
        <w:t>4. Le climat changeant a des conséquences sur l'évolution de la nature.</w:t>
      </w:r>
    </w:p>
    <w:p>
      <w:r>
        <w:t xml:space="preserve">   The changing climate has consequences for the evolution of nature. </w:t>
      </w:r>
    </w:p>
    <w:p>
      <w:r>
        <w:t xml:space="preserve">5. La pollution nuit à la beauté et au bien-être de la nature. </w:t>
      </w:r>
    </w:p>
    <w:p>
      <w:r>
        <w:t xml:space="preserve">   Pollution harms the beauty and well-being of nature. </w:t>
      </w:r>
    </w:p>
    <w:p>
      <w:r>
        <w:t>6. L'exploration de la nature est une activité enrichissante pour la conscience humaine.</w:t>
      </w:r>
    </w:p>
    <w:p>
      <w:r>
        <w:t xml:space="preserve">  Exploring nature is a enriching activity for human consciousness.</w:t>
      </w:r>
    </w:p>
    <w:p>
      <w:r>
        <w:t xml:space="preserve">7. Les parcs nationaux sont des espaces protégés qui aident à préserver la nature. </w:t>
      </w:r>
    </w:p>
    <w:p>
      <w:r>
        <w:t xml:space="preserve">    National parks are protected areas that help preserve nature.</w:t>
      </w:r>
    </w:p>
    <w:p>
      <w:r>
        <w:t>8. Nous avons besoin d'une meilleure gestion de la nature pour un avenir durable.</w:t>
      </w:r>
    </w:p>
    <w:p>
      <w:r>
        <w:t xml:space="preserve">   We need better management of nature to have a sustainable future. </w:t>
      </w:r>
    </w:p>
    <w:p>
      <w:r>
        <w:t xml:space="preserve">9. L'importance de la nature et de son impact sur notre vie est inestimable. </w:t>
      </w:r>
    </w:p>
    <w:p>
      <w:r>
        <w:t xml:space="preserve">    The importance of nature and its influence on our life is invaluable. </w:t>
      </w:r>
    </w:p>
    <w:p>
      <w:r>
        <w:t>10. La biodiversité offre une richesse unique et précieuse de l'écosystème.</w:t>
      </w:r>
    </w:p>
    <w:p>
      <w:r>
        <w:t xml:space="preserve">   Biodiversity offers a unique and precious wealth of the ecosystem.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>3. La bouteille d'eau est sur la table.</w:t>
      </w:r>
    </w:p>
    <w:p>
      <w:r>
        <w:t xml:space="preserve">   The bottle of water is on the table.</w:t>
      </w:r>
    </w:p>
    <w:p>
      <w:r>
        <w:t>4. J'aime l'eau claire et fraîche.</w:t>
      </w:r>
    </w:p>
    <w:p>
      <w:r>
        <w:t xml:space="preserve">    I like clear and fresh water.</w:t>
      </w:r>
    </w:p>
    <w:p>
      <w:r>
        <w:t>5. L'eau du robinet est très froide.</w:t>
      </w:r>
    </w:p>
    <w:p>
      <w:r>
        <w:t xml:space="preserve">    The tap water is very cold. </w:t>
      </w:r>
    </w:p>
    <w:p>
      <w:r>
        <w:t>6. Il faut mettre de l'eau dans les plantes.</w:t>
      </w:r>
    </w:p>
    <w:p>
      <w:r>
        <w:t xml:space="preserve">    You need to put water in the plants.</w:t>
      </w:r>
    </w:p>
    <w:p>
      <w:r>
        <w:t>7. La piscine a beaucoup d'eau.</w:t>
      </w:r>
    </w:p>
    <w:p>
      <w:r>
        <w:t xml:space="preserve">    The swimming pool has a lot of water. </w:t>
      </w:r>
    </w:p>
    <w:p>
      <w:r>
        <w:t>8.  La pluie est très importante pour la croissance des arbres.</w:t>
      </w:r>
    </w:p>
    <w:p>
      <w:r>
        <w:t xml:space="preserve">   Rain is very important for the growth of trees.</w:t>
      </w:r>
    </w:p>
    <w:p>
      <w:r>
        <w:t xml:space="preserve">9. L'eau du puits est plus douce que l'eau de la fontaine. </w:t>
      </w:r>
    </w:p>
    <w:p>
      <w:r>
        <w:t xml:space="preserve">   Water from the well is more sweet than water from the fountain.</w:t>
      </w:r>
    </w:p>
    <w:p>
      <w:r>
        <w:t>10. Je vais aller boire un verre d'eau.</w:t>
      </w:r>
    </w:p>
    <w:p>
      <w:r>
        <w:t xml:space="preserve">    I'm going to go get a glass of water.</w:t>
      </w:r>
    </w:p>
    <w:p/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  The sun's light illuminates the forest.</w:t>
      </w:r>
    </w:p>
    <w:p>
      <w:r>
        <w:t>2. Il faut utiliser une lampe de poche pour la nuit.</w:t>
      </w:r>
    </w:p>
    <w:p>
      <w:r>
        <w:t xml:space="preserve">    We need to use a flashlight for night. </w:t>
      </w:r>
    </w:p>
    <w:p>
      <w:r>
        <w:t>3. Les lampadaires illuminent la place principale.</w:t>
      </w:r>
    </w:p>
    <w:p>
      <w:r>
        <w:t xml:space="preserve">    Street lamps illuminate the main square.</w:t>
      </w:r>
    </w:p>
    <w:p>
      <w:r>
        <w:t>4. La lumière du feu crépitant dans le foyer.</w:t>
      </w:r>
    </w:p>
    <w:p>
      <w:r>
        <w:t xml:space="preserve">    The fire's light flickering in the fireplace.</w:t>
      </w:r>
    </w:p>
    <w:p>
      <w:r>
        <w:t xml:space="preserve">5. Elle ne voit pas la couleur de la fleur sous la lumière artificielle. </w:t>
      </w:r>
    </w:p>
    <w:p>
      <w:r>
        <w:t xml:space="preserve">    She doesn't see the color of the flower under artificial lighting.  </w:t>
      </w:r>
    </w:p>
    <w:p>
      <w:r>
        <w:t xml:space="preserve">6. La nuit est sombre et il n’y a pas beaucoup de lumière. </w:t>
      </w:r>
    </w:p>
    <w:p>
      <w:r>
        <w:t xml:space="preserve">    Night is dark and there isn't much light. </w:t>
      </w:r>
    </w:p>
    <w:p>
      <w:r>
        <w:t>7. Le soleil couchant donne une lumière douce sur la mer.</w:t>
      </w:r>
    </w:p>
    <w:p>
      <w:r>
        <w:t xml:space="preserve">    The setting sun gives a gentle light on the sea.</w:t>
      </w:r>
    </w:p>
    <w:p>
      <w:r>
        <w:t>8. Les étoiles et la lune sont des sources de lumière.</w:t>
      </w:r>
    </w:p>
    <w:p>
      <w:r>
        <w:t xml:space="preserve">    Stars and moon are sources of light. </w:t>
      </w:r>
    </w:p>
    <w:p>
      <w:r>
        <w:t xml:space="preserve">9. La lumière du thé est agréable à l'apéritif. </w:t>
      </w:r>
    </w:p>
    <w:p>
      <w:r>
        <w:t xml:space="preserve">    The tea light is pleasant for appetizers.  </w:t>
      </w:r>
    </w:p>
    <w:p>
      <w:r>
        <w:t xml:space="preserve">10. Il faut éteindre les lumières avant de dormir. </w:t>
      </w:r>
    </w:p>
    <w:p>
      <w:r>
        <w:t xml:space="preserve">     We need to turn off the lights before going to sleep.</w:t>
      </w:r>
    </w:p>
    <w:p/>
    <w:p>
      <w:r>
        <w:rPr>
          <w:b/>
        </w:rPr>
        <w:t>Word: chat | Meaning: cat</w:t>
      </w:r>
    </w:p>
    <w:p/>
    <w:p>
      <w:r>
        <w:t>1. J'adore les conversations avec mes amis, même si parfois, ça peut être un peu long.</w:t>
      </w:r>
    </w:p>
    <w:p>
      <w:r>
        <w:t xml:space="preserve">   I love having conversations with my friends, even if sometimes it can be a bit long. </w:t>
      </w:r>
    </w:p>
    <w:p>
      <w:r>
        <w:t xml:space="preserve">2. Il y a beaucoup de chats dans la ville, mais ce n'est pas nécessairement une bonne chose pour le calme. </w:t>
      </w:r>
    </w:p>
    <w:p>
      <w:r>
        <w:t xml:space="preserve">   There are many cats in the city, but that's not necessarily good for quiet.</w:t>
      </w:r>
    </w:p>
    <w:p>
      <w:r>
        <w:t xml:space="preserve">3. La chatte est très méchante et elle ne veut pas me donner son jouet.  </w:t>
      </w:r>
    </w:p>
    <w:p>
      <w:r>
        <w:t xml:space="preserve">   The cat is very mean and she doesn’t want to give me her toy.</w:t>
      </w:r>
    </w:p>
    <w:p>
      <w:r>
        <w:t xml:space="preserve">4. J’ai un chat noir très mignon qui m'aime beaucoup. </w:t>
      </w:r>
    </w:p>
    <w:p>
      <w:r>
        <w:t xml:space="preserve">    I have a very cute black cat who loves me a lot.</w:t>
      </w:r>
    </w:p>
    <w:p>
      <w:r>
        <w:t xml:space="preserve">5. Le chat est assis sur la table en attendant que son maître revienne.  </w:t>
      </w:r>
    </w:p>
    <w:p>
      <w:r>
        <w:t xml:space="preserve">   The cat is sitting on the table waiting for his master to come back.</w:t>
      </w:r>
    </w:p>
    <w:p>
      <w:r>
        <w:t xml:space="preserve">6. Il y a une petite chatte qui vient jouer avec moi et ça me fait plaisir.  </w:t>
      </w:r>
    </w:p>
    <w:p>
      <w:r>
        <w:t xml:space="preserve">    There’s a little cat who comes play with me and it makes me happy. </w:t>
      </w:r>
    </w:p>
    <w:p>
      <w:r>
        <w:t xml:space="preserve">7. Le chat se gratte sur les tables pour se débarrasser de ses poils.   </w:t>
      </w:r>
    </w:p>
    <w:p>
      <w:r>
        <w:t xml:space="preserve">   The cat scratches on the tables to get rid of its fur. </w:t>
      </w:r>
    </w:p>
    <w:p>
      <w:r>
        <w:t xml:space="preserve">8. La chatte fait un bruit étrange quand elle mange, ça m'énerve un peu.  </w:t>
      </w:r>
    </w:p>
    <w:p>
      <w:r>
        <w:t xml:space="preserve">    The cat makes a strange noise when it eats, that annoys me a bit. </w:t>
      </w:r>
    </w:p>
    <w:p>
      <w:r>
        <w:t xml:space="preserve">9. J’ai un chat domestique qui est très doux et qui aime se lécher ses pattes.  </w:t>
      </w:r>
    </w:p>
    <w:p>
      <w:r>
        <w:t xml:space="preserve">   I have a pet cat who is very soft and loves to lick its paws. </w:t>
      </w:r>
    </w:p>
    <w:p>
      <w:r>
        <w:t xml:space="preserve">10. La conversation entre nous s'est terminée par un petit chuchotement entre les chats. </w:t>
      </w:r>
    </w:p>
    <w:p>
      <w:r>
        <w:t xml:space="preserve">    Our conversation ended with a little whisper between the cats.</w:t>
      </w:r>
    </w:p>
    <w:p/>
    <w:p>
      <w:r>
        <w:rPr>
          <w:b/>
        </w:rPr>
        <w:t>Word: famille | Meaning: family</w:t>
      </w:r>
    </w:p>
    <w:p/>
    <w:p>
      <w:r>
        <w:t>1. Ma famille est très soudée.</w:t>
      </w:r>
    </w:p>
    <w:p>
      <w:r>
        <w:t xml:space="preserve">   My family is very close-knit.</w:t>
      </w:r>
    </w:p>
    <w:p>
      <w:r>
        <w:t>2. J'ai une grande famille, avec tous mes cousins et des oncles.</w:t>
      </w:r>
    </w:p>
    <w:p>
      <w:r>
        <w:t xml:space="preserve">   I have a big family with all my cousins and uncles.</w:t>
      </w:r>
    </w:p>
    <w:p>
      <w:r>
        <w:t xml:space="preserve">3. Les membres de ma famille ont un lien fort entre eux. </w:t>
      </w:r>
    </w:p>
    <w:p>
      <w:r>
        <w:t xml:space="preserve">    The members of my family have a strong bond between them.</w:t>
      </w:r>
    </w:p>
    <w:p>
      <w:r>
        <w:t xml:space="preserve">4. La journée de réveillon est une occasion pour célébrer la famille. </w:t>
      </w:r>
    </w:p>
    <w:p>
      <w:r>
        <w:t xml:space="preserve">    The New Year's Day is an opportunity to celebrate the family.</w:t>
      </w:r>
    </w:p>
    <w:p>
      <w:r>
        <w:t xml:space="preserve">5. Elle a beaucoup d’amis dans sa famille. </w:t>
      </w:r>
    </w:p>
    <w:p>
      <w:r>
        <w:t xml:space="preserve">   She has many friends in her family.</w:t>
      </w:r>
    </w:p>
    <w:p>
      <w:r>
        <w:t xml:space="preserve">6. Les enfants de votre famille sont les plus précieux. </w:t>
      </w:r>
    </w:p>
    <w:p>
      <w:r>
        <w:t xml:space="preserve">    The children of your family are the most precious.</w:t>
      </w:r>
    </w:p>
    <w:p>
      <w:r>
        <w:t>7. J'ai une passion pour la musique et ma famille l'apprécie.</w:t>
      </w:r>
    </w:p>
    <w:p>
      <w:r>
        <w:t xml:space="preserve">  I have a passion for music and my family appreciates it.</w:t>
      </w:r>
    </w:p>
    <w:p>
      <w:r>
        <w:t xml:space="preserve">8. La famille est un élément essentiel de la vie. </w:t>
      </w:r>
    </w:p>
    <w:p>
      <w:r>
        <w:t xml:space="preserve">   Family is an essential element in life.</w:t>
      </w:r>
    </w:p>
    <w:p>
      <w:r>
        <w:t xml:space="preserve">9. Les familles sont de plus en plus nombreuses aujourd’hui. </w:t>
      </w:r>
    </w:p>
    <w:p>
      <w:r>
        <w:t xml:space="preserve">    More families are growing now than ever before. </w:t>
      </w:r>
    </w:p>
    <w:p>
      <w:r>
        <w:t xml:space="preserve">10. Nous avons beaucoup d’amour pour nos proches dans notre famille.  </w:t>
      </w:r>
    </w:p>
    <w:p>
      <w:r>
        <w:t xml:space="preserve">    We have a lot of love for our close ones in our family.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à l'étranger en septembre.  </w:t>
      </w:r>
    </w:p>
    <w:p>
      <w:r>
        <w:t xml:space="preserve">   I took a trip abroad in September.</w:t>
      </w:r>
    </w:p>
    <w:p>
      <w:r>
        <w:t>2. Le couple planifie un voyage de deux semaines en Italie.</w:t>
      </w:r>
    </w:p>
    <w:p>
      <w:r>
        <w:t xml:space="preserve">    The couple plans to take a two-week trip to Italy. </w:t>
      </w:r>
    </w:p>
    <w:p>
      <w:r>
        <w:t>3. J'adore voyager et découvrir de nouvelles cultures.</w:t>
      </w:r>
    </w:p>
    <w:p>
      <w:r>
        <w:t xml:space="preserve">    I love to travel and discover new cultures.</w:t>
      </w:r>
    </w:p>
    <w:p>
      <w:r>
        <w:t>4.  Le voyage nous a permis d’explorer la nature sauvage.</w:t>
      </w:r>
    </w:p>
    <w:p>
      <w:r>
        <w:t xml:space="preserve">   Our journey allowed us to explore the wild nature. </w:t>
      </w:r>
    </w:p>
    <w:p>
      <w:r>
        <w:t>5.  Mon rêve est de faire un voyage en Antarctique.</w:t>
      </w:r>
    </w:p>
    <w:p>
      <w:r>
        <w:t xml:space="preserve">   My dream is to take a trip to Antarctica.</w:t>
      </w:r>
    </w:p>
    <w:p>
      <w:r>
        <w:t>6. Le train était un moyen de voyage agréable et confortable.</w:t>
      </w:r>
    </w:p>
    <w:p>
      <w:r>
        <w:t xml:space="preserve">   The train was a pleasant and comfortable way of traveling.</w:t>
      </w:r>
    </w:p>
    <w:p>
      <w:r>
        <w:t xml:space="preserve">7.  Je suis impatient d'organiser mon prochain voyage. </w:t>
      </w:r>
    </w:p>
    <w:p>
      <w:r>
        <w:t xml:space="preserve">    I am eager to organize my next journey.</w:t>
      </w:r>
    </w:p>
    <w:p>
      <w:r>
        <w:t>8.  L’histoire de l'exploration maritime est fascinante à travers les voyages des explorateurs.</w:t>
      </w:r>
    </w:p>
    <w:p>
      <w:r>
        <w:t xml:space="preserve">    The history of sea exploration is fascinating through the journeys of explorers.</w:t>
      </w:r>
    </w:p>
    <w:p>
      <w:r>
        <w:t xml:space="preserve">9.  Il y a beaucoup d’options de voyage accessible et abordable pour tous. </w:t>
      </w:r>
    </w:p>
    <w:p>
      <w:r>
        <w:t xml:space="preserve">   There are many travel options that are accessible and affordable for everyone.</w:t>
      </w:r>
    </w:p>
    <w:p>
      <w:r>
        <w:t xml:space="preserve">10. Le voyage est une chance de se détendre et de profiter des moments. </w:t>
      </w:r>
    </w:p>
    <w:p>
      <w:r>
        <w:t xml:space="preserve">   Travel is a chance to relax and enjoy the moment.</w:t>
      </w:r>
    </w:p>
    <w:p/>
    <w:p>
      <w:r>
        <w:rPr>
          <w:b/>
        </w:rPr>
        <w:t>Word: silence | Meaning: quiet</w:t>
      </w:r>
    </w:p>
    <w:p/>
    <w:p>
      <w:r>
        <w:t>1. Il était dans la salle de classe, mais il ne fit aucun bruit.</w:t>
      </w:r>
    </w:p>
    <w:p>
      <w:r>
        <w:t xml:space="preserve">   He was in the classroom, but he made no noise.</w:t>
      </w:r>
    </w:p>
    <w:p>
      <w:r>
        <w:t>2.  Le silence était palpable dans la pièce.</w:t>
      </w:r>
    </w:p>
    <w:p>
      <w:r>
        <w:t xml:space="preserve">    The silence was palpable in the room. </w:t>
      </w:r>
    </w:p>
    <w:p>
      <w:r>
        <w:t>3. La nature est souvent silencieuse et paisible.</w:t>
      </w:r>
    </w:p>
    <w:p>
      <w:r>
        <w:t xml:space="preserve">    Nature is often silent and peaceful.</w:t>
      </w:r>
    </w:p>
    <w:p>
      <w:r>
        <w:t>4. Nous avons besoin de trouver un endroit où nous pouvons nous retrouver en silence.</w:t>
      </w:r>
    </w:p>
    <w:p>
      <w:r>
        <w:t xml:space="preserve">   We need to find a place where we can meet in silence.</w:t>
      </w:r>
    </w:p>
    <w:p>
      <w:r>
        <w:t xml:space="preserve">5. Le bruit du vent et du ciel était presque silencieux. </w:t>
      </w:r>
    </w:p>
    <w:p>
      <w:r>
        <w:t xml:space="preserve">   The wind and sky noise was almost silent.</w:t>
      </w:r>
    </w:p>
    <w:p>
      <w:r>
        <w:t>6. La femme se sentait très désemparée, et elle n'avait pas le moindre murmure de voix.</w:t>
      </w:r>
    </w:p>
    <w:p>
      <w:r>
        <w:t xml:space="preserve">    The woman felt very disoriented, and she had no murmur of voice.</w:t>
      </w:r>
    </w:p>
    <w:p>
      <w:r>
        <w:t xml:space="preserve">7.  Après la pluie, il y a toujours un silence intense. </w:t>
      </w:r>
    </w:p>
    <w:p>
      <w:r>
        <w:t xml:space="preserve">   After the rain, there is always an intense silence. </w:t>
      </w:r>
    </w:p>
    <w:p>
      <w:r>
        <w:t>8. Il était tellement concentré sur son travail que le bruit du monde était presque silencieux.</w:t>
      </w:r>
    </w:p>
    <w:p>
      <w:r>
        <w:t xml:space="preserve">    He was so concentrated on his work that the sound of the world was almost silent.  </w:t>
      </w:r>
    </w:p>
    <w:p>
      <w:r>
        <w:t xml:space="preserve">9. Le calme et la paix s'installent dans l'air, créant un silence profond. </w:t>
      </w:r>
    </w:p>
    <w:p>
      <w:r>
        <w:t xml:space="preserve">   Calm and peace settle in the air, creating a deep silence.</w:t>
      </w:r>
    </w:p>
    <w:p>
      <w:r>
        <w:t xml:space="preserve">10. La musique était trop forte, mais elle n'était pas silencieuse.  </w:t>
      </w:r>
    </w:p>
    <w:p>
      <w:r>
        <w:t xml:space="preserve">    The music was too loud, but it wasn't silent.</w:t>
      </w:r>
    </w:p>
    <w:p/>
    <w:p>
      <w:r>
        <w:rPr>
          <w:b/>
        </w:rPr>
        <w:t>Word: Chaîne | Meaning: Chain</w:t>
      </w:r>
    </w:p>
    <w:p/>
    <w:p>
      <w:r>
        <w:t>1.  La chaîne de montagnes est très belle.</w:t>
      </w:r>
    </w:p>
    <w:p>
      <w:r>
        <w:t xml:space="preserve">    The mountain range is very beautiful.</w:t>
      </w:r>
    </w:p>
    <w:p>
      <w:r>
        <w:t xml:space="preserve">2.  J'ai une chaîne d'oreilles qui me rappelle mes voyages. </w:t>
      </w:r>
    </w:p>
    <w:p>
      <w:r>
        <w:t xml:space="preserve">   I have a necklace chain that reminds me of my trips. </w:t>
      </w:r>
    </w:p>
    <w:p>
      <w:r>
        <w:t xml:space="preserve">3.  Les chaînes de production dans les usines sont en acier inoxydable. </w:t>
      </w:r>
    </w:p>
    <w:p>
      <w:r>
        <w:t xml:space="preserve">   The production chains in factories are made from stainless steel.</w:t>
      </w:r>
    </w:p>
    <w:p>
      <w:r>
        <w:t xml:space="preserve">4.  Le chien a une chaîne d'entraînement pour le sport. </w:t>
      </w:r>
    </w:p>
    <w:p>
      <w:r>
        <w:t xml:space="preserve">   The dog has a training chain for sports.</w:t>
      </w:r>
    </w:p>
    <w:p>
      <w:r>
        <w:t xml:space="preserve">5.  Le film dépeint la chaîne d'événements qui ont mené à la guerre. </w:t>
      </w:r>
    </w:p>
    <w:p>
      <w:r>
        <w:t xml:space="preserve">    The movie depicts the chain of events that led to the war. </w:t>
      </w:r>
    </w:p>
    <w:p>
      <w:r>
        <w:t xml:space="preserve">6.  La chaîne de sécurité est un élément essentiel pour les systèmes de transport. </w:t>
      </w:r>
    </w:p>
    <w:p>
      <w:r>
        <w:t xml:space="preserve">   The safety chain is a crucial element for transportation systems. </w:t>
      </w:r>
    </w:p>
    <w:p>
      <w:r>
        <w:t xml:space="preserve">7.  Le chef a expliqué que la chaîne d'approvisionnement en viande était fragile. </w:t>
      </w:r>
    </w:p>
    <w:p>
      <w:r>
        <w:t xml:space="preserve">    The chef explained that the meat supply chain was fragile. </w:t>
      </w:r>
    </w:p>
    <w:p>
      <w:r>
        <w:t>8.  La chaîne de vie est un concept important dans l'anthropologie.</w:t>
      </w:r>
    </w:p>
    <w:p>
      <w:r>
        <w:t xml:space="preserve">   The chain of life is an important concept in anthropology.</w:t>
      </w:r>
    </w:p>
    <w:p>
      <w:r>
        <w:t xml:space="preserve">9.  Elle a construit une chaîne de magasins sur les bords de la mer. </w:t>
      </w:r>
    </w:p>
    <w:p>
      <w:r>
        <w:t xml:space="preserve">   She built a chain of stores on the shores of the sea. </w:t>
      </w:r>
    </w:p>
    <w:p>
      <w:r>
        <w:t>10. J'ai besoin d'un raccourci pour ma chaîne de commande.</w:t>
      </w:r>
    </w:p>
    <w:p>
      <w:r>
        <w:t xml:space="preserve">    I need a shortcut for my command chain.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J’ai besoin d’une lampe de poche pour éclairer ma route.</w:t>
      </w:r>
    </w:p>
    <w:p>
      <w:r>
        <w:t xml:space="preserve">   I need a flashlight to illuminate my path. </w:t>
      </w:r>
    </w:p>
    <w:p>
      <w:r>
        <w:t>3. Il y a une forte lumière dans la salle de bal.</w:t>
      </w:r>
    </w:p>
    <w:p>
      <w:r>
        <w:t xml:space="preserve">    There is strong light in the ball room. </w:t>
      </w:r>
    </w:p>
    <w:p>
      <w:r>
        <w:t xml:space="preserve">4.  L'éclairage artificiel est important pour la sécurité des gens. </w:t>
      </w:r>
    </w:p>
    <w:p>
      <w:r>
        <w:t xml:space="preserve">    Artificial lighting is important for the safety of people.  </w:t>
      </w:r>
    </w:p>
    <w:p>
      <w:r>
        <w:t>5. La lumière de l’hôtel nous a permis de trouver le bar facilement.</w:t>
      </w:r>
    </w:p>
    <w:p>
      <w:r>
        <w:t xml:space="preserve">   The hotel's lights helped us find the bar easily. </w:t>
      </w:r>
    </w:p>
    <w:p>
      <w:r>
        <w:t xml:space="preserve">6. Nous avons allumé toutes les lumières dans la maison. </w:t>
      </w:r>
    </w:p>
    <w:p>
      <w:r>
        <w:t xml:space="preserve">   We turned on all the lights in the house. </w:t>
      </w:r>
    </w:p>
    <w:p>
      <w:r>
        <w:t xml:space="preserve">7.  La lumière de la lune est très faible, mais elle nous guide. </w:t>
      </w:r>
    </w:p>
    <w:p>
      <w:r>
        <w:t xml:space="preserve">    The moon's light is very weak but it guides us. </w:t>
      </w:r>
    </w:p>
    <w:p>
      <w:r>
        <w:t xml:space="preserve">8. La lumière naturelle est la plus saine pour nos yeux. </w:t>
      </w:r>
    </w:p>
    <w:p>
      <w:r>
        <w:t xml:space="preserve">   Natural light is healthiest for our eyes. </w:t>
      </w:r>
    </w:p>
    <w:p>
      <w:r>
        <w:t>9. Il y a une belle lumière dans les arbres à l’automne.</w:t>
      </w:r>
    </w:p>
    <w:p>
      <w:r>
        <w:t xml:space="preserve">   There is beautiful light in the trees in autumn.  </w:t>
      </w:r>
    </w:p>
    <w:p>
      <w:r>
        <w:t>10. Les lampadaires éclairent la rue et rendent les promenades plus agréables.</w:t>
      </w:r>
    </w:p>
    <w:p>
      <w:r>
        <w:t xml:space="preserve">    Street lamps illuminate the street and make walks more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