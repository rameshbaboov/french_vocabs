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I am doing well, thank you.</w:t>
      </w:r>
    </w:p>
    <w:p>
      <w:r>
        <w:t>2. Il est bien à l'école aujourd'hui.</w:t>
      </w:r>
    </w:p>
    <w:p>
      <w:r>
        <w:t xml:space="preserve">  He is well at school today.</w:t>
      </w:r>
    </w:p>
    <w:p>
      <w:r>
        <w:t xml:space="preserve">3. La météo est bien ce soir. </w:t>
      </w:r>
    </w:p>
    <w:p>
      <w:r>
        <w:t xml:space="preserve">  The weather is nice this evening.</w:t>
      </w:r>
    </w:p>
    <w:p>
      <w:r>
        <w:t>4. Ma nouvelle voiture est bien équipée.</w:t>
      </w:r>
    </w:p>
    <w:p>
      <w:r>
        <w:t xml:space="preserve">  My new car is well equipped.</w:t>
      </w:r>
    </w:p>
    <w:p>
      <w:r>
        <w:t>5. J'ai un bon moment, je suis très heureux.</w:t>
      </w:r>
    </w:p>
    <w:p>
      <w:r>
        <w:t xml:space="preserve">  I have a good time, I am very happy.</w:t>
      </w:r>
    </w:p>
    <w:p>
      <w:r>
        <w:t xml:space="preserve">6. Est-ce que tu as une bonne idée? </w:t>
      </w:r>
    </w:p>
    <w:p>
      <w:r>
        <w:t xml:space="preserve">   Do you have a good idea?</w:t>
      </w:r>
    </w:p>
    <w:p>
      <w:r>
        <w:t>7. Il est important de bien dormir.</w:t>
      </w:r>
    </w:p>
    <w:p>
      <w:r>
        <w:t xml:space="preserve">  It is important to sleep well.</w:t>
      </w:r>
    </w:p>
    <w:p>
      <w:r>
        <w:t>8. La cuisine est bien rangée.</w:t>
      </w:r>
    </w:p>
    <w:p>
      <w:r>
        <w:t xml:space="preserve">  The kitchen is well organized.</w:t>
      </w:r>
    </w:p>
    <w:p>
      <w:r>
        <w:t>9. Le film était bien joué.</w:t>
      </w:r>
    </w:p>
    <w:p>
      <w:r>
        <w:t xml:space="preserve">  The movie was well acted.</w:t>
      </w:r>
    </w:p>
    <w:p>
      <w:r>
        <w:t xml:space="preserve">10. J'ai beaucoup d'amis, j'apprécie bien leur compagnie. </w:t>
      </w:r>
    </w:p>
    <w:p>
      <w:r>
        <w:t xml:space="preserve">   I have many friends, I enjoy their company a lot.</w:t>
      </w:r>
    </w:p>
    <w:p/>
    <w:p>
      <w:r>
        <w:rPr>
          <w:b/>
        </w:rPr>
        <w:t>Word: oui | Meaning: yes</w:t>
      </w:r>
    </w:p>
    <w:p/>
    <w:p>
      <w:r>
        <w:t>1.  Oui, je comprends la question.</w:t>
      </w:r>
    </w:p>
    <w:p>
      <w:r>
        <w:t xml:space="preserve">   Yes, I understand the question.</w:t>
      </w:r>
    </w:p>
    <w:p>
      <w:r>
        <w:t>2.  Oui, j'aime les plats traditionnels français.</w:t>
      </w:r>
    </w:p>
    <w:p>
      <w:r>
        <w:t xml:space="preserve">   Yes, I like traditional French dishes.</w:t>
      </w:r>
    </w:p>
    <w:p>
      <w:r>
        <w:t xml:space="preserve">3.  Oui, c'est une bonne idée. </w:t>
      </w:r>
    </w:p>
    <w:p>
      <w:r>
        <w:t xml:space="preserve">   Yes, that's a good idea.</w:t>
      </w:r>
    </w:p>
    <w:p>
      <w:r>
        <w:t>4.  Oui, je suis d’accord avec vous.</w:t>
      </w:r>
    </w:p>
    <w:p>
      <w:r>
        <w:t xml:space="preserve">   Yes, I agree with you.</w:t>
      </w:r>
    </w:p>
    <w:p>
      <w:r>
        <w:t>5.  Oui, j'ai besoin d'aide pour cela.</w:t>
      </w:r>
    </w:p>
    <w:p>
      <w:r>
        <w:t xml:space="preserve">   Yes, I need help with this.</w:t>
      </w:r>
    </w:p>
    <w:p>
      <w:r>
        <w:t xml:space="preserve">6.  Oui, il fait beau aujourd'hui. </w:t>
      </w:r>
    </w:p>
    <w:p>
      <w:r>
        <w:t xml:space="preserve">   Yes, it is beautiful out today.</w:t>
      </w:r>
    </w:p>
    <w:p>
      <w:r>
        <w:t>7.  Oui, je suis fatigué(e).</w:t>
      </w:r>
    </w:p>
    <w:p>
      <w:r>
        <w:t xml:space="preserve">   Yes, I am tired.</w:t>
      </w:r>
    </w:p>
    <w:p>
      <w:r>
        <w:t>8.  Oui, j’ai déjà compris le concept.</w:t>
      </w:r>
    </w:p>
    <w:p>
      <w:r>
        <w:t xml:space="preserve">   Yes, I have already understood the concept. </w:t>
      </w:r>
    </w:p>
    <w:p>
      <w:r>
        <w:t>9.  Oui, nous allons pouvoir terminer la tâche en temps.</w:t>
      </w:r>
    </w:p>
    <w:p>
      <w:r>
        <w:t xml:space="preserve">    Yes, we will be able to finish the task on time. </w:t>
      </w:r>
    </w:p>
    <w:p>
      <w:r>
        <w:t>10. Oui, c'est une bonne solution.</w:t>
      </w:r>
    </w:p>
    <w:p>
      <w:r>
        <w:t xml:space="preserve">   Yes, that is a good solution.</w:t>
      </w:r>
    </w:p>
    <w:p/>
    <w:p>
      <w:r>
        <w:rPr>
          <w:b/>
        </w:rPr>
        <w:t>Word: Déjeuner | Meaning: Lunch</w:t>
      </w:r>
    </w:p>
    <w:p/>
    <w:p>
      <w:r>
        <w:t>1. Je vais déjeuner au restaurant ce soir.</w:t>
      </w:r>
    </w:p>
    <w:p>
      <w:r>
        <w:t xml:space="preserve">   I'm going to have lunch at the restaurant tonight.</w:t>
      </w:r>
    </w:p>
    <w:p>
      <w:r>
        <w:t>2. Le déjeuner est un repas important pour la santé.</w:t>
      </w:r>
    </w:p>
    <w:p>
      <w:r>
        <w:t xml:space="preserve">   Lunch is an important meal for health. </w:t>
      </w:r>
    </w:p>
    <w:p>
      <w:r>
        <w:t xml:space="preserve">3. Il faut manger un déjeuner équilibré avant de commencer le travail. </w:t>
      </w:r>
    </w:p>
    <w:p>
      <w:r>
        <w:t xml:space="preserve">   You need to eat a balanced lunch before starting work.</w:t>
      </w:r>
    </w:p>
    <w:p>
      <w:r>
        <w:t>4. Elle préfère manger son déjeuner à l'extérieur.</w:t>
      </w:r>
    </w:p>
    <w:p>
      <w:r>
        <w:t xml:space="preserve">   She prefers eating her lunch outside.</w:t>
      </w:r>
    </w:p>
    <w:p>
      <w:r>
        <w:t>5. Le déjeuners est souvent plus léger que le dîner.</w:t>
      </w:r>
    </w:p>
    <w:p>
      <w:r>
        <w:t xml:space="preserve">   Lunch is often lighter than dinner.</w:t>
      </w:r>
    </w:p>
    <w:p>
      <w:r>
        <w:t xml:space="preserve">6. Ils ont pris un déjeuner rapide avant de partir en voyage. </w:t>
      </w:r>
    </w:p>
    <w:p>
      <w:r>
        <w:t xml:space="preserve">   They had a quick lunch before going on a trip. </w:t>
      </w:r>
    </w:p>
    <w:p>
      <w:r>
        <w:t xml:space="preserve">7. Les enfants ont toujours besoin d'un déjeuner sans gluten. </w:t>
      </w:r>
    </w:p>
    <w:p>
      <w:r>
        <w:t xml:space="preserve">   Children always need a gluten-free lunch.</w:t>
      </w:r>
    </w:p>
    <w:p>
      <w:r>
        <w:t xml:space="preserve">8. La pause déjeuner est une occasion pour se reposer et se ressourcer. </w:t>
      </w:r>
    </w:p>
    <w:p>
      <w:r>
        <w:t xml:space="preserve">   The lunchtime break is an opportunity to rest and recharge.</w:t>
      </w:r>
    </w:p>
    <w:p>
      <w:r>
        <w:t>9. J'attends mon déjeuner avec impatience.</w:t>
      </w:r>
    </w:p>
    <w:p>
      <w:r>
        <w:t xml:space="preserve">   I'm looking forward to my lunch.</w:t>
      </w:r>
    </w:p>
    <w:p>
      <w:r>
        <w:t xml:space="preserve">10. Le déjeuners est souvent préparé à la maison. </w:t>
      </w:r>
    </w:p>
    <w:p>
      <w:r>
        <w:t xml:space="preserve">   Lunch is often prepared at home.</w:t>
      </w:r>
    </w:p>
    <w:p/>
    <w:p>
      <w:r>
        <w:rPr>
          <w:b/>
        </w:rPr>
        <w:t>Word: Famille | Meaning: Family</w:t>
      </w:r>
    </w:p>
    <w:p/>
    <w:p>
      <w:r>
        <w:t>1. Ma famille est très grande et je l'adore.</w:t>
      </w:r>
    </w:p>
    <w:p>
      <w:r>
        <w:t xml:space="preserve">    My family is very large, and I love them.</w:t>
      </w:r>
    </w:p>
    <w:p>
      <w:r>
        <w:t>2. J'ai trois frères et une sœur.</w:t>
      </w:r>
    </w:p>
    <w:p>
      <w:r>
        <w:t xml:space="preserve">    I have three brothers and one sister.</w:t>
      </w:r>
    </w:p>
    <w:p>
      <w:r>
        <w:t xml:space="preserve">3. La famille est un groupe social important pour nous. </w:t>
      </w:r>
    </w:p>
    <w:p>
      <w:r>
        <w:t xml:space="preserve">    Family is an important social group for us. </w:t>
      </w:r>
    </w:p>
    <w:p>
      <w:r>
        <w:t>4. Les parents et les enfants composent la famille.</w:t>
      </w:r>
    </w:p>
    <w:p>
      <w:r>
        <w:t xml:space="preserve">     Parents and children make up the family.</w:t>
      </w:r>
    </w:p>
    <w:p>
      <w:r>
        <w:t>5. Nous allons passer le week-end à la plage avec ma famille.</w:t>
      </w:r>
    </w:p>
    <w:p>
      <w:r>
        <w:t xml:space="preserve">   We are going to spend the weekend at the beach with my family. </w:t>
      </w:r>
    </w:p>
    <w:p>
      <w:r>
        <w:t xml:space="preserve">6. Mes cousins vivent dans une autre ville, mais nous nous voyons régulièrement. </w:t>
      </w:r>
    </w:p>
    <w:p>
      <w:r>
        <w:t xml:space="preserve">    My cousins live in another town, but we see each other regularly. </w:t>
      </w:r>
    </w:p>
    <w:p>
      <w:r>
        <w:t>7. La tradition familiale joue un rôle important dans la vie des gens.</w:t>
      </w:r>
    </w:p>
    <w:p>
      <w:r>
        <w:t xml:space="preserve">   Family tradition plays an important role in people's lives.</w:t>
      </w:r>
    </w:p>
    <w:p>
      <w:r>
        <w:t xml:space="preserve">8.  La famille est une source de soutien et d’amour. </w:t>
      </w:r>
    </w:p>
    <w:p>
      <w:r>
        <w:t xml:space="preserve">     Family is a source of support and love.</w:t>
      </w:r>
    </w:p>
    <w:p>
      <w:r>
        <w:t>9. Il faut se montrer respectueux envers les membres de sa famille.</w:t>
      </w:r>
    </w:p>
    <w:p>
      <w:r>
        <w:t xml:space="preserve">    Respect should be shown towards the members of one's family.</w:t>
      </w:r>
    </w:p>
    <w:p>
      <w:r>
        <w:t xml:space="preserve">10.  Il est important d'être proche de sa famille pour vivre une vie meilleure. </w:t>
      </w:r>
    </w:p>
    <w:p>
      <w:r>
        <w:t xml:space="preserve">    It is important to be close to your family to live a better life.</w:t>
      </w:r>
    </w:p>
    <w:p/>
    <w:p>
      <w:r>
        <w:t>Fleur: Flower</w:t>
      </w:r>
    </w:p>
    <w:p/>
    <w:p>
      <w:r>
        <w:t>1. La fleur est magnifique.</w:t>
      </w:r>
    </w:p>
    <w:p>
      <w:r>
        <w:t xml:space="preserve">    The flower is beautiful.</w:t>
      </w:r>
    </w:p>
    <w:p>
      <w:r>
        <w:t>2.  J'aime beaucoup les fleurs de saison.</w:t>
      </w:r>
    </w:p>
    <w:p>
      <w:r>
        <w:t xml:space="preserve">    I like seasonal flowers very much. </w:t>
      </w:r>
    </w:p>
    <w:p>
      <w:r>
        <w:t>3. Il y a une fleur sur le table de la chambre.</w:t>
      </w:r>
    </w:p>
    <w:p>
      <w:r>
        <w:t xml:space="preserve">    There is a flower on the bedside table.</w:t>
      </w:r>
    </w:p>
    <w:p>
      <w:r>
        <w:t xml:space="preserve">4.  La fleur symbolise l'espoir et la beauté. </w:t>
      </w:r>
    </w:p>
    <w:p>
      <w:r>
        <w:t xml:space="preserve">   The flower symbolizes hope and beauty. </w:t>
      </w:r>
    </w:p>
    <w:p>
      <w:r>
        <w:t>5. La fleur de lys est un symbole important pour beaucoup de pays.</w:t>
      </w:r>
    </w:p>
    <w:p>
      <w:r>
        <w:t xml:space="preserve">   The lily flower is an important symbol for many countries.</w:t>
      </w:r>
    </w:p>
    <w:p>
      <w:r>
        <w:t>6. L'eau de fleur de jasmin a une fragrance délicieuse.</w:t>
      </w:r>
    </w:p>
    <w:p>
      <w:r>
        <w:t xml:space="preserve">   Jasmine water has a delicious fragrance.  </w:t>
      </w:r>
    </w:p>
    <w:p>
      <w:r>
        <w:t xml:space="preserve">7. Nous avons planifié une promenade dans le parc et nous avons vu des fleurs magnifiques. </w:t>
      </w:r>
    </w:p>
    <w:p>
      <w:r>
        <w:t xml:space="preserve">    We planned a walk in the park and we saw beautiful flowers.</w:t>
      </w:r>
    </w:p>
    <w:p>
      <w:r>
        <w:t xml:space="preserve">8. Il est important d'écouter la fleur et de savoir comment elle pousse. </w:t>
      </w:r>
    </w:p>
    <w:p>
      <w:r>
        <w:t xml:space="preserve">   It is important to listen to the flower and know how it grows.  </w:t>
      </w:r>
    </w:p>
    <w:p>
      <w:r>
        <w:t>9.  La fleur dans le vase a une belle couleur.</w:t>
      </w:r>
    </w:p>
    <w:p>
      <w:r>
        <w:t xml:space="preserve">    The flower in the vase has a nice color.  </w:t>
      </w:r>
    </w:p>
    <w:p>
      <w:r>
        <w:t>10. J’aime les fleurs de différentes couleurs, mais je préfère la rose.</w:t>
      </w:r>
    </w:p>
    <w:p>
      <w:r>
        <w:t xml:space="preserve">    I like flowers of different colors, but I prefer the rose.</w:t>
      </w:r>
    </w:p>
    <w:p/>
    <w:p>
      <w:r>
        <w:rPr>
          <w:b/>
        </w:rPr>
        <w:t>Word: Bois | Meaning: Wood</w:t>
      </w:r>
    </w:p>
    <w:p/>
    <w:p>
      <w:r>
        <w:t xml:space="preserve">1. J'aime aller dans les bois pour faire de la randonnée. </w:t>
      </w:r>
    </w:p>
    <w:p>
      <w:r>
        <w:t xml:space="preserve">    I like going into the woods for hiking.</w:t>
      </w:r>
    </w:p>
    <w:p>
      <w:r>
        <w:t xml:space="preserve">2. Le bois est très dense et offre un habitat favorable aux animaux. </w:t>
      </w:r>
    </w:p>
    <w:p>
      <w:r>
        <w:t xml:space="preserve">    The wood is very dense and offers an habitat favorable to animals.</w:t>
      </w:r>
    </w:p>
    <w:p>
      <w:r>
        <w:t>3. La forêt contient une grande variété de bois différents.</w:t>
      </w:r>
    </w:p>
    <w:p>
      <w:r>
        <w:t xml:space="preserve">   The forest contains a variety of different woods.</w:t>
      </w:r>
    </w:p>
    <w:p>
      <w:r>
        <w:t xml:space="preserve">4. Nous avons besoin d'un arbre pour construire notre maison, il faut donc utiliser du bois dur. </w:t>
      </w:r>
    </w:p>
    <w:p>
      <w:r>
        <w:t xml:space="preserve">    We need a tree to build our house, therefore we have to use strong wood.</w:t>
      </w:r>
    </w:p>
    <w:p>
      <w:r>
        <w:t>5. La construction du pont de bois est une tâche complexe.</w:t>
      </w:r>
    </w:p>
    <w:p>
      <w:r>
        <w:t xml:space="preserve">   The construction of the wooden bridge is a complex task.</w:t>
      </w:r>
    </w:p>
    <w:p>
      <w:r>
        <w:t>6. L'artisan travaille le bois pour fabriquer des meubles.</w:t>
      </w:r>
    </w:p>
    <w:p>
      <w:r>
        <w:t xml:space="preserve">  The craftsman works the wood to make furniture. </w:t>
      </w:r>
    </w:p>
    <w:p>
      <w:r>
        <w:t xml:space="preserve">7. Le bois d'arbre utilisé pour la fabrication de meubles doit être soigneusement sélectionné. </w:t>
      </w:r>
    </w:p>
    <w:p>
      <w:r>
        <w:t xml:space="preserve">    The wood from the trees used for furniture making must be carefully selected.</w:t>
      </w:r>
    </w:p>
    <w:p>
      <w:r>
        <w:t>8. La table est en bois et l'intérieur a un design rustique.</w:t>
      </w:r>
    </w:p>
    <w:p>
      <w:r>
        <w:t xml:space="preserve">   The table is made of wood and the interior has a rustic design.</w:t>
      </w:r>
    </w:p>
    <w:p>
      <w:r>
        <w:t>9. Il faut nettoyer le bois avant de le peindre.</w:t>
      </w:r>
    </w:p>
    <w:p>
      <w:r>
        <w:t xml:space="preserve">   You need to clean the wood before painting it. </w:t>
      </w:r>
    </w:p>
    <w:p>
      <w:r>
        <w:t>10.  Nous avons des problèmes avec les insectes qui s’attaquent au bois dans la maison.</w:t>
      </w:r>
    </w:p>
    <w:p>
      <w:r>
        <w:t xml:space="preserve">    We have problems with insects that attack the wood in the house.</w:t>
      </w:r>
    </w:p>
    <w:p/>
    <w:p>
      <w:r>
        <w:t>Musique: Music</w:t>
      </w:r>
    </w:p>
    <w:p/>
    <w:p>
      <w:r>
        <w:t>1. J'adore écouter de la musique classique pour me détendre.</w:t>
      </w:r>
    </w:p>
    <w:p>
      <w:r>
        <w:t xml:space="preserve">    I love listening to classical music to relax.</w:t>
      </w:r>
    </w:p>
    <w:p>
      <w:r>
        <w:t>2. La musique est une forme d'expression artistique.</w:t>
      </w:r>
    </w:p>
    <w:p>
      <w:r>
        <w:t xml:space="preserve">    Music is a form of artistic expression.</w:t>
      </w:r>
    </w:p>
    <w:p>
      <w:r>
        <w:t xml:space="preserve">3. Ma chanson préférée est "Imagine" par John Lennon. </w:t>
      </w:r>
    </w:p>
    <w:p>
      <w:r>
        <w:t xml:space="preserve">    My favorite song is "Imagine" by John Lennon.</w:t>
      </w:r>
    </w:p>
    <w:p>
      <w:r>
        <w:t>4. Il écoutait de la musique pour se concentrer sur son travail.</w:t>
      </w:r>
    </w:p>
    <w:p>
      <w:r>
        <w:t xml:space="preserve">    He was listening to music to concentrate on his work.</w:t>
      </w:r>
    </w:p>
    <w:p>
      <w:r>
        <w:t>5. Les musiciens interprètent de la musique dans un orchestre.</w:t>
      </w:r>
    </w:p>
    <w:p>
      <w:r>
        <w:t xml:space="preserve">   Musicians perform music in an orchestra. </w:t>
      </w:r>
    </w:p>
    <w:p>
      <w:r>
        <w:t xml:space="preserve">6. La musique électronique a une influence importante sur les cultures urbaines. </w:t>
      </w:r>
    </w:p>
    <w:p>
      <w:r>
        <w:t xml:space="preserve">    Electronic music has an important influence on urban cultures.</w:t>
      </w:r>
    </w:p>
    <w:p>
      <w:r>
        <w:t>7. Le concert était très divertissant et j'ai apprécié la musique live.</w:t>
      </w:r>
    </w:p>
    <w:p>
      <w:r>
        <w:t xml:space="preserve">    The concert was very entertaining and I enjoyed the live music.</w:t>
      </w:r>
    </w:p>
    <w:p>
      <w:r>
        <w:t xml:space="preserve">8. J'aime les chansons mélodiques qui me font penser à des souvenirs heureux. </w:t>
      </w:r>
    </w:p>
    <w:p>
      <w:r>
        <w:t xml:space="preserve">   I like melodic songs that make me think of happy memories.</w:t>
      </w:r>
    </w:p>
    <w:p>
      <w:r>
        <w:t xml:space="preserve">9. La musique sert de base pour beaucoup d’activités sociales et festives. </w:t>
      </w:r>
    </w:p>
    <w:p>
      <w:r>
        <w:t xml:space="preserve">    Music serves as the basis for many social and festive activities.</w:t>
      </w:r>
    </w:p>
    <w:p>
      <w:r>
        <w:t xml:space="preserve">10. Musique est une forme de communication qui peut exprimer des émotions profondes. </w:t>
      </w:r>
    </w:p>
    <w:p>
      <w:r>
        <w:t xml:space="preserve">   Music is a form of communication that can express deep emotions.</w:t>
      </w:r>
    </w:p>
    <w:p/>
    <w:p>
      <w:r>
        <w:rPr>
          <w:b/>
        </w:rPr>
        <w:t>Word: Clair | Meaning: Clear</w:t>
      </w:r>
    </w:p>
    <w:p/>
    <w:p>
      <w:r>
        <w:t>1.  Il est clair que nous devons faire de notre mieux pour réussir.</w:t>
      </w:r>
    </w:p>
    <w:p>
      <w:r>
        <w:t xml:space="preserve">   It is clear that we must do our best to succeed.</w:t>
      </w:r>
    </w:p>
    <w:p>
      <w:r>
        <w:t>2.  Le problème est clair, il faut réorganiser la structure de l'entreprise.</w:t>
      </w:r>
    </w:p>
    <w:p>
      <w:r>
        <w:t xml:space="preserve">   The problem is clear; it needs to reorganize the company’s structure. </w:t>
      </w:r>
    </w:p>
    <w:p>
      <w:r>
        <w:t>3.  Sa vision claire de l’avenir lui permet d’agir avec confiance.</w:t>
      </w:r>
    </w:p>
    <w:p>
      <w:r>
        <w:t xml:space="preserve">   His clear vision of the future allows him to act with confidence.</w:t>
      </w:r>
    </w:p>
    <w:p>
      <w:r>
        <w:t>4.  La lumière est claire dans la pièce, c'est agréable pour travailler.</w:t>
      </w:r>
    </w:p>
    <w:p>
      <w:r>
        <w:t xml:space="preserve">   The light is clear in the room; it’s pleasant for working.</w:t>
      </w:r>
    </w:p>
    <w:p>
      <w:r>
        <w:t xml:space="preserve">5.  J’ai besoin de la précision claire dans mon projet. </w:t>
      </w:r>
    </w:p>
    <w:p>
      <w:r>
        <w:t xml:space="preserve">   I need precise clarity in my project.</w:t>
      </w:r>
    </w:p>
    <w:p>
      <w:r>
        <w:t xml:space="preserve">6.  Le ciel était clair et brillant ce matin. </w:t>
      </w:r>
    </w:p>
    <w:p>
      <w:r>
        <w:t xml:space="preserve">    The sky was clear and bright this morning.</w:t>
      </w:r>
    </w:p>
    <w:p>
      <w:r>
        <w:t xml:space="preserve">7.  La conversation était claire et concise, sans fioritures inutiles. </w:t>
      </w:r>
    </w:p>
    <w:p>
      <w:r>
        <w:t xml:space="preserve">   The conversation was clear and concise, without unnecessary embellishments.</w:t>
      </w:r>
    </w:p>
    <w:p>
      <w:r>
        <w:t xml:space="preserve">8.  Il a fait une proposition claire et précise pour l’emploi. </w:t>
      </w:r>
    </w:p>
    <w:p>
      <w:r>
        <w:t xml:space="preserve">    He made a clear and precise proposal for the job.</w:t>
      </w:r>
    </w:p>
    <w:p>
      <w:r>
        <w:t xml:space="preserve">9.  Un enfant avec une attitude claire est plus facile à gérer. </w:t>
      </w:r>
    </w:p>
    <w:p>
      <w:r>
        <w:t xml:space="preserve">   A child with a clear attitude is easier to manage.</w:t>
      </w:r>
    </w:p>
    <w:p>
      <w:r>
        <w:t>10. Elle avait une idée claire de ce qu'elle voulait accomplir.</w:t>
      </w:r>
    </w:p>
    <w:p>
      <w:r>
        <w:t xml:space="preserve">     She had a clear idea of what she wanted to accomplish.</w:t>
      </w:r>
    </w:p>
    <w:p/>
    <w:p>
      <w:r>
        <w:rPr>
          <w:b/>
        </w:rPr>
        <w:t>Word: oui | Meaning: yes</w:t>
      </w:r>
    </w:p>
    <w:p/>
    <w:p>
      <w:r>
        <w:t>1.  Oui, je suis d'accord avec vous.</w:t>
      </w:r>
    </w:p>
    <w:p>
      <w:r>
        <w:t xml:space="preserve">    Yes, I agree with you.</w:t>
      </w:r>
    </w:p>
    <w:p>
      <w:r>
        <w:t xml:space="preserve">2.  Voulez-vous aller au cinéma? </w:t>
      </w:r>
    </w:p>
    <w:p>
      <w:r>
        <w:t xml:space="preserve">    Do you want to go to the cinema? </w:t>
      </w:r>
    </w:p>
    <w:p>
      <w:r>
        <w:t>3.  Est-ce que vous parlez français?</w:t>
      </w:r>
    </w:p>
    <w:p>
      <w:r>
        <w:t xml:space="preserve">    Do you speak French? </w:t>
      </w:r>
    </w:p>
    <w:p>
      <w:r>
        <w:t xml:space="preserve">4.  Oui, je suis fatigué. </w:t>
      </w:r>
    </w:p>
    <w:p>
      <w:r>
        <w:t xml:space="preserve">    Yes, I'm tired. </w:t>
      </w:r>
    </w:p>
    <w:p>
      <w:r>
        <w:t>5.  Je m’appelle Jean. Oui.</w:t>
      </w:r>
    </w:p>
    <w:p>
      <w:r>
        <w:t xml:space="preserve">   My name is Jean. Yes.</w:t>
      </w:r>
    </w:p>
    <w:p>
      <w:r>
        <w:t>6.  C’est une bonne idée, oui!</w:t>
      </w:r>
    </w:p>
    <w:p>
      <w:r>
        <w:t xml:space="preserve">    That's a good idea, yes!</w:t>
      </w:r>
    </w:p>
    <w:p>
      <w:r>
        <w:t xml:space="preserve">7.  Oui, j’ai entendu parler de cela. </w:t>
      </w:r>
    </w:p>
    <w:p>
      <w:r>
        <w:t xml:space="preserve">    Yes, I heard about that.</w:t>
      </w:r>
    </w:p>
    <w:p>
      <w:r>
        <w:t>8.  L’heure est à l’heure, non?</w:t>
      </w:r>
    </w:p>
    <w:p>
      <w:r>
        <w:t xml:space="preserve">    Is it time, right? </w:t>
      </w:r>
    </w:p>
    <w:p>
      <w:r>
        <w:t>9.  Je suis d'accord avec votre proposition. Oui.</w:t>
      </w:r>
    </w:p>
    <w:p>
      <w:r>
        <w:t xml:space="preserve">   I agree with your proposal. Yes.</w:t>
      </w:r>
    </w:p>
    <w:p>
      <w:r>
        <w:t xml:space="preserve">10.  Oui, je vous remercie. </w:t>
      </w:r>
    </w:p>
    <w:p>
      <w:r>
        <w:t xml:space="preserve">   Yes, thank you.</w:t>
      </w:r>
    </w:p>
    <w:p/>
    <w:p>
      <w:r>
        <w:t>Table: &lt;noun&gt;  |  Meaning:  a flat piece of furniture with a top and legs, used for eating or working.</w:t>
      </w:r>
    </w:p>
    <w:p/>
    <w:p>
      <w:r>
        <w:t>1. La table est ronde et en bois dans la pièce de séjour.</w:t>
      </w:r>
    </w:p>
    <w:p>
      <w:r>
        <w:t xml:space="preserve">   The table is round and made of wood in the living room.</w:t>
      </w:r>
    </w:p>
    <w:p>
      <w:r>
        <w:t>2. J'aime beaucoup manger à la table avec mes amis.</w:t>
      </w:r>
    </w:p>
    <w:p>
      <w:r>
        <w:t xml:space="preserve">   I like to eat at the table with my friends a lot. </w:t>
      </w:r>
    </w:p>
    <w:p>
      <w:r>
        <w:t>3. La table est un objet essentiel pour les repas.</w:t>
      </w:r>
    </w:p>
    <w:p>
      <w:r>
        <w:t xml:space="preserve">   The table is an essential object for meals.</w:t>
      </w:r>
    </w:p>
    <w:p>
      <w:r>
        <w:t xml:space="preserve">4. Il y avait une table en verre sur le balcon. </w:t>
      </w:r>
    </w:p>
    <w:p>
      <w:r>
        <w:t xml:space="preserve">   There was a glass table on the balcony.</w:t>
      </w:r>
    </w:p>
    <w:p>
      <w:r>
        <w:t>5. L'équipe de cuisine a préparé la table avant la fête.</w:t>
      </w:r>
    </w:p>
    <w:p>
      <w:r>
        <w:t xml:space="preserve">    The kitchen team prepared the table before the party.</w:t>
      </w:r>
    </w:p>
    <w:p>
      <w:r>
        <w:t>6. La table est souvent utilisée pour les jeux de société.</w:t>
      </w:r>
    </w:p>
    <w:p>
      <w:r>
        <w:t xml:space="preserve">    The table is often used for board games.</w:t>
      </w:r>
    </w:p>
    <w:p>
      <w:r>
        <w:t xml:space="preserve">7. On peut placer une bougie sur une table. </w:t>
      </w:r>
    </w:p>
    <w:p>
      <w:r>
        <w:t xml:space="preserve">    You can place a candle on a table.</w:t>
      </w:r>
    </w:p>
    <w:p>
      <w:r>
        <w:t>8. Les enfants sont fascinés par la table d'apprentissage.</w:t>
      </w:r>
    </w:p>
    <w:p>
      <w:r>
        <w:t xml:space="preserve">   The children are fascinated by the learning table.</w:t>
      </w:r>
    </w:p>
    <w:p>
      <w:r>
        <w:t>9. Le restaurant dispose de tables spacieuses et confortables.</w:t>
      </w:r>
    </w:p>
    <w:p>
      <w:r>
        <w:t xml:space="preserve">   The restaurant has spacious and comfortable tables. </w:t>
      </w:r>
    </w:p>
    <w:p>
      <w:r>
        <w:t>10. J'ai besoin d'un nouveau tableau pour les photos.</w:t>
      </w:r>
    </w:p>
    <w:p>
      <w:r>
        <w:t xml:space="preserve">    I need a new table to put pictures 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