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J'ai acheté une maison dans le village.</w:t>
      </w:r>
    </w:p>
    <w:p>
      <w:r>
        <w:t xml:space="preserve">    My house is in the village.</w:t>
      </w:r>
    </w:p>
    <w:p>
      <w:r>
        <w:t xml:space="preserve">2. La maison est très confortable. </w:t>
      </w:r>
    </w:p>
    <w:p>
      <w:r>
        <w:t xml:space="preserve">    The house is very comfortable.</w:t>
      </w:r>
    </w:p>
    <w:p>
      <w:r>
        <w:t>3. Ma maison est petite, mais elle est bien décorée.</w:t>
      </w:r>
    </w:p>
    <w:p>
      <w:r>
        <w:t xml:space="preserve">   My house is small, but it is well decorated. </w:t>
      </w:r>
    </w:p>
    <w:p>
      <w:r>
        <w:t>4. Mon grand-père a construit une maison pour nous.</w:t>
      </w:r>
    </w:p>
    <w:p>
      <w:r>
        <w:t xml:space="preserve">  My grandfather built a house for us.</w:t>
      </w:r>
    </w:p>
    <w:p>
      <w:r>
        <w:t>5.  La maison de mon ami est située dans la campagne.</w:t>
      </w:r>
    </w:p>
    <w:p>
      <w:r>
        <w:t xml:space="preserve">    My friend's house is located in the countryside.</w:t>
      </w:r>
    </w:p>
    <w:p>
      <w:r>
        <w:t>6. Nous sommes allés à la maison des grands-parents.</w:t>
      </w:r>
    </w:p>
    <w:p>
      <w:r>
        <w:t xml:space="preserve">   We went to grandma and grandpa's house. </w:t>
      </w:r>
    </w:p>
    <w:p>
      <w:r>
        <w:t xml:space="preserve">7.  Elle a besoin d'acheter une nouvelle maison. </w:t>
      </w:r>
    </w:p>
    <w:p>
      <w:r>
        <w:t xml:space="preserve">   She needs to buy a new house.</w:t>
      </w:r>
    </w:p>
    <w:p>
      <w:r>
        <w:t>8. Le jardin de ma maison est très agréable.</w:t>
      </w:r>
    </w:p>
    <w:p>
      <w:r>
        <w:t xml:space="preserve">    The garden of my house is very nice. </w:t>
      </w:r>
    </w:p>
    <w:p>
      <w:r>
        <w:t>9.  Le nouveau propriétaire a acheté la maison.</w:t>
      </w:r>
    </w:p>
    <w:p>
      <w:r>
        <w:t xml:space="preserve">   The new owner bought the house. </w:t>
      </w:r>
    </w:p>
    <w:p>
      <w:r>
        <w:t>10.  Nous avons passé un excellent week-end à la maison.</w:t>
      </w:r>
    </w:p>
    <w:p>
      <w:r>
        <w:t xml:space="preserve">     We had an excellent weekend at the house.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sunlight shines on the sea.</w:t>
      </w:r>
    </w:p>
    <w:p>
      <w:r>
        <w:t>2. Il y a une petite lumière dans la chambre.</w:t>
      </w:r>
    </w:p>
    <w:p>
      <w:r>
        <w:t xml:space="preserve">    There is a small light in the bedroom.</w:t>
      </w:r>
    </w:p>
    <w:p>
      <w:r>
        <w:t>3. Nous avons besoin de plus de lumière pour travailler.</w:t>
      </w:r>
    </w:p>
    <w:p>
      <w:r>
        <w:t xml:space="preserve">    We need more light to work.</w:t>
      </w:r>
    </w:p>
    <w:p>
      <w:r>
        <w:t>4. La lumière est importante pour nous voir.</w:t>
      </w:r>
    </w:p>
    <w:p>
      <w:r>
        <w:t xml:space="preserve">    Light is important for us to see.</w:t>
      </w:r>
    </w:p>
    <w:p>
      <w:r>
        <w:t xml:space="preserve">5.  La lampe éclaire la pièce. </w:t>
      </w:r>
    </w:p>
    <w:p>
      <w:r>
        <w:t xml:space="preserve">    The lamp illuminates the room.</w:t>
      </w:r>
    </w:p>
    <w:p>
      <w:r>
        <w:t>6. L'air était très sombre et il y avait une faible lumière.</w:t>
      </w:r>
    </w:p>
    <w:p>
      <w:r>
        <w:t xml:space="preserve">    The air was very dark and there was a weak light.</w:t>
      </w:r>
    </w:p>
    <w:p>
      <w:r>
        <w:t>7. Elle alluma la lumière de sa table.</w:t>
      </w:r>
    </w:p>
    <w:p>
      <w:r>
        <w:t xml:space="preserve">    She turned on the light of her desk.</w:t>
      </w:r>
    </w:p>
    <w:p>
      <w:r>
        <w:t xml:space="preserve">8.  Le soleil se couche et l’obscurité s'installe. </w:t>
      </w:r>
    </w:p>
    <w:p>
      <w:r>
        <w:t xml:space="preserve">    The sun sets and darkness settles in.</w:t>
      </w:r>
    </w:p>
    <w:p>
      <w:r>
        <w:t xml:space="preserve">9. Les étoiles sont une source de lumière dans la nuit. </w:t>
      </w:r>
    </w:p>
    <w:p>
      <w:r>
        <w:t xml:space="preserve">    Stars are a source of light at night.</w:t>
      </w:r>
    </w:p>
    <w:p>
      <w:r>
        <w:t>10. Le bateau est en marche et le phare éclaire la route.</w:t>
      </w:r>
    </w:p>
    <w:p>
      <w:r>
        <w:t xml:space="preserve">    The boat is moving and the lighthouse illuminates the path.</w:t>
      </w:r>
    </w:p>
    <w:p/>
    <w:p>
      <w:r>
        <w:rPr>
          <w:b/>
        </w:rPr>
        <w:t>Word: Merci | Meaning: Thanks</w:t>
      </w:r>
    </w:p>
    <w:p/>
    <w:p>
      <w:r>
        <w:t xml:space="preserve">1.  Merci beaucoup pour votre aide ! </w:t>
      </w:r>
    </w:p>
    <w:p>
      <w:r>
        <w:t xml:space="preserve">    Thank you very much for your help!</w:t>
      </w:r>
    </w:p>
    <w:p>
      <w:r>
        <w:t xml:space="preserve">2.  Je suis très reconnaissant de votre gentillesse. </w:t>
      </w:r>
    </w:p>
    <w:p>
      <w:r>
        <w:t xml:space="preserve">    I am very grateful for your kindness.</w:t>
      </w:r>
    </w:p>
    <w:p>
      <w:r>
        <w:t xml:space="preserve">3.  Merci d'avoir organisé cette soirée. </w:t>
      </w:r>
    </w:p>
    <w:p>
      <w:r>
        <w:t xml:space="preserve">    Thanks for organizing this party.</w:t>
      </w:r>
    </w:p>
    <w:p>
      <w:r>
        <w:t xml:space="preserve">4.  Merci à vous pour le café. </w:t>
      </w:r>
    </w:p>
    <w:p>
      <w:r>
        <w:t xml:space="preserve">    Thank you for the coffee.</w:t>
      </w:r>
    </w:p>
    <w:p>
      <w:r>
        <w:t xml:space="preserve">5.  Merci de m’aider avec cette tâche. </w:t>
      </w:r>
    </w:p>
    <w:p>
      <w:r>
        <w:t xml:space="preserve">    Thank you for helping me with this task.</w:t>
      </w:r>
    </w:p>
    <w:p>
      <w:r>
        <w:t xml:space="preserve">6.  Je suis très heureux de la conversation. </w:t>
      </w:r>
    </w:p>
    <w:p>
      <w:r>
        <w:t xml:space="preserve">    I am very happy about our conversation. </w:t>
      </w:r>
    </w:p>
    <w:p>
      <w:r>
        <w:t xml:space="preserve">7.  Merci pour votre patience. </w:t>
      </w:r>
    </w:p>
    <w:p>
      <w:r>
        <w:t xml:space="preserve">    Thank you for your patience.</w:t>
      </w:r>
    </w:p>
    <w:p>
      <w:r>
        <w:t xml:space="preserve">8.  Merci d'avoir partagé vos connaissances. </w:t>
      </w:r>
    </w:p>
    <w:p>
      <w:r>
        <w:t xml:space="preserve">    Thank you for sharing your knowledge.</w:t>
      </w:r>
    </w:p>
    <w:p>
      <w:r>
        <w:t xml:space="preserve">9.  Merci de m’écouter. </w:t>
      </w:r>
    </w:p>
    <w:p>
      <w:r>
        <w:t xml:space="preserve">    Thank you for listening to me. </w:t>
      </w:r>
    </w:p>
    <w:p>
      <w:r>
        <w:t xml:space="preserve">10. Merci pour ton soutien. </w:t>
      </w:r>
    </w:p>
    <w:p>
      <w:r>
        <w:t xml:space="preserve">    Thank you for your support.</w:t>
      </w:r>
    </w:p>
    <w:p/>
    <w:p>
      <w:r>
        <w:rPr>
          <w:b/>
        </w:rPr>
        <w:t>Word: Appels | Meaning: Calls</w:t>
      </w:r>
    </w:p>
    <w:p/>
    <w:p>
      <w:r>
        <w:t xml:space="preserve">1. Les appels de la nature sont fascinants.  </w:t>
      </w:r>
    </w:p>
    <w:p>
      <w:r>
        <w:t xml:space="preserve">    The calls of nature are fascinating.</w:t>
      </w:r>
    </w:p>
    <w:p>
      <w:r>
        <w:t xml:space="preserve">2. Je n'ai pas reçu d'appels de votre part. </w:t>
      </w:r>
    </w:p>
    <w:p>
      <w:r>
        <w:t xml:space="preserve">    I haven't received any calls from you.</w:t>
      </w:r>
    </w:p>
    <w:p>
      <w:r>
        <w:t>3. Les enfants ont appelé leurs parents en fin de journée.</w:t>
      </w:r>
    </w:p>
    <w:p>
      <w:r>
        <w:t xml:space="preserve">    Children called their parents at the end of the day.</w:t>
      </w:r>
    </w:p>
    <w:p>
      <w:r>
        <w:t xml:space="preserve">4. Il y a une augmentation des appels à l’aide sociale.  </w:t>
      </w:r>
    </w:p>
    <w:p>
      <w:r>
        <w:t xml:space="preserve">    There is an increase in calls for social assistance.</w:t>
      </w:r>
    </w:p>
    <w:p>
      <w:r>
        <w:t xml:space="preserve">5. L'appel d'urgence est un moyen important de communication entre les citoyens. </w:t>
      </w:r>
    </w:p>
    <w:p>
      <w:r>
        <w:t xml:space="preserve">   Emergency calls are an important means of communication between citizens.</w:t>
      </w:r>
    </w:p>
    <w:p>
      <w:r>
        <w:t xml:space="preserve">6. Les appels sur le téléphone sont devenus monnaie courante. </w:t>
      </w:r>
    </w:p>
    <w:p>
      <w:r>
        <w:t xml:space="preserve">    Calls on the phone have become common currency.</w:t>
      </w:r>
    </w:p>
    <w:p>
      <w:r>
        <w:t>7.  Vous devez passer des appels téléphoniques pour vous organiser.</w:t>
      </w:r>
    </w:p>
    <w:p>
      <w:r>
        <w:t xml:space="preserve">    You need to make phone calls to organize yourself. </w:t>
      </w:r>
    </w:p>
    <w:p>
      <w:r>
        <w:t xml:space="preserve">8. Le chef d’entreprise a reçu un appel important de ses investisseurs.  </w:t>
      </w:r>
    </w:p>
    <w:p>
      <w:r>
        <w:t xml:space="preserve">    The company's head received an important call from his investors. </w:t>
      </w:r>
    </w:p>
    <w:p>
      <w:r>
        <w:t xml:space="preserve">9. Il y a un appel à l'action pour protéger l'environnement.  </w:t>
      </w:r>
    </w:p>
    <w:p>
      <w:r>
        <w:t xml:space="preserve">    There is a call to action to protect the environment.</w:t>
      </w:r>
    </w:p>
    <w:p>
      <w:r>
        <w:t xml:space="preserve">10. Appels de secours, une nécessité absolue dans la vie moderne.  </w:t>
      </w:r>
    </w:p>
    <w:p>
      <w:r>
        <w:t xml:space="preserve">    Emergency calls, a necessity in modern life.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tous !</w:t>
      </w:r>
    </w:p>
    <w:p>
      <w:r>
        <w:t xml:space="preserve">   Hello everyone! </w:t>
      </w:r>
    </w:p>
    <w:p>
      <w:r>
        <w:t>3.  J'ai un nouveau livre, Bonjour le monde !</w:t>
      </w:r>
    </w:p>
    <w:p>
      <w:r>
        <w:t xml:space="preserve">   I have a new book, Hello the world!</w:t>
      </w:r>
    </w:p>
    <w:p>
      <w:r>
        <w:t xml:space="preserve">4.  Bonjour la France! </w:t>
      </w:r>
    </w:p>
    <w:p>
      <w:r>
        <w:t xml:space="preserve">   Hello France!</w:t>
      </w:r>
    </w:p>
    <w:p>
      <w:r>
        <w:t>5.  La météo est magnifique, Bonjour les beaux jours!</w:t>
      </w:r>
    </w:p>
    <w:p>
      <w:r>
        <w:t xml:space="preserve">   The weather is beautiful, Hello the nice days!</w:t>
      </w:r>
    </w:p>
    <w:p>
      <w:r>
        <w:t>6.  Bonne journée à tous!</w:t>
      </w:r>
    </w:p>
    <w:p>
      <w:r>
        <w:t xml:space="preserve">    Have a good day everyone! </w:t>
      </w:r>
    </w:p>
    <w:p>
      <w:r>
        <w:t>7.  Bonjour, je m'appelle (your name).</w:t>
      </w:r>
    </w:p>
    <w:p>
      <w:r>
        <w:t xml:space="preserve">    Hello, my name is (your name).</w:t>
      </w:r>
    </w:p>
    <w:p>
      <w:r>
        <w:t>8.  Je voudrais un café, Bonjour !</w:t>
      </w:r>
    </w:p>
    <w:p>
      <w:r>
        <w:t xml:space="preserve">   I would like a coffee, Hello!</w:t>
      </w:r>
    </w:p>
    <w:p>
      <w:r>
        <w:t xml:space="preserve">9.  Bonjour, la cuisine est délicieuse ! </w:t>
      </w:r>
    </w:p>
    <w:p>
      <w:r>
        <w:t xml:space="preserve">    Hello, the kitchen is delicious!</w:t>
      </w:r>
    </w:p>
    <w:p>
      <w:r>
        <w:t xml:space="preserve">10.  Bonjour à vous, merci de votre temps. </w:t>
      </w:r>
    </w:p>
    <w:p>
      <w:r>
        <w:t xml:space="preserve">    Hello to you, thank you for your time.</w:t>
      </w:r>
    </w:p>
    <w:p/>
    <w:p>
      <w:r>
        <w:rPr>
          <w:b/>
        </w:rPr>
        <w:t>Word: Moi | Meaning: I</w:t>
      </w:r>
    </w:p>
    <w:p/>
    <w:p>
      <w:r>
        <w:t>1.  Moi, je suis français.</w:t>
      </w:r>
    </w:p>
    <w:p>
      <w:r>
        <w:t xml:space="preserve">   I am French.</w:t>
      </w:r>
    </w:p>
    <w:p>
      <w:r>
        <w:t xml:space="preserve">2.  Tu as une idée, moi aussi. </w:t>
      </w:r>
    </w:p>
    <w:p>
      <w:r>
        <w:t xml:space="preserve">   You have an idea, so do I.</w:t>
      </w:r>
    </w:p>
    <w:p>
      <w:r>
        <w:t>3.  Moi, j'adore les films d'animation.</w:t>
      </w:r>
    </w:p>
    <w:p>
      <w:r>
        <w:t xml:space="preserve">    I love animated movies. </w:t>
      </w:r>
    </w:p>
    <w:p>
      <w:r>
        <w:t xml:space="preserve">4.  Il est beau aujourd'hui, moi aussi. </w:t>
      </w:r>
    </w:p>
    <w:p>
      <w:r>
        <w:t xml:space="preserve">    It is beautiful today, me too.</w:t>
      </w:r>
    </w:p>
    <w:p>
      <w:r>
        <w:t>5.  Le café est chaud, moi aussi.</w:t>
      </w:r>
    </w:p>
    <w:p>
      <w:r>
        <w:t xml:space="preserve">   The coffee is hot, so am I. </w:t>
      </w:r>
    </w:p>
    <w:p>
      <w:r>
        <w:t>6.  Moi, je suis fatigué après la réunion.</w:t>
      </w:r>
    </w:p>
    <w:p>
      <w:r>
        <w:t xml:space="preserve">   I am tired after the meeting. </w:t>
      </w:r>
    </w:p>
    <w:p>
      <w:r>
        <w:t>7.  Tu veux aller au cinéma, moi aussi.</w:t>
      </w:r>
    </w:p>
    <w:p>
      <w:r>
        <w:t xml:space="preserve">   Do you want to go to the cinema, me too? </w:t>
      </w:r>
    </w:p>
    <w:p>
      <w:r>
        <w:t>8.  Je m'appelle [name]. Moi, je viens de France.</w:t>
      </w:r>
    </w:p>
    <w:p>
      <w:r>
        <w:t xml:space="preserve">   My name is [name]. I am from France. </w:t>
      </w:r>
    </w:p>
    <w:p>
      <w:r>
        <w:t xml:space="preserve">9.  Moi, je ne suis pas sûr. </w:t>
      </w:r>
    </w:p>
    <w:p>
      <w:r>
        <w:t xml:space="preserve">   I’m not sure. </w:t>
      </w:r>
    </w:p>
    <w:p>
      <w:r>
        <w:t xml:space="preserve">10. Je voudrais savoir plus sur le voyage. Moi aussi. </w:t>
      </w:r>
    </w:p>
    <w:p>
      <w:r>
        <w:t xml:space="preserve">    I would like to know more about the trip. Me too.</w:t>
      </w:r>
    </w:p>
    <w:p/>
    <w:p>
      <w:r>
        <w:rPr>
          <w:i/>
        </w:rPr>
        <w:t>Table: &lt;furniture&gt; | Meaning:  a flat piece of material, usually with legs and a top, used for eating or working.</w:t>
      </w:r>
    </w:p>
    <w:p/>
    <w:p>
      <w:r>
        <w:t>1. La table est sur la terrasse.</w:t>
      </w:r>
    </w:p>
    <w:p>
      <w:r>
        <w:t xml:space="preserve">   The table is on the terrace.</w:t>
      </w:r>
    </w:p>
    <w:p>
      <w:r>
        <w:t xml:space="preserve">2. J'ai besoin d'une table pour les devoirs. </w:t>
      </w:r>
    </w:p>
    <w:p>
      <w:r>
        <w:t xml:space="preserve">   I need a table for homework.</w:t>
      </w:r>
    </w:p>
    <w:p>
      <w:r>
        <w:t xml:space="preserve">3. Le restaurant a une table pour deux. </w:t>
      </w:r>
    </w:p>
    <w:p>
      <w:r>
        <w:t xml:space="preserve">   The restaurant has a table for two. </w:t>
      </w:r>
    </w:p>
    <w:p>
      <w:r>
        <w:t>4. Est-ce que vous pouvez m'aider à ranger la table?</w:t>
      </w:r>
    </w:p>
    <w:p>
      <w:r>
        <w:t xml:space="preserve">   Can you help me to tidy the table?</w:t>
      </w:r>
    </w:p>
    <w:p>
      <w:r>
        <w:t xml:space="preserve">5. Nous avons eu un repas délicieux autour d'une table ronde.  </w:t>
      </w:r>
    </w:p>
    <w:p>
      <w:r>
        <w:t xml:space="preserve">   We had a delicious meal around a round table.</w:t>
      </w:r>
    </w:p>
    <w:p>
      <w:r>
        <w:t xml:space="preserve">6. La table était remplie de plats délicieux. </w:t>
      </w:r>
    </w:p>
    <w:p>
      <w:r>
        <w:t xml:space="preserve">    The table was full of delicious dishes.</w:t>
      </w:r>
    </w:p>
    <w:p>
      <w:r>
        <w:t xml:space="preserve">7. Le café est servi sur une table à langer.  </w:t>
      </w:r>
    </w:p>
    <w:p>
      <w:r>
        <w:t xml:space="preserve">    Coffee is served on a side table.</w:t>
      </w:r>
    </w:p>
    <w:p>
      <w:r>
        <w:t xml:space="preserve">8. J'ai oublié mes lunettes, j'ai besoin d'un miroir pour l'aider à voir la table.   </w:t>
      </w:r>
    </w:p>
    <w:p>
      <w:r>
        <w:t xml:space="preserve">   I forgot my glasses, I need a mirror to help me see the table. </w:t>
      </w:r>
    </w:p>
    <w:p>
      <w:r>
        <w:t xml:space="preserve">9. La table de notre chambre est en bois foncé.  </w:t>
      </w:r>
    </w:p>
    <w:p>
      <w:r>
        <w:t xml:space="preserve">    Our bedroom table is dark wood. </w:t>
      </w:r>
    </w:p>
    <w:p>
      <w:r>
        <w:t xml:space="preserve">10. Le petit garçon s'est assis à la table et a commencé à jouer avec ses crayons.   </w:t>
      </w:r>
    </w:p>
    <w:p>
      <w:r>
        <w:t xml:space="preserve">     The little boy sat at the table and began to play with his crayons.</w:t>
      </w:r>
    </w:p>
    <w:p/>
    <w:p>
      <w:r>
        <w:rPr>
          <w:b/>
        </w:rPr>
        <w:t>Word: silence | Meaning: quiet</w:t>
      </w:r>
    </w:p>
    <w:p/>
    <w:p>
      <w:r>
        <w:t>1. Il est important d'avoir un silence dans une conversation pour que les autres comprennent ce que vous dites.</w:t>
      </w:r>
    </w:p>
    <w:p>
      <w:r>
        <w:t xml:space="preserve">   Silence is important in a conversation so that others can understand what you say.</w:t>
      </w:r>
    </w:p>
    <w:p>
      <w:r>
        <w:t>2. La musique était trop forte, mais puis je l'ai coupé en silence afin de faire une pause.</w:t>
      </w:r>
    </w:p>
    <w:p>
      <w:r>
        <w:t xml:space="preserve">   The music was too loud, but then I turned it off silently to have a break. </w:t>
      </w:r>
    </w:p>
    <w:p>
      <w:r>
        <w:t xml:space="preserve">3.  Tu peux me parler dans le silence si tu préfères que je ne réagisse pas aux choses qui te dérange. </w:t>
      </w:r>
    </w:p>
    <w:p>
      <w:r>
        <w:t xml:space="preserve">    You can talk to me in silence if you prefer that I don't react to things that bother you.</w:t>
      </w:r>
    </w:p>
    <w:p>
      <w:r>
        <w:t xml:space="preserve">4. Il n'y avait aucun bruit, juste un silence absolu et paisible. </w:t>
      </w:r>
    </w:p>
    <w:p>
      <w:r>
        <w:t xml:space="preserve">   There was no noise, just absolute and peaceful silence.</w:t>
      </w:r>
    </w:p>
    <w:p>
      <w:r>
        <w:t xml:space="preserve">5.  Avant de donner son avis, il faut d’abord prendre le temps de s’en tenir au silence. </w:t>
      </w:r>
    </w:p>
    <w:p>
      <w:r>
        <w:t xml:space="preserve">    Before giving his opinion, he needs to first take time to stay silent. </w:t>
      </w:r>
    </w:p>
    <w:p>
      <w:r>
        <w:t xml:space="preserve">6.  On se retrouva dans un silence presque palpable qui nous a fait penser que nous n'étions pas seuls. </w:t>
      </w:r>
    </w:p>
    <w:p>
      <w:r>
        <w:t xml:space="preserve">   We found ourselves in almost palpable silence that made us think we weren't alone.</w:t>
      </w:r>
    </w:p>
    <w:p>
      <w:r>
        <w:t xml:space="preserve">7. La pièce est calme, mais il y a un silence étrange dans l'air. </w:t>
      </w:r>
    </w:p>
    <w:p>
      <w:r>
        <w:t xml:space="preserve">    The room is calm, but there's a strange silence in the air.</w:t>
      </w:r>
    </w:p>
    <w:p>
      <w:r>
        <w:t xml:space="preserve">8.  L’absence de réponse me fait sentir plus de silence et d’angoisse. </w:t>
      </w:r>
    </w:p>
    <w:p>
      <w:r>
        <w:t xml:space="preserve">   The absence of answer makes me feel more of silence and anxiety.</w:t>
      </w:r>
    </w:p>
    <w:p>
      <w:r>
        <w:t xml:space="preserve">9. La nature nous offre un silence qui est précieux. </w:t>
      </w:r>
    </w:p>
    <w:p>
      <w:r>
        <w:t xml:space="preserve">    Nature offers us a precious silence. </w:t>
      </w:r>
    </w:p>
    <w:p>
      <w:r>
        <w:t>10. Il faut apprendre à s'habituer au silence pour trouver la paix intérieure.</w:t>
      </w:r>
    </w:p>
    <w:p>
      <w:r>
        <w:t xml:space="preserve">   We need to learn to get used to silence to find inner peace.</w:t>
      </w:r>
    </w:p>
    <w:p/>
    <w:p>
      <w:r>
        <w:rPr>
          <w:b/>
        </w:rPr>
        <w:t>Word: Nature | Meaning: nature</w:t>
      </w:r>
    </w:p>
    <w:p/>
    <w:p>
      <w:r>
        <w:t>1. La nature est magnifique, avec des paysages variés et une faune et une flore abondantes.</w:t>
      </w:r>
    </w:p>
    <w:p>
      <w:r>
        <w:t xml:space="preserve">   The nature is magnificent, with varied landscapes and abundant flora and fauna.</w:t>
      </w:r>
    </w:p>
    <w:p>
      <w:r>
        <w:t xml:space="preserve">2. J'aime passer du temps en nature, à faire de la randonnée dans les bois ou à observer les oiseaux. </w:t>
      </w:r>
    </w:p>
    <w:p>
      <w:r>
        <w:t xml:space="preserve">  I enjoy spending time in nature, going hiking in the woods or observing birds.</w:t>
      </w:r>
    </w:p>
    <w:p>
      <w:r>
        <w:t>3. La pollution de l’air et des eaux est une menace importante pour la nature et notre santé.</w:t>
      </w:r>
    </w:p>
    <w:p>
      <w:r>
        <w:t xml:space="preserve">   Air and water pollution is a significant threat to both nature and our health.</w:t>
      </w:r>
    </w:p>
    <w:p>
      <w:r>
        <w:t xml:space="preserve">4. Les scientifiques étudient les effets de la nature sur le climat et les écosystèmes. </w:t>
      </w:r>
    </w:p>
    <w:p>
      <w:r>
        <w:t xml:space="preserve">   Scientists are studying the effects of nature on climate and ecosystems.</w:t>
      </w:r>
    </w:p>
    <w:p>
      <w:r>
        <w:t xml:space="preserve">5. Nous avons besoin de préserver la nature pour garantir un avenir durable pour les générations futures. </w:t>
      </w:r>
    </w:p>
    <w:p>
      <w:r>
        <w:t xml:space="preserve">   We need to preserve nature to guarantee a sustainable future for future generations.</w:t>
      </w:r>
    </w:p>
    <w:p>
      <w:r>
        <w:t xml:space="preserve">6. Les animaux sauvages ont besoin d'espace libre pour vivre et prospérer. </w:t>
      </w:r>
    </w:p>
    <w:p>
      <w:r>
        <w:t xml:space="preserve">   Wild animals need free space to live and thrive.</w:t>
      </w:r>
    </w:p>
    <w:p>
      <w:r>
        <w:t xml:space="preserve">7.  Les forêts sont importantes car elles fournissent de l’oxygène, des matériaux de construction et un habitat pour beaucoup d’animaux. </w:t>
      </w:r>
    </w:p>
    <w:p>
      <w:r>
        <w:t xml:space="preserve">   Forests are important because they provide oxygen, building materials, and a habitat for many animals. </w:t>
      </w:r>
    </w:p>
    <w:p>
      <w:r>
        <w:t xml:space="preserve">8. La nature est notre source de nourriture et d'énergie. </w:t>
      </w:r>
    </w:p>
    <w:p>
      <w:r>
        <w:t xml:space="preserve">   Nature is our source of food and energy. </w:t>
      </w:r>
    </w:p>
    <w:p>
      <w:r>
        <w:t xml:space="preserve">9. L’observation des plantes et des animaux nous permet de mieux comprendre la biodiversité. </w:t>
      </w:r>
    </w:p>
    <w:p>
      <w:r>
        <w:t xml:space="preserve">   Observing plants and animals allows us to understand biodiversity better. </w:t>
      </w:r>
    </w:p>
    <w:p>
      <w:r>
        <w:t xml:space="preserve">10.  La nature est un élément essentiel de notre vie et de notre bien-être. </w:t>
      </w:r>
    </w:p>
    <w:p>
      <w:r>
        <w:t xml:space="preserve">    Nature is an essential element of our lives and well-being.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 I need water to stay hydrated.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La pluie apporte de l'eau aux plantes.</w:t>
      </w:r>
    </w:p>
    <w:p>
      <w:r>
        <w:t xml:space="preserve">   Rain brings water to the plants.</w:t>
      </w:r>
    </w:p>
    <w:p>
      <w:r>
        <w:t>4. Il faut boire beaucoup d'eau pendant les journées chaudes.</w:t>
      </w:r>
    </w:p>
    <w:p>
      <w:r>
        <w:t xml:space="preserve">   You need to drink a lot of water during hot days.</w:t>
      </w:r>
    </w:p>
    <w:p>
      <w:r>
        <w:t>5. Le réfrigérateur contient de l'eau gazeuse.</w:t>
      </w:r>
    </w:p>
    <w:p>
      <w:r>
        <w:t xml:space="preserve">   The refrigerator contains sparkling water.</w:t>
      </w:r>
    </w:p>
    <w:p>
      <w:r>
        <w:t xml:space="preserve">6. L'eau du robinet est salée. </w:t>
      </w:r>
    </w:p>
    <w:p>
      <w:r>
        <w:t xml:space="preserve">   Tap water is salty.</w:t>
      </w:r>
    </w:p>
    <w:p>
      <w:r>
        <w:t>7. Les enfants aiment boire de l'eau plate.</w:t>
      </w:r>
    </w:p>
    <w:p>
      <w:r>
        <w:t xml:space="preserve">   Children like to drink plain water.</w:t>
      </w:r>
    </w:p>
    <w:p>
      <w:r>
        <w:t>8. J'ai bu une grande bouteille d'eau au début de la journée.</w:t>
      </w:r>
    </w:p>
    <w:p>
      <w:r>
        <w:t xml:space="preserve">   I drank a large bottle of water at the beginning of the day. </w:t>
      </w:r>
    </w:p>
    <w:p>
      <w:r>
        <w:t>9. L'eau est souvent utilisée pour laver les vêtements.</w:t>
      </w:r>
    </w:p>
    <w:p>
      <w:r>
        <w:t xml:space="preserve">   Water is often used to wash clothes. </w:t>
      </w:r>
    </w:p>
    <w:p>
      <w:r>
        <w:t>10. Il y a beaucoup d’eau dans le lac.</w:t>
      </w:r>
    </w:p>
    <w:p>
      <w:r>
        <w:t xml:space="preserve">    There are many waters in the lake.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