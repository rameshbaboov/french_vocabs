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Douce | Meaning: Sweet</w:t>
      </w:r>
    </w:p>
    <w:p/>
    <w:p>
      <w:r>
        <w:t>1. La tarte est très douce.</w:t>
      </w:r>
    </w:p>
    <w:p>
      <w:r>
        <w:t xml:space="preserve">  The cake is very sweet.</w:t>
      </w:r>
    </w:p>
    <w:p>
      <w:r>
        <w:t>2. Merci d'être douce avec moi.</w:t>
      </w:r>
    </w:p>
    <w:p>
      <w:r>
        <w:t xml:space="preserve">  Thank you for being gentle with me.</w:t>
      </w:r>
    </w:p>
    <w:p>
      <w:r>
        <w:t>3. Il s'est montré très doux avec ses enfants.</w:t>
      </w:r>
    </w:p>
    <w:p>
      <w:r>
        <w:t xml:space="preserve">  He showed himself very kind to his children.</w:t>
      </w:r>
    </w:p>
    <w:p>
      <w:r>
        <w:t xml:space="preserve">4. Elle avait une douceur de vivre rare. </w:t>
      </w:r>
    </w:p>
    <w:p>
      <w:r>
        <w:t xml:space="preserve">  She had a rare sweetness of life.</w:t>
      </w:r>
    </w:p>
    <w:p>
      <w:r>
        <w:t>5. J'aime la douceur de l’automne.</w:t>
      </w:r>
    </w:p>
    <w:p>
      <w:r>
        <w:t xml:space="preserve">  I love the sweetness of autumn.</w:t>
      </w:r>
    </w:p>
    <w:p>
      <w:r>
        <w:t>6. Le chat était doux et adorable.</w:t>
      </w:r>
    </w:p>
    <w:p>
      <w:r>
        <w:t xml:space="preserve">  The cat was sweet and adorable.</w:t>
      </w:r>
    </w:p>
    <w:p>
      <w:r>
        <w:t>7. La musique était douce et apaisante.</w:t>
      </w:r>
    </w:p>
    <w:p>
      <w:r>
        <w:t xml:space="preserve">   The music was gentle and calming. </w:t>
      </w:r>
    </w:p>
    <w:p>
      <w:r>
        <w:t xml:space="preserve">8. Il est important d'être doux envers les autres. </w:t>
      </w:r>
    </w:p>
    <w:p>
      <w:r>
        <w:t xml:space="preserve">  It is important to be kind to others. </w:t>
      </w:r>
    </w:p>
    <w:p>
      <w:r>
        <w:t>9. Les saveurs étaient douces et délicieuses.</w:t>
      </w:r>
    </w:p>
    <w:p>
      <w:r>
        <w:t xml:space="preserve">   The flavors were sweet and delicious. </w:t>
      </w:r>
    </w:p>
    <w:p>
      <w:r>
        <w:t>10. Elle a un air doux et innocent.</w:t>
      </w:r>
    </w:p>
    <w:p>
      <w:r>
        <w:t xml:space="preserve">  She has a gentle and innocent look.</w:t>
      </w:r>
    </w:p>
    <w:p/>
    <w:p>
      <w:r>
        <w:t>Froid: &lt;Cold&gt;</w:t>
      </w:r>
    </w:p>
    <w:p/>
    <w:p>
      <w:r>
        <w:t>1. Il y avait une **froid** sur le mur, car il n'était pas chauffé.</w:t>
      </w:r>
    </w:p>
    <w:p>
      <w:r>
        <w:t xml:space="preserve">   There was a cold feeling on the wall because it wasn’t heated.</w:t>
      </w:r>
    </w:p>
    <w:p>
      <w:r>
        <w:t>2. La nuit était très **froid**, je me suis mis à porter une veste.</w:t>
      </w:r>
    </w:p>
    <w:p>
      <w:r>
        <w:t xml:space="preserve">   The night was very cold, so I put on a coat. </w:t>
      </w:r>
    </w:p>
    <w:p>
      <w:r>
        <w:t>3. Les températures sont **froides** et il faut se couvrir pour ne pas prendre froid.</w:t>
      </w:r>
    </w:p>
    <w:p>
      <w:r>
        <w:t xml:space="preserve">  Temperatures are cold and one must cover up to avoid getting cold.</w:t>
      </w:r>
    </w:p>
    <w:p>
      <w:r>
        <w:t>4. Le vent était **froid** et glacé à travers les arbres.</w:t>
      </w:r>
    </w:p>
    <w:p>
      <w:r>
        <w:t xml:space="preserve">   The wind was cold and icy through the trees. </w:t>
      </w:r>
    </w:p>
    <w:p>
      <w:r>
        <w:t>5. La glace sur le sol était très **froid**.</w:t>
      </w:r>
    </w:p>
    <w:p>
      <w:r>
        <w:t xml:space="preserve">   The ice on the ground was very cold. </w:t>
      </w:r>
    </w:p>
    <w:p>
      <w:r>
        <w:t>6. J'ai eu un **froid**, je me suis senti mal.</w:t>
      </w:r>
    </w:p>
    <w:p>
      <w:r>
        <w:t xml:space="preserve">   I got sick, I felt ill.</w:t>
      </w:r>
    </w:p>
    <w:p>
      <w:r>
        <w:t xml:space="preserve">7. Il a fait du **froid** aujourd’hui, donc j’ai froid dans la maison. </w:t>
      </w:r>
    </w:p>
    <w:p>
      <w:r>
        <w:t xml:space="preserve">  It has been cold today, so I am cold in the house. </w:t>
      </w:r>
    </w:p>
    <w:p>
      <w:r>
        <w:t xml:space="preserve">8. Nous avons déposé une demande pour un logement **froid**. </w:t>
      </w:r>
    </w:p>
    <w:p>
      <w:r>
        <w:t xml:space="preserve">   We submitted an application for a cold residence.</w:t>
      </w:r>
    </w:p>
    <w:p>
      <w:r>
        <w:t xml:space="preserve">9. Vous devez prendre des vêtements **froids** lorsque vous partez en montagne. </w:t>
      </w:r>
    </w:p>
    <w:p>
      <w:r>
        <w:t xml:space="preserve">   You must take cold clothes when you go to the mountains.</w:t>
      </w:r>
    </w:p>
    <w:p>
      <w:r>
        <w:t xml:space="preserve">10. Le café était **froid**, il ne fallait pas le boire trop vite. </w:t>
      </w:r>
    </w:p>
    <w:p>
      <w:r>
        <w:t xml:space="preserve">  The coffee was cold, one shouldn’t drink it too quickly.</w:t>
      </w:r>
    </w:p>
    <w:p/>
    <w:p>
      <w:r>
        <w:rPr>
          <w:b/>
        </w:rPr>
        <w:t>Word: Bonne | Meaning: Good</w:t>
      </w:r>
    </w:p>
    <w:p/>
    <w:p>
      <w:r>
        <w:t xml:space="preserve">1. C’est une bonne journée aujourd’hui. </w:t>
      </w:r>
    </w:p>
    <w:p>
      <w:r>
        <w:t xml:space="preserve">    It's a good day today.</w:t>
      </w:r>
    </w:p>
    <w:p>
      <w:r>
        <w:t>2. La pizza est bonne, mais un peu trop salée.</w:t>
      </w:r>
    </w:p>
    <w:p>
      <w:r>
        <w:t xml:space="preserve">    The pizza is good, but a little too salty.</w:t>
      </w:r>
    </w:p>
    <w:p>
      <w:r>
        <w:t>3. J'ai eu une bonne nuit de sommeil hier.</w:t>
      </w:r>
    </w:p>
    <w:p>
      <w:r>
        <w:t xml:space="preserve">    I had a good night's sleep last night.</w:t>
      </w:r>
    </w:p>
    <w:p>
      <w:r>
        <w:t xml:space="preserve">4. Il est bon d’aller à la plage et de se relaxer. </w:t>
      </w:r>
    </w:p>
    <w:p>
      <w:r>
        <w:t xml:space="preserve">    It's good to go to the beach and relax.</w:t>
      </w:r>
    </w:p>
    <w:p>
      <w:r>
        <w:t>5.  Ce livre est bien écrit, mais il n'est pas toujours facile à lire.</w:t>
      </w:r>
    </w:p>
    <w:p>
      <w:r>
        <w:t xml:space="preserve">    This book is well-written, but it’s not always easy to read.</w:t>
      </w:r>
    </w:p>
    <w:p>
      <w:r>
        <w:t xml:space="preserve">6. Bonne journée! </w:t>
      </w:r>
    </w:p>
    <w:p>
      <w:r>
        <w:t xml:space="preserve">    Have a nice day!</w:t>
      </w:r>
    </w:p>
    <w:p>
      <w:r>
        <w:t>7. J'ai une bonne idée pour le projet de classe.</w:t>
      </w:r>
    </w:p>
    <w:p>
      <w:r>
        <w:t xml:space="preserve">    I have a good idea for the class project.</w:t>
      </w:r>
    </w:p>
    <w:p>
      <w:r>
        <w:t>8.  Ce restaurant est très bon et il propose un menu intéressant.</w:t>
      </w:r>
    </w:p>
    <w:p>
      <w:r>
        <w:t xml:space="preserve">    This restaurant is very good and it offers an interesting menu. </w:t>
      </w:r>
    </w:p>
    <w:p>
      <w:r>
        <w:t>9. Tu dois rester calme et faire tes meilleures efforts, ça va aller bien.</w:t>
      </w:r>
    </w:p>
    <w:p>
      <w:r>
        <w:t xml:space="preserve">    You must stay calm and do your best, everything will be okay.</w:t>
      </w:r>
    </w:p>
    <w:p>
      <w:r>
        <w:t>10.  Bonne chance pour la fin de l'examen!</w:t>
      </w:r>
    </w:p>
    <w:p>
      <w:r>
        <w:t xml:space="preserve">   Good luck with the final exam!</w:t>
      </w:r>
    </w:p>
    <w:p/>
    <w:p>
      <w:r>
        <w:rPr>
          <w:b/>
        </w:rPr>
        <w:t>Word: Fété | Meaning:  Festival</w:t>
      </w:r>
    </w:p>
    <w:p/>
    <w:p>
      <w:r>
        <w:t xml:space="preserve">1. Il y a beaucoup de fêtes dans la ville en ce moment, et les gens sont très heureux.  </w:t>
      </w:r>
    </w:p>
    <w:p>
      <w:r>
        <w:t xml:space="preserve">   There are many festivals in the city right now, and people are very happy.</w:t>
      </w:r>
    </w:p>
    <w:p>
      <w:r>
        <w:t>2. La fête des enfants est une tradition importante dans notre village.</w:t>
      </w:r>
    </w:p>
    <w:p>
      <w:r>
        <w:t xml:space="preserve">   Children's festival is an important tradition in our village. </w:t>
      </w:r>
    </w:p>
    <w:p>
      <w:r>
        <w:t>3. Nous avons invité nos amis à la fête de Noël.</w:t>
      </w:r>
    </w:p>
    <w:p>
      <w:r>
        <w:t xml:space="preserve">   We invited our friends to Christmas party. </w:t>
      </w:r>
    </w:p>
    <w:p>
      <w:r>
        <w:t>4. Le festin de la Saint-Jean était très réussi, avec beaucoup d’ambiance et de joie.</w:t>
      </w:r>
    </w:p>
    <w:p>
      <w:r>
        <w:t xml:space="preserve">   The St. John's feast was very successful, with a lot of atmosphere and joy. </w:t>
      </w:r>
    </w:p>
    <w:p>
      <w:r>
        <w:t xml:space="preserve">5. Les enfants ont participé à la fête de la musique en jouant des instruments.  </w:t>
      </w:r>
    </w:p>
    <w:p>
      <w:r>
        <w:t xml:space="preserve">   Children participated in the music festival by playing instruments. </w:t>
      </w:r>
    </w:p>
    <w:p>
      <w:r>
        <w:t xml:space="preserve">6. Chaque année, la fête du travail est un moment important pour célébrer les efforts des travailleurs. </w:t>
      </w:r>
    </w:p>
    <w:p>
      <w:r>
        <w:t xml:space="preserve">    Every year, Labor Day is an important moment to celebrate the efforts of workers. </w:t>
      </w:r>
    </w:p>
    <w:p>
      <w:r>
        <w:t xml:space="preserve">7.  Le fêté de l’indépendance est une tradition importante dans notre pays. </w:t>
      </w:r>
    </w:p>
    <w:p>
      <w:r>
        <w:t xml:space="preserve">   The Independence Day celebration is an important tradition in our country. </w:t>
      </w:r>
    </w:p>
    <w:p>
      <w:r>
        <w:t xml:space="preserve">8. La fête du village était une occasion pour les habitants de se retrouver et d'échanger des idées. </w:t>
      </w:r>
    </w:p>
    <w:p>
      <w:r>
        <w:t xml:space="preserve">   The village festival was an opportunity for the inhabitants to reunite and exchange ideas. </w:t>
      </w:r>
    </w:p>
    <w:p>
      <w:r>
        <w:t xml:space="preserve">9.  En France, la fête nationale est célébrée chaque année le 14 juillet.  </w:t>
      </w:r>
    </w:p>
    <w:p>
      <w:r>
        <w:t xml:space="preserve">   In France, national holiday is celebrated every year on July 14th.</w:t>
      </w:r>
    </w:p>
    <w:p>
      <w:r>
        <w:t xml:space="preserve">10.  Le fêté de la Saint-Valentin est un jour romantique où l'on célèbre l’amour. </w:t>
      </w:r>
    </w:p>
    <w:p>
      <w:r>
        <w:t xml:space="preserve">    Valentine's Day celebration is a romantic day where one celebrates love.</w:t>
      </w:r>
    </w:p>
    <w:p/>
    <w:p>
      <w:r>
        <w:rPr>
          <w:b/>
        </w:rPr>
        <w:t>Word: Livre | Meaning: Book</w:t>
      </w:r>
    </w:p>
    <w:p/>
    <w:p>
      <w:r>
        <w:t>1.  J'ai acheté un livre sur la géographie.</w:t>
      </w:r>
    </w:p>
    <w:p>
      <w:r>
        <w:t xml:space="preserve">   I bought a book about geography.</w:t>
      </w:r>
    </w:p>
    <w:p>
      <w:r>
        <w:t>2.  Est-ce que vous avez un livre sur l'histoire ?</w:t>
      </w:r>
    </w:p>
    <w:p>
      <w:r>
        <w:t xml:space="preserve">    Do you have a book on history? </w:t>
      </w:r>
    </w:p>
    <w:p>
      <w:r>
        <w:t>3.  Le livre de recettes est très intéressant.</w:t>
      </w:r>
    </w:p>
    <w:p>
      <w:r>
        <w:t xml:space="preserve">   The cookbook is very interesting.</w:t>
      </w:r>
    </w:p>
    <w:p>
      <w:r>
        <w:t>4.  Je lisais un livre pendant mon trajet en train.</w:t>
      </w:r>
    </w:p>
    <w:p>
      <w:r>
        <w:t xml:space="preserve">    I read a book during my train journey. </w:t>
      </w:r>
    </w:p>
    <w:p>
      <w:r>
        <w:t>5.  J'ai besoin d'un livre pour apprendre la langue française.</w:t>
      </w:r>
    </w:p>
    <w:p>
      <w:r>
        <w:t xml:space="preserve">    I need a book to learn French.</w:t>
      </w:r>
    </w:p>
    <w:p>
      <w:r>
        <w:t>6.  Le livre de l'histoire est très long.</w:t>
      </w:r>
    </w:p>
    <w:p>
      <w:r>
        <w:t xml:space="preserve">   The history book is very long.</w:t>
      </w:r>
    </w:p>
    <w:p>
      <w:r>
        <w:t>7.  Mon livre préféré est une aventure fantastique.</w:t>
      </w:r>
    </w:p>
    <w:p>
      <w:r>
        <w:t xml:space="preserve">   My favorite book is a fantastic adventure. </w:t>
      </w:r>
    </w:p>
    <w:p>
      <w:r>
        <w:t>8.  J'ai lu dans le livre que la France est magnifique.</w:t>
      </w:r>
    </w:p>
    <w:p>
      <w:r>
        <w:t xml:space="preserve">    I read in the book that France is beautiful.</w:t>
      </w:r>
    </w:p>
    <w:p>
      <w:r>
        <w:t>9.  Je voudrais un nouveau livre de cuisine pour essayer de nouvelles recettes.</w:t>
      </w:r>
    </w:p>
    <w:p>
      <w:r>
        <w:t xml:space="preserve">    I would like a new cookbook to try out new recipes.</w:t>
      </w:r>
    </w:p>
    <w:p>
      <w:r>
        <w:t xml:space="preserve">10. Le livre était plein d'informations utiles. </w:t>
      </w:r>
    </w:p>
    <w:p>
      <w:r>
        <w:t xml:space="preserve">   The book was full of useful information.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It's good!</w:t>
      </w:r>
    </w:p>
    <w:p>
      <w:r>
        <w:t>2. Il est bon de se préparer à l'avance.</w:t>
      </w:r>
    </w:p>
    <w:p>
      <w:r>
        <w:t xml:space="preserve">   It's good to prepare in advance.</w:t>
      </w:r>
    </w:p>
    <w:p>
      <w:r>
        <w:t xml:space="preserve">3. J’ai besoin d’une bonne idée pour mon projet. </w:t>
      </w:r>
    </w:p>
    <w:p>
      <w:r>
        <w:t xml:space="preserve">   I need a good idea for my project.</w:t>
      </w:r>
    </w:p>
    <w:p>
      <w:r>
        <w:t>4. La soirée sera bien, bon!</w:t>
      </w:r>
    </w:p>
    <w:p>
      <w:r>
        <w:t xml:space="preserve">   The party will be great, good!</w:t>
      </w:r>
    </w:p>
    <w:p>
      <w:r>
        <w:t>5.  Il est bon de se rappeler qu'il faut toujours être positif.</w:t>
      </w:r>
    </w:p>
    <w:p>
      <w:r>
        <w:t xml:space="preserve">   It is good to remember that we must always be positive.</w:t>
      </w:r>
    </w:p>
    <w:p>
      <w:r>
        <w:t xml:space="preserve">6. J’ai beaucoup appris aujourd’hui, bon travail ! </w:t>
      </w:r>
    </w:p>
    <w:p>
      <w:r>
        <w:t xml:space="preserve">   I learned a lot today, good work!</w:t>
      </w:r>
    </w:p>
    <w:p>
      <w:r>
        <w:t>7. Je suis très content de vous voir, bon!</w:t>
      </w:r>
    </w:p>
    <w:p>
      <w:r>
        <w:t xml:space="preserve">   I am very happy to see you, good!</w:t>
      </w:r>
    </w:p>
    <w:p>
      <w:r>
        <w:t>8. La météo est belle aujourd’hui, bon temps !</w:t>
      </w:r>
    </w:p>
    <w:p>
      <w:r>
        <w:t xml:space="preserve">   The weather is beautiful today, good weather! </w:t>
      </w:r>
    </w:p>
    <w:p>
      <w:r>
        <w:t xml:space="preserve">9.  Le restaurant a un bon service et une bonne ambiance. </w:t>
      </w:r>
    </w:p>
    <w:p>
      <w:r>
        <w:t xml:space="preserve">   The restaurant has good service and a good atmosphere.</w:t>
      </w:r>
    </w:p>
    <w:p>
      <w:r>
        <w:t>10. C'est bon de parler français avec vous.</w:t>
      </w:r>
    </w:p>
    <w:p>
      <w:r>
        <w:t xml:space="preserve">    It's nice to speak French with you.</w:t>
      </w:r>
    </w:p>
    <w:p/>
    <w:p>
      <w:r>
        <w:rPr>
          <w:b/>
        </w:rPr>
        <w:t>Word: Lumiere | Meaning: Light</w:t>
      </w:r>
    </w:p>
    <w:p/>
    <w:p>
      <w:r>
        <w:t>1. La lumière du soleil brille dans la chambre.</w:t>
      </w:r>
    </w:p>
    <w:p>
      <w:r>
        <w:t xml:space="preserve">    The sunlight shines in the room.</w:t>
      </w:r>
    </w:p>
    <w:p>
      <w:r>
        <w:t>2. Elle alluma une petite lampe de poche pour éclairer son chemin.</w:t>
      </w:r>
    </w:p>
    <w:p>
      <w:r>
        <w:t xml:space="preserve">    She lit a small flashlight to illuminate her way. </w:t>
      </w:r>
    </w:p>
    <w:p>
      <w:r>
        <w:t>3. Le lampadaire éclaircit la rue en pleine nuit.</w:t>
      </w:r>
    </w:p>
    <w:p>
      <w:r>
        <w:t xml:space="preserve">   The street lamp illuminates the street at night. </w:t>
      </w:r>
    </w:p>
    <w:p>
      <w:r>
        <w:t>4.  La lumière du feu crépitante dans le foyer était fascinante.</w:t>
      </w:r>
    </w:p>
    <w:p>
      <w:r>
        <w:t xml:space="preserve">   The flickering light of the fireplace was fascinating.</w:t>
      </w:r>
    </w:p>
    <w:p>
      <w:r>
        <w:t xml:space="preserve">5.  L'heure du coucher s’est approchée, la lumière de la lune a commencé à apparaître. </w:t>
      </w:r>
    </w:p>
    <w:p>
      <w:r>
        <w:t xml:space="preserve">    Sunset time has come; the moon’s light began to appear. </w:t>
      </w:r>
    </w:p>
    <w:p>
      <w:r>
        <w:t xml:space="preserve">6. La lampe de poche éclaire l’endroit où je suis. </w:t>
      </w:r>
    </w:p>
    <w:p>
      <w:r>
        <w:t xml:space="preserve">   My flashlight illuminates where I am. </w:t>
      </w:r>
    </w:p>
    <w:p>
      <w:r>
        <w:t xml:space="preserve">7. Il s’est dit que la lumière du jour était une source d'inspiration pour lui.  </w:t>
      </w:r>
    </w:p>
    <w:p>
      <w:r>
        <w:t xml:space="preserve">   He said that the light of day was a source of inspiration for him. </w:t>
      </w:r>
    </w:p>
    <w:p>
      <w:r>
        <w:t xml:space="preserve">8. Le soleil se couche et la nuit arrive avec elle, la lumière de la lune se fait plus grande. </w:t>
      </w:r>
    </w:p>
    <w:p>
      <w:r>
        <w:t xml:space="preserve">   The sun sets and night arrives with it; the moon’s light becomes bigger.  </w:t>
      </w:r>
    </w:p>
    <w:p>
      <w:r>
        <w:t xml:space="preserve">9. Les rayons de lumière du matin étaient si doux. </w:t>
      </w:r>
    </w:p>
    <w:p>
      <w:r>
        <w:t xml:space="preserve">    The rays of morning light were so gentle.</w:t>
      </w:r>
    </w:p>
    <w:p>
      <w:r>
        <w:t xml:space="preserve">10.  J'ai vu une petite lumière dans la nuit et j'ai cru qu'il y avait un animal!   </w:t>
      </w:r>
    </w:p>
    <w:p>
      <w:r>
        <w:t xml:space="preserve">    I saw a little light in the night and I thought there was an animal!</w:t>
      </w:r>
    </w:p>
    <w:p/>
    <w:p>
      <w:r>
        <w:rPr>
          <w:b/>
        </w:rPr>
        <w:t>Word: Vivre | Meaning: To live</w:t>
      </w:r>
    </w:p>
    <w:p/>
    <w:p>
      <w:r>
        <w:t>1. Je veux vivre en France un jour.</w:t>
      </w:r>
    </w:p>
    <w:p>
      <w:r>
        <w:t xml:space="preserve">   I want to live in France one day.</w:t>
      </w:r>
    </w:p>
    <w:p>
      <w:r>
        <w:t>2.  L'enfant est ravi de vivre dans une maison avec beaucoup d'espace.</w:t>
      </w:r>
    </w:p>
    <w:p>
      <w:r>
        <w:t xml:space="preserve">   The child is delighted to live in a house with plenty of space.</w:t>
      </w:r>
    </w:p>
    <w:p>
      <w:r>
        <w:t xml:space="preserve">3. Il pense à la vie à l'étranger et comment il aimerait y vivre. </w:t>
      </w:r>
    </w:p>
    <w:p>
      <w:r>
        <w:t xml:space="preserve">   He thinks about life abroad and how he would like to live there.</w:t>
      </w:r>
    </w:p>
    <w:p>
      <w:r>
        <w:t>4. La famille veut vivre dans un endroit calme.</w:t>
      </w:r>
    </w:p>
    <w:p>
      <w:r>
        <w:t xml:space="preserve">   The family wants to live in a quiet place.</w:t>
      </w:r>
    </w:p>
    <w:p>
      <w:r>
        <w:t>5.  Le groupe de discussion va discuter de la vie à l'université.</w:t>
      </w:r>
    </w:p>
    <w:p>
      <w:r>
        <w:t xml:space="preserve">    The group of discussion will discuss life at university. </w:t>
      </w:r>
    </w:p>
    <w:p>
      <w:r>
        <w:t xml:space="preserve">6.  Il est important de vivre en harmonie avec les autres. </w:t>
      </w:r>
    </w:p>
    <w:p>
      <w:r>
        <w:t xml:space="preserve">    It is important to live in harmony with others.</w:t>
      </w:r>
    </w:p>
    <w:p>
      <w:r>
        <w:t>7.  Comment on peut vivre une vie plus saine?</w:t>
      </w:r>
    </w:p>
    <w:p>
      <w:r>
        <w:t xml:space="preserve">   How can one live a healthier life?</w:t>
      </w:r>
    </w:p>
    <w:p>
      <w:r>
        <w:t xml:space="preserve">8. La ville offre de nombreuses opportunités pour vivre et travailler. </w:t>
      </w:r>
    </w:p>
    <w:p>
      <w:r>
        <w:t xml:space="preserve">   The city offers many opportunities to live and work.</w:t>
      </w:r>
    </w:p>
    <w:p>
      <w:r>
        <w:t xml:space="preserve">9. Les étudiants qui ne vivent pas dans leur communauté se sentent déconnectés.  </w:t>
      </w:r>
    </w:p>
    <w:p>
      <w:r>
        <w:t xml:space="preserve">    Students who don't live in their community feel disconnected. </w:t>
      </w:r>
    </w:p>
    <w:p>
      <w:r>
        <w:t xml:space="preserve">10. Il est important de s'engager à vivre un nouveau style de vie. </w:t>
      </w:r>
    </w:p>
    <w:p>
      <w:r>
        <w:t xml:space="preserve">   It is important to commit to living a new lifestyle.</w:t>
      </w:r>
    </w:p>
    <w:p/>
    <w:p>
      <w:r>
        <w:rPr>
          <w:b/>
        </w:rPr>
        <w:t>Word: Pluie | Meaning: Rain</w:t>
      </w:r>
    </w:p>
    <w:p/>
    <w:p>
      <w:r>
        <w:t xml:space="preserve">1. Il pleut depuis plusieurs heures.  </w:t>
      </w:r>
    </w:p>
    <w:p>
      <w:r>
        <w:t xml:space="preserve">   It has been raining for several hours.</w:t>
      </w:r>
    </w:p>
    <w:p>
      <w:r>
        <w:t xml:space="preserve">2. La pluie est trop forte pour aller dehors.  </w:t>
      </w:r>
    </w:p>
    <w:p>
      <w:r>
        <w:t xml:space="preserve">   The rain is too strong to go outside.</w:t>
      </w:r>
    </w:p>
    <w:p>
      <w:r>
        <w:t>3. Nous avons besoin d'un parasol pour nous protéger de la pluie.</w:t>
      </w:r>
    </w:p>
    <w:p>
      <w:r>
        <w:t xml:space="preserve">   We need an umbrella to protect ourselves from the rain. </w:t>
      </w:r>
    </w:p>
    <w:p>
      <w:r>
        <w:t xml:space="preserve">4. La pluie a inondé le jardin.  </w:t>
      </w:r>
    </w:p>
    <w:p>
      <w:r>
        <w:t xml:space="preserve">    The rain flooded the garden.</w:t>
      </w:r>
    </w:p>
    <w:p>
      <w:r>
        <w:t xml:space="preserve">5. Les enfants jouent dans la pluie, malgré les difficultés.  </w:t>
      </w:r>
    </w:p>
    <w:p>
      <w:r>
        <w:t xml:space="preserve">   The children play in the rain despite the difficulties. </w:t>
      </w:r>
    </w:p>
    <w:p>
      <w:r>
        <w:t xml:space="preserve">6. Il pleut souvent en automne.  </w:t>
      </w:r>
    </w:p>
    <w:p>
      <w:r>
        <w:t xml:space="preserve">   It rains often in autumn.</w:t>
      </w:r>
    </w:p>
    <w:p>
      <w:r>
        <w:t xml:space="preserve">7. La pluie est un élément important de la nature.  </w:t>
      </w:r>
    </w:p>
    <w:p>
      <w:r>
        <w:t xml:space="preserve">   Rain is an important element of nature. </w:t>
      </w:r>
    </w:p>
    <w:p>
      <w:r>
        <w:t xml:space="preserve">8. J'aime l'effet particulier de la pluie sur les toits des maisons.  </w:t>
      </w:r>
    </w:p>
    <w:p>
      <w:r>
        <w:t xml:space="preserve">   I like the particular effect of rain on the roofs of houses. </w:t>
      </w:r>
    </w:p>
    <w:p>
      <w:r>
        <w:t xml:space="preserve">9. Le pluviomètre a enregistré une quantité importante de pluie.  </w:t>
      </w:r>
    </w:p>
    <w:p>
      <w:r>
        <w:t xml:space="preserve">   The rain gauge recorded a significant amount of rain.</w:t>
      </w:r>
    </w:p>
    <w:p>
      <w:r>
        <w:t xml:space="preserve">10. La pluie est un phénomène naturel qui nous donne l'énergie nécessaire pour la croissance des plantes.  </w:t>
      </w:r>
    </w:p>
    <w:p>
      <w:r>
        <w:t xml:space="preserve">    Rain is a natural phenomenon that gives us the energy we need to grow plants.</w:t>
      </w:r>
    </w:p>
    <w:p/>
    <w:p>
      <w:r>
        <w:rPr>
          <w:b/>
        </w:rPr>
        <w:t>Word: Joyeux | Meaning: Merry</w:t>
      </w:r>
    </w:p>
    <w:p/>
    <w:p>
      <w:r>
        <w:t>1. Il était joyeux de voir ses amis.</w:t>
      </w:r>
    </w:p>
    <w:p>
      <w:r>
        <w:t xml:space="preserve">    He was happy to see his friends.</w:t>
      </w:r>
    </w:p>
    <w:p>
      <w:r>
        <w:t>2. C’est un jour joyeux.</w:t>
      </w:r>
    </w:p>
    <w:p>
      <w:r>
        <w:t xml:space="preserve">    It's a joyful day.</w:t>
      </w:r>
    </w:p>
    <w:p>
      <w:r>
        <w:t>3. Je suis joyeux d’être ici.</w:t>
      </w:r>
    </w:p>
    <w:p>
      <w:r>
        <w:t xml:space="preserve">   I am happy to be here.</w:t>
      </w:r>
    </w:p>
    <w:p>
      <w:r>
        <w:t xml:space="preserve">4. Ils étaient joyeux après la victoire. </w:t>
      </w:r>
    </w:p>
    <w:p>
      <w:r>
        <w:t xml:space="preserve">   They were joyful after the victory.</w:t>
      </w:r>
    </w:p>
    <w:p>
      <w:r>
        <w:t>5. La fête était joyeuse et animée.</w:t>
      </w:r>
    </w:p>
    <w:p>
      <w:r>
        <w:t xml:space="preserve">  The party was joyful and animated.</w:t>
      </w:r>
    </w:p>
    <w:p>
      <w:r>
        <w:t>6. Mon ami est joyeux.</w:t>
      </w:r>
    </w:p>
    <w:p>
      <w:r>
        <w:t xml:space="preserve">   My friend is joyful.</w:t>
      </w:r>
    </w:p>
    <w:p>
      <w:r>
        <w:t>7. Le soleil était joyeux en ce jour de printemps.</w:t>
      </w:r>
    </w:p>
    <w:p>
      <w:r>
        <w:t xml:space="preserve">    The sun was joyful on this spring day. </w:t>
      </w:r>
    </w:p>
    <w:p>
      <w:r>
        <w:t>8. L’enfant était joyeux de jouer à l'extérieur.</w:t>
      </w:r>
    </w:p>
    <w:p>
      <w:r>
        <w:t xml:space="preserve">    The child was joyful playing outside. </w:t>
      </w:r>
    </w:p>
    <w:p>
      <w:r>
        <w:t>9. Elle a une expression joyeuse sur son visage.</w:t>
      </w:r>
    </w:p>
    <w:p>
      <w:r>
        <w:t xml:space="preserve">   She has a joyful expression on her face. </w:t>
      </w:r>
    </w:p>
    <w:p>
      <w:r>
        <w:t xml:space="preserve">10. Il est toujours joyeux à la maison. </w:t>
      </w:r>
    </w:p>
    <w:p>
      <w:r>
        <w:t xml:space="preserve">   He is always joyful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