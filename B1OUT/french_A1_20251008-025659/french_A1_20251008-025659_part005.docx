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made, accomplished</w:t>
      </w:r>
    </w:p>
    <w:p/>
    <w:p>
      <w:r>
        <w:t>1. J'ai fait un gâteau pour l'anniversaire de mon fils.</w:t>
      </w:r>
    </w:p>
    <w:p>
      <w:r>
        <w:t xml:space="preserve">  I made a cake for my son's birthday.</w:t>
      </w:r>
    </w:p>
    <w:p>
      <w:r>
        <w:t>2. Elle a fait une présentation sur le nouveau projet.</w:t>
      </w:r>
    </w:p>
    <w:p>
      <w:r>
        <w:t xml:space="preserve">  She gave a presentation on the new project.</w:t>
      </w:r>
    </w:p>
    <w:p>
      <w:r>
        <w:t xml:space="preserve">3. Nous avons fait un voyage en Espagne pendant les vacances. </w:t>
      </w:r>
    </w:p>
    <w:p>
      <w:r>
        <w:t xml:space="preserve">  We took a trip to Spain during the holidays.</w:t>
      </w:r>
    </w:p>
    <w:p>
      <w:r>
        <w:t>4. Il a fait une erreur de calcul.</w:t>
      </w:r>
    </w:p>
    <w:p>
      <w:r>
        <w:t xml:space="preserve">  He made a mistake in calculation.</w:t>
      </w:r>
    </w:p>
    <w:p>
      <w:r>
        <w:t xml:space="preserve">5. J'ai fait le shopping à la boulangerie. </w:t>
      </w:r>
    </w:p>
    <w:p>
      <w:r>
        <w:t xml:space="preserve">  I did some shopping at the bakery.</w:t>
      </w:r>
    </w:p>
    <w:p>
      <w:r>
        <w:t xml:space="preserve">6. Ils ont fait un tour dans la ville. </w:t>
      </w:r>
    </w:p>
    <w:p>
      <w:r>
        <w:t xml:space="preserve">  They took a tour of the city.</w:t>
      </w:r>
    </w:p>
    <w:p>
      <w:r>
        <w:t xml:space="preserve">7. Le chien a fait pipi sur le sol. </w:t>
      </w:r>
    </w:p>
    <w:p>
      <w:r>
        <w:t xml:space="preserve">  The dog had an accident and peed on the floor.</w:t>
      </w:r>
    </w:p>
    <w:p>
      <w:r>
        <w:t xml:space="preserve">8. Les enfants ont fait un dessin pour leur mère. </w:t>
      </w:r>
    </w:p>
    <w:p>
      <w:r>
        <w:t xml:space="preserve">  The children made a drawing for their mom.</w:t>
      </w:r>
    </w:p>
    <w:p>
      <w:r>
        <w:t>9. J'ai fait une pause avant de commencer la tâche.</w:t>
      </w:r>
    </w:p>
    <w:p>
      <w:r>
        <w:t xml:space="preserve">   I took a break before starting my task.</w:t>
      </w:r>
    </w:p>
    <w:p>
      <w:r>
        <w:t xml:space="preserve">10. Elle a fait une demande d’un travail à l’agence. </w:t>
      </w:r>
    </w:p>
    <w:p>
      <w:r>
        <w:t xml:space="preserve">   She applied for a job at the agency.</w:t>
      </w:r>
    </w:p>
    <w:p/>
    <w:p>
      <w:r>
        <w:rPr>
          <w:b/>
        </w:rPr>
        <w:t>Word: jour | Meaning: day</w:t>
      </w:r>
    </w:p>
    <w:p/>
    <w:p>
      <w:r>
        <w:t>1.  J'ai passé un beau jour à la plage.</w:t>
      </w:r>
    </w:p>
    <w:p>
      <w:r>
        <w:t xml:space="preserve">    I spent a beautiful day at the beach.</w:t>
      </w:r>
    </w:p>
    <w:p>
      <w:r>
        <w:t>2.  Il n'y a pas de problème, il y aura un autre jour.</w:t>
      </w:r>
    </w:p>
    <w:p>
      <w:r>
        <w:t xml:space="preserve">    There's no problem, there will be another day. </w:t>
      </w:r>
    </w:p>
    <w:p>
      <w:r>
        <w:t>3.  Le soleil brille aujourd'hui et c'est un bon jour pour se promener.</w:t>
      </w:r>
    </w:p>
    <w:p>
      <w:r>
        <w:t xml:space="preserve">   The sun is shining today and it's a good day to take a walk. </w:t>
      </w:r>
    </w:p>
    <w:p>
      <w:r>
        <w:t>4.  Tu dois avoir une journée de repos demain.</w:t>
      </w:r>
    </w:p>
    <w:p>
      <w:r>
        <w:t xml:space="preserve">    You need a day of rest tomorrow.</w:t>
      </w:r>
    </w:p>
    <w:p>
      <w:r>
        <w:t xml:space="preserve">5.  J'ai hâte de profiter d'un jour sans obligations. </w:t>
      </w:r>
    </w:p>
    <w:p>
      <w:r>
        <w:t xml:space="preserve">    I look forward to enjoying a day without any obligations. </w:t>
      </w:r>
    </w:p>
    <w:p>
      <w:r>
        <w:t>6.  Il est important de prendre du temps pour soi et de se détendre, même pendant un jour simple.</w:t>
      </w:r>
    </w:p>
    <w:p>
      <w:r>
        <w:t xml:space="preserve">   It's important to take time for oneself and relax, even during a simple day. </w:t>
      </w:r>
    </w:p>
    <w:p>
      <w:r>
        <w:t xml:space="preserve">7.  Il y a toujours des jours où la motivation est faible. </w:t>
      </w:r>
    </w:p>
    <w:p>
      <w:r>
        <w:t xml:space="preserve">   There are always days when motivation is low. </w:t>
      </w:r>
    </w:p>
    <w:p>
      <w:r>
        <w:t xml:space="preserve">8.  Ils ont passé une journée agréable au restaurant. </w:t>
      </w:r>
    </w:p>
    <w:p>
      <w:r>
        <w:t xml:space="preserve">    They had a pleasant day at the restaurant. </w:t>
      </w:r>
    </w:p>
    <w:p>
      <w:r>
        <w:t xml:space="preserve">9.  J'ai envie de faire un voyage dans le nord de la France et d'explorer les villages. </w:t>
      </w:r>
    </w:p>
    <w:p>
      <w:r>
        <w:t xml:space="preserve">    I want to go on a trip to northern France and explore the villages. </w:t>
      </w:r>
    </w:p>
    <w:p>
      <w:r>
        <w:t xml:space="preserve">10. La semaine du travail est terminée, il y a maintenant une journée libre pour se détendre. </w:t>
      </w:r>
    </w:p>
    <w:p>
      <w:r>
        <w:t xml:space="preserve">   The work week is over, there is now a day off to relax.</w:t>
      </w:r>
    </w:p>
    <w:p/>
    <w:p>
      <w:r>
        <w:rPr>
          <w:b/>
        </w:rPr>
        <w:t>Word: Féte | Meaning: Celebration</w:t>
      </w:r>
    </w:p>
    <w:p/>
    <w:p>
      <w:r>
        <w:t>1. La fête était très animée avec de la musique et des jeux pour les enfants.</w:t>
      </w:r>
    </w:p>
    <w:p>
      <w:r>
        <w:t xml:space="preserve">   The party was very lively with music and games for children.</w:t>
      </w:r>
    </w:p>
    <w:p>
      <w:r>
        <w:t>2. Nous allons organiser une fête d'anniversaire en mai pour notre petit-enfant.</w:t>
      </w:r>
    </w:p>
    <w:p>
      <w:r>
        <w:t xml:space="preserve">   We are going to organize a birthday party in May for our little one. </w:t>
      </w:r>
    </w:p>
    <w:p>
      <w:r>
        <w:t>3. Ils ont organisé une grande fête de fin d'année à la salle polyvalente.</w:t>
      </w:r>
    </w:p>
    <w:p>
      <w:r>
        <w:t xml:space="preserve">   They organized a big end-of-year party at the multipurpose hall.</w:t>
      </w:r>
    </w:p>
    <w:p>
      <w:r>
        <w:t>4.  La Fête nationale française est célébrée le 14 juillet.</w:t>
      </w:r>
    </w:p>
    <w:p>
      <w:r>
        <w:t xml:space="preserve">    The French national holiday is celebrated on July 14th.</w:t>
      </w:r>
    </w:p>
    <w:p>
      <w:r>
        <w:t>5. Les gens se rassemblent pour célébrer la fête de quartier.</w:t>
      </w:r>
    </w:p>
    <w:p>
      <w:r>
        <w:t xml:space="preserve">   People gather to celebrate the neighborhood festival.</w:t>
      </w:r>
    </w:p>
    <w:p>
      <w:r>
        <w:t>6. Il y avait une grande variété d'aliments à la fête.</w:t>
      </w:r>
    </w:p>
    <w:p>
      <w:r>
        <w:t xml:space="preserve">    There was a wide variety of food at the party.</w:t>
      </w:r>
    </w:p>
    <w:p>
      <w:r>
        <w:t xml:space="preserve">7. La fête était animée par un groupe de musique locale. </w:t>
      </w:r>
    </w:p>
    <w:p>
      <w:r>
        <w:t xml:space="preserve">    The party was animated by a local music group.  </w:t>
      </w:r>
    </w:p>
    <w:p>
      <w:r>
        <w:t xml:space="preserve">8. Nous avons passé une très belle fête avec nos amis et la famille. </w:t>
      </w:r>
    </w:p>
    <w:p>
      <w:r>
        <w:t xml:space="preserve">   We had a wonderful party with our friends and family.</w:t>
      </w:r>
    </w:p>
    <w:p>
      <w:r>
        <w:t>9. C'était une fête festive et joyeuse, idéale pour l’été.</w:t>
      </w:r>
    </w:p>
    <w:p>
      <w:r>
        <w:t xml:space="preserve">   It was a festive and joyful party, ideal for summer.</w:t>
      </w:r>
    </w:p>
    <w:p>
      <w:r>
        <w:t xml:space="preserve">10.  J'ai hâte de participer à la fête du village. </w:t>
      </w:r>
    </w:p>
    <w:p>
      <w:r>
        <w:t xml:space="preserve">   I can't wait to participate in the village festival.</w:t>
      </w:r>
    </w:p>
    <w:p/>
    <w:p>
      <w:r>
        <w:rPr>
          <w:b/>
        </w:rPr>
        <w:t>Word: Feuille | Meaning: Leaf</w:t>
      </w:r>
    </w:p>
    <w:p/>
    <w:p>
      <w:r>
        <w:t>1. J'ai une feuille de papier pour l'écriture.</w:t>
      </w:r>
    </w:p>
    <w:p>
      <w:r>
        <w:t xml:space="preserve">   I have a sheet of paper for writing.</w:t>
      </w:r>
    </w:p>
    <w:p>
      <w:r>
        <w:t>2. La feuille est pliée en deux.</w:t>
      </w:r>
    </w:p>
    <w:p>
      <w:r>
        <w:t xml:space="preserve">   The leaf is folded in half.</w:t>
      </w:r>
    </w:p>
    <w:p>
      <w:r>
        <w:t>3. Le professeur lui a donné une feuille d'exercice.</w:t>
      </w:r>
    </w:p>
    <w:p>
      <w:r>
        <w:t xml:space="preserve">   The teacher gave him an exercise sheet. </w:t>
      </w:r>
    </w:p>
    <w:p>
      <w:r>
        <w:t xml:space="preserve">4. Il faut utiliser une feuille de calcul pour les calculs. </w:t>
      </w:r>
    </w:p>
    <w:p>
      <w:r>
        <w:t xml:space="preserve">    We need to use a calculation sheet for calculations.</w:t>
      </w:r>
    </w:p>
    <w:p>
      <w:r>
        <w:t>5. Le chef a préparé la feuille de salade.</w:t>
      </w:r>
    </w:p>
    <w:p>
      <w:r>
        <w:t xml:space="preserve">    The chef prepared the salad leaf.</w:t>
      </w:r>
    </w:p>
    <w:p>
      <w:r>
        <w:t>6. L'arbre était couvert d'une feuille d'automne.</w:t>
      </w:r>
    </w:p>
    <w:p>
      <w:r>
        <w:t xml:space="preserve">   The tree was covered with a fall leaf.</w:t>
      </w:r>
    </w:p>
    <w:p>
      <w:r>
        <w:t xml:space="preserve">7. La feuille est rouge et verte. </w:t>
      </w:r>
    </w:p>
    <w:p>
      <w:r>
        <w:t xml:space="preserve">   The leaf is red and green.</w:t>
      </w:r>
    </w:p>
    <w:p>
      <w:r>
        <w:t>8.  Mon père utilise une feuille de calcul pour le budget.</w:t>
      </w:r>
    </w:p>
    <w:p>
      <w:r>
        <w:t xml:space="preserve">    My father uses a calculation sheet for the budget.</w:t>
      </w:r>
    </w:p>
    <w:p>
      <w:r>
        <w:t>9. J'ai besoin d'une feuille de calcul pour les frais d'énergie.</w:t>
      </w:r>
    </w:p>
    <w:p>
      <w:r>
        <w:t xml:space="preserve">   I need a calculation sheet to calculate energy expenses. </w:t>
      </w:r>
    </w:p>
    <w:p>
      <w:r>
        <w:t>10. Le jardinier a coupé la feuille d'ortie.</w:t>
      </w:r>
    </w:p>
    <w:p>
      <w:r>
        <w:t xml:space="preserve">    The gardener cut the dandelion leaf.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doux et attachants. </w:t>
      </w:r>
    </w:p>
    <w:p>
      <w:r>
        <w:t xml:space="preserve">   I love cats, they are so soft and endearing.</w:t>
      </w:r>
    </w:p>
    <w:p>
      <w:r>
        <w:t xml:space="preserve">2. Le chat est assis sur le canapé, il observe la fenêtre. </w:t>
      </w:r>
    </w:p>
    <w:p>
      <w:r>
        <w:t xml:space="preserve">   The cat is sitting on the sofa, it observes the window.</w:t>
      </w:r>
    </w:p>
    <w:p>
      <w:r>
        <w:t xml:space="preserve">3. Il a un chat noir qui est très indépendant. </w:t>
      </w:r>
    </w:p>
    <w:p>
      <w:r>
        <w:t xml:space="preserve">  He has a black cat that is very independent. </w:t>
      </w:r>
    </w:p>
    <w:p>
      <w:r>
        <w:t xml:space="preserve">4. Les chats sont souvent des animaux de compagnie. </w:t>
      </w:r>
    </w:p>
    <w:p>
      <w:r>
        <w:t xml:space="preserve">    Cats are often pet animals. </w:t>
      </w:r>
    </w:p>
    <w:p>
      <w:r>
        <w:t xml:space="preserve">5. J'ai l'habitude de parler à mes amis sur les chats. </w:t>
      </w:r>
    </w:p>
    <w:p>
      <w:r>
        <w:t xml:space="preserve">   I am used to talking about cats with my friends.  </w:t>
      </w:r>
    </w:p>
    <w:p>
      <w:r>
        <w:t xml:space="preserve">6. Le chat a mangé toute la nourriture dans son assiette. </w:t>
      </w:r>
    </w:p>
    <w:p>
      <w:r>
        <w:t xml:space="preserve">   The cat ate all the food in its plate. </w:t>
      </w:r>
    </w:p>
    <w:p>
      <w:r>
        <w:t xml:space="preserve">7. Vous avez une question concernant le chat? </w:t>
      </w:r>
    </w:p>
    <w:p>
      <w:r>
        <w:t xml:space="preserve">   Do you have a question regarding the cat? </w:t>
      </w:r>
    </w:p>
    <w:p>
      <w:r>
        <w:t xml:space="preserve">8. Les chats sont connus pour leur intelligence et leurs jeux. </w:t>
      </w:r>
    </w:p>
    <w:p>
      <w:r>
        <w:t xml:space="preserve">    Cats are known for their intelligence and games.  </w:t>
      </w:r>
    </w:p>
    <w:p>
      <w:r>
        <w:t xml:space="preserve">9. Il est important d'offrir des jouets aux chats pour les divertir. </w:t>
      </w:r>
    </w:p>
    <w:p>
      <w:r>
        <w:t xml:space="preserve">   It is important to give toys to cats to entertain them. </w:t>
      </w:r>
    </w:p>
    <w:p>
      <w:r>
        <w:t xml:space="preserve">10. La conversation sur la nature des chats peut être très intéressante.  </w:t>
      </w:r>
    </w:p>
    <w:p>
      <w:r>
        <w:t xml:space="preserve">    The conversation about the nature of cats can be very interesting.</w:t>
      </w:r>
    </w:p>
    <w:p/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I play tennis every week.</w:t>
      </w:r>
    </w:p>
    <w:p>
      <w:r>
        <w:t>2. Les enfants jouent dans le jardin.</w:t>
      </w:r>
    </w:p>
    <w:p>
      <w:r>
        <w:t xml:space="preserve">  The children play in the garden.</w:t>
      </w:r>
    </w:p>
    <w:p>
      <w:r>
        <w:t>3. Elle aime jouer aux jeux de société.</w:t>
      </w:r>
    </w:p>
    <w:p>
      <w:r>
        <w:t xml:space="preserve">  She likes to play board games. </w:t>
      </w:r>
    </w:p>
    <w:p>
      <w:r>
        <w:t xml:space="preserve">4. Mon ami joue du piano avec passion. </w:t>
      </w:r>
    </w:p>
    <w:p>
      <w:r>
        <w:t xml:space="preserve">  My friend plays the piano with passion.</w:t>
      </w:r>
    </w:p>
    <w:p>
      <w:r>
        <w:t>5. Vous avez envie de jouer à un jeu de cartes ?</w:t>
      </w:r>
    </w:p>
    <w:p>
      <w:r>
        <w:t xml:space="preserve">   Do you want to play a card game?</w:t>
      </w:r>
    </w:p>
    <w:p>
      <w:r>
        <w:t>6. Il est difficile de jouer aux jeux vidéo sans internet.</w:t>
      </w:r>
    </w:p>
    <w:p>
      <w:r>
        <w:t xml:space="preserve">  It is difficult to play video games without the internet.</w:t>
      </w:r>
    </w:p>
    <w:p>
      <w:r>
        <w:t>7. J'ai joué à l'école et j'ai gagné une course.</w:t>
      </w:r>
    </w:p>
    <w:p>
      <w:r>
        <w:t xml:space="preserve">  I played in school and won a race. </w:t>
      </w:r>
    </w:p>
    <w:p>
      <w:r>
        <w:t xml:space="preserve">8. Nous allons jouer au bowling samedi soir. </w:t>
      </w:r>
    </w:p>
    <w:p>
      <w:r>
        <w:t xml:space="preserve">   We are going to play bowling on Saturday evening.</w:t>
      </w:r>
    </w:p>
    <w:p>
      <w:r>
        <w:t>9. L’artiste joue avec des couleurs vives.</w:t>
      </w:r>
    </w:p>
    <w:p>
      <w:r>
        <w:t xml:space="preserve">   The artist plays with bright colors. </w:t>
      </w:r>
    </w:p>
    <w:p>
      <w:r>
        <w:t>10. Le chien joue avec sa balle et se fait plaisir.</w:t>
      </w:r>
    </w:p>
    <w:p>
      <w:r>
        <w:t xml:space="preserve">   The dog plays with its ball and enjoys itself.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sun's light shines in the room.</w:t>
      </w:r>
    </w:p>
    <w:p>
      <w:r>
        <w:t xml:space="preserve">2. Elle aime regarder la lumière de son téléphone. </w:t>
      </w:r>
    </w:p>
    <w:p>
      <w:r>
        <w:t xml:space="preserve">    She likes to look at the light of her phone.</w:t>
      </w:r>
    </w:p>
    <w:p>
      <w:r>
        <w:t>3. Il y a beaucoup de lumière dans cette salle.</w:t>
      </w:r>
    </w:p>
    <w:p>
      <w:r>
        <w:t xml:space="preserve">    There is plenty of light in this room.</w:t>
      </w:r>
    </w:p>
    <w:p>
      <w:r>
        <w:t>4. La lampe éclaire le bureau.</w:t>
      </w:r>
    </w:p>
    <w:p>
      <w:r>
        <w:t xml:space="preserve">    The lamp illuminates the desk.</w:t>
      </w:r>
    </w:p>
    <w:p>
      <w:r>
        <w:t xml:space="preserve">5. Il faut une source d'éclairage pour les travaux nocturnes. </w:t>
      </w:r>
    </w:p>
    <w:p>
      <w:r>
        <w:t xml:space="preserve">    You need a source of lighting for nighttime work.</w:t>
      </w:r>
    </w:p>
    <w:p>
      <w:r>
        <w:t>6. La lumière du feu crépite et scintille.</w:t>
      </w:r>
    </w:p>
    <w:p>
      <w:r>
        <w:t xml:space="preserve">    The light from the fire crackles and shimmers.</w:t>
      </w:r>
    </w:p>
    <w:p>
      <w:r>
        <w:t xml:space="preserve">7. La lumière des étoiles est magnifique.  </w:t>
      </w:r>
    </w:p>
    <w:p>
      <w:r>
        <w:t xml:space="preserve">   Starlight is beautiful.</w:t>
      </w:r>
    </w:p>
    <w:p>
      <w:r>
        <w:t xml:space="preserve">8. Les lumières de la ville étaient très brillantes. </w:t>
      </w:r>
    </w:p>
    <w:p>
      <w:r>
        <w:t xml:space="preserve">    The city lights were very bright.</w:t>
      </w:r>
    </w:p>
    <w:p>
      <w:r>
        <w:t xml:space="preserve">9. Il s'est souvenu de l'endroit où il avait laissé sa lampe. </w:t>
      </w:r>
    </w:p>
    <w:p>
      <w:r>
        <w:t xml:space="preserve">    He remembered where he had left his lamp.</w:t>
      </w:r>
    </w:p>
    <w:p>
      <w:r>
        <w:t xml:space="preserve">10. La lumière est une source de vie et d'énergie.  </w:t>
      </w:r>
    </w:p>
    <w:p>
      <w:r>
        <w:t xml:space="preserve">   Light is a source of life and energy.</w:t>
      </w:r>
    </w:p>
    <w:p/>
    <w:p>
      <w:r>
        <w:rPr>
          <w:b/>
        </w:rPr>
        <w:t>Word: fille | Meaning: girl</w:t>
      </w:r>
    </w:p>
    <w:p/>
    <w:p>
      <w:r>
        <w:t>1.  J'ai une fille adorable.</w:t>
      </w:r>
    </w:p>
    <w:p>
      <w:r>
        <w:t xml:space="preserve">    My daughter is lovely.</w:t>
      </w:r>
    </w:p>
    <w:p>
      <w:r>
        <w:t>2.  La fille est très intelligente.</w:t>
      </w:r>
    </w:p>
    <w:p>
      <w:r>
        <w:t xml:space="preserve">    The girl is very intelligent.</w:t>
      </w:r>
    </w:p>
    <w:p>
      <w:r>
        <w:t xml:space="preserve">3.  Elle aime jouer aux jeux vidéo avec ses amies. </w:t>
      </w:r>
    </w:p>
    <w:p>
      <w:r>
        <w:t xml:space="preserve">    She likes to play video games with her friends.</w:t>
      </w:r>
    </w:p>
    <w:p>
      <w:r>
        <w:t xml:space="preserve">4.  Mon frère a eu une fille il y a un an. </w:t>
      </w:r>
    </w:p>
    <w:p>
      <w:r>
        <w:t xml:space="preserve">    My brother had a daughter last year.</w:t>
      </w:r>
    </w:p>
    <w:p>
      <w:r>
        <w:t>5.  La fille est contente de voir son père.</w:t>
      </w:r>
    </w:p>
    <w:p>
      <w:r>
        <w:t xml:space="preserve">    The girl is happy to see her father. </w:t>
      </w:r>
    </w:p>
    <w:p>
      <w:r>
        <w:t xml:space="preserve">6.  Elle s'est rendue compte que la fille était malade. </w:t>
      </w:r>
    </w:p>
    <w:p>
      <w:r>
        <w:t xml:space="preserve">    She realized the girl was sick. </w:t>
      </w:r>
    </w:p>
    <w:p>
      <w:r>
        <w:t xml:space="preserve">7.  Le livre de filles a une histoire fascinante. </w:t>
      </w:r>
    </w:p>
    <w:p>
      <w:r>
        <w:t xml:space="preserve">    The book of girls has an interesting story. </w:t>
      </w:r>
    </w:p>
    <w:p>
      <w:r>
        <w:t>8.  La fille est toujours amoureuse.</w:t>
      </w:r>
    </w:p>
    <w:p>
      <w:r>
        <w:t xml:space="preserve">    The girl is always in love. </w:t>
      </w:r>
    </w:p>
    <w:p>
      <w:r>
        <w:t>9.  Elle avait une fille qui l'aimait beaucoup.</w:t>
      </w:r>
    </w:p>
    <w:p>
      <w:r>
        <w:t xml:space="preserve">    She had a daughter who loved her very much. </w:t>
      </w:r>
    </w:p>
    <w:p>
      <w:r>
        <w:t xml:space="preserve">10. La fille a grandi et elle est maintenant une femme. </w:t>
      </w:r>
    </w:p>
    <w:p>
      <w:r>
        <w:t xml:space="preserve">   The girl grew up and she is now a woman.</w:t>
      </w:r>
    </w:p>
    <w:p/>
    <w:p>
      <w:r>
        <w:rPr>
          <w:b/>
        </w:rPr>
        <w:t>Word: homme | Meaning: man</w:t>
      </w:r>
    </w:p>
    <w:p/>
    <w:p>
      <w:r>
        <w:t>1. L'homme est arrivé à l'aéroport en retard.</w:t>
      </w:r>
    </w:p>
    <w:p>
      <w:r>
        <w:t xml:space="preserve">   The man arrived at the airport late.</w:t>
      </w:r>
    </w:p>
    <w:p>
      <w:r>
        <w:t>2. Je voudrais acheter un homme de confiance pour la mission.</w:t>
      </w:r>
    </w:p>
    <w:p>
      <w:r>
        <w:t xml:space="preserve">   I would like to buy a trustworthy man for the mission.</w:t>
      </w:r>
    </w:p>
    <w:p>
      <w:r>
        <w:t>3. Les hommes de métier ont besoin d'un espace de travail bien organisé.</w:t>
      </w:r>
    </w:p>
    <w:p>
      <w:r>
        <w:t xml:space="preserve">   Professionals need a well-organized workspace. </w:t>
      </w:r>
    </w:p>
    <w:p>
      <w:r>
        <w:t>4. L'homme est toujours aussi gentil et accueillant.</w:t>
      </w:r>
    </w:p>
    <w:p>
      <w:r>
        <w:t xml:space="preserve">   The man is always so kind and welcoming. </w:t>
      </w:r>
    </w:p>
    <w:p>
      <w:r>
        <w:t>5. La recherche d’un homme idéal est une quête longue et complexe.</w:t>
      </w:r>
    </w:p>
    <w:p>
      <w:r>
        <w:t xml:space="preserve">   Finding the ideal man is a long and complex quest.</w:t>
      </w:r>
    </w:p>
    <w:p>
      <w:r>
        <w:t>6. Il s'inquiète de l'avenir des hommes et des femmes.</w:t>
      </w:r>
    </w:p>
    <w:p>
      <w:r>
        <w:t xml:space="preserve">    He worries about the future of men and women.</w:t>
      </w:r>
    </w:p>
    <w:p>
      <w:r>
        <w:t>7. L’homme s’est présenté à la réunion avec son costume impeccable.</w:t>
      </w:r>
    </w:p>
    <w:p>
      <w:r>
        <w:t xml:space="preserve">   The man presented himself at the meeting with his perfect attire. </w:t>
      </w:r>
    </w:p>
    <w:p>
      <w:r>
        <w:t xml:space="preserve">8. Les hommes sont responsables de leur propre avenir. </w:t>
      </w:r>
    </w:p>
    <w:p>
      <w:r>
        <w:t xml:space="preserve">   Men are responsible for their own future.  </w:t>
      </w:r>
    </w:p>
    <w:p>
      <w:r>
        <w:t xml:space="preserve">9. L'homme a beaucoup d'énergie et est toujours prêt à se lever tôt. </w:t>
      </w:r>
    </w:p>
    <w:p>
      <w:r>
        <w:t xml:space="preserve">    The man has a lot of energy and is always ready to get up early. </w:t>
      </w:r>
    </w:p>
    <w:p>
      <w:r>
        <w:t>10. Il s’est dit que l'on ne peut pas être triste sans homme.</w:t>
      </w:r>
    </w:p>
    <w:p>
      <w:r>
        <w:t xml:space="preserve">   He thought that one cannot be sad without a man.</w:t>
      </w:r>
    </w:p>
    <w:p/>
    <w:p>
      <w:r>
        <w:rPr>
          <w:b/>
        </w:rPr>
        <w:t>Word: maison | Meaning: house</w:t>
      </w:r>
    </w:p>
    <w:p/>
    <w:p>
      <w:r>
        <w:t>1. J'aime beaucoup ma maison.</w:t>
      </w:r>
    </w:p>
    <w:p>
      <w:r>
        <w:t xml:space="preserve">   I like my house very much.</w:t>
      </w:r>
    </w:p>
    <w:p>
      <w:r>
        <w:t>2. La maison de Jean est située dans le village.</w:t>
      </w:r>
    </w:p>
    <w:p>
      <w:r>
        <w:t xml:space="preserve">   Jean's house is located in the village.</w:t>
      </w:r>
    </w:p>
    <w:p>
      <w:r>
        <w:t>3. Nous avons besoin d'un nouveau toit pour notre maison.</w:t>
      </w:r>
    </w:p>
    <w:p>
      <w:r>
        <w:t xml:space="preserve">   We need a new roof for our house.</w:t>
      </w:r>
    </w:p>
    <w:p>
      <w:r>
        <w:t xml:space="preserve">4. L'appartement est à côté de la grande maison bleue. </w:t>
      </w:r>
    </w:p>
    <w:p>
      <w:r>
        <w:t xml:space="preserve">   The apartment is next to the large blue house.</w:t>
      </w:r>
    </w:p>
    <w:p>
      <w:r>
        <w:t>5. Mon père est toujours en train de nettoyer la maison.</w:t>
      </w:r>
    </w:p>
    <w:p>
      <w:r>
        <w:t xml:space="preserve">   My father is still cleaning the house.</w:t>
      </w:r>
    </w:p>
    <w:p>
      <w:r>
        <w:t>6. La cuisine est une des pièces de ma maison préférée.</w:t>
      </w:r>
    </w:p>
    <w:p>
      <w:r>
        <w:t xml:space="preserve">   The kitchen is one of my favorite rooms in the house.</w:t>
      </w:r>
    </w:p>
    <w:p>
      <w:r>
        <w:t xml:space="preserve">7. J'ai hâte d'aller chez moi après le travail. </w:t>
      </w:r>
    </w:p>
    <w:p>
      <w:r>
        <w:t xml:space="preserve">    I look forward to going home after work.</w:t>
      </w:r>
    </w:p>
    <w:p>
      <w:r>
        <w:t>8. Il y a un jardin très beau à la maison.</w:t>
      </w:r>
    </w:p>
    <w:p>
      <w:r>
        <w:t xml:space="preserve">    There is a very beautiful garden at the house.</w:t>
      </w:r>
    </w:p>
    <w:p>
      <w:r>
        <w:t xml:space="preserve">9. Nous avons passé une soirée agréable dans notre maison. </w:t>
      </w:r>
    </w:p>
    <w:p>
      <w:r>
        <w:t xml:space="preserve">   We had a pleasant evening at our home.</w:t>
      </w:r>
    </w:p>
    <w:p>
      <w:r>
        <w:t>10. Ma maison est petite, mais elle est confortable.</w:t>
      </w:r>
    </w:p>
    <w:p>
      <w:r>
        <w:t xml:space="preserve">   My house is small, but it's comfortable.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