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Château | Meaning: Castle</w:t>
      </w:r>
    </w:p>
    <w:p/>
    <w:p>
      <w:r>
        <w:t>1. Le château se dresse majestueusement sur une colline.</w:t>
      </w:r>
    </w:p>
    <w:p>
      <w:r>
        <w:t xml:space="preserve">   The castle stands majestically on a hill.</w:t>
      </w:r>
    </w:p>
    <w:p>
      <w:r>
        <w:t>2. Nous avons visité plusieurs châteaux à travers France.</w:t>
      </w:r>
    </w:p>
    <w:p>
      <w:r>
        <w:t xml:space="preserve">   We visited several castles across France.</w:t>
      </w:r>
    </w:p>
    <w:p>
      <w:r>
        <w:t>3. Il est fascinant de contempler la beauté du château médiéval.</w:t>
      </w:r>
    </w:p>
    <w:p>
      <w:r>
        <w:t xml:space="preserve">   It is fascinating to contemplate the beauty of the medieval castle. </w:t>
      </w:r>
    </w:p>
    <w:p>
      <w:r>
        <w:t>4. La famille royale habitait dans ce château pendant des siècles.</w:t>
      </w:r>
    </w:p>
    <w:p>
      <w:r>
        <w:t xml:space="preserve">   The royal family lived in this castle for centuries.</w:t>
      </w:r>
    </w:p>
    <w:p>
      <w:r>
        <w:t>5. Les jardins du château sont un lieu paisible et charmant.</w:t>
      </w:r>
    </w:p>
    <w:p>
      <w:r>
        <w:t xml:space="preserve">    The gardens of the castle are a peaceful and charming place.</w:t>
      </w:r>
    </w:p>
    <w:p>
      <w:r>
        <w:t xml:space="preserve">6. L'histoire de la tour de l'escalier du château est fascinante. </w:t>
      </w:r>
    </w:p>
    <w:p>
      <w:r>
        <w:t xml:space="preserve">    The history of the castle's staircase tower is fascinating.  </w:t>
      </w:r>
    </w:p>
    <w:p>
      <w:r>
        <w:t>7. Le château fut construit au XVIe siècle.</w:t>
      </w:r>
    </w:p>
    <w:p>
      <w:r>
        <w:t xml:space="preserve">   The castle was built in the 16th century. </w:t>
      </w:r>
    </w:p>
    <w:p>
      <w:r>
        <w:t>8. Les visiteurs sont autorisés à visiter les salles de réception.</w:t>
      </w:r>
    </w:p>
    <w:p>
      <w:r>
        <w:t xml:space="preserve">   Visitors are allowed to visit the reception rooms. </w:t>
      </w:r>
    </w:p>
    <w:p>
      <w:r>
        <w:t>9. L'architecture du château est magnifique et unique.</w:t>
      </w:r>
    </w:p>
    <w:p>
      <w:r>
        <w:t xml:space="preserve">    The architecture of the castle is beautiful and unique.</w:t>
      </w:r>
    </w:p>
    <w:p>
      <w:r>
        <w:t xml:space="preserve">10. La légende raconte qu'il y a un secret caché au sein du château.  </w:t>
      </w:r>
    </w:p>
    <w:p>
      <w:r>
        <w:t xml:space="preserve">   Legend has it that there is a secret hidden within the castle.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The sunlight shines upon the sea.</w:t>
      </w:r>
    </w:p>
    <w:p>
      <w:r>
        <w:t xml:space="preserve">2. J'aime passer des moments dans une ambiance de lumière tamisée. </w:t>
      </w:r>
    </w:p>
    <w:p>
      <w:r>
        <w:t xml:space="preserve">  I like to spend time in a dimly lit atmosphere.</w:t>
      </w:r>
    </w:p>
    <w:p>
      <w:r>
        <w:t>3. Il y a une petite lumière dans la chambre d'enfant.</w:t>
      </w:r>
    </w:p>
    <w:p>
      <w:r>
        <w:t xml:space="preserve">  There is a little light in the child’s room.</w:t>
      </w:r>
    </w:p>
    <w:p>
      <w:r>
        <w:t>4. La lumière du feu créait une ambiance de chaleur.</w:t>
      </w:r>
    </w:p>
    <w:p>
      <w:r>
        <w:t xml:space="preserve">  The firelight created an atmosphere of warmth.</w:t>
      </w:r>
    </w:p>
    <w:p>
      <w:r>
        <w:t xml:space="preserve">5. Nous avons besoin de plus de lumière pour voir clairement. </w:t>
      </w:r>
    </w:p>
    <w:p>
      <w:r>
        <w:t xml:space="preserve">   We need more light to see clearly.</w:t>
      </w:r>
    </w:p>
    <w:p>
      <w:r>
        <w:t xml:space="preserve">6. Le ciel était couvert d'une lumière violette. </w:t>
      </w:r>
    </w:p>
    <w:p>
      <w:r>
        <w:t xml:space="preserve">   The sky was covered with a violet light.</w:t>
      </w:r>
    </w:p>
    <w:p>
      <w:r>
        <w:t xml:space="preserve">7. La lumière est une force qui éclaire la nuit.  </w:t>
      </w:r>
    </w:p>
    <w:p>
      <w:r>
        <w:t xml:space="preserve">   Light is a force that illuminates the night. </w:t>
      </w:r>
    </w:p>
    <w:p>
      <w:r>
        <w:t xml:space="preserve">8. Les rayons de soleil ont illuminé les fleurs. </w:t>
      </w:r>
    </w:p>
    <w:p>
      <w:r>
        <w:t xml:space="preserve">   The sun rays illuminated the flowers. </w:t>
      </w:r>
    </w:p>
    <w:p>
      <w:r>
        <w:t xml:space="preserve">9. Il y avait une petite lumière dans l'arrière-plan. </w:t>
      </w:r>
    </w:p>
    <w:p>
      <w:r>
        <w:t xml:space="preserve">   There was a small light in the background.</w:t>
      </w:r>
    </w:p>
    <w:p>
      <w:r>
        <w:t xml:space="preserve">10. La lumière de la lune éclaire le chemin. </w:t>
      </w:r>
    </w:p>
    <w:p>
      <w:r>
        <w:t xml:space="preserve">    The moonlight illuminates the path.</w:t>
      </w:r>
    </w:p>
    <w:p/>
    <w:p>
      <w:r>
        <w:rPr>
          <w:b/>
        </w:rPr>
        <w:t>Word: Jeu | Meaning: Game</w:t>
      </w:r>
    </w:p>
    <w:p/>
    <w:p>
      <w:r>
        <w:t xml:space="preserve">1. J'adore jouer au football avec mes amis.  </w:t>
      </w:r>
    </w:p>
    <w:p>
      <w:r>
        <w:t>Playing football with my friends is something I enjoy very much.</w:t>
      </w:r>
    </w:p>
    <w:p>
      <w:r>
        <w:t xml:space="preserve">2. Le jeu de cartes est un excellent moyen de passer le temps.   </w:t>
      </w:r>
    </w:p>
    <w:p>
      <w:r>
        <w:t>Card games are an excellent way to pass time.</w:t>
      </w:r>
    </w:p>
    <w:p>
      <w:r>
        <w:t xml:space="preserve">3. Le film a été plein de jeux d'action.   </w:t>
      </w:r>
    </w:p>
    <w:p>
      <w:r>
        <w:t xml:space="preserve">The movie was full of action games. </w:t>
      </w:r>
    </w:p>
    <w:p>
      <w:r>
        <w:t xml:space="preserve">4. Il y a beaucoup de jeux vidéo dans la boutique.  </w:t>
      </w:r>
    </w:p>
    <w:p>
      <w:r>
        <w:t>There are many video games at the shop.</w:t>
      </w:r>
    </w:p>
    <w:p>
      <w:r>
        <w:t xml:space="preserve">5. La musique est un jeu pour les oreilles.   </w:t>
      </w:r>
    </w:p>
    <w:p>
      <w:r>
        <w:t>Music is a game for the ears.</w:t>
      </w:r>
    </w:p>
    <w:p>
      <w:r>
        <w:t xml:space="preserve">6. Le jeu d'échecs est un sport intelligent.    </w:t>
      </w:r>
    </w:p>
    <w:p>
      <w:r>
        <w:t xml:space="preserve">Chess is an intelligent sport. </w:t>
      </w:r>
    </w:p>
    <w:p>
      <w:r>
        <w:t xml:space="preserve">7. Il faut jouer avec soin et attention à ses tâches.  </w:t>
      </w:r>
    </w:p>
    <w:p>
      <w:r>
        <w:t xml:space="preserve">You need to play carefully and with attention to your tasks. </w:t>
      </w:r>
    </w:p>
    <w:p>
      <w:r>
        <w:t xml:space="preserve">8. J’aime jouer au piano pour me relaxer.   </w:t>
      </w:r>
    </w:p>
    <w:p>
      <w:r>
        <w:t xml:space="preserve">I like playing the piano to relax.  </w:t>
      </w:r>
    </w:p>
    <w:p>
      <w:r>
        <w:t xml:space="preserve">9. Le jeu de société est une activité sociale amusante.  </w:t>
      </w:r>
    </w:p>
    <w:p>
      <w:r>
        <w:t xml:space="preserve">Board games are a fun, social activity.  </w:t>
      </w:r>
    </w:p>
    <w:p>
      <w:r>
        <w:t xml:space="preserve">10. Les enfants sont fascinés par les jeux d'imagination. </w:t>
      </w:r>
    </w:p>
    <w:p>
      <w:r>
        <w:t>Kids love to play pretend.</w:t>
      </w:r>
    </w:p>
    <w:p/>
    <w:p>
      <w:r>
        <w:rPr>
          <w:b/>
        </w:rPr>
        <w:t>Word: Rire | Meaning: Laugh</w:t>
      </w:r>
    </w:p>
    <w:p/>
    <w:p>
      <w:r>
        <w:t>1. Je trouve toujours de l'humour dans les situations absurdes, et je rigole beaucoup.</w:t>
      </w:r>
    </w:p>
    <w:p>
      <w:r>
        <w:t>2. Les enfants rire souvent des jeux simples et des choses innocentes.</w:t>
      </w:r>
    </w:p>
    <w:p>
      <w:r>
        <w:t>3. Il rit avec joie lorsque son équipe gagne un match de football.</w:t>
      </w:r>
    </w:p>
    <w:p>
      <w:r>
        <w:t xml:space="preserve">4. La situation a rendu toutes les personnes présentes à rire. </w:t>
      </w:r>
    </w:p>
    <w:p>
      <w:r>
        <w:t>5. J'aime beaucoup me divertir avec mes amis, rire d'eux et de nous-même.</w:t>
      </w:r>
    </w:p>
    <w:p>
      <w:r>
        <w:t>6.  Le rire est une forme d'expression qui permet de décompresser et d'apaiser.</w:t>
      </w:r>
    </w:p>
    <w:p>
      <w:r>
        <w:t xml:space="preserve">7. L'idée que l'on se moque du monde pour mieux le comprendre est drôle et unique. </w:t>
      </w:r>
    </w:p>
    <w:p>
      <w:r>
        <w:t>8. Avant de commencer, il faut faire des exercices amusants pour se détendre et rire un peu.</w:t>
      </w:r>
    </w:p>
    <w:p>
      <w:r>
        <w:t xml:space="preserve">9.  Le rire peut être une bonne façon de communiquer avec les autres et d'établir des liens forts. </w:t>
      </w:r>
    </w:p>
    <w:p>
      <w:r>
        <w:t>10. La situation amène à beaucoup de rires spontanés et joyeux.</w:t>
      </w:r>
    </w:p>
    <w:p/>
    <w:p>
      <w:r>
        <w:rPr>
          <w:b/>
        </w:rPr>
        <w:t>Word: Belle | Meaning: Beautiful</w:t>
      </w:r>
    </w:p>
    <w:p/>
    <w:p>
      <w:r>
        <w:t>1. La maison est belle.</w:t>
      </w:r>
    </w:p>
    <w:p>
      <w:r>
        <w:t xml:space="preserve">  The house is beautiful.</w:t>
      </w:r>
    </w:p>
    <w:p>
      <w:r>
        <w:t>2. Elle porte une robe belle.</w:t>
      </w:r>
    </w:p>
    <w:p>
      <w:r>
        <w:t xml:space="preserve">  She wears a beautiful dress.</w:t>
      </w:r>
    </w:p>
    <w:p>
      <w:r>
        <w:t>3. Le soleil brille, la journée est belle.</w:t>
      </w:r>
    </w:p>
    <w:p>
      <w:r>
        <w:t xml:space="preserve">  The sun shines, the day is beautiful. </w:t>
      </w:r>
    </w:p>
    <w:p>
      <w:r>
        <w:t>4. Tu as un sourire belle.</w:t>
      </w:r>
    </w:p>
    <w:p>
      <w:r>
        <w:t xml:space="preserve">  You have a beautiful smile.</w:t>
      </w:r>
    </w:p>
    <w:p>
      <w:r>
        <w:t>5. J'aime les paysages belles.</w:t>
      </w:r>
    </w:p>
    <w:p>
      <w:r>
        <w:t xml:space="preserve">  I love beautiful landscapes.</w:t>
      </w:r>
    </w:p>
    <w:p>
      <w:r>
        <w:t>6. L’histoire de ces oiseaux est belle.</w:t>
      </w:r>
    </w:p>
    <w:p>
      <w:r>
        <w:t xml:space="preserve">  The story of these birds is beautiful. </w:t>
      </w:r>
    </w:p>
    <w:p>
      <w:r>
        <w:t>7. La musique que tu joues est belle.</w:t>
      </w:r>
    </w:p>
    <w:p>
      <w:r>
        <w:t xml:space="preserve">  The music you are playing is beautiful. </w:t>
      </w:r>
    </w:p>
    <w:p>
      <w:r>
        <w:t xml:space="preserve">8. Ce musée a des expositions belles. </w:t>
      </w:r>
    </w:p>
    <w:p>
      <w:r>
        <w:t xml:space="preserve">   This museum has beautiful exhibits. </w:t>
      </w:r>
    </w:p>
    <w:p>
      <w:r>
        <w:t>9. Vous avez une belle journée!</w:t>
      </w:r>
    </w:p>
    <w:p>
      <w:r>
        <w:t xml:space="preserve">   You have a beautiful day!</w:t>
      </w:r>
    </w:p>
    <w:p>
      <w:r>
        <w:t xml:space="preserve">10. Il a eu une belle conversation avec son ami. </w:t>
      </w:r>
    </w:p>
    <w:p>
      <w:r>
        <w:t xml:space="preserve">    He had a beautiful conversation with his friend.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suis très content de vous revoir.</w:t>
      </w:r>
    </w:p>
    <w:p>
      <w:r>
        <w:t xml:space="preserve">  I'm very happy to see you again. </w:t>
      </w:r>
    </w:p>
    <w:p>
      <w:r>
        <w:t>3. Bonjour Madame, votre message est important.</w:t>
      </w:r>
    </w:p>
    <w:p>
      <w:r>
        <w:t xml:space="preserve">  Good morning Mrs., your message is important. </w:t>
      </w:r>
    </w:p>
    <w:p>
      <w:r>
        <w:t>4. Bonjour à tous !</w:t>
      </w:r>
    </w:p>
    <w:p>
      <w:r>
        <w:t xml:space="preserve">  Hello everyone!</w:t>
      </w:r>
    </w:p>
    <w:p>
      <w:r>
        <w:t>5. Bonjour le monde !</w:t>
      </w:r>
    </w:p>
    <w:p>
      <w:r>
        <w:t xml:space="preserve">  Hello the world!</w:t>
      </w:r>
    </w:p>
    <w:p>
      <w:r>
        <w:t>6. Bonjour, je m'appelle [your name].</w:t>
      </w:r>
    </w:p>
    <w:p>
      <w:r>
        <w:t xml:space="preserve">  Hello, my name is [your name].</w:t>
      </w:r>
    </w:p>
    <w:p>
      <w:r>
        <w:t>7. Bonjour la ville, comment allez-vous aujourd’hui?</w:t>
      </w:r>
    </w:p>
    <w:p>
      <w:r>
        <w:t xml:space="preserve">  Hello the city, how are you today?</w:t>
      </w:r>
    </w:p>
    <w:p>
      <w:r>
        <w:t>8. Bonjour, j'ai besoin d'aide pour trouver un restaurant.</w:t>
      </w:r>
    </w:p>
    <w:p>
      <w:r>
        <w:t xml:space="preserve">  Hi, I need help finding a restaurant. </w:t>
      </w:r>
    </w:p>
    <w:p>
      <w:r>
        <w:t xml:space="preserve">9. Bonjour, il est midi, voulez-vous déjeuner ? </w:t>
      </w:r>
    </w:p>
    <w:p>
      <w:r>
        <w:t xml:space="preserve">   Good morning, it is noon, do you want to eat lunch?</w:t>
      </w:r>
    </w:p>
    <w:p>
      <w:r>
        <w:t>10. Bonjour à vous tous, merci de votre attention.</w:t>
      </w:r>
    </w:p>
    <w:p>
      <w:r>
        <w:t xml:space="preserve">   Hello everyone, thank you for your attention.</w:t>
      </w:r>
    </w:p>
    <w:p/>
    <w:p>
      <w:r>
        <w:rPr>
          <w:b/>
        </w:rPr>
        <w:t>Word: Ville | Meaning: City</w:t>
      </w:r>
    </w:p>
    <w:p/>
    <w:p>
      <w:r>
        <w:t>1. La ville de Paris est très animée.</w:t>
      </w:r>
    </w:p>
    <w:p>
      <w:r>
        <w:t xml:space="preserve">    The city of Paris is very lively.</w:t>
      </w:r>
    </w:p>
    <w:p>
      <w:r>
        <w:t>2. J'ai besoin d'aller à la ville pour faire mes courses.</w:t>
      </w:r>
    </w:p>
    <w:p>
      <w:r>
        <w:t xml:space="preserve">    I need to go to the city to do my shopping. </w:t>
      </w:r>
    </w:p>
    <w:p>
      <w:r>
        <w:t>3. Mon quartier est situé dans une ville paisible.</w:t>
      </w:r>
    </w:p>
    <w:p>
      <w:r>
        <w:t xml:space="preserve">    My neighborhood is located in a peaceful city. </w:t>
      </w:r>
    </w:p>
    <w:p>
      <w:r>
        <w:t>4. La population de la ville est en croissance constante.</w:t>
      </w:r>
    </w:p>
    <w:p>
      <w:r>
        <w:t xml:space="preserve">    The population of the city is constantly growing. </w:t>
      </w:r>
    </w:p>
    <w:p>
      <w:r>
        <w:t>5. L'architecture de la ville est très belle et complexe.</w:t>
      </w:r>
    </w:p>
    <w:p>
      <w:r>
        <w:t xml:space="preserve">    The architecture of the city is very beautiful and complex.  </w:t>
      </w:r>
    </w:p>
    <w:p>
      <w:r>
        <w:t>6. Les transports en commun sont bien développés dans la ville.</w:t>
      </w:r>
    </w:p>
    <w:p>
      <w:r>
        <w:t xml:space="preserve">    Public transportation is well developed in the city.  </w:t>
      </w:r>
    </w:p>
    <w:p>
      <w:r>
        <w:t xml:space="preserve">7. Je vis dans une ville petite et tranquille. </w:t>
      </w:r>
    </w:p>
    <w:p>
      <w:r>
        <w:t xml:space="preserve">    I live in a small and quiet town. </w:t>
      </w:r>
    </w:p>
    <w:p>
      <w:r>
        <w:t>8. Il est important de préserver les villes écologiques.</w:t>
      </w:r>
    </w:p>
    <w:p>
      <w:r>
        <w:t xml:space="preserve">   It is important to preserve ecological cities.  </w:t>
      </w:r>
    </w:p>
    <w:p>
      <w:r>
        <w:t xml:space="preserve">9. La France possède de nombreuses villes historiques et chargées d'histoire. </w:t>
      </w:r>
    </w:p>
    <w:p>
      <w:r>
        <w:t xml:space="preserve">   France has many historic and culturally rich cities.</w:t>
      </w:r>
    </w:p>
    <w:p>
      <w:r>
        <w:t>10. Tu peux visiter la ville pour découvrir ses monuments.</w:t>
      </w:r>
    </w:p>
    <w:p>
      <w:r>
        <w:t xml:space="preserve">    You can visit the city to discover its monuments.</w:t>
      </w:r>
    </w:p>
    <w:p/>
    <w:p>
      <w:r>
        <w:rPr>
          <w:b/>
        </w:rPr>
        <w:t>Word: Train | Meaning:  Train (a vehicle that travels on rails)</w:t>
      </w:r>
    </w:p>
    <w:p/>
    <w:p>
      <w:r>
        <w:t xml:space="preserve">1. J'adore voyager en train. </w:t>
      </w:r>
    </w:p>
    <w:p>
      <w:r>
        <w:t xml:space="preserve">    I love traveling by train.</w:t>
      </w:r>
    </w:p>
    <w:p>
      <w:r>
        <w:t>2. Le train part à l'heure.</w:t>
      </w:r>
    </w:p>
    <w:p>
      <w:r>
        <w:t xml:space="preserve">   The train departs at the scheduled time.</w:t>
      </w:r>
    </w:p>
    <w:p>
      <w:r>
        <w:t>3. Il est important de réserver son billet de train à l'avance.</w:t>
      </w:r>
    </w:p>
    <w:p>
      <w:r>
        <w:t xml:space="preserve">   It is important to book your train ticket in advance.</w:t>
      </w:r>
    </w:p>
    <w:p>
      <w:r>
        <w:t xml:space="preserve">4. Nous avons pris le train pour Paris. </w:t>
      </w:r>
    </w:p>
    <w:p>
      <w:r>
        <w:t xml:space="preserve">    We took the train to Paris.</w:t>
      </w:r>
    </w:p>
    <w:p>
      <w:r>
        <w:t xml:space="preserve">5. Les trains sont des moyens de transport très pratiques. </w:t>
      </w:r>
    </w:p>
    <w:p>
      <w:r>
        <w:t xml:space="preserve">    Trains are very practical means of transportation.</w:t>
      </w:r>
    </w:p>
    <w:p>
      <w:r>
        <w:t>6.  Il y a beaucoup d'options différentes de trains à choisir.</w:t>
      </w:r>
    </w:p>
    <w:p>
      <w:r>
        <w:t xml:space="preserve">   There are many different train options to choose from.</w:t>
      </w:r>
    </w:p>
    <w:p>
      <w:r>
        <w:t>7. La compagnie ferroviaire propose plusieurs types de billets.</w:t>
      </w:r>
    </w:p>
    <w:p>
      <w:r>
        <w:t xml:space="preserve">    The railroad company offers several types of tickets.</w:t>
      </w:r>
    </w:p>
    <w:p>
      <w:r>
        <w:t xml:space="preserve">8. Je regarde le paysage depuis la fenêtre du train. </w:t>
      </w:r>
    </w:p>
    <w:p>
      <w:r>
        <w:t xml:space="preserve">    I look at the landscape from the train window.</w:t>
      </w:r>
    </w:p>
    <w:p>
      <w:r>
        <w:t>9.  Le voyage en train est souvent plus agréable qu'en voiture.</w:t>
      </w:r>
    </w:p>
    <w:p>
      <w:r>
        <w:t xml:space="preserve">   Traveling by train is often more pleasant than driving.</w:t>
      </w:r>
    </w:p>
    <w:p>
      <w:r>
        <w:t xml:space="preserve">10. Les voyages en train sont une excellente façon de découvrir un pays. </w:t>
      </w:r>
    </w:p>
    <w:p>
      <w:r>
        <w:t xml:space="preserve">   Train travel is an excellent way to discover a country.</w:t>
      </w:r>
    </w:p>
    <w:p/>
    <w:p>
      <w:r>
        <w:rPr>
          <w:i/>
        </w:rPr>
        <w:t>Route: &lt;Road&gt; | Meaning: &lt;Highway/Street&gt;</w:t>
      </w:r>
    </w:p>
    <w:p/>
    <w:p>
      <w:r>
        <w:t>1. Quelle est la **route** la plus rapide pour aller à Paris ?</w:t>
      </w:r>
    </w:p>
    <w:p>
      <w:r>
        <w:t xml:space="preserve">   What is the fastest route to go to Paris?</w:t>
      </w:r>
    </w:p>
    <w:p>
      <w:r>
        <w:t xml:space="preserve">2. J'ai besoin d'un plan de la **route** pour me déplacer dans la ville. </w:t>
      </w:r>
    </w:p>
    <w:p>
      <w:r>
        <w:t xml:space="preserve">   I need a map of the route to move around in the city.</w:t>
      </w:r>
    </w:p>
    <w:p>
      <w:r>
        <w:t xml:space="preserve">3. Le train est une option pratique pour un trajet sur **route**.  </w:t>
      </w:r>
    </w:p>
    <w:p>
      <w:r>
        <w:t xml:space="preserve">    The train is a practical option for travelling on a route.</w:t>
      </w:r>
    </w:p>
    <w:p>
      <w:r>
        <w:t xml:space="preserve">4. Nous avons emprunté une **route** pittoresque avec des paysages magnifiques. </w:t>
      </w:r>
    </w:p>
    <w:p>
      <w:r>
        <w:t xml:space="preserve">   We took a scenic route with beautiful scenery.</w:t>
      </w:r>
    </w:p>
    <w:p>
      <w:r>
        <w:t xml:space="preserve">5. La **route** vers la montagne est très étroite et sinueuse. </w:t>
      </w:r>
    </w:p>
    <w:p>
      <w:r>
        <w:t xml:space="preserve">   The path towards the mountain is very narrow and winding.</w:t>
      </w:r>
    </w:p>
    <w:p>
      <w:r>
        <w:t xml:space="preserve">6. La **route** de l'aventure nous a conduit à la découverte d’une ville inconnue. </w:t>
      </w:r>
    </w:p>
    <w:p>
      <w:r>
        <w:t xml:space="preserve">  The adventurous route led us to discover an unknown city.</w:t>
      </w:r>
    </w:p>
    <w:p>
      <w:r>
        <w:t xml:space="preserve">7. L'autobus s'arrête à la station, puis on change de **route**. </w:t>
      </w:r>
    </w:p>
    <w:p>
      <w:r>
        <w:t xml:space="preserve">   The bus stops at the station, then we change routes. </w:t>
      </w:r>
    </w:p>
    <w:p>
      <w:r>
        <w:t>8. Avant de partir en voyage, il faut planifier sa **route** et son budget.</w:t>
      </w:r>
    </w:p>
    <w:p>
      <w:r>
        <w:t xml:space="preserve">   Before going on a trip, you must plan your route and budget.</w:t>
      </w:r>
    </w:p>
    <w:p>
      <w:r>
        <w:t xml:space="preserve">9.  J'ai besoin d'informations sur la **route** pour les nouveaux arrivants à la ville. </w:t>
      </w:r>
    </w:p>
    <w:p>
      <w:r>
        <w:t xml:space="preserve">   I need information about the route for new arrivals to the city.</w:t>
      </w:r>
    </w:p>
    <w:p>
      <w:r>
        <w:t xml:space="preserve">10.  En voyageant à travers le monde, on apprend de nouvelles **routes**. </w:t>
      </w:r>
    </w:p>
    <w:p>
      <w:r>
        <w:t xml:space="preserve">    Traveling around the world teaches us new routes.</w:t>
      </w:r>
    </w:p>
    <w:p/>
    <w:p>
      <w:r>
        <w:t>Chaise: &lt;chair&gt;</w:t>
      </w:r>
    </w:p>
    <w:p/>
    <w:p>
      <w:r>
        <w:t>1. J'ai besoin d'une chaise confortable pour lire.</w:t>
      </w:r>
    </w:p>
    <w:p>
      <w:r>
        <w:t xml:space="preserve">   I need a comfortable chair to read.</w:t>
      </w:r>
    </w:p>
    <w:p>
      <w:r>
        <w:t>2. La chaise de la salle à manger est en bois foncé.</w:t>
      </w:r>
    </w:p>
    <w:p>
      <w:r>
        <w:t xml:space="preserve">   The dining room chair is dark wood. </w:t>
      </w:r>
    </w:p>
    <w:p>
      <w:r>
        <w:t>3.  Ils ont acheté une chaise longue pour leur salon.</w:t>
      </w:r>
    </w:p>
    <w:p>
      <w:r>
        <w:t xml:space="preserve">   They bought a long armchair for their living room.</w:t>
      </w:r>
    </w:p>
    <w:p>
      <w:r>
        <w:t>4. La chaise est trop petite pour moi.</w:t>
      </w:r>
    </w:p>
    <w:p>
      <w:r>
        <w:t xml:space="preserve">    The chair is too small for me.</w:t>
      </w:r>
    </w:p>
    <w:p>
      <w:r>
        <w:t>5. J'aime les chaises en plastique, elles sont faciles à nettoyer.</w:t>
      </w:r>
    </w:p>
    <w:p>
      <w:r>
        <w:t xml:space="preserve">   I like plastic chairs, they are easy to clean. </w:t>
      </w:r>
    </w:p>
    <w:p>
      <w:r>
        <w:t xml:space="preserve">6.  Je voudrais une chaise de travail pour travailler depuis chez moi. </w:t>
      </w:r>
    </w:p>
    <w:p>
      <w:r>
        <w:t xml:space="preserve">   I would like a work chair to work from home.</w:t>
      </w:r>
    </w:p>
    <w:p>
      <w:r>
        <w:t>7. La chaise était dans le coin de la pièce, elle avait besoin d'être nettoyée.</w:t>
      </w:r>
    </w:p>
    <w:p>
      <w:r>
        <w:t xml:space="preserve">   The chair was in the corner of the room, it needed to be cleaned.</w:t>
      </w:r>
    </w:p>
    <w:p>
      <w:r>
        <w:t xml:space="preserve">8.  Il est difficile de trouver une chaise qui soit confortable et pratique. </w:t>
      </w:r>
    </w:p>
    <w:p>
      <w:r>
        <w:t xml:space="preserve">    It is difficult to find a comfortable and practical chair. </w:t>
      </w:r>
    </w:p>
    <w:p>
      <w:r>
        <w:t>9. La chaise à l'extérieur du restaurant était en mousse.</w:t>
      </w:r>
    </w:p>
    <w:p>
      <w:r>
        <w:t xml:space="preserve">   The chair outside the restaurant was in foam. </w:t>
      </w:r>
    </w:p>
    <w:p>
      <w:r>
        <w:t xml:space="preserve">10. J'ai besoin d'une chaise pour aller au cinéma. </w:t>
      </w:r>
    </w:p>
    <w:p>
      <w:r>
        <w:t xml:space="preserve">   I need a chair to go to the cinema.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