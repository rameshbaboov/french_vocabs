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Bonheur | Meaning: Happiness</w:t>
      </w:r>
    </w:p>
    <w:p/>
    <w:p>
      <w:r>
        <w:t>1.  J'ai vécu une période de bonheur immense.</w:t>
      </w:r>
    </w:p>
    <w:p>
      <w:r>
        <w:t xml:space="preserve">   I lived through an enormous period of happiness.</w:t>
      </w:r>
    </w:p>
    <w:p>
      <w:r>
        <w:t>2. Il s'attendait à un bonheur simple, mais il découvrit quelque chose de plus profond.</w:t>
      </w:r>
    </w:p>
    <w:p>
      <w:r>
        <w:t xml:space="preserve">    He expected simple happiness, but he discovered something more profound. </w:t>
      </w:r>
    </w:p>
    <w:p>
      <w:r>
        <w:t>3. La victoire a été la source de son bonheur et de sa fierté.</w:t>
      </w:r>
    </w:p>
    <w:p>
      <w:r>
        <w:t xml:space="preserve">   Victory was the source of his happiness and pride. </w:t>
      </w:r>
    </w:p>
    <w:p>
      <w:r>
        <w:t>4. Un sourire illumine le visage d'un enfant heureux.</w:t>
      </w:r>
    </w:p>
    <w:p>
      <w:r>
        <w:t xml:space="preserve">   A smile illuminates the face of a happy child. </w:t>
      </w:r>
    </w:p>
    <w:p>
      <w:r>
        <w:t xml:space="preserve">5. Le bonheur est un cadeau précieux à ne pas négliger. </w:t>
      </w:r>
    </w:p>
    <w:p>
      <w:r>
        <w:t xml:space="preserve">   Happiness is a precious gift that shouldn't be neglected. </w:t>
      </w:r>
    </w:p>
    <w:p>
      <w:r>
        <w:t xml:space="preserve">6.  La nature offre un immense bonheur de découverte et d'admiration. </w:t>
      </w:r>
    </w:p>
    <w:p>
      <w:r>
        <w:t xml:space="preserve">   Nature offers an immense happiness of discovery and admiration. </w:t>
      </w:r>
    </w:p>
    <w:p>
      <w:r>
        <w:t xml:space="preserve">7.  En fin de journée, il se réjouit du bonheur de ses proches. </w:t>
      </w:r>
    </w:p>
    <w:p>
      <w:r>
        <w:t xml:space="preserve">    At the end of the day, he rejoices at the happiness of his loved ones. </w:t>
      </w:r>
    </w:p>
    <w:p>
      <w:r>
        <w:t xml:space="preserve">8. La joie et le bonheur sont des sentiments importants à cultiver. </w:t>
      </w:r>
    </w:p>
    <w:p>
      <w:r>
        <w:t xml:space="preserve">   Joy and happiness are important feelings to cultivate. </w:t>
      </w:r>
    </w:p>
    <w:p>
      <w:r>
        <w:t xml:space="preserve">9.  La beauté de la vie est un héritage d’un bonheur immense. </w:t>
      </w:r>
    </w:p>
    <w:p>
      <w:r>
        <w:t xml:space="preserve">    The beauty of life is an inheritance of immense happiness. </w:t>
      </w:r>
    </w:p>
    <w:p>
      <w:r>
        <w:t xml:space="preserve">10. Il faut apprendre à prendre du plaisir dans les petites choses pour trouver le bonheur. </w:t>
      </w:r>
    </w:p>
    <w:p>
      <w:r>
        <w:t xml:space="preserve">    We have to learn to find pleasure in the small things to find happiness.</w:t>
      </w:r>
    </w:p>
    <w:p/>
    <w:p>
      <w:r>
        <w:t>Boite: &lt;Box&gt;</w:t>
      </w:r>
    </w:p>
    <w:p/>
    <w:p>
      <w:r>
        <w:t>1. J'ai une petite boîte pour ranger mes crayons.</w:t>
      </w:r>
    </w:p>
    <w:p>
      <w:r>
        <w:t xml:space="preserve">    I have a small box to store my pencils.</w:t>
      </w:r>
    </w:p>
    <w:p>
      <w:r>
        <w:t>2. Il achète des boîtes de conserve pour la cuisine.</w:t>
      </w:r>
    </w:p>
    <w:p>
      <w:r>
        <w:t xml:space="preserve">    He buys cans of food for the kitchen. </w:t>
      </w:r>
    </w:p>
    <w:p>
      <w:r>
        <w:t>3. La boîte à lettres est dans la chambre.</w:t>
      </w:r>
    </w:p>
    <w:p>
      <w:r>
        <w:t xml:space="preserve">    The mail box is in the room.</w:t>
      </w:r>
    </w:p>
    <w:p>
      <w:r>
        <w:t>4. J'ai besoin d'une boîte de rangement plus grande.</w:t>
      </w:r>
    </w:p>
    <w:p>
      <w:r>
        <w:t xml:space="preserve">    I need a bigger storage box. </w:t>
      </w:r>
    </w:p>
    <w:p>
      <w:r>
        <w:t>5. Les enfants jouent avec une boîte de jouets.</w:t>
      </w:r>
    </w:p>
    <w:p>
      <w:r>
        <w:t xml:space="preserve">    Children play with a toy box.</w:t>
      </w:r>
    </w:p>
    <w:p>
      <w:r>
        <w:t>6. La boîte de musique contient des chansons françaises.</w:t>
      </w:r>
    </w:p>
    <w:p>
      <w:r>
        <w:t xml:space="preserve">    The music box contains French songs.</w:t>
      </w:r>
    </w:p>
    <w:p>
      <w:r>
        <w:t>7. Le livre est dans la boîte bleue.</w:t>
      </w:r>
    </w:p>
    <w:p>
      <w:r>
        <w:t xml:space="preserve">   The book is in the blue box. </w:t>
      </w:r>
    </w:p>
    <w:p>
      <w:r>
        <w:t>8. J'ai oublié ma boîte à outils dans le garage.</w:t>
      </w:r>
    </w:p>
    <w:p>
      <w:r>
        <w:t xml:space="preserve">    I forgot my tool box in the garage. </w:t>
      </w:r>
    </w:p>
    <w:p>
      <w:r>
        <w:t>9. La boîte de nuit est remplie de souvenirs.</w:t>
      </w:r>
    </w:p>
    <w:p>
      <w:r>
        <w:t xml:space="preserve">    The night box is full of memories.</w:t>
      </w:r>
    </w:p>
    <w:p>
      <w:r>
        <w:t>10. Les bagues sont rangées dans une boîte en argent.</w:t>
      </w:r>
    </w:p>
    <w:p>
      <w:r>
        <w:t xml:space="preserve">    Bracelets are stored in a silver box.</w:t>
      </w:r>
    </w:p>
    <w:p/>
    <w:p>
      <w:r>
        <w:t>Rose:  &lt;Flower&gt;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symbole de l'amour. </w:t>
      </w:r>
    </w:p>
    <w:p>
      <w:r>
        <w:t xml:space="preserve">    Rose is a symbol of love.</w:t>
      </w:r>
    </w:p>
    <w:p>
      <w:r>
        <w:t>3.  Il a offert une rose à sa fiancée.</w:t>
      </w:r>
    </w:p>
    <w:p>
      <w:r>
        <w:t xml:space="preserve">   He offered his fiancée a rose.</w:t>
      </w:r>
    </w:p>
    <w:p>
      <w:r>
        <w:t xml:space="preserve">4. Mon jardin est rempli de roses multicolores. </w:t>
      </w:r>
    </w:p>
    <w:p>
      <w:r>
        <w:t xml:space="preserve">   My garden is full of multicolored roses.</w:t>
      </w:r>
    </w:p>
    <w:p>
      <w:r>
        <w:t xml:space="preserve">5. La fleur de rose, elle est très fragrante. </w:t>
      </w:r>
    </w:p>
    <w:p>
      <w:r>
        <w:t xml:space="preserve">    The rose flower, it's very fragrant.</w:t>
      </w:r>
    </w:p>
    <w:p>
      <w:r>
        <w:t xml:space="preserve">6.  La rose des vignes est une variété rare. </w:t>
      </w:r>
    </w:p>
    <w:p>
      <w:r>
        <w:t xml:space="preserve">     The vine rose is a rare variety. </w:t>
      </w:r>
    </w:p>
    <w:p>
      <w:r>
        <w:t>7. J’ai acheté une rose pour mon amie.</w:t>
      </w:r>
    </w:p>
    <w:p>
      <w:r>
        <w:t xml:space="preserve">   I bought a rose for my friend. </w:t>
      </w:r>
    </w:p>
    <w:p>
      <w:r>
        <w:t xml:space="preserve">8.  Rose de France est un magnifique parfum floral. </w:t>
      </w:r>
    </w:p>
    <w:p>
      <w:r>
        <w:t xml:space="preserve">    Rose of France is a beautiful floral perfume. </w:t>
      </w:r>
    </w:p>
    <w:p>
      <w:r>
        <w:t>9. La fleur de rose symbolise la pureté et la beauté.</w:t>
      </w:r>
    </w:p>
    <w:p>
      <w:r>
        <w:t xml:space="preserve">     The rose flower symbolizes purity and beauty. </w:t>
      </w:r>
    </w:p>
    <w:p>
      <w:r>
        <w:t xml:space="preserve">10.  Rose est une ville importante en France. </w:t>
      </w:r>
    </w:p>
    <w:p>
      <w:r>
        <w:t xml:space="preserve">   Rose is an important city in France.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 La flamme du feu était magnifique.</w:t>
      </w:r>
    </w:p>
    <w:p>
      <w:r>
        <w:t xml:space="preserve">    The flame of the fire was magnificent.</w:t>
      </w:r>
    </w:p>
    <w:p>
      <w:r>
        <w:t>3. L'incendie est sous contrôle.</w:t>
      </w:r>
    </w:p>
    <w:p>
      <w:r>
        <w:t xml:space="preserve">   The fire is under control.</w:t>
      </w:r>
    </w:p>
    <w:p>
      <w:r>
        <w:t>4. La fumée du feu s'échappait de la cheminée.</w:t>
      </w:r>
    </w:p>
    <w:p>
      <w:r>
        <w:t xml:space="preserve">   Smoke from the fire escaped from the chimney.</w:t>
      </w:r>
    </w:p>
    <w:p>
      <w:r>
        <w:t>5. Le feu a été éteint par les pompiers.</w:t>
      </w:r>
    </w:p>
    <w:p>
      <w:r>
        <w:t xml:space="preserve">   The fire was put out by the firefighters.</w:t>
      </w:r>
    </w:p>
    <w:p>
      <w:r>
        <w:t>6. Les flammes du feu créaient une ambiance particulière.</w:t>
      </w:r>
    </w:p>
    <w:p>
      <w:r>
        <w:t xml:space="preserve">  The flames of the fire created a particular atmosphere. </w:t>
      </w:r>
    </w:p>
    <w:p>
      <w:r>
        <w:t>7. La nuit était si froide que le feu donnait de la chaleur.</w:t>
      </w:r>
    </w:p>
    <w:p>
      <w:r>
        <w:t xml:space="preserve">   The night was so cold that the fire gave off warmth.</w:t>
      </w:r>
    </w:p>
    <w:p>
      <w:r>
        <w:t xml:space="preserve">8. Le feu dans la cheminée est l'une des sources d'énergie les plus importantes pour une maison. </w:t>
      </w:r>
    </w:p>
    <w:p>
      <w:r>
        <w:t xml:space="preserve">  The fire in the fireplace is one of the most important sources of energy for a home.</w:t>
      </w:r>
    </w:p>
    <w:p>
      <w:r>
        <w:t>9. Il faut éteindre le feu avant de dormir.</w:t>
      </w:r>
    </w:p>
    <w:p>
      <w:r>
        <w:t xml:space="preserve">   You must extinguish the fire before going to sleep.</w:t>
      </w:r>
    </w:p>
    <w:p>
      <w:r>
        <w:t xml:space="preserve">10. On utilise le feu pour cuire la viande et cuisiner les aliments. </w:t>
      </w:r>
    </w:p>
    <w:p>
      <w:r>
        <w:t xml:space="preserve">    We use fire to cook meat and prepare food.</w:t>
      </w:r>
    </w:p>
    <w:p/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  I love playing football.</w:t>
      </w:r>
    </w:p>
    <w:p>
      <w:r>
        <w:t>2.  Elle joue souvent avec ses amis.</w:t>
      </w:r>
    </w:p>
    <w:p>
      <w:r>
        <w:t xml:space="preserve">    She plays with her friends often.</w:t>
      </w:r>
    </w:p>
    <w:p>
      <w:r>
        <w:t>3. Les enfants jouent dans le parc.</w:t>
      </w:r>
    </w:p>
    <w:p>
      <w:r>
        <w:t xml:space="preserve">    The children play in the park.</w:t>
      </w:r>
    </w:p>
    <w:p>
      <w:r>
        <w:t>4. Jouer à des jeux vidéo est relaxant.</w:t>
      </w:r>
    </w:p>
    <w:p>
      <w:r>
        <w:t xml:space="preserve">    Playing video games is relaxing. </w:t>
      </w:r>
    </w:p>
    <w:p>
      <w:r>
        <w:t>5. Le jeu est amusant, mais il peut être difficile.</w:t>
      </w:r>
    </w:p>
    <w:p>
      <w:r>
        <w:t xml:space="preserve">    The game is fun, but it can be difficult.</w:t>
      </w:r>
    </w:p>
    <w:p>
      <w:r>
        <w:t>6. J'ai joué un rôle dans une pièce de théâtre.</w:t>
      </w:r>
    </w:p>
    <w:p>
      <w:r>
        <w:t xml:space="preserve">    I played a role in a play.</w:t>
      </w:r>
    </w:p>
    <w:p>
      <w:r>
        <w:t xml:space="preserve">7.  Vous jouez à des jeux d’argent ? </w:t>
      </w:r>
    </w:p>
    <w:p>
      <w:r>
        <w:t xml:space="preserve">    Do you play games of chance?</w:t>
      </w:r>
    </w:p>
    <w:p>
      <w:r>
        <w:t xml:space="preserve">8. Le jeu musical est très intéressant. </w:t>
      </w:r>
    </w:p>
    <w:p>
      <w:r>
        <w:t xml:space="preserve">    The music game is very interesting. </w:t>
      </w:r>
    </w:p>
    <w:p>
      <w:r>
        <w:t>9. Tu peux jouer avec moi dans le jardin.</w:t>
      </w:r>
    </w:p>
    <w:p>
      <w:r>
        <w:t xml:space="preserve">   You can play with me in the garden.</w:t>
      </w:r>
    </w:p>
    <w:p>
      <w:r>
        <w:t xml:space="preserve">10.  Jouer d'abord à un jeu simple avant de commencer quelque chose de plus complexe. </w:t>
      </w:r>
    </w:p>
    <w:p>
      <w:r>
        <w:t xml:space="preserve">    Start with a simple game before starting something more complex.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 My house is very spacious.</w:t>
      </w:r>
    </w:p>
    <w:p>
      <w:r>
        <w:t>2. J'adore mon petit appartement dans la ville.</w:t>
      </w:r>
    </w:p>
    <w:p>
      <w:r>
        <w:t xml:space="preserve">   I love my little apartment in the city.</w:t>
      </w:r>
    </w:p>
    <w:p>
      <w:r>
        <w:t>3. La maison de mes parents est située sur le bord de l’eau.</w:t>
      </w:r>
    </w:p>
    <w:p>
      <w:r>
        <w:t xml:space="preserve">   My parents' house is located on the edge of the water.</w:t>
      </w:r>
    </w:p>
    <w:p>
      <w:r>
        <w:t>4. Tu as besoin d'un nouveau toit pour ta maison?</w:t>
      </w:r>
    </w:p>
    <w:p>
      <w:r>
        <w:t xml:space="preserve">   Do you need a new roof for your house?</w:t>
      </w:r>
    </w:p>
    <w:p>
      <w:r>
        <w:t>5.  Je vais aller au marché pour acheter du pain et des fruits pour la maison.</w:t>
      </w:r>
    </w:p>
    <w:p>
      <w:r>
        <w:t xml:space="preserve">   I am going to the market to buy bread and fruit for the house. </w:t>
      </w:r>
    </w:p>
    <w:p>
      <w:r>
        <w:t>6. La maison de mon grand-père est décorée avec des vieux souvenirs.</w:t>
      </w:r>
    </w:p>
    <w:p>
      <w:r>
        <w:t xml:space="preserve">   My grandfather's house is decorated with old souvenirs.</w:t>
      </w:r>
    </w:p>
    <w:p>
      <w:r>
        <w:t>7.  Les enfants aiment jouer dans la maison de leurs parents.</w:t>
      </w:r>
    </w:p>
    <w:p>
      <w:r>
        <w:t xml:space="preserve">   The children like playing in their parents’ house.</w:t>
      </w:r>
    </w:p>
    <w:p>
      <w:r>
        <w:t xml:space="preserve">8. L'appartement est très simple, mais il a une belle maison de jardin. </w:t>
      </w:r>
    </w:p>
    <w:p>
      <w:r>
        <w:t xml:space="preserve">   The apartment is very simple, but it has a beautiful garden house. </w:t>
      </w:r>
    </w:p>
    <w:p>
      <w:r>
        <w:t xml:space="preserve">9.  Ils ont déménagé à une nouvelle maison plus grande. </w:t>
      </w:r>
    </w:p>
    <w:p>
      <w:r>
        <w:t xml:space="preserve">    They moved to a larger new house. </w:t>
      </w:r>
    </w:p>
    <w:p>
      <w:r>
        <w:t>10. J'ai besoin d’un nouveau tapis pour ma maison.</w:t>
      </w:r>
    </w:p>
    <w:p>
      <w:r>
        <w:t xml:space="preserve">    I need a new rug for my house.</w:t>
      </w:r>
    </w:p>
    <w:p/>
    <w:p>
      <w:r>
        <w:rPr>
          <w:b/>
        </w:rPr>
        <w:t>Word: Fête | Meaning: Party</w:t>
      </w:r>
    </w:p>
    <w:p/>
    <w:p>
      <w:r>
        <w:t xml:space="preserve">1. Nous avons une fête à la plage ce week-end.  </w:t>
      </w:r>
    </w:p>
    <w:p>
      <w:r>
        <w:t>2. La fête de Noël est toujours un événement important.</w:t>
      </w:r>
    </w:p>
    <w:p>
      <w:r>
        <w:t>3. J’aime beaucoup les fêtes de ville, car elles sont animées.</w:t>
      </w:r>
    </w:p>
    <w:p>
      <w:r>
        <w:t>4. Il y aura une fête d'anniversaire pour ma fille le 1er juillet.</w:t>
      </w:r>
    </w:p>
    <w:p>
      <w:r>
        <w:t xml:space="preserve">5. L’ambiance festive était palpable dans la rue.  </w:t>
      </w:r>
    </w:p>
    <w:p>
      <w:r>
        <w:t xml:space="preserve">6. La musique et les animations rendent cette fête plus agréable. </w:t>
      </w:r>
    </w:p>
    <w:p>
      <w:r>
        <w:t xml:space="preserve">7. Les enfants ont beaucoup de plaisir à participer à la fête des enfants.   </w:t>
      </w:r>
    </w:p>
    <w:p>
      <w:r>
        <w:t xml:space="preserve">8. Il y a une grande fête dans la ville pour célébrer l’arrivée du printemps.  </w:t>
      </w:r>
    </w:p>
    <w:p>
      <w:r>
        <w:t xml:space="preserve">9. Après le repas, nous avons eu une petite fête avec nos amis. </w:t>
      </w:r>
    </w:p>
    <w:p>
      <w:r>
        <w:t>10. La fête était très populaire et elle attira beaucoup de personnes.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 aussi.  </w:t>
      </w:r>
    </w:p>
    <w:p>
      <w:r>
        <w:t>The car is also red.</w:t>
      </w:r>
    </w:p>
    <w:p>
      <w:r>
        <w:t xml:space="preserve">3. J'aime les choses rouges.  </w:t>
      </w:r>
    </w:p>
    <w:p>
      <w:r>
        <w:t>I like red things.</w:t>
      </w:r>
    </w:p>
    <w:p>
      <w:r>
        <w:t xml:space="preserve">4. Les tomates sont rouges.  </w:t>
      </w:r>
    </w:p>
    <w:p>
      <w:r>
        <w:t>Tomatoes are red.</w:t>
      </w:r>
    </w:p>
    <w:p>
      <w:r>
        <w:t xml:space="preserve">5. Il y a un drapeau rouge sur la colline.  </w:t>
      </w:r>
    </w:p>
    <w:p>
      <w:r>
        <w:t xml:space="preserve">There is a red flag on the hill. </w:t>
      </w:r>
    </w:p>
    <w:p>
      <w:r>
        <w:t xml:space="preserve">6. La grenouille est rouge.  </w:t>
      </w:r>
    </w:p>
    <w:p>
      <w:r>
        <w:t>The frog is red.</w:t>
      </w:r>
    </w:p>
    <w:p>
      <w:r>
        <w:t xml:space="preserve">7. Le ciel est rouge aujourd'hui.  </w:t>
      </w:r>
    </w:p>
    <w:p>
      <w:r>
        <w:t xml:space="preserve">The sky is red today. </w:t>
      </w:r>
    </w:p>
    <w:p>
      <w:r>
        <w:t xml:space="preserve">8. Les étangs sont rouges en automne.  </w:t>
      </w:r>
    </w:p>
    <w:p>
      <w:r>
        <w:t>The ponds are red in autumn.</w:t>
      </w:r>
    </w:p>
    <w:p>
      <w:r>
        <w:t xml:space="preserve">9. J'ai une robe rouge.   </w:t>
      </w:r>
    </w:p>
    <w:p>
      <w:r>
        <w:t>I have a red dress.</w:t>
      </w:r>
    </w:p>
    <w:p>
      <w:r>
        <w:t xml:space="preserve">10. La fête sera rouge, avec des cocktails et des danses.  </w:t>
      </w:r>
    </w:p>
    <w:p>
      <w:r>
        <w:t>The party will be red, with cocktails and dances.</w:t>
      </w:r>
    </w:p>
    <w:p/>
    <w:p>
      <w:r>
        <w:rPr>
          <w:b/>
        </w:rPr>
        <w:t>Word: Chasse | Meaning: Hunt</w:t>
      </w:r>
    </w:p>
    <w:p/>
    <w:p>
      <w:r>
        <w:t>1. Les enfants ont participé à une chasse aux trésors au parc.</w:t>
      </w:r>
    </w:p>
    <w:p>
      <w:r>
        <w:t xml:space="preserve">   The children participated in a treasure hunt at the park.</w:t>
      </w:r>
    </w:p>
    <w:p>
      <w:r>
        <w:t>2. Le chasseur a trouvé un bouquet de fleurs dans la forêt.</w:t>
      </w:r>
    </w:p>
    <w:p>
      <w:r>
        <w:t xml:space="preserve">   The hunter found a flower bouquet in the forest.</w:t>
      </w:r>
    </w:p>
    <w:p>
      <w:r>
        <w:t xml:space="preserve">3. La nuit, les oiseaux font une chasse aux insectes. </w:t>
      </w:r>
    </w:p>
    <w:p>
      <w:r>
        <w:t xml:space="preserve">   At night, the birds make a hunt for insects.</w:t>
      </w:r>
    </w:p>
    <w:p>
      <w:r>
        <w:t>4. Nous allons faire une chasse au trésor à demain matin.</w:t>
      </w:r>
    </w:p>
    <w:p>
      <w:r>
        <w:t xml:space="preserve">   We are going to do a treasure hunt tomorrow morning.</w:t>
      </w:r>
    </w:p>
    <w:p>
      <w:r>
        <w:t>5. Le chien est en train de chasser un chat dans la maison.</w:t>
      </w:r>
    </w:p>
    <w:p>
      <w:r>
        <w:t xml:space="preserve">   The dog is in the process of chasing a cat in the house.</w:t>
      </w:r>
    </w:p>
    <w:p>
      <w:r>
        <w:t xml:space="preserve">6. La chasse aux primes a beaucoup d'impact sur l'économie. </w:t>
      </w:r>
    </w:p>
    <w:p>
      <w:r>
        <w:t xml:space="preserve">   The hunting for bonuses has a big impact on the economy.</w:t>
      </w:r>
    </w:p>
    <w:p>
      <w:r>
        <w:t>7. L’homme a participé à une chasse au trésor pour un vieux puzzle.</w:t>
      </w:r>
    </w:p>
    <w:p>
      <w:r>
        <w:t xml:space="preserve">    The man participated in a treasure hunt for an old puzzle.</w:t>
      </w:r>
    </w:p>
    <w:p>
      <w:r>
        <w:t xml:space="preserve">8. Les enfants se sont amusés beaucoup lors de la chasse au trésor organisée. </w:t>
      </w:r>
    </w:p>
    <w:p>
      <w:r>
        <w:t xml:space="preserve">   The children had a lot of fun during the organized treasure hunt.</w:t>
      </w:r>
    </w:p>
    <w:p>
      <w:r>
        <w:t>9. La chasse aux phoques est une activité populaire en Alaska.</w:t>
      </w:r>
    </w:p>
    <w:p>
      <w:r>
        <w:t xml:space="preserve">   Hunting seals is a popular activity in Alaska.</w:t>
      </w:r>
    </w:p>
    <w:p>
      <w:r>
        <w:t>10. Le chasseur a réussi à attraper un poisson géant dans l'océan.</w:t>
      </w:r>
    </w:p>
    <w:p>
      <w:r>
        <w:t xml:space="preserve">   The hunter managed to catch a giant fish in the ocean.</w:t>
      </w:r>
    </w:p>
    <w:p/>
    <w:p>
      <w:r>
        <w:rPr>
          <w:b/>
        </w:rPr>
        <w:t>Word: Jour | Meaning: Day</w:t>
      </w:r>
    </w:p>
    <w:p/>
    <w:p>
      <w:r>
        <w:t>1. Il a passé une journée agréable au parc.</w:t>
      </w:r>
    </w:p>
    <w:p>
      <w:r>
        <w:t xml:space="preserve">    He had a pleasant day at the park.</w:t>
      </w:r>
    </w:p>
    <w:p>
      <w:r>
        <w:t>2. J'ai besoin d'un jour de congé pour me reposer.</w:t>
      </w:r>
    </w:p>
    <w:p>
      <w:r>
        <w:t xml:space="preserve">    I need a day off to rest.</w:t>
      </w:r>
    </w:p>
    <w:p>
      <w:r>
        <w:t>3. La semaine est terminée, il faut se préparer pour le jour suivant.</w:t>
      </w:r>
    </w:p>
    <w:p>
      <w:r>
        <w:t xml:space="preserve">    The week is over; we have to prepare for the next day.</w:t>
      </w:r>
    </w:p>
    <w:p>
      <w:r>
        <w:t>4. On va passer une journée à la plage ce weekend.</w:t>
      </w:r>
    </w:p>
    <w:p>
      <w:r>
        <w:t xml:space="preserve">    We're going to spend a day at the beach this weekend. </w:t>
      </w:r>
    </w:p>
    <w:p>
      <w:r>
        <w:t>5. Le jour de fête était marqué par un grand repas convivial.</w:t>
      </w:r>
    </w:p>
    <w:p>
      <w:r>
        <w:t xml:space="preserve">    The holiday was marked by a big, fun meal.</w:t>
      </w:r>
    </w:p>
    <w:p>
      <w:r>
        <w:t>6. J’ai hâte de voir l’expression sur son visage quand il aura fini son travail!</w:t>
      </w:r>
    </w:p>
    <w:p>
      <w:r>
        <w:t xml:space="preserve">     I can't wait to see the expression on his face when he finishes work! </w:t>
      </w:r>
    </w:p>
    <w:p>
      <w:r>
        <w:t>7. Vous avez un emploi du temps chargé aujourd'hui, mais vous allez réussir à passer un bon jour.</w:t>
      </w:r>
    </w:p>
    <w:p>
      <w:r>
        <w:t xml:space="preserve">    You have a busy schedule today, but you will succeed in having a good day.</w:t>
      </w:r>
    </w:p>
    <w:p>
      <w:r>
        <w:t>8. Le soleil brille et il fait beau pour le jour de la fête nationale.</w:t>
      </w:r>
    </w:p>
    <w:p>
      <w:r>
        <w:t xml:space="preserve">     The sun is shining and it's beautiful for the national holiday. </w:t>
      </w:r>
    </w:p>
    <w:p>
      <w:r>
        <w:t>9. La routine du travail était bien claire pour l’entreprise le jour de la réunion.</w:t>
      </w:r>
    </w:p>
    <w:p>
      <w:r>
        <w:t xml:space="preserve">    Work routine was clear for the company the day of the meeting.</w:t>
      </w:r>
    </w:p>
    <w:p>
      <w:r>
        <w:t>10. Le temps s'annonçait meilleur et nous avons passé une journée agréable.</w:t>
      </w:r>
    </w:p>
    <w:p>
      <w:r>
        <w:t xml:space="preserve">     The weather was supposed to be better and we had a pleasant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