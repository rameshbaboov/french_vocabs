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aime jouer avec moi.</w:t>
      </w:r>
    </w:p>
    <w:p>
      <w:r>
        <w:t xml:space="preserve">  My adorable cat loves to play with me.</w:t>
      </w:r>
    </w:p>
    <w:p>
      <w:r>
        <w:t>2. Le chat est toujours dans la cuisine quand je rentre chez moi.</w:t>
      </w:r>
    </w:p>
    <w:p>
      <w:r>
        <w:t xml:space="preserve">  The cat is always in the kitchen when I get home.</w:t>
      </w:r>
    </w:p>
    <w:p>
      <w:r>
        <w:t xml:space="preserve">3. Je suis très attachée à mon chat, il m'apporte beaucoup de joie. </w:t>
      </w:r>
    </w:p>
    <w:p>
      <w:r>
        <w:t xml:space="preserve">  I am very attached to my cat, it brings me a lot of joy.</w:t>
      </w:r>
    </w:p>
    <w:p>
      <w:r>
        <w:t xml:space="preserve">4. Le chat est très méchant et il aime chasser les oiseaux. </w:t>
      </w:r>
    </w:p>
    <w:p>
      <w:r>
        <w:t xml:space="preserve">  The cat is very naughty and loves to hunt birds.</w:t>
      </w:r>
    </w:p>
    <w:p>
      <w:r>
        <w:t xml:space="preserve">5. Il y a un chat dans le jardin qui semble attendre quelqu'un. </w:t>
      </w:r>
    </w:p>
    <w:p>
      <w:r>
        <w:t xml:space="preserve">  There's a cat in the garden that seems to be waiting for someone.</w:t>
      </w:r>
    </w:p>
    <w:p>
      <w:r>
        <w:t>6. La conversation avec mon chat s’est terminée, il a besoin de dormir.</w:t>
      </w:r>
    </w:p>
    <w:p>
      <w:r>
        <w:t xml:space="preserve">  My conversation with my cat ended, he needs to sleep now.</w:t>
      </w:r>
    </w:p>
    <w:p>
      <w:r>
        <w:t xml:space="preserve">7. Le chat se promène dans la rue et s'assoit sur un banc. </w:t>
      </w:r>
    </w:p>
    <w:p>
      <w:r>
        <w:t xml:space="preserve">  The cat walks in the street and sits on a bench.</w:t>
      </w:r>
    </w:p>
    <w:p>
      <w:r>
        <w:t xml:space="preserve">8. Nous avons nourri le chat avec des croquettes et de l’eau fraiche. </w:t>
      </w:r>
    </w:p>
    <w:p>
      <w:r>
        <w:t xml:space="preserve">  We fed the cat with kibble and fresh water.</w:t>
      </w:r>
    </w:p>
    <w:p>
      <w:r>
        <w:t xml:space="preserve">9. Le chat est toujours impatient quand je lui donne une nouvelle boîte à chat. </w:t>
      </w:r>
    </w:p>
    <w:p>
      <w:r>
        <w:t xml:space="preserve">  The cat is always impatient when I give him a new cat box.</w:t>
      </w:r>
    </w:p>
    <w:p>
      <w:r>
        <w:t>10. Mon ami est venu me voir et il a apporté son chat pour que nous puissions jouer.</w:t>
      </w:r>
    </w:p>
    <w:p>
      <w:r>
        <w:t xml:space="preserve">  My friend came to see me and he brought his cat so we could play together.</w:t>
      </w:r>
    </w:p>
    <w:p/>
    <w:p>
      <w:r>
        <w:rPr>
          <w:b/>
        </w:rPr>
        <w:t>Word: Boîte | Meaning: Box</w:t>
      </w:r>
    </w:p>
    <w:p/>
    <w:p>
      <w:r>
        <w:t>1. J'ai une boîte de crayons pour l'école.</w:t>
      </w:r>
    </w:p>
    <w:p>
      <w:r>
        <w:t xml:space="preserve">   I have a box of crayons for school.</w:t>
      </w:r>
    </w:p>
    <w:p>
      <w:r>
        <w:t>2. La boîte est trop petite pour mettre les livres.</w:t>
      </w:r>
    </w:p>
    <w:p>
      <w:r>
        <w:t xml:space="preserve">   The box is too small to put the books.</w:t>
      </w:r>
    </w:p>
    <w:p>
      <w:r>
        <w:t>3. Nous avons reçu une boîte de chocolats pour Noël.</w:t>
      </w:r>
    </w:p>
    <w:p>
      <w:r>
        <w:t xml:space="preserve">   We received a box of chocolates for Christmas.</w:t>
      </w:r>
    </w:p>
    <w:p>
      <w:r>
        <w:t xml:space="preserve">4. Il y a une boîte dans la cuisine où on range les ustensiles. </w:t>
      </w:r>
    </w:p>
    <w:p>
      <w:r>
        <w:t xml:space="preserve">   There's a box in the kitchen where we store the utensils.</w:t>
      </w:r>
    </w:p>
    <w:p>
      <w:r>
        <w:t xml:space="preserve">5. J'adore regarder des films dans ma boîte DVD. </w:t>
      </w:r>
    </w:p>
    <w:p>
      <w:r>
        <w:t xml:space="preserve">   I love watching movies in my DVD box.</w:t>
      </w:r>
    </w:p>
    <w:p>
      <w:r>
        <w:t>6. Elle a besoin d’une boîte pour ranger ses vêtements.</w:t>
      </w:r>
    </w:p>
    <w:p>
      <w:r>
        <w:t xml:space="preserve">   She needs a box to organize her clothes.</w:t>
      </w:r>
    </w:p>
    <w:p>
      <w:r>
        <w:t>7. Les enfants ont joué avec une boîte de construction.</w:t>
      </w:r>
    </w:p>
    <w:p>
      <w:r>
        <w:t xml:space="preserve">   The children played with a box of building blocks.</w:t>
      </w:r>
    </w:p>
    <w:p>
      <w:r>
        <w:t xml:space="preserve">8. Le garçon a fait un cadeau en carton dans une boîte. </w:t>
      </w:r>
    </w:p>
    <w:p>
      <w:r>
        <w:t xml:space="preserve">   The boy made a gift in cardboard in a box. </w:t>
      </w:r>
    </w:p>
    <w:p>
      <w:r>
        <w:t>9.  Il a besoin d'une boîte pour ranger ses documents.</w:t>
      </w:r>
    </w:p>
    <w:p>
      <w:r>
        <w:t xml:space="preserve">   He needs a box to organize his documents. </w:t>
      </w:r>
    </w:p>
    <w:p>
      <w:r>
        <w:t xml:space="preserve">10. La boîte est remplie de souvenirs. </w:t>
      </w:r>
    </w:p>
    <w:p>
      <w:r>
        <w:t xml:space="preserve">    The box is filled with memories.</w:t>
      </w:r>
    </w:p>
    <w:p/>
    <w:p>
      <w:r>
        <w:rPr>
          <w:b/>
        </w:rPr>
        <w:t>Word: Voyage | Meaning: Journey</w:t>
      </w:r>
    </w:p>
    <w:p/>
    <w:p>
      <w:r>
        <w:t>1. J'ai beaucoup voyagé en Afrique pendant mon enfance.</w:t>
      </w:r>
    </w:p>
    <w:p>
      <w:r>
        <w:t xml:space="preserve">   I traveled a lot in Africa during my childhood.</w:t>
      </w:r>
    </w:p>
    <w:p>
      <w:r>
        <w:t>2. Le voyage était long et fatiguant, mais le résultat était magnifique.</w:t>
      </w:r>
    </w:p>
    <w:p>
      <w:r>
        <w:t xml:space="preserve">   The trip was long and tiring, but the result was magnificent.</w:t>
      </w:r>
    </w:p>
    <w:p>
      <w:r>
        <w:t>3. Ils ont planifié un voyage d'étude à l'étranger.</w:t>
      </w:r>
    </w:p>
    <w:p>
      <w:r>
        <w:t xml:space="preserve">   They planned a study trip abroad. </w:t>
      </w:r>
    </w:p>
    <w:p>
      <w:r>
        <w:t>4. Elle apprécie toujours ses voyages en solo dans de nouveaux pays.</w:t>
      </w:r>
    </w:p>
    <w:p>
      <w:r>
        <w:t xml:space="preserve">   She always enjoys her solo trips to new countries.</w:t>
      </w:r>
    </w:p>
    <w:p>
      <w:r>
        <w:t>5. Le voyage nous a permis de découvrir de nouvelles cultures et perspectives.</w:t>
      </w:r>
    </w:p>
    <w:p>
      <w:r>
        <w:t xml:space="preserve">   The journey allowed us to discover new cultures and perspectives.</w:t>
      </w:r>
    </w:p>
    <w:p>
      <w:r>
        <w:t xml:space="preserve">6. J'ai hâte de partir sur un nouveau voyage avec mes amis. </w:t>
      </w:r>
    </w:p>
    <w:p>
      <w:r>
        <w:t xml:space="preserve">   I can’t wait to go on a new trip with my friends.</w:t>
      </w:r>
    </w:p>
    <w:p>
      <w:r>
        <w:t>7. Les voyages sont importants pour apprendre et se développer.</w:t>
      </w:r>
    </w:p>
    <w:p>
      <w:r>
        <w:t xml:space="preserve">   Travel is important for learning and personal development. </w:t>
      </w:r>
    </w:p>
    <w:p>
      <w:r>
        <w:t>8. Le voyage nous donne l’opportunité d'explorer le monde.</w:t>
      </w:r>
    </w:p>
    <w:p>
      <w:r>
        <w:t xml:space="preserve">   Traveling gives us the opportunity to explore the world.</w:t>
      </w:r>
    </w:p>
    <w:p>
      <w:r>
        <w:t>9. Avant de partir en voyage, il faut bien planifier ses activités.</w:t>
      </w:r>
    </w:p>
    <w:p>
      <w:r>
        <w:t xml:space="preserve">    Before going on a trip, you must properly plan your activities. </w:t>
      </w:r>
    </w:p>
    <w:p>
      <w:r>
        <w:t xml:space="preserve">10. Les voyages peuvent être un moyen de se détendre et d’échapper à la routine quotidienne. </w:t>
      </w:r>
    </w:p>
    <w:p>
      <w:r>
        <w:t xml:space="preserve">   Travel can be a way to relax and escape the daily routine.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profound love for classical music.</w:t>
      </w:r>
    </w:p>
    <w:p>
      <w:r>
        <w:t>2. L'amour est aveugle, mais il peut aussi être cruel.</w:t>
      </w:r>
    </w:p>
    <w:p>
      <w:r>
        <w:t xml:space="preserve">  Love is blind, but it can also be cruel.</w:t>
      </w:r>
    </w:p>
    <w:p>
      <w:r>
        <w:t>3. Le couple a un amour sincère et durable.</w:t>
      </w:r>
    </w:p>
    <w:p>
      <w:r>
        <w:t xml:space="preserve">  The couple has a sincere and enduring love.</w:t>
      </w:r>
    </w:p>
    <w:p>
      <w:r>
        <w:t>4. L'amitié est la plus belle forme d'amour.</w:t>
      </w:r>
    </w:p>
    <w:p>
      <w:r>
        <w:t xml:space="preserve">  Friendship is the most beautiful form of love.</w:t>
      </w:r>
    </w:p>
    <w:p>
      <w:r>
        <w:t xml:space="preserve">5. Son amour pour sa famille était unique et profond. </w:t>
      </w:r>
    </w:p>
    <w:p>
      <w:r>
        <w:t xml:space="preserve">   His love for his family was unique and profound.</w:t>
      </w:r>
    </w:p>
    <w:p>
      <w:r>
        <w:t>6. Il avait un amour pour la nature sauvage et ses paysages grandioses.</w:t>
      </w:r>
    </w:p>
    <w:p>
      <w:r>
        <w:t xml:space="preserve">  He had a love for wild nature and its grandiose landscapes. </w:t>
      </w:r>
    </w:p>
    <w:p>
      <w:r>
        <w:t>7. L'amour peut être fragile, mais il peut aussi être fort.</w:t>
      </w:r>
    </w:p>
    <w:p>
      <w:r>
        <w:t xml:space="preserve">  Love can be fragile, but it can also be strong.</w:t>
      </w:r>
    </w:p>
    <w:p>
      <w:r>
        <w:t>8. La poésie est un moyen puissant d'exprimer l'amour.</w:t>
      </w:r>
    </w:p>
    <w:p>
      <w:r>
        <w:t xml:space="preserve">  Poetry is a powerful way to express love.</w:t>
      </w:r>
    </w:p>
    <w:p>
      <w:r>
        <w:t xml:space="preserve">9. Il n’est pas possible d'aimer quelqu'un sans se le montrer. </w:t>
      </w:r>
    </w:p>
    <w:p>
      <w:r>
        <w:t xml:space="preserve">   It is not possible to love someone without showing it.</w:t>
      </w:r>
    </w:p>
    <w:p>
      <w:r>
        <w:t xml:space="preserve">10. L'amour est une force puissante qui transforme nos vies. </w:t>
      </w:r>
    </w:p>
    <w:p>
      <w:r>
        <w:t xml:space="preserve">   Love is a powerful force that transforms our lives.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I drink water every day.</w:t>
      </w:r>
    </w:p>
    <w:p>
      <w:r>
        <w:t>2. Il boit du café au matin.</w:t>
      </w:r>
    </w:p>
    <w:p>
      <w:r>
        <w:t xml:space="preserve">  He drinks coffee in the morning.</w:t>
      </w:r>
    </w:p>
    <w:p>
      <w:r>
        <w:t xml:space="preserve">3. Les enfants boivent souvent de la juice. </w:t>
      </w:r>
    </w:p>
    <w:p>
      <w:r>
        <w:t xml:space="preserve">  Children often drink juice.</w:t>
      </w:r>
    </w:p>
    <w:p>
      <w:r>
        <w:t>4. Tu dois boire beaucoup d’eau pour rester hydraté.</w:t>
      </w:r>
    </w:p>
    <w:p>
      <w:r>
        <w:t xml:space="preserve">  You must drink a lot of water to stay hydrated.</w:t>
      </w:r>
    </w:p>
    <w:p>
      <w:r>
        <w:t xml:space="preserve">5. La femme boit du thé avec ses amis. </w:t>
      </w:r>
    </w:p>
    <w:p>
      <w:r>
        <w:t xml:space="preserve">  The woman drinks tea with her friends.</w:t>
      </w:r>
    </w:p>
    <w:p>
      <w:r>
        <w:t xml:space="preserve">6. J'aime boire un café après le travail. </w:t>
      </w:r>
    </w:p>
    <w:p>
      <w:r>
        <w:t xml:space="preserve">  I like to drink a coffee after work.</w:t>
      </w:r>
    </w:p>
    <w:p>
      <w:r>
        <w:t>7. On boit de l'eau pour se soigner.</w:t>
      </w:r>
    </w:p>
    <w:p>
      <w:r>
        <w:t xml:space="preserve">  We drink water to heal ourselves.</w:t>
      </w:r>
    </w:p>
    <w:p>
      <w:r>
        <w:t xml:space="preserve">8. Les gens boivent souvent dans des bars et restaurants. </w:t>
      </w:r>
    </w:p>
    <w:p>
      <w:r>
        <w:t xml:space="preserve">  People often drink in bars and restaurants.</w:t>
      </w:r>
    </w:p>
    <w:p>
      <w:r>
        <w:t>9. Le chien boit de l'eau à l'extérieur.</w:t>
      </w:r>
    </w:p>
    <w:p>
      <w:r>
        <w:t xml:space="preserve">  The dog drinks water outside. </w:t>
      </w:r>
    </w:p>
    <w:p>
      <w:r>
        <w:t xml:space="preserve">10. Ils boivent une bière après le repas. </w:t>
      </w:r>
    </w:p>
    <w:p>
      <w:r>
        <w:t xml:space="preserve">  They drink beer after the meal.</w:t>
      </w:r>
    </w:p>
    <w:p/>
    <w:p>
      <w:r>
        <w:t>Musique: Music</w:t>
      </w:r>
    </w:p>
    <w:p/>
    <w:p>
      <w:r>
        <w:t>1.  J'aime écouter de la musique classique.</w:t>
      </w:r>
    </w:p>
    <w:p>
      <w:r>
        <w:t xml:space="preserve">   I like listening to classical music.</w:t>
      </w:r>
    </w:p>
    <w:p>
      <w:r>
        <w:t>2.  La musique est une forme d'art qui peut nous apporter beaucoup de joie.</w:t>
      </w:r>
    </w:p>
    <w:p>
      <w:r>
        <w:t xml:space="preserve">   Music is a form of art that can bring us much joy.</w:t>
      </w:r>
    </w:p>
    <w:p>
      <w:r>
        <w:t xml:space="preserve">3.  Je vais acheter des nouveaux écouteurs pour ma musique. </w:t>
      </w:r>
    </w:p>
    <w:p>
      <w:r>
        <w:t xml:space="preserve">   I am going to buy new headphones for my music.</w:t>
      </w:r>
    </w:p>
    <w:p>
      <w:r>
        <w:t>4.  Le concert était incroyablement magnifique, la musique était excellente.</w:t>
      </w:r>
    </w:p>
    <w:p>
      <w:r>
        <w:t xml:space="preserve">   The concert was incredibly beautiful, the music was excellent.</w:t>
      </w:r>
    </w:p>
    <w:p>
      <w:r>
        <w:t xml:space="preserve">5.  La musique est une source d'inspiration pour beaucoup de gens. </w:t>
      </w:r>
    </w:p>
    <w:p>
      <w:r>
        <w:t xml:space="preserve">   Music is a source of inspiration for many people.</w:t>
      </w:r>
    </w:p>
    <w:p>
      <w:r>
        <w:t xml:space="preserve">6.  J'ai écouté beaucoup de musique pendant ma journée. </w:t>
      </w:r>
    </w:p>
    <w:p>
      <w:r>
        <w:t xml:space="preserve">   I listened to a lot of music during my day.</w:t>
      </w:r>
    </w:p>
    <w:p>
      <w:r>
        <w:t xml:space="preserve">7.  La musique électronique est très populaire dans les clubs et les festivals. </w:t>
      </w:r>
    </w:p>
    <w:p>
      <w:r>
        <w:t xml:space="preserve">   Electronic music is very popular in clubs and festivals.</w:t>
      </w:r>
    </w:p>
    <w:p>
      <w:r>
        <w:t>8.  Il me faut une playlist pour la fête d'anniversaire.</w:t>
      </w:r>
    </w:p>
    <w:p>
      <w:r>
        <w:t xml:space="preserve">   I need a playlist for the birthday party. </w:t>
      </w:r>
    </w:p>
    <w:p>
      <w:r>
        <w:t>9.  J’aime écouter de la musique française, mais aussi de la musique anglo-saxonne.</w:t>
      </w:r>
    </w:p>
    <w:p>
      <w:r>
        <w:t xml:space="preserve">   I like listening to French music, but also Anglo-Saxon music.</w:t>
      </w:r>
    </w:p>
    <w:p>
      <w:r>
        <w:t>10. La musique est un passe-temps très agréable et divertissant.</w:t>
      </w:r>
    </w:p>
    <w:p>
      <w:r>
        <w:t xml:space="preserve">   Music is a very pleasant and entertaining pastime.</w:t>
      </w:r>
    </w:p>
    <w:p/>
    <w:p>
      <w:r>
        <w:rPr>
          <w:b/>
        </w:rPr>
        <w:t>Word: Soleil | Meaning: Sun</w:t>
      </w:r>
    </w:p>
    <w:p/>
    <w:p>
      <w:r>
        <w:t>1. Le soleil brille aujourd'hui, et il fait très beau.</w:t>
      </w:r>
    </w:p>
    <w:p>
      <w:r>
        <w:t xml:space="preserve">   The sun is shining today, and it's very nice.</w:t>
      </w:r>
    </w:p>
    <w:p>
      <w:r>
        <w:t xml:space="preserve">2. Je vais me lever tôt pour profiter du soleil dès le réveil. </w:t>
      </w:r>
    </w:p>
    <w:p>
      <w:r>
        <w:t xml:space="preserve">    I'm going to get up early to enjoy the sun as soon as I wake up.</w:t>
      </w:r>
    </w:p>
    <w:p>
      <w:r>
        <w:t>3. Le soleil est une source de chaleur et de lumière naturelle.</w:t>
      </w:r>
    </w:p>
    <w:p>
      <w:r>
        <w:t xml:space="preserve">   The sun is a source of warmth and natural light.</w:t>
      </w:r>
    </w:p>
    <w:p>
      <w:r>
        <w:t xml:space="preserve">4. Nous sommes très heureux d'avoir passé du temps au bord de la piscine.  </w:t>
      </w:r>
    </w:p>
    <w:p>
      <w:r>
        <w:t xml:space="preserve">    We were very happy to have spent time by the pool. </w:t>
      </w:r>
    </w:p>
    <w:p>
      <w:r>
        <w:t>5. L'été est une période où le soleil brille beaucoup et nous donne des jours plus longs.</w:t>
      </w:r>
    </w:p>
    <w:p>
      <w:r>
        <w:t xml:space="preserve">   Summer is a period where the sun shines brightly and gives us longer days.</w:t>
      </w:r>
    </w:p>
    <w:p>
      <w:r>
        <w:t xml:space="preserve">6. J'aime regarder les oiseaux dans le ciel qui brillent avec le soleil.  </w:t>
      </w:r>
    </w:p>
    <w:p>
      <w:r>
        <w:t xml:space="preserve">    I like to watch birds in the sky that shine with the sun. </w:t>
      </w:r>
    </w:p>
    <w:p>
      <w:r>
        <w:t>7. Le soleil a une influence importante sur la nature et les écosystèmes.</w:t>
      </w:r>
    </w:p>
    <w:p>
      <w:r>
        <w:t xml:space="preserve">   The sun has an important influence on nature and ecosystems. </w:t>
      </w:r>
    </w:p>
    <w:p>
      <w:r>
        <w:t xml:space="preserve">8. Il faut s'adapter aux changements de l'heure du jour pour bien utiliser la lumière du soleil.  </w:t>
      </w:r>
    </w:p>
    <w:p>
      <w:r>
        <w:t xml:space="preserve">    We need to adapt to the changes in daylight hours for best use of sunlight.</w:t>
      </w:r>
    </w:p>
    <w:p>
      <w:r>
        <w:t xml:space="preserve">9. La France a une longue histoire de voyages et d’exploration, notamment grâce au soleil. </w:t>
      </w:r>
    </w:p>
    <w:p>
      <w:r>
        <w:t xml:space="preserve">    France has a long history of travel and exploration, especially thanks to the sun.</w:t>
      </w:r>
    </w:p>
    <w:p>
      <w:r>
        <w:t xml:space="preserve">10. Le soleil est un symbole puissant de vie et de lumière. </w:t>
      </w:r>
    </w:p>
    <w:p>
      <w:r>
        <w:t xml:space="preserve">   The sun is a powerful symbol of life and light.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Je traverse la rue à pied.</w:t>
      </w:r>
    </w:p>
    <w:p>
      <w:r>
        <w:t xml:space="preserve">   I cross the street on foot.</w:t>
      </w:r>
    </w:p>
    <w:p>
      <w:r>
        <w:t>3. Mon appartement se trouve sur une rue tranquille.</w:t>
      </w:r>
    </w:p>
    <w:p>
      <w:r>
        <w:t xml:space="preserve">   My apartment is located on a quiet street. </w:t>
      </w:r>
    </w:p>
    <w:p>
      <w:r>
        <w:t>4.  La rue est bordée de boutiques et de restaurants.</w:t>
      </w:r>
    </w:p>
    <w:p>
      <w:r>
        <w:t xml:space="preserve">   The street is lined with shops and restaurants. </w:t>
      </w:r>
    </w:p>
    <w:p>
      <w:r>
        <w:t>5. Il y a un marché sur la rue chaque dimanche.</w:t>
      </w:r>
    </w:p>
    <w:p>
      <w:r>
        <w:t xml:space="preserve">   There's a market on the street every Sunday. </w:t>
      </w:r>
    </w:p>
    <w:p>
      <w:r>
        <w:t>6.  Les enfants jouent dans la rue.</w:t>
      </w:r>
    </w:p>
    <w:p>
      <w:r>
        <w:t xml:space="preserve">   Children play in the street. </w:t>
      </w:r>
    </w:p>
    <w:p>
      <w:r>
        <w:t xml:space="preserve">7. Le chien saute sur la route, s'échappant de la rue. </w:t>
      </w:r>
    </w:p>
    <w:p>
      <w:r>
        <w:t xml:space="preserve">   The dog jumps onto the road, escaping the street. </w:t>
      </w:r>
    </w:p>
    <w:p>
      <w:r>
        <w:t>8. Nous avons rendez-vous à l'hôtel sur la rue Saint Denis.</w:t>
      </w:r>
    </w:p>
    <w:p>
      <w:r>
        <w:t xml:space="preserve">    We have a meeting at the hotel on Rue Saint Denis.  </w:t>
      </w:r>
    </w:p>
    <w:p>
      <w:r>
        <w:t>9. La pollution est plus importante dans les rues urbaines.</w:t>
      </w:r>
    </w:p>
    <w:p>
      <w:r>
        <w:t xml:space="preserve">   Pollution is more significant in urban streets.</w:t>
      </w:r>
    </w:p>
    <w:p>
      <w:r>
        <w:t>10. C’est un quartier agréable avec des rues pavées.</w:t>
      </w:r>
    </w:p>
    <w:p>
      <w:r>
        <w:t xml:space="preserve">   It's a pleasant neighborhood with paved streets.</w:t>
      </w:r>
    </w:p>
    <w:p/>
    <w:p>
      <w:r>
        <w:rPr>
          <w:b/>
        </w:rPr>
        <w:t>Word: Fête | Meaning: Party</w:t>
      </w:r>
    </w:p>
    <w:p/>
    <w:p>
      <w:r>
        <w:t xml:space="preserve">1. J'adore les fêtes de fin d'année.  </w:t>
      </w:r>
    </w:p>
    <w:p>
      <w:r>
        <w:t xml:space="preserve">   I love the New Year's Eve celebrations.</w:t>
      </w:r>
    </w:p>
    <w:p>
      <w:r>
        <w:t xml:space="preserve">2. Cette fête est très animée.  </w:t>
      </w:r>
    </w:p>
    <w:p>
      <w:r>
        <w:t xml:space="preserve">   This party is very lively.</w:t>
      </w:r>
    </w:p>
    <w:p>
      <w:r>
        <w:t xml:space="preserve">3. Nous avons organisé une fête surprise pour notre ami. </w:t>
      </w:r>
    </w:p>
    <w:p>
      <w:r>
        <w:t xml:space="preserve">   We organized a surprise party for our friend.</w:t>
      </w:r>
    </w:p>
    <w:p>
      <w:r>
        <w:t xml:space="preserve">4. Le carnaval est une fête populaire en France.  </w:t>
      </w:r>
    </w:p>
    <w:p>
      <w:r>
        <w:t xml:space="preserve">   Carnival is a popular holiday in France.</w:t>
      </w:r>
    </w:p>
    <w:p>
      <w:r>
        <w:t xml:space="preserve">5. La musique était très forte et il y avait beaucoup de gens.  </w:t>
      </w:r>
    </w:p>
    <w:p>
      <w:r>
        <w:t xml:space="preserve">   The music was very loud and there were many people.</w:t>
      </w:r>
    </w:p>
    <w:p>
      <w:r>
        <w:t xml:space="preserve">6. L'ambiance de la fête était joyeuse et festive. </w:t>
      </w:r>
    </w:p>
    <w:p>
      <w:r>
        <w:t xml:space="preserve">   The atmosphere of the party was cheerful and festive.</w:t>
      </w:r>
    </w:p>
    <w:p>
      <w:r>
        <w:t xml:space="preserve">7. Elle a préparé une délicieuse fête d'anniversaire.  </w:t>
      </w:r>
    </w:p>
    <w:p>
      <w:r>
        <w:t xml:space="preserve">   She prepared a delicious birthday party.</w:t>
      </w:r>
    </w:p>
    <w:p>
      <w:r>
        <w:t xml:space="preserve">8. La fête a été un succès !  </w:t>
      </w:r>
    </w:p>
    <w:p>
      <w:r>
        <w:t xml:space="preserve">   The party was a success!</w:t>
      </w:r>
    </w:p>
    <w:p>
      <w:r>
        <w:t xml:space="preserve">9. Il est important de célébrer les fêtes avec des gens importants. </w:t>
      </w:r>
    </w:p>
    <w:p>
      <w:r>
        <w:t xml:space="preserve">   It is important to celebrate holidays with important people.</w:t>
      </w:r>
    </w:p>
    <w:p>
      <w:r>
        <w:t xml:space="preserve">10. Je me souviens d'une fête qu'on a organisée à l'école.  </w:t>
      </w:r>
    </w:p>
    <w:p>
      <w:r>
        <w:t xml:space="preserve">    I remember a party we organized at school.</w:t>
      </w:r>
    </w:p>
    <w:p/>
    <w:p>
      <w:r>
        <w:rPr>
          <w:b/>
        </w:rPr>
        <w:t>Word: joie | Meaning: joy</w:t>
      </w:r>
    </w:p>
    <w:p/>
    <w:p>
      <w:r>
        <w:t xml:space="preserve">1. J'ai un immense joie de vivre ! </w:t>
      </w:r>
    </w:p>
    <w:p>
      <w:r>
        <w:t xml:space="preserve">    I have great joy of life!</w:t>
      </w:r>
    </w:p>
    <w:p>
      <w:r>
        <w:t>2. La joie de la victoire est sublime !</w:t>
      </w:r>
    </w:p>
    <w:p>
      <w:r>
        <w:t xml:space="preserve">    The joy of victory is sublime! </w:t>
      </w:r>
    </w:p>
    <w:p>
      <w:r>
        <w:t>3.  La musique me procure une grande joie.</w:t>
      </w:r>
    </w:p>
    <w:p>
      <w:r>
        <w:t xml:space="preserve">    Music brings me great joy. </w:t>
      </w:r>
    </w:p>
    <w:p>
      <w:r>
        <w:t xml:space="preserve">4. Il a une joie contagieuse. </w:t>
      </w:r>
    </w:p>
    <w:p>
      <w:r>
        <w:t xml:space="preserve">    He has a contagious joy.</w:t>
      </w:r>
    </w:p>
    <w:p>
      <w:r>
        <w:t xml:space="preserve">5. Je suis plein d'espoir et de joie. </w:t>
      </w:r>
    </w:p>
    <w:p>
      <w:r>
        <w:t xml:space="preserve">    I am filled with hope and joy. </w:t>
      </w:r>
    </w:p>
    <w:p>
      <w:r>
        <w:t xml:space="preserve">6.  La nature nous offre une joie constante. </w:t>
      </w:r>
    </w:p>
    <w:p>
      <w:r>
        <w:t xml:space="preserve">    Nature offers us constant joy.  </w:t>
      </w:r>
    </w:p>
    <w:p>
      <w:r>
        <w:t xml:space="preserve">7.  Elle éprouve une grande joie après la réussite de son projet.  </w:t>
      </w:r>
    </w:p>
    <w:p>
      <w:r>
        <w:t xml:space="preserve">    She feels great joy after the success of her project.  </w:t>
      </w:r>
    </w:p>
    <w:p>
      <w:r>
        <w:t xml:space="preserve">8. Je suis heureux et joyeux de cette occasion. </w:t>
      </w:r>
    </w:p>
    <w:p>
      <w:r>
        <w:t xml:space="preserve">    I am happy and joyful for this occasion. </w:t>
      </w:r>
    </w:p>
    <w:p>
      <w:r>
        <w:t xml:space="preserve">9. La joie d'apprendre est inégalable. </w:t>
      </w:r>
    </w:p>
    <w:p>
      <w:r>
        <w:t xml:space="preserve">   The joy of learning is unparalleled.</w:t>
      </w:r>
    </w:p>
    <w:p>
      <w:r>
        <w:t xml:space="preserve">10.  La joie des petits enfants est infinie.  </w:t>
      </w:r>
    </w:p>
    <w:p>
      <w:r>
        <w:t xml:space="preserve">    The joy of children is infinite.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