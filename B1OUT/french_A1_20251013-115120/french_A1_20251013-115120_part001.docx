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Je vis dans une petite ville.</w:t>
      </w:r>
    </w:p>
    <w:p>
      <w:r>
        <w:t xml:space="preserve">  I live in a small town.</w:t>
      </w:r>
    </w:p>
    <w:p>
      <w:r>
        <w:t>2. La ville de Paris est très grande.</w:t>
      </w:r>
    </w:p>
    <w:p>
      <w:r>
        <w:t xml:space="preserve">  The city of Paris is very big.</w:t>
      </w:r>
    </w:p>
    <w:p>
      <w:r>
        <w:t>3. Mon ami vit à la campagne, mais il visite sa ville régulièrement.</w:t>
      </w:r>
    </w:p>
    <w:p>
      <w:r>
        <w:t xml:space="preserve">  My friend lives in the countryside but he visits his city regularly.</w:t>
      </w:r>
    </w:p>
    <w:p>
      <w:r>
        <w:t xml:space="preserve">4. L'hôtel se trouve dans une belle ville historique. </w:t>
      </w:r>
    </w:p>
    <w:p>
      <w:r>
        <w:t xml:space="preserve">  The hotel is located in a beautiful historical town.</w:t>
      </w:r>
    </w:p>
    <w:p>
      <w:r>
        <w:t>5. Le marché de la ville est animé tous les jours.</w:t>
      </w:r>
    </w:p>
    <w:p>
      <w:r>
        <w:t xml:space="preserve">  The market of the city is lively every day.</w:t>
      </w:r>
    </w:p>
    <w:p>
      <w:r>
        <w:t xml:space="preserve">6. La pollution urbaine est un problème majeur dans beaucoup de villes. </w:t>
      </w:r>
    </w:p>
    <w:p>
      <w:r>
        <w:t xml:space="preserve">  Urban pollution is a major problem in many cities.</w:t>
      </w:r>
    </w:p>
    <w:p>
      <w:r>
        <w:t>7. Les habitants de la ville sont très chaleureux et accueillants.</w:t>
      </w:r>
    </w:p>
    <w:p>
      <w:r>
        <w:t xml:space="preserve">  The residents of the town are very welcoming and friendly.</w:t>
      </w:r>
    </w:p>
    <w:p>
      <w:r>
        <w:t>8. J'adore explorer les nouvelles villes du pays.</w:t>
      </w:r>
    </w:p>
    <w:p>
      <w:r>
        <w:t xml:space="preserve">   I love exploring new towns in the country.</w:t>
      </w:r>
    </w:p>
    <w:p>
      <w:r>
        <w:t xml:space="preserve">9. L'organisation d'événements dans une ville peut être complexe. </w:t>
      </w:r>
    </w:p>
    <w:p>
      <w:r>
        <w:t xml:space="preserve">   Organizing events in a city can be complex.</w:t>
      </w:r>
    </w:p>
    <w:p>
      <w:r>
        <w:t>10. Le transport en commun est important pour se déplacer dans la ville.</w:t>
      </w:r>
    </w:p>
    <w:p>
      <w:r>
        <w:t xml:space="preserve">  Public transportation is important for getting around the city.</w:t>
      </w:r>
    </w:p>
    <w:p/>
    <w:p>
      <w:r>
        <w:rPr>
          <w:b/>
        </w:rPr>
        <w:t>Word: Maison | Meaning: House</w:t>
      </w:r>
    </w:p>
    <w:p/>
    <w:p>
      <w:r>
        <w:t>⚠️ No sentences generated.</w:t>
      </w:r>
    </w:p>
    <w:p/>
    <w:p>
      <w:r>
        <w:rPr>
          <w:b/>
        </w:rPr>
        <w:t>Word: Sol | Meaning: Soil</w:t>
      </w:r>
    </w:p>
    <w:p/>
    <w:p>
      <w:r>
        <w:t>⚠️ No sentences generated.</w:t>
      </w:r>
    </w:p>
    <w:p/>
    <w:p>
      <w:r>
        <w:rPr>
          <w:b/>
        </w:rPr>
        <w:t>Word: Froid | Meaning: Cold</w:t>
      </w:r>
    </w:p>
    <w:p/>
    <w:p>
      <w:r>
        <w:t>⚠️ No sentences generated.</w:t>
      </w:r>
    </w:p>
    <w:p/>
    <w:p>
      <w:r>
        <w:rPr>
          <w:b/>
        </w:rPr>
        <w:t>Word: Amour | Meaning: Love</w:t>
      </w:r>
    </w:p>
    <w:p/>
    <w:p>
      <w:r>
        <w:t>1. L'amour est une force puissante qui nous pousse à vivre de façon plus authentique.</w:t>
      </w:r>
    </w:p>
    <w:p>
      <w:r>
        <w:t xml:space="preserve">   2. Love is a powerful force that pushes us to live more authentically.</w:t>
      </w:r>
    </w:p>
    <w:p>
      <w:r>
        <w:t>2. Il a ressenti un amour profond pour sa famille et son pays.</w:t>
      </w:r>
    </w:p>
    <w:p>
      <w:r>
        <w:t xml:space="preserve">   3. He felt deep love for his family and his country. </w:t>
      </w:r>
    </w:p>
    <w:p>
      <w:r>
        <w:t>3. L'amour peut être fragile, mais il est important de l'écouter et de l'animer.</w:t>
      </w:r>
    </w:p>
    <w:p>
      <w:r>
        <w:t xml:space="preserve">   4. Love can be fragile but it is important to listen to it and animate it. </w:t>
      </w:r>
    </w:p>
    <w:p>
      <w:r>
        <w:t>5. Un amour profond pour la nature est un élément essentiel pour la paix intérieure.</w:t>
      </w:r>
    </w:p>
    <w:p>
      <w:r>
        <w:t xml:space="preserve">    5. A deep love for nature is an essential element for inner peace. </w:t>
      </w:r>
    </w:p>
    <w:p>
      <w:r>
        <w:t>6. L'amour peut être partagé avec les autres et il peut aider à construire des liens sociaux plus forts.</w:t>
      </w:r>
    </w:p>
    <w:p>
      <w:r>
        <w:t xml:space="preserve">   7. Love can be shared with others and it can help to build stronger social bonds. </w:t>
      </w:r>
    </w:p>
    <w:p>
      <w:r>
        <w:t>8. L'amour est un concept universel qui traverse toutes les cultures et les époques.</w:t>
      </w:r>
    </w:p>
    <w:p>
      <w:r>
        <w:t xml:space="preserve">   8. Love is a universal concept that transcends all cultures and eras.</w:t>
      </w:r>
    </w:p>
    <w:p>
      <w:r>
        <w:t>9. La puissance de l'amour peut être utilisée pour créer des changements positifs dans le monde.</w:t>
      </w:r>
    </w:p>
    <w:p>
      <w:r>
        <w:t xml:space="preserve">   9. The power of love can be used to create positive changes in the world. </w:t>
      </w:r>
    </w:p>
    <w:p>
      <w:r>
        <w:t>10. L'amour est une source d'inspiration et de joie, qui nous permet de vivre avec plus de gratitude.</w:t>
      </w:r>
    </w:p>
    <w:p>
      <w:r>
        <w:t xml:space="preserve">    10. Love is a source of inspiration and joy, which allows us to live with more gratitude.</w:t>
      </w:r>
    </w:p>
    <w:p/>
    <w:p>
      <w:r>
        <w:rPr>
          <w:b/>
        </w:rPr>
        <w:t>Word: Jour | Meaning: ???</w:t>
      </w:r>
    </w:p>
    <w:p/>
    <w:p>
      <w:r>
        <w:t>⚠️ No sentences generated.</w:t>
      </w:r>
    </w:p>
    <w:p/>
    <w:p>
      <w:r>
        <w:rPr>
          <w:b/>
        </w:rPr>
        <w:t>Word: Lumiere | Meaning: ???</w:t>
      </w:r>
    </w:p>
    <w:p/>
    <w:p>
      <w:r>
        <w:t>⚠️ No sentences generated.</w:t>
      </w:r>
    </w:p>
    <w:p/>
    <w:p>
      <w:r>
        <w:rPr>
          <w:b/>
        </w:rPr>
        <w:t>Word: Chat | Meaning: ???</w:t>
      </w:r>
    </w:p>
    <w:p/>
    <w:p>
      <w:r>
        <w:t>⚠️ No sentences generated.</w:t>
      </w:r>
    </w:p>
    <w:p/>
    <w:p>
      <w:r>
        <w:rPr>
          <w:b/>
        </w:rPr>
        <w:t>Word: Appel | Meaning: ???</w:t>
      </w:r>
    </w:p>
    <w:p/>
    <w:p>
      <w:r>
        <w:t>⚠️ No sentences generated.</w:t>
      </w:r>
    </w:p>
    <w:p/>
    <w:p>
      <w:r>
        <w:rPr>
          <w:b/>
        </w:rPr>
        <w:t>Word: Voyage | Meaning: ???</w:t>
      </w:r>
    </w:p>
    <w:p/>
    <w:p>
      <w:r>
        <w:t>⚠️ No sentences generated.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