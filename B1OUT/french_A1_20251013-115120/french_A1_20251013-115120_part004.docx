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 xml:space="preserve">1. J'ai passé un excellent jour au parc.  </w:t>
      </w:r>
    </w:p>
    <w:p>
      <w:r>
        <w:t xml:space="preserve">    I spent an excellent day at the park.</w:t>
      </w:r>
    </w:p>
    <w:p>
      <w:r>
        <w:t xml:space="preserve">2. Le soleil brille sur le jour. </w:t>
      </w:r>
    </w:p>
    <w:p>
      <w:r>
        <w:t xml:space="preserve">   The sun shines brightly on the day.</w:t>
      </w:r>
    </w:p>
    <w:p>
      <w:r>
        <w:t>3. Il était très fatigué après son long jour de travail.</w:t>
      </w:r>
    </w:p>
    <w:p>
      <w:r>
        <w:t xml:space="preserve">   He was very tired after his long day of work.</w:t>
      </w:r>
    </w:p>
    <w:p>
      <w:r>
        <w:t xml:space="preserve">4. J'ai hâte de passer mon jour libre en voyageant.  </w:t>
      </w:r>
    </w:p>
    <w:p>
      <w:r>
        <w:t xml:space="preserve">   I can’t wait to spend my free day traveling.</w:t>
      </w:r>
    </w:p>
    <w:p>
      <w:r>
        <w:t xml:space="preserve">5. La météo a été très rude ce jour-là. </w:t>
      </w:r>
    </w:p>
    <w:p>
      <w:r>
        <w:t xml:space="preserve">    The weather was very bad that day.</w:t>
      </w:r>
    </w:p>
    <w:p>
      <w:r>
        <w:t>6. Je vais me lever tôt pour profiter d'un jour paisible.</w:t>
      </w:r>
    </w:p>
    <w:p>
      <w:r>
        <w:t xml:space="preserve">    I am going to wake up early to enjoy a peaceful day.</w:t>
      </w:r>
    </w:p>
    <w:p>
      <w:r>
        <w:t>7. Les enfants ont passé un beau jour à la plage.</w:t>
      </w:r>
    </w:p>
    <w:p>
      <w:r>
        <w:t xml:space="preserve">   The children spent a beautiful day at the beach.</w:t>
      </w:r>
    </w:p>
    <w:p>
      <w:r>
        <w:t xml:space="preserve">8. Il y a eu une foule de gens ce jour-là. </w:t>
      </w:r>
    </w:p>
    <w:p>
      <w:r>
        <w:t xml:space="preserve">    There was a crowd of people that day.</w:t>
      </w:r>
    </w:p>
    <w:p>
      <w:r>
        <w:t xml:space="preserve">9. Le jour est arrivé pour faire nos courses. </w:t>
      </w:r>
    </w:p>
    <w:p>
      <w:r>
        <w:t xml:space="preserve">    It’s time to do our shopping.</w:t>
      </w:r>
    </w:p>
    <w:p>
      <w:r>
        <w:t>10.  Ils ont programmé un voyage en Bretagne pour le jour d'après.</w:t>
      </w:r>
    </w:p>
    <w:p>
      <w:r>
        <w:t xml:space="preserve">   They have programmed a trip to Brittany for the next day.</w:t>
      </w:r>
    </w:p>
    <w:p/>
    <w:p>
      <w:r>
        <w:rPr>
          <w:b/>
        </w:rPr>
        <w:t>Word: lumière | Meaning: light</w:t>
      </w:r>
    </w:p>
    <w:p/>
    <w:p>
      <w:r>
        <w:t>1. La lumière du soleil éclaire la rue.</w:t>
      </w:r>
    </w:p>
    <w:p>
      <w:r>
        <w:t xml:space="preserve">   The sunlight illuminates the street.</w:t>
      </w:r>
    </w:p>
    <w:p>
      <w:r>
        <w:t>2. Il y a une lumière dans la pièce.</w:t>
      </w:r>
    </w:p>
    <w:p>
      <w:r>
        <w:t xml:space="preserve">   There is light in the room.</w:t>
      </w:r>
    </w:p>
    <w:p>
      <w:r>
        <w:t xml:space="preserve">3. La lune est plus brillante que la lumière artificielle. </w:t>
      </w:r>
    </w:p>
    <w:p>
      <w:r>
        <w:t xml:space="preserve">   The moon is brighter than artificial light.</w:t>
      </w:r>
    </w:p>
    <w:p>
      <w:r>
        <w:t xml:space="preserve">4. J'ai besoin d'une lumière plus forte pour me concentrer. </w:t>
      </w:r>
    </w:p>
    <w:p>
      <w:r>
        <w:t xml:space="preserve">   I need stronger light to concentrate.</w:t>
      </w:r>
    </w:p>
    <w:p>
      <w:r>
        <w:t xml:space="preserve">5. Les lampes éclairent la salle à manger. </w:t>
      </w:r>
    </w:p>
    <w:p>
      <w:r>
        <w:t xml:space="preserve">   Lamps illuminate the dining room.</w:t>
      </w:r>
    </w:p>
    <w:p>
      <w:r>
        <w:t xml:space="preserve">6. La lumière de l'écran est très claire. </w:t>
      </w:r>
    </w:p>
    <w:p>
      <w:r>
        <w:t xml:space="preserve">   The screen light is very clear.</w:t>
      </w:r>
    </w:p>
    <w:p>
      <w:r>
        <w:t xml:space="preserve">7. Le ciel était sombre mais la lumière du soir était magnifique. </w:t>
      </w:r>
    </w:p>
    <w:p>
      <w:r>
        <w:t xml:space="preserve">   The sky was dark but the evening light was magnificent.</w:t>
      </w:r>
    </w:p>
    <w:p>
      <w:r>
        <w:t>8. L'absence de lumière peut être dangereuse.</w:t>
      </w:r>
    </w:p>
    <w:p>
      <w:r>
        <w:t xml:space="preserve">   Lack of light can be dangerous.</w:t>
      </w:r>
    </w:p>
    <w:p>
      <w:r>
        <w:t>9.  La lumière du feu illumine les flammes.</w:t>
      </w:r>
    </w:p>
    <w:p>
      <w:r>
        <w:t xml:space="preserve">   Firelight illuminates the flames.</w:t>
      </w:r>
    </w:p>
    <w:p>
      <w:r>
        <w:t xml:space="preserve">10. Il a utilisé une lampe torche pour éclairer la route. </w:t>
      </w:r>
    </w:p>
    <w:p>
      <w:r>
        <w:t xml:space="preserve">    He used a flashlight to illuminate the road.</w:t>
      </w:r>
    </w:p>
    <w:p/>
    <w:p>
      <w:r>
        <w:rPr>
          <w:b/>
        </w:rPr>
        <w:t>Word: maison | Meaning: house</w:t>
      </w:r>
    </w:p>
    <w:p/>
    <w:p>
      <w:r>
        <w:t>1. Ma maison est située en ville.</w:t>
      </w:r>
    </w:p>
    <w:p>
      <w:r>
        <w:t xml:space="preserve">    My house is located in the city.</w:t>
      </w:r>
    </w:p>
    <w:p>
      <w:r>
        <w:t>2. J'ai besoin d'acheter de nouveaux meubles pour ma maison.</w:t>
      </w:r>
    </w:p>
    <w:p>
      <w:r>
        <w:t xml:space="preserve">    I need to buy new furniture for my house. </w:t>
      </w:r>
    </w:p>
    <w:p>
      <w:r>
        <w:t>3. La maison de Jean et Marie a un grand jardin.</w:t>
      </w:r>
    </w:p>
    <w:p>
      <w:r>
        <w:t xml:space="preserve">    Jean and Marie's house has a large garden.</w:t>
      </w:r>
    </w:p>
    <w:p>
      <w:r>
        <w:t xml:space="preserve">4. Tu dois nettoyer la maison avant l'arrivée des invités. </w:t>
      </w:r>
    </w:p>
    <w:p>
      <w:r>
        <w:t xml:space="preserve">    You must clean the house before the guests arrive.</w:t>
      </w:r>
    </w:p>
    <w:p>
      <w:r>
        <w:t>5. Nous sommes allés visiter notre maison d'enfance hier.</w:t>
      </w:r>
    </w:p>
    <w:p>
      <w:r>
        <w:t xml:space="preserve">    We went to visit our childhood home yesterday.</w:t>
      </w:r>
    </w:p>
    <w:p>
      <w:r>
        <w:t>6. L'appartement est à louer, il y a une grande maison dans la cour.</w:t>
      </w:r>
    </w:p>
    <w:p>
      <w:r>
        <w:t xml:space="preserve">   The apartment is for rent, there is a big house in the courtyard. </w:t>
      </w:r>
    </w:p>
    <w:p>
      <w:r>
        <w:t xml:space="preserve">7. Le restaurant dispose d’une belle maison et de ses jardins. </w:t>
      </w:r>
    </w:p>
    <w:p>
      <w:r>
        <w:t xml:space="preserve">    The restaurant has a beautiful house and its gardens.</w:t>
      </w:r>
    </w:p>
    <w:p>
      <w:r>
        <w:t xml:space="preserve">8. Les enfants aiment jouer dans la maison avec leurs jouets. </w:t>
      </w:r>
    </w:p>
    <w:p>
      <w:r>
        <w:t xml:space="preserve">    The children like to play in the house with their toys.</w:t>
      </w:r>
    </w:p>
    <w:p>
      <w:r>
        <w:t xml:space="preserve">9. Je vais visiter ma sœur à la maison. </w:t>
      </w:r>
    </w:p>
    <w:p>
      <w:r>
        <w:t xml:space="preserve">     I am going to visit my sister at home. </w:t>
      </w:r>
    </w:p>
    <w:p>
      <w:r>
        <w:t xml:space="preserve">10. La ville dispose d'une grande maison de retraite pour les personnes âgées.  </w:t>
      </w:r>
    </w:p>
    <w:p>
      <w:r>
        <w:t xml:space="preserve">   The city has a big retirement home for elderly people.</w:t>
      </w:r>
    </w:p>
    <w:p/>
    <w:p>
      <w:r>
        <w:rPr>
          <w:b/>
        </w:rPr>
        <w:t>Word: appel | Meaning: call</w:t>
      </w:r>
    </w:p>
    <w:p/>
    <w:p>
      <w:r>
        <w:t>1. J'ai eu un appel de mon médecin hier.</w:t>
      </w:r>
    </w:p>
    <w:p>
      <w:r>
        <w:t xml:space="preserve">  I had an appointment with my doctor yesterday.</w:t>
      </w:r>
    </w:p>
    <w:p>
      <w:r>
        <w:t>2. Elle n'a pas répondu à l'appel de ses amis.</w:t>
      </w:r>
    </w:p>
    <w:p>
      <w:r>
        <w:t xml:space="preserve">  She didn't answer her friends' call. </w:t>
      </w:r>
    </w:p>
    <w:p>
      <w:r>
        <w:t>3. L'appel pour l'emploi est ouvert à tous les candidats.</w:t>
      </w:r>
    </w:p>
    <w:p>
      <w:r>
        <w:t xml:space="preserve">  The job application is open to all candidates. </w:t>
      </w:r>
    </w:p>
    <w:p>
      <w:r>
        <w:t>4. Il a appelé son grand-père pour lui souhaiter une bonne journée.</w:t>
      </w:r>
    </w:p>
    <w:p>
      <w:r>
        <w:t xml:space="preserve">  He called his grandfather to wish him a good day. </w:t>
      </w:r>
    </w:p>
    <w:p>
      <w:r>
        <w:t>5. La police a reçu un appel d'un témoin de la crime.</w:t>
      </w:r>
    </w:p>
    <w:p>
      <w:r>
        <w:t xml:space="preserve">  The police received an alert from a witness of the crime. </w:t>
      </w:r>
    </w:p>
    <w:p>
      <w:r>
        <w:t>6. L'appel était très urgent, il fallait prendre des décisions rapidement.</w:t>
      </w:r>
    </w:p>
    <w:p>
      <w:r>
        <w:t xml:space="preserve">  The call was very urgent; we needed to make quick decisions. </w:t>
      </w:r>
    </w:p>
    <w:p>
      <w:r>
        <w:t>7. Les étudiants ont appelé à une grève pour protester contre les nouvelles lois.</w:t>
      </w:r>
    </w:p>
    <w:p>
      <w:r>
        <w:t xml:space="preserve">  Students called for a strike to protest against the new laws.</w:t>
      </w:r>
    </w:p>
    <w:p>
      <w:r>
        <w:t>8. Nous avons fait l'appel à la police après avoir été victime d'une volée.</w:t>
      </w:r>
    </w:p>
    <w:p>
      <w:r>
        <w:t xml:space="preserve">  We made an appeal to the police after being robbed. </w:t>
      </w:r>
    </w:p>
    <w:p>
      <w:r>
        <w:t>9. Il n'y a pas d'appel automatique pour les nouveaux clients.</w:t>
      </w:r>
    </w:p>
    <w:p>
      <w:r>
        <w:t xml:space="preserve">  There is no automatic call for new customers.</w:t>
      </w:r>
    </w:p>
    <w:p>
      <w:r>
        <w:t>10. Vous pouvez faire un appel à l'aide si vous avez besoin de soutien.</w:t>
      </w:r>
    </w:p>
    <w:p>
      <w:r>
        <w:t xml:space="preserve">  You can make a call for help if you need support.</w:t>
      </w:r>
    </w:p>
    <w:p/>
    <w:p>
      <w:r>
        <w:rPr>
          <w:b/>
        </w:rPr>
        <w:t>Word: Bon | Meaning: Good</w:t>
      </w:r>
    </w:p>
    <w:p/>
    <w:p>
      <w:r>
        <w:t>1. Le restaurant offre un bon menu de cuisine française.</w:t>
      </w:r>
    </w:p>
    <w:p>
      <w:r>
        <w:t xml:space="preserve">   The restaurant has a good French cuisine menu.</w:t>
      </w:r>
    </w:p>
    <w:p>
      <w:r>
        <w:t>2. La météo est bonne aujourd'hui, il fait beau.</w:t>
      </w:r>
    </w:p>
    <w:p>
      <w:r>
        <w:t xml:space="preserve">   The weather is nice today, it's sunny. </w:t>
      </w:r>
    </w:p>
    <w:p>
      <w:r>
        <w:t>3. J’ai un bon travail et je suis satisfait.</w:t>
      </w:r>
    </w:p>
    <w:p>
      <w:r>
        <w:t xml:space="preserve">   I have a good job and I am satisfied.</w:t>
      </w:r>
    </w:p>
    <w:p>
      <w:r>
        <w:t>4. Je pense que vous avez bon à dire.</w:t>
      </w:r>
    </w:p>
    <w:p>
      <w:r>
        <w:t xml:space="preserve">   I think you are right.</w:t>
      </w:r>
    </w:p>
    <w:p>
      <w:r>
        <w:t>5. C’est bon de se réunir pour discuter.</w:t>
      </w:r>
    </w:p>
    <w:p>
      <w:r>
        <w:t xml:space="preserve">   It's nice to meet and discuss together.</w:t>
      </w:r>
    </w:p>
    <w:p>
      <w:r>
        <w:t xml:space="preserve">6. Il faut faire attention aux risques et prendre des mesures préventives. </w:t>
      </w:r>
    </w:p>
    <w:p>
      <w:r>
        <w:t xml:space="preserve">   You have to be careful about the risks and take preventive measures.</w:t>
      </w:r>
    </w:p>
    <w:p>
      <w:r>
        <w:t>7.  J'ai mangé un bon sandwich au jambon-fromage.</w:t>
      </w:r>
    </w:p>
    <w:p>
      <w:r>
        <w:t xml:space="preserve">   I ate a good ham-cheese sandwich.</w:t>
      </w:r>
    </w:p>
    <w:p>
      <w:r>
        <w:t>8. La musique est agréable, c’est bon pour la morale.</w:t>
      </w:r>
    </w:p>
    <w:p>
      <w:r>
        <w:t xml:space="preserve">    The music is pleasant, it's good for the mood.</w:t>
      </w:r>
    </w:p>
    <w:p>
      <w:r>
        <w:t xml:space="preserve">9. Vous avez bien travaillé aujourd'hui, bonne journée! </w:t>
      </w:r>
    </w:p>
    <w:p>
      <w:r>
        <w:t xml:space="preserve">   You worked well today, have a good day!</w:t>
      </w:r>
    </w:p>
    <w:p>
      <w:r>
        <w:t>10. Il est bon de s'engager pour des causes justes et éthiques.</w:t>
      </w:r>
    </w:p>
    <w:p>
      <w:r>
        <w:t xml:space="preserve">   It’s good to commit to just and ethical causes.</w:t>
      </w:r>
    </w:p>
    <w:p/>
    <w:p>
      <w:r>
        <w:rPr>
          <w:b/>
        </w:rPr>
        <w:t>Word: Terre | Meaning: Earth</w:t>
      </w:r>
    </w:p>
    <w:p/>
    <w:p>
      <w:r>
        <w:t>1. La Terre est ronde.</w:t>
      </w:r>
    </w:p>
    <w:p>
      <w:r>
        <w:t xml:space="preserve">   The Earth is round.</w:t>
      </w:r>
    </w:p>
    <w:p>
      <w:r>
        <w:t>2. L'homme a besoin de la terre pour vivre.</w:t>
      </w:r>
    </w:p>
    <w:p>
      <w:r>
        <w:t xml:space="preserve">   Humans need the earth to live.</w:t>
      </w:r>
    </w:p>
    <w:p>
      <w:r>
        <w:t>3. Le climat de la terre a un impact important sur les populations.</w:t>
      </w:r>
    </w:p>
    <w:p>
      <w:r>
        <w:t xml:space="preserve">   The Earth's climate has a major impact on populations.</w:t>
      </w:r>
    </w:p>
    <w:p>
      <w:r>
        <w:t>4. On doit protéger la terre pour les générations futures.</w:t>
      </w:r>
    </w:p>
    <w:p>
      <w:r>
        <w:t xml:space="preserve">   We must protect the earth for future generations.</w:t>
      </w:r>
    </w:p>
    <w:p>
      <w:r>
        <w:t>5. La pollution est une menace pour la terre.</w:t>
      </w:r>
    </w:p>
    <w:p>
      <w:r>
        <w:t xml:space="preserve">   Pollution is a threat to the Earth.</w:t>
      </w:r>
    </w:p>
    <w:p>
      <w:r>
        <w:t>6. Les agriculteurs cultivent sur la terre.</w:t>
      </w:r>
    </w:p>
    <w:p>
      <w:r>
        <w:t xml:space="preserve">   Farmers cultivate on the earth.</w:t>
      </w:r>
    </w:p>
    <w:p>
      <w:r>
        <w:t>7. Le soleil est un facteur important de la formation de la terre.</w:t>
      </w:r>
    </w:p>
    <w:p>
      <w:r>
        <w:t xml:space="preserve">   The sun is an important factor in the formation of the Earth. </w:t>
      </w:r>
    </w:p>
    <w:p>
      <w:r>
        <w:t>8. L'eau est une ressource essentielle pour la vie sur terre.</w:t>
      </w:r>
    </w:p>
    <w:p>
      <w:r>
        <w:t xml:space="preserve">   Water is a crucial resource for life on Earth.</w:t>
      </w:r>
    </w:p>
    <w:p>
      <w:r>
        <w:t xml:space="preserve">9. La terre est notre seul foyer. </w:t>
      </w:r>
    </w:p>
    <w:p>
      <w:r>
        <w:t xml:space="preserve">   Earth is our only home.</w:t>
      </w:r>
    </w:p>
    <w:p>
      <w:r>
        <w:t>10. Nous devons prendre soin de la terre.</w:t>
      </w:r>
    </w:p>
    <w:p>
      <w:r>
        <w:t xml:space="preserve">    We must take care of the earth.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aujourd'hui, ce qui rend la promenade agréable. </w:t>
      </w:r>
    </w:p>
    <w:p>
      <w:r>
        <w:t xml:space="preserve">    The sun is shining today, which makes the walk pleasant.</w:t>
      </w:r>
    </w:p>
    <w:p>
      <w:r>
        <w:t xml:space="preserve">2. Nous sommes allés au bord de la mer et avons profité du soleil sur la plage. </w:t>
      </w:r>
    </w:p>
    <w:p>
      <w:r>
        <w:t xml:space="preserve">    We went to the beach and enjoyed the sunshine on the beach.</w:t>
      </w:r>
    </w:p>
    <w:p>
      <w:r>
        <w:t xml:space="preserve">3. La chaleur du soleil me fait sentir bien.  </w:t>
      </w:r>
    </w:p>
    <w:p>
      <w:r>
        <w:t xml:space="preserve">    The warmth of the sun makes me feel good.</w:t>
      </w:r>
    </w:p>
    <w:p>
      <w:r>
        <w:t xml:space="preserve">4. Il y a un léger brouillard, mais le soleil continue de briller à travers. </w:t>
      </w:r>
    </w:p>
    <w:p>
      <w:r>
        <w:t xml:space="preserve">    There's a light fog, but the sun continues to shine through it.</w:t>
      </w:r>
    </w:p>
    <w:p>
      <w:r>
        <w:t xml:space="preserve">5. Je vais prendre une sieste sous le soleil pendant les prochaines heures.  </w:t>
      </w:r>
    </w:p>
    <w:p>
      <w:r>
        <w:t xml:space="preserve">    I'm going to take a nap under the sun for the next few hours. </w:t>
      </w:r>
    </w:p>
    <w:p>
      <w:r>
        <w:t xml:space="preserve">6. L'atmosphère de la ville était agréable et il y avait beaucoup de soleil. </w:t>
      </w:r>
    </w:p>
    <w:p>
      <w:r>
        <w:t xml:space="preserve">    The atmosphere of the city was pleasant and there was plenty of sunshine.</w:t>
      </w:r>
    </w:p>
    <w:p>
      <w:r>
        <w:t xml:space="preserve">7. Le soleil est une source importante d'énergie pour notre planète.  </w:t>
      </w:r>
    </w:p>
    <w:p>
      <w:r>
        <w:t xml:space="preserve">    The sun is an important source of energy for our planet. </w:t>
      </w:r>
    </w:p>
    <w:p>
      <w:r>
        <w:t xml:space="preserve">8. La lumière du soleil nous aide à rester en bonne santé.  </w:t>
      </w:r>
    </w:p>
    <w:p>
      <w:r>
        <w:t xml:space="preserve">    Sunlight helps us stay healthy. </w:t>
      </w:r>
    </w:p>
    <w:p>
      <w:r>
        <w:t xml:space="preserve">9. Il y a un ciel bleu et le soleil brille avec intensité.  </w:t>
      </w:r>
    </w:p>
    <w:p>
      <w:r>
        <w:t xml:space="preserve">   There's a blue sky and the sun shines with intensity. </w:t>
      </w:r>
    </w:p>
    <w:p>
      <w:r>
        <w:t xml:space="preserve">10. J’aime les journées ensoleillées, elles me donnent une certaine joie. </w:t>
      </w:r>
    </w:p>
    <w:p>
      <w:r>
        <w:t xml:space="preserve">    I love sunny days; they give me a certain joy.</w:t>
      </w:r>
    </w:p>
    <w:p/>
    <w:p>
      <w:r>
        <w:rPr>
          <w:b/>
        </w:rPr>
        <w:t>Word: pierre | Meaning: stone</w:t>
      </w:r>
    </w:p>
    <w:p/>
    <w:p>
      <w:r>
        <w:t>1. J'ai une petite pierre dans ma poche.</w:t>
      </w:r>
    </w:p>
    <w:p>
      <w:r>
        <w:t xml:space="preserve">  I have a little stone in my pocket.</w:t>
      </w:r>
    </w:p>
    <w:p>
      <w:r>
        <w:t>2. Il utilise une pierre précieuse pour son bracelet.</w:t>
      </w:r>
    </w:p>
    <w:p>
      <w:r>
        <w:t xml:space="preserve">  He uses a precious stone for his bracelet.</w:t>
      </w:r>
    </w:p>
    <w:p>
      <w:r>
        <w:t>3. La pierre est recouverte d'un film de saletés.</w:t>
      </w:r>
    </w:p>
    <w:p>
      <w:r>
        <w:t xml:space="preserve">  The stone is covered with a film of dirt.</w:t>
      </w:r>
    </w:p>
    <w:p>
      <w:r>
        <w:t>4. Les pierres trouvées dans la rivière sont des fragments de roches.</w:t>
      </w:r>
    </w:p>
    <w:p>
      <w:r>
        <w:t xml:space="preserve">  The stones found in the river are fragments of rocks.</w:t>
      </w:r>
    </w:p>
    <w:p>
      <w:r>
        <w:t>5. Le chef a utilisé une pierre pour casser le cristal.</w:t>
      </w:r>
    </w:p>
    <w:p>
      <w:r>
        <w:t xml:space="preserve">  The chef used a rock to break the crystal.</w:t>
      </w:r>
    </w:p>
    <w:p>
      <w:r>
        <w:t>6. La statue était ornée d'une pierre précieuse.</w:t>
      </w:r>
    </w:p>
    <w:p>
      <w:r>
        <w:t xml:space="preserve">  The statue was adorned with a precious stone.</w:t>
      </w:r>
    </w:p>
    <w:p>
      <w:r>
        <w:t>7. Les enfants ont joué avec des pierres de couleurs.</w:t>
      </w:r>
    </w:p>
    <w:p>
      <w:r>
        <w:t xml:space="preserve">  The children played with colorful stones.</w:t>
      </w:r>
    </w:p>
    <w:p>
      <w:r>
        <w:t>8. Le gouvernement est en train de discuter de la pierre dans le bâtiment.</w:t>
      </w:r>
    </w:p>
    <w:p>
      <w:r>
        <w:t xml:space="preserve">  The government is in the process of discussing the stone in the building.</w:t>
      </w:r>
    </w:p>
    <w:p>
      <w:r>
        <w:t>9. La pierre est utilisée pour construire un pont.</w:t>
      </w:r>
    </w:p>
    <w:p>
      <w:r>
        <w:t xml:space="preserve">  Stone is used to build a bridge.</w:t>
      </w:r>
    </w:p>
    <w:p>
      <w:r>
        <w:t>10. Il m'a donné une petite pierre rouge comme cadeau.</w:t>
      </w:r>
    </w:p>
    <w:p>
      <w:r>
        <w:t xml:space="preserve">   He gave me a small red stone as a gift.</w:t>
      </w:r>
    </w:p>
    <w:p/>
    <w:p>
      <w:r>
        <w:rPr>
          <w:b/>
        </w:rPr>
        <w:t>Word: fleur | Meaning: flower</w:t>
      </w:r>
    </w:p>
    <w:p/>
    <w:p>
      <w:r>
        <w:t>1. J'adore les fleurs qui fleurissent dans le jardin.</w:t>
      </w:r>
    </w:p>
    <w:p>
      <w:r>
        <w:t xml:space="preserve">   I love the flowers that blossom in the garden.</w:t>
      </w:r>
    </w:p>
    <w:p>
      <w:r>
        <w:t>2. Les roses et les lys sont des fleurs magnifiques.</w:t>
      </w:r>
    </w:p>
    <w:p>
      <w:r>
        <w:t xml:space="preserve">   Roses and lilies are beautiful flowers.</w:t>
      </w:r>
    </w:p>
    <w:p>
      <w:r>
        <w:t>3. La fleur de l'épine est une fleur rare et précieuse.</w:t>
      </w:r>
    </w:p>
    <w:p>
      <w:r>
        <w:t xml:space="preserve">   The flower of the spine is a rare and valuable flower. </w:t>
      </w:r>
    </w:p>
    <w:p>
      <w:r>
        <w:t>4. Le bouquet de fleurs était si beau pour la fête.</w:t>
      </w:r>
    </w:p>
    <w:p>
      <w:r>
        <w:t xml:space="preserve">   The bouquet of flowers was so beautiful for the party.  </w:t>
      </w:r>
    </w:p>
    <w:p>
      <w:r>
        <w:t xml:space="preserve">5. Il a offert une fleur à sa mère pour son anniversaire. </w:t>
      </w:r>
    </w:p>
    <w:p>
      <w:r>
        <w:t xml:space="preserve">   He gave his mother a flower for her birthday. </w:t>
      </w:r>
    </w:p>
    <w:p>
      <w:r>
        <w:t>6. La fleur est un symbole de beauté et de prospérité.</w:t>
      </w:r>
    </w:p>
    <w:p>
      <w:r>
        <w:t xml:space="preserve">   The flower is a symbol of beauty and prosperity.  </w:t>
      </w:r>
    </w:p>
    <w:p>
      <w:r>
        <w:t xml:space="preserve">7. Elle a peint une belle fleur sur le tableau. </w:t>
      </w:r>
    </w:p>
    <w:p>
      <w:r>
        <w:t xml:space="preserve">   She painted a beautiful flower on the canvas.   </w:t>
      </w:r>
    </w:p>
    <w:p>
      <w:r>
        <w:t>8. Les fleurs sont fragiles, il faut les traiter avec soin.</w:t>
      </w:r>
    </w:p>
    <w:p>
      <w:r>
        <w:t xml:space="preserve">   Flowers are fragile; we must treat them with care.</w:t>
      </w:r>
    </w:p>
    <w:p>
      <w:r>
        <w:t>9. L'harmonie des couleurs de la fleur est magnifique.</w:t>
      </w:r>
    </w:p>
    <w:p>
      <w:r>
        <w:t xml:space="preserve">  The harmony of colors in the flower is magnificent. </w:t>
      </w:r>
    </w:p>
    <w:p>
      <w:r>
        <w:t>10. Elle a remarqué un arbre qui avait une fleur rouge exceptionnelle.</w:t>
      </w:r>
    </w:p>
    <w:p>
      <w:r>
        <w:t xml:space="preserve">   She noticed an tree that had an exceptional red flower.</w:t>
      </w:r>
    </w:p>
    <w:p/>
    <w:p>
      <w:r>
        <w:rPr>
          <w:b/>
        </w:rPr>
        <w:t>Word: voyage | Meaning: journey</w:t>
      </w:r>
    </w:p>
    <w:p/>
    <w:p>
      <w:r>
        <w:t>1. J'ai fait un voyage en Italie il y a quelques mois.</w:t>
      </w:r>
    </w:p>
    <w:p>
      <w:r>
        <w:t xml:space="preserve">    I took a trip to Italy a few months ago.</w:t>
      </w:r>
    </w:p>
    <w:p>
      <w:r>
        <w:t>2. Le groupe de voyage est parti pour explorer les montagnes.</w:t>
      </w:r>
    </w:p>
    <w:p>
      <w:r>
        <w:t xml:space="preserve">    The travel group went out to explore the mountains.</w:t>
      </w:r>
    </w:p>
    <w:p>
      <w:r>
        <w:t xml:space="preserve">3. La compagnie aérienne propose des voyages à la mer. </w:t>
      </w:r>
    </w:p>
    <w:p>
      <w:r>
        <w:t xml:space="preserve">    The airline offers trips to the sea. </w:t>
      </w:r>
    </w:p>
    <w:p>
      <w:r>
        <w:t>4. Elle a passé un voyage d'une semaine en Nouvelle-Zélande.</w:t>
      </w:r>
    </w:p>
    <w:p>
      <w:r>
        <w:t xml:space="preserve">    She spent a week trip to New Zealand. </w:t>
      </w:r>
    </w:p>
    <w:p>
      <w:r>
        <w:t>5.  Voyager autour du monde est une aventure extraordinaire.</w:t>
      </w:r>
    </w:p>
    <w:p>
      <w:r>
        <w:t xml:space="preserve">    Traveling around the world is an extraordinary adventure.</w:t>
      </w:r>
    </w:p>
    <w:p>
      <w:r>
        <w:t xml:space="preserve">6. Un voyage à travers l’Europe peut être enrichissant. </w:t>
      </w:r>
    </w:p>
    <w:p>
      <w:r>
        <w:t xml:space="preserve">    A trip across Europe can be enriching.</w:t>
      </w:r>
    </w:p>
    <w:p>
      <w:r>
        <w:t xml:space="preserve">7. Le voyage en train est un moyen de se déplacer confortablement. </w:t>
      </w:r>
    </w:p>
    <w:p>
      <w:r>
        <w:t xml:space="preserve">    Traveling by train is a comfortable way to move.</w:t>
      </w:r>
    </w:p>
    <w:p>
      <w:r>
        <w:t xml:space="preserve">8.  Son grand-père lui a parlé de ses voyages d'enfance. </w:t>
      </w:r>
    </w:p>
    <w:p>
      <w:r>
        <w:t xml:space="preserve">    His grandfather told him about his childhood trips. </w:t>
      </w:r>
    </w:p>
    <w:p>
      <w:r>
        <w:t xml:space="preserve">9. Nous avons toujours rêvé d’un voyage en Asie. </w:t>
      </w:r>
    </w:p>
    <w:p>
      <w:r>
        <w:t xml:space="preserve">   We have always dreamed of a trip to Asia. </w:t>
      </w:r>
    </w:p>
    <w:p>
      <w:r>
        <w:t>10. Le voyage est souvent accompagné d'émotions diverses.</w:t>
      </w:r>
    </w:p>
    <w:p>
      <w:r>
        <w:t xml:space="preserve">    Traveling is often accompanied by diverse emotions.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