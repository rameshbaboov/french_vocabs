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???</w:t>
      </w:r>
    </w:p>
    <w:p/>
    <w:p>
      <w:r>
        <w:t>⚠️ No sentences generated.</w:t>
      </w:r>
    </w:p>
    <w:p/>
    <w:p>
      <w:r>
        <w:rPr>
          <w:b/>
        </w:rPr>
        <w:t>Word: Ciel | Meaning: ???</w:t>
      </w:r>
    </w:p>
    <w:p/>
    <w:p>
      <w:r>
        <w:t>⚠️ No sentences generated.</w:t>
      </w:r>
    </w:p>
    <w:p/>
    <w:p>
      <w:r>
        <w:rPr>
          <w:b/>
        </w:rPr>
        <w:t>Word: Chaud | Meaning: ???</w:t>
      </w:r>
    </w:p>
    <w:p/>
    <w:p>
      <w:r>
        <w:t>⚠️ No sentences generated.</w:t>
      </w:r>
    </w:p>
    <w:p/>
    <w:p>
      <w:r>
        <w:rPr>
          <w:b/>
        </w:rPr>
        <w:t>Word: Chaleur | Meaning: ???</w:t>
      </w:r>
    </w:p>
    <w:p/>
    <w:p>
      <w:r>
        <w:t>⚠️ No sentences generated.</w:t>
      </w:r>
    </w:p>
    <w:p/>
    <w:p>
      <w:r>
        <w:rPr>
          <w:b/>
        </w:rPr>
        <w:t>Word: blanc | Meaning: ???</w:t>
      </w:r>
    </w:p>
    <w:p/>
    <w:p>
      <w:r>
        <w:t>⚠️ No sentences generated.</w:t>
      </w:r>
    </w:p>
    <w:p/>
    <w:p>
      <w:r>
        <w:rPr>
          <w:b/>
        </w:rPr>
        <w:t>Word: rouge | Meaning: red</w:t>
      </w:r>
    </w:p>
    <w:p/>
    <w:p>
      <w:r>
        <w:t>1.  Le ballon est rouge.</w:t>
      </w:r>
    </w:p>
    <w:p>
      <w:r>
        <w:t xml:space="preserve">    The ball is red.</w:t>
      </w:r>
    </w:p>
    <w:p>
      <w:r>
        <w:t>2.  Elle porte une robe rouge.</w:t>
      </w:r>
    </w:p>
    <w:p>
      <w:r>
        <w:t xml:space="preserve">    She wears a red dress.</w:t>
      </w:r>
    </w:p>
    <w:p>
      <w:r>
        <w:t xml:space="preserve">3.  Les tomates sont rouges. </w:t>
      </w:r>
    </w:p>
    <w:p>
      <w:r>
        <w:t xml:space="preserve">   The tomatoes are red.</w:t>
      </w:r>
    </w:p>
    <w:p>
      <w:r>
        <w:t>4.  La voiture est rouge.</w:t>
      </w:r>
    </w:p>
    <w:p>
      <w:r>
        <w:t xml:space="preserve">   The car is red.</w:t>
      </w:r>
    </w:p>
    <w:p>
      <w:r>
        <w:t>5.  Le drapeau français est rouge, blanc et bleu.</w:t>
      </w:r>
    </w:p>
    <w:p>
      <w:r>
        <w:t xml:space="preserve">   The French flag is red, white and blue.</w:t>
      </w:r>
    </w:p>
    <w:p>
      <w:r>
        <w:t>6.  Avez-vous une robe rouge ?</w:t>
      </w:r>
    </w:p>
    <w:p>
      <w:r>
        <w:t xml:space="preserve">    Do you have a red dress? </w:t>
      </w:r>
    </w:p>
    <w:p>
      <w:r>
        <w:t xml:space="preserve">7.  J'adore les choses rouges! </w:t>
      </w:r>
    </w:p>
    <w:p>
      <w:r>
        <w:t xml:space="preserve">    I love things that are red! </w:t>
      </w:r>
    </w:p>
    <w:p>
      <w:r>
        <w:t xml:space="preserve">8.  Le sang est rouge. </w:t>
      </w:r>
    </w:p>
    <w:p>
      <w:r>
        <w:t xml:space="preserve">    Blood is red.</w:t>
      </w:r>
    </w:p>
    <w:p>
      <w:r>
        <w:t>9.  Tu as un rouge dans ton costume !</w:t>
      </w:r>
    </w:p>
    <w:p>
      <w:r>
        <w:t xml:space="preserve">   You have a red in your costume! </w:t>
      </w:r>
    </w:p>
    <w:p>
      <w:r>
        <w:t xml:space="preserve">10. Le chef prépare une sauce rouge à l'ail et au citron. </w:t>
      </w:r>
    </w:p>
    <w:p>
      <w:r>
        <w:t xml:space="preserve">   The chef prepares a red sauce with garlic and lemon.</w:t>
      </w:r>
    </w:p>
    <w:p/>
    <w:p>
      <w:r>
        <w:rPr>
          <w:b/>
        </w:rPr>
        <w:t>Word: sol | Meaning: soil</w:t>
      </w:r>
    </w:p>
    <w:p/>
    <w:p>
      <w:r>
        <w:t xml:space="preserve">1.  Le soleil brille aujourd'hui, ce qui me donne une grande énergie. </w:t>
      </w:r>
    </w:p>
    <w:p>
      <w:r>
        <w:t xml:space="preserve">    The sun is shining today, which gives me a lot of energy.</w:t>
      </w:r>
    </w:p>
    <w:p>
      <w:r>
        <w:t xml:space="preserve">2. J'ai besoin de plus d'informations sur la solution du problème. </w:t>
      </w:r>
    </w:p>
    <w:p>
      <w:r>
        <w:t xml:space="preserve">    I need more information on the solution to the problem.</w:t>
      </w:r>
    </w:p>
    <w:p>
      <w:r>
        <w:t xml:space="preserve">3.  J'aime prendre un verre de jus de fruits pour le souper. </w:t>
      </w:r>
    </w:p>
    <w:p>
      <w:r>
        <w:t xml:space="preserve">    I like to have a glass of fruit juice for dinner.</w:t>
      </w:r>
    </w:p>
    <w:p>
      <w:r>
        <w:t xml:space="preserve">4. Le sol est très sec, nous avons besoin d’eau. </w:t>
      </w:r>
    </w:p>
    <w:p>
      <w:r>
        <w:t xml:space="preserve">    The ground is very dry, we need water.</w:t>
      </w:r>
    </w:p>
    <w:p>
      <w:r>
        <w:t xml:space="preserve">5.  Le poète utilise la terre comme une image dans son poème. </w:t>
      </w:r>
    </w:p>
    <w:p>
      <w:r>
        <w:t xml:space="preserve">    The poet uses the earth as an image in his poem.</w:t>
      </w:r>
    </w:p>
    <w:p>
      <w:r>
        <w:t xml:space="preserve">6. Les enfants jouent sur le sol, ils sont très joyeux. </w:t>
      </w:r>
    </w:p>
    <w:p>
      <w:r>
        <w:t xml:space="preserve">    The children play on the ground, they are very happy.</w:t>
      </w:r>
    </w:p>
    <w:p>
      <w:r>
        <w:t xml:space="preserve">7. Le sol est riche en nutriments pour les plantes. </w:t>
      </w:r>
    </w:p>
    <w:p>
      <w:r>
        <w:t xml:space="preserve">    The soil is rich in nutrients for plants.</w:t>
      </w:r>
    </w:p>
    <w:p>
      <w:r>
        <w:t xml:space="preserve">8.  Il a besoin d'un nouveau sol pour sa maison. </w:t>
      </w:r>
    </w:p>
    <w:p>
      <w:r>
        <w:t xml:space="preserve">   He needs new soil for his house.</w:t>
      </w:r>
    </w:p>
    <w:p>
      <w:r>
        <w:t xml:space="preserve">9.  Les scientifiques étudient le sol pour comprendre la nature. </w:t>
      </w:r>
    </w:p>
    <w:p>
      <w:r>
        <w:t xml:space="preserve">    Scientists study the soil to understand nature.</w:t>
      </w:r>
    </w:p>
    <w:p>
      <w:r>
        <w:t xml:space="preserve">10. Le sol est important, il nourrit les plantes et les arbres. </w:t>
      </w:r>
    </w:p>
    <w:p>
      <w:r>
        <w:t xml:space="preserve">    Soil is important, it nourishes plants and trees.</w:t>
      </w:r>
    </w:p>
    <w:p/>
    <w:p>
      <w:r>
        <w:rPr>
          <w:b/>
        </w:rPr>
        <w:t>Word: ville | Meaning: city</w:t>
      </w:r>
    </w:p>
    <w:p/>
    <w:p>
      <w:r>
        <w:t>1. J'ai beaucoup d'amis dans une ville animée.</w:t>
      </w:r>
    </w:p>
    <w:p>
      <w:r>
        <w:t xml:space="preserve">   I have many friends in an animated town.</w:t>
      </w:r>
    </w:p>
    <w:p>
      <w:r>
        <w:t>2. La ville de Paris est magnifique.</w:t>
      </w:r>
    </w:p>
    <w:p>
      <w:r>
        <w:t xml:space="preserve">   The city of Paris is beautiful. </w:t>
      </w:r>
    </w:p>
    <w:p>
      <w:r>
        <w:t>3. Nous visitons notre ville natale chaque été.</w:t>
      </w:r>
    </w:p>
    <w:p>
      <w:r>
        <w:t xml:space="preserve">   We visit our home town every summer.</w:t>
      </w:r>
    </w:p>
    <w:p>
      <w:r>
        <w:t>4. Le train part de la gare, qui se trouve dans une ville grande.</w:t>
      </w:r>
    </w:p>
    <w:p>
      <w:r>
        <w:t xml:space="preserve">   The train departs from the station, which is located in a big town. </w:t>
      </w:r>
    </w:p>
    <w:p>
      <w:r>
        <w:t>5. L'école est située à l'intérieur d'une petite ville.</w:t>
      </w:r>
    </w:p>
    <w:p>
      <w:r>
        <w:t xml:space="preserve">   The school is located inside a small town.</w:t>
      </w:r>
    </w:p>
    <w:p>
      <w:r>
        <w:t>6. J'ai envie de voyager dans une ville étrangère.</w:t>
      </w:r>
    </w:p>
    <w:p>
      <w:r>
        <w:t xml:space="preserve">    I feel like traveling to a foreign town.</w:t>
      </w:r>
    </w:p>
    <w:p>
      <w:r>
        <w:t>7. La ville est pleine de restaurants et de cafés.</w:t>
      </w:r>
    </w:p>
    <w:p>
      <w:r>
        <w:t xml:space="preserve">   The town is full of restaurants and cafes. </w:t>
      </w:r>
    </w:p>
    <w:p>
      <w:r>
        <w:t>8. La ville était très calme ce soir-là.</w:t>
      </w:r>
    </w:p>
    <w:p>
      <w:r>
        <w:t xml:space="preserve">   The town was very quiet that evening.</w:t>
      </w:r>
    </w:p>
    <w:p>
      <w:r>
        <w:t xml:space="preserve">9. Le marché est situé dans la rue principale de la ville. </w:t>
      </w:r>
    </w:p>
    <w:p>
      <w:r>
        <w:t xml:space="preserve">   The market is located on the main street of the town.</w:t>
      </w:r>
    </w:p>
    <w:p>
      <w:r>
        <w:t>10. Il y a beaucoup d’activités culturelles dans cette ville.</w:t>
      </w:r>
    </w:p>
    <w:p>
      <w:r>
        <w:t xml:space="preserve">   There are many cultural activities in this town.</w:t>
      </w:r>
    </w:p>
    <w:p/>
    <w:p>
      <w:r>
        <w:rPr>
          <w:b/>
        </w:rPr>
        <w:t>Word: homme | Meaning: man</w:t>
      </w:r>
    </w:p>
    <w:p/>
    <w:p>
      <w:r>
        <w:t>1. L'homme est fatigué après une longue journée de travail.</w:t>
      </w:r>
    </w:p>
    <w:p>
      <w:r>
        <w:t xml:space="preserve">   The man is tired after a long day of work.</w:t>
      </w:r>
    </w:p>
    <w:p>
      <w:r>
        <w:t>2. Nous avons rencontré un homme sympathique lors de notre voyage à Paris.</w:t>
      </w:r>
    </w:p>
    <w:p>
      <w:r>
        <w:t xml:space="preserve">   We met a friendly man during our trip to Paris.</w:t>
      </w:r>
    </w:p>
    <w:p>
      <w:r>
        <w:t>3. L'homme portait un chapeau sombre et des lunettes rondes.</w:t>
      </w:r>
    </w:p>
    <w:p>
      <w:r>
        <w:t xml:space="preserve">   The man wore a dark hat and round glasses.</w:t>
      </w:r>
    </w:p>
    <w:p>
      <w:r>
        <w:t>4. L'homme est passionné par la musique classique et joue souvent de l'orgue.</w:t>
      </w:r>
    </w:p>
    <w:p>
      <w:r>
        <w:t xml:space="preserve">   The man is passionate about classical music and plays the organ often. </w:t>
      </w:r>
    </w:p>
    <w:p>
      <w:r>
        <w:t>5. La police interroge l'homme suspecté de vol.</w:t>
      </w:r>
    </w:p>
    <w:p>
      <w:r>
        <w:t xml:space="preserve">   The police interrogates the man suspected of theft.</w:t>
      </w:r>
    </w:p>
    <w:p>
      <w:r>
        <w:t>6. L'homme a un talent unique pour écrire des poèmes.</w:t>
      </w:r>
    </w:p>
    <w:p>
      <w:r>
        <w:t xml:space="preserve">    The man has a unique talent for writing poems. </w:t>
      </w:r>
    </w:p>
    <w:p>
      <w:r>
        <w:t>7. L'homme s'est présenté à la bibliothèque et a demandé un livre d'histoire.</w:t>
      </w:r>
    </w:p>
    <w:p>
      <w:r>
        <w:t xml:space="preserve">    The man presented himself at the library and requested a history book.</w:t>
      </w:r>
    </w:p>
    <w:p>
      <w:r>
        <w:t>8.  Les femmes sont libres, les hommes ne le sont pas toujours.</w:t>
      </w:r>
    </w:p>
    <w:p>
      <w:r>
        <w:t xml:space="preserve">   Women are free, men don’t always have that freedom. </w:t>
      </w:r>
    </w:p>
    <w:p>
      <w:r>
        <w:t xml:space="preserve">9. L'homme s'est assis sur un banc pour attendre la fin du bus. </w:t>
      </w:r>
    </w:p>
    <w:p>
      <w:r>
        <w:t xml:space="preserve">    The man sat on a bench to wait for the end of the bus.</w:t>
      </w:r>
    </w:p>
    <w:p>
      <w:r>
        <w:t>10.  L'homme a des projets ambitieux pour l'avenir.</w:t>
      </w:r>
    </w:p>
    <w:p>
      <w:r>
        <w:t xml:space="preserve">   The man has ambitious plans for the future.</w:t>
      </w:r>
    </w:p>
    <w:p/>
    <w:p>
      <w:r>
        <w:rPr>
          <w:b/>
        </w:rPr>
        <w:t>Word: femme | Meaning: woman</w:t>
      </w:r>
    </w:p>
    <w:p/>
    <w:p>
      <w:r>
        <w:t xml:space="preserve">1. Elle est une femme intelligente et dévouée. </w:t>
      </w:r>
    </w:p>
    <w:p>
      <w:r>
        <w:t xml:space="preserve">  She is an intelligent and dedicated woman. </w:t>
      </w:r>
    </w:p>
    <w:p>
      <w:r>
        <w:t xml:space="preserve">2. La femme de Pierre est très amoureuse. </w:t>
      </w:r>
    </w:p>
    <w:p>
      <w:r>
        <w:t xml:space="preserve">  Pierre's wife is very much in love. </w:t>
      </w:r>
    </w:p>
    <w:p>
      <w:r>
        <w:t xml:space="preserve">3. La femme travaille dans un bureau de tourisme. </w:t>
      </w:r>
    </w:p>
    <w:p>
      <w:r>
        <w:t xml:space="preserve">  The woman works at a tourist office. </w:t>
      </w:r>
    </w:p>
    <w:p>
      <w:r>
        <w:t xml:space="preserve">4. Les femmes sont en deuil depuis le décès de sa mère. </w:t>
      </w:r>
    </w:p>
    <w:p>
      <w:r>
        <w:t xml:space="preserve">  Women are grieving since the death of her mother. </w:t>
      </w:r>
    </w:p>
    <w:p>
      <w:r>
        <w:t xml:space="preserve">5. J'ai rencontré une femme magnifique hier. </w:t>
      </w:r>
    </w:p>
    <w:p>
      <w:r>
        <w:t xml:space="preserve">  I met a beautiful woman yesterday. </w:t>
      </w:r>
    </w:p>
    <w:p>
      <w:r>
        <w:t xml:space="preserve">6. Le restaurant a une femme chef réputée pour ses plats. </w:t>
      </w:r>
    </w:p>
    <w:p>
      <w:r>
        <w:t xml:space="preserve">  The restaurant has a renowned female chef known for her dishes. </w:t>
      </w:r>
    </w:p>
    <w:p>
      <w:r>
        <w:t xml:space="preserve">7. Elle est la femme de mon vie. </w:t>
      </w:r>
    </w:p>
    <w:p>
      <w:r>
        <w:t xml:space="preserve">  She is the woman of my life. </w:t>
      </w:r>
    </w:p>
    <w:p>
      <w:r>
        <w:t xml:space="preserve">8. La femme est sortie du train et s'est rendue à l'arrêt. </w:t>
      </w:r>
    </w:p>
    <w:p>
      <w:r>
        <w:t xml:space="preserve">  The woman got off the train and went to the station. </w:t>
      </w:r>
    </w:p>
    <w:p>
      <w:r>
        <w:t xml:space="preserve">9. Je voudrais apprendre le français avec une femme native. </w:t>
      </w:r>
    </w:p>
    <w:p>
      <w:r>
        <w:t xml:space="preserve">  I would like to learn French with a native woman. </w:t>
      </w:r>
    </w:p>
    <w:p>
      <w:r>
        <w:t xml:space="preserve">10. Les femmes ont plus de droits que les hommes dans la société. </w:t>
      </w:r>
    </w:p>
    <w:p>
      <w:r>
        <w:t xml:space="preserve">   Women have more rights than men in society.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