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???</w:t>
      </w:r>
    </w:p>
    <w:p/>
    <w:p>
      <w:r>
        <w:t>⚠️ No sentences generated.</w:t>
      </w:r>
    </w:p>
    <w:p/>
    <w:p>
      <w:r>
        <w:rPr>
          <w:b/>
        </w:rPr>
        <w:t>Word: Livre | Meaning: ???</w:t>
      </w:r>
    </w:p>
    <w:p/>
    <w:p>
      <w:r>
        <w:t>⚠️ No sentences generated.</w:t>
      </w:r>
    </w:p>
    <w:p/>
    <w:p>
      <w:r>
        <w:rPr>
          <w:b/>
        </w:rPr>
        <w:t>Word: Homme | Meaning: ???</w:t>
      </w:r>
    </w:p>
    <w:p/>
    <w:p>
      <w:r>
        <w:t>1. L’homme est un être complexe, avec une personnalité unique.</w:t>
      </w:r>
    </w:p>
    <w:p>
      <w:r>
        <w:t xml:space="preserve">   The man is a complex being with a unique personality.</w:t>
      </w:r>
    </w:p>
    <w:p>
      <w:r>
        <w:t>2. Il était un homme gentil et généreux.</w:t>
      </w:r>
    </w:p>
    <w:p>
      <w:r>
        <w:t xml:space="preserve">   He was a kind and generous man.</w:t>
      </w:r>
    </w:p>
    <w:p>
      <w:r>
        <w:t>3. Les hommes sont confrontés à des défis quotidiens.</w:t>
      </w:r>
    </w:p>
    <w:p>
      <w:r>
        <w:t xml:space="preserve">   Men are faced with daily challenges.</w:t>
      </w:r>
    </w:p>
    <w:p>
      <w:r>
        <w:t>4. Un homme de lettres se consacrerait à l'écriture.</w:t>
      </w:r>
    </w:p>
    <w:p>
      <w:r>
        <w:t xml:space="preserve">    A man of letters would devote himself to writing. </w:t>
      </w:r>
    </w:p>
    <w:p>
      <w:r>
        <w:t>5. Le plus grand défi d’un homme est son propre ego.</w:t>
      </w:r>
    </w:p>
    <w:p>
      <w:r>
        <w:t xml:space="preserve">   The biggest challenge for a man is his own ego.</w:t>
      </w:r>
    </w:p>
    <w:p>
      <w:r>
        <w:t>6. L’homme moderne vit dans un monde technologique et numérique.</w:t>
      </w:r>
    </w:p>
    <w:p>
      <w:r>
        <w:t xml:space="preserve">  Modern men live in a technological and digital world.</w:t>
      </w:r>
    </w:p>
    <w:p>
      <w:r>
        <w:t>7. Il est important de respecter les hommes et femmes de toutes cultures.</w:t>
      </w:r>
    </w:p>
    <w:p>
      <w:r>
        <w:t xml:space="preserve">    It is important to respect men and women from all cultures. </w:t>
      </w:r>
    </w:p>
    <w:p>
      <w:r>
        <w:t>8. Les hommes ont besoin d'attention et de reconnaissance.</w:t>
      </w:r>
    </w:p>
    <w:p>
      <w:r>
        <w:t xml:space="preserve">   Men need attention and recognition. </w:t>
      </w:r>
    </w:p>
    <w:p>
      <w:r>
        <w:t>9.  L’homme a besoin de se connecter à l’environnement pour être bien-être.</w:t>
      </w:r>
    </w:p>
    <w:p>
      <w:r>
        <w:t xml:space="preserve">   Man needs to connect to the environment for well-being. </w:t>
      </w:r>
    </w:p>
    <w:p>
      <w:r>
        <w:t xml:space="preserve">10. Le dialogue ouvert est essentiel pour une meilleure compréhension entre les hommes et les femmes. </w:t>
      </w:r>
    </w:p>
    <w:p>
      <w:r>
        <w:t xml:space="preserve">   Open dialogue is essential for better understanding between men and women.</w:t>
      </w:r>
    </w:p>
    <w:p/>
    <w:p>
      <w:r>
        <w:rPr>
          <w:b/>
        </w:rPr>
        <w:t>Word: Pierre | Meaning: Stone</w:t>
      </w:r>
    </w:p>
    <w:p/>
    <w:p>
      <w:r>
        <w:t>1. Pierre est un homme très sympathique.</w:t>
      </w:r>
    </w:p>
    <w:p>
      <w:r>
        <w:t xml:space="preserve">     Pierre is a very friendly man.</w:t>
      </w:r>
    </w:p>
    <w:p>
      <w:r>
        <w:t>2. J'ai rencontré Pierre hier à la boulangerie.</w:t>
      </w:r>
    </w:p>
    <w:p>
      <w:r>
        <w:t xml:space="preserve">     I met Pierre yesterday at the bakery.</w:t>
      </w:r>
    </w:p>
    <w:p>
      <w:r>
        <w:t>3. Le nom de Pierre est une tradition familiale.</w:t>
      </w:r>
    </w:p>
    <w:p>
      <w:r>
        <w:t xml:space="preserve">     The name Pierre is a family tradition. </w:t>
      </w:r>
    </w:p>
    <w:p>
      <w:r>
        <w:t>4.  Il s’est rendu à l’hôpital pour consulter le médecin, Pierre.</w:t>
      </w:r>
    </w:p>
    <w:p>
      <w:r>
        <w:t xml:space="preserve">      He went to the hospital to see the doctor, Pierre.</w:t>
      </w:r>
    </w:p>
    <w:p>
      <w:r>
        <w:t>5. J'aime les films d'animation et je pense que Pierre aimerait aussi.</w:t>
      </w:r>
    </w:p>
    <w:p>
      <w:r>
        <w:t xml:space="preserve">     I like animated movies and I think Pierre would like them too. </w:t>
      </w:r>
    </w:p>
    <w:p>
      <w:r>
        <w:t>6. La boulangerie de Pierre est connue pour ses croissants.</w:t>
      </w:r>
    </w:p>
    <w:p>
      <w:r>
        <w:t xml:space="preserve">     Pierre’s bakery is known for its croissants.</w:t>
      </w:r>
    </w:p>
    <w:p>
      <w:r>
        <w:t>7.  Le père de Pierre a un jardin magnifique, il y détient des plantes rares.</w:t>
      </w:r>
    </w:p>
    <w:p>
      <w:r>
        <w:t xml:space="preserve">     Pierre's father has a beautiful garden, he has rare plants there.</w:t>
      </w:r>
    </w:p>
    <w:p>
      <w:r>
        <w:t xml:space="preserve">8. J'ai demandé à Pierre de m’aider avec la tâche. </w:t>
      </w:r>
    </w:p>
    <w:p>
      <w:r>
        <w:t xml:space="preserve">      I asked Pierre to help me with the task.</w:t>
      </w:r>
    </w:p>
    <w:p>
      <w:r>
        <w:t>9.  Il est parti en voyage avec ses amis et son amie Pierre.</w:t>
      </w:r>
    </w:p>
    <w:p>
      <w:r>
        <w:t xml:space="preserve">    He went on vacation with his friends and his girlfriend, Pierre. </w:t>
      </w:r>
    </w:p>
    <w:p>
      <w:r>
        <w:t>10. Pierre a travaillé dur pour réussir dans sa vie.</w:t>
      </w:r>
    </w:p>
    <w:p>
      <w:r>
        <w:t xml:space="preserve">     Pierre worked hard to succeed in life.</w:t>
      </w:r>
    </w:p>
    <w:p/>
    <w:p>
      <w:r>
        <w:rPr>
          <w:b/>
        </w:rPr>
        <w:t>Word: Table | Meaning: table</w:t>
      </w:r>
    </w:p>
    <w:p/>
    <w:p>
      <w:r>
        <w:t>⚠️ No sentences generated.</w:t>
      </w:r>
    </w:p>
    <w:p/>
    <w:p>
      <w:r>
        <w:rPr>
          <w:b/>
        </w:rPr>
        <w:t>Word: Bonjour | Meaning: ???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J'espère que vous avez une bonne journée.</w:t>
      </w:r>
    </w:p>
    <w:p>
      <w:r>
        <w:t xml:space="preserve">  I hope you have a good day.</w:t>
      </w:r>
    </w:p>
    <w:p>
      <w:r>
        <w:t>3. Bonjour à tous !</w:t>
      </w:r>
    </w:p>
    <w:p>
      <w:r>
        <w:t xml:space="preserve">  Hello everyone!</w:t>
      </w:r>
    </w:p>
    <w:p>
      <w:r>
        <w:t xml:space="preserve">4. Je me présente, je suis Marie. </w:t>
      </w:r>
    </w:p>
    <w:p>
      <w:r>
        <w:t xml:space="preserve">  My name is Marie, nice to meet you.</w:t>
      </w:r>
    </w:p>
    <w:p>
      <w:r>
        <w:t>5. Bonjour la semaine prochaine ?</w:t>
      </w:r>
    </w:p>
    <w:p>
      <w:r>
        <w:t xml:space="preserve">  See you next week?</w:t>
      </w:r>
    </w:p>
    <w:p>
      <w:r>
        <w:t>6.  Bonjour, quel est le temps aujourd'hui?</w:t>
      </w:r>
    </w:p>
    <w:p>
      <w:r>
        <w:t xml:space="preserve">  Good morning, what’s the weather like today?</w:t>
      </w:r>
    </w:p>
    <w:p>
      <w:r>
        <w:t xml:space="preserve">7. Il y a beaucoup de gens à la gare ce matin. </w:t>
      </w:r>
    </w:p>
    <w:p>
      <w:r>
        <w:t xml:space="preserve">   There are many people at the train station this morning.</w:t>
      </w:r>
    </w:p>
    <w:p>
      <w:r>
        <w:t xml:space="preserve">8. Bonjour, je cherche un café. </w:t>
      </w:r>
    </w:p>
    <w:p>
      <w:r>
        <w:t xml:space="preserve">   Hello, I am looking for a cafe.</w:t>
      </w:r>
    </w:p>
    <w:p>
      <w:r>
        <w:t xml:space="preserve">9.  J'ai besoin d'aide pour choisir un restaurant. </w:t>
      </w:r>
    </w:p>
    <w:p>
      <w:r>
        <w:t xml:space="preserve">   I need help choosing a restaurant. </w:t>
      </w:r>
    </w:p>
    <w:p>
      <w:r>
        <w:t xml:space="preserve">10. Bonjour! Vous avez une minute ? </w:t>
      </w:r>
    </w:p>
    <w:p>
      <w:r>
        <w:t xml:space="preserve">   Hello! Do you have a minute?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Elle aime les choses rouges.</w:t>
      </w:r>
    </w:p>
    <w:p>
      <w:r>
        <w:t xml:space="preserve">    She likes red things.</w:t>
      </w:r>
    </w:p>
    <w:p>
      <w:r>
        <w:t>3. Le ballon est rouge.</w:t>
      </w:r>
    </w:p>
    <w:p>
      <w:r>
        <w:t xml:space="preserve">    The ball is red.</w:t>
      </w:r>
    </w:p>
    <w:p>
      <w:r>
        <w:t>4. J’ai un rouge sur ma veste.</w:t>
      </w:r>
    </w:p>
    <w:p>
      <w:r>
        <w:t xml:space="preserve">    I have a red on my coat. </w:t>
      </w:r>
    </w:p>
    <w:p>
      <w:r>
        <w:t>5. L'automne est rouge.</w:t>
      </w:r>
    </w:p>
    <w:p>
      <w:r>
        <w:t xml:space="preserve">    Autumn is red.</w:t>
      </w:r>
    </w:p>
    <w:p>
      <w:r>
        <w:t>6. La tomate est rouge.</w:t>
      </w:r>
    </w:p>
    <w:p>
      <w:r>
        <w:t xml:space="preserve">    The tomato is red.</w:t>
      </w:r>
    </w:p>
    <w:p>
      <w:r>
        <w:t>7. Le drapeau français est rouge, blanc et bleu.</w:t>
      </w:r>
    </w:p>
    <w:p>
      <w:r>
        <w:t xml:space="preserve">    The French flag is red, white and blue.</w:t>
      </w:r>
    </w:p>
    <w:p>
      <w:r>
        <w:t xml:space="preserve">8.  J’aime beaucoup la couleur rouge. </w:t>
      </w:r>
    </w:p>
    <w:p>
      <w:r>
        <w:t xml:space="preserve">    I really like the color red.</w:t>
      </w:r>
    </w:p>
    <w:p>
      <w:r>
        <w:t>9. Tu peux m’aider à trouver un rouge de peinture ?</w:t>
      </w:r>
    </w:p>
    <w:p>
      <w:r>
        <w:t xml:space="preserve">    Can you help me find a red paint? </w:t>
      </w:r>
    </w:p>
    <w:p>
      <w:r>
        <w:t xml:space="preserve">10. J'ai mis du rouge dans mon café. </w:t>
      </w:r>
    </w:p>
    <w:p>
      <w:r>
        <w:t xml:space="preserve">   I put some red in my coffee.</w:t>
      </w:r>
    </w:p>
    <w:p/>
    <w:p>
      <w:r>
        <w:rPr>
          <w:b/>
        </w:rPr>
        <w:t>Word: Blanc | Meaning: White</w:t>
      </w:r>
    </w:p>
    <w:p/>
    <w:p>
      <w:r>
        <w:t>⚠️ No sentences generated.</w:t>
      </w:r>
    </w:p>
    <w:p/>
    <w:p>
      <w:r>
        <w:rPr>
          <w:b/>
        </w:rPr>
        <w:t>Word: Belle | Meaning: ???</w:t>
      </w:r>
    </w:p>
    <w:p/>
    <w:p>
      <w:r>
        <w:t>⚠️ No sentences generated.</w:t>
      </w:r>
    </w:p>
    <w:p/>
    <w:p>
      <w:r>
        <w:rPr>
          <w:b/>
        </w:rPr>
        <w:t>Word: Eau | Meaning: ???</w:t>
      </w:r>
    </w:p>
    <w:p/>
    <w:p>
      <w:r>
        <w:t>⚠️ No sentences generated.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