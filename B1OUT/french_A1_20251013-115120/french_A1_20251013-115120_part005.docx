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She is an intelligent and devoted woman.</w:t>
      </w:r>
    </w:p>
    <w:p>
      <w:r>
        <w:t>2. La femme a un grand sourire.</w:t>
      </w:r>
    </w:p>
    <w:p>
      <w:r>
        <w:t xml:space="preserve">   The woman has a big smile.</w:t>
      </w:r>
    </w:p>
    <w:p>
      <w:r>
        <w:t>3. Le travail de la femme est important.</w:t>
      </w:r>
    </w:p>
    <w:p>
      <w:r>
        <w:t xml:space="preserve">   A woman's work is important. </w:t>
      </w:r>
    </w:p>
    <w:p>
      <w:r>
        <w:t>4. Il faut respecter les femmes.</w:t>
      </w:r>
    </w:p>
    <w:p>
      <w:r>
        <w:t xml:space="preserve">  We must respect women.</w:t>
      </w:r>
    </w:p>
    <w:p>
      <w:r>
        <w:t>5. Cette femme est très élégante.</w:t>
      </w:r>
    </w:p>
    <w:p>
      <w:r>
        <w:t xml:space="preserve">   This woman is very elegant.</w:t>
      </w:r>
    </w:p>
    <w:p>
      <w:r>
        <w:t xml:space="preserve">6. La femme a besoin d’aide pour ses tâches ménagères. </w:t>
      </w:r>
    </w:p>
    <w:p>
      <w:r>
        <w:t xml:space="preserve">   The woman needs help with her housework.</w:t>
      </w:r>
    </w:p>
    <w:p>
      <w:r>
        <w:t xml:space="preserve">7. Les femmes ont le droit à l’éducation. </w:t>
      </w:r>
    </w:p>
    <w:p>
      <w:r>
        <w:t xml:space="preserve">   Women have the right to education.</w:t>
      </w:r>
    </w:p>
    <w:p>
      <w:r>
        <w:t xml:space="preserve">8. Vous êtes une femme forte et courageuse.  </w:t>
      </w:r>
    </w:p>
    <w:p>
      <w:r>
        <w:t xml:space="preserve">   You are a strong and courageous woman.</w:t>
      </w:r>
    </w:p>
    <w:p>
      <w:r>
        <w:t xml:space="preserve">9. La femme est une créatrice de richesse. </w:t>
      </w:r>
    </w:p>
    <w:p>
      <w:r>
        <w:t xml:space="preserve">   The woman is a creator of wealth. </w:t>
      </w:r>
    </w:p>
    <w:p>
      <w:r>
        <w:t xml:space="preserve">10. Je suis fière de ma femme.  </w:t>
      </w:r>
    </w:p>
    <w:p>
      <w:r>
        <w:t xml:space="preserve">    I am proud of my wife.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Il y a beaucoup de soleil en été.</w:t>
      </w:r>
    </w:p>
    <w:p>
      <w:r>
        <w:t xml:space="preserve">   There is a lot of sunshine in summer.</w:t>
      </w:r>
    </w:p>
    <w:p>
      <w:r>
        <w:t>3. La température extérieure est très élevée, le soleil se réchauffe constamment.</w:t>
      </w:r>
    </w:p>
    <w:p>
      <w:r>
        <w:t xml:space="preserve">    The outdoor temperature is very high; the sun constantly warms us up.</w:t>
      </w:r>
    </w:p>
    <w:p>
      <w:r>
        <w:t xml:space="preserve">4. J'ai envie de me reposer et profiter du soleil. </w:t>
      </w:r>
    </w:p>
    <w:p>
      <w:r>
        <w:t xml:space="preserve">    I feel like resting and enjoying the sunshine. </w:t>
      </w:r>
    </w:p>
    <w:p>
      <w:r>
        <w:t>5.  On admire le soleil depuis la terrasse.</w:t>
      </w:r>
    </w:p>
    <w:p>
      <w:r>
        <w:t xml:space="preserve">    We admire the sun from the terrace.</w:t>
      </w:r>
    </w:p>
    <w:p>
      <w:r>
        <w:t>6. Les enfants jouent dehors sous le soleil.</w:t>
      </w:r>
    </w:p>
    <w:p>
      <w:r>
        <w:t xml:space="preserve">   The children play outdoors under the sun.</w:t>
      </w:r>
    </w:p>
    <w:p>
      <w:r>
        <w:t xml:space="preserve">7. Le soleil est un symbole de joie et de prospérité. </w:t>
      </w:r>
    </w:p>
    <w:p>
      <w:r>
        <w:t xml:space="preserve">    The sun is a symbol of joy and prosperity.</w:t>
      </w:r>
    </w:p>
    <w:p>
      <w:r>
        <w:t xml:space="preserve">8.  Le soleil couchant offre une vue magnifique. </w:t>
      </w:r>
    </w:p>
    <w:p>
      <w:r>
        <w:t xml:space="preserve">     Sunset offers a beautiful view.</w:t>
      </w:r>
    </w:p>
    <w:p>
      <w:r>
        <w:t>9. J'adore la chaleur du soleil sur ma peau.</w:t>
      </w:r>
    </w:p>
    <w:p>
      <w:r>
        <w:t xml:space="preserve">   I love the warmth of the sun on my skin.</w:t>
      </w:r>
    </w:p>
    <w:p>
      <w:r>
        <w:t>10. Le soleil est un élément important pour la vie sur Terre.</w:t>
      </w:r>
    </w:p>
    <w:p>
      <w:r>
        <w:t xml:space="preserve">    The sun is an important element for life on Earth.</w:t>
      </w:r>
    </w:p>
    <w:p/>
    <w:p>
      <w:r>
        <w:rPr>
          <w:b/>
        </w:rPr>
        <w:t>Word: chat | Meaning: cat</w:t>
      </w:r>
    </w:p>
    <w:p/>
    <w:p>
      <w:r>
        <w:t>1. J'ai un chat adorable qui est très câlin.</w:t>
      </w:r>
    </w:p>
    <w:p>
      <w:r>
        <w:t xml:space="preserve">   I have an adorable cat that is very cuddly.</w:t>
      </w:r>
    </w:p>
    <w:p>
      <w:r>
        <w:t xml:space="preserve">2. Il a d’abord acheté un chat noir. </w:t>
      </w:r>
    </w:p>
    <w:p>
      <w:r>
        <w:t xml:space="preserve">   He first bought a black cat.</w:t>
      </w:r>
    </w:p>
    <w:p>
      <w:r>
        <w:t xml:space="preserve">3. La chatte s’est approchée de l'entrée du restaurant. </w:t>
      </w:r>
    </w:p>
    <w:p>
      <w:r>
        <w:t xml:space="preserve">    The cat approached the entrance of the restaurant. </w:t>
      </w:r>
    </w:p>
    <w:p>
      <w:r>
        <w:t>4. Le chat est en train de jouer avec une balle rouge.</w:t>
      </w:r>
    </w:p>
    <w:p>
      <w:r>
        <w:t xml:space="preserve">    The cat is playing with a red ball. </w:t>
      </w:r>
    </w:p>
    <w:p>
      <w:r>
        <w:t xml:space="preserve">5. Je vais voir le chat dans son environnement naturel. </w:t>
      </w:r>
    </w:p>
    <w:p>
      <w:r>
        <w:t xml:space="preserve">    I'm going to see the cat in its natural environment. </w:t>
      </w:r>
    </w:p>
    <w:p>
      <w:r>
        <w:t>6. Les chats sont des créatures indépendantes et douces.</w:t>
      </w:r>
    </w:p>
    <w:p>
      <w:r>
        <w:t xml:space="preserve">   Cats are independent and gentle creatures.  </w:t>
      </w:r>
    </w:p>
    <w:p>
      <w:r>
        <w:t>7. Le chat s’est agité et a hurlé.</w:t>
      </w:r>
    </w:p>
    <w:p>
      <w:r>
        <w:t xml:space="preserve">    The cat agitated itself and yowled. </w:t>
      </w:r>
    </w:p>
    <w:p>
      <w:r>
        <w:t xml:space="preserve">8. La conversation entre le chat et son propriétaire était paisible. </w:t>
      </w:r>
    </w:p>
    <w:p>
      <w:r>
        <w:t xml:space="preserve">   The conversation between the cat and its owner was peaceful. </w:t>
      </w:r>
    </w:p>
    <w:p>
      <w:r>
        <w:t>9.  Il a d'abord acheté un chat noir pour être seul.</w:t>
      </w:r>
    </w:p>
    <w:p>
      <w:r>
        <w:t xml:space="preserve">    He first bought a black cat to be alone. </w:t>
      </w:r>
    </w:p>
    <w:p>
      <w:r>
        <w:t xml:space="preserve">10. Le chat est un compagnon fidèle qui apporte une paix dans la vie de sa famille. </w:t>
      </w:r>
    </w:p>
    <w:p>
      <w:r>
        <w:t xml:space="preserve">   The cat is a faithful companion who brings peace into the life of its family.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la base de notre survie.</w:t>
      </w:r>
    </w:p>
    <w:p>
      <w:r>
        <w:t xml:space="preserve">    Water is the basis of our survival.</w:t>
      </w:r>
    </w:p>
    <w:p>
      <w:r>
        <w:t>3. Il y a beaucoup d'eau dans le fleuve.</w:t>
      </w:r>
    </w:p>
    <w:p>
      <w:r>
        <w:t xml:space="preserve">    There is a lot of water in the river.</w:t>
      </w:r>
    </w:p>
    <w:p>
      <w:r>
        <w:t>4. Nous avons bu beaucoup d'eau pendant la randonnée.</w:t>
      </w:r>
    </w:p>
    <w:p>
      <w:r>
        <w:t xml:space="preserve">    We drank a lot of water during the hike. </w:t>
      </w:r>
    </w:p>
    <w:p>
      <w:r>
        <w:t>5. L'eau est essentielle pour la vie des plantes.</w:t>
      </w:r>
    </w:p>
    <w:p>
      <w:r>
        <w:t xml:space="preserve">    Water is essential for plant life.</w:t>
      </w:r>
    </w:p>
    <w:p>
      <w:r>
        <w:t>6. La pluie est importante pour l'eau de la source.</w:t>
      </w:r>
    </w:p>
    <w:p>
      <w:r>
        <w:t xml:space="preserve">    Rain is important for the water from the spring. </w:t>
      </w:r>
    </w:p>
    <w:p>
      <w:r>
        <w:t>7. Je préfère boire de l'eau filtrée.</w:t>
      </w:r>
    </w:p>
    <w:p>
      <w:r>
        <w:t xml:space="preserve">    I prefer to drink filtered water.</w:t>
      </w:r>
    </w:p>
    <w:p>
      <w:r>
        <w:t>8. L'eau de coco est très rafraîchissante.</w:t>
      </w:r>
    </w:p>
    <w:p>
      <w:r>
        <w:t xml:space="preserve">    Coconut water is very refreshing.</w:t>
      </w:r>
    </w:p>
    <w:p>
      <w:r>
        <w:t>9. La pollution de l'eau est un problème majeur.</w:t>
      </w:r>
    </w:p>
    <w:p>
      <w:r>
        <w:t xml:space="preserve">    Water pollution is a major problem.</w:t>
      </w:r>
    </w:p>
    <w:p>
      <w:r>
        <w:t xml:space="preserve">10.  Le gouvernement doit investir dans la conservation de l'eau. </w:t>
      </w:r>
    </w:p>
    <w:p>
      <w:r>
        <w:t xml:space="preserve">     The government must invest in the conservation of water.</w:t>
      </w:r>
    </w:p>
    <w:p/>
    <w:p>
      <w:r>
        <w:rPr>
          <w:b/>
        </w:rPr>
        <w:t>Word: amour | Meaning: love</w:t>
      </w:r>
    </w:p>
    <w:p/>
    <w:p>
      <w:r>
        <w:t>1. J'ai l'amour pour la cuisine française.</w:t>
      </w:r>
    </w:p>
    <w:p>
      <w:r>
        <w:t xml:space="preserve">   I have a love for French cuisine.</w:t>
      </w:r>
    </w:p>
    <w:p>
      <w:r>
        <w:t>2. Il est amoureux de sa femme depuis longtemps.</w:t>
      </w:r>
    </w:p>
    <w:p>
      <w:r>
        <w:t xml:space="preserve">   He has been in love with his wife for a long time. </w:t>
      </w:r>
    </w:p>
    <w:p>
      <w:r>
        <w:t>3. L’amour est un sentiment fort et profond.</w:t>
      </w:r>
    </w:p>
    <w:p>
      <w:r>
        <w:t xml:space="preserve">    Love is a strong and deep feeling.</w:t>
      </w:r>
    </w:p>
    <w:p>
      <w:r>
        <w:t>4. Le poète a exprimé son amour pour la nature dans ses poèmes.</w:t>
      </w:r>
    </w:p>
    <w:p>
      <w:r>
        <w:t xml:space="preserve">  The poet expressed his love for nature in his poems.</w:t>
      </w:r>
    </w:p>
    <w:p>
      <w:r>
        <w:t>5. La musique me donne l'amour et la joie.</w:t>
      </w:r>
    </w:p>
    <w:p>
      <w:r>
        <w:t xml:space="preserve">   Music gives me love and joy. </w:t>
      </w:r>
    </w:p>
    <w:p>
      <w:r>
        <w:t>6. Elle aimerait beaucoup voyager en Europe.</w:t>
      </w:r>
    </w:p>
    <w:p>
      <w:r>
        <w:t xml:space="preserve">    She would really like to travel across Europe.</w:t>
      </w:r>
    </w:p>
    <w:p>
      <w:r>
        <w:t xml:space="preserve">7. Le grand amour de nos deux nations est la paix. </w:t>
      </w:r>
    </w:p>
    <w:p>
      <w:r>
        <w:t xml:space="preserve">  The great love of our two nations is peace.</w:t>
      </w:r>
    </w:p>
    <w:p>
      <w:r>
        <w:t>8. L’amour est un cadeau précieux que l'on doit partager avec les autres.</w:t>
      </w:r>
    </w:p>
    <w:p>
      <w:r>
        <w:t xml:space="preserve">   Love is a precious gift that we must share with others. </w:t>
      </w:r>
    </w:p>
    <w:p>
      <w:r>
        <w:t xml:space="preserve">9. L'amour entre parents et enfants est essentiel pour le bien-être. </w:t>
      </w:r>
    </w:p>
    <w:p>
      <w:r>
        <w:t xml:space="preserve">  The love between parents and children is essential for well-being. </w:t>
      </w:r>
    </w:p>
    <w:p>
      <w:r>
        <w:t>10. La nature est un symbole de l'amour éternel.</w:t>
      </w:r>
    </w:p>
    <w:p>
      <w:r>
        <w:t xml:space="preserve">   Nature is a symbol of eternal love.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d'aide pour mon projet.</w:t>
      </w:r>
    </w:p>
    <w:p>
      <w:r>
        <w:t xml:space="preserve">   I need help with my project.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madame, vous êtes la personne de l'agence ?</w:t>
      </w:r>
    </w:p>
    <w:p>
      <w:r>
        <w:t xml:space="preserve">    Good morning madam, are you the person at the agency?</w:t>
      </w:r>
    </w:p>
    <w:p>
      <w:r>
        <w:t>5. Bonjour le monde, comment ça va ?</w:t>
      </w:r>
    </w:p>
    <w:p>
      <w:r>
        <w:t xml:space="preserve">   Hello everyone, how's it going?</w:t>
      </w:r>
    </w:p>
    <w:p>
      <w:r>
        <w:t xml:space="preserve">6.  Bonjour mes amis, qu'est-ce que vous faites ? </w:t>
      </w:r>
    </w:p>
    <w:p>
      <w:r>
        <w:t xml:space="preserve">   Hello my friends, what are you doing?</w:t>
      </w:r>
    </w:p>
    <w:p>
      <w:r>
        <w:t>7.  Bonjour à la famille, on se retrouve bientôt !</w:t>
      </w:r>
    </w:p>
    <w:p>
      <w:r>
        <w:t xml:space="preserve">    Hello to the family, we will see each other soon! </w:t>
      </w:r>
    </w:p>
    <w:p>
      <w:r>
        <w:t>8. Bonjour monsieur, j'ai une question pour vous.</w:t>
      </w:r>
    </w:p>
    <w:p>
      <w:r>
        <w:t xml:space="preserve">   Good morning sir, I have a question for you.</w:t>
      </w:r>
    </w:p>
    <w:p>
      <w:r>
        <w:t xml:space="preserve">9. Bonjour chers voyageurs, bienvenue en France. </w:t>
      </w:r>
    </w:p>
    <w:p>
      <w:r>
        <w:t xml:space="preserve">  Good day travelers, welcome to France. </w:t>
      </w:r>
    </w:p>
    <w:p>
      <w:r>
        <w:t>10. Bonjour à l'heure de la pause, comment allez-vous ?</w:t>
      </w:r>
    </w:p>
    <w:p>
      <w:r>
        <w:t xml:space="preserve">    Good afternoon time for break, how are you doing?</w:t>
      </w:r>
    </w:p>
    <w:p/>
    <w:p>
      <w:r>
        <w:rPr>
          <w:b/>
        </w:rPr>
        <w:t>Word: livre | Meaning: book</w:t>
      </w:r>
    </w:p>
    <w:p/>
    <w:p>
      <w:r>
        <w:t>1. J'ai acheté un nouveau livre à la librairie.</w:t>
      </w:r>
    </w:p>
    <w:p>
      <w:r>
        <w:t xml:space="preserve">   I bought a new book at the bookstore.</w:t>
      </w:r>
    </w:p>
    <w:p>
      <w:r>
        <w:t>2. Le livre de cuisine est très intéressant.</w:t>
      </w:r>
    </w:p>
    <w:p>
      <w:r>
        <w:t xml:space="preserve">    The cookbook is very interesting.</w:t>
      </w:r>
    </w:p>
    <w:p>
      <w:r>
        <w:t>3. Il y a plusieurs livres sur la table.</w:t>
      </w:r>
    </w:p>
    <w:p>
      <w:r>
        <w:t xml:space="preserve">   There are several books on the table. </w:t>
      </w:r>
    </w:p>
    <w:p>
      <w:r>
        <w:t>4.  J'ai lu un livre d'histoire ce soir.</w:t>
      </w:r>
    </w:p>
    <w:p>
      <w:r>
        <w:t xml:space="preserve">   I read a history book this evening.</w:t>
      </w:r>
    </w:p>
    <w:p>
      <w:r>
        <w:t>5. Voulez-vous me lire un livre ?</w:t>
      </w:r>
    </w:p>
    <w:p>
      <w:r>
        <w:t xml:space="preserve">    Would you like me to read you a book?</w:t>
      </w:r>
    </w:p>
    <w:p>
      <w:r>
        <w:t>6. La lecture est une activité relaxante.</w:t>
      </w:r>
    </w:p>
    <w:p>
      <w:r>
        <w:t xml:space="preserve">  Reading is a relaxing activity.</w:t>
      </w:r>
    </w:p>
    <w:p>
      <w:r>
        <w:t xml:space="preserve">7. Un livre peut donner beaucoup d'informations. </w:t>
      </w:r>
    </w:p>
    <w:p>
      <w:r>
        <w:t xml:space="preserve">   A book can give a lot of information.</w:t>
      </w:r>
    </w:p>
    <w:p>
      <w:r>
        <w:t>8. J'ai toujours aimé lire des livres de voyage.</w:t>
      </w:r>
    </w:p>
    <w:p>
      <w:r>
        <w:t xml:space="preserve">    I've always liked reading travel books.</w:t>
      </w:r>
    </w:p>
    <w:p>
      <w:r>
        <w:t>9. Le livre était très lourd.</w:t>
      </w:r>
    </w:p>
    <w:p>
      <w:r>
        <w:t xml:space="preserve">   The book was very heavy.</w:t>
      </w:r>
    </w:p>
    <w:p>
      <w:r>
        <w:t>10.  Il faut mettre le livre sur la table.</w:t>
      </w:r>
    </w:p>
    <w:p>
      <w:r>
        <w:t xml:space="preserve">    You must put the book on the table.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 besoin d'une lumière pour éclairer ma table.</w:t>
      </w:r>
    </w:p>
    <w:p>
      <w:r>
        <w:t xml:space="preserve">    I need a light to illuminate my table.</w:t>
      </w:r>
    </w:p>
    <w:p>
      <w:r>
        <w:t xml:space="preserve">3. La lampe de poche est plus brillante que la lune. </w:t>
      </w:r>
    </w:p>
    <w:p>
      <w:r>
        <w:t xml:space="preserve">    The flashlight is brighter than the moon. </w:t>
      </w:r>
    </w:p>
    <w:p>
      <w:r>
        <w:t>4. Nous sommes arrivés à la maison et l’intérieur était plein de lumière.</w:t>
      </w:r>
    </w:p>
    <w:p>
      <w:r>
        <w:t xml:space="preserve">    We arrived at home and the interior was full of light. </w:t>
      </w:r>
    </w:p>
    <w:p>
      <w:r>
        <w:t>5. Il y a une petite lumière dans le coin du salon.</w:t>
      </w:r>
    </w:p>
    <w:p>
      <w:r>
        <w:t xml:space="preserve">    There's a small light in the corner of the living room.</w:t>
      </w:r>
    </w:p>
    <w:p>
      <w:r>
        <w:t xml:space="preserve">6. La lumière de la table est trop faible pour lire. </w:t>
      </w:r>
    </w:p>
    <w:p>
      <w:r>
        <w:t xml:space="preserve">    The light from the table is too weak to read. </w:t>
      </w:r>
    </w:p>
    <w:p>
      <w:r>
        <w:t>7. Elle aime regarder les feux d'artifice qui illuminent le ciel.</w:t>
      </w:r>
    </w:p>
    <w:p>
      <w:r>
        <w:t xml:space="preserve">    She likes watching fireworks that illuminate the sky. </w:t>
      </w:r>
    </w:p>
    <w:p>
      <w:r>
        <w:t xml:space="preserve">8.  Le soleil se couche et l’ambiance change, la lumière devient moins forte. </w:t>
      </w:r>
    </w:p>
    <w:p>
      <w:r>
        <w:t xml:space="preserve">   The sun sets and the atmosphere changes, the light becomes less strong. </w:t>
      </w:r>
    </w:p>
    <w:p>
      <w:r>
        <w:t xml:space="preserve">9. L’éclairage de la salle est trop faible pour passer à la table. </w:t>
      </w:r>
    </w:p>
    <w:p>
      <w:r>
        <w:t xml:space="preserve">    The lighting of the room is too weak to move to the table.  </w:t>
      </w:r>
    </w:p>
    <w:p>
      <w:r>
        <w:t xml:space="preserve">10. J'ai besoin d'un peu de lumière pour terminer cette tâche. </w:t>
      </w:r>
    </w:p>
    <w:p>
      <w:r>
        <w:t xml:space="preserve">   I need a little bit of light to finish this task.</w:t>
      </w:r>
    </w:p>
    <w:p/>
    <w:p>
      <w:r>
        <w:rPr>
          <w:b/>
        </w:rPr>
        <w:t>Word: terre | Meaning: land</w:t>
      </w:r>
    </w:p>
    <w:p/>
    <w:p>
      <w:r>
        <w:t xml:space="preserve">1. La terre est riche en ressources naturelles.  </w:t>
      </w:r>
    </w:p>
    <w:p>
      <w:r>
        <w:t xml:space="preserve">    The earth is rich in natural resources.</w:t>
      </w:r>
    </w:p>
    <w:p>
      <w:r>
        <w:t>2. Il y a une grande différence entre la terre fertile et la terre infertile.</w:t>
      </w:r>
    </w:p>
    <w:p>
      <w:r>
        <w:t xml:space="preserve">    There is a big difference between fertile land and infertile land. </w:t>
      </w:r>
    </w:p>
    <w:p>
      <w:r>
        <w:t>3. L'agriculture est un secteur important de l’économie de la terre.</w:t>
      </w:r>
    </w:p>
    <w:p>
      <w:r>
        <w:t xml:space="preserve">   Agriculture is an important sector of the earth's economy.</w:t>
      </w:r>
    </w:p>
    <w:p>
      <w:r>
        <w:t xml:space="preserve">4. Nous avons besoin d'une nouvelle stratégie pour protéger la terre contre le changement climatique.  </w:t>
      </w:r>
    </w:p>
    <w:p>
      <w:r>
        <w:t xml:space="preserve">    We need a new strategy to protect the earth against climate change.</w:t>
      </w:r>
    </w:p>
    <w:p>
      <w:r>
        <w:t xml:space="preserve">5. Les enfants apprennent à connaître les différents éléments de la terre. </w:t>
      </w:r>
    </w:p>
    <w:p>
      <w:r>
        <w:t xml:space="preserve">    Children learn about the different elements of the earth.</w:t>
      </w:r>
    </w:p>
    <w:p>
      <w:r>
        <w:t xml:space="preserve">6. La pollution de l'eau et des sols pose un danger important pour la terre.  </w:t>
      </w:r>
    </w:p>
    <w:p>
      <w:r>
        <w:t xml:space="preserve">    Water and soil pollution pose a serious threat to the earth. </w:t>
      </w:r>
    </w:p>
    <w:p>
      <w:r>
        <w:t>7.  La terre est envahie par les espèces invasives, qui menacent la biodiversité.</w:t>
      </w:r>
    </w:p>
    <w:p>
      <w:r>
        <w:t xml:space="preserve">   The earth is invaded by invasive species, which threaten biodiversity.</w:t>
      </w:r>
    </w:p>
    <w:p>
      <w:r>
        <w:t xml:space="preserve">8. La recherche scientifique continue d'étudier les causes de l’érosion de la terre.  </w:t>
      </w:r>
    </w:p>
    <w:p>
      <w:r>
        <w:t xml:space="preserve">   Scientific research continues to study the causes of soil erosion. </w:t>
      </w:r>
    </w:p>
    <w:p>
      <w:r>
        <w:t xml:space="preserve">9. Les agriculteurs utilisent des techniques innovantes pour protéger la terre et l'environnement.  </w:t>
      </w:r>
    </w:p>
    <w:p>
      <w:r>
        <w:t xml:space="preserve">    Farmers use innovative techniques to protect the earth and the environment.</w:t>
      </w:r>
    </w:p>
    <w:p>
      <w:r>
        <w:t>10. La terre est le centre de notre existence et nous devons la respecter.</w:t>
      </w:r>
    </w:p>
    <w:p>
      <w:r>
        <w:t xml:space="preserve">    Earth is the center of our existence and we must respect it.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Les feuilles de la forêt sont vertes.</w:t>
      </w:r>
    </w:p>
    <w:p>
      <w:r>
        <w:t xml:space="preserve">   The leaves in the forest are green.</w:t>
      </w:r>
    </w:p>
    <w:p>
      <w:r>
        <w:t>3. J'ai des vêtements verts.</w:t>
      </w:r>
    </w:p>
    <w:p>
      <w:r>
        <w:t xml:space="preserve">   I have clothes that are green.</w:t>
      </w:r>
    </w:p>
    <w:p>
      <w:r>
        <w:t>4. La voiture est verte.</w:t>
      </w:r>
    </w:p>
    <w:p>
      <w:r>
        <w:t xml:space="preserve">   The car is green.</w:t>
      </w:r>
    </w:p>
    <w:p>
      <w:r>
        <w:t>5. L’herbe est vert en été.</w:t>
      </w:r>
    </w:p>
    <w:p>
      <w:r>
        <w:t xml:space="preserve">   Grass is green in summer.</w:t>
      </w:r>
    </w:p>
    <w:p>
      <w:r>
        <w:t>6. Les fleurs sont vertes et jaunes.</w:t>
      </w:r>
    </w:p>
    <w:p>
      <w:r>
        <w:t xml:space="preserve">   Flowers are green and yellow.</w:t>
      </w:r>
    </w:p>
    <w:p>
      <w:r>
        <w:t>7. Il aime les légumes verts.</w:t>
      </w:r>
    </w:p>
    <w:p>
      <w:r>
        <w:t xml:space="preserve">   He likes green vegetables.</w:t>
      </w:r>
    </w:p>
    <w:p>
      <w:r>
        <w:t>8. Le ciel était vert ce soir-là.</w:t>
      </w:r>
    </w:p>
    <w:p>
      <w:r>
        <w:t xml:space="preserve">   The sky was green that evening.</w:t>
      </w:r>
    </w:p>
    <w:p>
      <w:r>
        <w:t>9. La tomate est verte.</w:t>
      </w:r>
    </w:p>
    <w:p>
      <w:r>
        <w:t xml:space="preserve">   The tomato is green.</w:t>
      </w:r>
    </w:p>
    <w:p>
      <w:r>
        <w:t>10. L’automne est un moment vert.</w:t>
      </w:r>
    </w:p>
    <w:p>
      <w:r>
        <w:t xml:space="preserve">    Autumn is a time of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