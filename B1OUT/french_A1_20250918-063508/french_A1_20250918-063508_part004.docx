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 xml:space="preserve">1.  Je vais déjeuner à la terrasse aujourd'hui. </w:t>
      </w:r>
    </w:p>
    <w:p>
      <w:r>
        <w:t xml:space="preserve">    I am going to have lunch on the terrace today. </w:t>
      </w:r>
    </w:p>
    <w:p>
      <w:r>
        <w:t xml:space="preserve">2.  Le déjeuner est important pour se recharger l’énergie. </w:t>
      </w:r>
    </w:p>
    <w:p>
      <w:r>
        <w:t xml:space="preserve">    Lunch is important to recharge your energy. </w:t>
      </w:r>
    </w:p>
    <w:p>
      <w:r>
        <w:t xml:space="preserve">3.  J'ai toujours faim après le déjeuner. </w:t>
      </w:r>
    </w:p>
    <w:p>
      <w:r>
        <w:t xml:space="preserve">    I am always hungry after lunch.  </w:t>
      </w:r>
    </w:p>
    <w:p>
      <w:r>
        <w:t xml:space="preserve">4.  L'heure du déjeuner est à 12h00. </w:t>
      </w:r>
    </w:p>
    <w:p>
      <w:r>
        <w:t xml:space="preserve">    Lunch time is at 12:00 PM. </w:t>
      </w:r>
    </w:p>
    <w:p>
      <w:r>
        <w:t xml:space="preserve">5.  La cuisine préparera une délicieuse tarte au citron pour le déjeuner. </w:t>
      </w:r>
    </w:p>
    <w:p>
      <w:r>
        <w:t xml:space="preserve">   The kitchen will prepare a delicious lemon tart for lunch. </w:t>
      </w:r>
    </w:p>
    <w:p>
      <w:r>
        <w:t>6.  Nous avons décidé de faire un pique-nique à la plage pour notre déjeuner.</w:t>
      </w:r>
    </w:p>
    <w:p>
      <w:r>
        <w:t xml:space="preserve">    We decided to have a picnic at the beach for our lunch.</w:t>
      </w:r>
    </w:p>
    <w:p>
      <w:r>
        <w:t xml:space="preserve">7.  Il est important de prendre son déjeuner en plein air. </w:t>
      </w:r>
    </w:p>
    <w:p>
      <w:r>
        <w:t xml:space="preserve">   It is important to take your lunch outdoors. </w:t>
      </w:r>
    </w:p>
    <w:p>
      <w:r>
        <w:t>8.  Je voudrais savoir ce que vous proposez pour le déjeuner.</w:t>
      </w:r>
    </w:p>
    <w:p>
      <w:r>
        <w:t xml:space="preserve">    I would like to know what you are proposing for lunch.</w:t>
      </w:r>
    </w:p>
    <w:p>
      <w:r>
        <w:t xml:space="preserve">9.  La tradition française nous encourage à manger un déjeuner léger en début de journée. </w:t>
      </w:r>
    </w:p>
    <w:p>
      <w:r>
        <w:t xml:space="preserve">    French tradition encourages us to have a light lunch at the beginning of the day. </w:t>
      </w:r>
    </w:p>
    <w:p>
      <w:r>
        <w:t xml:space="preserve">10. J'apprécie les moments de détente et de partage lors du déjeuner. </w:t>
      </w:r>
    </w:p>
    <w:p>
      <w:r>
        <w:t xml:space="preserve">     I appreciate the relaxing moments and sharing during lunch.</w:t>
      </w:r>
    </w:p>
    <w:p/>
    <w:p>
      <w:r>
        <w:rPr>
          <w:b/>
        </w:rPr>
        <w:t>Word: Chère | Meaning: Dear</w:t>
      </w:r>
    </w:p>
    <w:p/>
    <w:p>
      <w:r>
        <w:t xml:space="preserve">1.  Chère amie, je t'envoie une photo de notre dernier voyage. </w:t>
      </w:r>
    </w:p>
    <w:p>
      <w:r>
        <w:t xml:space="preserve">   Dear friend, I am sending you a photo of our last trip.</w:t>
      </w:r>
    </w:p>
    <w:p>
      <w:r>
        <w:t xml:space="preserve">2.  Chère maman, j'ai besoin d'aide pour mon devoir. </w:t>
      </w:r>
    </w:p>
    <w:p>
      <w:r>
        <w:t xml:space="preserve">    Dearest mom, I need help with my homework. </w:t>
      </w:r>
    </w:p>
    <w:p>
      <w:r>
        <w:t xml:space="preserve">3.  Chère Sophie, j'espère que tu vas bien. </w:t>
      </w:r>
    </w:p>
    <w:p>
      <w:r>
        <w:t xml:space="preserve">   Dear Sophie, I hope you are well.</w:t>
      </w:r>
    </w:p>
    <w:p>
      <w:r>
        <w:t xml:space="preserve">4.  Chère cliente, merci de votre fidélité. </w:t>
      </w:r>
    </w:p>
    <w:p>
      <w:r>
        <w:t xml:space="preserve">   Dear customer, thank you for your loyalty.</w:t>
      </w:r>
    </w:p>
    <w:p>
      <w:r>
        <w:t xml:space="preserve">5.  Chère personne, veuillez me parler plus tard. </w:t>
      </w:r>
    </w:p>
    <w:p>
      <w:r>
        <w:t xml:space="preserve">    Dear person, please talk to me later.</w:t>
      </w:r>
    </w:p>
    <w:p>
      <w:r>
        <w:t xml:space="preserve">6.  Chère Madame Dubois, je vous remercie pour votre aide. </w:t>
      </w:r>
    </w:p>
    <w:p>
      <w:r>
        <w:t xml:space="preserve">    Dear Mrs. Dubois, I thank you for your help.</w:t>
      </w:r>
    </w:p>
    <w:p>
      <w:r>
        <w:t xml:space="preserve">7.  Chère famille, nous sommes tous très heureux de vous revoir. </w:t>
      </w:r>
    </w:p>
    <w:p>
      <w:r>
        <w:t xml:space="preserve">   Dear family, we are all very happy to see you again.</w:t>
      </w:r>
    </w:p>
    <w:p>
      <w:r>
        <w:t xml:space="preserve">8.  Chère librairie, j'ai besoin d’un livre sur l'histoire de la France. </w:t>
      </w:r>
    </w:p>
    <w:p>
      <w:r>
        <w:t xml:space="preserve">   Dear bookstore, I need a book on the history of France.</w:t>
      </w:r>
    </w:p>
    <w:p>
      <w:r>
        <w:t xml:space="preserve">9.  Chère Caroline, est-ce que tu veux venir à la fête ? </w:t>
      </w:r>
    </w:p>
    <w:p>
      <w:r>
        <w:t xml:space="preserve">    Dear Caroline, do you want to come to the party?</w:t>
      </w:r>
    </w:p>
    <w:p>
      <w:r>
        <w:t>10. Chère Anne, j'espère que tu vas bien et que tu as une bonne journée.</w:t>
      </w:r>
    </w:p>
    <w:p>
      <w:r>
        <w:t xml:space="preserve">   Dear Anne, I hope you are well and have a good day.</w:t>
      </w:r>
    </w:p>
    <w:p/>
    <w:p>
      <w:r>
        <w:rPr>
          <w:b/>
        </w:rPr>
        <w:t>Word: Amour | Meaning: Love</w:t>
      </w:r>
    </w:p>
    <w:p/>
    <w:p>
      <w:r>
        <w:t>1. L'amour est un sentiment puissant et profond qui nous guide dans nos vies.</w:t>
      </w:r>
    </w:p>
    <w:p>
      <w:r>
        <w:t xml:space="preserve">  - Love is a powerful and deep feeling that guides us through our lives.</w:t>
      </w:r>
    </w:p>
    <w:p>
      <w:r>
        <w:t xml:space="preserve">2. Il me dit que l'amour est ce qui le rend heureux, et je crois qu'il a raison. </w:t>
      </w:r>
    </w:p>
    <w:p>
      <w:r>
        <w:t xml:space="preserve">   - He tells me that love makes him happy, and I believe he is right.</w:t>
      </w:r>
    </w:p>
    <w:p>
      <w:r>
        <w:t>3. L'amour familial est une force solide et durable qui nous soutient dans les moments difficiles.</w:t>
      </w:r>
    </w:p>
    <w:p>
      <w:r>
        <w:t xml:space="preserve">  - Family love is a strong and lasting force that supports us in difficult times.</w:t>
      </w:r>
    </w:p>
    <w:p>
      <w:r>
        <w:t xml:space="preserve">4. L'amour peut être partagé entre deux personnes ou entre un individu et sa passion. </w:t>
      </w:r>
    </w:p>
    <w:p>
      <w:r>
        <w:t xml:space="preserve">   - Love can be shared between two people or between an individual and his/her passion.</w:t>
      </w:r>
    </w:p>
    <w:p>
      <w:r>
        <w:t>5. Le plus grand amour est celui qui nous pousse à agir de manière altruiste envers les autres.</w:t>
      </w:r>
    </w:p>
    <w:p>
      <w:r>
        <w:t xml:space="preserve">   - The greatest love is that which pushes us to act in an altruistic way towards others.</w:t>
      </w:r>
    </w:p>
    <w:p>
      <w:r>
        <w:t xml:space="preserve">6. L'amour peut être un cadeau précieux que l'on donne à ceux qu'on aime. </w:t>
      </w:r>
    </w:p>
    <w:p>
      <w:r>
        <w:t xml:space="preserve">    - Love can be a precious gift that we give to those we love.</w:t>
      </w:r>
    </w:p>
    <w:p>
      <w:r>
        <w:t xml:space="preserve">7. J'ai l'impression d'avoir trouvé l'amour dans la vie, même si ce n'est pas toujours facile. </w:t>
      </w:r>
    </w:p>
    <w:p>
      <w:r>
        <w:t xml:space="preserve">   - I feel like I have found love in life, even if it is not always easy.</w:t>
      </w:r>
    </w:p>
    <w:p>
      <w:r>
        <w:t xml:space="preserve">8. L'amour est une source de joie et d'énergie qui nous permet de vivre pleinement. </w:t>
      </w:r>
    </w:p>
    <w:p>
      <w:r>
        <w:t xml:space="preserve">    - Love is a source of joy and energy that allows us to live fully. </w:t>
      </w:r>
    </w:p>
    <w:p>
      <w:r>
        <w:t xml:space="preserve">9. Il était amoureux de sa femme et il l'aimait sincèrement depuis des années. </w:t>
      </w:r>
    </w:p>
    <w:p>
      <w:r>
        <w:t xml:space="preserve">   - He was in love with his wife, and he loved her sincerely for years.</w:t>
      </w:r>
    </w:p>
    <w:p>
      <w:r>
        <w:t>10. L'amour est une émotion complexe qui peut être difficile à comprendre et à maîtriser.</w:t>
      </w:r>
    </w:p>
    <w:p>
      <w:r>
        <w:t xml:space="preserve">   - Love is a complex emotion that can be difficult to understand and master.</w:t>
      </w:r>
    </w:p>
    <w:p/>
    <w:p>
      <w:r>
        <w:rPr>
          <w:b/>
        </w:rPr>
        <w:t>Word: Fait | Meaning: Done, completed</w:t>
      </w:r>
    </w:p>
    <w:p/>
    <w:p>
      <w:r>
        <w:t>1.  J'ai fait mes courses hier.</w:t>
      </w:r>
    </w:p>
    <w:p>
      <w:r>
        <w:t xml:space="preserve">    I did my shopping yesterday.</w:t>
      </w:r>
    </w:p>
    <w:p>
      <w:r>
        <w:t>2.  Est-ce que vous avez fait vos devoirs?</w:t>
      </w:r>
    </w:p>
    <w:p>
      <w:r>
        <w:t xml:space="preserve">    Did you do your homework?</w:t>
      </w:r>
    </w:p>
    <w:p>
      <w:r>
        <w:t>3.  Elle a fait un gâteau pour son anniversaire.</w:t>
      </w:r>
    </w:p>
    <w:p>
      <w:r>
        <w:t xml:space="preserve">   She made a cake for her birthday.</w:t>
      </w:r>
    </w:p>
    <w:p>
      <w:r>
        <w:t>4.  Le professeur a fait une annonce importante.</w:t>
      </w:r>
    </w:p>
    <w:p>
      <w:r>
        <w:t xml:space="preserve">   The teacher made an important announcement. </w:t>
      </w:r>
    </w:p>
    <w:p>
      <w:r>
        <w:t>5.  J'ai fait une erreur de frappe.</w:t>
      </w:r>
    </w:p>
    <w:p>
      <w:r>
        <w:t xml:space="preserve">   I made a typing error. </w:t>
      </w:r>
    </w:p>
    <w:p>
      <w:r>
        <w:t>6.  Nous avons fait un voyage en France.</w:t>
      </w:r>
    </w:p>
    <w:p>
      <w:r>
        <w:t xml:space="preserve">   We took a trip to France. </w:t>
      </w:r>
    </w:p>
    <w:p>
      <w:r>
        <w:t>7.  Le chien a fait son câlin au bébé.</w:t>
      </w:r>
    </w:p>
    <w:p>
      <w:r>
        <w:t xml:space="preserve">   The dog gave its hug to the baby. </w:t>
      </w:r>
    </w:p>
    <w:p>
      <w:r>
        <w:t xml:space="preserve">8.  Il a fait une demande de visa. </w:t>
      </w:r>
    </w:p>
    <w:p>
      <w:r>
        <w:t xml:space="preserve">    He made a visa application.</w:t>
      </w:r>
    </w:p>
    <w:p>
      <w:r>
        <w:t xml:space="preserve">9.  J'ai fait un gâteau pour la fête de Noël. </w:t>
      </w:r>
    </w:p>
    <w:p>
      <w:r>
        <w:t xml:space="preserve">   I made a cake for Christmas party. </w:t>
      </w:r>
    </w:p>
    <w:p>
      <w:r>
        <w:t xml:space="preserve">10.  Elle a fait une promenade à l'aéroport. </w:t>
      </w:r>
    </w:p>
    <w:p>
      <w:r>
        <w:t xml:space="preserve">   She went for a walk at the airport.</w:t>
      </w:r>
    </w:p>
    <w:p/>
    <w:p>
      <w:r>
        <w:rPr>
          <w:b/>
        </w:rPr>
        <w:t>Word: Bon | Meaning: Good</w:t>
      </w:r>
    </w:p>
    <w:p/>
    <w:p>
      <w:r>
        <w:t>1. Il a un bon plan pour la soirée.</w:t>
      </w:r>
    </w:p>
    <w:p>
      <w:r>
        <w:t xml:space="preserve">    He has a good plan for the evening.</w:t>
      </w:r>
    </w:p>
    <w:p>
      <w:r>
        <w:t>2. Vous avez un bon esprit critique.</w:t>
      </w:r>
    </w:p>
    <w:p>
      <w:r>
        <w:t xml:space="preserve">   You have a good critical spirit.</w:t>
      </w:r>
    </w:p>
    <w:p>
      <w:r>
        <w:t xml:space="preserve">3. La nourriture est bonne, mais il faut être prudent. </w:t>
      </w:r>
    </w:p>
    <w:p>
      <w:r>
        <w:t xml:space="preserve">   The food is good, but one must be careful.</w:t>
      </w:r>
    </w:p>
    <w:p>
      <w:r>
        <w:t xml:space="preserve">4. L'histoire de la ville est belle et intéressante. </w:t>
      </w:r>
    </w:p>
    <w:p>
      <w:r>
        <w:t xml:space="preserve">   The story of the city is beautiful and interesting.</w:t>
      </w:r>
    </w:p>
    <w:p>
      <w:r>
        <w:t>5. J’ai un bon ami pour le voyage.</w:t>
      </w:r>
    </w:p>
    <w:p>
      <w:r>
        <w:t xml:space="preserve">    I have a good friend for the trip.</w:t>
      </w:r>
    </w:p>
    <w:p>
      <w:r>
        <w:t xml:space="preserve">6. Il y a un bon endroit pour manger dans ce quartier. </w:t>
      </w:r>
    </w:p>
    <w:p>
      <w:r>
        <w:t xml:space="preserve">    There's a good place to eat in this neighborhood.</w:t>
      </w:r>
    </w:p>
    <w:p>
      <w:r>
        <w:t xml:space="preserve">7. La météo est bonne, il fait beau aujourd'hui. </w:t>
      </w:r>
    </w:p>
    <w:p>
      <w:r>
        <w:t xml:space="preserve">   The weather is good; it's beautiful today.</w:t>
      </w:r>
    </w:p>
    <w:p>
      <w:r>
        <w:t>8. On a bon timing pour le voyage.</w:t>
      </w:r>
    </w:p>
    <w:p>
      <w:r>
        <w:t xml:space="preserve">    We have a good timing for the trip.</w:t>
      </w:r>
    </w:p>
    <w:p>
      <w:r>
        <w:t>9. C’est bon d'avoir une conversation avec toi.</w:t>
      </w:r>
    </w:p>
    <w:p>
      <w:r>
        <w:t xml:space="preserve">   It's good to have a conversation with you.</w:t>
      </w:r>
    </w:p>
    <w:p>
      <w:r>
        <w:t xml:space="preserve">10. Bon, je vais aller me coucher maintenant. </w:t>
      </w:r>
    </w:p>
    <w:p>
      <w:r>
        <w:t xml:space="preserve">     Alright, I'm going to go to bed now.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I have a very kind cat.</w:t>
      </w:r>
    </w:p>
    <w:p>
      <w:r>
        <w:t>2. La chatte est dehors, elle attend de jouer.</w:t>
      </w:r>
    </w:p>
    <w:p>
      <w:r>
        <w:t xml:space="preserve">  The cat is outside, she's waiting to play.</w:t>
      </w:r>
    </w:p>
    <w:p>
      <w:r>
        <w:t>3. Le chat a une longue queue.</w:t>
      </w:r>
    </w:p>
    <w:p>
      <w:r>
        <w:t xml:space="preserve">  The cat has a long tail.</w:t>
      </w:r>
    </w:p>
    <w:p>
      <w:r>
        <w:t>4. Il était triste et il ne voulait pas faire semblant d'être un chat.</w:t>
      </w:r>
    </w:p>
    <w:p>
      <w:r>
        <w:t xml:space="preserve">  He was sad and he didn't want to pretend to be a cat. </w:t>
      </w:r>
    </w:p>
    <w:p>
      <w:r>
        <w:t xml:space="preserve">5. Nous avons deux chats, un mâle et une femelle. </w:t>
      </w:r>
    </w:p>
    <w:p>
      <w:r>
        <w:t xml:space="preserve">   We have two cats, a male and a female.</w:t>
      </w:r>
    </w:p>
    <w:p>
      <w:r>
        <w:t xml:space="preserve">6. Le chat est allergique aux poils de chien. </w:t>
      </w:r>
    </w:p>
    <w:p>
      <w:r>
        <w:t xml:space="preserve">   The cat is allergic to dog hair.</w:t>
      </w:r>
    </w:p>
    <w:p>
      <w:r>
        <w:t xml:space="preserve">7. La conversation entre les deux était très amicale, avec beaucoup de rires. </w:t>
      </w:r>
    </w:p>
    <w:p>
      <w:r>
        <w:t xml:space="preserve">  Their conversation was very friendly, with lots of laughter. </w:t>
      </w:r>
    </w:p>
    <w:p>
      <w:r>
        <w:t xml:space="preserve">8. Il s'est endormi sur la table du salon, le chat se relaxait. </w:t>
      </w:r>
    </w:p>
    <w:p>
      <w:r>
        <w:t xml:space="preserve">   He fell asleep on the living room table, the cat relaxed. </w:t>
      </w:r>
    </w:p>
    <w:p>
      <w:r>
        <w:t xml:space="preserve">9. Les enfants aiment beaucoup jouer avec leur chat. </w:t>
      </w:r>
    </w:p>
    <w:p>
      <w:r>
        <w:t xml:space="preserve">  The children like to play with their cat a lot. </w:t>
      </w:r>
    </w:p>
    <w:p>
      <w:r>
        <w:t>10. Le chat est un animal qui apporte beaucoup de joie à la maison.</w:t>
      </w:r>
    </w:p>
    <w:p>
      <w:r>
        <w:t xml:space="preserve">   The cat is an animal that brings a lot of joy to the home.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une maison.</w:t>
      </w:r>
    </w:p>
    <w:p>
      <w:r>
        <w:t xml:space="preserve">   I need to buy wood to build a house.</w:t>
      </w:r>
    </w:p>
    <w:p>
      <w:r>
        <w:t>2. Le bois de chauffage est important pour la survie de l'homme.</w:t>
      </w:r>
    </w:p>
    <w:p>
      <w:r>
        <w:t xml:space="preserve">   Wood for heating is important for human survival. </w:t>
      </w:r>
    </w:p>
    <w:p>
      <w:r>
        <w:t>3. Les arbres sont importants pour le paysage et le bois qu'ils produisent.</w:t>
      </w:r>
    </w:p>
    <w:p>
      <w:r>
        <w:t xml:space="preserve">   Trees are important for the landscape and the wood they produce.</w:t>
      </w:r>
    </w:p>
    <w:p>
      <w:r>
        <w:t>4. La forêt produit beaucoup de bois utilisé dans les constructions.</w:t>
      </w:r>
    </w:p>
    <w:p>
      <w:r>
        <w:t xml:space="preserve">  The forest produces a lot of wood used in construction.</w:t>
      </w:r>
    </w:p>
    <w:p>
      <w:r>
        <w:t xml:space="preserve">5. Le bois est un matériau durable qui peut être utilisé pour des projets importants. </w:t>
      </w:r>
    </w:p>
    <w:p>
      <w:r>
        <w:t xml:space="preserve">    Wood is a durable material that can be used for important projects. </w:t>
      </w:r>
    </w:p>
    <w:p>
      <w:r>
        <w:t>6. J'ai besoin d'acheter du bois de pin pour faire les meubles.</w:t>
      </w:r>
    </w:p>
    <w:p>
      <w:r>
        <w:t xml:space="preserve">   I need to buy pinewood to make furniture.</w:t>
      </w:r>
    </w:p>
    <w:p>
      <w:r>
        <w:t xml:space="preserve">7. Le bois de chauffage est essentiel pour se réchauffer en hiver. </w:t>
      </w:r>
    </w:p>
    <w:p>
      <w:r>
        <w:t xml:space="preserve">   Wood for heating is essential to warm up in the winter.</w:t>
      </w:r>
    </w:p>
    <w:p>
      <w:r>
        <w:t>8. La construction de maisons nécessite beaucoup de bois.</w:t>
      </w:r>
    </w:p>
    <w:p>
      <w:r>
        <w:t xml:space="preserve">   House construction requires a lot of wood.</w:t>
      </w:r>
    </w:p>
    <w:p>
      <w:r>
        <w:t>9. Les animaux sauvages ont besoin de bois pour construire leurs nids.</w:t>
      </w:r>
    </w:p>
    <w:p>
      <w:r>
        <w:t xml:space="preserve">   Wild animals need wood to build their nests. </w:t>
      </w:r>
    </w:p>
    <w:p>
      <w:r>
        <w:t xml:space="preserve">10. Les enfants aiment jouer avec du bois et faire des jeux de construction.  </w:t>
      </w:r>
    </w:p>
    <w:p>
      <w:r>
        <w:t xml:space="preserve">   Kids like to play with wood and make construction games.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montagne est très haute.</w:t>
      </w:r>
    </w:p>
    <w:p>
      <w:r>
        <w:t xml:space="preserve">   The mountain is very tall.</w:t>
      </w:r>
    </w:p>
    <w:p>
      <w:r>
        <w:t xml:space="preserve">3. Il regarde la ville depuis un haut de falaise. </w:t>
      </w:r>
    </w:p>
    <w:p>
      <w:r>
        <w:t xml:space="preserve">   He looks at the city from a high cliff.</w:t>
      </w:r>
    </w:p>
    <w:p>
      <w:r>
        <w:t xml:space="preserve">4. La femme met son chapeau haut de tête. </w:t>
      </w:r>
    </w:p>
    <w:p>
      <w:r>
        <w:t xml:space="preserve">   The woman puts her hat on top of her head.</w:t>
      </w:r>
    </w:p>
    <w:p>
      <w:r>
        <w:t>5. Le livre est sur le table, il est haut.</w:t>
      </w:r>
    </w:p>
    <w:p>
      <w:r>
        <w:t xml:space="preserve">   The book is on the table, it's high.</w:t>
      </w:r>
    </w:p>
    <w:p>
      <w:r>
        <w:t>6. Les oiseaux volent très haut dans les airs.</w:t>
      </w:r>
    </w:p>
    <w:p>
      <w:r>
        <w:t xml:space="preserve">   Birds fly very high in the air.</w:t>
      </w:r>
    </w:p>
    <w:p>
      <w:r>
        <w:t xml:space="preserve">7. On peut monter jusqu'au sommet du mont. </w:t>
      </w:r>
    </w:p>
    <w:p>
      <w:r>
        <w:t xml:space="preserve">   We can go up to the summit of the mountain. </w:t>
      </w:r>
    </w:p>
    <w:p>
      <w:r>
        <w:t xml:space="preserve">8. Le bateau est haut sur l'eau. </w:t>
      </w:r>
    </w:p>
    <w:p>
      <w:r>
        <w:t xml:space="preserve">   The boat is high on water.</w:t>
      </w:r>
    </w:p>
    <w:p>
      <w:r>
        <w:t xml:space="preserve">9. Elle a un haut de couleur rose.  </w:t>
      </w:r>
    </w:p>
    <w:p>
      <w:r>
        <w:t xml:space="preserve">   She has a top in a pink color.</w:t>
      </w:r>
    </w:p>
    <w:p>
      <w:r>
        <w:t xml:space="preserve">10. J'ai pris une photo de la vue depuis haut de la colline. </w:t>
      </w:r>
    </w:p>
    <w:p>
      <w:r>
        <w:t xml:space="preserve">   I took a picture of the view from high on the hill.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Voulez-vous que j'apporte le fromage?</w:t>
      </w:r>
    </w:p>
    <w:p>
      <w:r>
        <w:t xml:space="preserve">  Would you like me to bring the cheese?</w:t>
      </w:r>
    </w:p>
    <w:p>
      <w:r>
        <w:t>3. Je suis d'accord, oui.</w:t>
      </w:r>
    </w:p>
    <w:p>
      <w:r>
        <w:t xml:space="preserve">   I agree, yes.</w:t>
      </w:r>
    </w:p>
    <w:p>
      <w:r>
        <w:t xml:space="preserve">4. L’aéroport est proche de la ville. </w:t>
      </w:r>
    </w:p>
    <w:p>
      <w:r>
        <w:t xml:space="preserve">  The airport is close to the city.</w:t>
      </w:r>
    </w:p>
    <w:p>
      <w:r>
        <w:t>5. Oui, je pense que c'est une bonne idée.</w:t>
      </w:r>
    </w:p>
    <w:p>
      <w:r>
        <w:t xml:space="preserve">  Yes, I think that's a good idea.</w:t>
      </w:r>
    </w:p>
    <w:p>
      <w:r>
        <w:t xml:space="preserve">6. Le temps est beau aujourd'hui. </w:t>
      </w:r>
    </w:p>
    <w:p>
      <w:r>
        <w:t xml:space="preserve">  It's beautiful weather today.</w:t>
      </w:r>
    </w:p>
    <w:p>
      <w:r>
        <w:t xml:space="preserve">7. Oui, merci beaucoup. </w:t>
      </w:r>
    </w:p>
    <w:p>
      <w:r>
        <w:t xml:space="preserve">   Yes, thank you very much.</w:t>
      </w:r>
    </w:p>
    <w:p>
      <w:r>
        <w:t>8. Est-ce que vous avez besoin d’aide?</w:t>
      </w:r>
    </w:p>
    <w:p>
      <w:r>
        <w:t xml:space="preserve">   Do you need help? </w:t>
      </w:r>
    </w:p>
    <w:p>
      <w:r>
        <w:t xml:space="preserve">9. Oui, j’ai hâte de commencer mon voyage. </w:t>
      </w:r>
    </w:p>
    <w:p>
      <w:r>
        <w:t xml:space="preserve">   Yes, I'm looking forward to starting my trip.</w:t>
      </w:r>
    </w:p>
    <w:p>
      <w:r>
        <w:t>10.  Je suis fatigué, oui.</w:t>
      </w:r>
    </w:p>
    <w:p>
      <w:r>
        <w:t xml:space="preserve">   I am tired, yes.</w:t>
      </w:r>
    </w:p>
    <w:p/>
    <w:p>
      <w:r>
        <w:rPr>
          <w:b/>
        </w:rPr>
        <w:t>Word: jouer | Meaning: to play</w:t>
      </w:r>
    </w:p>
    <w:p/>
    <w:p>
      <w:r>
        <w:t>1. Je joue souvent au tennis en été.</w:t>
      </w:r>
    </w:p>
    <w:p>
      <w:r>
        <w:t xml:space="preserve">   I play tennis often in summer.</w:t>
      </w:r>
    </w:p>
    <w:p>
      <w:r>
        <w:t xml:space="preserve">2.  Les enfants aiment jouer à l'extérieur. </w:t>
      </w:r>
    </w:p>
    <w:p>
      <w:r>
        <w:t xml:space="preserve">   Children like to play outside.</w:t>
      </w:r>
    </w:p>
    <w:p>
      <w:r>
        <w:t>3.  Ma grand-mère joue de la guitare depuis qu'elle était jeune.</w:t>
      </w:r>
    </w:p>
    <w:p>
      <w:r>
        <w:t xml:space="preserve">   My grandmother plays guitar since she was young. </w:t>
      </w:r>
    </w:p>
    <w:p>
      <w:r>
        <w:t xml:space="preserve">4.  Je dois jouer d'un concert demain. </w:t>
      </w:r>
    </w:p>
    <w:p>
      <w:r>
        <w:t xml:space="preserve">   I have to play a concert tomorrow.</w:t>
      </w:r>
    </w:p>
    <w:p>
      <w:r>
        <w:t>5.  Il est temps de jouer à un jeu de société.</w:t>
      </w:r>
    </w:p>
    <w:p>
      <w:r>
        <w:t xml:space="preserve">   It is time to play a board game.</w:t>
      </w:r>
    </w:p>
    <w:p>
      <w:r>
        <w:t>6.  Est-ce que tu peux me dire comment jouer à ce jeu?</w:t>
      </w:r>
    </w:p>
    <w:p>
      <w:r>
        <w:t xml:space="preserve">    Can you tell me how to play this game?</w:t>
      </w:r>
    </w:p>
    <w:p>
      <w:r>
        <w:t>7.  Elle jouera au théâtre l'année prochaine.</w:t>
      </w:r>
    </w:p>
    <w:p>
      <w:r>
        <w:t xml:space="preserve">   She will play in the theatre next year.</w:t>
      </w:r>
    </w:p>
    <w:p>
      <w:r>
        <w:t xml:space="preserve">8.  Jouer de manière responsable est important. </w:t>
      </w:r>
    </w:p>
    <w:p>
      <w:r>
        <w:t xml:space="preserve">   Playing responsibly is important.</w:t>
      </w:r>
    </w:p>
    <w:p>
      <w:r>
        <w:t>9.   Je joue un rôle dans la pièce de théâtre.</w:t>
      </w:r>
    </w:p>
    <w:p>
      <w:r>
        <w:t xml:space="preserve">    I play a role in the play. </w:t>
      </w:r>
    </w:p>
    <w:p>
      <w:r>
        <w:t>10. Les amis jouent souvent à l’appartement.</w:t>
      </w:r>
    </w:p>
    <w:p>
      <w:r>
        <w:t xml:space="preserve">     Friends often play at the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