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day!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>4.  Bonjour, quelle est la météo aujourd’hui ?</w:t>
      </w:r>
    </w:p>
    <w:p>
      <w:r>
        <w:t xml:space="preserve">    Good morning, what’s the weather like today? </w:t>
      </w:r>
    </w:p>
    <w:p>
      <w:r>
        <w:t xml:space="preserve">5.  Bonjour, j’ai besoin d’aide pour mon projet. </w:t>
      </w:r>
    </w:p>
    <w:p>
      <w:r>
        <w:t xml:space="preserve">   Hello, I need help with my project.</w:t>
      </w:r>
    </w:p>
    <w:p>
      <w:r>
        <w:t xml:space="preserve">6.  Bonjour, avez-vous vu le film ? </w:t>
      </w:r>
    </w:p>
    <w:p>
      <w:r>
        <w:t xml:space="preserve">    Hi, have you seen the movie? </w:t>
      </w:r>
    </w:p>
    <w:p>
      <w:r>
        <w:t>7.  Bonjour Madame et Monsieur, je vous remercie de votre visite.</w:t>
      </w:r>
    </w:p>
    <w:p>
      <w:r>
        <w:t xml:space="preserve">    Hello Mrs. and Mr., Thank you for visiting.</w:t>
      </w:r>
    </w:p>
    <w:p>
      <w:r>
        <w:t>8.  Bonjour, comment se passe la journée ?</w:t>
      </w:r>
    </w:p>
    <w:p>
      <w:r>
        <w:t xml:space="preserve">    Good day! How is your day going?</w:t>
      </w:r>
    </w:p>
    <w:p>
      <w:r>
        <w:t xml:space="preserve">9. Bonjour, j’espère que tout va bien avec vous. </w:t>
      </w:r>
    </w:p>
    <w:p>
      <w:r>
        <w:t xml:space="preserve">   Hello, I hope everything is good with you.</w:t>
      </w:r>
    </w:p>
    <w:p>
      <w:r>
        <w:t xml:space="preserve">10. Bonjour, j'ai hâte de passer un bon moment avec vous.  </w:t>
      </w:r>
    </w:p>
    <w:p>
      <w:r>
        <w:t xml:space="preserve">   Good morning! I am looking forward to spending a nice time with you.</w:t>
      </w:r>
    </w:p>
    <w:p/>
    <w:p>
      <w:r>
        <w:rPr>
          <w:b/>
        </w:rPr>
        <w:t>Word: Petit | Meaning: Small</w:t>
      </w:r>
    </w:p>
    <w:p/>
    <w:p>
      <w:r>
        <w:t>1. Il est petit, mais il peut faire des choses incroyables.</w:t>
      </w:r>
    </w:p>
    <w:p>
      <w:r>
        <w:t xml:space="preserve">    He is small, but he can do incredible things.</w:t>
      </w:r>
    </w:p>
    <w:p>
      <w:r>
        <w:t>2. J'ai un petit déjeuner rapide avant de partir au travail.</w:t>
      </w:r>
    </w:p>
    <w:p>
      <w:r>
        <w:t xml:space="preserve">   I have a quick breakfast before I go to work. </w:t>
      </w:r>
    </w:p>
    <w:p>
      <w:r>
        <w:t>3. Mon livre est petit, je peux le tenir dans ma main.</w:t>
      </w:r>
    </w:p>
    <w:p>
      <w:r>
        <w:t xml:space="preserve">   My book is small, I can hold it in my hand. </w:t>
      </w:r>
    </w:p>
    <w:p>
      <w:r>
        <w:t>4. La maison de Pierre est petite, mais confortable.</w:t>
      </w:r>
    </w:p>
    <w:p>
      <w:r>
        <w:t xml:space="preserve">  Pierre's house is small but comfortable.</w:t>
      </w:r>
    </w:p>
    <w:p>
      <w:r>
        <w:t>5. C’est un petit chat qui dort sur la table.</w:t>
      </w:r>
    </w:p>
    <w:p>
      <w:r>
        <w:t xml:space="preserve">   It’s a little cat that is sleeping on the table. </w:t>
      </w:r>
    </w:p>
    <w:p>
      <w:r>
        <w:t>6. Elle était petite, mais très courageuse.</w:t>
      </w:r>
    </w:p>
    <w:p>
      <w:r>
        <w:t xml:space="preserve">    She was small, but very courageous. </w:t>
      </w:r>
    </w:p>
    <w:p>
      <w:r>
        <w:t>7. J'ai acheté une petite plante pour mon balcon.</w:t>
      </w:r>
    </w:p>
    <w:p>
      <w:r>
        <w:t xml:space="preserve">   I bought a small plant for my balcony. </w:t>
      </w:r>
    </w:p>
    <w:p>
      <w:r>
        <w:t>8. Il n’était pas grand, mais il était beau.</w:t>
      </w:r>
    </w:p>
    <w:p>
      <w:r>
        <w:t xml:space="preserve">  He wasn't tall, but he was handsome.</w:t>
      </w:r>
    </w:p>
    <w:p>
      <w:r>
        <w:t>9. Mon petit frère est très énergique.</w:t>
      </w:r>
    </w:p>
    <w:p>
      <w:r>
        <w:t xml:space="preserve">   My little brother is very energetic. </w:t>
      </w:r>
    </w:p>
    <w:p>
      <w:r>
        <w:t>10. J'ai un petit secret à te confier.</w:t>
      </w:r>
    </w:p>
    <w:p>
      <w:r>
        <w:t xml:space="preserve">    I have a small secret to tell you.</w:t>
      </w:r>
    </w:p>
    <w:p/>
    <w:p>
      <w:r>
        <w:rPr>
          <w:i/>
        </w:rPr>
        <w:t>Cat: &lt;Animal&gt; | Meaning:  A small furry animal typically kept as a pet</w:t>
      </w:r>
    </w:p>
    <w:p/>
    <w:p>
      <w:r>
        <w:t xml:space="preserve">1. Il aime beaucoup jouer avec son chat. </w:t>
      </w:r>
    </w:p>
    <w:p>
      <w:r>
        <w:t xml:space="preserve">  He loves playing with his cat very much.</w:t>
      </w:r>
    </w:p>
    <w:p>
      <w:r>
        <w:t xml:space="preserve">2. La chatte est très adorable. </w:t>
      </w:r>
    </w:p>
    <w:p>
      <w:r>
        <w:t xml:space="preserve">   The kitten is very cute.</w:t>
      </w:r>
    </w:p>
    <w:p>
      <w:r>
        <w:t>3. Le chat dort sur la table.</w:t>
      </w:r>
    </w:p>
    <w:p>
      <w:r>
        <w:t xml:space="preserve">    The cat sleeps on the table.</w:t>
      </w:r>
    </w:p>
    <w:p>
      <w:r>
        <w:t>4. J'ai un chat noir et blanc.</w:t>
      </w:r>
    </w:p>
    <w:p>
      <w:r>
        <w:t xml:space="preserve">  I have a black and white cat.</w:t>
      </w:r>
    </w:p>
    <w:p>
      <w:r>
        <w:t>5. Ils sont à l'intérieur, mais le chat est dehors.</w:t>
      </w:r>
    </w:p>
    <w:p>
      <w:r>
        <w:t xml:space="preserve">   They are inside, but the cat is outside.</w:t>
      </w:r>
    </w:p>
    <w:p>
      <w:r>
        <w:t xml:space="preserve">6. La chatte miaule pour demander de l’attention. </w:t>
      </w:r>
    </w:p>
    <w:p>
      <w:r>
        <w:t xml:space="preserve">   The kitten meows to ask for attention. </w:t>
      </w:r>
    </w:p>
    <w:p>
      <w:r>
        <w:t>7. Mon chat est très gentil et docile.</w:t>
      </w:r>
    </w:p>
    <w:p>
      <w:r>
        <w:t xml:space="preserve">   My cat is very kind and tame.</w:t>
      </w:r>
    </w:p>
    <w:p>
      <w:r>
        <w:t xml:space="preserve">8. J'adore la compagnie de mon chat. </w:t>
      </w:r>
    </w:p>
    <w:p>
      <w:r>
        <w:t xml:space="preserve">   I love the company of my cat.</w:t>
      </w:r>
    </w:p>
    <w:p>
      <w:r>
        <w:t xml:space="preserve">9. Les chats sont des animaux intelligents.  </w:t>
      </w:r>
    </w:p>
    <w:p>
      <w:r>
        <w:t xml:space="preserve">    Cats are intelligent animals.</w:t>
      </w:r>
    </w:p>
    <w:p>
      <w:r>
        <w:t>10. Il est important d’avoir un environnement confortable pour notre chat.</w:t>
      </w:r>
    </w:p>
    <w:p>
      <w:r>
        <w:t xml:space="preserve">    It is important to have a comfortable environment for our cat.</w:t>
      </w:r>
    </w:p>
    <w:p/>
    <w:p>
      <w:r>
        <w:t>Musique: Music</w:t>
      </w:r>
    </w:p>
    <w:p/>
    <w:p>
      <w:r>
        <w:t xml:space="preserve">1. J'aime écouter de la musique classique en soirée. </w:t>
      </w:r>
    </w:p>
    <w:p>
      <w:r>
        <w:t xml:space="preserve">   I enjoy listening to classical music in the evening.</w:t>
      </w:r>
    </w:p>
    <w:p>
      <w:r>
        <w:t xml:space="preserve">2.  La musique est une forme d'art qui peut nous transporter. </w:t>
      </w:r>
    </w:p>
    <w:p>
      <w:r>
        <w:t xml:space="preserve">   Music is a form of art that can transport us.</w:t>
      </w:r>
    </w:p>
    <w:p>
      <w:r>
        <w:t xml:space="preserve">3. Nous avons écouté la musique pendant trois heures. </w:t>
      </w:r>
    </w:p>
    <w:p>
      <w:r>
        <w:t xml:space="preserve">    We listened to music for three hours.</w:t>
      </w:r>
    </w:p>
    <w:p>
      <w:r>
        <w:t xml:space="preserve">4. La musique de notre enfance est toujours présente. </w:t>
      </w:r>
    </w:p>
    <w:p>
      <w:r>
        <w:t xml:space="preserve">   The music from our childhood is always present.</w:t>
      </w:r>
    </w:p>
    <w:p>
      <w:r>
        <w:t xml:space="preserve">5.  Il m'apporte du réconfort quand je joue de la musique. </w:t>
      </w:r>
    </w:p>
    <w:p>
      <w:r>
        <w:t xml:space="preserve">    It brings me comfort when I play music.</w:t>
      </w:r>
    </w:p>
    <w:p>
      <w:r>
        <w:t xml:space="preserve">6. Tu veux écouter de la musique? </w:t>
      </w:r>
    </w:p>
    <w:p>
      <w:r>
        <w:t xml:space="preserve">    Do you want to listen to some music?</w:t>
      </w:r>
    </w:p>
    <w:p>
      <w:r>
        <w:t xml:space="preserve">7. La musique est une forme d'expression personnelle. </w:t>
      </w:r>
    </w:p>
    <w:p>
      <w:r>
        <w:t xml:space="preserve">   Music is a form of personal expression.</w:t>
      </w:r>
    </w:p>
    <w:p>
      <w:r>
        <w:t xml:space="preserve">8.  La performance musicale est très impressionnante. </w:t>
      </w:r>
    </w:p>
    <w:p>
      <w:r>
        <w:t xml:space="preserve">   The musical performance was very impressive.</w:t>
      </w:r>
    </w:p>
    <w:p>
      <w:r>
        <w:t xml:space="preserve">9. Je suis entrain de me rappeler la mélodie de la chanson. </w:t>
      </w:r>
    </w:p>
    <w:p>
      <w:r>
        <w:t xml:space="preserve">   I am recalling the melody of the song.</w:t>
      </w:r>
    </w:p>
    <w:p>
      <w:r>
        <w:t xml:space="preserve">10. La musique est un excellent moyen d'apprendre des nouvelles langues. </w:t>
      </w:r>
    </w:p>
    <w:p>
      <w:r>
        <w:t xml:space="preserve">   Music is an excellent way to learn new languages.</w:t>
      </w:r>
    </w:p>
    <w:p/>
    <w:p>
      <w:r>
        <w:rPr>
          <w:b/>
        </w:rPr>
        <w:t>Word: Amusement | Meaning: Entertainment</w:t>
      </w:r>
    </w:p>
    <w:p/>
    <w:p>
      <w:r>
        <w:t>1. J'ai beaucoup d'amusement à jouer aux jeux de société avec mes amis.</w:t>
      </w:r>
    </w:p>
    <w:p>
      <w:r>
        <w:t xml:space="preserve">   I have a lot of amusement playing board games with my friends.</w:t>
      </w:r>
    </w:p>
    <w:p>
      <w:r>
        <w:t>2. L'amusement principal était la danse de la mariée.</w:t>
      </w:r>
    </w:p>
    <w:p>
      <w:r>
        <w:t xml:space="preserve">   The main amusement was the bride’s dance. </w:t>
      </w:r>
    </w:p>
    <w:p>
      <w:r>
        <w:t>3.  Le spectacle m'a donné beaucoup d'amusement.</w:t>
      </w:r>
    </w:p>
    <w:p>
      <w:r>
        <w:t xml:space="preserve">    The show gave me a lot of amusement.</w:t>
      </w:r>
    </w:p>
    <w:p>
      <w:r>
        <w:t xml:space="preserve">4. La soirée fut pleine d'amusement et de convivialité. </w:t>
      </w:r>
    </w:p>
    <w:p>
      <w:r>
        <w:t xml:space="preserve">     The evening was full of amusement and conviviality.</w:t>
      </w:r>
    </w:p>
    <w:p>
      <w:r>
        <w:t>5. Elle recherche l'amusement dans les voyages.</w:t>
      </w:r>
    </w:p>
    <w:p>
      <w:r>
        <w:t xml:space="preserve">   She seeks amusement in travel. </w:t>
      </w:r>
    </w:p>
    <w:p>
      <w:r>
        <w:t>6.  Le parc était plein d’enfants à la recherche de l’amusement.</w:t>
      </w:r>
    </w:p>
    <w:p>
      <w:r>
        <w:t xml:space="preserve">    The park was full of children looking for amusement. </w:t>
      </w:r>
    </w:p>
    <w:p>
      <w:r>
        <w:t>7. La lecture m'apporte une certaine forme d'amusement.</w:t>
      </w:r>
    </w:p>
    <w:p>
      <w:r>
        <w:t xml:space="preserve">    Reading gives me a certain kind of amusement.</w:t>
      </w:r>
    </w:p>
    <w:p>
      <w:r>
        <w:t>8. La musique est un moyen d'amusement pour moi.</w:t>
      </w:r>
    </w:p>
    <w:p>
      <w:r>
        <w:t xml:space="preserve">   Music is a way of amusement for me.</w:t>
      </w:r>
    </w:p>
    <w:p>
      <w:r>
        <w:t xml:space="preserve">9.  L’auteur n’a pas d’intention de déranger, seulement de créer l’amusement. </w:t>
      </w:r>
    </w:p>
    <w:p>
      <w:r>
        <w:t xml:space="preserve">    The author did not intend to bother anyone, only to create amusement. </w:t>
      </w:r>
    </w:p>
    <w:p>
      <w:r>
        <w:t xml:space="preserve">10. Il cherchait à passer un moment amusant et décontracté. </w:t>
      </w:r>
    </w:p>
    <w:p>
      <w:r>
        <w:t xml:space="preserve">   He was seeking a fun and casual time.</w:t>
      </w:r>
    </w:p>
    <w:p/>
    <w:p>
      <w:r>
        <w:rPr>
          <w:b/>
        </w:rPr>
        <w:t>Word: joyeux | Meaning: happy</w:t>
      </w:r>
    </w:p>
    <w:p/>
    <w:p>
      <w:r>
        <w:t>1.  C'est un joyeux anniversaire !</w:t>
      </w:r>
    </w:p>
    <w:p>
      <w:r>
        <w:t xml:space="preserve">   Happy birthday!</w:t>
      </w:r>
    </w:p>
    <w:p>
      <w:r>
        <w:t>2.  Il est heureux de recevoir une lettre de sa mère.</w:t>
      </w:r>
    </w:p>
    <w:p>
      <w:r>
        <w:t xml:space="preserve">    He is happy to receive a letter from his mother.</w:t>
      </w:r>
    </w:p>
    <w:p>
      <w:r>
        <w:t>3.  La fête était très joyeuse, avec beaucoup d'activités et de musique.</w:t>
      </w:r>
    </w:p>
    <w:p>
      <w:r>
        <w:t xml:space="preserve">    The party was very joyful, with many activities and music. </w:t>
      </w:r>
    </w:p>
    <w:p>
      <w:r>
        <w:t>4.  Mon voisin est un joyeux pirate.</w:t>
      </w:r>
    </w:p>
    <w:p>
      <w:r>
        <w:t xml:space="preserve">   My neighbor is a joyful pirate.</w:t>
      </w:r>
    </w:p>
    <w:p>
      <w:r>
        <w:t xml:space="preserve">5.  Le film nous a donné une vision de la joie et du bonheur. </w:t>
      </w:r>
    </w:p>
    <w:p>
      <w:r>
        <w:t xml:space="preserve">    The movie gave us a vision of joy and happiness. </w:t>
      </w:r>
    </w:p>
    <w:p>
      <w:r>
        <w:t xml:space="preserve">6.  L'enfant était très heureux de jouer à l’extérieur. </w:t>
      </w:r>
    </w:p>
    <w:p>
      <w:r>
        <w:t xml:space="preserve">    The child was very happy to play outside. </w:t>
      </w:r>
    </w:p>
    <w:p>
      <w:r>
        <w:t>7.  Juste avant le voyage, il avait besoin d’un joyeux sourire!</w:t>
      </w:r>
    </w:p>
    <w:p>
      <w:r>
        <w:t xml:space="preserve">    Just before the trip, he needed a joyful smile! </w:t>
      </w:r>
    </w:p>
    <w:p>
      <w:r>
        <w:t>8.  Le bonheur est un cadeau précieux et joyeux.</w:t>
      </w:r>
    </w:p>
    <w:p>
      <w:r>
        <w:t xml:space="preserve">     Happiness is a precious and joyful gift. </w:t>
      </w:r>
    </w:p>
    <w:p>
      <w:r>
        <w:t>9.   Je suis heureux de vous voir !</w:t>
      </w:r>
    </w:p>
    <w:p>
      <w:r>
        <w:t xml:space="preserve">      I'm happy to see you!</w:t>
      </w:r>
    </w:p>
    <w:p>
      <w:r>
        <w:t>10. Il a une joie d’être vivant et d’aimer.</w:t>
      </w:r>
    </w:p>
    <w:p>
      <w:r>
        <w:t xml:space="preserve">    He has joy of living and loving.</w:t>
      </w:r>
    </w:p>
    <w:p/>
    <w:p>
      <w:r>
        <w:rPr>
          <w:b/>
        </w:rPr>
        <w:t>Word: Moi | Meaning: I</w:t>
      </w:r>
    </w:p>
    <w:p/>
    <w:p>
      <w:r>
        <w:t>1.  J'adore la cuisine française, moi aussi.</w:t>
      </w:r>
    </w:p>
    <w:p>
      <w:r>
        <w:t xml:space="preserve">    I love French cooking, I like it too.</w:t>
      </w:r>
    </w:p>
    <w:p>
      <w:r>
        <w:t xml:space="preserve">2.   Moi et mes amis allons au cinéma ce soir. </w:t>
      </w:r>
    </w:p>
    <w:p>
      <w:r>
        <w:t xml:space="preserve">    My friends and I are going to the cinema tonight.</w:t>
      </w:r>
    </w:p>
    <w:p>
      <w:r>
        <w:t xml:space="preserve">3.   Le soleil brille aujourd'hui, moi je suis content. </w:t>
      </w:r>
    </w:p>
    <w:p>
      <w:r>
        <w:t xml:space="preserve">    The sun is shining today, I am happy.</w:t>
      </w:r>
    </w:p>
    <w:p>
      <w:r>
        <w:t>4.   Tu veux savoir s'il pleut ? Moi aussi !</w:t>
      </w:r>
    </w:p>
    <w:p>
      <w:r>
        <w:t xml:space="preserve">    Do you want to know if it’s raining? I do too!</w:t>
      </w:r>
    </w:p>
    <w:p>
      <w:r>
        <w:t>5.   J'ai besoin d'aide pour mon projet de voyage.  Moi je ne sais pas où partir.</w:t>
      </w:r>
    </w:p>
    <w:p>
      <w:r>
        <w:t xml:space="preserve">    I need help with my travel project. I don't know where to go. </w:t>
      </w:r>
    </w:p>
    <w:p>
      <w:r>
        <w:t xml:space="preserve">6.   Il m'est difficile de comprendre le texte, moi aussi. </w:t>
      </w:r>
    </w:p>
    <w:p>
      <w:r>
        <w:t xml:space="preserve">    It is hard for me to understand the text, so am I.</w:t>
      </w:r>
    </w:p>
    <w:p>
      <w:r>
        <w:t>7.  La musique est amusante et moi j’aime la chanter.</w:t>
      </w:r>
    </w:p>
    <w:p>
      <w:r>
        <w:t xml:space="preserve">    Music is fun and I like to sing it.</w:t>
      </w:r>
    </w:p>
    <w:p>
      <w:r>
        <w:t xml:space="preserve">8.   J'ai mangé un sandwich, moi. </w:t>
      </w:r>
    </w:p>
    <w:p>
      <w:r>
        <w:t xml:space="preserve">     I ate a sandwich, me. </w:t>
      </w:r>
    </w:p>
    <w:p>
      <w:r>
        <w:t xml:space="preserve">9.   Moi je suis fatigué après le voyage. </w:t>
      </w:r>
    </w:p>
    <w:p>
      <w:r>
        <w:t xml:space="preserve">    Me? I am tired after the trip. </w:t>
      </w:r>
    </w:p>
    <w:p>
      <w:r>
        <w:t xml:space="preserve">10.  Il faut faire attention à la route, moi aussi. </w:t>
      </w:r>
    </w:p>
    <w:p>
      <w:r>
        <w:t xml:space="preserve">    We need to be careful on the road, just like me.</w:t>
      </w:r>
    </w:p>
    <w:p/>
    <w:p>
      <w:r>
        <w:rPr>
          <w:b/>
        </w:rPr>
        <w:t>Word: Bois | Meaning: Wood</w:t>
      </w:r>
    </w:p>
    <w:p/>
    <w:p>
      <w:r>
        <w:t>1.  Il est important de choisir un bois durable pour la construction d'une maison.</w:t>
      </w:r>
    </w:p>
    <w:p>
      <w:r>
        <w:t xml:space="preserve">    2. It is important to choose durable wood for the construction of a house.</w:t>
      </w:r>
    </w:p>
    <w:p>
      <w:r>
        <w:t>2.  La forêt regorge de différents types de bois, comme le chêne et le sapin.</w:t>
      </w:r>
    </w:p>
    <w:p>
      <w:r>
        <w:t xml:space="preserve">   3. The forest has different types of wood, such as oak and fir. </w:t>
      </w:r>
    </w:p>
    <w:p>
      <w:r>
        <w:t>3.  J'aime beaucoup travailler avec du bois pour réaliser des sculptures.</w:t>
      </w:r>
    </w:p>
    <w:p>
      <w:r>
        <w:t xml:space="preserve">   4. I like to work with wood a lot to create sculptures.</w:t>
      </w:r>
    </w:p>
    <w:p>
      <w:r>
        <w:t>4.  Le bois d'arbre peut être transformé en différents produits comme le papier et la charpente.</w:t>
      </w:r>
    </w:p>
    <w:p>
      <w:r>
        <w:t xml:space="preserve">   5. Wood from trees can be transformed into different products like paper and scaffolding. </w:t>
      </w:r>
    </w:p>
    <w:p>
      <w:r>
        <w:t xml:space="preserve">5.  Un bon artisan utilise un outil de coupe pour découper le bois avec précision. </w:t>
      </w:r>
    </w:p>
    <w:p>
      <w:r>
        <w:t xml:space="preserve">    6. A good artisan uses a saw tool to cut wood precisely.</w:t>
      </w:r>
    </w:p>
    <w:p>
      <w:r>
        <w:t xml:space="preserve">6.  Les amateurs de bricolage utilisent du bois pour réaliser des projets DIY. </w:t>
      </w:r>
    </w:p>
    <w:p>
      <w:r>
        <w:t xml:space="preserve">   7. Hobbyists who do DIY use wood for their projects.</w:t>
      </w:r>
    </w:p>
    <w:p>
      <w:r>
        <w:t>7.  Il est interdit d'utiliser le bois d'arbre pour faire une barbe à papa sans permission.</w:t>
      </w:r>
    </w:p>
    <w:p>
      <w:r>
        <w:t xml:space="preserve">   8. It is forbidden to use wood from trees to make a baby beard without permission. </w:t>
      </w:r>
    </w:p>
    <w:p>
      <w:r>
        <w:t xml:space="preserve">8.  Le bois de chauffage peut être utilisé pour la production d'énergie verte. </w:t>
      </w:r>
    </w:p>
    <w:p>
      <w:r>
        <w:t xml:space="preserve">    9. Wood for heating can be used for producing green energy.</w:t>
      </w:r>
    </w:p>
    <w:p>
      <w:r>
        <w:t>10. Les maisons traditionnelles sont construites avec du bois.</w:t>
      </w:r>
    </w:p>
    <w:p>
      <w:r>
        <w:t xml:space="preserve">   10. Traditional houses are built with wood.</w:t>
      </w:r>
    </w:p>
    <w:p/>
    <w:p>
      <w:r>
        <w:rPr>
          <w:b/>
        </w:rPr>
        <w:t>Word: jouer | Meaning: to play</w:t>
      </w:r>
    </w:p>
    <w:p/>
    <w:p>
      <w:r>
        <w:t xml:space="preserve">1.  Je **joue** souvent à la guitare. </w:t>
      </w:r>
    </w:p>
    <w:p>
      <w:r>
        <w:t xml:space="preserve">    Playing guitar often is one of my hobbies.</w:t>
      </w:r>
    </w:p>
    <w:p>
      <w:r>
        <w:t xml:space="preserve">2.  Les enfants **jouent** dans le parc. </w:t>
      </w:r>
    </w:p>
    <w:p>
      <w:r>
        <w:t xml:space="preserve">    The children are playing in the park.</w:t>
      </w:r>
    </w:p>
    <w:p>
      <w:r>
        <w:t xml:space="preserve">3.  Elle aime **jouer** aux jeux de société. </w:t>
      </w:r>
    </w:p>
    <w:p>
      <w:r>
        <w:t xml:space="preserve">    She loves to play board games. </w:t>
      </w:r>
    </w:p>
    <w:p>
      <w:r>
        <w:t xml:space="preserve">4.  Il est temps de **jouer** à un sport après la pause. </w:t>
      </w:r>
    </w:p>
    <w:p>
      <w:r>
        <w:t xml:space="preserve">   It’s time to play a sport after break. </w:t>
      </w:r>
    </w:p>
    <w:p>
      <w:r>
        <w:t xml:space="preserve">5.  Le jeu de rôle était très divertissant. </w:t>
      </w:r>
    </w:p>
    <w:p>
      <w:r>
        <w:t xml:space="preserve">    The roleplaying game was very entertaining. </w:t>
      </w:r>
    </w:p>
    <w:p>
      <w:r>
        <w:t>6.  Tu veux **jouer** aux cartes ce soir ?</w:t>
      </w:r>
    </w:p>
    <w:p>
      <w:r>
        <w:t xml:space="preserve">    Do you want to play cards tonight? </w:t>
      </w:r>
    </w:p>
    <w:p>
      <w:r>
        <w:t xml:space="preserve">7.  Il **joue** une partie d'amitiés. </w:t>
      </w:r>
    </w:p>
    <w:p>
      <w:r>
        <w:t xml:space="preserve">   He plays a part in friendships. </w:t>
      </w:r>
    </w:p>
    <w:p>
      <w:r>
        <w:t>8.  Le chien **joue** avec sa balle de tennis.</w:t>
      </w:r>
    </w:p>
    <w:p>
      <w:r>
        <w:t xml:space="preserve">    The dog is playing with its tennis ball.</w:t>
      </w:r>
    </w:p>
    <w:p>
      <w:r>
        <w:t xml:space="preserve">9.  J'aime **jouer** à des jeux vidéo. </w:t>
      </w:r>
    </w:p>
    <w:p>
      <w:r>
        <w:t xml:space="preserve">    I like to play video games. </w:t>
      </w:r>
    </w:p>
    <w:p>
      <w:r>
        <w:t xml:space="preserve">10.  La musique **joue** une grande importance dans ma vie. </w:t>
      </w:r>
    </w:p>
    <w:p>
      <w:r>
        <w:t xml:space="preserve">   Music plays a great role in my life.</w:t>
      </w:r>
    </w:p>
    <w:p/>
    <w:p>
      <w:r>
        <w:rPr>
          <w:b/>
        </w:rPr>
        <w:t>Word: Livre | Meaning: Book</w:t>
      </w:r>
    </w:p>
    <w:p/>
    <w:p>
      <w:r>
        <w:t>1. Je voudrais acheter un livre sur l'histoire de France.</w:t>
      </w:r>
    </w:p>
    <w:p>
      <w:r>
        <w:t xml:space="preserve">   I would like to buy a book about the history of France.</w:t>
      </w:r>
    </w:p>
    <w:p>
      <w:r>
        <w:t xml:space="preserve">2. Le livre que tu as emprunté est à la bibliothèque. </w:t>
      </w:r>
    </w:p>
    <w:p>
      <w:r>
        <w:t xml:space="preserve">   The book you borrowed is at the library.</w:t>
      </w:r>
    </w:p>
    <w:p>
      <w:r>
        <w:t>3. J’aime lire des livres d’aventure dans mes moments libres.</w:t>
      </w:r>
    </w:p>
    <w:p>
      <w:r>
        <w:t xml:space="preserve">   I like reading adventure books in my free time.</w:t>
      </w:r>
    </w:p>
    <w:p>
      <w:r>
        <w:t>4. Il a lu beaucoup de livres sur la nature.</w:t>
      </w:r>
    </w:p>
    <w:p>
      <w:r>
        <w:t xml:space="preserve">    He read many books about nature.</w:t>
      </w:r>
    </w:p>
    <w:p>
      <w:r>
        <w:t>5. Le livre était rempli de photos et de souvenirs.</w:t>
      </w:r>
    </w:p>
    <w:p>
      <w:r>
        <w:t xml:space="preserve">    The book was filled with pictures and mementos. </w:t>
      </w:r>
    </w:p>
    <w:p>
      <w:r>
        <w:t>6.  Vous devez lire le livre avant de passer l'examen.</w:t>
      </w:r>
    </w:p>
    <w:p>
      <w:r>
        <w:t xml:space="preserve">   You must read the book before you take the exam. </w:t>
      </w:r>
    </w:p>
    <w:p>
      <w:r>
        <w:t xml:space="preserve">7. J’ai lu un livre intéressant sur la culture japonaise. </w:t>
      </w:r>
    </w:p>
    <w:p>
      <w:r>
        <w:t xml:space="preserve">   I read an interesting book about Japanese culture.</w:t>
      </w:r>
    </w:p>
    <w:p>
      <w:r>
        <w:t xml:space="preserve">8. La bibliothèque propose un large choix de livres en français et en anglais. </w:t>
      </w:r>
    </w:p>
    <w:p>
      <w:r>
        <w:t xml:space="preserve">   The library offers a wide selection of books in French and English.</w:t>
      </w:r>
    </w:p>
    <w:p>
      <w:r>
        <w:t xml:space="preserve">9.  Il est possible d'acheter un livre à l'épicerie. </w:t>
      </w:r>
    </w:p>
    <w:p>
      <w:r>
        <w:t xml:space="preserve">    You can buy a book at the supermarket.</w:t>
      </w:r>
    </w:p>
    <w:p>
      <w:r>
        <w:t xml:space="preserve">10. J’ai acheté un livre pour mon voyage. </w:t>
      </w:r>
    </w:p>
    <w:p>
      <w:r>
        <w:t xml:space="preserve">    I bought a book for my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