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besoin d'aide pour trouver ma maison.</w:t>
      </w:r>
    </w:p>
    <w:p>
      <w:r>
        <w:t xml:space="preserve">    I need help finding my house.</w:t>
      </w:r>
    </w:p>
    <w:p>
      <w:r>
        <w:t>2. La maison de Pierre est située dans le centre ville.</w:t>
      </w:r>
    </w:p>
    <w:p>
      <w:r>
        <w:t xml:space="preserve">    Pierre’s house is located in the city center. </w:t>
      </w:r>
    </w:p>
    <w:p>
      <w:r>
        <w:t>3. Nous avons visités la maison du voisin hier.</w:t>
      </w:r>
    </w:p>
    <w:p>
      <w:r>
        <w:t xml:space="preserve">    We visited our neighbor’s house yesterday.</w:t>
      </w:r>
    </w:p>
    <w:p>
      <w:r>
        <w:t>4. La cuisine de la maison est très belle.</w:t>
      </w:r>
    </w:p>
    <w:p>
      <w:r>
        <w:t xml:space="preserve">    The kitchen in the house is very beautiful. </w:t>
      </w:r>
    </w:p>
    <w:p>
      <w:r>
        <w:t>5. Elle aimerait acheter une maison plus grande.</w:t>
      </w:r>
    </w:p>
    <w:p>
      <w:r>
        <w:t xml:space="preserve">    She would like to buy a larger house.  </w:t>
      </w:r>
    </w:p>
    <w:p>
      <w:r>
        <w:t>6. Le fils de Marie est parti s'installer dans une maison à l'extérieur de la ville.</w:t>
      </w:r>
    </w:p>
    <w:p>
      <w:r>
        <w:t xml:space="preserve">    Marie’s son left to settle in a house outside the city.</w:t>
      </w:r>
    </w:p>
    <w:p>
      <w:r>
        <w:t xml:space="preserve">7. La maison d'Anne n'a pas beaucoup d'espace. </w:t>
      </w:r>
    </w:p>
    <w:p>
      <w:r>
        <w:t xml:space="preserve">    Anne's house doesn't have much space. </w:t>
      </w:r>
    </w:p>
    <w:p>
      <w:r>
        <w:t xml:space="preserve">8. J'ai hâte d'aller à la maison pour manger un repas de famille. </w:t>
      </w:r>
    </w:p>
    <w:p>
      <w:r>
        <w:t xml:space="preserve">    I’m looking forward to going home for a family meal.  </w:t>
      </w:r>
    </w:p>
    <w:p>
      <w:r>
        <w:t>9. La maison du grand-père est pleine de souvenirs.</w:t>
      </w:r>
    </w:p>
    <w:p>
      <w:r>
        <w:t xml:space="preserve">   Grandpa's house is full of memories.</w:t>
      </w:r>
    </w:p>
    <w:p>
      <w:r>
        <w:t xml:space="preserve">10. L'appartement était bien décoré, mais la maison avait un charme unique. </w:t>
      </w:r>
    </w:p>
    <w:p>
      <w:r>
        <w:t xml:space="preserve">   The apartment was well decorated but the house had a unique charm.</w:t>
      </w:r>
    </w:p>
    <w:p/>
    <w:p>
      <w:r>
        <w:rPr>
          <w:b/>
        </w:rPr>
        <w:t>Word: Lumière | Meaning: Light</w:t>
      </w:r>
    </w:p>
    <w:p/>
    <w:p>
      <w:r>
        <w:t>1. La lumière du soleil brille dans la salle.</w:t>
      </w:r>
    </w:p>
    <w:p>
      <w:r>
        <w:t xml:space="preserve">   The sunlight shines brightly in the room. </w:t>
      </w:r>
    </w:p>
    <w:p>
      <w:r>
        <w:t>2. J'aime regarder la lumière sur les arbres.</w:t>
      </w:r>
    </w:p>
    <w:p>
      <w:r>
        <w:t xml:space="preserve">    I like looking at the light on the trees. </w:t>
      </w:r>
    </w:p>
    <w:p>
      <w:r>
        <w:t>3. La lampe de table éclaire la pièce.</w:t>
      </w:r>
    </w:p>
    <w:p>
      <w:r>
        <w:t xml:space="preserve">   The lamp illuminates the room.</w:t>
      </w:r>
    </w:p>
    <w:p>
      <w:r>
        <w:t>4. Il y a une lumière rouge dans la voiture.</w:t>
      </w:r>
    </w:p>
    <w:p>
      <w:r>
        <w:t xml:space="preserve">   There is a red light in the car. </w:t>
      </w:r>
    </w:p>
    <w:p>
      <w:r>
        <w:t>5.  La lumière est importante pour la santé.</w:t>
      </w:r>
    </w:p>
    <w:p>
      <w:r>
        <w:t xml:space="preserve">    Light is important for health. </w:t>
      </w:r>
    </w:p>
    <w:p>
      <w:r>
        <w:t xml:space="preserve">6. La lumière du feu illumine l'espace. </w:t>
      </w:r>
    </w:p>
    <w:p>
      <w:r>
        <w:t xml:space="preserve">   The firelight illuminates the space.</w:t>
      </w:r>
    </w:p>
    <w:p>
      <w:r>
        <w:t>7. L'artiste utilise une lumière vive dans son tableau.</w:t>
      </w:r>
    </w:p>
    <w:p>
      <w:r>
        <w:t xml:space="preserve">   The artist uses a bright light in his painting. </w:t>
      </w:r>
    </w:p>
    <w:p>
      <w:r>
        <w:t xml:space="preserve">8. Le ciel était couvert de lumière. </w:t>
      </w:r>
    </w:p>
    <w:p>
      <w:r>
        <w:t xml:space="preserve">    The sky was covered with light.</w:t>
      </w:r>
    </w:p>
    <w:p>
      <w:r>
        <w:t xml:space="preserve">9.  La lumière est importante pour la sécurité. </w:t>
      </w:r>
    </w:p>
    <w:p>
      <w:r>
        <w:t xml:space="preserve">    Light is important for security.</w:t>
      </w:r>
    </w:p>
    <w:p>
      <w:r>
        <w:t xml:space="preserve">10. J'ai besoin d'une lumière plus forte. </w:t>
      </w:r>
    </w:p>
    <w:p>
      <w:r>
        <w:t xml:space="preserve">   I need more strong light.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J'ai un stylo rouge.</w:t>
      </w:r>
    </w:p>
    <w:p>
      <w:r>
        <w:t>I have a red pen.</w:t>
      </w:r>
    </w:p>
    <w:p>
      <w:r>
        <w:t>3. La voiture est rouge.</w:t>
      </w:r>
    </w:p>
    <w:p>
      <w:r>
        <w:t>The car is red.</w:t>
      </w:r>
    </w:p>
    <w:p>
      <w:r>
        <w:t>4. Les tomates sont rouges.</w:t>
      </w:r>
    </w:p>
    <w:p>
      <w:r>
        <w:t>The tomatoes are red.</w:t>
      </w:r>
    </w:p>
    <w:p>
      <w:r>
        <w:t>5. Il a des cheveux rouges.</w:t>
      </w:r>
    </w:p>
    <w:p>
      <w:r>
        <w:t>He has red hair.</w:t>
      </w:r>
    </w:p>
    <w:p>
      <w:r>
        <w:t>6. Elle porte une robe rouge.</w:t>
      </w:r>
    </w:p>
    <w:p>
      <w:r>
        <w:t>She is wearing a red dress.</w:t>
      </w:r>
    </w:p>
    <w:p>
      <w:r>
        <w:t xml:space="preserve">7. Le drapeau français est rouge, blanc et bleu. </w:t>
      </w:r>
    </w:p>
    <w:p>
      <w:r>
        <w:t>The French flag is red, white and blue.</w:t>
      </w:r>
    </w:p>
    <w:p>
      <w:r>
        <w:t>8. La soirée sera rouge avec de la musique.</w:t>
      </w:r>
    </w:p>
    <w:p>
      <w:r>
        <w:t>The party will be red with music.</w:t>
      </w:r>
    </w:p>
    <w:p>
      <w:r>
        <w:t>9. J'ai beaucoup d'amis rouges.</w:t>
      </w:r>
    </w:p>
    <w:p>
      <w:r>
        <w:t>I have a lot of friends that are red.</w:t>
      </w:r>
    </w:p>
    <w:p>
      <w:r>
        <w:t xml:space="preserve">10. Le soleil est rouge aujourd'hui. </w:t>
      </w:r>
    </w:p>
    <w:p>
      <w:r>
        <w:t>The sun is red today.</w:t>
      </w:r>
    </w:p>
    <w:p/>
    <w:p>
      <w:r>
        <w:t>Chat: Cat |  Cat</w:t>
      </w:r>
    </w:p>
    <w:p/>
    <w:p>
      <w:r>
        <w:t>1.  J'adore discuter avec mon chat pendant la soirée.</w:t>
      </w:r>
    </w:p>
    <w:p>
      <w:r>
        <w:t xml:space="preserve">   I love chatting with my cat during the evening.</w:t>
      </w:r>
    </w:p>
    <w:p>
      <w:r>
        <w:t>2.  Le chat est très sociable et aime se faire des amis.</w:t>
      </w:r>
    </w:p>
    <w:p>
      <w:r>
        <w:t xml:space="preserve">   The cat is very social and likes to make friends.</w:t>
      </w:r>
    </w:p>
    <w:p>
      <w:r>
        <w:t>3.  Il est temps de préparer le café pour le chat.</w:t>
      </w:r>
    </w:p>
    <w:p>
      <w:r>
        <w:t xml:space="preserve">    It's time to prepare coffee for the cat. </w:t>
      </w:r>
    </w:p>
    <w:p>
      <w:r>
        <w:t>4.  Elle a un chat qui est très calme et indépendant.</w:t>
      </w:r>
    </w:p>
    <w:p>
      <w:r>
        <w:t xml:space="preserve">    She has a cat that is very calm and independent.</w:t>
      </w:r>
    </w:p>
    <w:p>
      <w:r>
        <w:t>5.  La chatterie est une activité relaxante et amusante.</w:t>
      </w:r>
    </w:p>
    <w:p>
      <w:r>
        <w:t xml:space="preserve">   Cat ownership is a relaxing and fun activity.</w:t>
      </w:r>
    </w:p>
    <w:p>
      <w:r>
        <w:t xml:space="preserve">6.  Le chat s'est réveillé et se ballade dans la maison. </w:t>
      </w:r>
    </w:p>
    <w:p>
      <w:r>
        <w:t xml:space="preserve">    The cat woke up and strolled around the house.</w:t>
      </w:r>
    </w:p>
    <w:p>
      <w:r>
        <w:t>7.  Il me regarde avec ses yeux doux.</w:t>
      </w:r>
    </w:p>
    <w:p>
      <w:r>
        <w:t xml:space="preserve">    He looks at me with his soft eyes.</w:t>
      </w:r>
    </w:p>
    <w:p>
      <w:r>
        <w:t xml:space="preserve">8.  Mon chat a besoin d'un environnement calme et confortable. </w:t>
      </w:r>
    </w:p>
    <w:p>
      <w:r>
        <w:t xml:space="preserve">    My cat needs a calm and comfortable environment. </w:t>
      </w:r>
    </w:p>
    <w:p>
      <w:r>
        <w:t>9.  J'aime beaucoup jouer avec mon chat.</w:t>
      </w:r>
    </w:p>
    <w:p>
      <w:r>
        <w:t xml:space="preserve">    I love playing with my cat.</w:t>
      </w:r>
    </w:p>
    <w:p>
      <w:r>
        <w:t>10. J’ai l’habitude de lui parler en français.</w:t>
      </w:r>
    </w:p>
    <w:p>
      <w:r>
        <w:t xml:space="preserve">   I am used to talking to him in French.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Oui, j'aime cuisiner.</w:t>
      </w:r>
    </w:p>
    <w:p>
      <w:r>
        <w:t xml:space="preserve">  Yes, I like cooking.</w:t>
      </w:r>
    </w:p>
    <w:p>
      <w:r>
        <w:t>3. Oui, je suis d’accord.</w:t>
      </w:r>
    </w:p>
    <w:p>
      <w:r>
        <w:t xml:space="preserve">  Yes, I agree.</w:t>
      </w:r>
    </w:p>
    <w:p>
      <w:r>
        <w:t>4. Oui, c’est vrai.</w:t>
      </w:r>
    </w:p>
    <w:p>
      <w:r>
        <w:t xml:space="preserve">  Yes, that’s right.</w:t>
      </w:r>
    </w:p>
    <w:p>
      <w:r>
        <w:t xml:space="preserve">5. Oui, la lumière est allumée. </w:t>
      </w:r>
    </w:p>
    <w:p>
      <w:r>
        <w:t xml:space="preserve">  Yes, the light is on.</w:t>
      </w:r>
    </w:p>
    <w:p>
      <w:r>
        <w:t>6. Oui, je peux vous aider.</w:t>
      </w:r>
    </w:p>
    <w:p>
      <w:r>
        <w:t xml:space="preserve">  Yes, I can help you. </w:t>
      </w:r>
    </w:p>
    <w:p>
      <w:r>
        <w:t xml:space="preserve">7. Oui, j'ai rencontré des difficultés. </w:t>
      </w:r>
    </w:p>
    <w:p>
      <w:r>
        <w:t xml:space="preserve">  Yes, I had some difficulties.</w:t>
      </w:r>
    </w:p>
    <w:p>
      <w:r>
        <w:t xml:space="preserve">8. Oui, j’en ai assez. </w:t>
      </w:r>
    </w:p>
    <w:p>
      <w:r>
        <w:t xml:space="preserve">  Yes, I am tired of it. </w:t>
      </w:r>
    </w:p>
    <w:p>
      <w:r>
        <w:t>9. Oui, je vais essayer.</w:t>
      </w:r>
    </w:p>
    <w:p>
      <w:r>
        <w:t xml:space="preserve">  Yes, I will try.</w:t>
      </w:r>
    </w:p>
    <w:p>
      <w:r>
        <w:t>10. Oui, merci beaucoup.</w:t>
      </w:r>
    </w:p>
    <w:p>
      <w:r>
        <w:t xml:space="preserve">  Yes, thank you very much.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She has a beautiful red dress.</w:t>
      </w:r>
    </w:p>
    <w:p>
      <w:r>
        <w:t xml:space="preserve">2. Le restaurant a une belle vue sur la mer. </w:t>
      </w:r>
    </w:p>
    <w:p>
      <w:r>
        <w:t xml:space="preserve">  The restaurant has a beautiful view of the sea.</w:t>
      </w:r>
    </w:p>
    <w:p>
      <w:r>
        <w:t xml:space="preserve">3. C'est une belle journée de primavera. </w:t>
      </w:r>
    </w:p>
    <w:p>
      <w:r>
        <w:t xml:space="preserve">  It is a beautiful spring day.</w:t>
      </w:r>
    </w:p>
    <w:p>
      <w:r>
        <w:t xml:space="preserve">4. La maison est belle et confortable. </w:t>
      </w:r>
    </w:p>
    <w:p>
      <w:r>
        <w:t xml:space="preserve">  The house is beautiful and comfortable.</w:t>
      </w:r>
    </w:p>
    <w:p>
      <w:r>
        <w:t>5. Vous avez un beau sourire aujourd'hui.</w:t>
      </w:r>
    </w:p>
    <w:p>
      <w:r>
        <w:t xml:space="preserve">  You have a nice smile today.</w:t>
      </w:r>
    </w:p>
    <w:p>
      <w:r>
        <w:t xml:space="preserve">6. Il a fait une belle performance sur scène. </w:t>
      </w:r>
    </w:p>
    <w:p>
      <w:r>
        <w:t xml:space="preserve">  He made a beautiful performance on stage.</w:t>
      </w:r>
    </w:p>
    <w:p>
      <w:r>
        <w:t xml:space="preserve">7. Son jardin est très belle et paisible. </w:t>
      </w:r>
    </w:p>
    <w:p>
      <w:r>
        <w:t xml:space="preserve">  Her garden is very beautiful and peaceful.</w:t>
      </w:r>
    </w:p>
    <w:p>
      <w:r>
        <w:t>8. J'aime beaucoup la belle musique classique.</w:t>
      </w:r>
    </w:p>
    <w:p>
      <w:r>
        <w:t xml:space="preserve">  I like classical music very much.</w:t>
      </w:r>
    </w:p>
    <w:p>
      <w:r>
        <w:t>9. Le gâteau était vraiment belle.</w:t>
      </w:r>
    </w:p>
    <w:p>
      <w:r>
        <w:t xml:space="preserve">  The cake was really beautiful.</w:t>
      </w:r>
    </w:p>
    <w:p>
      <w:r>
        <w:t xml:space="preserve">10. La fête est belle avec de nombreuses couleurs. </w:t>
      </w:r>
    </w:p>
    <w:p>
      <w:r>
        <w:t xml:space="preserve">  The party is beautiful with many colors.</w:t>
      </w:r>
    </w:p>
    <w:p/>
    <w:p>
      <w:r>
        <w:rPr>
          <w:b/>
        </w:rPr>
        <w:t>Word: Grand | Meaning: Large, important</w:t>
      </w:r>
    </w:p>
    <w:p/>
    <w:p>
      <w:r>
        <w:t>1. Le grand lac est magnifique, avec des montagnes aux alentours.</w:t>
      </w:r>
    </w:p>
    <w:p>
      <w:r>
        <w:t xml:space="preserve">   The great lake is magnificent, with mountains around it.</w:t>
      </w:r>
    </w:p>
    <w:p>
      <w:r>
        <w:t>2. J'ai un grand projet pour l'année prochaine.</w:t>
      </w:r>
    </w:p>
    <w:p>
      <w:r>
        <w:t xml:space="preserve">   I have a big project for next year. </w:t>
      </w:r>
    </w:p>
    <w:p>
      <w:r>
        <w:t>3. La France est une grande nation, riche en histoire et culture.</w:t>
      </w:r>
    </w:p>
    <w:p>
      <w:r>
        <w:t xml:space="preserve">   France is a large country, rich in history and culture.</w:t>
      </w:r>
    </w:p>
    <w:p>
      <w:r>
        <w:t>4.  Il y a un grand nombre d'habitants dans cette ville.</w:t>
      </w:r>
    </w:p>
    <w:p>
      <w:r>
        <w:t xml:space="preserve">   There are a large number of inhabitants in this city.</w:t>
      </w:r>
    </w:p>
    <w:p>
      <w:r>
        <w:t>5. Vous devez me donner un grand cadeau pour mes 25 ans.</w:t>
      </w:r>
    </w:p>
    <w:p>
      <w:r>
        <w:t xml:space="preserve">   You should give me a big gift for my 25th birthday. </w:t>
      </w:r>
    </w:p>
    <w:p>
      <w:r>
        <w:t>6.  La cuisine est très grande, il y a beaucoup de plats à déguster.</w:t>
      </w:r>
    </w:p>
    <w:p>
      <w:r>
        <w:t xml:space="preserve">    The kitchen is very large, there are many dishes to try.</w:t>
      </w:r>
    </w:p>
    <w:p>
      <w:r>
        <w:t>7.  Ce gâteau est grand et délicieux, je vais manger beaucoup!</w:t>
      </w:r>
    </w:p>
    <w:p>
      <w:r>
        <w:t xml:space="preserve">   This cake is big and delicious, I'm going to eat a lot of it!</w:t>
      </w:r>
    </w:p>
    <w:p>
      <w:r>
        <w:t>8.  Le soleil brille avec force, il y a un grand soleil aujourd’hui.</w:t>
      </w:r>
    </w:p>
    <w:p>
      <w:r>
        <w:t xml:space="preserve">    The sun is shining brightly, there's a big sun today. </w:t>
      </w:r>
    </w:p>
    <w:p>
      <w:r>
        <w:t>9.  La taille de l'appartement est grande, nous avons beaucoup d'espace.</w:t>
      </w:r>
    </w:p>
    <w:p>
      <w:r>
        <w:t xml:space="preserve">   The size of the apartment is large, we have a lot of space. </w:t>
      </w:r>
    </w:p>
    <w:p>
      <w:r>
        <w:t>10.  Il avait un grand sourire et il était heureux de la situation.</w:t>
      </w:r>
    </w:p>
    <w:p>
      <w:r>
        <w:t xml:space="preserve">    He had a big smile and he was happy with the situation.</w:t>
      </w:r>
    </w:p>
    <w:p/>
    <w:p>
      <w:r>
        <w:rPr>
          <w:b/>
        </w:rPr>
        <w:t>Word: Musician | Meaning: musician</w:t>
      </w:r>
    </w:p>
    <w:p/>
    <w:p>
      <w:r>
        <w:t>1.  Le musicien joue de la guitare dans un bar.</w:t>
      </w:r>
    </w:p>
    <w:p>
      <w:r>
        <w:t xml:space="preserve">    The musician plays guitar in a bar.</w:t>
      </w:r>
    </w:p>
    <w:p>
      <w:r>
        <w:t>2.  Il est passionné par la musique et il souhaite être musicien professionnel.</w:t>
      </w:r>
    </w:p>
    <w:p>
      <w:r>
        <w:t xml:space="preserve">    He is passionate about music and he wants to be a professional musician. </w:t>
      </w:r>
    </w:p>
    <w:p>
      <w:r>
        <w:t xml:space="preserve">3.  La chanteuse a composé une chanson qui lui a valu de devenir célèbre. </w:t>
      </w:r>
    </w:p>
    <w:p>
      <w:r>
        <w:t xml:space="preserve">    The singer composed a song that earned her fame.</w:t>
      </w:r>
    </w:p>
    <w:p>
      <w:r>
        <w:t xml:space="preserve">4.  Les musiciens ont joué dans un concert mémorable. </w:t>
      </w:r>
    </w:p>
    <w:p>
      <w:r>
        <w:t xml:space="preserve">   The musicians played in a memorable concert.</w:t>
      </w:r>
    </w:p>
    <w:p>
      <w:r>
        <w:t xml:space="preserve">5.  Le musicien était très content après avoir fini son concerto. </w:t>
      </w:r>
    </w:p>
    <w:p>
      <w:r>
        <w:t xml:space="preserve">   The musician was very happy after finishing his concerto.</w:t>
      </w:r>
    </w:p>
    <w:p>
      <w:r>
        <w:t>6.  Je suis un grand fan de la musique classique et j’apprécie les musiciens talentueux.</w:t>
      </w:r>
    </w:p>
    <w:p>
      <w:r>
        <w:t xml:space="preserve">    I am a big fan of classical music and I appreciate talented musicians.</w:t>
      </w:r>
    </w:p>
    <w:p>
      <w:r>
        <w:t xml:space="preserve">7.  Le musicien est connu pour son interprétation unique et ses compositions originales. </w:t>
      </w:r>
    </w:p>
    <w:p>
      <w:r>
        <w:t xml:space="preserve">   The musician is known for his unique interpretation and original compositions.</w:t>
      </w:r>
    </w:p>
    <w:p>
      <w:r>
        <w:t>8.  Elle rêve de devenir une grande rock star et d'entrer dans le monde du musicien indépendant.</w:t>
      </w:r>
    </w:p>
    <w:p>
      <w:r>
        <w:t xml:space="preserve">    She dreams of becoming a big rock star and entering the world of independent musicians.</w:t>
      </w:r>
    </w:p>
    <w:p>
      <w:r>
        <w:t xml:space="preserve">9.  Le musicien est un artiste qui sait exprimer ses émotions à travers sa musique. </w:t>
      </w:r>
    </w:p>
    <w:p>
      <w:r>
        <w:t xml:space="preserve">   The musician is an artist who knows how to express his emotions through his music. </w:t>
      </w:r>
    </w:p>
    <w:p>
      <w:r>
        <w:t xml:space="preserve">10. Il est important de respecter les musiciens et leur travail. </w:t>
      </w:r>
    </w:p>
    <w:p>
      <w:r>
        <w:t xml:space="preserve">   It's important to respect musicians and their work.</w:t>
      </w:r>
    </w:p>
    <w:p/>
    <w:p>
      <w:r>
        <w:rPr>
          <w:b/>
        </w:rPr>
        <w:t>Word: Amuse | Meaning: to entertain</w:t>
      </w:r>
    </w:p>
    <w:p/>
    <w:p>
      <w:r>
        <w:t>1.  Les enfants sont amuse par les jeux de société.</w:t>
      </w:r>
    </w:p>
    <w:p>
      <w:r>
        <w:t xml:space="preserve">    The children are amused by board games.</w:t>
      </w:r>
    </w:p>
    <w:p>
      <w:r>
        <w:t>2.  La lecture amusant l'étudiant, il s'est endormi.</w:t>
      </w:r>
    </w:p>
    <w:p>
      <w:r>
        <w:t xml:space="preserve">   Reading was amusing to the student; he fell asleep.</w:t>
      </w:r>
    </w:p>
    <w:p>
      <w:r>
        <w:t>3.  L’humour du stand-up comedian amuse le public.</w:t>
      </w:r>
    </w:p>
    <w:p>
      <w:r>
        <w:t xml:space="preserve">   The comedian’s stand-up routine amused the audience. </w:t>
      </w:r>
    </w:p>
    <w:p>
      <w:r>
        <w:t xml:space="preserve">4.  Elle trouve ses amis amusants à parler de sujets variés. </w:t>
      </w:r>
    </w:p>
    <w:p>
      <w:r>
        <w:t xml:space="preserve">   She finds her friends amusing when they talk about various subjects. </w:t>
      </w:r>
    </w:p>
    <w:p>
      <w:r>
        <w:t xml:space="preserve">5.  Ce film nous a amusés beaucoup. </w:t>
      </w:r>
    </w:p>
    <w:p>
      <w:r>
        <w:t xml:space="preserve">    We found this movie very funny. </w:t>
      </w:r>
    </w:p>
    <w:p>
      <w:r>
        <w:t>6.  Le voyage était amusant mais il est aussi stressant.</w:t>
      </w:r>
    </w:p>
    <w:p>
      <w:r>
        <w:t xml:space="preserve">   The trip was fun, but also stressful.</w:t>
      </w:r>
    </w:p>
    <w:p>
      <w:r>
        <w:t>7.  Il essaye de trouver un moyen d'amuser les enfants.</w:t>
      </w:r>
    </w:p>
    <w:p>
      <w:r>
        <w:t xml:space="preserve">   He is trying to find a way to amuse the children.</w:t>
      </w:r>
    </w:p>
    <w:p>
      <w:r>
        <w:t xml:space="preserve">8.  L’idée d’une fête amusante l’a fait sourire. </w:t>
      </w:r>
    </w:p>
    <w:p>
      <w:r>
        <w:t xml:space="preserve">   The idea of a fun party made him smile. </w:t>
      </w:r>
    </w:p>
    <w:p>
      <w:r>
        <w:t>9.  Le concert était amusant, mais il y avait beaucoup de bruit.</w:t>
      </w:r>
    </w:p>
    <w:p>
      <w:r>
        <w:t xml:space="preserve">   The concert was amusing, but there was a lot of noise. </w:t>
      </w:r>
    </w:p>
    <w:p>
      <w:r>
        <w:t xml:space="preserve">10. La musique amusait les gens et ils danseaient. </w:t>
      </w:r>
    </w:p>
    <w:p>
      <w:r>
        <w:t xml:space="preserve">    Music amused the people and they danced.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de m'aider avec la tâche.</w:t>
      </w:r>
    </w:p>
    <w:p>
      <w:r>
        <w:t xml:space="preserve">    Thanks for helping me with the task.</w:t>
      </w:r>
    </w:p>
    <w:p>
      <w:r>
        <w:t>3.  Merci beaucoup pour votre cadeau!</w:t>
      </w:r>
    </w:p>
    <w:p>
      <w:r>
        <w:t xml:space="preserve">    Thank you so much for the gift!</w:t>
      </w:r>
    </w:p>
    <w:p>
      <w:r>
        <w:t>4.  Merci d'avoir répondu à ma question.</w:t>
      </w:r>
    </w:p>
    <w:p>
      <w:r>
        <w:t xml:space="preserve">    Thank you for answering my question.</w:t>
      </w:r>
    </w:p>
    <w:p>
      <w:r>
        <w:t>5.  Merci de l'avoir partagé cette information.</w:t>
      </w:r>
    </w:p>
    <w:p>
      <w:r>
        <w:t xml:space="preserve">    Thank you for sharing this information.</w:t>
      </w:r>
    </w:p>
    <w:p>
      <w:r>
        <w:t>6.  J’apprécie votre aide et votre soutien.</w:t>
      </w:r>
    </w:p>
    <w:p>
      <w:r>
        <w:t xml:space="preserve">    I appreciate your help and support.</w:t>
      </w:r>
    </w:p>
    <w:p>
      <w:r>
        <w:t>7.  Merci de m'avoir aidé à comprendre.</w:t>
      </w:r>
    </w:p>
    <w:p>
      <w:r>
        <w:t xml:space="preserve">    Thank you for helping me understand.</w:t>
      </w:r>
    </w:p>
    <w:p>
      <w:r>
        <w:t>8.   Je vous remercie pour votre patience.</w:t>
      </w:r>
    </w:p>
    <w:p>
      <w:r>
        <w:t xml:space="preserve">    I thank you for your patience. </w:t>
      </w:r>
    </w:p>
    <w:p>
      <w:r>
        <w:t>9.  Merci pour votre attention.</w:t>
      </w:r>
    </w:p>
    <w:p>
      <w:r>
        <w:t xml:space="preserve">    Thanks for your attention.</w:t>
      </w:r>
    </w:p>
    <w:p>
      <w:r>
        <w:t>10. Merci d’être venu.</w:t>
      </w:r>
    </w:p>
    <w:p>
      <w:r>
        <w:t xml:space="preserve">    Thanks for coming.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