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fatigué après le voyage.</w:t>
      </w:r>
    </w:p>
    <w:p>
      <w:r>
        <w:t xml:space="preserve">    He is well tired after the trip.</w:t>
      </w:r>
    </w:p>
    <w:p>
      <w:r>
        <w:t xml:space="preserve">3. L'ambiance est bien agréable. </w:t>
      </w:r>
    </w:p>
    <w:p>
      <w:r>
        <w:t xml:space="preserve">    The atmosphere is well pleasant.</w:t>
      </w:r>
    </w:p>
    <w:p>
      <w:r>
        <w:t xml:space="preserve">4. Vous avez bien préparé votre repas. </w:t>
      </w:r>
    </w:p>
    <w:p>
      <w:r>
        <w:t xml:space="preserve">    You have done well preparing your meal.</w:t>
      </w:r>
    </w:p>
    <w:p>
      <w:r>
        <w:t>5.  Tu es bien accueilli par ta famille.</w:t>
      </w:r>
    </w:p>
    <w:p>
      <w:r>
        <w:t xml:space="preserve">    You are well received by your family.</w:t>
      </w:r>
    </w:p>
    <w:p>
      <w:r>
        <w:t>6. La situation est bien gérée.</w:t>
      </w:r>
    </w:p>
    <w:p>
      <w:r>
        <w:t xml:space="preserve">   The situation is well managed.</w:t>
      </w:r>
    </w:p>
    <w:p>
      <w:r>
        <w:t>7. Il a bien compris le sujet.</w:t>
      </w:r>
    </w:p>
    <w:p>
      <w:r>
        <w:t xml:space="preserve">   He has well understood the subject. </w:t>
      </w:r>
    </w:p>
    <w:p>
      <w:r>
        <w:t xml:space="preserve">8. Je suis bien d'esprit et motivée pour ce projet. </w:t>
      </w:r>
    </w:p>
    <w:p>
      <w:r>
        <w:t xml:space="preserve">    I am well of mind and motivated for this project. </w:t>
      </w:r>
    </w:p>
    <w:p>
      <w:r>
        <w:t xml:space="preserve">9.  C'est un bon film, bien joué! </w:t>
      </w:r>
    </w:p>
    <w:p>
      <w:r>
        <w:t xml:space="preserve">    It is a good movie, well played! </w:t>
      </w:r>
    </w:p>
    <w:p>
      <w:r>
        <w:t xml:space="preserve">10. Il me dit que le soleil brille bien aujourd'hui. </w:t>
      </w:r>
    </w:p>
    <w:p>
      <w:r>
        <w:t xml:space="preserve">   He tells me that the sun shines well today.</w:t>
      </w:r>
    </w:p>
    <w:p/>
    <w:p>
      <w:r>
        <w:rPr>
          <w:b/>
        </w:rPr>
        <w:t>Word: Haut | Meaning: High</w:t>
      </w:r>
    </w:p>
    <w:p/>
    <w:p>
      <w:r>
        <w:t xml:space="preserve">1. La température est très haute aujourd’hui. </w:t>
      </w:r>
    </w:p>
    <w:p>
      <w:r>
        <w:t xml:space="preserve">  The temperature is very high today.</w:t>
      </w:r>
    </w:p>
    <w:p>
      <w:r>
        <w:t>2. Il est fatigué et il ne veut pas aller haut.</w:t>
      </w:r>
    </w:p>
    <w:p>
      <w:r>
        <w:t xml:space="preserve">He's tired and doesn't want to go high. </w:t>
      </w:r>
    </w:p>
    <w:p>
      <w:r>
        <w:t xml:space="preserve">3. Le drapeau français est accroché au haut de la tour. </w:t>
      </w:r>
    </w:p>
    <w:p>
      <w:r>
        <w:t xml:space="preserve"> The French flag is hung high on the tower.</w:t>
      </w:r>
    </w:p>
    <w:p>
      <w:r>
        <w:t>4. La voiture est en panne, elle ne tourne plus haut.</w:t>
      </w:r>
    </w:p>
    <w:p>
      <w:r>
        <w:t>The car is broken, it can’t move any higher.</w:t>
      </w:r>
    </w:p>
    <w:p>
      <w:r>
        <w:t>5. Je vais au marché pour acheter des fruits et légumes.</w:t>
      </w:r>
    </w:p>
    <w:p>
      <w:r>
        <w:t>I'm going to the market to buy fruits and vegetables.</w:t>
      </w:r>
    </w:p>
    <w:p>
      <w:r>
        <w:t xml:space="preserve">6. Tu as besoin d'un peu de hauteur de vue pour voir l’horizon. </w:t>
      </w:r>
    </w:p>
    <w:p>
      <w:r>
        <w:t>You need a bit of height to see the horizon.</w:t>
      </w:r>
    </w:p>
    <w:p>
      <w:r>
        <w:t>7. Les enfants jouent sur les hauteurs du terrain de jeu.</w:t>
      </w:r>
    </w:p>
    <w:p>
      <w:r>
        <w:t>The kids play on the high parts of the playground.</w:t>
      </w:r>
    </w:p>
    <w:p>
      <w:r>
        <w:t xml:space="preserve">8. Le toit de la maison est en briques, il est très haut. </w:t>
      </w:r>
    </w:p>
    <w:p>
      <w:r>
        <w:t xml:space="preserve"> The roof of the house is made of bricks, it’s very high.</w:t>
      </w:r>
    </w:p>
    <w:p>
      <w:r>
        <w:t>9. J'ai besoin d’aller plus haut dans le château.</w:t>
      </w:r>
    </w:p>
    <w:p>
      <w:r>
        <w:t>I need to go higher in the castle.</w:t>
      </w:r>
    </w:p>
    <w:p>
      <w:r>
        <w:t xml:space="preserve">10. La lumière du soleil est très forte et elle éclaire haut. </w:t>
      </w:r>
    </w:p>
    <w:p>
      <w:r>
        <w:t>The sunlight is very strong and illuminates high.</w:t>
      </w:r>
    </w:p>
    <w:p/>
    <w:p>
      <w:r>
        <w:rPr>
          <w:b/>
        </w:rPr>
        <w:t>Word: Fleur | Meaning: Flower</w:t>
      </w:r>
    </w:p>
    <w:p/>
    <w:p>
      <w:r>
        <w:t>1. La fleur de la rose est belle.</w:t>
      </w:r>
    </w:p>
    <w:p>
      <w:r>
        <w:t xml:space="preserve">  The rose flower is beautiful.</w:t>
      </w:r>
    </w:p>
    <w:p>
      <w:r>
        <w:t>2. J'aime beaucoup les fleurs des champs.</w:t>
      </w:r>
    </w:p>
    <w:p>
      <w:r>
        <w:t xml:space="preserve">  I love flowers in fields.</w:t>
      </w:r>
    </w:p>
    <w:p>
      <w:r>
        <w:t>3. La fleur du bouton était rouge et vif.</w:t>
      </w:r>
    </w:p>
    <w:p>
      <w:r>
        <w:t xml:space="preserve">  The button flower was red and bright.</w:t>
      </w:r>
    </w:p>
    <w:p>
      <w:r>
        <w:t>4. J’ai acheté une fleur pour mon amie.</w:t>
      </w:r>
    </w:p>
    <w:p>
      <w:r>
        <w:t xml:space="preserve">  I bought a flower for my friend.</w:t>
      </w:r>
    </w:p>
    <w:p>
      <w:r>
        <w:t>5. Les fleurs sont souvent utilisées dans les bouquets.</w:t>
      </w:r>
    </w:p>
    <w:p>
      <w:r>
        <w:t xml:space="preserve">  Flowers are often used in bouquets. </w:t>
      </w:r>
    </w:p>
    <w:p>
      <w:r>
        <w:t>6. La fleur de la passion est la plus rare.</w:t>
      </w:r>
    </w:p>
    <w:p>
      <w:r>
        <w:t xml:space="preserve">  The flower of passion is the rarest one.</w:t>
      </w:r>
    </w:p>
    <w:p>
      <w:r>
        <w:t>7. Elle décore son chapeau avec une fleur.</w:t>
      </w:r>
    </w:p>
    <w:p>
      <w:r>
        <w:t xml:space="preserve">  She decorates her hat with a flower.</w:t>
      </w:r>
    </w:p>
    <w:p>
      <w:r>
        <w:t>8. Les fleurs du jardin ont beaucoup d'attractivité.</w:t>
      </w:r>
    </w:p>
    <w:p>
      <w:r>
        <w:t xml:space="preserve">  The flowers in the garden are very attractive. </w:t>
      </w:r>
    </w:p>
    <w:p>
      <w:r>
        <w:t>9. La fleur de lys est la symbole de la France.</w:t>
      </w:r>
    </w:p>
    <w:p>
      <w:r>
        <w:t xml:space="preserve">  The lily flower is the symbol of France.</w:t>
      </w:r>
    </w:p>
    <w:p>
      <w:r>
        <w:t>10. Le fleuriste vend des fleurs et des plantes.</w:t>
      </w:r>
    </w:p>
    <w:p>
      <w:r>
        <w:t xml:space="preserve">  The florist sells flowers and plants.</w:t>
      </w:r>
    </w:p>
    <w:p/>
    <w:p>
      <w:r>
        <w:rPr>
          <w:b/>
        </w:rPr>
        <w:t>Word: Jeu | Meaning: Game</w:t>
      </w:r>
    </w:p>
    <w:p/>
    <w:p>
      <w:r>
        <w:t>1. J'adore jouer au basket avec mes amis.</w:t>
      </w:r>
    </w:p>
    <w:p>
      <w:r>
        <w:t xml:space="preserve">    I love playing basketball with my friends.</w:t>
      </w:r>
    </w:p>
    <w:p>
      <w:r>
        <w:t>2. Le jeu de société est très amusant.</w:t>
      </w:r>
    </w:p>
    <w:p>
      <w:r>
        <w:t xml:space="preserve">    The board game is very fun.</w:t>
      </w:r>
    </w:p>
    <w:p>
      <w:r>
        <w:t>3. J'ai hâte de commencer le jeu.</w:t>
      </w:r>
    </w:p>
    <w:p>
      <w:r>
        <w:t xml:space="preserve">    I can't wait to start the game.</w:t>
      </w:r>
    </w:p>
    <w:p>
      <w:r>
        <w:t>4. Les enfants aiment jouer à des jeux d'imagination.</w:t>
      </w:r>
    </w:p>
    <w:p>
      <w:r>
        <w:t xml:space="preserve">   Children love playing imaginative games. </w:t>
      </w:r>
    </w:p>
    <w:p>
      <w:r>
        <w:t>5.  La musique est un élément important dans la plupart des jeux.</w:t>
      </w:r>
    </w:p>
    <w:p>
      <w:r>
        <w:t xml:space="preserve">    Music is an important element in most games. </w:t>
      </w:r>
    </w:p>
    <w:p>
      <w:r>
        <w:t>6. Je veux acheter un nouveau jeu de cartes.</w:t>
      </w:r>
    </w:p>
    <w:p>
      <w:r>
        <w:t xml:space="preserve">    I want to buy a new card game.</w:t>
      </w:r>
    </w:p>
    <w:p>
      <w:r>
        <w:t xml:space="preserve">7.  Il y a beaucoup de jeux vidéo disponibles en ligne. </w:t>
      </w:r>
    </w:p>
    <w:p>
      <w:r>
        <w:t xml:space="preserve">    There are many video games available online. </w:t>
      </w:r>
    </w:p>
    <w:p>
      <w:r>
        <w:t>8. Le jeu est une activité sociale et amusante.</w:t>
      </w:r>
    </w:p>
    <w:p>
      <w:r>
        <w:t xml:space="preserve">   Playing is a social and fun activity.</w:t>
      </w:r>
    </w:p>
    <w:p>
      <w:r>
        <w:t>9. Ils ont joué à un jeu de rôle pour se divertir.</w:t>
      </w:r>
    </w:p>
    <w:p>
      <w:r>
        <w:t xml:space="preserve">    They played a role-playing game to have fun.</w:t>
      </w:r>
    </w:p>
    <w:p>
      <w:r>
        <w:t xml:space="preserve">10.  Le jeu est très important dans la vie d'une personne. </w:t>
      </w:r>
    </w:p>
    <w:p>
      <w:r>
        <w:t xml:space="preserve">    Playing is very important in a person's life.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Il y avait une lampe de poche, mais elle n’avait pas assez d'énergie pour éclairer la pièce. </w:t>
      </w:r>
    </w:p>
    <w:p>
      <w:r>
        <w:t xml:space="preserve">  There was a flashlight, but it did not have enough energy to illuminate the room.</w:t>
      </w:r>
    </w:p>
    <w:p>
      <w:r>
        <w:t>3. La lumière du feu crépitait dans le foyer.</w:t>
      </w:r>
    </w:p>
    <w:p>
      <w:r>
        <w:t xml:space="preserve">   The fire's light crackled in the hearth.</w:t>
      </w:r>
    </w:p>
    <w:p>
      <w:r>
        <w:t xml:space="preserve">4. Il faut que tu accédes à la lumière naturelle pour te sentir bien. </w:t>
      </w:r>
    </w:p>
    <w:p>
      <w:r>
        <w:t xml:space="preserve">  You need to access natural light to feel good.</w:t>
      </w:r>
    </w:p>
    <w:p>
      <w:r>
        <w:t>5. On a découvert une source de lumière inconnue dans le jardin.</w:t>
      </w:r>
    </w:p>
    <w:p>
      <w:r>
        <w:t xml:space="preserve">  We discovered an unknown source of light in the garden.</w:t>
      </w:r>
    </w:p>
    <w:p>
      <w:r>
        <w:t>6. La lune nous éclaire avec sa lumière argentée.</w:t>
      </w:r>
    </w:p>
    <w:p>
      <w:r>
        <w:t xml:space="preserve">   The moon illuminates us with its silvery light.</w:t>
      </w:r>
    </w:p>
    <w:p>
      <w:r>
        <w:t xml:space="preserve">7. L'éclairage public est important pour la sécurité des citoyens. </w:t>
      </w:r>
    </w:p>
    <w:p>
      <w:r>
        <w:t xml:space="preserve">   Public lighting is important for the safety of citizens.</w:t>
      </w:r>
    </w:p>
    <w:p>
      <w:r>
        <w:t>8. J’ai besoin d’une lampe de poche pour illuminer le chemin dans la forêt.</w:t>
      </w:r>
    </w:p>
    <w:p>
      <w:r>
        <w:t xml:space="preserve">   I need a flashlight to illuminate the path in the forest.</w:t>
      </w:r>
    </w:p>
    <w:p>
      <w:r>
        <w:t>9. La lumière artificielle n'a pas l'effet bénéfique de la lumière naturelle.</w:t>
      </w:r>
    </w:p>
    <w:p>
      <w:r>
        <w:t xml:space="preserve">   Artificial light does not have the beneficial effect of natural light.</w:t>
      </w:r>
    </w:p>
    <w:p>
      <w:r>
        <w:t>10. Il y avait une grande lumière sur le bureau, mais je ne savais pas où elle venait.</w:t>
      </w:r>
    </w:p>
    <w:p>
      <w:r>
        <w:t xml:space="preserve">  There was a large light on the desk, but I didn’t know where it came from.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J'ai besoin d'un ticket de grande taille pour l'avion.</w:t>
      </w:r>
    </w:p>
    <w:p>
      <w:r>
        <w:t xml:space="preserve">  I need a large-size plane ticket.</w:t>
      </w:r>
    </w:p>
    <w:p>
      <w:r>
        <w:t>3. Il y a une grande exposition d'art au musée.</w:t>
      </w:r>
    </w:p>
    <w:p>
      <w:r>
        <w:t xml:space="preserve">  There is a big art exhibition at the museum.</w:t>
      </w:r>
    </w:p>
    <w:p>
      <w:r>
        <w:t>4. La ville est grande et complexe.</w:t>
      </w:r>
    </w:p>
    <w:p>
      <w:r>
        <w:t xml:space="preserve">  The city is big and complex.</w:t>
      </w:r>
    </w:p>
    <w:p>
      <w:r>
        <w:t xml:space="preserve">5. Le gâteau était très grand pour moi, je ne l’ai pas mangé tout à fait. </w:t>
      </w:r>
    </w:p>
    <w:p>
      <w:r>
        <w:t xml:space="preserve"> The cake was very large for me, I didn't eat it completely. </w:t>
      </w:r>
    </w:p>
    <w:p>
      <w:r>
        <w:t>6. J’adore les grandes villes qui offrent une grande variété de restaurants et d’activités.</w:t>
      </w:r>
    </w:p>
    <w:p>
      <w:r>
        <w:t xml:space="preserve">  I love big cities which offer a great variety of restaurants and activities.</w:t>
      </w:r>
    </w:p>
    <w:p>
      <w:r>
        <w:t>7. Le grand écran diffusait un film magnifique à la télévision.</w:t>
      </w:r>
    </w:p>
    <w:p>
      <w:r>
        <w:t xml:space="preserve">  The large screen broadcast a beautiful movie on television.</w:t>
      </w:r>
    </w:p>
    <w:p>
      <w:r>
        <w:t xml:space="preserve">8. La journée était longue, mais elle a été agréablement grande. </w:t>
      </w:r>
    </w:p>
    <w:p>
      <w:r>
        <w:t xml:space="preserve"> The day was long but it was pleasantly big. </w:t>
      </w:r>
    </w:p>
    <w:p>
      <w:r>
        <w:t>9. Elle a grandi dans une famille nombreuse et a toujours eu beaucoup de frères et sœurs.</w:t>
      </w:r>
    </w:p>
    <w:p>
      <w:r>
        <w:t xml:space="preserve"> She grew up in a large family and has always had many siblings. </w:t>
      </w:r>
    </w:p>
    <w:p>
      <w:r>
        <w:t>10. Les grandes fleurs des jardins nous ont impressionnés.</w:t>
      </w:r>
    </w:p>
    <w:p>
      <w:r>
        <w:t xml:space="preserve">  The big flowers of the gardens impressed us.</w:t>
      </w:r>
    </w:p>
    <w:p/>
    <w:p>
      <w:r>
        <w:rPr>
          <w:b/>
        </w:rPr>
        <w:t>Word: Marie | Meaning: Mary</w:t>
      </w:r>
    </w:p>
    <w:p/>
    <w:p>
      <w:r>
        <w:t>1. Marie est une étudiante très motivée.</w:t>
      </w:r>
    </w:p>
    <w:p>
      <w:r>
        <w:t xml:space="preserve">  Marie is a very motivated student.</w:t>
      </w:r>
    </w:p>
    <w:p>
      <w:r>
        <w:t>2. J'ai rencontré Marie hier au café.</w:t>
      </w:r>
    </w:p>
    <w:p>
      <w:r>
        <w:t xml:space="preserve">  I met Marie yesterday at the cafe.</w:t>
      </w:r>
    </w:p>
    <w:p>
      <w:r>
        <w:t>3. La musique de Marie était incroyablement douce.</w:t>
      </w:r>
    </w:p>
    <w:p>
      <w:r>
        <w:t xml:space="preserve">  Marie's music was incredibly soft.</w:t>
      </w:r>
    </w:p>
    <w:p>
      <w:r>
        <w:t>4.  Marie est une femme intelligente et brillante.</w:t>
      </w:r>
    </w:p>
    <w:p>
      <w:r>
        <w:t xml:space="preserve">  Marie is a intelligent and bright woman. </w:t>
      </w:r>
    </w:p>
    <w:p>
      <w:r>
        <w:t>5. Nous avons assisté à la présentation de Marie.</w:t>
      </w:r>
    </w:p>
    <w:p>
      <w:r>
        <w:t xml:space="preserve">  We attended Marie's presentation.</w:t>
      </w:r>
    </w:p>
    <w:p>
      <w:r>
        <w:t>6. Marie préfère lire des livres plutôt que regarder la télévision.</w:t>
      </w:r>
    </w:p>
    <w:p>
      <w:r>
        <w:t xml:space="preserve">  Marie prefers reading books rather than watching TV. </w:t>
      </w:r>
    </w:p>
    <w:p>
      <w:r>
        <w:t>7. Marie voyage souvent en France et l'aiment beaucoup.</w:t>
      </w:r>
    </w:p>
    <w:p>
      <w:r>
        <w:t xml:space="preserve">  Marie often travels to France and loves it a lot.</w:t>
      </w:r>
    </w:p>
    <w:p>
      <w:r>
        <w:t xml:space="preserve">8. La cuisine de Marie est délicieuse et savoureuse. </w:t>
      </w:r>
    </w:p>
    <w:p>
      <w:r>
        <w:t xml:space="preserve">   Marie's cooking is delicious and tasteful. </w:t>
      </w:r>
    </w:p>
    <w:p>
      <w:r>
        <w:t xml:space="preserve">9. Marie est toujours gentille et souriante. </w:t>
      </w:r>
    </w:p>
    <w:p>
      <w:r>
        <w:t xml:space="preserve">   Marie is always kind and cheerful.</w:t>
      </w:r>
    </w:p>
    <w:p>
      <w:r>
        <w:t xml:space="preserve">10. J'aime beaucoup discuter avec Marie. </w:t>
      </w:r>
    </w:p>
    <w:p>
      <w:r>
        <w:t xml:space="preserve">   I really like talking with Marie.</w:t>
      </w:r>
    </w:p>
    <w:p/>
    <w:p>
      <w:r>
        <w:rPr>
          <w:b/>
        </w:rPr>
        <w:t>Word: Est | Meaning: Is</w:t>
      </w:r>
    </w:p>
    <w:p/>
    <w:p>
      <w:r>
        <w:t>1. Il est en retard pour l'appel de réunion.</w:t>
      </w:r>
    </w:p>
    <w:p>
      <w:r>
        <w:t xml:space="preserve">    He is late for the meeting call.</w:t>
      </w:r>
    </w:p>
    <w:p>
      <w:r>
        <w:t>2. J’aime beaucoup la musique classique, mais je trouve qu’est parfois trop monotone.</w:t>
      </w:r>
    </w:p>
    <w:p>
      <w:r>
        <w:t xml:space="preserve">    I love classical music, but I find it sometimes too monotonous. </w:t>
      </w:r>
    </w:p>
    <w:p>
      <w:r>
        <w:t>3.  Le soleil est brillant aujourd'hui.</w:t>
      </w:r>
    </w:p>
    <w:p>
      <w:r>
        <w:t xml:space="preserve">   The sun is shining brightly today. </w:t>
      </w:r>
    </w:p>
    <w:p>
      <w:r>
        <w:t>4. Est-ce que tu as besoin d’aide ?</w:t>
      </w:r>
    </w:p>
    <w:p>
      <w:r>
        <w:t xml:space="preserve">   Do you need help?</w:t>
      </w:r>
    </w:p>
    <w:p>
      <w:r>
        <w:t xml:space="preserve">5. La situation est complexe et difficile à gérer. </w:t>
      </w:r>
    </w:p>
    <w:p>
      <w:r>
        <w:t xml:space="preserve">    The situation is complex and difficult to manage. </w:t>
      </w:r>
    </w:p>
    <w:p>
      <w:r>
        <w:t>6. Le café est froid, mais j'aime le goût.</w:t>
      </w:r>
    </w:p>
    <w:p>
      <w:r>
        <w:t xml:space="preserve">    The coffee is cold, but I like the taste. </w:t>
      </w:r>
    </w:p>
    <w:p>
      <w:r>
        <w:t>7.  Elle est magnifique, il me faut plus de temps pour l’admirer.</w:t>
      </w:r>
    </w:p>
    <w:p>
      <w:r>
        <w:t xml:space="preserve">     She is beautiful, I need more time to admire her.  </w:t>
      </w:r>
    </w:p>
    <w:p>
      <w:r>
        <w:t xml:space="preserve">8.  Le film est divertissant mais pas très profond. </w:t>
      </w:r>
    </w:p>
    <w:p>
      <w:r>
        <w:t xml:space="preserve">    The movie is entertaining but not very profound.</w:t>
      </w:r>
    </w:p>
    <w:p>
      <w:r>
        <w:t xml:space="preserve">9. Tu es vraiment gentil et chaleureux, merci. </w:t>
      </w:r>
    </w:p>
    <w:p>
      <w:r>
        <w:t xml:space="preserve">   You are really kind and warm, thank you.</w:t>
      </w:r>
    </w:p>
    <w:p>
      <w:r>
        <w:t xml:space="preserve">10. Il a un grand sourire, il semble heureux. </w:t>
      </w:r>
    </w:p>
    <w:p>
      <w:r>
        <w:t xml:space="preserve">   He has a big smile, he seems happy.</w:t>
      </w:r>
    </w:p>
    <w:p/>
    <w:p>
      <w:r>
        <w:rPr>
          <w:b/>
        </w:rPr>
        <w:t>Word: lumière | Meaning: light</w:t>
      </w:r>
    </w:p>
    <w:p/>
    <w:p>
      <w:r>
        <w:t>1. La lumière du soleil illumine la terre.</w:t>
      </w:r>
    </w:p>
    <w:p>
      <w:r>
        <w:t xml:space="preserve">   The sun's light illuminates the earth.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 xml:space="preserve">3.  La lumière des bougies créa un environnement cosy. </w:t>
      </w:r>
    </w:p>
    <w:p>
      <w:r>
        <w:t xml:space="preserve">   The flickering candles created a cozy atmosphere.</w:t>
      </w:r>
    </w:p>
    <w:p>
      <w:r>
        <w:t>4. La lune nous apporte une lumière douce.</w:t>
      </w:r>
    </w:p>
    <w:p>
      <w:r>
        <w:t xml:space="preserve">    The moon brings us gentle light.</w:t>
      </w:r>
    </w:p>
    <w:p>
      <w:r>
        <w:t xml:space="preserve">5. L'éclairage de la salle était trop fort. </w:t>
      </w:r>
    </w:p>
    <w:p>
      <w:r>
        <w:t xml:space="preserve">   The lighting of the room was too bright.</w:t>
      </w:r>
    </w:p>
    <w:p>
      <w:r>
        <w:t>6. J'ai besoin d'une lumière plus forte pour lire.</w:t>
      </w:r>
    </w:p>
    <w:p>
      <w:r>
        <w:t xml:space="preserve">   I need a brighter light to read.</w:t>
      </w:r>
    </w:p>
    <w:p>
      <w:r>
        <w:t>7. La lumière du lampadaire éclaircit l’avenue.</w:t>
      </w:r>
    </w:p>
    <w:p>
      <w:r>
        <w:t xml:space="preserve">    The lamplight illuminates the street.</w:t>
      </w:r>
    </w:p>
    <w:p>
      <w:r>
        <w:t xml:space="preserve">8. L'histoire était éclairée par la lumière des bougies. </w:t>
      </w:r>
    </w:p>
    <w:p>
      <w:r>
        <w:t xml:space="preserve">    The story was illuminated by the light of candles.</w:t>
      </w:r>
    </w:p>
    <w:p>
      <w:r>
        <w:t>9.  Il y a une lumière artificielle dans la rue.</w:t>
      </w:r>
    </w:p>
    <w:p>
      <w:r>
        <w:t xml:space="preserve">   There is artificial light in the street.</w:t>
      </w:r>
    </w:p>
    <w:p>
      <w:r>
        <w:t xml:space="preserve">10. La lumière de l’orangerie est agréable et douce. </w:t>
      </w:r>
    </w:p>
    <w:p>
      <w:r>
        <w:t xml:space="preserve">    The sunlight in the greenhouse is pleasant and soft.</w:t>
      </w:r>
    </w:p>
    <w:p/>
    <w:p>
      <w:r>
        <w:rPr>
          <w:b/>
        </w:rPr>
        <w:t>Word: Bonne | Meaning: Good</w:t>
      </w:r>
    </w:p>
    <w:p/>
    <w:p>
      <w:r>
        <w:t>1.  La météo est belle aujourd'hui, c'est une bonne journée pour faire du sport.</w:t>
      </w:r>
    </w:p>
    <w:p>
      <w:r>
        <w:t xml:space="preserve">    Good weather today; it's a good day to go for a run.</w:t>
      </w:r>
    </w:p>
    <w:p>
      <w:r>
        <w:t xml:space="preserve">2.  Tes amis sont bien venus à la fête, et ça rend la soirée encore meilleure. </w:t>
      </w:r>
    </w:p>
    <w:p>
      <w:r>
        <w:t xml:space="preserve">    Your friends are well coming to the party, and that makes the evening even better.</w:t>
      </w:r>
    </w:p>
    <w:p>
      <w:r>
        <w:t xml:space="preserve">3.  Mon livre est intéressant, il a beaucoup de bonnes informations ! </w:t>
      </w:r>
    </w:p>
    <w:p>
      <w:r>
        <w:t xml:space="preserve">   My book is interesting, it has lots of good information!</w:t>
      </w:r>
    </w:p>
    <w:p>
      <w:r>
        <w:t>4.  C'est une bonne idée d'aller au cinéma ce soir.</w:t>
      </w:r>
    </w:p>
    <w:p>
      <w:r>
        <w:t xml:space="preserve">    It's a good idea to go see the cinema tonight.</w:t>
      </w:r>
    </w:p>
    <w:p>
      <w:r>
        <w:t>5.  J'ai besoin d’un bon café pour me réveiller.</w:t>
      </w:r>
    </w:p>
    <w:p>
      <w:r>
        <w:t xml:space="preserve">   I need a good coffee to wake up. </w:t>
      </w:r>
    </w:p>
    <w:p>
      <w:r>
        <w:t xml:space="preserve">6.  Ce gâteau est délicieux, il a une bonne texture! </w:t>
      </w:r>
    </w:p>
    <w:p>
      <w:r>
        <w:t xml:space="preserve">   This cake is delicious, it has a good texture! </w:t>
      </w:r>
    </w:p>
    <w:p>
      <w:r>
        <w:t xml:space="preserve">7.  Elle a un beau sourire, et elle est très gentille. </w:t>
      </w:r>
    </w:p>
    <w:p>
      <w:r>
        <w:t xml:space="preserve">    She has a beautiful smile and she is very kind.</w:t>
      </w:r>
    </w:p>
    <w:p>
      <w:r>
        <w:t xml:space="preserve">8.  Est-ce que vous avez envie de faire une promenade ? </w:t>
      </w:r>
    </w:p>
    <w:p>
      <w:r>
        <w:t xml:space="preserve">    Do you want to go for a walk?</w:t>
      </w:r>
    </w:p>
    <w:p>
      <w:r>
        <w:t xml:space="preserve">9.  Ce n’est pas une bonne solution pour le problème, je pense que nous devrions trouver une autre option. </w:t>
      </w:r>
    </w:p>
    <w:p>
      <w:r>
        <w:t xml:space="preserve">   It's not a good solution for the problem, I think we should find another option.</w:t>
      </w:r>
    </w:p>
    <w:p>
      <w:r>
        <w:t xml:space="preserve">10. J'aime les bonnes histoires d'aventure!  </w:t>
      </w:r>
    </w:p>
    <w:p>
      <w:r>
        <w:t xml:space="preserve">    I love good adventure stories!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