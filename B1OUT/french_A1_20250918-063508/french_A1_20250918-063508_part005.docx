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Déjeuner:  Lunch</w:t>
      </w:r>
    </w:p>
    <w:p/>
    <w:p>
      <w:r>
        <w:t>1. J'ai hâte de déjeuner avec mes amis ce soir.</w:t>
      </w:r>
    </w:p>
    <w:p>
      <w:r>
        <w:t xml:space="preserve">   I can't wait to have lunch with my friends this evening.</w:t>
      </w:r>
    </w:p>
    <w:p>
      <w:r>
        <w:t>2. Mon père fait son déjeuner à la cantine chaque jour.</w:t>
      </w:r>
    </w:p>
    <w:p>
      <w:r>
        <w:t xml:space="preserve">   My father has lunch at the canteen every day.</w:t>
      </w:r>
    </w:p>
    <w:p>
      <w:r>
        <w:t>3. Le déjeuner est important pour recharger les batteries après une longue journée de travail.</w:t>
      </w:r>
    </w:p>
    <w:p>
      <w:r>
        <w:t xml:space="preserve">   Lunch is important for recharging after a long work day. </w:t>
      </w:r>
    </w:p>
    <w:p>
      <w:r>
        <w:t>4. Tu peux prendre ton repas à l'heure du déjeuner ou en dehors si tu le souhaites.</w:t>
      </w:r>
    </w:p>
    <w:p>
      <w:r>
        <w:t xml:space="preserve">   You can take your meal at lunchtime or outside if you wish. </w:t>
      </w:r>
    </w:p>
    <w:p>
      <w:r>
        <w:t xml:space="preserve">5. La France a un déjeuner traditionnel composé de fromage, de pain et d'un vin rouge. </w:t>
      </w:r>
    </w:p>
    <w:p>
      <w:r>
        <w:t xml:space="preserve">   France has a traditional lunch consisting of cheese, bread, and red wine.</w:t>
      </w:r>
    </w:p>
    <w:p>
      <w:r>
        <w:t xml:space="preserve">6. Il faut se préparer pour le déjeuner avant de partir à l'école ou au travail. </w:t>
      </w:r>
    </w:p>
    <w:p>
      <w:r>
        <w:t xml:space="preserve">   We must prepare for lunch before going to school or work. </w:t>
      </w:r>
    </w:p>
    <w:p>
      <w:r>
        <w:t>7. J'ai toujours hâte de savourer un bon déjeuné avec mes parents.</w:t>
      </w:r>
    </w:p>
    <w:p>
      <w:r>
        <w:t xml:space="preserve">   I always look forward to savoring a good lunch with my parents.</w:t>
      </w:r>
    </w:p>
    <w:p>
      <w:r>
        <w:t>8. L’heure du déjeuner est généralement à midi, mais parfois elle peut être plus tôt ou plus tard.</w:t>
      </w:r>
    </w:p>
    <w:p>
      <w:r>
        <w:t xml:space="preserve">    Lunch time is generally at noon, but sometimes it can be earlier or later. </w:t>
      </w:r>
    </w:p>
    <w:p>
      <w:r>
        <w:t xml:space="preserve">9. La cuisine française est riche en plats et préparations savoureuses pour le déjeuner.  </w:t>
      </w:r>
    </w:p>
    <w:p>
      <w:r>
        <w:t xml:space="preserve">   French cuisine is rich in flavorful dishes and preparations for lunch.</w:t>
      </w:r>
    </w:p>
    <w:p>
      <w:r>
        <w:t xml:space="preserve">10.  Il faut penser à l'heure du déjeuner quand on organise un repas avec des amis. </w:t>
      </w:r>
    </w:p>
    <w:p>
      <w:r>
        <w:t xml:space="preserve">    When organizing a meal with friends, you should remember to think about lunchtime.</w:t>
      </w:r>
    </w:p>
    <w:p/>
    <w:p>
      <w:r>
        <w:t>Fleur: Flower</w:t>
      </w:r>
    </w:p>
    <w:p/>
    <w:p>
      <w:r>
        <w:t>1. La fleur de la rose est très belle.</w:t>
      </w:r>
    </w:p>
    <w:p>
      <w:r>
        <w:t xml:space="preserve">   The rose flower is very beautiful.</w:t>
      </w:r>
    </w:p>
    <w:p>
      <w:r>
        <w:t>2. J'aime beaucoup les fleurs colorées.</w:t>
      </w:r>
    </w:p>
    <w:p>
      <w:r>
        <w:t xml:space="preserve">   I like colorful flowers a lot.</w:t>
      </w:r>
    </w:p>
    <w:p>
      <w:r>
        <w:t>3. Je vais acheter une fleur pour mon ami.</w:t>
      </w:r>
    </w:p>
    <w:p>
      <w:r>
        <w:t xml:space="preserve">   I am going to buy a flower for my friend.</w:t>
      </w:r>
    </w:p>
    <w:p>
      <w:r>
        <w:t>4. Les fleurs de la forêt sont très parfumées.</w:t>
      </w:r>
    </w:p>
    <w:p>
      <w:r>
        <w:t xml:space="preserve">   The flowers in the forest are very fragrant.</w:t>
      </w:r>
    </w:p>
    <w:p>
      <w:r>
        <w:t>5. La fleur symbolise la beauté et l'amour.</w:t>
      </w:r>
    </w:p>
    <w:p>
      <w:r>
        <w:t xml:space="preserve">   The flower symbolizes beauty and love.</w:t>
      </w:r>
    </w:p>
    <w:p>
      <w:r>
        <w:t>6. On peut trouver des fleurs dans les jardins et les champs.</w:t>
      </w:r>
    </w:p>
    <w:p>
      <w:r>
        <w:t xml:space="preserve">   You can find flowers in gardens and fields.</w:t>
      </w:r>
    </w:p>
    <w:p>
      <w:r>
        <w:t>7. La fleur est un élément essentiel de la nature.</w:t>
      </w:r>
    </w:p>
    <w:p>
      <w:r>
        <w:t xml:space="preserve">   Flower is an essential element of nature.</w:t>
      </w:r>
    </w:p>
    <w:p>
      <w:r>
        <w:t>8. Les fleurs sont utilisées pour décorer les maisons.</w:t>
      </w:r>
    </w:p>
    <w:p>
      <w:r>
        <w:t xml:space="preserve">   Flowers are used to decorate houses.</w:t>
      </w:r>
    </w:p>
    <w:p>
      <w:r>
        <w:t>9. L'artiste a peint une fleur sur son tableau.</w:t>
      </w:r>
    </w:p>
    <w:p>
      <w:r>
        <w:t xml:space="preserve">   The artist painted a flower on his painting. </w:t>
      </w:r>
    </w:p>
    <w:p>
      <w:r>
        <w:t>10. La fleur d'oranger est l'une des plus belles de tous les temps.</w:t>
      </w:r>
    </w:p>
    <w:p>
      <w:r>
        <w:t xml:space="preserve">   The orange blossom is one of the most beautiful of all time.</w:t>
      </w:r>
    </w:p>
    <w:p/>
    <w:p>
      <w:r>
        <w:rPr>
          <w:b/>
        </w:rPr>
        <w:t>Word: moi | Meaning: I</w:t>
      </w:r>
    </w:p>
    <w:p/>
    <w:p>
      <w:r>
        <w:t>1. Je suis français, moi.</w:t>
      </w:r>
    </w:p>
    <w:p>
      <w:r>
        <w:t xml:space="preserve">   I am French, I.</w:t>
      </w:r>
    </w:p>
    <w:p>
      <w:r>
        <w:t>2. Moi j'adore la musique classique.</w:t>
      </w:r>
    </w:p>
    <w:p>
      <w:r>
        <w:t xml:space="preserve">   I love classical music.</w:t>
      </w:r>
    </w:p>
    <w:p>
      <w:r>
        <w:t>3.  Le film est vraiment intéressant, moi aussi!</w:t>
      </w:r>
    </w:p>
    <w:p>
      <w:r>
        <w:t xml:space="preserve">    The movie is really interesting, me too! </w:t>
      </w:r>
    </w:p>
    <w:p>
      <w:r>
        <w:t xml:space="preserve">4. Moi, je vais travailler dans une entreprise de commerce. </w:t>
      </w:r>
    </w:p>
    <w:p>
      <w:r>
        <w:t xml:space="preserve">    I am going to work in a trading company. </w:t>
      </w:r>
    </w:p>
    <w:p>
      <w:r>
        <w:t xml:space="preserve">5.  Tu crois que tu peux m'aider, moi ? </w:t>
      </w:r>
    </w:p>
    <w:p>
      <w:r>
        <w:t xml:space="preserve">    Can you help me, me? </w:t>
      </w:r>
    </w:p>
    <w:p>
      <w:r>
        <w:t>6.  Moi, j'ai besoin d'un peu d'aide pour mes devoirs.</w:t>
      </w:r>
    </w:p>
    <w:p>
      <w:r>
        <w:t xml:space="preserve">   I need a little help with my homework.</w:t>
      </w:r>
    </w:p>
    <w:p>
      <w:r>
        <w:t>7.  J'aime beaucoup cuisiner, moi.</w:t>
      </w:r>
    </w:p>
    <w:p>
      <w:r>
        <w:t xml:space="preserve">   I like to cook very much. </w:t>
      </w:r>
    </w:p>
    <w:p>
      <w:r>
        <w:t>8.  Moi je vais faire une promenade en forêt.</w:t>
      </w:r>
    </w:p>
    <w:p>
      <w:r>
        <w:t xml:space="preserve">    Me I am going for a walk in the forest. </w:t>
      </w:r>
    </w:p>
    <w:p>
      <w:r>
        <w:t>9.  Elle est fatiguée, moi aussi.</w:t>
      </w:r>
    </w:p>
    <w:p>
      <w:r>
        <w:t xml:space="preserve">    She is tired, me too. </w:t>
      </w:r>
    </w:p>
    <w:p>
      <w:r>
        <w:t xml:space="preserve">10.  La météo aujourd'hui est très rude, moi. </w:t>
      </w:r>
    </w:p>
    <w:p>
      <w:r>
        <w:t xml:space="preserve">    The weather today is very bad, me.</w:t>
      </w:r>
    </w:p>
    <w:p/>
    <w:p>
      <w:r>
        <w:rPr>
          <w:b/>
        </w:rPr>
        <w:t>Word: merci | Meaning: thank you</w:t>
      </w:r>
    </w:p>
    <w:p/>
    <w:p>
      <w:r>
        <w:t>1. Merci de votre aide, je suis très reconnaissant.</w:t>
      </w:r>
    </w:p>
    <w:p>
      <w:r>
        <w:t xml:space="preserve">   Thank you for your help, I am very grateful.</w:t>
      </w:r>
    </w:p>
    <w:p>
      <w:r>
        <w:t>2. Merci à vous pour ce cadeau magnifique.</w:t>
      </w:r>
    </w:p>
    <w:p>
      <w:r>
        <w:t xml:space="preserve">   Thank you for this beautiful gift.</w:t>
      </w:r>
    </w:p>
    <w:p>
      <w:r>
        <w:t xml:space="preserve">3.  Merci beaucoup pour votre patience avec moi. </w:t>
      </w:r>
    </w:p>
    <w:p>
      <w:r>
        <w:t xml:space="preserve">   Thank you so much for your patience with me.</w:t>
      </w:r>
    </w:p>
    <w:p>
      <w:r>
        <w:t>4. Merci de l'information, cela m’a vraiment aidé.</w:t>
      </w:r>
    </w:p>
    <w:p>
      <w:r>
        <w:t xml:space="preserve">   Thank you for the information, it really helped me.</w:t>
      </w:r>
    </w:p>
    <w:p>
      <w:r>
        <w:t xml:space="preserve">5.  Merci d'être ici pour partager ce moment avec nous. </w:t>
      </w:r>
    </w:p>
    <w:p>
      <w:r>
        <w:t xml:space="preserve">   Thank you for being here to share this moment with us. </w:t>
      </w:r>
    </w:p>
    <w:p>
      <w:r>
        <w:t xml:space="preserve">6.  Merci de l'effort que vous avez fait. </w:t>
      </w:r>
    </w:p>
    <w:p>
      <w:r>
        <w:t xml:space="preserve">    Thank you for the effort you put in.</w:t>
      </w:r>
    </w:p>
    <w:p>
      <w:r>
        <w:t>7. Merci à mon équipe pour leur soutien et leurs conseils.</w:t>
      </w:r>
    </w:p>
    <w:p>
      <w:r>
        <w:t xml:space="preserve">    Thanks to my team for their support and advice. </w:t>
      </w:r>
    </w:p>
    <w:p>
      <w:r>
        <w:t xml:space="preserve">8.  Merci d’avoir accepté, je suis très content. </w:t>
      </w:r>
    </w:p>
    <w:p>
      <w:r>
        <w:t xml:space="preserve">   Thank you for accepting, I am very pleased. </w:t>
      </w:r>
    </w:p>
    <w:p>
      <w:r>
        <w:t xml:space="preserve">9. Merci de votre confiance, je vous remercie sincèrement. </w:t>
      </w:r>
    </w:p>
    <w:p>
      <w:r>
        <w:t xml:space="preserve">   Thank you for your trust, I thank you sincerely. </w:t>
      </w:r>
    </w:p>
    <w:p>
      <w:r>
        <w:t xml:space="preserve">10. Merci pour vos conseils précieux. </w:t>
      </w:r>
    </w:p>
    <w:p>
      <w:r>
        <w:t xml:space="preserve">   Thank you for your valuable advice.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Good day! How are you doing?</w:t>
      </w:r>
    </w:p>
    <w:p>
      <w:r>
        <w:t xml:space="preserve">2.  Bonjour à tous !  </w:t>
      </w:r>
    </w:p>
    <w:p>
      <w:r>
        <w:t xml:space="preserve">    Hello everyone!</w:t>
      </w:r>
    </w:p>
    <w:p>
      <w:r>
        <w:t xml:space="preserve">3.  Je vous salue pour l’heure de la prière. </w:t>
      </w:r>
    </w:p>
    <w:p>
      <w:r>
        <w:t xml:space="preserve">    I greet you at the hour of prayer.</w:t>
      </w:r>
    </w:p>
    <w:p>
      <w:r>
        <w:t xml:space="preserve">4.  Bonjour madame, avez-vous besoin d’aide ?  </w:t>
      </w:r>
    </w:p>
    <w:p>
      <w:r>
        <w:t xml:space="preserve">    Good morning madam, do you need assistance?</w:t>
      </w:r>
    </w:p>
    <w:p>
      <w:r>
        <w:t xml:space="preserve">5. Bonjour, je suis nouveau dans cette ville.  </w:t>
      </w:r>
    </w:p>
    <w:p>
      <w:r>
        <w:t xml:space="preserve">    Hello! I'm new to this city.</w:t>
      </w:r>
    </w:p>
    <w:p>
      <w:r>
        <w:t xml:space="preserve">6. Bonjour à vous! </w:t>
      </w:r>
    </w:p>
    <w:p>
      <w:r>
        <w:t xml:space="preserve">    Hello to all of you!</w:t>
      </w:r>
    </w:p>
    <w:p>
      <w:r>
        <w:t xml:space="preserve">7.  Bonjour, comment allez-vous aujourd’hui ?  </w:t>
      </w:r>
    </w:p>
    <w:p>
      <w:r>
        <w:t xml:space="preserve">    Good morning, how are you today?</w:t>
      </w:r>
    </w:p>
    <w:p>
      <w:r>
        <w:t xml:space="preserve">8.  Bonjour la mère de Marie !   </w:t>
      </w:r>
    </w:p>
    <w:p>
      <w:r>
        <w:t xml:space="preserve">    Hello, Marie’s mother!</w:t>
      </w:r>
    </w:p>
    <w:p>
      <w:r>
        <w:t xml:space="preserve">9.  Bonjour, je m'appelle Pierre. </w:t>
      </w:r>
    </w:p>
    <w:p>
      <w:r>
        <w:t xml:space="preserve">    Hello, I'm Pierre.</w:t>
      </w:r>
    </w:p>
    <w:p>
      <w:r>
        <w:t xml:space="preserve">10. Bonjour, j’ai besoin d’un conseil. </w:t>
      </w:r>
    </w:p>
    <w:p>
      <w:r>
        <w:t xml:space="preserve">    Good day, I need some advice.</w:t>
      </w:r>
    </w:p>
    <w:p/>
    <w:p>
      <w:r>
        <w:rPr>
          <w:b/>
        </w:rPr>
        <w:t>Word: maison | Meaning: house</w:t>
      </w:r>
    </w:p>
    <w:p/>
    <w:p>
      <w:r>
        <w:t>1. J'aime la maison de ma grand-mère, elle est très cosy.</w:t>
      </w:r>
    </w:p>
    <w:p>
      <w:r>
        <w:t xml:space="preserve">   I like my grandmother's house, it is very cozy.</w:t>
      </w:r>
    </w:p>
    <w:p>
      <w:r>
        <w:t xml:space="preserve">2. La maison est située dans un quartier calme et sécuritaire. </w:t>
      </w:r>
    </w:p>
    <w:p>
      <w:r>
        <w:t xml:space="preserve">   The house is located in a quiet and secure neighborhood.</w:t>
      </w:r>
    </w:p>
    <w:p>
      <w:r>
        <w:t>3. Vous devez prendre soin de votre maison pour la protéger et l’améliorer.</w:t>
      </w:r>
    </w:p>
    <w:p>
      <w:r>
        <w:t xml:space="preserve">   You must take care of your house to protect and improve it.</w:t>
      </w:r>
    </w:p>
    <w:p>
      <w:r>
        <w:t>4. L'année dernière, nous avons fait des travaux dans notre maison.</w:t>
      </w:r>
    </w:p>
    <w:p>
      <w:r>
        <w:t xml:space="preserve">   Last year, we made some work on our house. </w:t>
      </w:r>
    </w:p>
    <w:p>
      <w:r>
        <w:t xml:space="preserve">5. La famille va se réunir à la maison pour fêter les anniversaires.  </w:t>
      </w:r>
    </w:p>
    <w:p>
      <w:r>
        <w:t xml:space="preserve">   The family will gather at the house to celebrate birthdays.</w:t>
      </w:r>
    </w:p>
    <w:p>
      <w:r>
        <w:t xml:space="preserve">6. Le propriétaire de la maison a besoin d'un nouvel entretien. </w:t>
      </w:r>
    </w:p>
    <w:p>
      <w:r>
        <w:t xml:space="preserve">   The owner of the house needs new maintenance.</w:t>
      </w:r>
    </w:p>
    <w:p>
      <w:r>
        <w:t xml:space="preserve">7. J’ai l’habitude de passer du temps dans ma maison avec mes enfants. </w:t>
      </w:r>
    </w:p>
    <w:p>
      <w:r>
        <w:t xml:space="preserve">   I am used to spending time in my home with my children. </w:t>
      </w:r>
    </w:p>
    <w:p>
      <w:r>
        <w:t xml:space="preserve">8. La cuisine est une pièce importante dans une maison. </w:t>
      </w:r>
    </w:p>
    <w:p>
      <w:r>
        <w:t xml:space="preserve">   The kitchen is an important room in a house. </w:t>
      </w:r>
    </w:p>
    <w:p>
      <w:r>
        <w:t xml:space="preserve">9. Il faut faire attention à la sécurité de la maison et des habitants. </w:t>
      </w:r>
    </w:p>
    <w:p>
      <w:r>
        <w:t xml:space="preserve">   You have to be careful about the safety of the house and its residents.</w:t>
      </w:r>
    </w:p>
    <w:p>
      <w:r>
        <w:t>10. On peut utiliser la maison pour accueillir des amis ou des invités.</w:t>
      </w:r>
    </w:p>
    <w:p>
      <w:r>
        <w:t xml:space="preserve">   We can use the house to welcome friends or guests.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Elle aime les vêtements rouges.</w:t>
      </w:r>
    </w:p>
    <w:p>
      <w:r>
        <w:t>She likes red clothes.</w:t>
      </w:r>
    </w:p>
    <w:p>
      <w:r>
        <w:t>3. Le ballon rouge a été jeté.</w:t>
      </w:r>
    </w:p>
    <w:p>
      <w:r>
        <w:t>The red ball was thrown.</w:t>
      </w:r>
    </w:p>
    <w:p>
      <w:r>
        <w:t>4. Le feu était rouge vif.</w:t>
      </w:r>
    </w:p>
    <w:p>
      <w:r>
        <w:t>The fire was bright red.</w:t>
      </w:r>
    </w:p>
    <w:p>
      <w:r>
        <w:t>5. Il a un chapeau rouge.</w:t>
      </w:r>
    </w:p>
    <w:p>
      <w:r>
        <w:t>He has a red hat.</w:t>
      </w:r>
    </w:p>
    <w:p>
      <w:r>
        <w:t xml:space="preserve">6. La tomate est rouge. </w:t>
      </w:r>
    </w:p>
    <w:p>
      <w:r>
        <w:t>The tomato is red.</w:t>
      </w:r>
    </w:p>
    <w:p>
      <w:r>
        <w:t>7. J'ai un rouge à lèvres rouge.</w:t>
      </w:r>
    </w:p>
    <w:p>
      <w:r>
        <w:t>I have a red lipstick.</w:t>
      </w:r>
    </w:p>
    <w:p>
      <w:r>
        <w:t>8. Ils ont une robe rouge.</w:t>
      </w:r>
    </w:p>
    <w:p>
      <w:r>
        <w:t>They have a red dress.</w:t>
      </w:r>
    </w:p>
    <w:p>
      <w:r>
        <w:t xml:space="preserve">9. Le drapeau français est rouge, blanc et bleu. </w:t>
      </w:r>
    </w:p>
    <w:p>
      <w:r>
        <w:t>The French flag is red, white and blue.</w:t>
      </w:r>
    </w:p>
    <w:p>
      <w:r>
        <w:t xml:space="preserve">10. La peinture rouge sur la toile était magnifique. </w:t>
      </w:r>
    </w:p>
    <w:p>
      <w:r>
        <w:t>The red paint on the canvas was magnificent.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. I have a deep love for French cuisine.</w:t>
      </w:r>
    </w:p>
    <w:p>
      <w:r>
        <w:t>2. L’amour est une force puissante qui peut changer nos vies.</w:t>
      </w:r>
    </w:p>
    <w:p>
      <w:r>
        <w:t xml:space="preserve">   . Love is a powerful force that can change our lives.</w:t>
      </w:r>
    </w:p>
    <w:p>
      <w:r>
        <w:t xml:space="preserve">3. C'est l'un des plus grands sentiments que nous pouvons ressentir: l'amour. </w:t>
      </w:r>
    </w:p>
    <w:p>
      <w:r>
        <w:t xml:space="preserve">  . This is one of the greatest feelings we can experience: love.</w:t>
      </w:r>
    </w:p>
    <w:p>
      <w:r>
        <w:t>4. L’amour est une chose merveilleuse qui nous procure de la joie et du bonheur.</w:t>
      </w:r>
    </w:p>
    <w:p>
      <w:r>
        <w:t xml:space="preserve">  . Love is a wonderful thing that brings us joy and happiness.</w:t>
      </w:r>
    </w:p>
    <w:p>
      <w:r>
        <w:t xml:space="preserve">5. Je pense à mon amour quand je suis seul. </w:t>
      </w:r>
    </w:p>
    <w:p>
      <w:r>
        <w:t xml:space="preserve">  . I think of my love when I am alone.</w:t>
      </w:r>
    </w:p>
    <w:p>
      <w:r>
        <w:t>6. La relation entre l'amour et la confiance est complexe et intime.</w:t>
      </w:r>
    </w:p>
    <w:p>
      <w:r>
        <w:t xml:space="preserve">  . The relationship between love and trust is complex and intimate.</w:t>
      </w:r>
    </w:p>
    <w:p>
      <w:r>
        <w:t>7. L’amour de famille a un impact important sur nos vies.</w:t>
      </w:r>
    </w:p>
    <w:p>
      <w:r>
        <w:t xml:space="preserve">  . Family love has a significant impact on our lives. </w:t>
      </w:r>
    </w:p>
    <w:p>
      <w:r>
        <w:t xml:space="preserve">8.  J'ai besoin d'amour pour être heureux. </w:t>
      </w:r>
    </w:p>
    <w:p>
      <w:r>
        <w:t xml:space="preserve">   . I need love to be happy.</w:t>
      </w:r>
    </w:p>
    <w:p>
      <w:r>
        <w:t>9. L'amour est une force qui nous permet de transcender et de nous connecter à des personnes.</w:t>
      </w:r>
    </w:p>
    <w:p>
      <w:r>
        <w:t xml:space="preserve">  . Love is a force that allows us to transcend and connect with people.</w:t>
      </w:r>
    </w:p>
    <w:p>
      <w:r>
        <w:t>10.  L’amour romantique est un sentiment intense et profond.</w:t>
      </w:r>
    </w:p>
    <w:p>
      <w:r>
        <w:t xml:space="preserve">   . Romantic love is an intense and profound feeling.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 xml:space="preserve">2. Il faut éteindre la lumière pour ne pas faire de bruit. </w:t>
      </w:r>
    </w:p>
    <w:p>
      <w:r>
        <w:t xml:space="preserve">  We need to turn off the light so as not to make any noise.</w:t>
      </w:r>
    </w:p>
    <w:p>
      <w:r>
        <w:t xml:space="preserve">3. Le lampadaire éclaire la rue, il est très utile. </w:t>
      </w:r>
    </w:p>
    <w:p>
      <w:r>
        <w:t xml:space="preserve">  The lamppost illuminates the street, it's very useful.</w:t>
      </w:r>
    </w:p>
    <w:p>
      <w:r>
        <w:t xml:space="preserve">4. Elle aime beaucoup regarder la lumière dans les yeux. </w:t>
      </w:r>
    </w:p>
    <w:p>
      <w:r>
        <w:t xml:space="preserve">  She loves to watch the light in someone's eyes.</w:t>
      </w:r>
    </w:p>
    <w:p>
      <w:r>
        <w:t xml:space="preserve">5. La nuit est pleine de lumières et d'obscurité. </w:t>
      </w:r>
    </w:p>
    <w:p>
      <w:r>
        <w:t xml:space="preserve">  Night is full of lights and darkness. </w:t>
      </w:r>
    </w:p>
    <w:p>
      <w:r>
        <w:t xml:space="preserve">6. Je suis allée chercher une lampe à table pour éclairer la pièce. </w:t>
      </w:r>
    </w:p>
    <w:p>
      <w:r>
        <w:t xml:space="preserve">  I went to look for a lamp to brighten the room.</w:t>
      </w:r>
    </w:p>
    <w:p>
      <w:r>
        <w:t xml:space="preserve">7. Il y a une lumière rouge qui s'allume dans le tunnel. </w:t>
      </w:r>
    </w:p>
    <w:p>
      <w:r>
        <w:t xml:space="preserve">  There is a red light that turns on in the tunnel.</w:t>
      </w:r>
    </w:p>
    <w:p>
      <w:r>
        <w:t xml:space="preserve">8. Les étoiles sont très lumineuses et il y en a beaucoup dans l'espace. </w:t>
      </w:r>
    </w:p>
    <w:p>
      <w:r>
        <w:t xml:space="preserve">  The stars are very luminous, and there are many of them in space.</w:t>
      </w:r>
    </w:p>
    <w:p>
      <w:r>
        <w:t xml:space="preserve">9. La lumière des bougies crée une ambiance chaleureuse. </w:t>
      </w:r>
    </w:p>
    <w:p>
      <w:r>
        <w:t xml:space="preserve">  Candlelight creates a warm atmosphere.</w:t>
      </w:r>
    </w:p>
    <w:p>
      <w:r>
        <w:t xml:space="preserve">10. J’ai besoin de trouver la lumière pour mon chemin. </w:t>
      </w:r>
    </w:p>
    <w:p>
      <w:r>
        <w:t xml:space="preserve">  I need to find the light for my path.</w:t>
      </w:r>
    </w:p>
    <w:p/>
    <w:p>
      <w:r>
        <w:rPr>
          <w:b/>
        </w:rPr>
        <w:t>Word: belle | Meaning: beautiful</w:t>
      </w:r>
    </w:p>
    <w:p/>
    <w:p>
      <w:r>
        <w:t>1.  Il a une belle voiture rouge.</w:t>
      </w:r>
    </w:p>
    <w:p>
      <w:r>
        <w:t xml:space="preserve">   He has a beautiful red car.</w:t>
      </w:r>
    </w:p>
    <w:p>
      <w:r>
        <w:t>2.  Elle a une belle robe pour la soirée.</w:t>
      </w:r>
    </w:p>
    <w:p>
      <w:r>
        <w:t xml:space="preserve">   She has a beautiful dress for the evening.</w:t>
      </w:r>
    </w:p>
    <w:p>
      <w:r>
        <w:t xml:space="preserve">3.  C’est une belle journée de soleil. </w:t>
      </w:r>
    </w:p>
    <w:p>
      <w:r>
        <w:t xml:space="preserve">   It is a beautiful day of sunshine.</w:t>
      </w:r>
    </w:p>
    <w:p>
      <w:r>
        <w:t>4.  J'ai vu une belle maison sur le bord de l'océan.</w:t>
      </w:r>
    </w:p>
    <w:p>
      <w:r>
        <w:t xml:space="preserve">   I saw a beautiful house on the edge of the ocean.</w:t>
      </w:r>
    </w:p>
    <w:p>
      <w:r>
        <w:t xml:space="preserve">5.  Le ciel est belle aujourd’hui. </w:t>
      </w:r>
    </w:p>
    <w:p>
      <w:r>
        <w:t xml:space="preserve">   The sky is beautiful today.</w:t>
      </w:r>
    </w:p>
    <w:p>
      <w:r>
        <w:t xml:space="preserve">6.  Cette fleur est belle et colorée. </w:t>
      </w:r>
    </w:p>
    <w:p>
      <w:r>
        <w:t xml:space="preserve">   This flower is beautiful and colorful.</w:t>
      </w:r>
    </w:p>
    <w:p>
      <w:r>
        <w:t xml:space="preserve">7.  La musique est belle et mélodieuse. </w:t>
      </w:r>
    </w:p>
    <w:p>
      <w:r>
        <w:t xml:space="preserve">   The music is beautiful and melodious.</w:t>
      </w:r>
    </w:p>
    <w:p>
      <w:r>
        <w:t xml:space="preserve">8.  J'adore la beauté de la nature. </w:t>
      </w:r>
    </w:p>
    <w:p>
      <w:r>
        <w:t xml:space="preserve">   I love the beauty of nature.</w:t>
      </w:r>
    </w:p>
    <w:p>
      <w:r>
        <w:t xml:space="preserve">9.  Elle a une belle intelligence et une grande sensibilité. </w:t>
      </w:r>
    </w:p>
    <w:p>
      <w:r>
        <w:t xml:space="preserve">   She has a beautiful intelligence and great sensitivity.</w:t>
      </w:r>
    </w:p>
    <w:p>
      <w:r>
        <w:t xml:space="preserve">10. Ce livre est belle et il me passionne beaucoup. </w:t>
      </w:r>
    </w:p>
    <w:p>
      <w:r>
        <w:t xml:space="preserve">    This book is beautiful and it fascinates me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