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 Il était tellement joyeux de voir ses amis. </w:t>
      </w:r>
    </w:p>
    <w:p>
      <w:r>
        <w:t xml:space="preserve">    He was so happy to see his friends.</w:t>
      </w:r>
    </w:p>
    <w:p>
      <w:r>
        <w:t>2.  Tu es joyeux aujourd'hui ?</w:t>
      </w:r>
    </w:p>
    <w:p>
      <w:r>
        <w:t xml:space="preserve">    Are you joyful today?</w:t>
      </w:r>
    </w:p>
    <w:p>
      <w:r>
        <w:t>3.  Ce spectacle est vraiment joyeux.</w:t>
      </w:r>
    </w:p>
    <w:p>
      <w:r>
        <w:t xml:space="preserve">   This show is really joyful.</w:t>
      </w:r>
    </w:p>
    <w:p>
      <w:r>
        <w:t>4.  Elle a un sourire joyeux sur le visage.</w:t>
      </w:r>
    </w:p>
    <w:p>
      <w:r>
        <w:t xml:space="preserve">   She has a joyful smile on her face.</w:t>
      </w:r>
    </w:p>
    <w:p>
      <w:r>
        <w:t>5.  Joyeux anniversaire !</w:t>
      </w:r>
    </w:p>
    <w:p>
      <w:r>
        <w:t xml:space="preserve">   Happy birthday! </w:t>
      </w:r>
    </w:p>
    <w:p>
      <w:r>
        <w:t xml:space="preserve">6.  La musique était joyeuse et festive. </w:t>
      </w:r>
    </w:p>
    <w:p>
      <w:r>
        <w:t xml:space="preserve">    The music was joyful and festive.</w:t>
      </w:r>
    </w:p>
    <w:p>
      <w:r>
        <w:t xml:space="preserve">7.  J'ai envie de vivre des moments joyeux. </w:t>
      </w:r>
    </w:p>
    <w:p>
      <w:r>
        <w:t xml:space="preserve">   I want to live joyful moments. </w:t>
      </w:r>
    </w:p>
    <w:p>
      <w:r>
        <w:t xml:space="preserve">8.  Le voyage a été joyeux, mais aussi stressant. </w:t>
      </w:r>
    </w:p>
    <w:p>
      <w:r>
        <w:t xml:space="preserve">   The trip was joyful but also stressful. </w:t>
      </w:r>
    </w:p>
    <w:p>
      <w:r>
        <w:t xml:space="preserve">9.  Elle est vraiment joyeuse et dynamique. </w:t>
      </w:r>
    </w:p>
    <w:p>
      <w:r>
        <w:t xml:space="preserve">   She is really joyful and dynamic. </w:t>
      </w:r>
    </w:p>
    <w:p>
      <w:r>
        <w:t xml:space="preserve">10. Il était heureux de participer à la fête. </w:t>
      </w:r>
    </w:p>
    <w:p>
      <w:r>
        <w:t xml:space="preserve">   He was happy to participate in the party.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Le ciel était bleu vif ce matin.</w:t>
      </w:r>
    </w:p>
    <w:p>
      <w:r>
        <w:t xml:space="preserve">  The sky was bright blue this morning.</w:t>
      </w:r>
    </w:p>
    <w:p>
      <w:r>
        <w:t>3. J'ai un chapeau bleu.</w:t>
      </w:r>
    </w:p>
    <w:p>
      <w:r>
        <w:t xml:space="preserve">   I have a blue hat.</w:t>
      </w:r>
    </w:p>
    <w:p>
      <w:r>
        <w:t xml:space="preserve">4. Vous voyez, la fleur est bleue. </w:t>
      </w:r>
    </w:p>
    <w:p>
      <w:r>
        <w:t xml:space="preserve">   You see, the flower is blue.</w:t>
      </w:r>
    </w:p>
    <w:p>
      <w:r>
        <w:t>5. L'eau de la fontaine était bleue.</w:t>
      </w:r>
    </w:p>
    <w:p>
      <w:r>
        <w:t xml:space="preserve">   The water of the fountain was blue.</w:t>
      </w:r>
    </w:p>
    <w:p>
      <w:r>
        <w:t>6. La voiture est bleue et elle est belle.</w:t>
      </w:r>
    </w:p>
    <w:p>
      <w:r>
        <w:t xml:space="preserve">  The car is blue and it is beautiful. </w:t>
      </w:r>
    </w:p>
    <w:p>
      <w:r>
        <w:t xml:space="preserve">7. Le soleil était bleu à l'horizon. </w:t>
      </w:r>
    </w:p>
    <w:p>
      <w:r>
        <w:t xml:space="preserve">   The sun was blue at the horizon.</w:t>
      </w:r>
    </w:p>
    <w:p>
      <w:r>
        <w:t>8. Il a un bleu pour les yeux.</w:t>
      </w:r>
    </w:p>
    <w:p>
      <w:r>
        <w:t xml:space="preserve">   He has a blue for eyes.</w:t>
      </w:r>
    </w:p>
    <w:p>
      <w:r>
        <w:t>9. L'air était bleu à la montagne.</w:t>
      </w:r>
    </w:p>
    <w:p>
      <w:r>
        <w:t xml:space="preserve">  The air was blue at the mountain.</w:t>
      </w:r>
    </w:p>
    <w:p>
      <w:r>
        <w:t>10. Le ciel est généralement bleu, mais parfois il peut être gris.</w:t>
      </w:r>
    </w:p>
    <w:p>
      <w:r>
        <w:t xml:space="preserve">  The sky is usually blue but sometimes it can be grey.</w:t>
      </w:r>
    </w:p>
    <w:p/>
    <w:p>
      <w:r>
        <w:rPr>
          <w:b/>
        </w:rPr>
        <w:t>Word: beau | Meaning: beautiful</w:t>
      </w:r>
    </w:p>
    <w:p/>
    <w:p>
      <w:r>
        <w:t xml:space="preserve">1. Ce tableau est beau, avec des couleurs vives et harmonieuses. </w:t>
      </w:r>
    </w:p>
    <w:p>
      <w:r>
        <w:t xml:space="preserve">   This painting is beautiful with bright colors and harmonious tones. </w:t>
      </w:r>
    </w:p>
    <w:p>
      <w:r>
        <w:t xml:space="preserve">2. Le nouveau restaurant est très beau, avec une ambiance cosy. </w:t>
      </w:r>
    </w:p>
    <w:p>
      <w:r>
        <w:t xml:space="preserve">   The new restaurant is very beautiful, with a cozy atmosphere.</w:t>
      </w:r>
    </w:p>
    <w:p>
      <w:r>
        <w:t xml:space="preserve">3. Ma nouvelle voiture est belle. </w:t>
      </w:r>
    </w:p>
    <w:p>
      <w:r>
        <w:t xml:space="preserve">   My new car is lovely. </w:t>
      </w:r>
    </w:p>
    <w:p>
      <w:r>
        <w:t xml:space="preserve">4. Tu as l'air beau aujourd'hui! </w:t>
      </w:r>
    </w:p>
    <w:p>
      <w:r>
        <w:t xml:space="preserve">   You look beautiful today! </w:t>
      </w:r>
    </w:p>
    <w:p>
      <w:r>
        <w:t xml:space="preserve">5. La lumière du soleil est très belle ce matin. </w:t>
      </w:r>
    </w:p>
    <w:p>
      <w:r>
        <w:t xml:space="preserve">   The sun's light is very beautiful this morning. </w:t>
      </w:r>
    </w:p>
    <w:p>
      <w:r>
        <w:t xml:space="preserve">6. J'aime bien les films français, ils sont beaux et variés. </w:t>
      </w:r>
    </w:p>
    <w:p>
      <w:r>
        <w:t xml:space="preserve">   I like French films, they are beautiful and varied. </w:t>
      </w:r>
    </w:p>
    <w:p>
      <w:r>
        <w:t xml:space="preserve">7. Il a un beau sourire quand il parle à sa famille. </w:t>
      </w:r>
    </w:p>
    <w:p>
      <w:r>
        <w:t xml:space="preserve">   He has a beautiful smile when he talks to his family. </w:t>
      </w:r>
    </w:p>
    <w:p>
      <w:r>
        <w:t xml:space="preserve">8. L'architecture de la cathédrale est très belle. </w:t>
      </w:r>
    </w:p>
    <w:p>
      <w:r>
        <w:t xml:space="preserve">    The architecture of the cathedral is very beautiful. </w:t>
      </w:r>
    </w:p>
    <w:p>
      <w:r>
        <w:t xml:space="preserve">9. La nature est magnifique, et les paysages sont beaux. </w:t>
      </w:r>
    </w:p>
    <w:p>
      <w:r>
        <w:t xml:space="preserve">    Nature is magnificent, and landscapes are beautiful. </w:t>
      </w:r>
    </w:p>
    <w:p>
      <w:r>
        <w:t xml:space="preserve">10. Il a besoin d’un beau parfum pour se sentir mieux. </w:t>
      </w:r>
    </w:p>
    <w:p>
      <w:r>
        <w:t xml:space="preserve">   He needs a beautiful perfume to feel better.</w:t>
      </w:r>
    </w:p>
    <w:p/>
    <w:p>
      <w:r>
        <w:rPr>
          <w:b/>
        </w:rPr>
        <w:t>Word: jouer | Meaning: to play</w:t>
      </w:r>
    </w:p>
    <w:p/>
    <w:p>
      <w:r>
        <w:t>1. Je joue de la musique.</w:t>
      </w:r>
    </w:p>
    <w:p>
      <w:r>
        <w:t xml:space="preserve">   I play music.</w:t>
      </w:r>
    </w:p>
    <w:p>
      <w:r>
        <w:t>2.  Elle aime jouer aux jeux vidéo.</w:t>
      </w:r>
    </w:p>
    <w:p>
      <w:r>
        <w:t xml:space="preserve">    She likes playing video games.</w:t>
      </w:r>
    </w:p>
    <w:p>
      <w:r>
        <w:t>3.  Il joue souvent au foot avec ses amis.</w:t>
      </w:r>
    </w:p>
    <w:p>
      <w:r>
        <w:t xml:space="preserve">    He plays football often with his friends.</w:t>
      </w:r>
    </w:p>
    <w:p>
      <w:r>
        <w:t xml:space="preserve">4.  Les enfants jouent dans le parc. </w:t>
      </w:r>
    </w:p>
    <w:p>
      <w:r>
        <w:t xml:space="preserve">    The children play in the park.</w:t>
      </w:r>
    </w:p>
    <w:p>
      <w:r>
        <w:t>5.  Le chat joue avec son jouet préféré.</w:t>
      </w:r>
    </w:p>
    <w:p>
      <w:r>
        <w:t xml:space="preserve">   The cat plays with its favorite toy.</w:t>
      </w:r>
    </w:p>
    <w:p>
      <w:r>
        <w:t>6.  J'ai envie de jouer au tennis.</w:t>
      </w:r>
    </w:p>
    <w:p>
      <w:r>
        <w:t xml:space="preserve">   I want to play tennis.</w:t>
      </w:r>
    </w:p>
    <w:p>
      <w:r>
        <w:t xml:space="preserve">7.  Nous jouons à un jeu d'histoire. </w:t>
      </w:r>
    </w:p>
    <w:p>
      <w:r>
        <w:t xml:space="preserve">    We are playing a history game.</w:t>
      </w:r>
    </w:p>
    <w:p>
      <w:r>
        <w:t>8.  Il joue souvent avec son chien.</w:t>
      </w:r>
    </w:p>
    <w:p>
      <w:r>
        <w:t xml:space="preserve">    He often plays with his dog.</w:t>
      </w:r>
    </w:p>
    <w:p>
      <w:r>
        <w:t>9.  Elle ne joue pas au piano, elle préfère chanter.</w:t>
      </w:r>
    </w:p>
    <w:p>
      <w:r>
        <w:t xml:space="preserve">    She doesn't play the piano; she prefers to sing. </w:t>
      </w:r>
    </w:p>
    <w:p>
      <w:r>
        <w:t>10. Je suis à la recherche d’une activité pour jouer.</w:t>
      </w:r>
    </w:p>
    <w:p>
      <w:r>
        <w:t xml:space="preserve">   I am looking for an activity to play.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beaucoup pour ce cadeau.</w:t>
      </w:r>
    </w:p>
    <w:p>
      <w:r>
        <w:t xml:space="preserve">   Thank you very much for this gift.</w:t>
      </w:r>
    </w:p>
    <w:p>
      <w:r>
        <w:t>3.  Merci d'avoir été si patient.</w:t>
      </w:r>
    </w:p>
    <w:p>
      <w:r>
        <w:t xml:space="preserve">   Thank you for being so patient.</w:t>
      </w:r>
    </w:p>
    <w:p>
      <w:r>
        <w:t>4. Merci de l’information utile.</w:t>
      </w:r>
    </w:p>
    <w:p>
      <w:r>
        <w:t xml:space="preserve">   Thanks for the useful information. </w:t>
      </w:r>
    </w:p>
    <w:p>
      <w:r>
        <w:t>5. Je suis reconnaissant envers vous.</w:t>
      </w:r>
    </w:p>
    <w:p>
      <w:r>
        <w:t xml:space="preserve">   I am grateful to you.</w:t>
      </w:r>
    </w:p>
    <w:p>
      <w:r>
        <w:t>6. Merci beaucoup pour votre compréhension.</w:t>
      </w:r>
    </w:p>
    <w:p>
      <w:r>
        <w:t xml:space="preserve">   Thank you very much for your understanding.</w:t>
      </w:r>
    </w:p>
    <w:p>
      <w:r>
        <w:t>7.  Merci d'avoir pris le temps de me répondre.</w:t>
      </w:r>
    </w:p>
    <w:p>
      <w:r>
        <w:t xml:space="preserve">    Thank you for taking the time to answer me. </w:t>
      </w:r>
    </w:p>
    <w:p>
      <w:r>
        <w:t>8. Merci de votre gentillesse et votre bienveillance.</w:t>
      </w:r>
    </w:p>
    <w:p>
      <w:r>
        <w:t xml:space="preserve">   Thank you for your kindness and goodwill. </w:t>
      </w:r>
    </w:p>
    <w:p>
      <w:r>
        <w:t>9. Merci pour tout.</w:t>
      </w:r>
    </w:p>
    <w:p>
      <w:r>
        <w:t xml:space="preserve">   Thank you for everything.</w:t>
      </w:r>
    </w:p>
    <w:p>
      <w:r>
        <w:t xml:space="preserve">10. Je vous remercie d'avoir pensé à moi. </w:t>
      </w:r>
    </w:p>
    <w:p>
      <w:r>
        <w:t xml:space="preserve">   Thank you for thinking of me.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 My name is Marie.</w:t>
      </w:r>
    </w:p>
    <w:p>
      <w:r>
        <w:t xml:space="preserve">2. Moi, je suis d'origine française.  </w:t>
      </w:r>
    </w:p>
    <w:p>
      <w:r>
        <w:t xml:space="preserve">    I am French.</w:t>
      </w:r>
    </w:p>
    <w:p>
      <w:r>
        <w:t xml:space="preserve">3. Où est la bibliothèque ? </w:t>
      </w:r>
    </w:p>
    <w:p>
      <w:r>
        <w:t xml:space="preserve">    Where is the library?</w:t>
      </w:r>
    </w:p>
    <w:p>
      <w:r>
        <w:t xml:space="preserve">4.  Moi, j'aime beaucoup les films d'animation.  </w:t>
      </w:r>
    </w:p>
    <w:p>
      <w:r>
        <w:t xml:space="preserve">    I really like animated movies. </w:t>
      </w:r>
    </w:p>
    <w:p>
      <w:r>
        <w:t xml:space="preserve">5. Le café est bon, mais moi, je préfère du thé.   </w:t>
      </w:r>
    </w:p>
    <w:p>
      <w:r>
        <w:t xml:space="preserve">    The coffee is good, but I prefer tea. </w:t>
      </w:r>
    </w:p>
    <w:p>
      <w:r>
        <w:t xml:space="preserve">6.  Il était très fatigué, moi aussi.  </w:t>
      </w:r>
    </w:p>
    <w:p>
      <w:r>
        <w:t xml:space="preserve">    He was very tired too.</w:t>
      </w:r>
    </w:p>
    <w:p>
      <w:r>
        <w:t xml:space="preserve">7. J'ai besoin d'un peu de conseil. </w:t>
      </w:r>
    </w:p>
    <w:p>
      <w:r>
        <w:t xml:space="preserve">    I need a little advice.</w:t>
      </w:r>
    </w:p>
    <w:p>
      <w:r>
        <w:t xml:space="preserve">8. Moi, je suis toujours à la recherche de nouveaux horizons.   </w:t>
      </w:r>
    </w:p>
    <w:p>
      <w:r>
        <w:t xml:space="preserve">    I am always looking for new horizons.</w:t>
      </w:r>
    </w:p>
    <w:p>
      <w:r>
        <w:t xml:space="preserve">9.  Vous n’êtes pas seul, moi aussi j’aime les nouvelles technologies. </w:t>
      </w:r>
    </w:p>
    <w:p>
      <w:r>
        <w:t xml:space="preserve">    You're not alone, I also like new technologies. </w:t>
      </w:r>
    </w:p>
    <w:p>
      <w:r>
        <w:t xml:space="preserve">10. Est-ce que vous pourriez m'aider ? </w:t>
      </w:r>
    </w:p>
    <w:p>
      <w:r>
        <w:t xml:space="preserve">     Could you help me?</w:t>
      </w:r>
    </w:p>
    <w:p/>
    <w:p>
      <w:r>
        <w:rPr>
          <w:b/>
        </w:rPr>
        <w:t>Word: rose | Meaning: rose</w:t>
      </w:r>
    </w:p>
    <w:p/>
    <w:p>
      <w:r>
        <w:t>1. J'aime beaucoup les roses rouges, elles sont magnifiques.</w:t>
      </w:r>
    </w:p>
    <w:p>
      <w:r>
        <w:t xml:space="preserve">   I like very much red roses, they are magnificent.</w:t>
      </w:r>
    </w:p>
    <w:p>
      <w:r>
        <w:t>2. La rose est un symbole de beauté et d'amour.</w:t>
      </w:r>
    </w:p>
    <w:p>
      <w:r>
        <w:t xml:space="preserve">   The rose is a symbol of beauty and love. </w:t>
      </w:r>
    </w:p>
    <w:p>
      <w:r>
        <w:t>3.  Il a offert une rose à sa fiancée pour leur anniversaire.</w:t>
      </w:r>
    </w:p>
    <w:p>
      <w:r>
        <w:t xml:space="preserve">   He offered a rose to his fiancé for their anniversary.</w:t>
      </w:r>
    </w:p>
    <w:p>
      <w:r>
        <w:t>4. Les roses blanches sont très rares, elles ne sont pas faciles à trouver.</w:t>
      </w:r>
    </w:p>
    <w:p>
      <w:r>
        <w:t xml:space="preserve">   White roses are very rare, they're not easy to find.</w:t>
      </w:r>
    </w:p>
    <w:p>
      <w:r>
        <w:t xml:space="preserve">5. La fleur de rose  est très fragile et elle a besoin d'être protégée. </w:t>
      </w:r>
    </w:p>
    <w:p>
      <w:r>
        <w:t xml:space="preserve">   The rose flower is very delicate and it needs to be protected. </w:t>
      </w:r>
    </w:p>
    <w:p>
      <w:r>
        <w:t xml:space="preserve">6. Les rosaces de la maison sont colorées et elles attirent l'attention. </w:t>
      </w:r>
    </w:p>
    <w:p>
      <w:r>
        <w:t xml:space="preserve">   The flowers in the house are colorful and they attract attention.</w:t>
      </w:r>
    </w:p>
    <w:p>
      <w:r>
        <w:t>7.  Le jardinier a coupé une rose pour faire un bouquet.</w:t>
      </w:r>
    </w:p>
    <w:p>
      <w:r>
        <w:t xml:space="preserve">   The gardener cut a rose to make a bouquet. </w:t>
      </w:r>
    </w:p>
    <w:p>
      <w:r>
        <w:t xml:space="preserve">8. La fleur de rose représente la féminité, sa beauté et son élégance. </w:t>
      </w:r>
    </w:p>
    <w:p>
      <w:r>
        <w:t xml:space="preserve">   The rose flower represents femininity, its beauty, and elegance. </w:t>
      </w:r>
    </w:p>
    <w:p>
      <w:r>
        <w:t xml:space="preserve">9. On peut trouver des roses dans les champs, les jardins et les parcs. </w:t>
      </w:r>
    </w:p>
    <w:p>
      <w:r>
        <w:t xml:space="preserve">   Roses can be found in fields, gardens, and parks.  </w:t>
      </w:r>
    </w:p>
    <w:p>
      <w:r>
        <w:t>10.  La rose est un symbole de la vie et de l'amour éternel.</w:t>
      </w:r>
    </w:p>
    <w:p>
      <w:r>
        <w:t xml:space="preserve">    The rose is a symbol of life and eternal love.</w:t>
      </w:r>
    </w:p>
    <w:p/>
    <w:p>
      <w:r>
        <w:rPr>
          <w:b/>
        </w:rPr>
        <w:t>Word: belle | Meaning: beautiful</w:t>
      </w:r>
    </w:p>
    <w:p/>
    <w:p>
      <w:r>
        <w:t>1. Cette voiture est belle.</w:t>
      </w:r>
    </w:p>
    <w:p>
      <w:r>
        <w:t xml:space="preserve">   This car is beautiful.</w:t>
      </w:r>
    </w:p>
    <w:p>
      <w:r>
        <w:t>2. La maison a une belle vue sur la mer.</w:t>
      </w:r>
    </w:p>
    <w:p>
      <w:r>
        <w:t xml:space="preserve">   The house has a beautiful view of the sea.</w:t>
      </w:r>
    </w:p>
    <w:p>
      <w:r>
        <w:t>3. Il a une belle robe pour ce soir.</w:t>
      </w:r>
    </w:p>
    <w:p>
      <w:r>
        <w:t xml:space="preserve">   He has a beautiful dress for this evening.</w:t>
      </w:r>
    </w:p>
    <w:p>
      <w:r>
        <w:t>4. Le bouquet de fleurs est très belle.</w:t>
      </w:r>
    </w:p>
    <w:p>
      <w:r>
        <w:t xml:space="preserve">   The flower bouquet is very beautiful.</w:t>
      </w:r>
    </w:p>
    <w:p>
      <w:r>
        <w:t>5. Elle a un sourire belle et chaleureux.</w:t>
      </w:r>
    </w:p>
    <w:p>
      <w:r>
        <w:t xml:space="preserve">  She has a beautiful and warm smile. </w:t>
      </w:r>
    </w:p>
    <w:p>
      <w:r>
        <w:t xml:space="preserve">6. J'aime les villes qui ont une architecture belle. </w:t>
      </w:r>
    </w:p>
    <w:p>
      <w:r>
        <w:t xml:space="preserve">    I like cities with beautiful architecture.</w:t>
      </w:r>
    </w:p>
    <w:p>
      <w:r>
        <w:t xml:space="preserve">7. Le gâteau est magnifique, il est très belle. </w:t>
      </w:r>
    </w:p>
    <w:p>
      <w:r>
        <w:t xml:space="preserve">   The cake is magnificent, it is very beautiful.</w:t>
      </w:r>
    </w:p>
    <w:p>
      <w:r>
        <w:t>8. Vos yeux sont très beaux, belle personne!</w:t>
      </w:r>
    </w:p>
    <w:p>
      <w:r>
        <w:t xml:space="preserve">   Your eyes are very pretty, beautiful person!</w:t>
      </w:r>
    </w:p>
    <w:p>
      <w:r>
        <w:t>9. Le soleil brille avec une belle intensité.</w:t>
      </w:r>
    </w:p>
    <w:p>
      <w:r>
        <w:t xml:space="preserve">   The sun shines with a beautiful intensity.</w:t>
      </w:r>
    </w:p>
    <w:p>
      <w:r>
        <w:t xml:space="preserve">10. C'est une belle journée de printemps. </w:t>
      </w:r>
    </w:p>
    <w:p>
      <w:r>
        <w:t xml:space="preserve">    It's a beautiful spring day.</w:t>
      </w:r>
    </w:p>
    <w:p/>
    <w:p>
      <w:r>
        <w:rPr>
          <w:b/>
        </w:rPr>
        <w:t>Word: bois | Meaning: wood</w:t>
      </w:r>
    </w:p>
    <w:p/>
    <w:p>
      <w:r>
        <w:t xml:space="preserve">1. J'aime beaucoup manger du bois de chauffage.  </w:t>
      </w:r>
    </w:p>
    <w:p>
      <w:r>
        <w:t xml:space="preserve">    I like to eat firewood very much.</w:t>
      </w:r>
    </w:p>
    <w:p>
      <w:r>
        <w:t xml:space="preserve">2. Il faut acheter du bois pour construire un nouveau mur.   </w:t>
      </w:r>
    </w:p>
    <w:p>
      <w:r>
        <w:t xml:space="preserve">    We need to buy wood to build a new wall. </w:t>
      </w:r>
    </w:p>
    <w:p>
      <w:r>
        <w:t xml:space="preserve">3. La forêt est pleine de bois d’un grand chêne.  </w:t>
      </w:r>
    </w:p>
    <w:p>
      <w:r>
        <w:t xml:space="preserve">    The forest is full of the wood from a big oak tree. </w:t>
      </w:r>
    </w:p>
    <w:p>
      <w:r>
        <w:t xml:space="preserve">4. Le bois d'érable est très apprécié dans la cuisine française.  </w:t>
      </w:r>
    </w:p>
    <w:p>
      <w:r>
        <w:t xml:space="preserve">    Maple wood is very appreciated in French cuisine. </w:t>
      </w:r>
    </w:p>
    <w:p>
      <w:r>
        <w:t xml:space="preserve">5. Les enfants aiment jouer avec du bois de construction.   </w:t>
      </w:r>
    </w:p>
    <w:p>
      <w:r>
        <w:t xml:space="preserve">    Children like to play with wooden construction blocks. </w:t>
      </w:r>
    </w:p>
    <w:p>
      <w:r>
        <w:t xml:space="preserve">6. Tu veux un morceau de bois pour ton projet ?  </w:t>
      </w:r>
    </w:p>
    <w:p>
      <w:r>
        <w:t xml:space="preserve">    Do you want some wood for your project? </w:t>
      </w:r>
    </w:p>
    <w:p>
      <w:r>
        <w:t xml:space="preserve">7. Les meubles sont fabriqués avec du bois dur.   </w:t>
      </w:r>
    </w:p>
    <w:p>
      <w:r>
        <w:t xml:space="preserve">    Furniture is made from hard wood. </w:t>
      </w:r>
    </w:p>
    <w:p>
      <w:r>
        <w:t xml:space="preserve">8. La charpente d'une maison est faite de bois.  </w:t>
      </w:r>
    </w:p>
    <w:p>
      <w:r>
        <w:t xml:space="preserve">    The framework of a house is made of wood. </w:t>
      </w:r>
    </w:p>
    <w:p>
      <w:r>
        <w:t xml:space="preserve">9. Le bois n’est pas bon pour la santé, il faut le limiter.   </w:t>
      </w:r>
    </w:p>
    <w:p>
      <w:r>
        <w:t xml:space="preserve">    Wood is not good for health, we should limit its use.</w:t>
      </w:r>
    </w:p>
    <w:p>
      <w:r>
        <w:t xml:space="preserve">10. Les arbres se transforment en bois pendant leur croissance.  </w:t>
      </w:r>
    </w:p>
    <w:p>
      <w:r>
        <w:t xml:space="preserve">    Trees transform into wood during their growth.</w:t>
      </w:r>
    </w:p>
    <w:p/>
    <w:p>
      <w:r>
        <w:rPr>
          <w:b/>
        </w:rPr>
        <w:t>Word: amuse | Meaning: to entertain</w:t>
      </w:r>
    </w:p>
    <w:p/>
    <w:p>
      <w:r>
        <w:t>1. Le film amuse beaucoup les enfants.</w:t>
      </w:r>
    </w:p>
    <w:p>
      <w:r>
        <w:t xml:space="preserve">  The movie amuses many children.</w:t>
      </w:r>
    </w:p>
    <w:p>
      <w:r>
        <w:t>2. La nouvelle amuse ses amis.</w:t>
      </w:r>
    </w:p>
    <w:p>
      <w:r>
        <w:t xml:space="preserve">  The news amusing its friends.</w:t>
      </w:r>
    </w:p>
    <w:p>
      <w:r>
        <w:t xml:space="preserve">3. L'histoire amuse mais elle est longue. </w:t>
      </w:r>
    </w:p>
    <w:p>
      <w:r>
        <w:t xml:space="preserve">  The story is amusing but it is long.</w:t>
      </w:r>
    </w:p>
    <w:p>
      <w:r>
        <w:t xml:space="preserve">4. Un bon concert amuse toujours. </w:t>
      </w:r>
    </w:p>
    <w:p>
      <w:r>
        <w:t xml:space="preserve">  A good concert always amuses.</w:t>
      </w:r>
    </w:p>
    <w:p>
      <w:r>
        <w:t xml:space="preserve">5. Les jeux amusent les enfants de tous âges. </w:t>
      </w:r>
    </w:p>
    <w:p>
      <w:r>
        <w:t xml:space="preserve">  Games amuse children of all ages. </w:t>
      </w:r>
    </w:p>
    <w:p>
      <w:r>
        <w:t xml:space="preserve">6. L'humour amuse souvent. </w:t>
      </w:r>
    </w:p>
    <w:p>
      <w:r>
        <w:t xml:space="preserve">  Humor often amuses. </w:t>
      </w:r>
    </w:p>
    <w:p>
      <w:r>
        <w:t>7. La soirée d'Halloween amuse beaucoup les gens.</w:t>
      </w:r>
    </w:p>
    <w:p>
      <w:r>
        <w:t xml:space="preserve">   The Halloween party amuses many people. </w:t>
      </w:r>
    </w:p>
    <w:p>
      <w:r>
        <w:t>8. Je ne suis pas sûr que ce livre m’amuse.</w:t>
      </w:r>
    </w:p>
    <w:p>
      <w:r>
        <w:t xml:space="preserve">   I'm not sure if this book amuses me. </w:t>
      </w:r>
    </w:p>
    <w:p>
      <w:r>
        <w:t xml:space="preserve">9.  L'humour est amusant, mais parfois il peut être déplaisant.  </w:t>
      </w:r>
    </w:p>
    <w:p>
      <w:r>
        <w:t xml:space="preserve">  Humor is amusing, but sometimes it can be unpleasant. </w:t>
      </w:r>
    </w:p>
    <w:p>
      <w:r>
        <w:t xml:space="preserve">10. Le voyage à l'étranger amuse toujours. </w:t>
      </w:r>
    </w:p>
    <w:p>
      <w:r>
        <w:t xml:space="preserve">  Traveling abroad always amuses.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