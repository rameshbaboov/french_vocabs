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 To entertain or delight</w:t>
      </w:r>
    </w:p>
    <w:p/>
    <w:p>
      <w:r>
        <w:t>1.  Le film amuse beaucoup de gens.</w:t>
      </w:r>
    </w:p>
    <w:p>
      <w:r>
        <w:t xml:space="preserve">    The movie amuses many people.</w:t>
      </w:r>
    </w:p>
    <w:p>
      <w:r>
        <w:t>2.  L'idée d'aller au parc amuse ses enfants.</w:t>
      </w:r>
    </w:p>
    <w:p>
      <w:r>
        <w:t xml:space="preserve">   The idea of going to the park amused its children.</w:t>
      </w:r>
    </w:p>
    <w:p>
      <w:r>
        <w:t>3.  La musique amuse les oreilles.</w:t>
      </w:r>
    </w:p>
    <w:p>
      <w:r>
        <w:t xml:space="preserve">   The music amuses the ears.</w:t>
      </w:r>
    </w:p>
    <w:p>
      <w:r>
        <w:t>4.  Un voyage peut être amusant, mais aussi stressant.</w:t>
      </w:r>
    </w:p>
    <w:p>
      <w:r>
        <w:t xml:space="preserve">   A trip can be amusing, but also stressful.</w:t>
      </w:r>
    </w:p>
    <w:p>
      <w:r>
        <w:t>5.  J'aime bien l'humour et il me fait rire souvent.</w:t>
      </w:r>
    </w:p>
    <w:p>
      <w:r>
        <w:t xml:space="preserve">    I like humor and it often makes me laugh.</w:t>
      </w:r>
    </w:p>
    <w:p>
      <w:r>
        <w:t>6.  L'artiste essaie d'amuser le public avec sa performance.</w:t>
      </w:r>
    </w:p>
    <w:p>
      <w:r>
        <w:t xml:space="preserve">   The artist tries to amuse the audience with his performance. </w:t>
      </w:r>
    </w:p>
    <w:p>
      <w:r>
        <w:t>7.  Les jeux vidéo peuvent être amusants, mais ils peuvent aussi dépendre de la personne.</w:t>
      </w:r>
    </w:p>
    <w:p>
      <w:r>
        <w:t xml:space="preserve">    Video games can be amusing, but they also depend on the person.</w:t>
      </w:r>
    </w:p>
    <w:p>
      <w:r>
        <w:t>8.  La nature est un spectacle amusant et relaxant.</w:t>
      </w:r>
    </w:p>
    <w:p>
      <w:r>
        <w:t xml:space="preserve">    Nature is a fun and relaxing spectacle.</w:t>
      </w:r>
    </w:p>
    <w:p>
      <w:r>
        <w:t>9.  Il a essayé de divertir ses amis en leur racontant une blague amusante.</w:t>
      </w:r>
    </w:p>
    <w:p>
      <w:r>
        <w:t xml:space="preserve">   He tried to entertain his friends by telling them a funny joke.</w:t>
      </w:r>
    </w:p>
    <w:p>
      <w:r>
        <w:t>10. L'humour peut nous aider à mieux appréhender les choses difficiles.</w:t>
      </w:r>
    </w:p>
    <w:p>
      <w:r>
        <w:t xml:space="preserve">    Humor can help us better understand difficult things.</w:t>
      </w:r>
    </w:p>
    <w:p/>
    <w:p>
      <w:r>
        <w:rPr>
          <w:b/>
        </w:rPr>
        <w:t>Word: Beau | Meaning: Beautiful</w:t>
      </w:r>
    </w:p>
    <w:p/>
    <w:p>
      <w:r>
        <w:t>1. Le film était beau, avec des paysages magnifiques.</w:t>
      </w:r>
    </w:p>
    <w:p>
      <w:r>
        <w:t xml:space="preserve">   The film was beautiful, with magnificent landscapes.</w:t>
      </w:r>
    </w:p>
    <w:p>
      <w:r>
        <w:t>2. Elle avait un beau sourire et une belle voix.</w:t>
      </w:r>
    </w:p>
    <w:p>
      <w:r>
        <w:t xml:space="preserve">   She had a beautiful smile and a lovely voice.</w:t>
      </w:r>
    </w:p>
    <w:p>
      <w:r>
        <w:t xml:space="preserve">3.  Le château était magnifique, il était beau de l'intérieur et de l'extérieur. </w:t>
      </w:r>
    </w:p>
    <w:p>
      <w:r>
        <w:t xml:space="preserve">   The castle was magnificent, it was beautiful both inside and out.</w:t>
      </w:r>
    </w:p>
    <w:p>
      <w:r>
        <w:t>4. J'ai trouvé votre nouvelle robe très belle.</w:t>
      </w:r>
    </w:p>
    <w:p>
      <w:r>
        <w:t xml:space="preserve">    I found your new dress very beautiful. </w:t>
      </w:r>
    </w:p>
    <w:p>
      <w:r>
        <w:t xml:space="preserve">5. La ville est vraiment belle, avec ses bâtiments historiques. </w:t>
      </w:r>
    </w:p>
    <w:p>
      <w:r>
        <w:t xml:space="preserve">   The city is really beautiful with its historical buildings.</w:t>
      </w:r>
    </w:p>
    <w:p>
      <w:r>
        <w:t>6. Il était beau de l’intérieur, mais il a besoin d’un peu plus de décoration.</w:t>
      </w:r>
    </w:p>
    <w:p>
      <w:r>
        <w:t xml:space="preserve">   He was beautiful from the inside, but he needed a little more decoration.</w:t>
      </w:r>
    </w:p>
    <w:p>
      <w:r>
        <w:t xml:space="preserve">7.  Cette nouvelle collection de vêtements est très belle. </w:t>
      </w:r>
    </w:p>
    <w:p>
      <w:r>
        <w:t xml:space="preserve">    This new clothing line is very beautiful.</w:t>
      </w:r>
    </w:p>
    <w:p>
      <w:r>
        <w:t xml:space="preserve">8. L'oiseau était beau avec son plumage brillant. </w:t>
      </w:r>
    </w:p>
    <w:p>
      <w:r>
        <w:t xml:space="preserve">   The bird was beautiful with its brilliant plumage.</w:t>
      </w:r>
    </w:p>
    <w:p>
      <w:r>
        <w:t>9. Le tableau est beau, mais il manque un peu d’éclaircissement.</w:t>
      </w:r>
    </w:p>
    <w:p>
      <w:r>
        <w:t xml:space="preserve">   The painting is beautiful, but it lacks a little bit of lighting.</w:t>
      </w:r>
    </w:p>
    <w:p>
      <w:r>
        <w:t xml:space="preserve">10.  J'aime la cuisine française, car elle est souvent délicieuse et belle. </w:t>
      </w:r>
    </w:p>
    <w:p>
      <w:r>
        <w:t xml:space="preserve">    I love French cuisine because it's often delicious and beautiful.</w:t>
      </w:r>
    </w:p>
    <w:p/>
    <w:p>
      <w:r>
        <w:rPr>
          <w:b/>
        </w:rPr>
        <w:t>Word: Haus | Meaning: House</w:t>
      </w:r>
    </w:p>
    <w:p/>
    <w:p>
      <w:r>
        <w:t>1. J'habite dans un grand **haus** avec ma famille.</w:t>
      </w:r>
    </w:p>
    <w:p>
      <w:r>
        <w:t xml:space="preserve">   I live in a large house with my family.</w:t>
      </w:r>
    </w:p>
    <w:p>
      <w:r>
        <w:t>2. Le **haus** de Marie est très confortable.</w:t>
      </w:r>
    </w:p>
    <w:p>
      <w:r>
        <w:t xml:space="preserve">   Marie's house is very comfortable. </w:t>
      </w:r>
    </w:p>
    <w:p>
      <w:r>
        <w:t>3. Nous avons emménagé dans un nouveau **haus** cet été.</w:t>
      </w:r>
    </w:p>
    <w:p>
      <w:r>
        <w:t xml:space="preserve">   We moved into a new house this summer.</w:t>
      </w:r>
    </w:p>
    <w:p>
      <w:r>
        <w:t>4. La **maison** du voisin était grise et sale.</w:t>
      </w:r>
    </w:p>
    <w:p>
      <w:r>
        <w:t xml:space="preserve">   The neighbor's house was gray and dirty. </w:t>
      </w:r>
    </w:p>
    <w:p>
      <w:r>
        <w:t>5. L'appartement est situé dans un quartier calme avec un **haus** de ville.</w:t>
      </w:r>
    </w:p>
    <w:p>
      <w:r>
        <w:t xml:space="preserve">  The apartment is located in a quiet neighborhood with a city house.</w:t>
      </w:r>
    </w:p>
    <w:p>
      <w:r>
        <w:t>6. J’ai hâte d’aller voir mon **haus** et mes amis.</w:t>
      </w:r>
    </w:p>
    <w:p>
      <w:r>
        <w:t xml:space="preserve">   I can't wait to go see my house and friends. </w:t>
      </w:r>
    </w:p>
    <w:p>
      <w:r>
        <w:t>7. Les enfants jouent dans le **haus**.</w:t>
      </w:r>
    </w:p>
    <w:p>
      <w:r>
        <w:t xml:space="preserve">    The children play in the house.</w:t>
      </w:r>
    </w:p>
    <w:p>
      <w:r>
        <w:t>8. L'adresse du **haus** est très précise.</w:t>
      </w:r>
    </w:p>
    <w:p>
      <w:r>
        <w:t xml:space="preserve">   The address of the house is very precise. </w:t>
      </w:r>
    </w:p>
    <w:p>
      <w:r>
        <w:t>9. Le **haus** a une grande terrasse et des arbres en bordure.</w:t>
      </w:r>
    </w:p>
    <w:p>
      <w:r>
        <w:t xml:space="preserve">   The house has a big terrace and trees on the edge.</w:t>
      </w:r>
    </w:p>
    <w:p>
      <w:r>
        <w:t>10. La **maison** de mon grand-père est située à l'autre bout de la ville.</w:t>
      </w:r>
    </w:p>
    <w:p>
      <w:r>
        <w:t xml:space="preserve">   My grandfather's house is located at the other end of the city.</w:t>
      </w:r>
    </w:p>
    <w:p/>
    <w:p>
      <w:r>
        <w:t>Fleur: Flower |</w:t>
      </w:r>
    </w:p>
    <w:p/>
    <w:p>
      <w:r>
        <w:t>1. La fleur de la rose est rouge et belle.</w:t>
      </w:r>
    </w:p>
    <w:p>
      <w:r>
        <w:t xml:space="preserve">    The flower of the rose is red and beautiful.</w:t>
      </w:r>
    </w:p>
    <w:p>
      <w:r>
        <w:t>2. Les fleurs d'été apportent une touche de couleur à la ville.</w:t>
      </w:r>
    </w:p>
    <w:p>
      <w:r>
        <w:t xml:space="preserve">    Summer flowers bring a touch of color to the city. </w:t>
      </w:r>
    </w:p>
    <w:p>
      <w:r>
        <w:t>3. J'aime les fleurs parfumées qui parfument l'air.</w:t>
      </w:r>
    </w:p>
    <w:p>
      <w:r>
        <w:t xml:space="preserve">    I like fragrant flowers that perfume the air.</w:t>
      </w:r>
    </w:p>
    <w:p>
      <w:r>
        <w:t>4. Il faut arroser les fleurs chaque jour pour qu'elles poussent.</w:t>
      </w:r>
    </w:p>
    <w:p>
      <w:r>
        <w:t xml:space="preserve">    We need to water the flowers each day for them to grow. </w:t>
      </w:r>
    </w:p>
    <w:p>
      <w:r>
        <w:t>5. La fleur de lys est le symbole national de la France.</w:t>
      </w:r>
    </w:p>
    <w:p>
      <w:r>
        <w:t xml:space="preserve">    The lily flower is the national symbol of France.</w:t>
      </w:r>
    </w:p>
    <w:p>
      <w:r>
        <w:t>6.  J'ai acheté une fleur pour ma maman, elle l'adore.</w:t>
      </w:r>
    </w:p>
    <w:p>
      <w:r>
        <w:t xml:space="preserve">     I bought a flower for my mom, she loves it. </w:t>
      </w:r>
    </w:p>
    <w:p>
      <w:r>
        <w:t>7. Les fleurs sauvages poussent dans les bois et les champs.</w:t>
      </w:r>
    </w:p>
    <w:p>
      <w:r>
        <w:t xml:space="preserve">    Wild flowers grow in the woods and fields. </w:t>
      </w:r>
    </w:p>
    <w:p>
      <w:r>
        <w:t>8. Un bouquet de fleurs est un cadeau idéal pour une fête.</w:t>
      </w:r>
    </w:p>
    <w:p>
      <w:r>
        <w:t xml:space="preserve">    A bouquet of flowers is an ideal gift for a party.  </w:t>
      </w:r>
    </w:p>
    <w:p>
      <w:r>
        <w:t>9. La fleur du jasmin apporte une odeur agréable à la maison.</w:t>
      </w:r>
    </w:p>
    <w:p>
      <w:r>
        <w:t xml:space="preserve">     Jasmine flower brings a pleasant odor to the house.</w:t>
      </w:r>
    </w:p>
    <w:p>
      <w:r>
        <w:t>10. Les fleurs sont utilisées dans les coutumes et les festivals.</w:t>
      </w:r>
    </w:p>
    <w:p>
      <w:r>
        <w:t xml:space="preserve">    Flowers are used in customs and festivals.</w:t>
      </w:r>
    </w:p>
    <w:p/>
    <w:p>
      <w:r>
        <w:rPr>
          <w:b/>
        </w:rPr>
        <w:t>Word: Lumière | Meaning: Light</w:t>
      </w:r>
    </w:p>
    <w:p/>
    <w:p>
      <w:r>
        <w:t>1. La lumière du soleil brille sur la montagne.</w:t>
      </w:r>
    </w:p>
    <w:p>
      <w:r>
        <w:t xml:space="preserve">   The sun's light shines on the mountain.</w:t>
      </w:r>
    </w:p>
    <w:p>
      <w:r>
        <w:t>2. J’aime les nuits d’été qui sont très éclairées.</w:t>
      </w:r>
    </w:p>
    <w:p>
      <w:r>
        <w:t xml:space="preserve">   I love summer nights that are very bright. </w:t>
      </w:r>
    </w:p>
    <w:p>
      <w:r>
        <w:t>3. Il y avait une lumière bleue dans le jardin.</w:t>
      </w:r>
    </w:p>
    <w:p>
      <w:r>
        <w:t xml:space="preserve">   There was a blue light in the garden.</w:t>
      </w:r>
    </w:p>
    <w:p>
      <w:r>
        <w:t>4. La lampe de table allume la pièce.</w:t>
      </w:r>
    </w:p>
    <w:p>
      <w:r>
        <w:t xml:space="preserve">   The lamp on the table illuminates the room.</w:t>
      </w:r>
    </w:p>
    <w:p>
      <w:r>
        <w:t xml:space="preserve">5. Tu as besoin d’une lumière pour lire. </w:t>
      </w:r>
    </w:p>
    <w:p>
      <w:r>
        <w:t xml:space="preserve">   You need some light to read. </w:t>
      </w:r>
    </w:p>
    <w:p>
      <w:r>
        <w:t>6.  Le ciel était couvert de nuages, mais il y avait une lumière dans les arbres.</w:t>
      </w:r>
    </w:p>
    <w:p>
      <w:r>
        <w:t xml:space="preserve">   The sky was covered with clouds, but there was a light in the trees.</w:t>
      </w:r>
    </w:p>
    <w:p>
      <w:r>
        <w:t xml:space="preserve">7. On utilise la lumière pour aller à l'école. </w:t>
      </w:r>
    </w:p>
    <w:p>
      <w:r>
        <w:t xml:space="preserve">   We use light to go to school.</w:t>
      </w:r>
    </w:p>
    <w:p>
      <w:r>
        <w:t xml:space="preserve">8. La nuit est plus claire que le jour, car il y a beaucoup de lumière sur Terre.  </w:t>
      </w:r>
    </w:p>
    <w:p>
      <w:r>
        <w:t xml:space="preserve">   Night is clearer than day because there’s a lot of light on Earth. </w:t>
      </w:r>
    </w:p>
    <w:p>
      <w:r>
        <w:t>9. On utilise une lumière pour la cuisine, comme les lampes et les bougies.</w:t>
      </w:r>
    </w:p>
    <w:p>
      <w:r>
        <w:t xml:space="preserve">   We use a light for the kitchen, like lamps and candles.</w:t>
      </w:r>
    </w:p>
    <w:p>
      <w:r>
        <w:t xml:space="preserve">10. La lumière d'un feu est douce et agréable. </w:t>
      </w:r>
    </w:p>
    <w:p>
      <w:r>
        <w:t xml:space="preserve">  The light of a fire is gentle and pleasant.</w:t>
      </w:r>
    </w:p>
    <w:p/>
    <w:p>
      <w:r>
        <w:rPr>
          <w:b/>
        </w:rPr>
        <w:t>Word: Cat | Meaning: A small furry animal often kept as a pet</w:t>
      </w:r>
    </w:p>
    <w:p/>
    <w:p>
      <w:r>
        <w:t>1.  J'adore les chats, ils sont si doux et adorables.</w:t>
      </w:r>
    </w:p>
    <w:p>
      <w:r>
        <w:t xml:space="preserve">   I love cats, they are so sweet and adorable.</w:t>
      </w:r>
    </w:p>
    <w:p>
      <w:r>
        <w:t xml:space="preserve">2. La chatte est sortie de sa cage et a commencé à jouer. </w:t>
      </w:r>
    </w:p>
    <w:p>
      <w:r>
        <w:t xml:space="preserve">    The cat came out of its cage and started playing.</w:t>
      </w:r>
    </w:p>
    <w:p>
      <w:r>
        <w:t>3. Le chat miaule souvent pour demander l'alimentation.</w:t>
      </w:r>
    </w:p>
    <w:p>
      <w:r>
        <w:t xml:space="preserve">    The cat meows often to ask for food.</w:t>
      </w:r>
    </w:p>
    <w:p>
      <w:r>
        <w:t xml:space="preserve">4.  Un chat noir se tient sur le toit d’un immeuble. </w:t>
      </w:r>
    </w:p>
    <w:p>
      <w:r>
        <w:t xml:space="preserve">   A black cat sits on the roof of a building.</w:t>
      </w:r>
    </w:p>
    <w:p>
      <w:r>
        <w:t>5.  La femme s'est assise et a commencé à lire un livre sur les chats.</w:t>
      </w:r>
    </w:p>
    <w:p>
      <w:r>
        <w:t xml:space="preserve">    The woman sat down and began to read a book about cats.</w:t>
      </w:r>
    </w:p>
    <w:p>
      <w:r>
        <w:t xml:space="preserve">6. Le chat est très curieux, il regarde tout ce qui passe devant lui. </w:t>
      </w:r>
    </w:p>
    <w:p>
      <w:r>
        <w:t xml:space="preserve">   The cat is very curious, it looks at everything passing by.</w:t>
      </w:r>
    </w:p>
    <w:p>
      <w:r>
        <w:t xml:space="preserve">7.  J'ai des souvenirs d'enfance où j'avais un chat gris comme ami. </w:t>
      </w:r>
    </w:p>
    <w:p>
      <w:r>
        <w:t xml:space="preserve">    I have childhood memories where I had a gray cat as a friend.</w:t>
      </w:r>
    </w:p>
    <w:p>
      <w:r>
        <w:t xml:space="preserve">8. La nourriture pour les chats est soldée au prix de 5 euros. </w:t>
      </w:r>
    </w:p>
    <w:p>
      <w:r>
        <w:t xml:space="preserve">   Cat food is priced at 5 euros.</w:t>
      </w:r>
    </w:p>
    <w:p>
      <w:r>
        <w:t xml:space="preserve">9.  Il a beaucoup d’énergie et il joue toute la journée. </w:t>
      </w:r>
    </w:p>
    <w:p>
      <w:r>
        <w:t xml:space="preserve">    He has a lot of energy and he plays all day long.</w:t>
      </w:r>
    </w:p>
    <w:p>
      <w:r>
        <w:t>10.  Les chats sont des animaux domestiqués qui vivent en paix avec les humains.</w:t>
      </w:r>
    </w:p>
    <w:p>
      <w:r>
        <w:t xml:space="preserve">    Cats are domesticated animals that live in peace with humans.</w:t>
      </w:r>
    </w:p>
    <w:p/>
    <w:p>
      <w:r>
        <w:rPr>
          <w:b/>
        </w:rPr>
        <w:t>Word: Salut | Meaning: Hello</w:t>
      </w:r>
    </w:p>
    <w:p/>
    <w:p>
      <w:r>
        <w:t>1. Salut Marie, comment vas-tu ?</w:t>
      </w:r>
    </w:p>
    <w:p>
      <w:r>
        <w:t xml:space="preserve">    Hello Marie, how are you?</w:t>
      </w:r>
    </w:p>
    <w:p>
      <w:r>
        <w:t>2. Salut à tous ! Qu'est-ce qu'on fait aujourd'hui ?</w:t>
      </w:r>
    </w:p>
    <w:p>
      <w:r>
        <w:t xml:space="preserve">    Hi everyone! What are we doing today?</w:t>
      </w:r>
    </w:p>
    <w:p>
      <w:r>
        <w:t>3. Salut, je suis heureux de te voir ici.</w:t>
      </w:r>
    </w:p>
    <w:p>
      <w:r>
        <w:t xml:space="preserve">    Hi, I’m happy to see you here. </w:t>
      </w:r>
    </w:p>
    <w:p>
      <w:r>
        <w:t>4. Salut à mon père. Il est en train de cuisiner la salade.</w:t>
      </w:r>
    </w:p>
    <w:p>
      <w:r>
        <w:t xml:space="preserve">    Hello to my father. He is cooking the salad.</w:t>
      </w:r>
    </w:p>
    <w:p>
      <w:r>
        <w:t>5. Salut les amis ! Qu'est-ce que vous faites ?</w:t>
      </w:r>
    </w:p>
    <w:p>
      <w:r>
        <w:t xml:space="preserve">   Hey friends! What are you doing?</w:t>
      </w:r>
    </w:p>
    <w:p>
      <w:r>
        <w:t>6. Salut, on va commencer l'étude de français demain.</w:t>
      </w:r>
    </w:p>
    <w:p>
      <w:r>
        <w:t xml:space="preserve">    Hi, we’re going to start studying French tomorrow.</w:t>
      </w:r>
    </w:p>
    <w:p>
      <w:r>
        <w:t>7. Salut au restaurant. C'est délicieux !</w:t>
      </w:r>
    </w:p>
    <w:p>
      <w:r>
        <w:t xml:space="preserve">    Hello at the restaurant. It is delicious! </w:t>
      </w:r>
    </w:p>
    <w:p>
      <w:r>
        <w:t>8. Salut à la plage aujourd'hui. Il fait beau !</w:t>
      </w:r>
    </w:p>
    <w:p>
      <w:r>
        <w:t xml:space="preserve">   Hi at the beach today. It's nice out!</w:t>
      </w:r>
    </w:p>
    <w:p>
      <w:r>
        <w:t>9.  Salut, j’ai besoin d’un peu d’aide pour la lecture de cette histoire.</w:t>
      </w:r>
    </w:p>
    <w:p>
      <w:r>
        <w:t xml:space="preserve">    Hello, I need a little help with reading this story. </w:t>
      </w:r>
    </w:p>
    <w:p>
      <w:r>
        <w:t>10. Salut ! J’espère que tu passes une bonne journée.</w:t>
      </w:r>
    </w:p>
    <w:p>
      <w:r>
        <w:t xml:space="preserve">   Hi! I hope you have a good day.</w:t>
      </w:r>
    </w:p>
    <w:p/>
    <w:p>
      <w:r>
        <w:rPr>
          <w:b/>
        </w:rPr>
        <w:t>Word: Jeu | Meaning: Game</w:t>
      </w:r>
    </w:p>
    <w:p/>
    <w:p>
      <w:r>
        <w:t xml:space="preserve">1. J'adore jouer aux cartes avec mes amis. </w:t>
      </w:r>
    </w:p>
    <w:p>
      <w:r>
        <w:t xml:space="preserve">    I love playing card games with my friends.</w:t>
      </w:r>
    </w:p>
    <w:p>
      <w:r>
        <w:t>2. Le jeu est important pour la croissance des enfants.</w:t>
      </w:r>
    </w:p>
    <w:p>
      <w:r>
        <w:t xml:space="preserve">    Playing is important for children's growth.</w:t>
      </w:r>
    </w:p>
    <w:p>
      <w:r>
        <w:t>3. Il y a un jeu de société dans la pièce.</w:t>
      </w:r>
    </w:p>
    <w:p>
      <w:r>
        <w:t xml:space="preserve">    There's a board game in the room.</w:t>
      </w:r>
    </w:p>
    <w:p>
      <w:r>
        <w:t xml:space="preserve">4. Les enfants sont très intéressés par le jeu d'échecs. </w:t>
      </w:r>
    </w:p>
    <w:p>
      <w:r>
        <w:t xml:space="preserve">   The children are very interested in chess.</w:t>
      </w:r>
    </w:p>
    <w:p>
      <w:r>
        <w:t xml:space="preserve">5. J'ai beaucoup d'amis et on joue souvent. </w:t>
      </w:r>
    </w:p>
    <w:p>
      <w:r>
        <w:t xml:space="preserve">   I have many friends and we often play together.</w:t>
      </w:r>
    </w:p>
    <w:p>
      <w:r>
        <w:t>6. Le sport est un jeu physique.</w:t>
      </w:r>
    </w:p>
    <w:p>
      <w:r>
        <w:t xml:space="preserve">   Sport is a physical game.</w:t>
      </w:r>
    </w:p>
    <w:p>
      <w:r>
        <w:t>7. L'utilisation de la machine est un jeu d'exploration.</w:t>
      </w:r>
    </w:p>
    <w:p>
      <w:r>
        <w:t xml:space="preserve">    Using the machine is a game of exploration.</w:t>
      </w:r>
    </w:p>
    <w:p>
      <w:r>
        <w:t xml:space="preserve">8. La musique est un jeu de rythme et de tonalité. </w:t>
      </w:r>
    </w:p>
    <w:p>
      <w:r>
        <w:t xml:space="preserve">   Music is a game of rhythm and tone.</w:t>
      </w:r>
    </w:p>
    <w:p>
      <w:r>
        <w:t xml:space="preserve">9. Les jeux vidéo sont très populaires aujourd’hui. </w:t>
      </w:r>
    </w:p>
    <w:p>
      <w:r>
        <w:t xml:space="preserve">    Video games are very popular today.</w:t>
      </w:r>
    </w:p>
    <w:p>
      <w:r>
        <w:t xml:space="preserve">10. J'ai hâte de jouer à ce nouveau jeu vidéo. </w:t>
      </w:r>
    </w:p>
    <w:p>
      <w:r>
        <w:t xml:space="preserve">    I can't wait to play this new video game.</w:t>
      </w:r>
    </w:p>
    <w:p/>
    <w:p>
      <w:r>
        <w:rPr>
          <w:b/>
        </w:rPr>
        <w:t>Word: Rose | Meaning: Rose</w:t>
      </w:r>
    </w:p>
    <w:p/>
    <w:p>
      <w:r>
        <w:t xml:space="preserve">1.  J'aime beaucoup les roses rouges. </w:t>
      </w:r>
    </w:p>
    <w:p>
      <w:r>
        <w:t xml:space="preserve">    My favorite are red roses.</w:t>
      </w:r>
    </w:p>
    <w:p>
      <w:r>
        <w:t>2.  La rose est une fleur magnifique.</w:t>
      </w:r>
    </w:p>
    <w:p>
      <w:r>
        <w:t xml:space="preserve">    The rose is a beautiful flower.</w:t>
      </w:r>
    </w:p>
    <w:p>
      <w:r>
        <w:t>3.  Rose, tu es belle aujourd'hui!</w:t>
      </w:r>
    </w:p>
    <w:p>
      <w:r>
        <w:t xml:space="preserve">    Rose, you look beautiful today!</w:t>
      </w:r>
    </w:p>
    <w:p>
      <w:r>
        <w:t xml:space="preserve">4.  Mon père me donne toujours des roses pour mes anniversaires. </w:t>
      </w:r>
    </w:p>
    <w:p>
      <w:r>
        <w:t xml:space="preserve">    My father always gives me roses for my birthdays.</w:t>
      </w:r>
    </w:p>
    <w:p>
      <w:r>
        <w:t>5.  Je l'ai acheté dans un marché floral.</w:t>
      </w:r>
    </w:p>
    <w:p>
      <w:r>
        <w:t xml:space="preserve">    I bought it from a flower market.</w:t>
      </w:r>
    </w:p>
    <w:p>
      <w:r>
        <w:t>6.  La rose symbolise la passion et l'amour.</w:t>
      </w:r>
    </w:p>
    <w:p>
      <w:r>
        <w:t xml:space="preserve">    The rose symbolizes passion and love. </w:t>
      </w:r>
    </w:p>
    <w:p>
      <w:r>
        <w:t>7.  Elle aime les roses jaunes, mais aussi les roses blanches.</w:t>
      </w:r>
    </w:p>
    <w:p>
      <w:r>
        <w:t xml:space="preserve">   She likes yellow roses, but also white roses. </w:t>
      </w:r>
    </w:p>
    <w:p>
      <w:r>
        <w:t>8.  Rose de France est une célèbre fleur.</w:t>
      </w:r>
    </w:p>
    <w:p>
      <w:r>
        <w:t xml:space="preserve">    Rose of France is a famous flower.</w:t>
      </w:r>
    </w:p>
    <w:p>
      <w:r>
        <w:t>9.  Il faut prendre soin des roses pour qu'elles poussent.</w:t>
      </w:r>
    </w:p>
    <w:p>
      <w:r>
        <w:t xml:space="preserve">    You need to take care of the roses so they grow well. </w:t>
      </w:r>
    </w:p>
    <w:p>
      <w:r>
        <w:t xml:space="preserve">10. Les roses sont un symbole important dans la culture française. </w:t>
      </w:r>
    </w:p>
    <w:p>
      <w:r>
        <w:t xml:space="preserve">    Roses are an important symbol in French culture.</w:t>
      </w:r>
    </w:p>
    <w:p/>
    <w:p>
      <w:r>
        <w:rPr>
          <w:b/>
        </w:rPr>
        <w:t>Word: Bien | Meaning: Good</w:t>
      </w:r>
    </w:p>
    <w:p/>
    <w:p>
      <w:r>
        <w:t>1.  Je vais mieux aujourd’hui.</w:t>
      </w:r>
    </w:p>
    <w:p>
      <w:r>
        <w:t xml:space="preserve">    I am feeling better today.</w:t>
      </w:r>
    </w:p>
    <w:p>
      <w:r>
        <w:t>2.  C'est bien de se reposer après une longue journée.</w:t>
      </w:r>
    </w:p>
    <w:p>
      <w:r>
        <w:t xml:space="preserve">   It is good to rest after a long day.</w:t>
      </w:r>
    </w:p>
    <w:p>
      <w:r>
        <w:t xml:space="preserve">3.  Il fait beau aujourd’hui, c'est bien ! </w:t>
      </w:r>
    </w:p>
    <w:p>
      <w:r>
        <w:t xml:space="preserve">   The weather is nice today, it is good!</w:t>
      </w:r>
    </w:p>
    <w:p>
      <w:r>
        <w:t xml:space="preserve">4.  Est-ce que tu as trouvé un bon livre à lire ? </w:t>
      </w:r>
    </w:p>
    <w:p>
      <w:r>
        <w:t xml:space="preserve">    Did you find a good book to read? </w:t>
      </w:r>
    </w:p>
    <w:p>
      <w:r>
        <w:t>5.  Elle est bien dans sa nouvelle ville.</w:t>
      </w:r>
    </w:p>
    <w:p>
      <w:r>
        <w:t xml:space="preserve">   She is well in her new city.</w:t>
      </w:r>
    </w:p>
    <w:p>
      <w:r>
        <w:t xml:space="preserve">6.  Ce plat est très délicieux, bien fait! </w:t>
      </w:r>
    </w:p>
    <w:p>
      <w:r>
        <w:t xml:space="preserve">   This dish is very delicious, well made!</w:t>
      </w:r>
    </w:p>
    <w:p>
      <w:r>
        <w:t xml:space="preserve">7.  La météo est assez claire aujourd'hui. </w:t>
      </w:r>
    </w:p>
    <w:p>
      <w:r>
        <w:t xml:space="preserve">    The weather is quite clear today. </w:t>
      </w:r>
    </w:p>
    <w:p>
      <w:r>
        <w:t>8.  Je me sens bien après l’exercice.</w:t>
      </w:r>
    </w:p>
    <w:p>
      <w:r>
        <w:t xml:space="preserve">    I feel good after exercising.</w:t>
      </w:r>
    </w:p>
    <w:p>
      <w:r>
        <w:t>9.  C'est une bonne idée de voyager !</w:t>
      </w:r>
    </w:p>
    <w:p>
      <w:r>
        <w:t xml:space="preserve">   It is a good idea to travel! </w:t>
      </w:r>
    </w:p>
    <w:p>
      <w:r>
        <w:t xml:space="preserve">10. Ils sont bien d’être ensemble aujourd’hui. </w:t>
      </w:r>
    </w:p>
    <w:p>
      <w:r>
        <w:t xml:space="preserve">   They are well being together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