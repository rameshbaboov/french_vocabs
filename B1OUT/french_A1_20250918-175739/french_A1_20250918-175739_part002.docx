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J'habite dans une maison avec mes parents et mon chien.</w:t>
      </w:r>
    </w:p>
    <w:p>
      <w:r>
        <w:t xml:space="preserve">    My family and my dog live in a house with me.</w:t>
      </w:r>
    </w:p>
    <w:p>
      <w:r>
        <w:t>2.  L'adresse de ma maison est rue des Champs-Élysées.</w:t>
      </w:r>
    </w:p>
    <w:p>
      <w:r>
        <w:t xml:space="preserve">    The address of my house is Rue des Champs-Élysées. </w:t>
      </w:r>
    </w:p>
    <w:p>
      <w:r>
        <w:t xml:space="preserve">3.  La maison de mon ami était très confortable. </w:t>
      </w:r>
    </w:p>
    <w:p>
      <w:r>
        <w:t xml:space="preserve">    My friend's house was very comfortable.</w:t>
      </w:r>
    </w:p>
    <w:p>
      <w:r>
        <w:t xml:space="preserve">4.  Nous allons faire une visite de la maison de nos ancêtres. </w:t>
      </w:r>
    </w:p>
    <w:p>
      <w:r>
        <w:t xml:space="preserve">    We are going to visit our ancestors' house.</w:t>
      </w:r>
    </w:p>
    <w:p>
      <w:r>
        <w:t>5.  Il est important d'avoir un espace de vie agréable dans sa maison.</w:t>
      </w:r>
    </w:p>
    <w:p>
      <w:r>
        <w:t xml:space="preserve">    It is important to have a pleasant living space in your home.</w:t>
      </w:r>
    </w:p>
    <w:p>
      <w:r>
        <w:t xml:space="preserve">6.  La maison était bien décorée avec des tapis et des meubles anciens. </w:t>
      </w:r>
    </w:p>
    <w:p>
      <w:r>
        <w:t xml:space="preserve">   The house was nicely decorated with carpets and old furniture. </w:t>
      </w:r>
    </w:p>
    <w:p>
      <w:r>
        <w:t xml:space="preserve">7.  Je préfère le style moderne de la maison à l'époque antique. </w:t>
      </w:r>
    </w:p>
    <w:p>
      <w:r>
        <w:t xml:space="preserve">    I prefer the modern style of the house from the modern era to that of the ancient times. </w:t>
      </w:r>
    </w:p>
    <w:p>
      <w:r>
        <w:t>8.  La cuisine de ma maison a un design élégant et fonctionnel.</w:t>
      </w:r>
    </w:p>
    <w:p>
      <w:r>
        <w:t xml:space="preserve">   My kitchen at home has an elegant and functional design.</w:t>
      </w:r>
    </w:p>
    <w:p>
      <w:r>
        <w:t>9.  Le quartier où nous habitons est très calme, avec une belle maison à l'angle.</w:t>
      </w:r>
    </w:p>
    <w:p>
      <w:r>
        <w:t xml:space="preserve">    The neighborhood we live in is very quiet with a beautiful house at the corner. </w:t>
      </w:r>
    </w:p>
    <w:p>
      <w:r>
        <w:t xml:space="preserve">10. La construction de ma maison a été long et complexe. </w:t>
      </w:r>
    </w:p>
    <w:p>
      <w:r>
        <w:t xml:space="preserve">   My home construction was long and complicated.</w:t>
      </w:r>
    </w:p>
    <w:p/>
    <w:p>
      <w:r>
        <w:rPr>
          <w:b/>
        </w:rPr>
        <w:t>Word: Amour | Meaning: Love</w:t>
      </w:r>
    </w:p>
    <w:p/>
    <w:p>
      <w:r>
        <w:t>1. L'amour est une force puissante qui nous anime et nous guide.</w:t>
      </w:r>
    </w:p>
    <w:p>
      <w:r>
        <w:t xml:space="preserve">   Love is a powerful force that animates and guides us.</w:t>
      </w:r>
    </w:p>
    <w:p>
      <w:r>
        <w:t>2. La femme avait un amour profond pour sa famille.</w:t>
      </w:r>
    </w:p>
    <w:p>
      <w:r>
        <w:t xml:space="preserve">   The woman had deep love for her family.</w:t>
      </w:r>
    </w:p>
    <w:p>
      <w:r>
        <w:t>3.  L’amour est la clé du bonheur dans notre vie.</w:t>
      </w:r>
    </w:p>
    <w:p>
      <w:r>
        <w:t xml:space="preserve">   Love is the key to happiness in our lives. </w:t>
      </w:r>
    </w:p>
    <w:p>
      <w:r>
        <w:t>4.  Il a perdu son amour pour elle depuis longtemps.</w:t>
      </w:r>
    </w:p>
    <w:p>
      <w:r>
        <w:t xml:space="preserve">   He had lost his love for her long ago.</w:t>
      </w:r>
    </w:p>
    <w:p>
      <w:r>
        <w:t xml:space="preserve">5. La passion de l'amour peut être intense et bouleversante. </w:t>
      </w:r>
    </w:p>
    <w:p>
      <w:r>
        <w:t xml:space="preserve">    The intensity and upheaval of love can be overwhelming.</w:t>
      </w:r>
    </w:p>
    <w:p>
      <w:r>
        <w:t>6. L’amour est un cadeau précieux que l’on doit partager avec les autres.</w:t>
      </w:r>
    </w:p>
    <w:p>
      <w:r>
        <w:t xml:space="preserve">    Love is a precious gift that we must share with others.</w:t>
      </w:r>
    </w:p>
    <w:p>
      <w:r>
        <w:t xml:space="preserve">7.  L'amour est une force qui nous permet de nous relever dans les moments difficiles. </w:t>
      </w:r>
    </w:p>
    <w:p>
      <w:r>
        <w:t xml:space="preserve">   Love is a force that allows us to rise in difficult times.</w:t>
      </w:r>
    </w:p>
    <w:p>
      <w:r>
        <w:t xml:space="preserve">8.  La recherche de l’amour peut être une aventure longue et complexe. </w:t>
      </w:r>
    </w:p>
    <w:p>
      <w:r>
        <w:t xml:space="preserve">   The search for love can be a long and complex adventure.</w:t>
      </w:r>
    </w:p>
    <w:p>
      <w:r>
        <w:t>9. Le sentiment amoureux est souvent difficile à exprimer verbalement.</w:t>
      </w:r>
    </w:p>
    <w:p>
      <w:r>
        <w:t xml:space="preserve">   Love's feelings are often difficult to express verbally. </w:t>
      </w:r>
    </w:p>
    <w:p>
      <w:r>
        <w:t>10.  L'amour est un concept universel qui traverse les cultures et les époques.</w:t>
      </w:r>
    </w:p>
    <w:p>
      <w:r>
        <w:t xml:space="preserve">    Love is a universal concept that transcends cultures and eras.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tous les jours. </w:t>
      </w:r>
    </w:p>
    <w:p>
      <w:r>
        <w:t xml:space="preserve">   I have an adorable cat that makes me laugh every day.</w:t>
      </w:r>
    </w:p>
    <w:p>
      <w:r>
        <w:t>2. Le chat se promenait dans le jardin, observant les oiseaux.</w:t>
      </w:r>
    </w:p>
    <w:p>
      <w:r>
        <w:t xml:space="preserve">   The cat was strolling in the garden, observing birds.</w:t>
      </w:r>
    </w:p>
    <w:p>
      <w:r>
        <w:t>3. Mon chat est très indépendant et aime dormir beaucoup.</w:t>
      </w:r>
    </w:p>
    <w:p>
      <w:r>
        <w:t xml:space="preserve">   My cat is very independent and likes to sleep a lot. </w:t>
      </w:r>
    </w:p>
    <w:p>
      <w:r>
        <w:t xml:space="preserve">4. J'adore la compagnie de mon chat, il me donne toujours un peu de joie. </w:t>
      </w:r>
    </w:p>
    <w:p>
      <w:r>
        <w:t xml:space="preserve">    I love the company of my cat; he always gives me a little bit of joy. </w:t>
      </w:r>
    </w:p>
    <w:p>
      <w:r>
        <w:t>5. Le chat est très intelligent et apprend rapidement les nouvelles choses.</w:t>
      </w:r>
    </w:p>
    <w:p>
      <w:r>
        <w:t xml:space="preserve">   The cat is very intelligent and learns new things quickly.</w:t>
      </w:r>
    </w:p>
    <w:p>
      <w:r>
        <w:t xml:space="preserve">6. Il s’attarde souvent à regarder la télévision avec moi. </w:t>
      </w:r>
    </w:p>
    <w:p>
      <w:r>
        <w:t xml:space="preserve">   He often stays to watch TV with me. </w:t>
      </w:r>
    </w:p>
    <w:p>
      <w:r>
        <w:t xml:space="preserve">7. La chatte est toujours gentille avec les enfants, même si elle se déteste parfois. </w:t>
      </w:r>
    </w:p>
    <w:p>
      <w:r>
        <w:t xml:space="preserve">    The cat is always kind to the children, even if she sometimes gets into a fight with them. </w:t>
      </w:r>
    </w:p>
    <w:p>
      <w:r>
        <w:t xml:space="preserve">8. J’ai acheté un nouveau jouet pour mon chat, j'espère qu'il l'aime. </w:t>
      </w:r>
    </w:p>
    <w:p>
      <w:r>
        <w:t xml:space="preserve">   I bought a new toy for my cat; I hope he likes it. </w:t>
      </w:r>
    </w:p>
    <w:p>
      <w:r>
        <w:t>9. Quand il est sur la table, le chat se lève et regarde les gens autour de lui.</w:t>
      </w:r>
    </w:p>
    <w:p>
      <w:r>
        <w:t xml:space="preserve">   When he is on the table, the cat stands up and looks at the people around him. </w:t>
      </w:r>
    </w:p>
    <w:p>
      <w:r>
        <w:t xml:space="preserve">10. Le chat miaule souvent pour demander de l’attention. </w:t>
      </w:r>
    </w:p>
    <w:p>
      <w:r>
        <w:t xml:space="preserve">    The cat meows often to ask for attention.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morning/afternoon,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 Je vous retrouve pour la séance d'apprentissage de l'anglais.</w:t>
      </w:r>
    </w:p>
    <w:p>
      <w:r>
        <w:t xml:space="preserve">    I see you for our English learning session.</w:t>
      </w:r>
    </w:p>
    <w:p>
      <w:r>
        <w:t xml:space="preserve">4. Bonjour madame, avez-vous besoin d'aide ? </w:t>
      </w:r>
    </w:p>
    <w:p>
      <w:r>
        <w:t xml:space="preserve">     Excuse me, madam, do you need help?</w:t>
      </w:r>
    </w:p>
    <w:p>
      <w:r>
        <w:t xml:space="preserve">5.  Bonjour, je suis nouveau ici. </w:t>
      </w:r>
    </w:p>
    <w:p>
      <w:r>
        <w:t xml:space="preserve">    Hello, I am new here.</w:t>
      </w:r>
    </w:p>
    <w:p>
      <w:r>
        <w:t xml:space="preserve">6. Bonjour le monde ! </w:t>
      </w:r>
    </w:p>
    <w:p>
      <w:r>
        <w:t xml:space="preserve">     Hello, the world!</w:t>
      </w:r>
    </w:p>
    <w:p>
      <w:r>
        <w:t>7.   J’espère que votre journée se passe bien, mes amis !</w:t>
      </w:r>
    </w:p>
    <w:p>
      <w:r>
        <w:t xml:space="preserve">    I hope your day goes well, my friends!</w:t>
      </w:r>
    </w:p>
    <w:p>
      <w:r>
        <w:t>8.  Bonjour à l'équipe. Qu'est-ce qu'on fait aujourd'hui ?</w:t>
      </w:r>
    </w:p>
    <w:p>
      <w:r>
        <w:t xml:space="preserve">    Hello to the team. What are we doing today? </w:t>
      </w:r>
    </w:p>
    <w:p>
      <w:r>
        <w:t>9. Bonjour monsieur, avez-vous une minute pour parler de la météo ?</w:t>
      </w:r>
    </w:p>
    <w:p>
      <w:r>
        <w:t xml:space="preserve">    Excuse me sir, do you have a minute to talk about the weather? </w:t>
      </w:r>
    </w:p>
    <w:p>
      <w:r>
        <w:t>10.  Bonjour à tous, j’espère que vous allez bien !</w:t>
      </w:r>
    </w:p>
    <w:p>
      <w:r>
        <w:t xml:space="preserve">     Hello everyone, I hope you're doing well!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 </w:t>
      </w:r>
    </w:p>
    <w:p>
      <w:r>
        <w:t>2. J'ai compris ce que vous avez dit, oui.</w:t>
      </w:r>
    </w:p>
    <w:p>
      <w:r>
        <w:t>3. Oui, j’aime beaucoup cette musique.</w:t>
      </w:r>
    </w:p>
    <w:p>
      <w:r>
        <w:t xml:space="preserve">4.  Oui, cela me semble bien. </w:t>
      </w:r>
    </w:p>
    <w:p>
      <w:r>
        <w:t xml:space="preserve">5.  Je veux aller au cinéma, oui. </w:t>
      </w:r>
    </w:p>
    <w:p>
      <w:r>
        <w:t>6.  Est-ce que tu es d'accord avec moi ?  Oui.</w:t>
      </w:r>
    </w:p>
    <w:p>
      <w:r>
        <w:t>7.  Oui, nous avons beaucoup de travail à faire.</w:t>
      </w:r>
    </w:p>
    <w:p>
      <w:r>
        <w:t xml:space="preserve">8.  La météo est très agréable aujourd'hui, oui. </w:t>
      </w:r>
    </w:p>
    <w:p>
      <w:r>
        <w:t>9.  Oui, je peux vous aider.</w:t>
      </w:r>
    </w:p>
    <w:p>
      <w:r>
        <w:t>10. Oui, ça me semble être une bonne idée.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 I am French.</w:t>
      </w:r>
    </w:p>
    <w:p>
      <w:r>
        <w:t>2.  Moi, j'adore les films d'animation.</w:t>
      </w:r>
    </w:p>
    <w:p>
      <w:r>
        <w:t xml:space="preserve">    I love animated movies.</w:t>
      </w:r>
    </w:p>
    <w:p>
      <w:r>
        <w:t>3.  J'ai un frère, mais moi, je n'ai pas de sœur.</w:t>
      </w:r>
    </w:p>
    <w:p>
      <w:r>
        <w:t xml:space="preserve">    I have a brother, but I don't have a sister.</w:t>
      </w:r>
    </w:p>
    <w:p>
      <w:r>
        <w:t xml:space="preserve">4.  Moi, j'aime cuisiner pour mes amis. </w:t>
      </w:r>
    </w:p>
    <w:p>
      <w:r>
        <w:t xml:space="preserve">    I like to cook for my friends. </w:t>
      </w:r>
    </w:p>
    <w:p>
      <w:r>
        <w:t>5.  Tu sais quoi, moi aussi je vais à la plage aujourd'hui.</w:t>
      </w:r>
    </w:p>
    <w:p>
      <w:r>
        <w:t xml:space="preserve">    You know what? Me too, I’m going to the beach today.</w:t>
      </w:r>
    </w:p>
    <w:p>
      <w:r>
        <w:t xml:space="preserve">6.  Moi, j'apprends le français depuis un an. </w:t>
      </w:r>
    </w:p>
    <w:p>
      <w:r>
        <w:t xml:space="preserve">    I have been learning French for a year.</w:t>
      </w:r>
    </w:p>
    <w:p>
      <w:r>
        <w:t>7.  Je suis fatiguée, moi, mais je voudrais faire une promenade.</w:t>
      </w:r>
    </w:p>
    <w:p>
      <w:r>
        <w:t xml:space="preserve">    I am tired, but I would like to take a walk.</w:t>
      </w:r>
    </w:p>
    <w:p>
      <w:r>
        <w:t xml:space="preserve">8.  Moi, je pense que c’est la meilleure solution. </w:t>
      </w:r>
    </w:p>
    <w:p>
      <w:r>
        <w:t xml:space="preserve">   In my opinion, this is the best solution.</w:t>
      </w:r>
    </w:p>
    <w:p>
      <w:r>
        <w:t xml:space="preserve">9.  C'est vrai, moi aussi j'aime les jeux vidéo. </w:t>
      </w:r>
    </w:p>
    <w:p>
      <w:r>
        <w:t xml:space="preserve">    That’s right, me too, I like video games.</w:t>
      </w:r>
    </w:p>
    <w:p>
      <w:r>
        <w:t xml:space="preserve">10. Moi, je suis content de parler français. </w:t>
      </w:r>
    </w:p>
    <w:p>
      <w:r>
        <w:t xml:space="preserve">    I am happy to speak French.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J'aime le rouge dans les tomates.</w:t>
      </w:r>
    </w:p>
    <w:p>
      <w:r>
        <w:t xml:space="preserve">   I like the red in tomatoes.</w:t>
      </w:r>
    </w:p>
    <w:p>
      <w:r>
        <w:t xml:space="preserve">4. Ma robe est rouge. </w:t>
      </w:r>
    </w:p>
    <w:p>
      <w:r>
        <w:t xml:space="preserve">   My dress is red.</w:t>
      </w:r>
    </w:p>
    <w:p>
      <w:r>
        <w:t>5. Il a une belle chemise rouge.</w:t>
      </w:r>
    </w:p>
    <w:p>
      <w:r>
        <w:t xml:space="preserve">   He has a nice red shirt.</w:t>
      </w:r>
    </w:p>
    <w:p>
      <w:r>
        <w:t xml:space="preserve">6. Les pommes sont rouges. </w:t>
      </w:r>
    </w:p>
    <w:p>
      <w:r>
        <w:t xml:space="preserve">   The apples are red. </w:t>
      </w:r>
    </w:p>
    <w:p>
      <w:r>
        <w:t xml:space="preserve">7. C'est le rouge de la tomate! </w:t>
      </w:r>
    </w:p>
    <w:p>
      <w:r>
        <w:t xml:space="preserve">   That's the red of the tomato! </w:t>
      </w:r>
    </w:p>
    <w:p>
      <w:r>
        <w:t>8.  La robe rouge est magnifique.</w:t>
      </w:r>
    </w:p>
    <w:p>
      <w:r>
        <w:t xml:space="preserve">   The red dress is magnificent.</w:t>
      </w:r>
    </w:p>
    <w:p>
      <w:r>
        <w:t>9. On mange du rouge dans les salades.</w:t>
      </w:r>
    </w:p>
    <w:p>
      <w:r>
        <w:t xml:space="preserve">    We eat red in salads.</w:t>
      </w:r>
    </w:p>
    <w:p>
      <w:r>
        <w:t>10. Le soleil est rouge aujourd'hui.</w:t>
      </w:r>
    </w:p>
    <w:p>
      <w:r>
        <w:t xml:space="preserve">   The sun is red today.</w:t>
      </w:r>
    </w:p>
    <w:p/>
    <w:p>
      <w:r>
        <w:rPr>
          <w:b/>
        </w:rPr>
        <w:t>Word: Haut | Meaning: High</w:t>
      </w:r>
    </w:p>
    <w:p/>
    <w:p>
      <w:r>
        <w:t>1. La voiture est montée sur la route.</w:t>
      </w:r>
    </w:p>
    <w:p>
      <w:r>
        <w:t xml:space="preserve">  The car is going onto the road.</w:t>
      </w:r>
    </w:p>
    <w:p>
      <w:r>
        <w:t>2. Le ciel est haut et bleu aujourd'hui.</w:t>
      </w:r>
    </w:p>
    <w:p>
      <w:r>
        <w:t xml:space="preserve">  The sky is high and blue today.</w:t>
      </w:r>
    </w:p>
    <w:p>
      <w:r>
        <w:t xml:space="preserve">3. Elle se lève chaque matin, haut et large. </w:t>
      </w:r>
    </w:p>
    <w:p>
      <w:r>
        <w:t xml:space="preserve">  She gets up every morning, tall and wide.</w:t>
      </w:r>
    </w:p>
    <w:p>
      <w:r>
        <w:t>4. L’arbre est haute, il atteint le sommet de la montagne.</w:t>
      </w:r>
    </w:p>
    <w:p>
      <w:r>
        <w:t xml:space="preserve">  The tree is tall, it reaches the peak of the mountain. </w:t>
      </w:r>
    </w:p>
    <w:p>
      <w:r>
        <w:t>5. Le groupe a mis en place un système de haut-parleurs.</w:t>
      </w:r>
    </w:p>
    <w:p>
      <w:r>
        <w:t xml:space="preserve">  The group set up a speaker system.</w:t>
      </w:r>
    </w:p>
    <w:p>
      <w:r>
        <w:t>6. La tour d'observation est haute et offre une vue panoramique.</w:t>
      </w:r>
    </w:p>
    <w:p>
      <w:r>
        <w:t xml:space="preserve">  The observation tower is high and offers a panoramic view. </w:t>
      </w:r>
    </w:p>
    <w:p>
      <w:r>
        <w:t xml:space="preserve">7. L’enfant est monté sur le canapé, il est très grand pour son âge. </w:t>
      </w:r>
    </w:p>
    <w:p>
      <w:r>
        <w:t xml:space="preserve">  The child climbed onto the sofa, he is very tall for his age.</w:t>
      </w:r>
    </w:p>
    <w:p>
      <w:r>
        <w:t xml:space="preserve">8. Le chef de service est très haut-fonctionnel. </w:t>
      </w:r>
    </w:p>
    <w:p>
      <w:r>
        <w:t xml:space="preserve">  The head of department is very high-ranking. </w:t>
      </w:r>
    </w:p>
    <w:p>
      <w:r>
        <w:t xml:space="preserve">9. Les étudiants ont demandé un document d'information sur le plan social. </w:t>
      </w:r>
    </w:p>
    <w:p>
      <w:r>
        <w:t xml:space="preserve">   Students asked for a document on social plan. </w:t>
      </w:r>
    </w:p>
    <w:p>
      <w:r>
        <w:t>10. La femme porte une robe qui la met en valeur, elle est haute et élégante.</w:t>
      </w:r>
    </w:p>
    <w:p>
      <w:r>
        <w:t xml:space="preserve">  The woman wears a dress that emphasizes her, she is tall and elegant.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 The sun's light shines on the sea.</w:t>
      </w:r>
    </w:p>
    <w:p>
      <w:r>
        <w:t xml:space="preserve">2. Il y a une lumière dans la pièce.  </w:t>
      </w:r>
    </w:p>
    <w:p>
      <w:r>
        <w:t xml:space="preserve">   There is light in the room. </w:t>
      </w:r>
    </w:p>
    <w:p>
      <w:r>
        <w:t xml:space="preserve">3. Les lampes éclairent l'escalier. </w:t>
      </w:r>
    </w:p>
    <w:p>
      <w:r>
        <w:t xml:space="preserve">  Lamps illuminate the stairs.</w:t>
      </w:r>
    </w:p>
    <w:p>
      <w:r>
        <w:t>4. La lumière des bougies crée un ambiance cosy.</w:t>
      </w:r>
    </w:p>
    <w:p>
      <w:r>
        <w:t>The light of candles creates a cozy atmosphere.</w:t>
      </w:r>
    </w:p>
    <w:p>
      <w:r>
        <w:t xml:space="preserve">5. J'ai besoin de plus de lumière pour lire mon livre.  </w:t>
      </w:r>
    </w:p>
    <w:p>
      <w:r>
        <w:t xml:space="preserve">   I need more light to read my book. </w:t>
      </w:r>
    </w:p>
    <w:p>
      <w:r>
        <w:t xml:space="preserve">6. La lumière du feu est magnifique.  </w:t>
      </w:r>
    </w:p>
    <w:p>
      <w:r>
        <w:t>Firelight is beautiful.</w:t>
      </w:r>
    </w:p>
    <w:p>
      <w:r>
        <w:t xml:space="preserve">7. Les éclairages sont trop forts pour la photo. </w:t>
      </w:r>
    </w:p>
    <w:p>
      <w:r>
        <w:t xml:space="preserve">The lighting is too strong for the photo. </w:t>
      </w:r>
    </w:p>
    <w:p>
      <w:r>
        <w:t>8. On a besoin de lumière supplémentaire pour la soirée.</w:t>
      </w:r>
    </w:p>
    <w:p>
      <w:r>
        <w:t xml:space="preserve">   We need additional light for the party. </w:t>
      </w:r>
    </w:p>
    <w:p>
      <w:r>
        <w:t xml:space="preserve">9. La lumière du train est très douce.  </w:t>
      </w:r>
    </w:p>
    <w:p>
      <w:r>
        <w:t xml:space="preserve">   The light of the train is very soft. </w:t>
      </w:r>
    </w:p>
    <w:p>
      <w:r>
        <w:t>10. L'absence de lumière rend difficile la navigation.</w:t>
      </w:r>
    </w:p>
    <w:p>
      <w:r>
        <w:t xml:space="preserve">   Without light, it's difficult to navigate.</w:t>
      </w:r>
    </w:p>
    <w:p/>
    <w:p>
      <w:r>
        <w:rPr>
          <w:b/>
        </w:rPr>
        <w:t>Word: Marie | Meaning: Mary</w:t>
      </w:r>
    </w:p>
    <w:p/>
    <w:p>
      <w:r>
        <w:t xml:space="preserve">1. Marie aime jouer au tennis. </w:t>
      </w:r>
    </w:p>
    <w:p>
      <w:r>
        <w:t xml:space="preserve">   Marie likes to play tennis.</w:t>
      </w:r>
    </w:p>
    <w:p>
      <w:r>
        <w:t xml:space="preserve">2. J'ai rencontré Marie hier. </w:t>
      </w:r>
    </w:p>
    <w:p>
      <w:r>
        <w:t xml:space="preserve">   I met Marie yesterday.</w:t>
      </w:r>
    </w:p>
    <w:p>
      <w:r>
        <w:t>3. La fille de Marie est très gentille.</w:t>
      </w:r>
    </w:p>
    <w:p>
      <w:r>
        <w:t xml:space="preserve">  Marie's daughter is very kind.</w:t>
      </w:r>
    </w:p>
    <w:p>
      <w:r>
        <w:t>4. Marie a un grand chien.</w:t>
      </w:r>
    </w:p>
    <w:p>
      <w:r>
        <w:t xml:space="preserve">  Marie has a big dog.</w:t>
      </w:r>
    </w:p>
    <w:p>
      <w:r>
        <w:t>5. Elle habite à Paris avec ses parents.</w:t>
      </w:r>
    </w:p>
    <w:p>
      <w:r>
        <w:t xml:space="preserve">  She lives in Paris with her parents.</w:t>
      </w:r>
    </w:p>
    <w:p>
      <w:r>
        <w:t xml:space="preserve">6. Marie est une personne amoureuse de la nature. </w:t>
      </w:r>
    </w:p>
    <w:p>
      <w:r>
        <w:t xml:space="preserve">   Marie is a person who loves nature.</w:t>
      </w:r>
    </w:p>
    <w:p>
      <w:r>
        <w:t>7. Je l'ai rencontrée lors d'un voyage à Rome.</w:t>
      </w:r>
    </w:p>
    <w:p>
      <w:r>
        <w:t xml:space="preserve">   I met her during a trip to Rome.</w:t>
      </w:r>
    </w:p>
    <w:p>
      <w:r>
        <w:t xml:space="preserve">8. Marie travaille comme professeur de français.  </w:t>
      </w:r>
    </w:p>
    <w:p>
      <w:r>
        <w:t xml:space="preserve">  Marie works as a French teacher. </w:t>
      </w:r>
    </w:p>
    <w:p>
      <w:r>
        <w:t xml:space="preserve">9. Le sourire de Marie est contagieux. </w:t>
      </w:r>
    </w:p>
    <w:p>
      <w:r>
        <w:t xml:space="preserve">  Marie's smile is contagious.</w:t>
      </w:r>
    </w:p>
    <w:p>
      <w:r>
        <w:t>10. Elle vient d'arriver à la maison après le travail.</w:t>
      </w:r>
    </w:p>
    <w:p>
      <w:r>
        <w:t xml:space="preserve">   She just arrived at home after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