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profond amour pour la nature.</w:t>
      </w:r>
    </w:p>
    <w:p>
      <w:r>
        <w:t xml:space="preserve">    I have a deep love for nature.</w:t>
      </w:r>
    </w:p>
    <w:p>
      <w:r>
        <w:t xml:space="preserve">2. L'amour est une force puissante, mais il peut aussi être destructeur. </w:t>
      </w:r>
    </w:p>
    <w:p>
      <w:r>
        <w:t xml:space="preserve">   Love is a powerful force, but it can also be destructive. </w:t>
      </w:r>
    </w:p>
    <w:p>
      <w:r>
        <w:t xml:space="preserve">3. La femme de ma vie me fait éternément l'amour. </w:t>
      </w:r>
    </w:p>
    <w:p>
      <w:r>
        <w:t xml:space="preserve">    The woman of my life makes me love her endlessly.  </w:t>
      </w:r>
    </w:p>
    <w:p>
      <w:r>
        <w:t>4. L'amour est un don précieux qui nous permet d'apprendre et de grandir.</w:t>
      </w:r>
    </w:p>
    <w:p>
      <w:r>
        <w:t xml:space="preserve">   Love is a precious gift that allows us to learn and grow. </w:t>
      </w:r>
    </w:p>
    <w:p>
      <w:r>
        <w:t>5. Il est important de cultiver son amour pour soi-même.</w:t>
      </w:r>
    </w:p>
    <w:p>
      <w:r>
        <w:t xml:space="preserve">    It's important to cultivate love for oneself. </w:t>
      </w:r>
    </w:p>
    <w:p>
      <w:r>
        <w:t xml:space="preserve">6. Nous avons une passion profonde pour l'art et l'amour de la culture française. </w:t>
      </w:r>
    </w:p>
    <w:p>
      <w:r>
        <w:t xml:space="preserve">   We have a deep passion for art and the love of French culture.  </w:t>
      </w:r>
    </w:p>
    <w:p>
      <w:r>
        <w:t xml:space="preserve">7. L'amour peut être fragile, mais il est aussi capable d'éclater dans nos vies. </w:t>
      </w:r>
    </w:p>
    <w:p>
      <w:r>
        <w:t xml:space="preserve">    Love can be fragile, but it is also capable of bursting into our lives.  </w:t>
      </w:r>
    </w:p>
    <w:p>
      <w:r>
        <w:t xml:space="preserve">8. Les jeunes ont une grande admiration pour les parents et l'amour de la famille.  </w:t>
      </w:r>
    </w:p>
    <w:p>
      <w:r>
        <w:t xml:space="preserve">   Young people have a great admiration for their parents and love of family. </w:t>
      </w:r>
    </w:p>
    <w:p>
      <w:r>
        <w:t xml:space="preserve">9. L'amour est un concept complexe que nous ne pouvons pas toujours expliquer. </w:t>
      </w:r>
    </w:p>
    <w:p>
      <w:r>
        <w:t xml:space="preserve">    Love is a complex concept that we can never always explain.  </w:t>
      </w:r>
    </w:p>
    <w:p>
      <w:r>
        <w:t xml:space="preserve">10. Il faut faire preuve d'amour et de compassion envers les autres. </w:t>
      </w:r>
    </w:p>
    <w:p>
      <w:r>
        <w:t xml:space="preserve">   We must show love and compassion towards others.</w:t>
      </w:r>
    </w:p>
    <w:p/>
    <w:p>
      <w:r>
        <w:rPr>
          <w:b/>
        </w:rPr>
        <w:t>Word: maison | Meaning: house</w:t>
      </w:r>
    </w:p>
    <w:p/>
    <w:p>
      <w:r>
        <w:t>1. Je vis dans ma maison.</w:t>
      </w:r>
    </w:p>
    <w:p>
      <w:r>
        <w:t xml:space="preserve">  I live in my house.</w:t>
      </w:r>
    </w:p>
    <w:p>
      <w:r>
        <w:t>2. La maison est très spacieuse.</w:t>
      </w:r>
    </w:p>
    <w:p>
      <w:r>
        <w:t xml:space="preserve">  The house is very spacious.</w:t>
      </w:r>
    </w:p>
    <w:p>
      <w:r>
        <w:t>3. Nous avons notre maison à la campagne.</w:t>
      </w:r>
    </w:p>
    <w:p>
      <w:r>
        <w:t xml:space="preserve">  We have our house in the countryside.</w:t>
      </w:r>
    </w:p>
    <w:p>
      <w:r>
        <w:t xml:space="preserve">4. Elle aime visiter sa maison mère. </w:t>
      </w:r>
    </w:p>
    <w:p>
      <w:r>
        <w:t xml:space="preserve">  She likes visiting her mother's house. </w:t>
      </w:r>
    </w:p>
    <w:p>
      <w:r>
        <w:t xml:space="preserve">5. Le vieux bâtiment de la maison est magnifique. </w:t>
      </w:r>
    </w:p>
    <w:p>
      <w:r>
        <w:t xml:space="preserve">  The old building of the house is magnificent. </w:t>
      </w:r>
    </w:p>
    <w:p>
      <w:r>
        <w:t>6. Il a fait une visite à sa maison et il était ravi.</w:t>
      </w:r>
    </w:p>
    <w:p>
      <w:r>
        <w:t xml:space="preserve">  He made a visit to his house and he was happy.</w:t>
      </w:r>
    </w:p>
    <w:p>
      <w:r>
        <w:t>7. La famille passe des vacances dans leur maison.</w:t>
      </w:r>
    </w:p>
    <w:p>
      <w:r>
        <w:t xml:space="preserve">  The family spends holidays in their house.</w:t>
      </w:r>
    </w:p>
    <w:p>
      <w:r>
        <w:t xml:space="preserve">8. J’ai emménagé dans une nouvelle maison. </w:t>
      </w:r>
    </w:p>
    <w:p>
      <w:r>
        <w:t xml:space="preserve">  I moved into a new house. </w:t>
      </w:r>
    </w:p>
    <w:p>
      <w:r>
        <w:t xml:space="preserve">9. Le jardin de la maison est très joli. </w:t>
      </w:r>
    </w:p>
    <w:p>
      <w:r>
        <w:t xml:space="preserve">  The garden of the house is very pretty. </w:t>
      </w:r>
    </w:p>
    <w:p>
      <w:r>
        <w:t>10. L'appartement de la rue est le sien.</w:t>
      </w:r>
    </w:p>
    <w:p>
      <w:r>
        <w:t xml:space="preserve">   The apartment on the street is his/hers.</w:t>
      </w:r>
    </w:p>
    <w:p/>
    <w:p>
      <w:r>
        <w:rPr>
          <w:b/>
        </w:rPr>
        <w:t>Word: fleur | Meaning: flower</w:t>
      </w:r>
    </w:p>
    <w:p/>
    <w:p>
      <w:r>
        <w:t>1.  J'adore les fleurs de couleur rose dans le jardin.</w:t>
      </w:r>
    </w:p>
    <w:p>
      <w:r>
        <w:t xml:space="preserve">    My favourite flowers are pink in the garden.</w:t>
      </w:r>
    </w:p>
    <w:p>
      <w:r>
        <w:t>2.  Il a offert une fleur à sa femme pour son anniversaire.</w:t>
      </w:r>
    </w:p>
    <w:p>
      <w:r>
        <w:t xml:space="preserve">   He gave his wife a flower for her birthday. </w:t>
      </w:r>
    </w:p>
    <w:p>
      <w:r>
        <w:t>3.  Les fleurs symbolisent l'amour et la beauté.</w:t>
      </w:r>
    </w:p>
    <w:p>
      <w:r>
        <w:t xml:space="preserve">    Flowers symbolize love and beauty. </w:t>
      </w:r>
    </w:p>
    <w:p>
      <w:r>
        <w:t>4.  J’ai besoin d'une fleur pour décorer mon bureau.</w:t>
      </w:r>
    </w:p>
    <w:p>
      <w:r>
        <w:t xml:space="preserve">    I need a flower to decorate my desk.</w:t>
      </w:r>
    </w:p>
    <w:p>
      <w:r>
        <w:t>5.  La fleur de lys est une des symboles les plus importants de France.</w:t>
      </w:r>
    </w:p>
    <w:p>
      <w:r>
        <w:t xml:space="preserve">   The lily is one of the most important symbols in France. </w:t>
      </w:r>
    </w:p>
    <w:p>
      <w:r>
        <w:t>6.  Elle aime aller aux parcs et admirer les fleurs en pleine saison.</w:t>
      </w:r>
    </w:p>
    <w:p>
      <w:r>
        <w:t xml:space="preserve">   She likes to go to parks and admire flowers in full bloom.</w:t>
      </w:r>
    </w:p>
    <w:p>
      <w:r>
        <w:t>7.  La fleur a un parfum doux et agréable.</w:t>
      </w:r>
    </w:p>
    <w:p>
      <w:r>
        <w:t xml:space="preserve">    The flower has a sweet and pleasant scent.</w:t>
      </w:r>
    </w:p>
    <w:p>
      <w:r>
        <w:t>8.  J’aime la couleur des pétales de cette fleur bleue.</w:t>
      </w:r>
    </w:p>
    <w:p>
      <w:r>
        <w:t xml:space="preserve">    I like the colour of the petals of this blue flower. </w:t>
      </w:r>
    </w:p>
    <w:p>
      <w:r>
        <w:t>9.  Il plante des fleurs dans sa maison pour apporter une touche d'harmonie.</w:t>
      </w:r>
    </w:p>
    <w:p>
      <w:r>
        <w:t xml:space="preserve">   He plants flowers in his house to bring a touch of harmony. </w:t>
      </w:r>
    </w:p>
    <w:p>
      <w:r>
        <w:t xml:space="preserve">10. Les fleurs sauvages sont magnifiques et uniques. </w:t>
      </w:r>
    </w:p>
    <w:p>
      <w:r>
        <w:t xml:space="preserve">    Wildflowers are magnificent and unique.</w:t>
      </w:r>
    </w:p>
    <w:p/>
    <w:p>
      <w:r>
        <w:rPr>
          <w:b/>
        </w:rPr>
        <w:t>Word: blanc | Meaning: white</w:t>
      </w:r>
    </w:p>
    <w:p/>
    <w:p>
      <w:r>
        <w:t>1. La robe de la fille est blanche.</w:t>
      </w:r>
    </w:p>
    <w:p>
      <w:r>
        <w:t xml:space="preserve">  The girl's dress is white.</w:t>
      </w:r>
    </w:p>
    <w:p>
      <w:r>
        <w:t>2. Le gâteau était blanc et délicieux.</w:t>
      </w:r>
    </w:p>
    <w:p>
      <w:r>
        <w:t xml:space="preserve">  The cake was white and delicious.</w:t>
      </w:r>
    </w:p>
    <w:p>
      <w:r>
        <w:t>3. Il a peint une toile blanche.</w:t>
      </w:r>
    </w:p>
    <w:p>
      <w:r>
        <w:t xml:space="preserve">  He painted a blank canvas.</w:t>
      </w:r>
    </w:p>
    <w:p>
      <w:r>
        <w:t>4. Les nuages sont blancs aujourd'hui.</w:t>
      </w:r>
    </w:p>
    <w:p>
      <w:r>
        <w:t xml:space="preserve">  The clouds are white today.</w:t>
      </w:r>
    </w:p>
    <w:p>
      <w:r>
        <w:t>5. J'ai besoin d'un crayon blanc pour les notes.</w:t>
      </w:r>
    </w:p>
    <w:p>
      <w:r>
        <w:t xml:space="preserve">  I need a white crayon for my notes. </w:t>
      </w:r>
    </w:p>
    <w:p>
      <w:r>
        <w:t>6. La ville est blanche dans la neige.</w:t>
      </w:r>
    </w:p>
    <w:p>
      <w:r>
        <w:t xml:space="preserve">  The city is white in the snow. </w:t>
      </w:r>
    </w:p>
    <w:p>
      <w:r>
        <w:t>7. Le papier est blanc et lisse.</w:t>
      </w:r>
    </w:p>
    <w:p>
      <w:r>
        <w:t xml:space="preserve">  The paper is white and smooth.</w:t>
      </w:r>
    </w:p>
    <w:p>
      <w:r>
        <w:t>8. Un objet blanc est facile à trouver.</w:t>
      </w:r>
    </w:p>
    <w:p>
      <w:r>
        <w:t xml:space="preserve">  A white object is easy to find. </w:t>
      </w:r>
    </w:p>
    <w:p>
      <w:r>
        <w:t>9. Les fleurs blanches étaient magnifiques.</w:t>
      </w:r>
    </w:p>
    <w:p>
      <w:r>
        <w:t xml:space="preserve">   The white flowers were magnificent. </w:t>
      </w:r>
    </w:p>
    <w:p>
      <w:r>
        <w:t>10. Le café était noir, mais il avait un peu de blanc dans la tasse.</w:t>
      </w:r>
    </w:p>
    <w:p>
      <w:r>
        <w:t xml:space="preserve">  The coffee was black, but it had a little bit of white in the cup.</w:t>
      </w:r>
    </w:p>
    <w:p/>
    <w:p>
      <w:r>
        <w:rPr>
          <w:b/>
        </w:rPr>
        <w:t>Word: chat | Meaning: cat</w:t>
      </w:r>
    </w:p>
    <w:p/>
    <w:p>
      <w:r>
        <w:t>1. J'ai un chat très mignon qui aime jouer avec moi.</w:t>
      </w:r>
    </w:p>
    <w:p>
      <w:r>
        <w:t xml:space="preserve">   I have a very cute cat who likes to play with me.</w:t>
      </w:r>
    </w:p>
    <w:p>
      <w:r>
        <w:t>2. La noun, le chat, est un animal adorable.</w:t>
      </w:r>
    </w:p>
    <w:p>
      <w:r>
        <w:t xml:space="preserve">   The cat, the chat, is an adorable animal. </w:t>
      </w:r>
    </w:p>
    <w:p>
      <w:r>
        <w:t>3. Le chat miaule lorsqu'il se sent en danger.</w:t>
      </w:r>
    </w:p>
    <w:p>
      <w:r>
        <w:t xml:space="preserve">   The cat meows when it feels in danger. </w:t>
      </w:r>
    </w:p>
    <w:p>
      <w:r>
        <w:t>4. Nous avons besoin de plus de nourriture pour notre chat.</w:t>
      </w:r>
    </w:p>
    <w:p>
      <w:r>
        <w:t xml:space="preserve">   We need more food for our cat.</w:t>
      </w:r>
    </w:p>
    <w:p>
      <w:r>
        <w:t>5. Il est important de s’occuper de son chat et de lui offrir un environnement sain.</w:t>
      </w:r>
    </w:p>
    <w:p>
      <w:r>
        <w:t xml:space="preserve">    It is important to take care of your cat and give him a healthy environment.</w:t>
      </w:r>
    </w:p>
    <w:p>
      <w:r>
        <w:t xml:space="preserve">6. Je suis très content que mon chat ait retrouvé sa maison. </w:t>
      </w:r>
    </w:p>
    <w:p>
      <w:r>
        <w:t xml:space="preserve">    I am very happy that my cat has found its way home. </w:t>
      </w:r>
    </w:p>
    <w:p>
      <w:r>
        <w:t>7. Le chat est un animal solitaire, mais il peut être socialisé si on s'y met.</w:t>
      </w:r>
    </w:p>
    <w:p>
      <w:r>
        <w:t xml:space="preserve">   The cat is a solitary animal, but it can be socialized if we put in the effort.</w:t>
      </w:r>
    </w:p>
    <w:p>
      <w:r>
        <w:t>8. J’adore les chats noirs et blancs, ils sont magnifiques!</w:t>
      </w:r>
    </w:p>
    <w:p>
      <w:r>
        <w:t xml:space="preserve">    I love black and white cats, they are beautiful! </w:t>
      </w:r>
    </w:p>
    <w:p>
      <w:r>
        <w:t>9. Le chat est un animal intelligent et curieux.</w:t>
      </w:r>
    </w:p>
    <w:p>
      <w:r>
        <w:t xml:space="preserve">    The cat is an intelligent and curious animal. </w:t>
      </w:r>
    </w:p>
    <w:p>
      <w:r>
        <w:t xml:space="preserve">10. La compagnie d'un chat peut être très agréable. </w:t>
      </w:r>
    </w:p>
    <w:p>
      <w:r>
        <w:t xml:space="preserve">   Having a cat can be very pleasant.</w:t>
      </w:r>
    </w:p>
    <w:p/>
    <w:p>
      <w:r>
        <w:rPr>
          <w:b/>
        </w:rPr>
        <w:t>Word: jeu | Meaning: game</w:t>
      </w:r>
    </w:p>
    <w:p/>
    <w:p>
      <w:r>
        <w:t>1. Il est temps pour un nouveau jeu de société.</w:t>
      </w:r>
    </w:p>
    <w:p>
      <w:r>
        <w:t xml:space="preserve">   It's time for a new board game.</w:t>
      </w:r>
    </w:p>
    <w:p>
      <w:r>
        <w:t>2. J’aime jouer à des jeux vidéos en ligne.</w:t>
      </w:r>
    </w:p>
    <w:p>
      <w:r>
        <w:t xml:space="preserve">   I like playing video games online.</w:t>
      </w:r>
    </w:p>
    <w:p>
      <w:r>
        <w:t xml:space="preserve">3. Les enfants jouent beaucoup à l'extérieur. </w:t>
      </w:r>
    </w:p>
    <w:p>
      <w:r>
        <w:t xml:space="preserve">   The children play a lot outside. </w:t>
      </w:r>
    </w:p>
    <w:p>
      <w:r>
        <w:t>4.  Je vais jouer à un jeu de cartes avant de dormir.</w:t>
      </w:r>
    </w:p>
    <w:p>
      <w:r>
        <w:t xml:space="preserve">    I will play a card game before going to sleep.</w:t>
      </w:r>
    </w:p>
    <w:p>
      <w:r>
        <w:t xml:space="preserve">5.  La soirée fut pleine de jeux et d’amitiés. </w:t>
      </w:r>
    </w:p>
    <w:p>
      <w:r>
        <w:t xml:space="preserve">   The evening was full of games and friendship. </w:t>
      </w:r>
    </w:p>
    <w:p>
      <w:r>
        <w:t xml:space="preserve">6. Le Jeu Olympique est une compétition internationale. </w:t>
      </w:r>
    </w:p>
    <w:p>
      <w:r>
        <w:t xml:space="preserve">   The Olympic Game is an international competition.</w:t>
      </w:r>
    </w:p>
    <w:p>
      <w:r>
        <w:t xml:space="preserve">7. Vous devez jouer à un jeu de rôle pour explorer la jungle. </w:t>
      </w:r>
    </w:p>
    <w:p>
      <w:r>
        <w:t xml:space="preserve">   You must play a role-playing game to explore the jungle. </w:t>
      </w:r>
    </w:p>
    <w:p>
      <w:r>
        <w:t xml:space="preserve">8. Ils ont joué au ballon et sont allés se reposer. </w:t>
      </w:r>
    </w:p>
    <w:p>
      <w:r>
        <w:t xml:space="preserve">   They played soccer and went to rest.  </w:t>
      </w:r>
    </w:p>
    <w:p>
      <w:r>
        <w:t xml:space="preserve">9. J’adore les jeux d’ambiance! </w:t>
      </w:r>
    </w:p>
    <w:p>
      <w:r>
        <w:t xml:space="preserve">   I love games with atmosphere! </w:t>
      </w:r>
    </w:p>
    <w:p>
      <w:r>
        <w:t xml:space="preserve">10. Le jeu de société était très amusant. </w:t>
      </w:r>
    </w:p>
    <w:p>
      <w:r>
        <w:t xml:space="preserve">   The board game was very fun.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Elle a un chapeau rouge.</w:t>
      </w:r>
    </w:p>
    <w:p>
      <w:r>
        <w:t xml:space="preserve">  She has a red hat.</w:t>
      </w:r>
    </w:p>
    <w:p>
      <w:r>
        <w:t xml:space="preserve">3. Le tableau est rouge vif. </w:t>
      </w:r>
    </w:p>
    <w:p>
      <w:r>
        <w:t xml:space="preserve">   The painting is bright red.</w:t>
      </w:r>
    </w:p>
    <w:p>
      <w:r>
        <w:t xml:space="preserve">4. Le vin rouge est bon à boire. </w:t>
      </w:r>
    </w:p>
    <w:p>
      <w:r>
        <w:t xml:space="preserve">  Red wine is good to drink.</w:t>
      </w:r>
    </w:p>
    <w:p>
      <w:r>
        <w:t xml:space="preserve">5. La tomate est rouge. </w:t>
      </w:r>
    </w:p>
    <w:p>
      <w:r>
        <w:t xml:space="preserve">   Tomato is red.</w:t>
      </w:r>
    </w:p>
    <w:p>
      <w:r>
        <w:t>6. Il aime les choses rouges.</w:t>
      </w:r>
    </w:p>
    <w:p>
      <w:r>
        <w:t xml:space="preserve">  He likes things red.</w:t>
      </w:r>
    </w:p>
    <w:p>
      <w:r>
        <w:t xml:space="preserve">7. La robe de Marie est rouge sang. </w:t>
      </w:r>
    </w:p>
    <w:p>
      <w:r>
        <w:t xml:space="preserve">  Marie's dress is burgundy.</w:t>
      </w:r>
    </w:p>
    <w:p>
      <w:r>
        <w:t>8. Les feuilles de la rose sont rouges.</w:t>
      </w:r>
    </w:p>
    <w:p>
      <w:r>
        <w:t xml:space="preserve">  The leaves of the rose are red.</w:t>
      </w:r>
    </w:p>
    <w:p>
      <w:r>
        <w:t>9. Le feu rouge indique la danger.</w:t>
      </w:r>
    </w:p>
    <w:p>
      <w:r>
        <w:t xml:space="preserve">  The red traffic light means danger.</w:t>
      </w:r>
    </w:p>
    <w:p>
      <w:r>
        <w:t>10. Il a un chat rouge.</w:t>
      </w:r>
    </w:p>
    <w:p>
      <w:r>
        <w:t xml:space="preserve">   He has a red cat.</w:t>
      </w:r>
    </w:p>
    <w:p/>
    <w:p>
      <w:r>
        <w:rPr>
          <w:b/>
        </w:rPr>
        <w:t>Word: haut | Meaning: high</w:t>
      </w:r>
    </w:p>
    <w:p/>
    <w:p>
      <w:r>
        <w:t>1. Le tableau est placé haut sur la table.</w:t>
      </w:r>
    </w:p>
    <w:p>
      <w:r>
        <w:t xml:space="preserve">  The table is placed high on the table.</w:t>
      </w:r>
    </w:p>
    <w:p>
      <w:r>
        <w:t>2. Il est important de prendre une position haute pour voir les détails.</w:t>
      </w:r>
    </w:p>
    <w:p>
      <w:r>
        <w:t xml:space="preserve">  It's important to take a high position to see the details.</w:t>
      </w:r>
    </w:p>
    <w:p>
      <w:r>
        <w:t xml:space="preserve">3. La statue est monumentale et se dresse haut dans l’espace public. </w:t>
      </w:r>
    </w:p>
    <w:p>
      <w:r>
        <w:t xml:space="preserve">  The statue is monumental and stands tall in the public space. </w:t>
      </w:r>
    </w:p>
    <w:p>
      <w:r>
        <w:t xml:space="preserve">4. Vous devez utiliser votre intelligence haute pour résoudre ce problème. </w:t>
      </w:r>
    </w:p>
    <w:p>
      <w:r>
        <w:t xml:space="preserve">  You must use your high intellect to solve this problem.</w:t>
      </w:r>
    </w:p>
    <w:p>
      <w:r>
        <w:t xml:space="preserve">5. Elle a besoin de faire un geste très haut. </w:t>
      </w:r>
    </w:p>
    <w:p>
      <w:r>
        <w:t xml:space="preserve">   She needs to make a very high gesture.</w:t>
      </w:r>
    </w:p>
    <w:p>
      <w:r>
        <w:t xml:space="preserve">6. Le ballon est tiré haut dans le ciel. </w:t>
      </w:r>
    </w:p>
    <w:p>
      <w:r>
        <w:t xml:space="preserve">   The ball is thrown high into the sky. </w:t>
      </w:r>
    </w:p>
    <w:p>
      <w:r>
        <w:t xml:space="preserve">7. L’avion vole à grande altitude, plus haut que les nuages.  </w:t>
      </w:r>
    </w:p>
    <w:p>
      <w:r>
        <w:t xml:space="preserve">   The plane flies at high altitude, higher than the clouds. </w:t>
      </w:r>
    </w:p>
    <w:p>
      <w:r>
        <w:t xml:space="preserve">8. J'aime prendre une vue de l'extérieur, des hauteurs de la ville. </w:t>
      </w:r>
    </w:p>
    <w:p>
      <w:r>
        <w:t xml:space="preserve">   I like to take a view from outside, of the heights of the city.</w:t>
      </w:r>
    </w:p>
    <w:p>
      <w:r>
        <w:t xml:space="preserve">9. Nous sommes à la recherche d’une maison avec un balcon haut.  </w:t>
      </w:r>
    </w:p>
    <w:p>
      <w:r>
        <w:t xml:space="preserve">    We are looking for a house with a high balcony.</w:t>
      </w:r>
    </w:p>
    <w:p>
      <w:r>
        <w:t xml:space="preserve">10. Les enfants ont joué sur le toit de la maison et se sont amusés tout en regardant le ciel haut. </w:t>
      </w:r>
    </w:p>
    <w:p>
      <w:r>
        <w:t xml:space="preserve">   The children played on the roof of the house and had fun while watching the sky.</w:t>
      </w:r>
    </w:p>
    <w:p/>
    <w:p>
      <w:r>
        <w:t>Light:  &lt;English&gt;</w:t>
      </w:r>
    </w:p>
    <w:p/>
    <w:p>
      <w:r>
        <w:t>1. La lumière du soleil illumine la cour.</w:t>
      </w:r>
    </w:p>
    <w:p>
      <w:r>
        <w:t xml:space="preserve">  The sunshine illuminates the courtyard.</w:t>
      </w:r>
    </w:p>
    <w:p>
      <w:r>
        <w:t>2. Il y a une lumière dans les yeux de Marie.</w:t>
      </w:r>
    </w:p>
    <w:p>
      <w:r>
        <w:t xml:space="preserve">  There is light in Marie's eyes.</w:t>
      </w:r>
    </w:p>
    <w:p>
      <w:r>
        <w:t xml:space="preserve">3. L'artiste utilise une lumière artificielle pour son tableau. </w:t>
      </w:r>
    </w:p>
    <w:p>
      <w:r>
        <w:t xml:space="preserve">  The artist uses artificial lighting for his painting.</w:t>
      </w:r>
    </w:p>
    <w:p>
      <w:r>
        <w:t>4. La lune offre une lumière douce sur la ville.</w:t>
      </w:r>
    </w:p>
    <w:p>
      <w:r>
        <w:t xml:space="preserve">  The moon offers a soft light on the city.</w:t>
      </w:r>
    </w:p>
    <w:p>
      <w:r>
        <w:t>5. Nous avons besoin de plus d'informations sur la source de la lumière.</w:t>
      </w:r>
    </w:p>
    <w:p>
      <w:r>
        <w:t xml:space="preserve">   We need more information about the source of the light. </w:t>
      </w:r>
    </w:p>
    <w:p>
      <w:r>
        <w:t>6. L'éclair illumine le chemin et nous guide vers la maison.</w:t>
      </w:r>
    </w:p>
    <w:p>
      <w:r>
        <w:t xml:space="preserve">  The lightning illuminates the path and guides us to the house.</w:t>
      </w:r>
    </w:p>
    <w:p>
      <w:r>
        <w:t xml:space="preserve">7. La lumière du feu crée une ambiance cosy dans la chambre. </w:t>
      </w:r>
    </w:p>
    <w:p>
      <w:r>
        <w:t xml:space="preserve">  The firelight creates a cozy atmosphere in the room.</w:t>
      </w:r>
    </w:p>
    <w:p>
      <w:r>
        <w:t>8. Il y avait une lumière faible sur la route, ce qui était difficile à voir.</w:t>
      </w:r>
    </w:p>
    <w:p>
      <w:r>
        <w:t xml:space="preserve">  There was a weak light on the road, which was difficult to see.</w:t>
      </w:r>
    </w:p>
    <w:p>
      <w:r>
        <w:t xml:space="preserve">9. La nuit brille d'une lumière magnifique. </w:t>
      </w:r>
    </w:p>
    <w:p>
      <w:r>
        <w:t xml:space="preserve">   Night shines with magnificent light.</w:t>
      </w:r>
    </w:p>
    <w:p>
      <w:r>
        <w:t xml:space="preserve">10. Le soleil se lève et apporte de la lumière dans le monde. </w:t>
      </w:r>
    </w:p>
    <w:p>
      <w:r>
        <w:t xml:space="preserve">    The sun rises and brings light into the world.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Madame, how are you?</w:t>
      </w:r>
    </w:p>
    <w:p>
      <w:r>
        <w:t xml:space="preserve">2.  Bonjour à tous ! Que puis-je faire pour vous aujourd'hui ? </w:t>
      </w:r>
    </w:p>
    <w:p>
      <w:r>
        <w:t xml:space="preserve">    Good morning everyone! What can I do for you today?</w:t>
      </w:r>
    </w:p>
    <w:p>
      <w:r>
        <w:t>3. Bonjour le professeur, j’ai besoin d'aide pour la multiplication.</w:t>
      </w:r>
    </w:p>
    <w:p>
      <w:r>
        <w:t xml:space="preserve">   Good morning teacher, I need help with multiplication.</w:t>
      </w:r>
    </w:p>
    <w:p>
      <w:r>
        <w:t xml:space="preserve">4.  Bonjour ma famille, je suis impatient de voir vos visages. </w:t>
      </w:r>
    </w:p>
    <w:p>
      <w:r>
        <w:t xml:space="preserve">   Hello my family, I am excited to see your faces.</w:t>
      </w:r>
    </w:p>
    <w:p>
      <w:r>
        <w:t>5.  Bonjour l’hôtel,  j’ai réservé une chambre pour deux personnes.</w:t>
      </w:r>
    </w:p>
    <w:p>
      <w:r>
        <w:t xml:space="preserve">   Hello the hotel, I have booked a room for two people. </w:t>
      </w:r>
    </w:p>
    <w:p>
      <w:r>
        <w:t>6. Bonjour à l'homme qui marche sur la rue !</w:t>
      </w:r>
    </w:p>
    <w:p>
      <w:r>
        <w:t xml:space="preserve">   Good morning to the man walking down the street!</w:t>
      </w:r>
    </w:p>
    <w:p>
      <w:r>
        <w:t>7.  Bonjour le soleil, je vous remercie de votre chaleur.</w:t>
      </w:r>
    </w:p>
    <w:p>
      <w:r>
        <w:t xml:space="preserve">   Good morning sun, thank you for your warmth.</w:t>
      </w:r>
    </w:p>
    <w:p>
      <w:r>
        <w:t xml:space="preserve">8.  Bonjour les oiseaux, que faites-vous aujourd’hui ? </w:t>
      </w:r>
    </w:p>
    <w:p>
      <w:r>
        <w:t xml:space="preserve">   Hello birds, what are you doing today?</w:t>
      </w:r>
    </w:p>
    <w:p>
      <w:r>
        <w:t xml:space="preserve">9.  Bonjour à tous les amis !  Comment allez-vous ? </w:t>
      </w:r>
    </w:p>
    <w:p>
      <w:r>
        <w:t xml:space="preserve">   Hello all my friends! How are you?</w:t>
      </w:r>
    </w:p>
    <w:p>
      <w:r>
        <w:t xml:space="preserve">10. Bonjour le chat, vous avez une belle robe verte. </w:t>
      </w:r>
    </w:p>
    <w:p>
      <w:r>
        <w:t xml:space="preserve">   Good morning cat, you have a beautiful green coat.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