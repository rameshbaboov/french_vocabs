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The woman has a beautiful blue dress.</w:t>
      </w:r>
    </w:p>
    <w:p>
      <w:r>
        <w:t>2. Le chat est très beau, avec des poils blancs et noirs.</w:t>
      </w:r>
    </w:p>
    <w:p>
      <w:r>
        <w:t xml:space="preserve">   The cat is very pretty, with white and black fur.</w:t>
      </w:r>
    </w:p>
    <w:p>
      <w:r>
        <w:t xml:space="preserve">3.  Ce gâteau est magnifique et délicieux! </w:t>
      </w:r>
    </w:p>
    <w:p>
      <w:r>
        <w:t xml:space="preserve">   This cake is magnificent and delicious!</w:t>
      </w:r>
    </w:p>
    <w:p>
      <w:r>
        <w:t>4. Elle a une belle voix de chanteuse.</w:t>
      </w:r>
    </w:p>
    <w:p>
      <w:r>
        <w:t xml:space="preserve">   She has a beautiful singing voice.</w:t>
      </w:r>
    </w:p>
    <w:p>
      <w:r>
        <w:t>5.  Il a une belle maison dans le village.</w:t>
      </w:r>
    </w:p>
    <w:p>
      <w:r>
        <w:t xml:space="preserve">   He has a beautiful house in the village.</w:t>
      </w:r>
    </w:p>
    <w:p>
      <w:r>
        <w:t xml:space="preserve">6.  Le soleil était magnifique ce matin. </w:t>
      </w:r>
    </w:p>
    <w:p>
      <w:r>
        <w:t xml:space="preserve">   The sun was magnificent this morning.</w:t>
      </w:r>
    </w:p>
    <w:p>
      <w:r>
        <w:t>7. Le ciel est magnifique, avec des nuages blancs et roses.</w:t>
      </w:r>
    </w:p>
    <w:p>
      <w:r>
        <w:t xml:space="preserve">   The sky is magnificent, with white and pink clouds.</w:t>
      </w:r>
    </w:p>
    <w:p>
      <w:r>
        <w:t>8. La ville de Lyon est belle, avec ses monuments historiques.</w:t>
      </w:r>
    </w:p>
    <w:p>
      <w:r>
        <w:t xml:space="preserve">   Lyon city is beautiful, with its historical monuments. </w:t>
      </w:r>
    </w:p>
    <w:p>
      <w:r>
        <w:t xml:space="preserve">9. J'aime les belles choses de la vie: nature et musique. </w:t>
      </w:r>
    </w:p>
    <w:p>
      <w:r>
        <w:t xml:space="preserve">   I love the beautiful things of life: nature and music. </w:t>
      </w:r>
    </w:p>
    <w:p>
      <w:r>
        <w:t xml:space="preserve">10.  Tu as une belle attitude positive! </w:t>
      </w:r>
    </w:p>
    <w:p>
      <w:r>
        <w:t xml:space="preserve">    You have a beautiful positive attitude!</w:t>
      </w:r>
    </w:p>
    <w:p/>
    <w:p>
      <w:r>
        <w:rPr>
          <w:b/>
        </w:rPr>
        <w:t>Word: Merci | Meaning: Thank you</w:t>
      </w:r>
    </w:p>
    <w:p/>
    <w:p>
      <w:r>
        <w:t>1.  Merci de m'avoir aidé.</w:t>
      </w:r>
    </w:p>
    <w:p>
      <w:r>
        <w:t xml:space="preserve">    Thank you for helping me.</w:t>
      </w:r>
    </w:p>
    <w:p>
      <w:r>
        <w:t>2.  Je vous remercie pour votre patience.</w:t>
      </w:r>
    </w:p>
    <w:p>
      <w:r>
        <w:t xml:space="preserve">    I thank you for your patience.</w:t>
      </w:r>
    </w:p>
    <w:p>
      <w:r>
        <w:t xml:space="preserve">3.  Merci beaucoup pour ce cadeau magnifique. </w:t>
      </w:r>
    </w:p>
    <w:p>
      <w:r>
        <w:t xml:space="preserve">    Thank you so much for this beautiful gift.</w:t>
      </w:r>
    </w:p>
    <w:p>
      <w:r>
        <w:t>4.  Merci d'être venu à ma fête.</w:t>
      </w:r>
    </w:p>
    <w:p>
      <w:r>
        <w:t xml:space="preserve">   Thank you for coming to my party.</w:t>
      </w:r>
    </w:p>
    <w:p>
      <w:r>
        <w:t>5.  Merci de m’avoir donné l'information.</w:t>
      </w:r>
    </w:p>
    <w:p>
      <w:r>
        <w:t xml:space="preserve">    Thank you for giving me the information.</w:t>
      </w:r>
    </w:p>
    <w:p>
      <w:r>
        <w:t>6.  J’ai apprécié votre suggestion.</w:t>
      </w:r>
    </w:p>
    <w:p>
      <w:r>
        <w:t xml:space="preserve">    I appreciated your suggestion.</w:t>
      </w:r>
    </w:p>
    <w:p>
      <w:r>
        <w:t xml:space="preserve">7.  Merci d’être si gentil avec moi. </w:t>
      </w:r>
    </w:p>
    <w:p>
      <w:r>
        <w:t xml:space="preserve">   Thank you for being so kind to me.</w:t>
      </w:r>
    </w:p>
    <w:p>
      <w:r>
        <w:t>8.  Merci pour les conseils.</w:t>
      </w:r>
    </w:p>
    <w:p>
      <w:r>
        <w:t xml:space="preserve">    Thanks for the advice.</w:t>
      </w:r>
    </w:p>
    <w:p>
      <w:r>
        <w:t xml:space="preserve">9.  Je suis reconnaissant(e) de vos visites. </w:t>
      </w:r>
    </w:p>
    <w:p>
      <w:r>
        <w:t xml:space="preserve">    I am grateful for your visits.</w:t>
      </w:r>
    </w:p>
    <w:p>
      <w:r>
        <w:t xml:space="preserve">10. Merci d’être toujours disponible. </w:t>
      </w:r>
    </w:p>
    <w:p>
      <w:r>
        <w:t xml:space="preserve">    Thank you for always being available.</w:t>
      </w:r>
    </w:p>
    <w:p/>
    <w:p>
      <w:r>
        <w:rPr>
          <w:b/>
        </w:rPr>
        <w:t>Word:  Play | Meaning: Recreation, entertainment</w:t>
      </w:r>
    </w:p>
    <w:p/>
    <w:p>
      <w:r>
        <w:t>1. J'adore jouer au basket avec mes amis.</w:t>
      </w:r>
    </w:p>
    <w:p>
      <w:r>
        <w:t xml:space="preserve">    I love playing basketball with my friends.</w:t>
      </w:r>
    </w:p>
    <w:p>
      <w:r>
        <w:t>2.  Le film est plein de scènes amusantes à regarder.</w:t>
      </w:r>
    </w:p>
    <w:p>
      <w:r>
        <w:t xml:space="preserve">    The movie is full of fun scenes to watch.</w:t>
      </w:r>
    </w:p>
    <w:p>
      <w:r>
        <w:t xml:space="preserve">3. Les enfants aiment jouer dans la nature. </w:t>
      </w:r>
    </w:p>
    <w:p>
      <w:r>
        <w:t xml:space="preserve">    Children like playing in nature.</w:t>
      </w:r>
    </w:p>
    <w:p>
      <w:r>
        <w:t>4. Il joue souvent avec son petit chien.</w:t>
      </w:r>
    </w:p>
    <w:p>
      <w:r>
        <w:t xml:space="preserve">   He plays often with his little dog.</w:t>
      </w:r>
    </w:p>
    <w:p>
      <w:r>
        <w:t>5.  Nous avons joué à des jeux de société pendant plusieurs heures.</w:t>
      </w:r>
    </w:p>
    <w:p>
      <w:r>
        <w:t xml:space="preserve">    We played board games for several hours.</w:t>
      </w:r>
    </w:p>
    <w:p>
      <w:r>
        <w:t xml:space="preserve">6.  Je ne peux pas jouer d'un instrument à la perfection. </w:t>
      </w:r>
    </w:p>
    <w:p>
      <w:r>
        <w:t xml:space="preserve">    I can’t play an instrument perfectly.</w:t>
      </w:r>
    </w:p>
    <w:p>
      <w:r>
        <w:t>7. L'artiste a peint une toile qui représente le jeu de balle.</w:t>
      </w:r>
    </w:p>
    <w:p>
      <w:r>
        <w:t xml:space="preserve">    The artist painted a painting that represents the game of ball.</w:t>
      </w:r>
    </w:p>
    <w:p>
      <w:r>
        <w:t xml:space="preserve">8. La musique est un moyen agréable de se divertir et jouer. </w:t>
      </w:r>
    </w:p>
    <w:p>
      <w:r>
        <w:t xml:space="preserve">    Music is a nice way to have fun and play. </w:t>
      </w:r>
    </w:p>
    <w:p>
      <w:r>
        <w:t xml:space="preserve">9.  Il joue souvent de la guitare et chante des chansons. </w:t>
      </w:r>
    </w:p>
    <w:p>
      <w:r>
        <w:t xml:space="preserve">   He often plays guitar and sings songs.</w:t>
      </w:r>
    </w:p>
    <w:p>
      <w:r>
        <w:t xml:space="preserve">10. Le jeu d'échecs est très amusant. </w:t>
      </w:r>
    </w:p>
    <w:p>
      <w:r>
        <w:t xml:space="preserve">    Playing chess is very fun.</w:t>
      </w:r>
    </w:p>
    <w:p/>
    <w:p>
      <w:r>
        <w:rPr>
          <w:b/>
        </w:rPr>
        <w:t>Word: Jouer | Meaning: To play</w:t>
      </w:r>
    </w:p>
    <w:p/>
    <w:p>
      <w:r>
        <w:t>1. Je joue au tennis chaque dimanche.</w:t>
      </w:r>
    </w:p>
    <w:p>
      <w:r>
        <w:t xml:space="preserve">    I play tennis every Sunday.</w:t>
      </w:r>
    </w:p>
    <w:p>
      <w:r>
        <w:t>2.  Les enfants jouent dans le jardin.</w:t>
      </w:r>
    </w:p>
    <w:p>
      <w:r>
        <w:t xml:space="preserve">    The children are playing in the garden.</w:t>
      </w:r>
    </w:p>
    <w:p>
      <w:r>
        <w:t xml:space="preserve">3.  Elle aime jouer à la musique. </w:t>
      </w:r>
    </w:p>
    <w:p>
      <w:r>
        <w:t xml:space="preserve">    She likes to play music.</w:t>
      </w:r>
    </w:p>
    <w:p>
      <w:r>
        <w:t>4.  J'ai joué à de nombreux jeux vidéo.</w:t>
      </w:r>
    </w:p>
    <w:p>
      <w:r>
        <w:t xml:space="preserve">    I have played many video games.</w:t>
      </w:r>
    </w:p>
    <w:p>
      <w:r>
        <w:t>5.  Ils ne jouent pas aux cartes.</w:t>
      </w:r>
    </w:p>
    <w:p>
      <w:r>
        <w:t xml:space="preserve">    They aren't playing cards. </w:t>
      </w:r>
    </w:p>
    <w:p>
      <w:r>
        <w:t>6.  Je joue au piano depuis l'âge de six ans.</w:t>
      </w:r>
    </w:p>
    <w:p>
      <w:r>
        <w:t xml:space="preserve">   I play the piano since I was six years old.</w:t>
      </w:r>
    </w:p>
    <w:p>
      <w:r>
        <w:t>7.  Il joue souvent avec ses amis à la table.</w:t>
      </w:r>
    </w:p>
    <w:p>
      <w:r>
        <w:t xml:space="preserve">   He often plays with his friends at the table.</w:t>
      </w:r>
    </w:p>
    <w:p>
      <w:r>
        <w:t>8.  Avez-vous joué à un jeu intéressant ?</w:t>
      </w:r>
    </w:p>
    <w:p>
      <w:r>
        <w:t xml:space="preserve">    Have you played an interesting game? </w:t>
      </w:r>
    </w:p>
    <w:p>
      <w:r>
        <w:t>9.  Jouer à des jeux est un plaisir pour moi.</w:t>
      </w:r>
    </w:p>
    <w:p>
      <w:r>
        <w:t xml:space="preserve">    Playing games is a pleasure for me.</w:t>
      </w:r>
    </w:p>
    <w:p>
      <w:r>
        <w:t>10.  Je joue à la flûte et j'aime le son qu’elle produit.</w:t>
      </w:r>
    </w:p>
    <w:p>
      <w:r>
        <w:t xml:space="preserve">   I play the flute and I like the sound that it produces.</w:t>
      </w:r>
    </w:p>
    <w:p/>
    <w:p>
      <w:r>
        <w:rPr>
          <w:b/>
        </w:rPr>
        <w:t>Word: cat | Meaning: cat</w:t>
      </w:r>
    </w:p>
    <w:p/>
    <w:p>
      <w:r>
        <w:t>1. Le chat dort paisiblement sur le tapis.</w:t>
      </w:r>
    </w:p>
    <w:p>
      <w:r>
        <w:t xml:space="preserve">   The cat is peacefully sleeping on the rug.</w:t>
      </w:r>
    </w:p>
    <w:p>
      <w:r>
        <w:t>2. Mon ami a un chat noir et élégant.</w:t>
      </w:r>
    </w:p>
    <w:p>
      <w:r>
        <w:t xml:space="preserve">   My friend has a black and elegant cat.</w:t>
      </w:r>
    </w:p>
    <w:p>
      <w:r>
        <w:t>3. Les chats sont des animaux intelligents.</w:t>
      </w:r>
    </w:p>
    <w:p>
      <w:r>
        <w:t xml:space="preserve">   Cats are intelligent animals.</w:t>
      </w:r>
    </w:p>
    <w:p>
      <w:r>
        <w:t>4. J'aime jouer avec mon chat, il est très joueur.</w:t>
      </w:r>
    </w:p>
    <w:p>
      <w:r>
        <w:t xml:space="preserve">   I like to play with my cat, he is very playful.</w:t>
      </w:r>
    </w:p>
    <w:p>
      <w:r>
        <w:t>5. La chasse aux souris est l'une des activités les plus amusantes pour un chat.</w:t>
      </w:r>
    </w:p>
    <w:p>
      <w:r>
        <w:t xml:space="preserve">   Hunting mice is one of the most fun activities for a cat. </w:t>
      </w:r>
    </w:p>
    <w:p>
      <w:r>
        <w:t>6. Le chat miaule lorsqu'il se sent en danger.</w:t>
      </w:r>
    </w:p>
    <w:p>
      <w:r>
        <w:t xml:space="preserve">    The cat meows when it feels in danger.</w:t>
      </w:r>
    </w:p>
    <w:p>
      <w:r>
        <w:t xml:space="preserve">7.  Il s’est arrêté pour observer un chat qui passait devant lui. </w:t>
      </w:r>
    </w:p>
    <w:p>
      <w:r>
        <w:t xml:space="preserve">   He stopped to observe a cat passing by him.</w:t>
      </w:r>
    </w:p>
    <w:p>
      <w:r>
        <w:t xml:space="preserve">8. Les chats sont des animaux domestiqués. </w:t>
      </w:r>
    </w:p>
    <w:p>
      <w:r>
        <w:t xml:space="preserve">   Cats are domesticated animals.</w:t>
      </w:r>
    </w:p>
    <w:p>
      <w:r>
        <w:t xml:space="preserve">9. Le chat est un animal de compagnie apprécié partout dans le monde. </w:t>
      </w:r>
    </w:p>
    <w:p>
      <w:r>
        <w:t xml:space="preserve">    The cat is a beloved pet cherished all over the world. </w:t>
      </w:r>
    </w:p>
    <w:p>
      <w:r>
        <w:t>10. La fourrure d'un chat est très douce et chaude.</w:t>
      </w:r>
    </w:p>
    <w:p>
      <w:r>
        <w:t xml:space="preserve">  The fur of a cat is very soft and warm.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Il y a beaucoup de gens qui ont un projet oui.</w:t>
      </w:r>
    </w:p>
    <w:p>
      <w:r>
        <w:t xml:space="preserve">  There are many people who have a project yes.</w:t>
      </w:r>
    </w:p>
    <w:p>
      <w:r>
        <w:t>3. Je m'inscris à l'université oui.</w:t>
      </w:r>
    </w:p>
    <w:p>
      <w:r>
        <w:t xml:space="preserve">  I enroll at university yes.</w:t>
      </w:r>
    </w:p>
    <w:p>
      <w:r>
        <w:t>4. Oui, j'aime bien la musique classique.</w:t>
      </w:r>
    </w:p>
    <w:p>
      <w:r>
        <w:t xml:space="preserve">  Yes, I like classical music.</w:t>
      </w:r>
    </w:p>
    <w:p>
      <w:r>
        <w:t>5. Tu as fait un bon choix oui.</w:t>
      </w:r>
    </w:p>
    <w:p>
      <w:r>
        <w:t xml:space="preserve">  You made a good choice yes. </w:t>
      </w:r>
    </w:p>
    <w:p>
      <w:r>
        <w:t>6. Les enfants ont besoin d'apprendre oui.</w:t>
      </w:r>
    </w:p>
    <w:p>
      <w:r>
        <w:t xml:space="preserve">  Children need to learn yes.</w:t>
      </w:r>
    </w:p>
    <w:p>
      <w:r>
        <w:t>7. Oui, je comprends votre question.</w:t>
      </w:r>
    </w:p>
    <w:p>
      <w:r>
        <w:t xml:space="preserve">  Yes, I understand your question.</w:t>
      </w:r>
    </w:p>
    <w:p>
      <w:r>
        <w:t>8. Vous avez raison, oui.</w:t>
      </w:r>
    </w:p>
    <w:p>
      <w:r>
        <w:t xml:space="preserve">  You are right, yes.</w:t>
      </w:r>
    </w:p>
    <w:p>
      <w:r>
        <w:t xml:space="preserve">9. Je vous suis reconnaissant pour votre aide oui. </w:t>
      </w:r>
    </w:p>
    <w:p>
      <w:r>
        <w:t xml:space="preserve">  I am grateful for your help yes.</w:t>
      </w:r>
    </w:p>
    <w:p>
      <w:r>
        <w:t>10. Oui, la vie est belle.</w:t>
      </w:r>
    </w:p>
    <w:p>
      <w:r>
        <w:t xml:space="preserve">   Yes, life is beautiful.</w:t>
      </w:r>
    </w:p>
    <w:p/>
    <w:p>
      <w:r>
        <w:rPr>
          <w:b/>
        </w:rPr>
        <w:t>Word: marie | Meaning: Mary</w:t>
      </w:r>
    </w:p>
    <w:p/>
    <w:p>
      <w:r>
        <w:t>1. Marie est une artiste peintre très talentueuse.</w:t>
      </w:r>
    </w:p>
    <w:p>
      <w:r>
        <w:t xml:space="preserve">  Marie is a very talented painter.</w:t>
      </w:r>
    </w:p>
    <w:p>
      <w:r>
        <w:t>2. J'adore les fruits de saison, mais j'aime particulièrement la marie.</w:t>
      </w:r>
    </w:p>
    <w:p>
      <w:r>
        <w:t xml:space="preserve">  I love seasonal fruits, but I particularly like the Marie.</w:t>
      </w:r>
    </w:p>
    <w:p>
      <w:r>
        <w:t>3. Marie a étudié à l'université et obtient un diplôme de doctorat.</w:t>
      </w:r>
    </w:p>
    <w:p>
      <w:r>
        <w:t xml:space="preserve">  Marie studied at university and obtained a doctorate degree.</w:t>
      </w:r>
    </w:p>
    <w:p>
      <w:r>
        <w:t xml:space="preserve">4. Il faut faire attention à la marie avant d'entrer dans la salle de bain. </w:t>
      </w:r>
    </w:p>
    <w:p>
      <w:r>
        <w:t xml:space="preserve">  You should pay attention to the Marie before entering the bathroom.</w:t>
      </w:r>
    </w:p>
    <w:p>
      <w:r>
        <w:t>5. La Marie est une femme très gentille et sociable.</w:t>
      </w:r>
    </w:p>
    <w:p>
      <w:r>
        <w:t xml:space="preserve">  The Marie is a very kind and sociable woman.</w:t>
      </w:r>
    </w:p>
    <w:p>
      <w:r>
        <w:t>6. Marie est venue visiter ses parents en Normandie.</w:t>
      </w:r>
    </w:p>
    <w:p>
      <w:r>
        <w:t xml:space="preserve">  Marie came to visit her parents in Normandy.</w:t>
      </w:r>
    </w:p>
    <w:p>
      <w:r>
        <w:t xml:space="preserve">7. Le chat de Marie a été blessé par un chien. </w:t>
      </w:r>
    </w:p>
    <w:p>
      <w:r>
        <w:t xml:space="preserve">   Marie's cat was injured by a dog.</w:t>
      </w:r>
    </w:p>
    <w:p>
      <w:r>
        <w:t>8. L'école organise une fête pour Marie, sa fête d’anniversaire.</w:t>
      </w:r>
    </w:p>
    <w:p>
      <w:r>
        <w:t xml:space="preserve">    The school organized a party for Marie, her birthday party.</w:t>
      </w:r>
    </w:p>
    <w:p>
      <w:r>
        <w:t>9.  Marie aime voyager et explore plusieurs pays du monde.</w:t>
      </w:r>
    </w:p>
    <w:p>
      <w:r>
        <w:t xml:space="preserve">   Marie loves to travel and explores several countries around the world. </w:t>
      </w:r>
    </w:p>
    <w:p>
      <w:r>
        <w:t>10. La marie est une personne très honnête et respectueuse des autres.</w:t>
      </w:r>
    </w:p>
    <w:p>
      <w:r>
        <w:t xml:space="preserve">   The Marie is a very honest and respectful person towards others.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 ! </w:t>
      </w:r>
    </w:p>
    <w:p>
      <w:r>
        <w:t>Congratulations, you passed your exam!</w:t>
      </w:r>
    </w:p>
    <w:p>
      <w:r>
        <w:t xml:space="preserve">2. Je suis très fière de vous féliciter pour votre réussite. </w:t>
      </w:r>
    </w:p>
    <w:p>
      <w:r>
        <w:t>I am very proud to congratulate you for your success.</w:t>
      </w:r>
    </w:p>
    <w:p>
      <w:r>
        <w:t xml:space="preserve">3. Félicitations à tous les participants pour leur participation !  </w:t>
      </w:r>
    </w:p>
    <w:p>
      <w:r>
        <w:t>Congratulations to all the participants for their participation!</w:t>
      </w:r>
    </w:p>
    <w:p>
      <w:r>
        <w:t xml:space="preserve">4. Félicitations pour ton nouveau travail ! </w:t>
      </w:r>
    </w:p>
    <w:p>
      <w:r>
        <w:t>Congratulations on your new job!</w:t>
      </w:r>
    </w:p>
    <w:p>
      <w:r>
        <w:t xml:space="preserve">5. Félicitations, vous avez fait un excellent travail ! </w:t>
      </w:r>
    </w:p>
    <w:p>
      <w:r>
        <w:t xml:space="preserve">Congratulations, you did a fantastic job! </w:t>
      </w:r>
    </w:p>
    <w:p>
      <w:r>
        <w:t xml:space="preserve">6. Félicitations pour votre mariage magnifique! </w:t>
      </w:r>
    </w:p>
    <w:p>
      <w:r>
        <w:t>Congratulations on your beautiful wedding!</w:t>
      </w:r>
    </w:p>
    <w:p>
      <w:r>
        <w:t xml:space="preserve">7. Félicitations pour cette promotion exceptionnelle !  </w:t>
      </w:r>
    </w:p>
    <w:p>
      <w:r>
        <w:t xml:space="preserve">Congratulations for this exceptional promotion! </w:t>
      </w:r>
    </w:p>
    <w:p>
      <w:r>
        <w:t xml:space="preserve">8. Félicitations à tous les étudiants pour leur réussite ! </w:t>
      </w:r>
    </w:p>
    <w:p>
      <w:r>
        <w:t xml:space="preserve">Congratulations to all the students for their success! </w:t>
      </w:r>
    </w:p>
    <w:p>
      <w:r>
        <w:t xml:space="preserve">9. Félicitations pour votre voyage en Europe ! </w:t>
      </w:r>
    </w:p>
    <w:p>
      <w:r>
        <w:t xml:space="preserve">Congratulations on your trip to Europe! </w:t>
      </w:r>
    </w:p>
    <w:p>
      <w:r>
        <w:t xml:space="preserve">10. Félicitations, vous avez accompli un rêve ! </w:t>
      </w:r>
    </w:p>
    <w:p>
      <w:r>
        <w:t>Congratulations, you fulfilled a dream!</w:t>
      </w:r>
    </w:p>
    <w:p/>
    <w:p>
      <w:r>
        <w:rPr>
          <w:b/>
        </w:rPr>
        <w:t>Word: bien | Meaning: good</w:t>
      </w:r>
    </w:p>
    <w:p/>
    <w:p>
      <w:r>
        <w:t xml:space="preserve">1. J'aime beaucoup la musique classique, c’est **bien**. </w:t>
      </w:r>
    </w:p>
    <w:p>
      <w:r>
        <w:t xml:space="preserve">    The classical music is very good.</w:t>
      </w:r>
    </w:p>
    <w:p>
      <w:r>
        <w:t xml:space="preserve">2. Il est **bien** dans son rôle de chef d’orchestre. </w:t>
      </w:r>
    </w:p>
    <w:p>
      <w:r>
        <w:t xml:space="preserve">   He is very good at being the conductor. </w:t>
      </w:r>
    </w:p>
    <w:p>
      <w:r>
        <w:t xml:space="preserve">3. La nourriture était **bien** préparée et savoureuse. </w:t>
      </w:r>
    </w:p>
    <w:p>
      <w:r>
        <w:t xml:space="preserve">   The food was well-prepared and delicious. </w:t>
      </w:r>
    </w:p>
    <w:p>
      <w:r>
        <w:t xml:space="preserve">4. Le film était assez amusant, mais il n'était pas **bien** réalisé. </w:t>
      </w:r>
    </w:p>
    <w:p>
      <w:r>
        <w:t xml:space="preserve">   The movie was pretty fun, but it wasn’t very well made.</w:t>
      </w:r>
    </w:p>
    <w:p>
      <w:r>
        <w:t xml:space="preserve">5. Vous êtes **bien** à l'aise dans la nouvelle situation ? </w:t>
      </w:r>
    </w:p>
    <w:p>
      <w:r>
        <w:t xml:space="preserve">    Are you comfortable in the new situation?</w:t>
      </w:r>
    </w:p>
    <w:p>
      <w:r>
        <w:t xml:space="preserve">6. Le climat dans cette ville est **bien** et agréable en général.  </w:t>
      </w:r>
    </w:p>
    <w:p>
      <w:r>
        <w:t xml:space="preserve">   The weather in this city is generally good and pleasant. </w:t>
      </w:r>
    </w:p>
    <w:p>
      <w:r>
        <w:t>7. Je me sens **bien** après mon voyage d’un mois.</w:t>
      </w:r>
    </w:p>
    <w:p>
      <w:r>
        <w:t xml:space="preserve">   I feel well after my one-month trip. </w:t>
      </w:r>
    </w:p>
    <w:p>
      <w:r>
        <w:t xml:space="preserve">8. Mon ami est très gentil, mais il ne se montre pas **bien**. </w:t>
      </w:r>
    </w:p>
    <w:p>
      <w:r>
        <w:t xml:space="preserve">    My friend is very kind, but he doesn't show it well. </w:t>
      </w:r>
    </w:p>
    <w:p>
      <w:r>
        <w:t>9. Est-ce que vous avez des questions ou besoin d’aide ? Vous êtes **bien** à l’aise de me demander.</w:t>
      </w:r>
    </w:p>
    <w:p>
      <w:r>
        <w:t xml:space="preserve">   Do you have any questions or need help? You feel comfortable asking me.  </w:t>
      </w:r>
    </w:p>
    <w:p>
      <w:r>
        <w:t xml:space="preserve">10. J’ai toujours trouvé la vie simple et **bien**. </w:t>
      </w:r>
    </w:p>
    <w:p>
      <w:r>
        <w:t xml:space="preserve">   I’ve always found life simple and good.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à vous pour votre réussite ! </w:t>
      </w:r>
    </w:p>
    <w:p>
      <w:r>
        <w:t xml:space="preserve">  Congratulations on your success!</w:t>
      </w:r>
    </w:p>
    <w:p>
      <w:r>
        <w:t>2. Je suis très heureux de vous féliciter pour votre nouvelle promotion.</w:t>
      </w:r>
    </w:p>
    <w:p>
      <w:r>
        <w:t xml:space="preserve">   I am very happy to congratulate you on your new promotion.</w:t>
      </w:r>
    </w:p>
    <w:p>
      <w:r>
        <w:t xml:space="preserve">3. Félicitations pour ton examen réussi ! </w:t>
      </w:r>
    </w:p>
    <w:p>
      <w:r>
        <w:t xml:space="preserve">  Congratulations for your successful exam!</w:t>
      </w:r>
    </w:p>
    <w:p>
      <w:r>
        <w:t xml:space="preserve">4. Les félicitations pour votre mariage magnifique ! </w:t>
      </w:r>
    </w:p>
    <w:p>
      <w:r>
        <w:t xml:space="preserve">   Congratulations for your beautiful wedding!</w:t>
      </w:r>
    </w:p>
    <w:p>
      <w:r>
        <w:t xml:space="preserve">5. Félicitations à l'équipe pour cette victoire! </w:t>
      </w:r>
    </w:p>
    <w:p>
      <w:r>
        <w:t xml:space="preserve">  Congratulations to the team for this victory!</w:t>
      </w:r>
    </w:p>
    <w:p>
      <w:r>
        <w:t>6. Félicitations pour la naissance de votre enfant.</w:t>
      </w:r>
    </w:p>
    <w:p>
      <w:r>
        <w:t xml:space="preserve">  Congratulations on the birth of your child.</w:t>
      </w:r>
    </w:p>
    <w:p>
      <w:r>
        <w:t xml:space="preserve">7. Félicitations pour ton nouvel appartement ! </w:t>
      </w:r>
    </w:p>
    <w:p>
      <w:r>
        <w:t xml:space="preserve">   Congratulations on your new apartment!</w:t>
      </w:r>
    </w:p>
    <w:p>
      <w:r>
        <w:t xml:space="preserve">8. Je vous félicite vivement pour votre courage et persévérance. </w:t>
      </w:r>
    </w:p>
    <w:p>
      <w:r>
        <w:t xml:space="preserve">   I congratulate you highly for your courage and perseverance.</w:t>
      </w:r>
    </w:p>
    <w:p>
      <w:r>
        <w:t>9. Félicitations pour ce nouveau projet !</w:t>
      </w:r>
    </w:p>
    <w:p>
      <w:r>
        <w:t xml:space="preserve">    Congratulations on this new project!</w:t>
      </w:r>
    </w:p>
    <w:p>
      <w:r>
        <w:t xml:space="preserve">10. Félicitations, vous avez réussi à atteindre vos objectifs! </w:t>
      </w:r>
    </w:p>
    <w:p>
      <w:r>
        <w:t xml:space="preserve">  Congratulations, you have achieved your goals!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