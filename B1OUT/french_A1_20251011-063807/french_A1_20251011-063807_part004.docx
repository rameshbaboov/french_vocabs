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et nuageux.</w:t>
      </w:r>
    </w:p>
    <w:p>
      <w:r>
        <w:t xml:space="preserve">  The sky was white and cloudy.</w:t>
      </w:r>
    </w:p>
    <w:p>
      <w:r>
        <w:t>3. Les fenêtres sont en bois blanc.</w:t>
      </w:r>
    </w:p>
    <w:p>
      <w:r>
        <w:t xml:space="preserve">  The windows are made of white wood. </w:t>
      </w:r>
    </w:p>
    <w:p>
      <w:r>
        <w:t>4. Il a une chemise blanche.</w:t>
      </w:r>
    </w:p>
    <w:p>
      <w:r>
        <w:t xml:space="preserve">   He has a white shirt.</w:t>
      </w:r>
    </w:p>
    <w:p>
      <w:r>
        <w:t>5. La tarte est garnie de crème pâtissière, mais elle est encore plus belle avec une couche de chocolat blanc.</w:t>
      </w:r>
    </w:p>
    <w:p>
      <w:r>
        <w:t xml:space="preserve">  The cake is filled with whipped cream, but it is even more beautiful with a layer of white chocolate.</w:t>
      </w:r>
    </w:p>
    <w:p>
      <w:r>
        <w:t xml:space="preserve">6. J'aime boire du café blanc. </w:t>
      </w:r>
    </w:p>
    <w:p>
      <w:r>
        <w:t xml:space="preserve">   I like to drink black coffee.</w:t>
      </w:r>
    </w:p>
    <w:p>
      <w:r>
        <w:t>7. Le tableau est en bois blanc et il est très élégant.</w:t>
      </w:r>
    </w:p>
    <w:p>
      <w:r>
        <w:t xml:space="preserve">    The painting is made of white wood and it is very elegant. </w:t>
      </w:r>
    </w:p>
    <w:p>
      <w:r>
        <w:t xml:space="preserve">8.  Il faut nettoyer la table de façon à ce qu’elle soit blanche et propre. </w:t>
      </w:r>
    </w:p>
    <w:p>
      <w:r>
        <w:t xml:space="preserve">   You must clean the table so that it is white and clean. </w:t>
      </w:r>
    </w:p>
    <w:p>
      <w:r>
        <w:t xml:space="preserve">9. La neige est blanche et il fait froid. </w:t>
      </w:r>
    </w:p>
    <w:p>
      <w:r>
        <w:t xml:space="preserve">    The snow is white and it's cold.</w:t>
      </w:r>
    </w:p>
    <w:p>
      <w:r>
        <w:t>10. Le gâteau était blanc avec une fine couche de chocolat noir.</w:t>
      </w:r>
    </w:p>
    <w:p>
      <w:r>
        <w:t xml:space="preserve">   The cake was white with a thin layer of dark chocolate.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plantes vertes poussent dans le jardin.</w:t>
      </w:r>
    </w:p>
    <w:p>
      <w:r>
        <w:t xml:space="preserve">    Green plants grow in the garden.</w:t>
      </w:r>
    </w:p>
    <w:p>
      <w:r>
        <w:t>3. J'adore ma veste verte !</w:t>
      </w:r>
    </w:p>
    <w:p>
      <w:r>
        <w:t xml:space="preserve">   I love my green jacket! </w:t>
      </w:r>
    </w:p>
    <w:p>
      <w:r>
        <w:t xml:space="preserve">4. Le ciel était vert aujourd'hui. </w:t>
      </w:r>
    </w:p>
    <w:p>
      <w:r>
        <w:t xml:space="preserve">   The sky was green today.</w:t>
      </w:r>
    </w:p>
    <w:p>
      <w:r>
        <w:t>5. Elle a des yeux verts.</w:t>
      </w:r>
    </w:p>
    <w:p>
      <w:r>
        <w:t xml:space="preserve">    She has green eyes.</w:t>
      </w:r>
    </w:p>
    <w:p>
      <w:r>
        <w:t>6. La pomme est verte.</w:t>
      </w:r>
    </w:p>
    <w:p>
      <w:r>
        <w:t xml:space="preserve">   The apple is green.</w:t>
      </w:r>
    </w:p>
    <w:p>
      <w:r>
        <w:t xml:space="preserve">7. J'ai besoin d'un vert pour l'illustration. </w:t>
      </w:r>
    </w:p>
    <w:p>
      <w:r>
        <w:t xml:space="preserve">   I need some green for the illustration.</w:t>
      </w:r>
    </w:p>
    <w:p>
      <w:r>
        <w:t xml:space="preserve">8.  Les arbres verts sont plus beaux que les arbres jaunes. </w:t>
      </w:r>
    </w:p>
    <w:p>
      <w:r>
        <w:t xml:space="preserve">    Green trees are more beautiful than yellow trees.</w:t>
      </w:r>
    </w:p>
    <w:p>
      <w:r>
        <w:t>9. Le ver est vert.</w:t>
      </w:r>
    </w:p>
    <w:p>
      <w:r>
        <w:t xml:space="preserve">    The worm is green.</w:t>
      </w:r>
    </w:p>
    <w:p>
      <w:r>
        <w:t>10. J'ai acheté un vert de pomme à la boutique.</w:t>
      </w:r>
    </w:p>
    <w:p>
      <w:r>
        <w:t xml:space="preserve">    I bought a green apple at the store.</w:t>
      </w:r>
    </w:p>
    <w:p/>
    <w:p>
      <w:r>
        <w:rPr>
          <w:b/>
        </w:rPr>
        <w:t>Word: gris | Meaning: gray</w:t>
      </w:r>
    </w:p>
    <w:p/>
    <w:p>
      <w:r>
        <w:t xml:space="preserve">1. La maison est grise et sombre. </w:t>
      </w:r>
    </w:p>
    <w:p>
      <w:r>
        <w:t xml:space="preserve">    The house is grey and gloomy.</w:t>
      </w:r>
    </w:p>
    <w:p>
      <w:r>
        <w:t>2. Le ciel était gris ce matin.</w:t>
      </w:r>
    </w:p>
    <w:p>
      <w:r>
        <w:t xml:space="preserve">    The sky was grey this morning.</w:t>
      </w:r>
    </w:p>
    <w:p>
      <w:r>
        <w:t>3. J'ai un costume gris pour le travail.</w:t>
      </w:r>
    </w:p>
    <w:p>
      <w:r>
        <w:t xml:space="preserve">    I have a grey suit for work.</w:t>
      </w:r>
    </w:p>
    <w:p>
      <w:r>
        <w:t xml:space="preserve">4.  Le café est gris, il faut du sucre. </w:t>
      </w:r>
    </w:p>
    <w:p>
      <w:r>
        <w:t xml:space="preserve">   The coffee is grey, we need sugar.</w:t>
      </w:r>
    </w:p>
    <w:p>
      <w:r>
        <w:t>5. Il y a des zones grises dans la photo.</w:t>
      </w:r>
    </w:p>
    <w:p>
      <w:r>
        <w:t xml:space="preserve">   There are grey areas in the photograph.</w:t>
      </w:r>
    </w:p>
    <w:p>
      <w:r>
        <w:t>6. L'eau de pluie était grise quand j'ai marché.</w:t>
      </w:r>
    </w:p>
    <w:p>
      <w:r>
        <w:t xml:space="preserve">    The rain water was grey when I walked.</w:t>
      </w:r>
    </w:p>
    <w:p>
      <w:r>
        <w:t xml:space="preserve">7. Le poisson était gris et rond. </w:t>
      </w:r>
    </w:p>
    <w:p>
      <w:r>
        <w:t xml:space="preserve">    The fish was grey and round.</w:t>
      </w:r>
    </w:p>
    <w:p>
      <w:r>
        <w:t xml:space="preserve">8. Les murs de la chambre sont gris, mais ils ont des couleurs vives dans la lumière du soleil. </w:t>
      </w:r>
    </w:p>
    <w:p>
      <w:r>
        <w:t xml:space="preserve">   The walls of the room are grey, but they have bright colors in sunlight.</w:t>
      </w:r>
    </w:p>
    <w:p>
      <w:r>
        <w:t>9. Il a utilisé une robe grise pour l'anniversaire.</w:t>
      </w:r>
    </w:p>
    <w:p>
      <w:r>
        <w:t xml:space="preserve">    He wore a grey robe for the birthday party.</w:t>
      </w:r>
    </w:p>
    <w:p>
      <w:r>
        <w:t xml:space="preserve">10. Le ciel était gris et il pleut. </w:t>
      </w:r>
    </w:p>
    <w:p>
      <w:r>
        <w:t xml:space="preserve">     The sky was grey and it is raining.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J'aime les vêtements jaunes.</w:t>
      </w:r>
    </w:p>
    <w:p>
      <w:r>
        <w:t xml:space="preserve">   I like yellow clothes.</w:t>
      </w:r>
    </w:p>
    <w:p>
      <w:r>
        <w:t>3. Le soleil brille d'un éclat jaune vif.</w:t>
      </w:r>
    </w:p>
    <w:p>
      <w:r>
        <w:t xml:space="preserve">   The sun shines with a vivid yellow light.</w:t>
      </w:r>
    </w:p>
    <w:p>
      <w:r>
        <w:t xml:space="preserve">4. Il y a une fleur jaune sur le mur. </w:t>
      </w:r>
    </w:p>
    <w:p>
      <w:r>
        <w:t xml:space="preserve">   There is a yellow flower on the wall.</w:t>
      </w:r>
    </w:p>
    <w:p>
      <w:r>
        <w:t xml:space="preserve">5. La lumière du jour est jaune et chaude. </w:t>
      </w:r>
    </w:p>
    <w:p>
      <w:r>
        <w:t xml:space="preserve">   The morning light is yellow and warm. </w:t>
      </w:r>
    </w:p>
    <w:p>
      <w:r>
        <w:t xml:space="preserve">6. Le ciel est jaune et gris aujourd'hui. </w:t>
      </w:r>
    </w:p>
    <w:p>
      <w:r>
        <w:t xml:space="preserve">   The sky is yellow and gray today.</w:t>
      </w:r>
    </w:p>
    <w:p>
      <w:r>
        <w:t xml:space="preserve">7. Les yeux de mon amie sont jaunes. </w:t>
      </w:r>
    </w:p>
    <w:p>
      <w:r>
        <w:t xml:space="preserve">    My friend’s eyes are yellow.</w:t>
      </w:r>
    </w:p>
    <w:p>
      <w:r>
        <w:t xml:space="preserve">8. La banane est jaune quand elle est mûre. </w:t>
      </w:r>
    </w:p>
    <w:p>
      <w:r>
        <w:t xml:space="preserve">    The banana is yellow when it is ripe. </w:t>
      </w:r>
    </w:p>
    <w:p>
      <w:r>
        <w:t>9. Le drapeau français est jaune, bleu et rouge.</w:t>
      </w:r>
    </w:p>
    <w:p>
      <w:r>
        <w:t xml:space="preserve">   The French flag is yellow, blue, and red.</w:t>
      </w:r>
    </w:p>
    <w:p>
      <w:r>
        <w:t>10. J'ai un crayon jaune dans ma boîte de crayons.</w:t>
      </w:r>
    </w:p>
    <w:p>
      <w:r>
        <w:t xml:space="preserve">   I have a yellow crayon in my pencil case.</w:t>
      </w:r>
    </w:p>
    <w:p/>
    <w:p>
      <w:r>
        <w:rPr>
          <w:b/>
        </w:rPr>
        <w:t>Word: orange | Meaning: citrus fruit</w:t>
      </w:r>
    </w:p>
    <w:p/>
    <w:p>
      <w:r>
        <w:t>1. J'ai une orange dans mon sac à main.</w:t>
      </w:r>
    </w:p>
    <w:p>
      <w:r>
        <w:t xml:space="preserve">    I have an orange in my bag.</w:t>
      </w:r>
    </w:p>
    <w:p>
      <w:r>
        <w:t>2.  La couleur de l'orange est très agréable.</w:t>
      </w:r>
    </w:p>
    <w:p>
      <w:r>
        <w:t xml:space="preserve">    The color of the orange is very pleasant. </w:t>
      </w:r>
    </w:p>
    <w:p>
      <w:r>
        <w:t>3. L’orange est un fruit trop savoureux et frais.</w:t>
      </w:r>
    </w:p>
    <w:p>
      <w:r>
        <w:t xml:space="preserve">    Orange is a delicious and fresh fruit.</w:t>
      </w:r>
    </w:p>
    <w:p>
      <w:r>
        <w:t>4. J'adore boire de l'eau avec une orange.</w:t>
      </w:r>
    </w:p>
    <w:p>
      <w:r>
        <w:t xml:space="preserve">    I love drinking water with an orange.</w:t>
      </w:r>
    </w:p>
    <w:p>
      <w:r>
        <w:t xml:space="preserve">5. Les enfants aiment les oranges en cours d'école. </w:t>
      </w:r>
    </w:p>
    <w:p>
      <w:r>
        <w:t xml:space="preserve">    Children like oranges during school. </w:t>
      </w:r>
    </w:p>
    <w:p>
      <w:r>
        <w:t xml:space="preserve">6. L'orange est le fruit du soleil. </w:t>
      </w:r>
    </w:p>
    <w:p>
      <w:r>
        <w:t xml:space="preserve">   The orange is a fruit of the sun. </w:t>
      </w:r>
    </w:p>
    <w:p>
      <w:r>
        <w:t xml:space="preserve">7. La peau de l’orange est délicatement grasse. </w:t>
      </w:r>
    </w:p>
    <w:p>
      <w:r>
        <w:t xml:space="preserve">   The skin of the orange is delicately greasy.  </w:t>
      </w:r>
    </w:p>
    <w:p>
      <w:r>
        <w:t xml:space="preserve">8. J'ai besoin d'une orange pour faire un jus de fruit. </w:t>
      </w:r>
    </w:p>
    <w:p>
      <w:r>
        <w:t xml:space="preserve">    I need an orange to make fruit juice.  </w:t>
      </w:r>
    </w:p>
    <w:p>
      <w:r>
        <w:t>9. L'orange est souvent utilisée dans la cuisine.</w:t>
      </w:r>
    </w:p>
    <w:p>
      <w:r>
        <w:t xml:space="preserve">    Orange is often used in cooking. </w:t>
      </w:r>
    </w:p>
    <w:p>
      <w:r>
        <w:t xml:space="preserve">10. Je préfère l'orange au citron. </w:t>
      </w:r>
    </w:p>
    <w:p>
      <w:r>
        <w:t xml:space="preserve">   I prefer the orange over lemon.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 xml:space="preserve">2. Le chat est noir. </w:t>
      </w:r>
    </w:p>
    <w:p>
      <w:r>
        <w:t xml:space="preserve">   The cat is black.</w:t>
      </w:r>
    </w:p>
    <w:p>
      <w:r>
        <w:t xml:space="preserve">3. Il y a un noir dans la cour. </w:t>
      </w:r>
    </w:p>
    <w:p>
      <w:r>
        <w:t xml:space="preserve">   There's a black bird in the yard.</w:t>
      </w:r>
    </w:p>
    <w:p>
      <w:r>
        <w:t>4.  La nuit est noire.</w:t>
      </w:r>
    </w:p>
    <w:p>
      <w:r>
        <w:t xml:space="preserve">    Night is dark.</w:t>
      </w:r>
    </w:p>
    <w:p>
      <w:r>
        <w:t>5. La ville était sombre.</w:t>
      </w:r>
    </w:p>
    <w:p>
      <w:r>
        <w:t xml:space="preserve">    The city was gloomy.</w:t>
      </w:r>
    </w:p>
    <w:p>
      <w:r>
        <w:t>6. Le gâteau était noir et sucré.</w:t>
      </w:r>
    </w:p>
    <w:p>
      <w:r>
        <w:t xml:space="preserve">    The cake was black and sweet.</w:t>
      </w:r>
    </w:p>
    <w:p>
      <w:r>
        <w:t>7. Les nuages étaient noirs.</w:t>
      </w:r>
    </w:p>
    <w:p>
      <w:r>
        <w:t xml:space="preserve">    The clouds were black. </w:t>
      </w:r>
    </w:p>
    <w:p>
      <w:r>
        <w:t>8.  Le livre est noir.</w:t>
      </w:r>
    </w:p>
    <w:p>
      <w:r>
        <w:t xml:space="preserve">   The book is black.</w:t>
      </w:r>
    </w:p>
    <w:p>
      <w:r>
        <w:t>9. La pierre est noire et dure.</w:t>
      </w:r>
    </w:p>
    <w:p>
      <w:r>
        <w:t xml:space="preserve">    The stone is black and hard.</w:t>
      </w:r>
    </w:p>
    <w:p>
      <w:r>
        <w:t>10. Il a un chapeau noir.</w:t>
      </w:r>
    </w:p>
    <w:p>
      <w:r>
        <w:t xml:space="preserve">   He has a black hat.</w:t>
      </w:r>
    </w:p>
    <w:p/>
    <w:p>
      <w:r>
        <w:rPr>
          <w:b/>
        </w:rPr>
        <w:t>Word: Chair | Meaning: chair</w:t>
      </w:r>
    </w:p>
    <w:p/>
    <w:p>
      <w:r>
        <w:t>1. J'ai besoin d'un **chaise** pour lire dans mon fauteuil.</w:t>
      </w:r>
    </w:p>
    <w:p>
      <w:r>
        <w:t xml:space="preserve">   I need a chair to read in my armchair.</w:t>
      </w:r>
    </w:p>
    <w:p>
      <w:r>
        <w:t>2. La **chaise** est confortable et en bois.</w:t>
      </w:r>
    </w:p>
    <w:p>
      <w:r>
        <w:t xml:space="preserve">    The chair is comfortable and made of wood. </w:t>
      </w:r>
    </w:p>
    <w:p>
      <w:r>
        <w:t>3.  Il y avait une **chaise** vide à côté de la table.</w:t>
      </w:r>
    </w:p>
    <w:p>
      <w:r>
        <w:t xml:space="preserve">   There was an empty chair next to the table.</w:t>
      </w:r>
    </w:p>
    <w:p>
      <w:r>
        <w:t>4. Je me suis assis sur la **chaise** pour discuter avec mes amis.</w:t>
      </w:r>
    </w:p>
    <w:p>
      <w:r>
        <w:t xml:space="preserve">   I sat down on the chair to discuss with my friends.</w:t>
      </w:r>
    </w:p>
    <w:p>
      <w:r>
        <w:t xml:space="preserve">5. Elle a besoin d'une nouvelle **chaise** pour son appartement. </w:t>
      </w:r>
    </w:p>
    <w:p>
      <w:r>
        <w:t xml:space="preserve">  She needs a new chair for her apartment.</w:t>
      </w:r>
    </w:p>
    <w:p>
      <w:r>
        <w:t>6. Le restaurant avait plusieurs **chaises** disponibles.</w:t>
      </w:r>
    </w:p>
    <w:p>
      <w:r>
        <w:t xml:space="preserve">   The restaurant had several chairs available.</w:t>
      </w:r>
    </w:p>
    <w:p>
      <w:r>
        <w:t>7. La **chaise** est trop haute pour moi.</w:t>
      </w:r>
    </w:p>
    <w:p>
      <w:r>
        <w:t xml:space="preserve">    The chair is too high for me.</w:t>
      </w:r>
    </w:p>
    <w:p>
      <w:r>
        <w:t xml:space="preserve">8. J'ai besoin de l’aide pour monter la **chaise**. </w:t>
      </w:r>
    </w:p>
    <w:p>
      <w:r>
        <w:t xml:space="preserve">   I need the help to mount the chair. </w:t>
      </w:r>
    </w:p>
    <w:p>
      <w:r>
        <w:t xml:space="preserve">9. Tu peux prendre une **chaise** dans le hall si tu veux. </w:t>
      </w:r>
    </w:p>
    <w:p>
      <w:r>
        <w:t xml:space="preserve">   You can take a chair in the hallway if you want. </w:t>
      </w:r>
    </w:p>
    <w:p>
      <w:r>
        <w:t xml:space="preserve">10.  La **chaise** est confortable et en cuir. </w:t>
      </w:r>
    </w:p>
    <w:p>
      <w:r>
        <w:t xml:space="preserve">    The chair is comfortable and made of leather.</w:t>
      </w:r>
    </w:p>
    <w:p/>
    <w:p>
      <w:r>
        <w:rPr>
          <w:b/>
        </w:rPr>
        <w:t>Word: Chaleur | Meaning: Heat</w:t>
      </w:r>
    </w:p>
    <w:p/>
    <w:p>
      <w:r>
        <w:t xml:space="preserve">1. La chaleur du soleil est agréable en ce moment.  </w:t>
      </w:r>
    </w:p>
    <w:p>
      <w:r>
        <w:t>The warmth of the sun is pleasant right now.</w:t>
      </w:r>
    </w:p>
    <w:p>
      <w:r>
        <w:t xml:space="preserve">2. J'ai besoin de me réchauffer avant de commencer l'exercice. </w:t>
      </w:r>
    </w:p>
    <w:p>
      <w:r>
        <w:t>I need to warm up before starting exercise.</w:t>
      </w:r>
    </w:p>
    <w:p>
      <w:r>
        <w:t>3. La pièce est trop froide, j'ai besoin de plus de chaleur.</w:t>
      </w:r>
    </w:p>
    <w:p>
      <w:r>
        <w:t xml:space="preserve">The room is too cold, I need more warmth. </w:t>
      </w:r>
    </w:p>
    <w:p>
      <w:r>
        <w:t xml:space="preserve">4. Elle utilise un chauffage pour se réchauffer à la maison. </w:t>
      </w:r>
    </w:p>
    <w:p>
      <w:r>
        <w:t xml:space="preserve">She uses a heater to warm up at home. </w:t>
      </w:r>
    </w:p>
    <w:p>
      <w:r>
        <w:t>5. Le vent frais apporte une certaine fraîcheur mais il y a aussi de la chaleur dans le soleil.</w:t>
      </w:r>
    </w:p>
    <w:p>
      <w:r>
        <w:t xml:space="preserve">The cool breeze brings some freshness, but there's also warmth in the sun. </w:t>
      </w:r>
    </w:p>
    <w:p>
      <w:r>
        <w:t xml:space="preserve">6. L’hiver arrive et les températures deviennent plus froides, il faut donc s’adapter à la chaleur ou utiliser des couvertures chaudes. </w:t>
      </w:r>
    </w:p>
    <w:p>
      <w:r>
        <w:t xml:space="preserve">Winter is coming and temperatures become colder, so we need to adapt to the heat or use warm blankets.  </w:t>
      </w:r>
    </w:p>
    <w:p>
      <w:r>
        <w:t xml:space="preserve">7. La cuisine est agréable avec une bonne quantité de chaleur pour cuisiner. </w:t>
      </w:r>
    </w:p>
    <w:p>
      <w:r>
        <w:t>The kitchen is pleasant with a good amount of warmth for cooking.</w:t>
      </w:r>
    </w:p>
    <w:p>
      <w:r>
        <w:t xml:space="preserve">8. Le chauffage du sol est efficace pour une ambiance chaleureuse et confortable. </w:t>
      </w:r>
    </w:p>
    <w:p>
      <w:r>
        <w:t xml:space="preserve">Floor heating is efficient to achieve a cozy and warm atmosphere. </w:t>
      </w:r>
    </w:p>
    <w:p>
      <w:r>
        <w:t xml:space="preserve">9. Le café chaud apporte une sensation agréable de chaleur et de réconfort après le travail. </w:t>
      </w:r>
    </w:p>
    <w:p>
      <w:r>
        <w:t xml:space="preserve">A hot coffee brings a pleasant sensation of warmth and comfort after work.   </w:t>
      </w:r>
    </w:p>
    <w:p>
      <w:r>
        <w:t xml:space="preserve">10. Les températures élevées ont un effet sur la peau, la chaleur peut causer de la rougeur.  </w:t>
      </w:r>
    </w:p>
    <w:p>
      <w:r>
        <w:t>High temperatures have an effect on the skin; heat can cause redness.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travailler à la maison. </w:t>
      </w:r>
    </w:p>
    <w:p>
      <w:r>
        <w:t xml:space="preserve">   I need a chair to work at home.</w:t>
      </w:r>
    </w:p>
    <w:p>
      <w:r>
        <w:t xml:space="preserve">2. La chaise de salle est très confortable.  </w:t>
      </w:r>
    </w:p>
    <w:p>
      <w:r>
        <w:t xml:space="preserve">   The living room chair is very comfortable.</w:t>
      </w:r>
    </w:p>
    <w:p>
      <w:r>
        <w:t xml:space="preserve">3. Nous avons acheté deux chaises pour le jardin.  </w:t>
      </w:r>
    </w:p>
    <w:p>
      <w:r>
        <w:t xml:space="preserve">   We bought two chairs for the garden.</w:t>
      </w:r>
    </w:p>
    <w:p>
      <w:r>
        <w:t xml:space="preserve">4. Il faut choisir une chaise en bois ou en métal. </w:t>
      </w:r>
    </w:p>
    <w:p>
      <w:r>
        <w:t xml:space="preserve">   You need to choose a wooden or metal chair.</w:t>
      </w:r>
    </w:p>
    <w:p>
      <w:r>
        <w:t xml:space="preserve">5. La chaise est décorée d'un motif floral.  </w:t>
      </w:r>
    </w:p>
    <w:p>
      <w:r>
        <w:t xml:space="preserve">   The chair is decorated with a floral pattern.</w:t>
      </w:r>
    </w:p>
    <w:p>
      <w:r>
        <w:t xml:space="preserve">6.  J'utilise ma chaise dans mon bureau.  </w:t>
      </w:r>
    </w:p>
    <w:p>
      <w:r>
        <w:t xml:space="preserve">   I use my chair at my desk.</w:t>
      </w:r>
    </w:p>
    <w:p>
      <w:r>
        <w:t xml:space="preserve">7. L’intérieur de la maison a besoin de chaises confortables.  </w:t>
      </w:r>
    </w:p>
    <w:p>
      <w:r>
        <w:t xml:space="preserve">   The interior of the house needs comfortable chairs. </w:t>
      </w:r>
    </w:p>
    <w:p>
      <w:r>
        <w:t xml:space="preserve">8. J'ai acheté une chaise longue pour le salon.  </w:t>
      </w:r>
    </w:p>
    <w:p>
      <w:r>
        <w:t xml:space="preserve">    I bought a sofa for the living room. </w:t>
      </w:r>
    </w:p>
    <w:p>
      <w:r>
        <w:t xml:space="preserve">9. La chaise est très utile pour lire un livre.  </w:t>
      </w:r>
    </w:p>
    <w:p>
      <w:r>
        <w:t xml:space="preserve">    The chair is very useful to read a book. </w:t>
      </w:r>
    </w:p>
    <w:p>
      <w:r>
        <w:t xml:space="preserve">10. Il y a une chaise libre dans l’espace de travail.   </w:t>
      </w:r>
    </w:p>
    <w:p>
      <w:r>
        <w:t xml:space="preserve">    There is a free chair in the workplace.</w:t>
      </w:r>
    </w:p>
    <w:p/>
    <w:p>
      <w:r>
        <w:rPr>
          <w:b/>
        </w:rPr>
        <w:t>Word: Chant | Meaning: Song</w:t>
      </w:r>
    </w:p>
    <w:p/>
    <w:p>
      <w:r>
        <w:t>1. Je chante souvent quand je suis triste.</w:t>
      </w:r>
    </w:p>
    <w:p>
      <w:r>
        <w:t xml:space="preserve">   I sing often when I am sad.</w:t>
      </w:r>
    </w:p>
    <w:p>
      <w:r>
        <w:t>2.  Il chante une chanson pour sa petite fille.</w:t>
      </w:r>
    </w:p>
    <w:p>
      <w:r>
        <w:t xml:space="preserve">   He sings a song for his little girl. </w:t>
      </w:r>
    </w:p>
    <w:p>
      <w:r>
        <w:t>3. Les enfants chantent dans la rue.</w:t>
      </w:r>
    </w:p>
    <w:p>
      <w:r>
        <w:t xml:space="preserve">   The children sing in the street. </w:t>
      </w:r>
    </w:p>
    <w:p>
      <w:r>
        <w:t>4.  Le chant de l'oiseau est magnifique.</w:t>
      </w:r>
    </w:p>
    <w:p>
      <w:r>
        <w:t xml:space="preserve">   The bird's song is beautiful. </w:t>
      </w:r>
    </w:p>
    <w:p>
      <w:r>
        <w:t>5. Nous chantames la chanson d’anniversaire.</w:t>
      </w:r>
    </w:p>
    <w:p>
      <w:r>
        <w:t xml:space="preserve">   We sang the birthday song. </w:t>
      </w:r>
    </w:p>
    <w:p>
      <w:r>
        <w:t>6. Le chant du train traverse le paysage.</w:t>
      </w:r>
    </w:p>
    <w:p>
      <w:r>
        <w:t xml:space="preserve">   The train's song travels across the landscape. </w:t>
      </w:r>
    </w:p>
    <w:p>
      <w:r>
        <w:t xml:space="preserve">7.  Il chante en anglais pour ses amis. </w:t>
      </w:r>
    </w:p>
    <w:p>
      <w:r>
        <w:t xml:space="preserve">    He sings in English for his friends.</w:t>
      </w:r>
    </w:p>
    <w:p>
      <w:r>
        <w:t>8.  La musique est un chant de joie.</w:t>
      </w:r>
    </w:p>
    <w:p>
      <w:r>
        <w:t xml:space="preserve">   Music is a song of joy.</w:t>
      </w:r>
    </w:p>
    <w:p>
      <w:r>
        <w:t>9.  Le chant des oiseaux réchauffe la nature.</w:t>
      </w:r>
    </w:p>
    <w:p>
      <w:r>
        <w:t xml:space="preserve">   The birds' song warms the nature. </w:t>
      </w:r>
    </w:p>
    <w:p>
      <w:r>
        <w:t>10. Il chante dans la voiture pour s’amuser.</w:t>
      </w:r>
    </w:p>
    <w:p>
      <w:r>
        <w:t xml:space="preserve">    He sings in the car to have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