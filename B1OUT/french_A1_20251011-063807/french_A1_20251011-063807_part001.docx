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rendez-vous le jour suivant.</w:t>
      </w:r>
    </w:p>
    <w:p>
      <w:r>
        <w:t xml:space="preserve">   I have an appointment the next day.</w:t>
      </w:r>
    </w:p>
    <w:p>
      <w:r>
        <w:t>2. Il est important de connaître la date du jour.</w:t>
      </w:r>
    </w:p>
    <w:p>
      <w:r>
        <w:t xml:space="preserve">    It is important to know the date of today.</w:t>
      </w:r>
    </w:p>
    <w:p>
      <w:r>
        <w:t xml:space="preserve">3. La journée commence toujours par l'aube. </w:t>
      </w:r>
    </w:p>
    <w:p>
      <w:r>
        <w:t xml:space="preserve">   The day always begins with dawn. </w:t>
      </w:r>
    </w:p>
    <w:p>
      <w:r>
        <w:t>4. Le jour d'aujourd'hui est très beau.</w:t>
      </w:r>
    </w:p>
    <w:p>
      <w:r>
        <w:t xml:space="preserve">   Today is a very beautiful day.</w:t>
      </w:r>
    </w:p>
    <w:p>
      <w:r>
        <w:t xml:space="preserve">5. J'ai passé une heure à lire un livre sur la nature.  </w:t>
      </w:r>
    </w:p>
    <w:p>
      <w:r>
        <w:t xml:space="preserve">   I spent an hour reading a book about nature. </w:t>
      </w:r>
    </w:p>
    <w:p>
      <w:r>
        <w:t>6. La journée de travail peut être longue et fatigante.</w:t>
      </w:r>
    </w:p>
    <w:p>
      <w:r>
        <w:t xml:space="preserve">    The workday can be long and tiring.</w:t>
      </w:r>
    </w:p>
    <w:p>
      <w:r>
        <w:t xml:space="preserve">7. Il y a beaucoup d'événements importants au cours du jour. </w:t>
      </w:r>
    </w:p>
    <w:p>
      <w:r>
        <w:t xml:space="preserve">   There are many important events throughout the day.</w:t>
      </w:r>
    </w:p>
    <w:p>
      <w:r>
        <w:t xml:space="preserve">8. Le soleil est assez fort pour faire briller la journée.  </w:t>
      </w:r>
    </w:p>
    <w:p>
      <w:r>
        <w:t xml:space="preserve">   The sun is strong enough to make the day sparkle. </w:t>
      </w:r>
    </w:p>
    <w:p>
      <w:r>
        <w:t>9. J'ai hâte de découvrir de nouveaux horizons le jour de demain.</w:t>
      </w:r>
    </w:p>
    <w:p>
      <w:r>
        <w:t xml:space="preserve">    I am looking forward to discovering new horizons tomorrow. </w:t>
      </w:r>
    </w:p>
    <w:p>
      <w:r>
        <w:t xml:space="preserve">10. Il était difficile de se souvenir du jour où j’ai rencontré ma meilleure amie.  </w:t>
      </w:r>
    </w:p>
    <w:p>
      <w:r>
        <w:t xml:space="preserve">   It was difficult to remember what day I met my best friend.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 xml:space="preserve">3. Le feu est rouge vif. </w:t>
      </w:r>
    </w:p>
    <w:p>
      <w:r>
        <w:t xml:space="preserve">  Fire is bright red.</w:t>
      </w:r>
    </w:p>
    <w:p>
      <w:r>
        <w:t>4. L'éclair était rouge éclatant.</w:t>
      </w:r>
    </w:p>
    <w:p>
      <w:r>
        <w:t xml:space="preserve">  The lightning was a brilliant red.</w:t>
      </w:r>
    </w:p>
    <w:p>
      <w:r>
        <w:t xml:space="preserve">5. Elle a une robe rouge foncé. </w:t>
      </w:r>
    </w:p>
    <w:p>
      <w:r>
        <w:t xml:space="preserve">  She has a dark red dress.</w:t>
      </w:r>
    </w:p>
    <w:p>
      <w:r>
        <w:t>6. Il est difficile de trouver un rouge qui soit vraiment unique.</w:t>
      </w:r>
    </w:p>
    <w:p>
      <w:r>
        <w:t xml:space="preserve">   It’s difficult to find a true-red color that is truly unique.</w:t>
      </w:r>
    </w:p>
    <w:p>
      <w:r>
        <w:t xml:space="preserve">7. Les tomates sont rouges et juteuses. </w:t>
      </w:r>
    </w:p>
    <w:p>
      <w:r>
        <w:t xml:space="preserve">  Tomatoes are red and juicy.</w:t>
      </w:r>
    </w:p>
    <w:p>
      <w:r>
        <w:t>8. La pluie était rouge ce matin.</w:t>
      </w:r>
    </w:p>
    <w:p>
      <w:r>
        <w:t xml:space="preserve">  The rain was reddish this morning.</w:t>
      </w:r>
    </w:p>
    <w:p>
      <w:r>
        <w:t>9. Le drapeau français est rouge, blanc et bleu.</w:t>
      </w:r>
    </w:p>
    <w:p>
      <w:r>
        <w:t xml:space="preserve">  The French flag is red, white, and blue.</w:t>
      </w:r>
    </w:p>
    <w:p>
      <w:r>
        <w:t xml:space="preserve">10. J'ai une tache rouge sur ma chemise. </w:t>
      </w:r>
    </w:p>
    <w:p>
      <w:r>
        <w:t xml:space="preserve">   I have a red stain on my shirt.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Le livre était plein de magnifiques illustrations.</w:t>
      </w:r>
    </w:p>
    <w:p>
      <w:r>
        <w:t xml:space="preserve">    The book was full of beautiful illustrations.</w:t>
      </w:r>
    </w:p>
    <w:p>
      <w:r>
        <w:t>3. Nous avons choisi un livre sur la nature pour notre soirée d'été.</w:t>
      </w:r>
    </w:p>
    <w:p>
      <w:r>
        <w:t xml:space="preserve">    We chose a book on nature for our summer evening. </w:t>
      </w:r>
    </w:p>
    <w:p>
      <w:r>
        <w:t>4. Il y a beaucoup de livres à la bibliothèque.</w:t>
      </w:r>
    </w:p>
    <w:p>
      <w:r>
        <w:t xml:space="preserve">    There are lots of books at the library. </w:t>
      </w:r>
    </w:p>
    <w:p>
      <w:r>
        <w:t xml:space="preserve">5. Le livre est très important pour moi. </w:t>
      </w:r>
    </w:p>
    <w:p>
      <w:r>
        <w:t xml:space="preserve">   The book is very important to me.</w:t>
      </w:r>
    </w:p>
    <w:p>
      <w:r>
        <w:t>6. J'ai lu le livre deux fois.</w:t>
      </w:r>
    </w:p>
    <w:p>
      <w:r>
        <w:t xml:space="preserve">    I read the book twice.</w:t>
      </w:r>
    </w:p>
    <w:p>
      <w:r>
        <w:t>7. La femme l'a ouvert et a commencé à lire un livre.</w:t>
      </w:r>
    </w:p>
    <w:p>
      <w:r>
        <w:t xml:space="preserve">    The woman opened it and began reading a book. </w:t>
      </w:r>
    </w:p>
    <w:p>
      <w:r>
        <w:t>8.  Le livre était trop long pour moi, je n'ai pas pu le finir.</w:t>
      </w:r>
    </w:p>
    <w:p>
      <w:r>
        <w:t xml:space="preserve">    The book was too long for me, I couldn’t finish it.</w:t>
      </w:r>
    </w:p>
    <w:p>
      <w:r>
        <w:t xml:space="preserve">9. Il a donné le livre à sa fille. </w:t>
      </w:r>
    </w:p>
    <w:p>
      <w:r>
        <w:t xml:space="preserve">    He gave the book to his daughter.</w:t>
      </w:r>
    </w:p>
    <w:p>
      <w:r>
        <w:t xml:space="preserve">10. Je vais lire un livre demain matin.  </w:t>
      </w:r>
    </w:p>
    <w:p>
      <w:r>
        <w:t xml:space="preserve">    I'm going to read a book tomorrow morning.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Le restaurant a une table pour deux.</w:t>
      </w:r>
    </w:p>
    <w:p>
      <w:r>
        <w:t xml:space="preserve">    The restaurant has a table for two.</w:t>
      </w:r>
    </w:p>
    <w:p>
      <w:r>
        <w:t xml:space="preserve">3. J'ai besoin de prendre une table. </w:t>
      </w:r>
    </w:p>
    <w:p>
      <w:r>
        <w:t xml:space="preserve">   I need to take a seat at a table.</w:t>
      </w:r>
    </w:p>
    <w:p>
      <w:r>
        <w:t>4. Les tables sont dans la salle à manger.</w:t>
      </w:r>
    </w:p>
    <w:p>
      <w:r>
        <w:t xml:space="preserve">   The tables are in the dining room.</w:t>
      </w:r>
    </w:p>
    <w:p>
      <w:r>
        <w:t>5. La table est très belle et élégante.</w:t>
      </w:r>
    </w:p>
    <w:p>
      <w:r>
        <w:t xml:space="preserve">   The table is very beautiful and elegant.</w:t>
      </w:r>
    </w:p>
    <w:p>
      <w:r>
        <w:t xml:space="preserve">6. Nous avons mangé sur une table en bois. </w:t>
      </w:r>
    </w:p>
    <w:p>
      <w:r>
        <w:t xml:space="preserve">  We ate on a wooden table.</w:t>
      </w:r>
    </w:p>
    <w:p>
      <w:r>
        <w:t>7. J'ai vu un tableau de couleurs.</w:t>
      </w:r>
    </w:p>
    <w:p>
      <w:r>
        <w:t xml:space="preserve">   I saw a color chart.</w:t>
      </w:r>
    </w:p>
    <w:p>
      <w:r>
        <w:t xml:space="preserve">8. Il faut mettre la table avant le repas. </w:t>
      </w:r>
    </w:p>
    <w:p>
      <w:r>
        <w:t xml:space="preserve">    You need to set the table before the meal.</w:t>
      </w:r>
    </w:p>
    <w:p>
      <w:r>
        <w:t>9. La table est une pièce importante dans la maison.</w:t>
      </w:r>
    </w:p>
    <w:p>
      <w:r>
        <w:t xml:space="preserve">   The table is an important piece in the house.</w:t>
      </w:r>
    </w:p>
    <w:p>
      <w:r>
        <w:t xml:space="preserve">10. L'homme a étendu une table pour l'eau.  </w:t>
      </w:r>
    </w:p>
    <w:p>
      <w:r>
        <w:t xml:space="preserve">   The man extended a table for the water.</w:t>
      </w:r>
    </w:p>
    <w:p/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 The rose flower is beautiful.</w:t>
      </w:r>
    </w:p>
    <w:p>
      <w:r>
        <w:t>2. J'aime les fleurs dans mon jardin.</w:t>
      </w:r>
    </w:p>
    <w:p>
      <w:r>
        <w:t xml:space="preserve">   I like the flowers in my garden.</w:t>
      </w:r>
    </w:p>
    <w:p>
      <w:r>
        <w:t>3.  La fleur de lys est un symbole important pour la France.</w:t>
      </w:r>
    </w:p>
    <w:p>
      <w:r>
        <w:t xml:space="preserve">   The lily flower is an important symbol for France.</w:t>
      </w:r>
    </w:p>
    <w:p>
      <w:r>
        <w:t xml:space="preserve">4. La fleur a besoin d'eau et de lumière pour grandir. </w:t>
      </w:r>
    </w:p>
    <w:p>
      <w:r>
        <w:t xml:space="preserve">   Flowers need water and light to grow.</w:t>
      </w:r>
    </w:p>
    <w:p>
      <w:r>
        <w:t xml:space="preserve">5. Elle a une belle fleur dans sa chevelure blonde. </w:t>
      </w:r>
    </w:p>
    <w:p>
      <w:r>
        <w:t xml:space="preserve">   She has a beautiful flower in her blonde hair.</w:t>
      </w:r>
    </w:p>
    <w:p>
      <w:r>
        <w:t xml:space="preserve">6.  La fleur du mal est un concept philosophique important. </w:t>
      </w:r>
    </w:p>
    <w:p>
      <w:r>
        <w:t xml:space="preserve">    The flower of evil is an important philosophical concept. </w:t>
      </w:r>
    </w:p>
    <w:p>
      <w:r>
        <w:t xml:space="preserve">7.  Je suis allé acheter de la fleur des champs à l'épicerie. </w:t>
      </w:r>
    </w:p>
    <w:p>
      <w:r>
        <w:t xml:space="preserve">    I went to buy wildflowers from the grocery store.</w:t>
      </w:r>
    </w:p>
    <w:p>
      <w:r>
        <w:t>8.  Il a une fleur sur son chapeau, un beau symbole d'espoir.</w:t>
      </w:r>
    </w:p>
    <w:p>
      <w:r>
        <w:t xml:space="preserve">   He has a flower on his hat, a beautiful symbol of hope.</w:t>
      </w:r>
    </w:p>
    <w:p>
      <w:r>
        <w:t xml:space="preserve">9. Les fleurs de la nature sont magnifiques et offrent des couleurs uniques. </w:t>
      </w:r>
    </w:p>
    <w:p>
      <w:r>
        <w:t xml:space="preserve">   Flowers in nature are beautiful and offer unique colors. </w:t>
      </w:r>
    </w:p>
    <w:p>
      <w:r>
        <w:t>10.  La fleur est le symbole de la vie et de la beauté.</w:t>
      </w:r>
    </w:p>
    <w:p>
      <w:r>
        <w:t xml:space="preserve">   The flower is the symbol of life and beauty.</w:t>
      </w:r>
    </w:p>
    <w:p/>
    <w:p>
      <w:r>
        <w:rPr>
          <w:i/>
        </w:rPr>
        <w:t>Chat: Cat | Meaning: Animal of the feline family, commonly kept as a pet</w:t>
      </w:r>
    </w:p>
    <w:p/>
    <w:p>
      <w:r>
        <w:t xml:space="preserve">1.  J'adore les chats, ils sont très gracieux et doux. </w:t>
      </w:r>
    </w:p>
    <w:p>
      <w:r>
        <w:t xml:space="preserve">   &lt;English&gt; I love cats, they are very graceful and gentle.&gt;</w:t>
      </w:r>
    </w:p>
    <w:p>
      <w:r>
        <w:t xml:space="preserve">2.  Le chat s’est endormi sur le canapé. </w:t>
      </w:r>
    </w:p>
    <w:p>
      <w:r>
        <w:t xml:space="preserve">    &lt;English&gt; The cat fell asleep on the sofa.&gt;</w:t>
      </w:r>
    </w:p>
    <w:p>
      <w:r>
        <w:t xml:space="preserve">3.  Nous avons un chat noir et blanc. </w:t>
      </w:r>
    </w:p>
    <w:p>
      <w:r>
        <w:t xml:space="preserve">    &lt;English&gt; We have a black and white cat.&gt;</w:t>
      </w:r>
    </w:p>
    <w:p>
      <w:r>
        <w:t xml:space="preserve">4.  Avez-vous une idée de la taille d'un chat? </w:t>
      </w:r>
    </w:p>
    <w:p>
      <w:r>
        <w:t xml:space="preserve">   &lt;English&gt; Do you have an idea about the size of a cat?&gt;</w:t>
      </w:r>
    </w:p>
    <w:p>
      <w:r>
        <w:t xml:space="preserve">5.  Le chat s’est battu avec le chien. </w:t>
      </w:r>
    </w:p>
    <w:p>
      <w:r>
        <w:t xml:space="preserve">   &lt;English&gt; The cat fought with the dog.&gt;</w:t>
      </w:r>
    </w:p>
    <w:p>
      <w:r>
        <w:t xml:space="preserve">6.  Il y a un chat dans la maison. </w:t>
      </w:r>
    </w:p>
    <w:p>
      <w:r>
        <w:t xml:space="preserve">    &lt;English&gt; There is a cat in the house.&gt;</w:t>
      </w:r>
    </w:p>
    <w:p>
      <w:r>
        <w:t xml:space="preserve">7.  La dame a des chats et des chiens. </w:t>
      </w:r>
    </w:p>
    <w:p>
      <w:r>
        <w:t xml:space="preserve">    &lt;English&gt; The lady has cats and dogs.&gt;</w:t>
      </w:r>
    </w:p>
    <w:p>
      <w:r>
        <w:t xml:space="preserve">8.   Mon chat est très indépendant. </w:t>
      </w:r>
    </w:p>
    <w:p>
      <w:r>
        <w:t xml:space="preserve">    &lt;English&gt; My cat is very independent.&gt;</w:t>
      </w:r>
    </w:p>
    <w:p>
      <w:r>
        <w:t xml:space="preserve">9.  Chatter avec mes amis me fait plaisir. </w:t>
      </w:r>
    </w:p>
    <w:p>
      <w:r>
        <w:t xml:space="preserve">    &lt;English&gt; Chatting with my friends brings me pleasure.&gt;</w:t>
      </w:r>
    </w:p>
    <w:p>
      <w:r>
        <w:t xml:space="preserve">10. Je suis allergique au chat. </w:t>
      </w:r>
    </w:p>
    <w:p>
      <w:r>
        <w:t xml:space="preserve">    &lt;English&gt; I am allergic to cats.&gt;</w:t>
      </w:r>
    </w:p>
    <w:p/>
    <w:p>
      <w:r>
        <w:t>Chandelier:  &lt;Lighting fixture&gt;</w:t>
      </w:r>
    </w:p>
    <w:p/>
    <w:p>
      <w:r>
        <w:t>1. La vieille église dispose d’un magnifique chandelier en cristal.</w:t>
      </w:r>
    </w:p>
    <w:p>
      <w:r>
        <w:t xml:space="preserve">   The old church has a beautiful crystal chandelier.</w:t>
      </w:r>
    </w:p>
    <w:p>
      <w:r>
        <w:t>2. Nous avons décoré notre salon avec un beau chandelier de bronze.</w:t>
      </w:r>
    </w:p>
    <w:p>
      <w:r>
        <w:t xml:space="preserve">   We decorated our living room with a beautiful bronze chandelier. </w:t>
      </w:r>
    </w:p>
    <w:p>
      <w:r>
        <w:t>3. Les chandeliers illuminent la salle de bal et créent une ambiance festive.</w:t>
      </w:r>
    </w:p>
    <w:p>
      <w:r>
        <w:t xml:space="preserve">   Chandeliers illuminate the ballroom and create a festive atmosphere. </w:t>
      </w:r>
    </w:p>
    <w:p>
      <w:r>
        <w:t>4. La famille utilise le chandelier pour illuminer la pièce de vie.</w:t>
      </w:r>
    </w:p>
    <w:p>
      <w:r>
        <w:t xml:space="preserve">    The family uses the chandelier to illuminate the living room. </w:t>
      </w:r>
    </w:p>
    <w:p>
      <w:r>
        <w:t>5.  Un chandelier traditionnel est souvent utilisé dans les salles d'événements.</w:t>
      </w:r>
    </w:p>
    <w:p>
      <w:r>
        <w:t xml:space="preserve">     A traditional chandelier is often used in event halls.</w:t>
      </w:r>
    </w:p>
    <w:p>
      <w:r>
        <w:t>6. Les chandeliers modernes ont tendance à être plus petits et plus simples.</w:t>
      </w:r>
    </w:p>
    <w:p>
      <w:r>
        <w:t xml:space="preserve">   Modern chandeliers tend to be smaller and simpler.</w:t>
      </w:r>
    </w:p>
    <w:p>
      <w:r>
        <w:t>7. Le verre autour de la base du chandelier brille au-dessus de la table.</w:t>
      </w:r>
    </w:p>
    <w:p>
      <w:r>
        <w:t xml:space="preserve">   The glass around the base of the chandelier shines above the table. </w:t>
      </w:r>
    </w:p>
    <w:p>
      <w:r>
        <w:t xml:space="preserve">8.  Il faut prendre garde aux chandeliers trop lourds, car ils peuvent causer des accidents. </w:t>
      </w:r>
    </w:p>
    <w:p>
      <w:r>
        <w:t xml:space="preserve">    You must be careful with heavy chandeliers because they can cause accidents.  </w:t>
      </w:r>
    </w:p>
    <w:p>
      <w:r>
        <w:t>9. La lumière du chandelier crée une atmosphère romantique dans la chambre.</w:t>
      </w:r>
    </w:p>
    <w:p>
      <w:r>
        <w:t xml:space="preserve">   The light from the chandelier creates a romantic atmosphere in the bedroom.</w:t>
      </w:r>
    </w:p>
    <w:p>
      <w:r>
        <w:t xml:space="preserve">10. Le chandelier est un élément décoratif essentiel dans une maison élégante. </w:t>
      </w:r>
    </w:p>
    <w:p>
      <w:r>
        <w:t xml:space="preserve">   A chandelier is an essential decorative element in a stylish home.</w:t>
      </w:r>
    </w:p>
    <w:p/>
    <w:p>
      <w:r>
        <w:rPr>
          <w:b/>
        </w:rPr>
        <w:t>Word: Voyage | Meaning: Journey</w:t>
      </w:r>
    </w:p>
    <w:p/>
    <w:p>
      <w:r>
        <w:t>1. J'ai eu un voyage formidable en Italie.</w:t>
      </w:r>
    </w:p>
    <w:p>
      <w:r>
        <w:t xml:space="preserve">   I had a wonderful trip in Italy.</w:t>
      </w:r>
    </w:p>
    <w:p>
      <w:r>
        <w:t>2.  Elle prévoit de faire un voyage dans les Alpes cet été.</w:t>
      </w:r>
    </w:p>
    <w:p>
      <w:r>
        <w:t xml:space="preserve">    She plans to take a trip into the Alps this summer. </w:t>
      </w:r>
    </w:p>
    <w:p>
      <w:r>
        <w:t>3.  Le voyage vers l’Allemagne était long et fatiguant.</w:t>
      </w:r>
    </w:p>
    <w:p>
      <w:r>
        <w:t xml:space="preserve">  The journey to Germany was long and tiring. </w:t>
      </w:r>
    </w:p>
    <w:p>
      <w:r>
        <w:t>4.   Ce voyage à travers le monde m'a offert des souvenirs inoubliables.</w:t>
      </w:r>
    </w:p>
    <w:p>
      <w:r>
        <w:t xml:space="preserve">   This trip around the world has offered me unforgettable memories.</w:t>
      </w:r>
    </w:p>
    <w:p>
      <w:r>
        <w:t>5.  Nous avons passé un excellent voyage en Espagne.</w:t>
      </w:r>
    </w:p>
    <w:p>
      <w:r>
        <w:t xml:space="preserve">    We had an excellent trip in Spain.</w:t>
      </w:r>
    </w:p>
    <w:p>
      <w:r>
        <w:t xml:space="preserve">6.  Le voyage à l’étranger a changé ma perspective. </w:t>
      </w:r>
    </w:p>
    <w:p>
      <w:r>
        <w:t xml:space="preserve">   Traveling abroad changed my perspective. </w:t>
      </w:r>
    </w:p>
    <w:p>
      <w:r>
        <w:t xml:space="preserve">7.  Il faut planifier son voyage avec soin et attention. </w:t>
      </w:r>
    </w:p>
    <w:p>
      <w:r>
        <w:t xml:space="preserve">  Planning your trip with care and attention is essential.</w:t>
      </w:r>
    </w:p>
    <w:p>
      <w:r>
        <w:t xml:space="preserve">8.  Le prix du billet d'avion a augmenté, le voyage sera donc plus cher. </w:t>
      </w:r>
    </w:p>
    <w:p>
      <w:r>
        <w:t xml:space="preserve">   The price of airplane tickets has increased, so the trip will be more expensive.</w:t>
      </w:r>
    </w:p>
    <w:p>
      <w:r>
        <w:t>9.  Il y a une grande variété de voyages possibles en France.</w:t>
      </w:r>
    </w:p>
    <w:p>
      <w:r>
        <w:t xml:space="preserve">    There are many different types of trips possible in France. </w:t>
      </w:r>
    </w:p>
    <w:p>
      <w:r>
        <w:t>10.  Le gouvernement propose un programme de voyages pour les jeunes.</w:t>
      </w:r>
    </w:p>
    <w:p>
      <w:r>
        <w:t xml:space="preserve">   The government is proposing a program for young people to travel.</w:t>
      </w:r>
    </w:p>
    <w:p/>
    <w:p>
      <w:r>
        <w:t>Musique: Music</w:t>
      </w:r>
    </w:p>
    <w:p/>
    <w:p>
      <w:r>
        <w:t xml:space="preserve">1.  J'adore écouter de la musique classique. </w:t>
      </w:r>
    </w:p>
    <w:p>
      <w:r>
        <w:t xml:space="preserve">   I love listening to classical music.</w:t>
      </w:r>
    </w:p>
    <w:p>
      <w:r>
        <w:t xml:space="preserve">2. La musique est une forme d'expression artistique. </w:t>
      </w:r>
    </w:p>
    <w:p>
      <w:r>
        <w:t xml:space="preserve">   Music is a form of artistic expression.</w:t>
      </w:r>
    </w:p>
    <w:p>
      <w:r>
        <w:t xml:space="preserve">3. La musique électronique est très populaire dans les clubs. </w:t>
      </w:r>
    </w:p>
    <w:p>
      <w:r>
        <w:t xml:space="preserve">   Electronic music is very popular in clubs. </w:t>
      </w:r>
    </w:p>
    <w:p>
      <w:r>
        <w:t xml:space="preserve">4.  J'ai écouté la chanson de mon ex-compagnon. </w:t>
      </w:r>
    </w:p>
    <w:p>
      <w:r>
        <w:t xml:space="preserve">   I listened to the song from my ex-boyfriend.</w:t>
      </w:r>
    </w:p>
    <w:p>
      <w:r>
        <w:t xml:space="preserve">5.  Tu aimes écouter la musique en voyage ? </w:t>
      </w:r>
    </w:p>
    <w:p>
      <w:r>
        <w:t xml:space="preserve">   Do you like listening to music when traveling?</w:t>
      </w:r>
    </w:p>
    <w:p>
      <w:r>
        <w:t xml:space="preserve">6. Les instruments de musique sont importants pour la culture française. </w:t>
      </w:r>
    </w:p>
    <w:p>
      <w:r>
        <w:t xml:space="preserve">   Musical instruments are important for French culture.</w:t>
      </w:r>
    </w:p>
    <w:p>
      <w:r>
        <w:t xml:space="preserve">7.  La musique nous aide à relaxer et à oublier nos problèmes. </w:t>
      </w:r>
    </w:p>
    <w:p>
      <w:r>
        <w:t xml:space="preserve">   Music helps us relax and forget about our problems. </w:t>
      </w:r>
    </w:p>
    <w:p>
      <w:r>
        <w:t xml:space="preserve">8. La musique est un moyen de se connecter avec d’autres personnes. </w:t>
      </w:r>
    </w:p>
    <w:p>
      <w:r>
        <w:t xml:space="preserve">   Music is a way to connect with other people. </w:t>
      </w:r>
    </w:p>
    <w:p>
      <w:r>
        <w:t xml:space="preserve">9.  Je vais faire une playlist pour mon anniversaire. </w:t>
      </w:r>
    </w:p>
    <w:p>
      <w:r>
        <w:t xml:space="preserve">   I'm going to make a playlist for my birthday. </w:t>
      </w:r>
    </w:p>
    <w:p>
      <w:r>
        <w:t xml:space="preserve">10.  La musique est important dans la vie humaine. </w:t>
      </w:r>
    </w:p>
    <w:p>
      <w:r>
        <w:t xml:space="preserve">    Music is important in human life.</w:t>
      </w:r>
    </w:p>
    <w:p/>
    <w:p>
      <w:r>
        <w:rPr>
          <w:b/>
        </w:rPr>
        <w:t>Word: Nature | Meaning: Natural world or environment</w:t>
      </w:r>
    </w:p>
    <w:p/>
    <w:p>
      <w:r>
        <w:t>1. La nature est magnifique, avec des arbres majestueux et des rivières cristallines.</w:t>
      </w:r>
    </w:p>
    <w:p>
      <w:r>
        <w:t xml:space="preserve">    The nature is magnificent, with majestic trees and crystal clear rivers.</w:t>
      </w:r>
    </w:p>
    <w:p>
      <w:r>
        <w:t>2. L'homme doit respecter la nature pour garantir un avenir durable.</w:t>
      </w:r>
    </w:p>
    <w:p>
      <w:r>
        <w:t xml:space="preserve">   Human beings must respect nature to ensure a sustainable future. </w:t>
      </w:r>
    </w:p>
    <w:p>
      <w:r>
        <w:t xml:space="preserve">3. J'adore explorer les différentes espèces de plantes et d'animaux dans la nature. </w:t>
      </w:r>
    </w:p>
    <w:p>
      <w:r>
        <w:t xml:space="preserve">    I love exploring the different species of plants and animals in nature.</w:t>
      </w:r>
    </w:p>
    <w:p>
      <w:r>
        <w:t xml:space="preserve">4. La pollution est une menace pour la nature, il faut agir immédiatement.  </w:t>
      </w:r>
    </w:p>
    <w:p>
      <w:r>
        <w:t xml:space="preserve">   Pollution is a threat to nature, we must act immediately.</w:t>
      </w:r>
    </w:p>
    <w:p>
      <w:r>
        <w:t xml:space="preserve">5. Les animaux sauvages sont fascinants et nous apportent des connaissances sur la nature. </w:t>
      </w:r>
    </w:p>
    <w:p>
      <w:r>
        <w:t xml:space="preserve">    Wild animals are fascinating and provide us with knowledge about the natural world.</w:t>
      </w:r>
    </w:p>
    <w:p>
      <w:r>
        <w:t xml:space="preserve">6. L'écosystème est fragile et il faut le protéger pour les générations futures.  </w:t>
      </w:r>
    </w:p>
    <w:p>
      <w:r>
        <w:t xml:space="preserve">   The ecosystem is fragile, and it must be protected for future generations.</w:t>
      </w:r>
    </w:p>
    <w:p>
      <w:r>
        <w:t xml:space="preserve">7. Il y a une grande variété de paysages dans la nature, des montagnes aux plages. </w:t>
      </w:r>
    </w:p>
    <w:p>
      <w:r>
        <w:t xml:space="preserve">    There are a great variety of landscapes in nature, from mountains to beaches.</w:t>
      </w:r>
    </w:p>
    <w:p>
      <w:r>
        <w:t xml:space="preserve">8. L'impact humain sur la nature est important et il faut trouver un équilibre entre progrès et environnement.  </w:t>
      </w:r>
    </w:p>
    <w:p>
      <w:r>
        <w:t xml:space="preserve">   Human impact on nature is significant and we need to find an equilibrium between progress and environment.</w:t>
      </w:r>
    </w:p>
    <w:p>
      <w:r>
        <w:t xml:space="preserve">9. La découverte de la nature nous permet de nous reconnecter à notre monde et de prendre conscience de sa beauté. </w:t>
      </w:r>
    </w:p>
    <w:p>
      <w:r>
        <w:t xml:space="preserve">    Discovering nature allows us to reconnect with our world and become aware of its beauty. </w:t>
      </w:r>
    </w:p>
    <w:p>
      <w:r>
        <w:t xml:space="preserve">10. L'étude de la nature est importante pour comprendre les phénomènes scientifiques et l'évolution des écosystèmes.  </w:t>
      </w:r>
    </w:p>
    <w:p>
      <w:r>
        <w:t xml:space="preserve">   Studying nature is important for understanding scientific phenomena and the evolution of ecosystems.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