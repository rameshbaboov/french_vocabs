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Il admire l'arbre majestueux qui se dresse au bord du lac.</w:t>
      </w:r>
    </w:p>
    <w:p>
      <w:r>
        <w:t xml:space="preserve">  He admires the majestic tree that stands at the edge of the lake.</w:t>
      </w:r>
    </w:p>
    <w:p>
      <w:r>
        <w:t xml:space="preserve">2. J'ai appris que les arbres fruitiers sont essentiels à la biodiversité. </w:t>
      </w:r>
    </w:p>
    <w:p>
      <w:r>
        <w:t xml:space="preserve">  I learned that fruit trees are essential for biodiversity.</w:t>
      </w:r>
    </w:p>
    <w:p>
      <w:r>
        <w:t>3. L'arbre de Noël a été décoré avec des pommes et des étoiles.</w:t>
      </w:r>
    </w:p>
    <w:p>
      <w:r>
        <w:t xml:space="preserve">  The Christmas tree was decorated with apples and stars.</w:t>
      </w:r>
    </w:p>
    <w:p>
      <w:r>
        <w:t>4. Nous avons plantés un arbre pour célébrer l'anniversaire de notre ami.</w:t>
      </w:r>
    </w:p>
    <w:p>
      <w:r>
        <w:t xml:space="preserve">  We planted an tree to celebrate our friend's birthday.</w:t>
      </w:r>
    </w:p>
    <w:p>
      <w:r>
        <w:t xml:space="preserve">5. Les arbres se dressent fièrement dans le jardin. </w:t>
      </w:r>
    </w:p>
    <w:p>
      <w:r>
        <w:t xml:space="preserve">  The trees stand proudly in the garden.</w:t>
      </w:r>
    </w:p>
    <w:p>
      <w:r>
        <w:t xml:space="preserve">6. La forêt dense est recouverte d'arbres centenaires. </w:t>
      </w:r>
    </w:p>
    <w:p>
      <w:r>
        <w:t xml:space="preserve">  The dense forest is covered by ancient trees.</w:t>
      </w:r>
    </w:p>
    <w:p>
      <w:r>
        <w:t xml:space="preserve">7. L'arbre qui était en danger de mort a été sauvé par un groupe de bénévoles. </w:t>
      </w:r>
    </w:p>
    <w:p>
      <w:r>
        <w:t xml:space="preserve">  The tree that was endangered of dying was saved by a group of volunteers.</w:t>
      </w:r>
    </w:p>
    <w:p>
      <w:r>
        <w:t xml:space="preserve">8. La croissance des arbres joue un rôle important dans le réchauffement climatique. </w:t>
      </w:r>
    </w:p>
    <w:p>
      <w:r>
        <w:t xml:space="preserve">  The growth of trees plays an important role in climate change.</w:t>
      </w:r>
    </w:p>
    <w:p>
      <w:r>
        <w:t xml:space="preserve">9. La nature est riche en beauté et les arbres contribuent à son harmonie. </w:t>
      </w:r>
    </w:p>
    <w:p>
      <w:r>
        <w:t xml:space="preserve">   Nature is rich in beauty and the trees contribute to its harmony.</w:t>
      </w:r>
    </w:p>
    <w:p>
      <w:r>
        <w:t xml:space="preserve">10. Les arbres sont des symboles de la vie et de l'espoir. </w:t>
      </w:r>
    </w:p>
    <w:p>
      <w:r>
        <w:t xml:space="preserve">  Trees are symbols of life and hope.</w:t>
      </w:r>
    </w:p>
    <w:p/>
    <w:p>
      <w:r>
        <w:rPr>
          <w:b/>
        </w:rPr>
        <w:t>Word: nature | Meaning: natural phenomena or the environment</w:t>
      </w:r>
    </w:p>
    <w:p/>
    <w:p>
      <w:r>
        <w:t>1. La nature est magnifique, avec des arbres majestueux et des rivières cristallines.</w:t>
      </w:r>
    </w:p>
    <w:p>
      <w:r>
        <w:t xml:space="preserve">   The nature is magnificent, with majestic trees and crystal clear rivers.</w:t>
      </w:r>
    </w:p>
    <w:p>
      <w:r>
        <w:t xml:space="preserve">2. J'aime explorer la nature en faisant de longues promenades à l'extérieur. </w:t>
      </w:r>
    </w:p>
    <w:p>
      <w:r>
        <w:t xml:space="preserve">    I like exploring the nature by taking long walks outside. </w:t>
      </w:r>
    </w:p>
    <w:p>
      <w:r>
        <w:t xml:space="preserve">3. Le climat changeante a un impact sur la nature et les écosystèmes.  </w:t>
      </w:r>
    </w:p>
    <w:p>
      <w:r>
        <w:t xml:space="preserve">   The changing climate has an impact on nature and ecosystems.</w:t>
      </w:r>
    </w:p>
    <w:p>
      <w:r>
        <w:t>4. Les enfants apprennent beaucoup en visitant la nature, car ils peuvent observer la vie sauvage.</w:t>
      </w:r>
    </w:p>
    <w:p>
      <w:r>
        <w:t xml:space="preserve">   Children learn a lot by visiting nature because they can observe wild life. </w:t>
      </w:r>
    </w:p>
    <w:p>
      <w:r>
        <w:t>5. L'activité sportive est une excellente occasion de se connecter avec la nature.</w:t>
      </w:r>
    </w:p>
    <w:p>
      <w:r>
        <w:t xml:space="preserve">   Sports activity is an excellent opportunity to connect with nature.</w:t>
      </w:r>
    </w:p>
    <w:p>
      <w:r>
        <w:t xml:space="preserve">6. La pollution nuit à la nature et elle commence à être détériorée par les déchets. </w:t>
      </w:r>
    </w:p>
    <w:p>
      <w:r>
        <w:t xml:space="preserve">  Pollution harms nature and it is starting to deteriorate due to garbage.</w:t>
      </w:r>
    </w:p>
    <w:p>
      <w:r>
        <w:t xml:space="preserve">7. L'art peut nous aider à mieux appréhender la beauté de la nature. </w:t>
      </w:r>
    </w:p>
    <w:p>
      <w:r>
        <w:t xml:space="preserve">   Art can help us better appreciate the beauty of nature.</w:t>
      </w:r>
    </w:p>
    <w:p>
      <w:r>
        <w:t xml:space="preserve">8. La nature est un élément essentiel pour la vie sur terre et nous devons la préserver. </w:t>
      </w:r>
    </w:p>
    <w:p>
      <w:r>
        <w:t xml:space="preserve">  Nature is an essential element for life on earth and we must preserve it.</w:t>
      </w:r>
    </w:p>
    <w:p>
      <w:r>
        <w:t>9. Les citoyens ont le devoir de protéger la nature en adoptant des comportements éco-responsables.</w:t>
      </w:r>
    </w:p>
    <w:p>
      <w:r>
        <w:t xml:space="preserve">   Citizens have the duty to protect nature by adopting eco-responsible behaviors.</w:t>
      </w:r>
    </w:p>
    <w:p>
      <w:r>
        <w:t>10. La culture et les traditions sont souvent associées à la nature dans beaucoup de sociétés.</w:t>
      </w:r>
    </w:p>
    <w:p>
      <w:r>
        <w:t xml:space="preserve">   Culture and traditions are often associated with nature in many societies.</w:t>
      </w:r>
    </w:p>
    <w:p/>
    <w:p>
      <w:r>
        <w:rPr>
          <w:b/>
        </w:rPr>
        <w:t>Word: travail | Meaning: work</w:t>
      </w:r>
    </w:p>
    <w:p/>
    <w:p>
      <w:r>
        <w:t>1.  J'ai beaucoup de travail à faire pour mon examen.</w:t>
      </w:r>
    </w:p>
    <w:p>
      <w:r>
        <w:t xml:space="preserve">   My exam requires me to do a lot of work.</w:t>
      </w:r>
    </w:p>
    <w:p>
      <w:r>
        <w:t>2.  Le travail du matin est plus difficile que le travail du soir.</w:t>
      </w:r>
    </w:p>
    <w:p>
      <w:r>
        <w:t xml:space="preserve">   Morning work is more difficult than evening work. </w:t>
      </w:r>
    </w:p>
    <w:p>
      <w:r>
        <w:t>3.  Il aime la recherche d'un emploi qui lui offre un travail intéressant.</w:t>
      </w:r>
    </w:p>
    <w:p>
      <w:r>
        <w:t xml:space="preserve">   He likes to find a job that offers interesting work. </w:t>
      </w:r>
    </w:p>
    <w:p>
      <w:r>
        <w:t xml:space="preserve">4.  Les ouvriers ont travaillé dur pour terminer le projet. </w:t>
      </w:r>
    </w:p>
    <w:p>
      <w:r>
        <w:t xml:space="preserve">   The workers worked hard to finish the project.</w:t>
      </w:r>
    </w:p>
    <w:p>
      <w:r>
        <w:t>5.  Le travail à l’étranger est une expérience enrichissante.</w:t>
      </w:r>
    </w:p>
    <w:p>
      <w:r>
        <w:t xml:space="preserve">   Working abroad is an enriching experience. </w:t>
      </w:r>
    </w:p>
    <w:p>
      <w:r>
        <w:t xml:space="preserve">6.  Elle a un grand respect pour les professions qui exigent beaucoup de travail. </w:t>
      </w:r>
    </w:p>
    <w:p>
      <w:r>
        <w:t xml:space="preserve">   She has a great respect for professions that demand a lot of work. </w:t>
      </w:r>
    </w:p>
    <w:p>
      <w:r>
        <w:t>7.  Vous devez faire un effort pour réussir dans votre carrière et ne pas abandonner.</w:t>
      </w:r>
    </w:p>
    <w:p>
      <w:r>
        <w:t xml:space="preserve">    You must make an effort to succeed in your career and not give up. </w:t>
      </w:r>
    </w:p>
    <w:p>
      <w:r>
        <w:t>8.  Je suis fatigué après un long jour de travail.</w:t>
      </w:r>
    </w:p>
    <w:p>
      <w:r>
        <w:t xml:space="preserve">   I am tired after a long day of work. </w:t>
      </w:r>
    </w:p>
    <w:p>
      <w:r>
        <w:t xml:space="preserve">9.  Le salaire est le fruit du travail. </w:t>
      </w:r>
    </w:p>
    <w:p>
      <w:r>
        <w:t xml:space="preserve">   The wage is the result of the work. </w:t>
      </w:r>
    </w:p>
    <w:p>
      <w:r>
        <w:t xml:space="preserve">10. L'artiste met beaucoup de temps et d'énergie dans son travail. </w:t>
      </w:r>
    </w:p>
    <w:p>
      <w:r>
        <w:t xml:space="preserve">   The artist puts in a lot of time and energy into his/her work.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feuilles des arbres.  </w:t>
      </w:r>
    </w:p>
    <w:p>
      <w:r>
        <w:t xml:space="preserve">    The sunlight illuminates the leaves of the trees.</w:t>
      </w:r>
    </w:p>
    <w:p>
      <w:r>
        <w:t xml:space="preserve">2. Il y a une lumière rouge dans la chambre à coucher. </w:t>
      </w:r>
    </w:p>
    <w:p>
      <w:r>
        <w:t xml:space="preserve">    There is a red light in the bedroom.</w:t>
      </w:r>
    </w:p>
    <w:p>
      <w:r>
        <w:t xml:space="preserve">3. La lumière d'une bougie apporte une ambiance cosy. </w:t>
      </w:r>
    </w:p>
    <w:p>
      <w:r>
        <w:t xml:space="preserve">    The light of a candle brings a cozy ambience. </w:t>
      </w:r>
    </w:p>
    <w:p>
      <w:r>
        <w:t>4.  La lune est claire et brillante cette nuit-là.</w:t>
      </w:r>
    </w:p>
    <w:p>
      <w:r>
        <w:t xml:space="preserve">   The moon is clear and bright this night. </w:t>
      </w:r>
    </w:p>
    <w:p>
      <w:r>
        <w:t xml:space="preserve">5. Elle utilise la lumière du téléphone pour lire dans la cave. </w:t>
      </w:r>
    </w:p>
    <w:p>
      <w:r>
        <w:t xml:space="preserve">    She uses the phone light to read in the cellar.</w:t>
      </w:r>
    </w:p>
    <w:p>
      <w:r>
        <w:t xml:space="preserve">6. Les lampes à huile sont une source de lumière naturelle. </w:t>
      </w:r>
    </w:p>
    <w:p>
      <w:r>
        <w:t xml:space="preserve">    Oil lamps are a source of natural light.  </w:t>
      </w:r>
    </w:p>
    <w:p>
      <w:r>
        <w:t>7. L'éclairage public est important pour la sécurité des piétons.</w:t>
      </w:r>
    </w:p>
    <w:p>
      <w:r>
        <w:t xml:space="preserve">   Public lighting is important for pedestrian safety. </w:t>
      </w:r>
    </w:p>
    <w:p>
      <w:r>
        <w:t xml:space="preserve">8. Nous avons besoin d'une lumière plus importante dans notre bureau. </w:t>
      </w:r>
    </w:p>
    <w:p>
      <w:r>
        <w:t xml:space="preserve">   We need more light in our office. </w:t>
      </w:r>
    </w:p>
    <w:p>
      <w:r>
        <w:t xml:space="preserve">9. La lumière du feu crépitante illumine le paysage.  </w:t>
      </w:r>
    </w:p>
    <w:p>
      <w:r>
        <w:t xml:space="preserve">    The crackling firelight illuminates the landscape.</w:t>
      </w:r>
    </w:p>
    <w:p>
      <w:r>
        <w:t>10. La lumière de la ville est très intense ce soir-là.</w:t>
      </w:r>
    </w:p>
    <w:p>
      <w:r>
        <w:t xml:space="preserve">    The city lights are very bright tonight.</w:t>
      </w:r>
    </w:p>
    <w:p/>
    <w:p>
      <w:r>
        <w:rPr>
          <w:b/>
        </w:rPr>
        <w:t>Word: voyage | Meaning: journey</w:t>
      </w:r>
    </w:p>
    <w:p/>
    <w:p>
      <w:r>
        <w:t>1. J'ai toujours rêvé d'une longue **voyage** autour du monde.</w:t>
      </w:r>
    </w:p>
    <w:p>
      <w:r>
        <w:t xml:space="preserve">   I have always dreamed of a long trip around the world.</w:t>
      </w:r>
    </w:p>
    <w:p>
      <w:r>
        <w:t xml:space="preserve">2.  Mon père me raconte souvent des **voyages** pittoresques qu'il a faits en Asie. </w:t>
      </w:r>
    </w:p>
    <w:p>
      <w:r>
        <w:t xml:space="preserve">    My father often tells me about picturesque trips he made in Asia.</w:t>
      </w:r>
    </w:p>
    <w:p>
      <w:r>
        <w:t xml:space="preserve">3.  Le voyage de l’oiseau est une aventure fascinante. </w:t>
      </w:r>
    </w:p>
    <w:p>
      <w:r>
        <w:t xml:space="preserve">   A bird’s journey is a fascinating adventure.</w:t>
      </w:r>
    </w:p>
    <w:p>
      <w:r>
        <w:t xml:space="preserve">4.  Je prépare mon **voyage** à la côte sauvage pour profiter du soleil et de la nature. </w:t>
      </w:r>
    </w:p>
    <w:p>
      <w:r>
        <w:t xml:space="preserve">    I'm preparing my trip to the wild coast to enjoy the sun and nature. </w:t>
      </w:r>
    </w:p>
    <w:p>
      <w:r>
        <w:t xml:space="preserve">5.  Pour le voyage en train, il faut réserver à l’avance. </w:t>
      </w:r>
    </w:p>
    <w:p>
      <w:r>
        <w:t xml:space="preserve">    For a train trip, you need to book in advance.</w:t>
      </w:r>
    </w:p>
    <w:p>
      <w:r>
        <w:t xml:space="preserve">6.   Le **voyage** de la lune à la Terre est un voyage spatial long et complexe. </w:t>
      </w:r>
    </w:p>
    <w:p>
      <w:r>
        <w:t xml:space="preserve">    The journey of the moon to Earth is a long and complex space journey.</w:t>
      </w:r>
    </w:p>
    <w:p>
      <w:r>
        <w:t>7.  Elle a vécu des **voyages** exceptionnels pendant son enfance.</w:t>
      </w:r>
    </w:p>
    <w:p>
      <w:r>
        <w:t xml:space="preserve">   She lived exceptional trips during her childhood.</w:t>
      </w:r>
    </w:p>
    <w:p>
      <w:r>
        <w:t xml:space="preserve">8.  Le **voyage** de la vie est un chemin unique pour chaque individu. </w:t>
      </w:r>
    </w:p>
    <w:p>
      <w:r>
        <w:t xml:space="preserve">    The journey of life is a unique path for each individual.</w:t>
      </w:r>
    </w:p>
    <w:p>
      <w:r>
        <w:t>9.  Est-ce que tu as envie de faire un **voyage** en avion ?</w:t>
      </w:r>
    </w:p>
    <w:p>
      <w:r>
        <w:t xml:space="preserve">   Do you want to take a plane trip? </w:t>
      </w:r>
    </w:p>
    <w:p>
      <w:r>
        <w:t xml:space="preserve">10. J'aimerais partir sur un **voyage** d’études à l’étranger. </w:t>
      </w:r>
    </w:p>
    <w:p>
      <w:r>
        <w:t xml:space="preserve">    I would like to go on an educational trip abroad.</w:t>
      </w:r>
    </w:p>
    <w:p/>
    <w:p>
      <w:r>
        <w:t>Fleur: flower</w:t>
      </w:r>
    </w:p>
    <w:p/>
    <w:p>
      <w:r>
        <w:t>1.  J'adore les fleurs qui poussent dans le jardin.</w:t>
      </w:r>
    </w:p>
    <w:p>
      <w:r>
        <w:t xml:space="preserve">    The flowers that grow in the garden are my favorite.</w:t>
      </w:r>
    </w:p>
    <w:p>
      <w:r>
        <w:t>2.  La fleur de jasmin sent une fragrance incroyable.</w:t>
      </w:r>
    </w:p>
    <w:p>
      <w:r>
        <w:t xml:space="preserve">    The jasmine flower has an incredible scent.</w:t>
      </w:r>
    </w:p>
    <w:p>
      <w:r>
        <w:t>3.  Elle a offert un bouquet de roses aux invités.</w:t>
      </w:r>
    </w:p>
    <w:p>
      <w:r>
        <w:t xml:space="preserve">   She offered a bouquet of roses to the guests.</w:t>
      </w:r>
    </w:p>
    <w:p>
      <w:r>
        <w:t>4.  Le peintre a peint une belle fleur sur sa toile.</w:t>
      </w:r>
    </w:p>
    <w:p>
      <w:r>
        <w:t xml:space="preserve">   The painter painted a beautiful flower on his canvas.</w:t>
      </w:r>
    </w:p>
    <w:p>
      <w:r>
        <w:t>5.  Les fleurs jaunes symbolisent la joie et l'optimisme.</w:t>
      </w:r>
    </w:p>
    <w:p>
      <w:r>
        <w:t xml:space="preserve">    Yellow flowers symbolize joy and optimism.</w:t>
      </w:r>
    </w:p>
    <w:p>
      <w:r>
        <w:t>6.  La fleur de lys est un symbole important dans la culture française.</w:t>
      </w:r>
    </w:p>
    <w:p>
      <w:r>
        <w:t xml:space="preserve">     The lily flower is an important symbol in French culture.</w:t>
      </w:r>
    </w:p>
    <w:p>
      <w:r>
        <w:t>7.  Nous allons à la fête des fleurs demain.</w:t>
      </w:r>
    </w:p>
    <w:p>
      <w:r>
        <w:t xml:space="preserve">   We are going to the Flower Festival tomorrow.</w:t>
      </w:r>
    </w:p>
    <w:p>
      <w:r>
        <w:t xml:space="preserve">8.  Il a déposé une fleur pour la fête du printemps. </w:t>
      </w:r>
    </w:p>
    <w:p>
      <w:r>
        <w:t xml:space="preserve">    He placed a flower for the spring festival.</w:t>
      </w:r>
    </w:p>
    <w:p>
      <w:r>
        <w:t xml:space="preserve">9.  La fleur de lavande est connue pour ses propriétés relaxantes. </w:t>
      </w:r>
    </w:p>
    <w:p>
      <w:r>
        <w:t xml:space="preserve">    Lavender flowers are known for their relaxing properties.</w:t>
      </w:r>
    </w:p>
    <w:p>
      <w:r>
        <w:t xml:space="preserve">10. Les fleurs sauvages sont magnifiques et parfumées. </w:t>
      </w:r>
    </w:p>
    <w:p>
      <w:r>
        <w:t xml:space="preserve">   Wild flowers are beautiful and fragrant.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I play tennis every Sunday.</w:t>
      </w:r>
    </w:p>
    <w:p>
      <w:r>
        <w:t>2.  Les enfants aiment jouer à la maison.</w:t>
      </w:r>
    </w:p>
    <w:p>
      <w:r>
        <w:t xml:space="preserve">   Children like to play at home.</w:t>
      </w:r>
    </w:p>
    <w:p>
      <w:r>
        <w:t xml:space="preserve">3. Vous jouez à un jeu de société? </w:t>
      </w:r>
    </w:p>
    <w:p>
      <w:r>
        <w:t xml:space="preserve">   Are you playing a board game?</w:t>
      </w:r>
    </w:p>
    <w:p>
      <w:r>
        <w:t xml:space="preserve">4. Il est temps de jouer à l'école. </w:t>
      </w:r>
    </w:p>
    <w:p>
      <w:r>
        <w:t xml:space="preserve">   It's time to play school.</w:t>
      </w:r>
    </w:p>
    <w:p>
      <w:r>
        <w:t xml:space="preserve">5.  J'ai envie de jouer à la musique. </w:t>
      </w:r>
    </w:p>
    <w:p>
      <w:r>
        <w:t xml:space="preserve">   I feel like playing music.</w:t>
      </w:r>
    </w:p>
    <w:p>
      <w:r>
        <w:t>6.  Elle joue un rôle dans le film.</w:t>
      </w:r>
    </w:p>
    <w:p>
      <w:r>
        <w:t xml:space="preserve">   She plays a role in the film.</w:t>
      </w:r>
    </w:p>
    <w:p>
      <w:r>
        <w:t>7.  Il jouait au guitariste pendant longtemps.</w:t>
      </w:r>
    </w:p>
    <w:p>
      <w:r>
        <w:t xml:space="preserve">    He was a guitarist for a long time. </w:t>
      </w:r>
    </w:p>
    <w:p>
      <w:r>
        <w:t>8.  Les enfants jouent avec leurs amis.</w:t>
      </w:r>
    </w:p>
    <w:p>
      <w:r>
        <w:t xml:space="preserve">   Children play with their friends. </w:t>
      </w:r>
    </w:p>
    <w:p>
      <w:r>
        <w:t xml:space="preserve">9.  J'aime jouer à des jeux d'aventure. </w:t>
      </w:r>
    </w:p>
    <w:p>
      <w:r>
        <w:t xml:space="preserve">   I like to play adventure games. </w:t>
      </w:r>
    </w:p>
    <w:p>
      <w:r>
        <w:t>10. Jouer dans la nature est très agréable.</w:t>
      </w:r>
    </w:p>
    <w:p>
      <w:r>
        <w:t xml:space="preserve">   Playing in nature is very pleasant.</w:t>
      </w:r>
    </w:p>
    <w:p/>
    <w:p>
      <w:r>
        <w:rPr>
          <w:b/>
        </w:rPr>
        <w:t>Word: Maison | Meaning: House</w:t>
      </w:r>
    </w:p>
    <w:p/>
    <w:p>
      <w:r>
        <w:t>1.  J'aime passer du temps dans ma maison.</w:t>
      </w:r>
    </w:p>
    <w:p>
      <w:r>
        <w:t xml:space="preserve">    My home is a place I enjoy spending time in.</w:t>
      </w:r>
    </w:p>
    <w:p>
      <w:r>
        <w:t>2.  La maison de nos voisins est très jolie.</w:t>
      </w:r>
    </w:p>
    <w:p>
      <w:r>
        <w:t xml:space="preserve">    The house of our neighbors is very pretty. </w:t>
      </w:r>
    </w:p>
    <w:p>
      <w:r>
        <w:t>3.  Le restaurant était situé à une distance raisonnable de la maison.</w:t>
      </w:r>
    </w:p>
    <w:p>
      <w:r>
        <w:t xml:space="preserve">    The restaurant was located at a reasonable distance from the house.</w:t>
      </w:r>
    </w:p>
    <w:p>
      <w:r>
        <w:t>4.  Elle s'est rendu chez elle après l'école.</w:t>
      </w:r>
    </w:p>
    <w:p>
      <w:r>
        <w:t xml:space="preserve">    She went home after school.</w:t>
      </w:r>
    </w:p>
    <w:p>
      <w:r>
        <w:t>5.  Les enfants sont allés au parc et sont rentrés à la maison.</w:t>
      </w:r>
    </w:p>
    <w:p>
      <w:r>
        <w:t xml:space="preserve">    The children went to the park and returned home. </w:t>
      </w:r>
    </w:p>
    <w:p>
      <w:r>
        <w:t>6.  Le jardin est une partie importante de ma maison.</w:t>
      </w:r>
    </w:p>
    <w:p>
      <w:r>
        <w:t xml:space="preserve">    My garden is an important part of my house.</w:t>
      </w:r>
    </w:p>
    <w:p>
      <w:r>
        <w:t xml:space="preserve">7.  La maison a été rénovée récemment. </w:t>
      </w:r>
    </w:p>
    <w:p>
      <w:r>
        <w:t xml:space="preserve">     The house was recently renovated.</w:t>
      </w:r>
    </w:p>
    <w:p>
      <w:r>
        <w:t xml:space="preserve">8.  Je suis heureux d'être chez moi. </w:t>
      </w:r>
    </w:p>
    <w:p>
      <w:r>
        <w:t xml:space="preserve">     I am happy to be at home.</w:t>
      </w:r>
    </w:p>
    <w:p>
      <w:r>
        <w:t>9.  J’ai hâte de visiter ma maison en vacances.</w:t>
      </w:r>
    </w:p>
    <w:p>
      <w:r>
        <w:t xml:space="preserve">    I look forward to visiting my house on vacation.</w:t>
      </w:r>
    </w:p>
    <w:p>
      <w:r>
        <w:t>10. Elle a besoin de faire les courses à la maison.</w:t>
      </w:r>
    </w:p>
    <w:p>
      <w:r>
        <w:t xml:space="preserve">    She needs to do the shopping at home.</w:t>
      </w:r>
    </w:p>
    <w:p/>
    <w:p>
      <w:r>
        <w:rPr>
          <w:b/>
        </w:rPr>
        <w:t>Word: France | Meaning:  a country in Western Europe</w:t>
      </w:r>
    </w:p>
    <w:p/>
    <w:p>
      <w:r>
        <w:t>1. La France est une nation magnifique avec une histoire riche.</w:t>
      </w:r>
    </w:p>
    <w:p>
      <w:r>
        <w:t xml:space="preserve">  The France is a magnificent country with rich history.</w:t>
      </w:r>
    </w:p>
    <w:p>
      <w:r>
        <w:t>2. Je voudrais voyager en France et visiter les grandes villes.</w:t>
      </w:r>
    </w:p>
    <w:p>
      <w:r>
        <w:t xml:space="preserve">  I would like to travel to France and visit the big cities. </w:t>
      </w:r>
    </w:p>
    <w:p>
      <w:r>
        <w:t>3. Le château de Versailles est un symbole important de la France.</w:t>
      </w:r>
    </w:p>
    <w:p>
      <w:r>
        <w:t xml:space="preserve">  The Château of Versailles is an important symbol of France.</w:t>
      </w:r>
    </w:p>
    <w:p>
      <w:r>
        <w:t>4. La cuisine française est très réputée dans le monde entier.</w:t>
      </w:r>
    </w:p>
    <w:p>
      <w:r>
        <w:t xml:space="preserve">  French cuisine is very renowned around the world.</w:t>
      </w:r>
    </w:p>
    <w:p>
      <w:r>
        <w:t>5. Les Français sont connus pour leur gentillesse et leur hospitalité.</w:t>
      </w:r>
    </w:p>
    <w:p>
      <w:r>
        <w:t xml:space="preserve">  The French are known for their kindness and hospitality. </w:t>
      </w:r>
    </w:p>
    <w:p>
      <w:r>
        <w:t>6. Le pays est célèbre pour ses vins de Bordeaux et des Charentes.</w:t>
      </w:r>
    </w:p>
    <w:p>
      <w:r>
        <w:t xml:space="preserve">  The country is famous for its Bordeaux wines and Cognac. </w:t>
      </w:r>
    </w:p>
    <w:p>
      <w:r>
        <w:t xml:space="preserve">7. L'art français a marqué l'histoire de la civilisation mondiale. </w:t>
      </w:r>
    </w:p>
    <w:p>
      <w:r>
        <w:t xml:space="preserve">  French art has marked the history of world civilization. </w:t>
      </w:r>
    </w:p>
    <w:p>
      <w:r>
        <w:t>8. La France a une grande culture cinématographique et littéraire.</w:t>
      </w:r>
    </w:p>
    <w:p>
      <w:r>
        <w:t xml:space="preserve">   France has a great cinematic and literary culture.</w:t>
      </w:r>
    </w:p>
    <w:p>
      <w:r>
        <w:t xml:space="preserve">9. Les Français ont un amour profond pour leur pays. </w:t>
      </w:r>
    </w:p>
    <w:p>
      <w:r>
        <w:t xml:space="preserve">    The French have a deep love for their country.</w:t>
      </w:r>
    </w:p>
    <w:p>
      <w:r>
        <w:t>10. Le tourisme est une industrie importante dans la France moderne.</w:t>
      </w:r>
    </w:p>
    <w:p>
      <w:r>
        <w:t xml:space="preserve">  Tourism is an important industry in modern France.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La robe de Marie était rouge.</w:t>
      </w:r>
    </w:p>
    <w:p>
      <w:r>
        <w:t xml:space="preserve">  Marie's dress was red.</w:t>
      </w:r>
    </w:p>
    <w:p>
      <w:r>
        <w:t>3. Le ciel était rouge à l’horizon.</w:t>
      </w:r>
    </w:p>
    <w:p>
      <w:r>
        <w:t xml:space="preserve">  The sky was red at the horizon. </w:t>
      </w:r>
    </w:p>
    <w:p>
      <w:r>
        <w:t>4. J’adore les fruits rouges!</w:t>
      </w:r>
    </w:p>
    <w:p>
      <w:r>
        <w:t xml:space="preserve">  I love red fruit!</w:t>
      </w:r>
    </w:p>
    <w:p>
      <w:r>
        <w:t xml:space="preserve">5. Il a des cheveux rouges et une barbe noire. </w:t>
      </w:r>
    </w:p>
    <w:p>
      <w:r>
        <w:t xml:space="preserve">  He has red hair and a black beard. </w:t>
      </w:r>
    </w:p>
    <w:p>
      <w:r>
        <w:t>6. Le drapeau français est rouge, blanc et bleu.</w:t>
      </w:r>
    </w:p>
    <w:p>
      <w:r>
        <w:t xml:space="preserve">  The French flag is red, white, and blue.</w:t>
      </w:r>
    </w:p>
    <w:p>
      <w:r>
        <w:t>7. La tomate est rouge.</w:t>
      </w:r>
    </w:p>
    <w:p>
      <w:r>
        <w:t xml:space="preserve">  The tomato is red.</w:t>
      </w:r>
    </w:p>
    <w:p>
      <w:r>
        <w:t xml:space="preserve">8. Il m’a dit qu’il avait des plans pour un nouveau projet rouge. </w:t>
      </w:r>
    </w:p>
    <w:p>
      <w:r>
        <w:t xml:space="preserve">  He told me he had plans for a new project that was red. </w:t>
      </w:r>
    </w:p>
    <w:p>
      <w:r>
        <w:t>9. L'eau du robinet était rouge à cause de la couleur de la pierre.</w:t>
      </w:r>
    </w:p>
    <w:p>
      <w:r>
        <w:t xml:space="preserve">  The water from the tap was red because of the color of the rock.</w:t>
      </w:r>
    </w:p>
    <w:p>
      <w:r>
        <w:t xml:space="preserve">10. Le tomate est un fruit rouge, mais elle peut aussi être blanche ou verte. </w:t>
      </w:r>
    </w:p>
    <w:p>
      <w:r>
        <w:t xml:space="preserve">  Tomato is a red fruit, but it can also be white or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