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J'ai envie de manger une pizza aujourd'hui. </w:t>
      </w:r>
    </w:p>
    <w:p>
      <w:r>
        <w:t xml:space="preserve">    I feel like eating a pizza today.</w:t>
      </w:r>
    </w:p>
    <w:p>
      <w:r>
        <w:t xml:space="preserve">3. Bonjour, je suis ici pour un entretien d’embauche. </w:t>
      </w:r>
    </w:p>
    <w:p>
      <w:r>
        <w:t xml:space="preserve">   Hello, I am here for an interview.</w:t>
      </w:r>
    </w:p>
    <w:p>
      <w:r>
        <w:t>4.  Bonjour, vous parlez français ?</w:t>
      </w:r>
    </w:p>
    <w:p>
      <w:r>
        <w:t xml:space="preserve">    Hello, do you speak French?</w:t>
      </w:r>
    </w:p>
    <w:p>
      <w:r>
        <w:t>5.  Bonjour à tous !</w:t>
      </w:r>
    </w:p>
    <w:p>
      <w:r>
        <w:t xml:space="preserve">    Hello everyone! </w:t>
      </w:r>
    </w:p>
    <w:p>
      <w:r>
        <w:t>6.  Bonjour Madame et Monsieur.</w:t>
      </w:r>
    </w:p>
    <w:p>
      <w:r>
        <w:t xml:space="preserve">   Hello Mrs. and Mr.</w:t>
      </w:r>
    </w:p>
    <w:p>
      <w:r>
        <w:t>7.  Bonjour, j'ai besoin de votre aide.</w:t>
      </w:r>
    </w:p>
    <w:p>
      <w:r>
        <w:t xml:space="preserve">    Hello, I need your help.</w:t>
      </w:r>
    </w:p>
    <w:p>
      <w:r>
        <w:t>8.  Bonjour, je suis très content de vous rencontrer.</w:t>
      </w:r>
    </w:p>
    <w:p>
      <w:r>
        <w:t xml:space="preserve">    Hello, I am very happy to meet you. </w:t>
      </w:r>
    </w:p>
    <w:p>
      <w:r>
        <w:t>9.  Bonjour,  c’est un beau jour.</w:t>
      </w:r>
    </w:p>
    <w:p>
      <w:r>
        <w:t xml:space="preserve">   Hello, it is a beautiful day.</w:t>
      </w:r>
    </w:p>
    <w:p>
      <w:r>
        <w:t xml:space="preserve">10. Bonjour! Qu'est-ce que vous faites ? </w:t>
      </w:r>
    </w:p>
    <w:p>
      <w:r>
        <w:t xml:space="preserve">   Hello! What are you doing?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faut allumer la lumière pour voir dans la pièce.</w:t>
      </w:r>
    </w:p>
    <w:p>
      <w:r>
        <w:t xml:space="preserve">   You need to turn on the light to see in the room. </w:t>
      </w:r>
    </w:p>
    <w:p>
      <w:r>
        <w:t xml:space="preserve">3. L'heure de l'éveil est proche, et la lumière s’est éveillée. </w:t>
      </w:r>
    </w:p>
    <w:p>
      <w:r>
        <w:t xml:space="preserve">   It's time to wake up, and the light has awakened.</w:t>
      </w:r>
    </w:p>
    <w:p>
      <w:r>
        <w:t xml:space="preserve">4.  La lumière naturelle est essentielle pour nos jours et nos nuits. </w:t>
      </w:r>
    </w:p>
    <w:p>
      <w:r>
        <w:t xml:space="preserve">    Natural light is essential for our days and nights.</w:t>
      </w:r>
    </w:p>
    <w:p>
      <w:r>
        <w:t xml:space="preserve">5. Les lumières de Noël illuminent la ville. </w:t>
      </w:r>
    </w:p>
    <w:p>
      <w:r>
        <w:t xml:space="preserve">    Christmas lights illuminate the city. </w:t>
      </w:r>
    </w:p>
    <w:p>
      <w:r>
        <w:t xml:space="preserve">6.  J'aime les couleurs vives et la lumière brillante. </w:t>
      </w:r>
    </w:p>
    <w:p>
      <w:r>
        <w:t xml:space="preserve">    I like bright colors and bright light.</w:t>
      </w:r>
    </w:p>
    <w:p>
      <w:r>
        <w:t xml:space="preserve">7. La lumière du feu s’étend sur le bois. </w:t>
      </w:r>
    </w:p>
    <w:p>
      <w:r>
        <w:t xml:space="preserve">   The firelight spreads over the wood.</w:t>
      </w:r>
    </w:p>
    <w:p>
      <w:r>
        <w:t>8. Les lampières d'extérieur éclairent la rue.</w:t>
      </w:r>
    </w:p>
    <w:p>
      <w:r>
        <w:t xml:space="preserve">  Outdoor lamps illuminate the street.</w:t>
      </w:r>
    </w:p>
    <w:p>
      <w:r>
        <w:t xml:space="preserve">9. La musique de l’harmonie a illuminé nos cœurs. </w:t>
      </w:r>
    </w:p>
    <w:p>
      <w:r>
        <w:t xml:space="preserve">   The music of harmony illuminated our hearts. </w:t>
      </w:r>
    </w:p>
    <w:p>
      <w:r>
        <w:t xml:space="preserve">10.  Un éclair de lumière traverse le ciel. </w:t>
      </w:r>
    </w:p>
    <w:p>
      <w:r>
        <w:t xml:space="preserve">    A flash of light traverses the sky.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et complexe qui peut nous unir à des personnes qui partagent nos passions. </w:t>
      </w:r>
    </w:p>
    <w:p>
      <w:r>
        <w:t xml:space="preserve">   Love is a powerful and complex force that can unite people who share our passions.</w:t>
      </w:r>
    </w:p>
    <w:p>
      <w:r>
        <w:t xml:space="preserve">2. Il est difficile de décrire l’amour, mais il existe des émotions profondes, comme la joie et la tristesse, qui accompagnent cette passion. </w:t>
      </w:r>
    </w:p>
    <w:p>
      <w:r>
        <w:t xml:space="preserve">  It's difficult to describe love, but there are deep emotions, like joy and sadness, that accompany this passion.</w:t>
      </w:r>
    </w:p>
    <w:p>
      <w:r>
        <w:t xml:space="preserve">3. L'amour peut être un élément essentiel dans une relation amoureuse, mais il faut aussi s’adapter et faire preuve de compréhension. </w:t>
      </w:r>
    </w:p>
    <w:p>
      <w:r>
        <w:t xml:space="preserve">   Love can be an essential element in a romantic relationship, but it is also necessary to adapt and show understanding.</w:t>
      </w:r>
    </w:p>
    <w:p>
      <w:r>
        <w:t xml:space="preserve">4.  Mon amour pour la France est infranquable. </w:t>
      </w:r>
    </w:p>
    <w:p>
      <w:r>
        <w:t xml:space="preserve">    My love for France is unbreakable. </w:t>
      </w:r>
    </w:p>
    <w:p>
      <w:r>
        <w:t xml:space="preserve">5. Il y a des moments où l’amour nous pousse à prendre des décisions difficiles et à faire preuve de courage. </w:t>
      </w:r>
    </w:p>
    <w:p>
      <w:r>
        <w:t xml:space="preserve">   There are times when love pushes us to make difficult decisions and be courageous.</w:t>
      </w:r>
    </w:p>
    <w:p>
      <w:r>
        <w:t>6.  L'amour est une force qui peut nous aider à traverser les épreuves et à nous reconstruire après la perte d'un être cher.</w:t>
      </w:r>
    </w:p>
    <w:p>
      <w:r>
        <w:t xml:space="preserve">   Love is a force that can help us overcome challenges and rebuild ourselves after the loss of someone dear. </w:t>
      </w:r>
    </w:p>
    <w:p>
      <w:r>
        <w:t xml:space="preserve">7.  En amour, il faut se montrer honnête et sincère, tout en respectant les limites de l’autre. </w:t>
      </w:r>
    </w:p>
    <w:p>
      <w:r>
        <w:t xml:space="preserve">    In love, one must be honest and sincere, while respecting the limits of the other.</w:t>
      </w:r>
    </w:p>
    <w:p>
      <w:r>
        <w:t>8. L'amour peut être une source d'énergie positive qui nous pousse à accomplir nos rêves et à atteindre nos objectifs.</w:t>
      </w:r>
    </w:p>
    <w:p>
      <w:r>
        <w:t xml:space="preserve">   Love can be a positive energy source that pushes us to achieve our dreams and reach our goals. </w:t>
      </w:r>
    </w:p>
    <w:p>
      <w:r>
        <w:t>9.  L’amour peut se manifester de différentes manières, mais il est toujours important de le cultiver et de l'apprécier.</w:t>
      </w:r>
    </w:p>
    <w:p>
      <w:r>
        <w:t xml:space="preserve">   Love can manifest in different ways, but it is always essential to cultivate and appreciate it.</w:t>
      </w:r>
    </w:p>
    <w:p>
      <w:r>
        <w:t xml:space="preserve">10. L'amour est un cadeau précieux qui nous donne la joie de vivre, et nous aide à être meilleurs. </w:t>
      </w:r>
    </w:p>
    <w:p>
      <w:r>
        <w:t xml:space="preserve">    Love is a precious gift that gives us the joy of living, and helps us to be better.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 The sky is white today.</w:t>
      </w:r>
    </w:p>
    <w:p>
      <w:r>
        <w:t>2. Il faut un blanc d'éponge pour nettoyer la voiture.</w:t>
      </w:r>
    </w:p>
    <w:p>
      <w:r>
        <w:t xml:space="preserve">    We need a white sponge to clean the car.</w:t>
      </w:r>
    </w:p>
    <w:p>
      <w:r>
        <w:t>3. J’ai besoin de quelque chose de blanc pour l'examen.</w:t>
      </w:r>
    </w:p>
    <w:p>
      <w:r>
        <w:t xml:space="preserve">    I need something white for the exam. </w:t>
      </w:r>
    </w:p>
    <w:p>
      <w:r>
        <w:t xml:space="preserve">4. La robe est blanche et élégante. </w:t>
      </w:r>
    </w:p>
    <w:p>
      <w:r>
        <w:t xml:space="preserve">    The dress is white and elegant.</w:t>
      </w:r>
    </w:p>
    <w:p>
      <w:r>
        <w:t>5. Les fleurs sont blanches et symbolisent la paix.</w:t>
      </w:r>
    </w:p>
    <w:p>
      <w:r>
        <w:t xml:space="preserve">    The flowers are white and symbolize peace.</w:t>
      </w:r>
    </w:p>
    <w:p>
      <w:r>
        <w:t xml:space="preserve">6. J’ai mangé une salade de fruits blanche. </w:t>
      </w:r>
    </w:p>
    <w:p>
      <w:r>
        <w:t xml:space="preserve">    I ate a white fruit salad.</w:t>
      </w:r>
    </w:p>
    <w:p>
      <w:r>
        <w:t xml:space="preserve">7. Un blanc de poulet cuit à l'ail est délicieux. </w:t>
      </w:r>
    </w:p>
    <w:p>
      <w:r>
        <w:t xml:space="preserve">    Grilled chicken with garlic is delicious.</w:t>
      </w:r>
    </w:p>
    <w:p>
      <w:r>
        <w:t xml:space="preserve">8. La robe du mariée était blanche et magnifique. </w:t>
      </w:r>
    </w:p>
    <w:p>
      <w:r>
        <w:t xml:space="preserve">    The bride’s dress was white and magnificent.</w:t>
      </w:r>
    </w:p>
    <w:p>
      <w:r>
        <w:t>9. La neige est blanche et douce.</w:t>
      </w:r>
    </w:p>
    <w:p>
      <w:r>
        <w:t xml:space="preserve">    Snow is white and soft. </w:t>
      </w:r>
    </w:p>
    <w:p>
      <w:r>
        <w:t>10. Il a une couleur de peau blanche.</w:t>
      </w:r>
    </w:p>
    <w:p>
      <w:r>
        <w:t xml:space="preserve">    He has white skin.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J'aime les plantes vertes.</w:t>
      </w:r>
    </w:p>
    <w:p>
      <w:r>
        <w:t xml:space="preserve">    I like green plants.</w:t>
      </w:r>
    </w:p>
    <w:p>
      <w:r>
        <w:t>3. L'herbe est verte dans le jardin.</w:t>
      </w:r>
    </w:p>
    <w:p>
      <w:r>
        <w:t xml:space="preserve">    The grass is green in the garden. </w:t>
      </w:r>
    </w:p>
    <w:p>
      <w:r>
        <w:t>4. Le ciel était vert ce matin.</w:t>
      </w:r>
    </w:p>
    <w:p>
      <w:r>
        <w:t xml:space="preserve">    The sky was green this morning. </w:t>
      </w:r>
    </w:p>
    <w:p>
      <w:r>
        <w:t>5. Les vêtements verts sont tendance.</w:t>
      </w:r>
    </w:p>
    <w:p>
      <w:r>
        <w:t xml:space="preserve">    Green clothes are trendy.</w:t>
      </w:r>
    </w:p>
    <w:p>
      <w:r>
        <w:t xml:space="preserve">6. Le drapeau français est vert, blanc et rouge. </w:t>
      </w:r>
    </w:p>
    <w:p>
      <w:r>
        <w:t xml:space="preserve">    The French flag is green, white and red.</w:t>
      </w:r>
    </w:p>
    <w:p>
      <w:r>
        <w:t>7. La pomme verte est délicieuse.</w:t>
      </w:r>
    </w:p>
    <w:p>
      <w:r>
        <w:t xml:space="preserve">    The green apple is delicious.</w:t>
      </w:r>
    </w:p>
    <w:p>
      <w:r>
        <w:t>8. Il a une chemise verte.</w:t>
      </w:r>
    </w:p>
    <w:p>
      <w:r>
        <w:t xml:space="preserve">    He has a green shirt. </w:t>
      </w:r>
    </w:p>
    <w:p>
      <w:r>
        <w:t>9. L'arbre est vert et il produit de l'oxygène.</w:t>
      </w:r>
    </w:p>
    <w:p>
      <w:r>
        <w:t xml:space="preserve">   The tree is green and it produces oxygen.</w:t>
      </w:r>
    </w:p>
    <w:p>
      <w:r>
        <w:t>10. Le vert est la couleur de la nature.</w:t>
      </w:r>
    </w:p>
    <w:p>
      <w:r>
        <w:t xml:space="preserve">    Green is the color of nature.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The table is gray.</w:t>
      </w:r>
    </w:p>
    <w:p>
      <w:r>
        <w:t>2. Il a un costume gris.</w:t>
      </w:r>
    </w:p>
    <w:p>
      <w:r>
        <w:t xml:space="preserve">  He has a gray suit.</w:t>
      </w:r>
    </w:p>
    <w:p>
      <w:r>
        <w:t>3. La voiture est grise.</w:t>
      </w:r>
    </w:p>
    <w:p>
      <w:r>
        <w:t xml:space="preserve">  The car is grey.</w:t>
      </w:r>
    </w:p>
    <w:p>
      <w:r>
        <w:t>4. Les nuages sont gris.</w:t>
      </w:r>
    </w:p>
    <w:p>
      <w:r>
        <w:t xml:space="preserve">  The clouds are grey.</w:t>
      </w:r>
    </w:p>
    <w:p>
      <w:r>
        <w:t>5. J'aime le gâteau gris.</w:t>
      </w:r>
    </w:p>
    <w:p>
      <w:r>
        <w:t xml:space="preserve">  I like the gray cake.</w:t>
      </w:r>
    </w:p>
    <w:p>
      <w:r>
        <w:t>6. Le ciel était gris hier.</w:t>
      </w:r>
    </w:p>
    <w:p>
      <w:r>
        <w:t xml:space="preserve">  The sky was gray yesterday.</w:t>
      </w:r>
    </w:p>
    <w:p>
      <w:r>
        <w:t>7. Il y a une ville grise.</w:t>
      </w:r>
    </w:p>
    <w:p>
      <w:r>
        <w:t xml:space="preserve">  There is a gray city.</w:t>
      </w:r>
    </w:p>
    <w:p>
      <w:r>
        <w:t>8. La robe de Marie est grise.</w:t>
      </w:r>
    </w:p>
    <w:p>
      <w:r>
        <w:t xml:space="preserve">  Marie’s dress is grey. </w:t>
      </w:r>
    </w:p>
    <w:p>
      <w:r>
        <w:t>9. Les murs sont gris.</w:t>
      </w:r>
    </w:p>
    <w:p>
      <w:r>
        <w:t xml:space="preserve">  The walls are grey.</w:t>
      </w:r>
    </w:p>
    <w:p>
      <w:r>
        <w:t>10. Le film a un style gris.</w:t>
      </w:r>
    </w:p>
    <w:p>
      <w:r>
        <w:t xml:space="preserve">  The movie has a gray style.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cuisine.</w:t>
      </w:r>
    </w:p>
    <w:p>
      <w:r>
        <w:t>2. Le film nous rappelle l'amour que nous avons pour les voyages.</w:t>
      </w:r>
    </w:p>
    <w:p>
      <w:r>
        <w:t xml:space="preserve">   The movie reminds us of our love for travel. </w:t>
      </w:r>
    </w:p>
    <w:p>
      <w:r>
        <w:t>3. L'amour est une force puissante qui peut transformer nos vies.</w:t>
      </w:r>
    </w:p>
    <w:p>
      <w:r>
        <w:t xml:space="preserve">   Love is a powerful force that can transform our lives.</w:t>
      </w:r>
    </w:p>
    <w:p>
      <w:r>
        <w:t>4. Il n'y a pas de quoi être triste, l'amour est toujours un cadeau à savourer.</w:t>
      </w:r>
    </w:p>
    <w:p>
      <w:r>
        <w:t xml:space="preserve">   There’s no reason to be sad, love is always a gift to savor. </w:t>
      </w:r>
    </w:p>
    <w:p>
      <w:r>
        <w:t>5. La beauté de la nature inspire le désir d'une vie amoureuse plus riche.</w:t>
      </w:r>
    </w:p>
    <w:p>
      <w:r>
        <w:t xml:space="preserve">   The beauty of nature inspires the desire for a richer romantic life.</w:t>
      </w:r>
    </w:p>
    <w:p>
      <w:r>
        <w:t>6.  L’amour des parents est une force qui nous guide dans nos choix et nos actions.</w:t>
      </w:r>
    </w:p>
    <w:p>
      <w:r>
        <w:t xml:space="preserve">    The love of parents is a guiding force in our choices and actions. </w:t>
      </w:r>
    </w:p>
    <w:p>
      <w:r>
        <w:t xml:space="preserve">7. Le partage de moments précieux avec l'autre, c'est l'amour en action. </w:t>
      </w:r>
    </w:p>
    <w:p>
      <w:r>
        <w:t xml:space="preserve">   Sharing precious moments with the other, that’s the expression of love.</w:t>
      </w:r>
    </w:p>
    <w:p>
      <w:r>
        <w:t xml:space="preserve">8. L'amour est une flamme qui peut se rallumer après un long silence.  </w:t>
      </w:r>
    </w:p>
    <w:p>
      <w:r>
        <w:t xml:space="preserve">   Love is a flame that can be rekindled after a long silence.</w:t>
      </w:r>
    </w:p>
    <w:p>
      <w:r>
        <w:t xml:space="preserve">9. Si tu es chanceux, tu peux savourer l'amour dans toutes les situations de la vie. </w:t>
      </w:r>
    </w:p>
    <w:p>
      <w:r>
        <w:t xml:space="preserve">   If you are lucky, you can savor love in all life situations.</w:t>
      </w:r>
    </w:p>
    <w:p>
      <w:r>
        <w:t xml:space="preserve">10. L’amour est une force qui nous pousse à vivre avec plus d'ambition et de courage.  </w:t>
      </w:r>
    </w:p>
    <w:p>
      <w:r>
        <w:t xml:space="preserve">   Love is a force that pushes us to live with more ambition and courage.</w:t>
      </w:r>
    </w:p>
    <w:p/>
    <w:p>
      <w:r>
        <w:rPr>
          <w:b/>
        </w:rPr>
        <w:t>Word: maison | Meaning: house</w:t>
      </w:r>
    </w:p>
    <w:p/>
    <w:p>
      <w:r>
        <w:t xml:space="preserve">1.  La maison est grande et confortable. </w:t>
      </w:r>
    </w:p>
    <w:p>
      <w:r>
        <w:t xml:space="preserve">    The house is big and comfortable.</w:t>
      </w:r>
    </w:p>
    <w:p>
      <w:r>
        <w:t>2. J'aime ma maison, elle est très agréable.</w:t>
      </w:r>
    </w:p>
    <w:p>
      <w:r>
        <w:t xml:space="preserve">   I like my house, it is very nice.</w:t>
      </w:r>
    </w:p>
    <w:p>
      <w:r>
        <w:t>3. Mon père a construit sa maison il y a dix ans.</w:t>
      </w:r>
    </w:p>
    <w:p>
      <w:r>
        <w:t xml:space="preserve">   My father built his house ten years ago.</w:t>
      </w:r>
    </w:p>
    <w:p>
      <w:r>
        <w:t xml:space="preserve">4. La maison de mes amis est située dans un quartier calme. </w:t>
      </w:r>
    </w:p>
    <w:p>
      <w:r>
        <w:t xml:space="preserve">   My friends' house is located in a quiet neighborhood.</w:t>
      </w:r>
    </w:p>
    <w:p>
      <w:r>
        <w:t>5.  Nous allons rendre visite à ma famille la semaine prochaine dans leur maison.</w:t>
      </w:r>
    </w:p>
    <w:p>
      <w:r>
        <w:t xml:space="preserve">    We will visit my family next week at their house.</w:t>
      </w:r>
    </w:p>
    <w:p>
      <w:r>
        <w:t xml:space="preserve">6.  La cuisine de la maison est très fonctionnelle. </w:t>
      </w:r>
    </w:p>
    <w:p>
      <w:r>
        <w:t xml:space="preserve">    The kitchen in the house is very functional.</w:t>
      </w:r>
    </w:p>
    <w:p>
      <w:r>
        <w:t xml:space="preserve">7.  Il y a une petite pièce au-dessus de la maison où il fait du travail. </w:t>
      </w:r>
    </w:p>
    <w:p>
      <w:r>
        <w:t xml:space="preserve">   There is a small room above the house where he works.</w:t>
      </w:r>
    </w:p>
    <w:p>
      <w:r>
        <w:t xml:space="preserve">8.  Le propriétaire a vendu la maison à un nouveau locataire. </w:t>
      </w:r>
    </w:p>
    <w:p>
      <w:r>
        <w:t xml:space="preserve">    The owner sold the house to a new tenant.</w:t>
      </w:r>
    </w:p>
    <w:p>
      <w:r>
        <w:t xml:space="preserve">9.  La maison est située sur le bord d'une plage magnifique. </w:t>
      </w:r>
    </w:p>
    <w:p>
      <w:r>
        <w:t xml:space="preserve">   The house is located on the edge of a beautiful beach. </w:t>
      </w:r>
    </w:p>
    <w:p>
      <w:r>
        <w:t>10. La maison de mon grand-père était très simple.</w:t>
      </w:r>
    </w:p>
    <w:p>
      <w:r>
        <w:t xml:space="preserve">    My grandfather's house was very simple.</w:t>
      </w:r>
    </w:p>
    <w:p/>
    <w:p>
      <w:r>
        <w:rPr>
          <w:b/>
        </w:rPr>
        <w:t>Word: jour | Meaning: day</w:t>
      </w:r>
    </w:p>
    <w:p/>
    <w:p>
      <w:r>
        <w:t>1. J'ai passé un bon jour hier.</w:t>
      </w:r>
    </w:p>
    <w:p>
      <w:r>
        <w:t xml:space="preserve">    I had a good day yesterday.</w:t>
      </w:r>
    </w:p>
    <w:p>
      <w:r>
        <w:t>2. Il y a plusieurs jours de congé pour les employés.</w:t>
      </w:r>
    </w:p>
    <w:p>
      <w:r>
        <w:t xml:space="preserve">    There are several days of leave for employees.</w:t>
      </w:r>
    </w:p>
    <w:p>
      <w:r>
        <w:t>3. Je vais au travail tous les jours.</w:t>
      </w:r>
    </w:p>
    <w:p>
      <w:r>
        <w:t xml:space="preserve">    I go to work every day.</w:t>
      </w:r>
    </w:p>
    <w:p>
      <w:r>
        <w:t xml:space="preserve">4. La semaine prochaine, nous avons un jour libre. </w:t>
      </w:r>
    </w:p>
    <w:p>
      <w:r>
        <w:t xml:space="preserve">    Next week we have one free day.</w:t>
      </w:r>
    </w:p>
    <w:p>
      <w:r>
        <w:t>5. Il est important de prendre des jours de repos.</w:t>
      </w:r>
    </w:p>
    <w:p>
      <w:r>
        <w:t xml:space="preserve">    It is important to take days off.</w:t>
      </w:r>
    </w:p>
    <w:p>
      <w:r>
        <w:t>6.  J'ai beaucoup d'activités pour le week-end.</w:t>
      </w:r>
    </w:p>
    <w:p>
      <w:r>
        <w:t xml:space="preserve">   I have many activities for the weekend.</w:t>
      </w:r>
    </w:p>
    <w:p>
      <w:r>
        <w:t>7. Le jour de la fête nationale, nous sommes tous ensemble.</w:t>
      </w:r>
    </w:p>
    <w:p>
      <w:r>
        <w:t xml:space="preserve">   On national holiday day we are all together.</w:t>
      </w:r>
    </w:p>
    <w:p>
      <w:r>
        <w:t xml:space="preserve">8. L’école ferme le dimanche et les jours fériés. </w:t>
      </w:r>
    </w:p>
    <w:p>
      <w:r>
        <w:t xml:space="preserve">    School is closed on Sunday and public holidays.</w:t>
      </w:r>
    </w:p>
    <w:p>
      <w:r>
        <w:t>9. Je me suis réveillé un matin avec une belle journée.</w:t>
      </w:r>
    </w:p>
    <w:p>
      <w:r>
        <w:t xml:space="preserve">    I woke up one morning with a beautiful day.</w:t>
      </w:r>
    </w:p>
    <w:p>
      <w:r>
        <w:t xml:space="preserve">10. La météo est très agréable ce jour-ci. </w:t>
      </w:r>
    </w:p>
    <w:p>
      <w:r>
        <w:t xml:space="preserve">    The weather is very nice today.</w:t>
      </w:r>
    </w:p>
    <w:p/>
    <w:p>
      <w:r>
        <w:rPr>
          <w:b/>
        </w:rPr>
        <w:t>Word: chat | Meaning: cat</w:t>
      </w:r>
    </w:p>
    <w:p/>
    <w:p>
      <w:r>
        <w:t>1. Il a un chat très mignon et gentil.</w:t>
      </w:r>
    </w:p>
    <w:p>
      <w:r>
        <w:t xml:space="preserve">    He has a very cute and gentle cat.</w:t>
      </w:r>
    </w:p>
    <w:p>
      <w:r>
        <w:t>2. Mon chat est très joueur, il aime jouer avec les jeux de société.</w:t>
      </w:r>
    </w:p>
    <w:p>
      <w:r>
        <w:t xml:space="preserve">    My cat is very playful, he likes to play with board games. </w:t>
      </w:r>
    </w:p>
    <w:p>
      <w:r>
        <w:t>3. Le chat me regarde depuis la fenêtre.</w:t>
      </w:r>
    </w:p>
    <w:p>
      <w:r>
        <w:t xml:space="preserve">    The cat is watching me from the window.</w:t>
      </w:r>
    </w:p>
    <w:p>
      <w:r>
        <w:t>4. Nous sommes allés à l'animalerie pour acheter du croquette pour notre chat.</w:t>
      </w:r>
    </w:p>
    <w:p>
      <w:r>
        <w:t xml:space="preserve">   We went to the pet store to buy some kibble for our cat. </w:t>
      </w:r>
    </w:p>
    <w:p>
      <w:r>
        <w:t>5. La chatte est très calme et relaxe toute la journée.</w:t>
      </w:r>
    </w:p>
    <w:p>
      <w:r>
        <w:t xml:space="preserve">    The cat is very calm and relaxed all day long. </w:t>
      </w:r>
    </w:p>
    <w:p>
      <w:r>
        <w:t>6. Il a beaucoup d'énergie et il saute et pille tout le temps.</w:t>
      </w:r>
    </w:p>
    <w:p>
      <w:r>
        <w:t xml:space="preserve">   He has a lot of energy, and he jumps and scratches all the time.</w:t>
      </w:r>
    </w:p>
    <w:p>
      <w:r>
        <w:t>7. Le chat s’est endormi sur mon lit.</w:t>
      </w:r>
    </w:p>
    <w:p>
      <w:r>
        <w:t xml:space="preserve">    The cat fell asleep on my bed.</w:t>
      </w:r>
    </w:p>
    <w:p>
      <w:r>
        <w:t>8. Le chat est très sociable et il aime jouer avec les autres animaux.</w:t>
      </w:r>
    </w:p>
    <w:p>
      <w:r>
        <w:t xml:space="preserve">     The cat is very social, and it likes to play with other animals. </w:t>
      </w:r>
    </w:p>
    <w:p>
      <w:r>
        <w:t>9. Je suis triste parce que mon chat me quitte souvent.</w:t>
      </w:r>
    </w:p>
    <w:p>
      <w:r>
        <w:t xml:space="preserve">   I’m sad because my cat often leaves me. </w:t>
      </w:r>
    </w:p>
    <w:p>
      <w:r>
        <w:t xml:space="preserve">10.  J'adore la compagnie de mon chat, il est toujours là pour moi. </w:t>
      </w:r>
    </w:p>
    <w:p>
      <w:r>
        <w:t xml:space="preserve">    I love the company of my cat, it is always there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