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que faites-vous aujourd'hui ?</w:t>
      </w:r>
    </w:p>
    <w:p>
      <w:r>
        <w:t xml:space="preserve">   Hello Marie, what are you doing today?</w:t>
      </w:r>
    </w:p>
    <w:p>
      <w:r>
        <w:t>3. Le café est chaud, bonjour !</w:t>
      </w:r>
    </w:p>
    <w:p>
      <w:r>
        <w:t xml:space="preserve">   The coffee is hot, hello!</w:t>
      </w:r>
    </w:p>
    <w:p>
      <w:r>
        <w:t>4. Bonjour à tous, merci de votre présence.</w:t>
      </w:r>
    </w:p>
    <w:p>
      <w:r>
        <w:t xml:space="preserve">   Hello everyone, thank you for your presence.</w:t>
      </w:r>
    </w:p>
    <w:p>
      <w:r>
        <w:t>5. Bonjour Monsieur Dupont, avez-vous une minute ?</w:t>
      </w:r>
    </w:p>
    <w:p>
      <w:r>
        <w:t xml:space="preserve">   Good morning Mr. Dupont, do you have a minute?</w:t>
      </w:r>
    </w:p>
    <w:p>
      <w:r>
        <w:t>6. Bonjour le soleil, il est beau aujourd'hui !</w:t>
      </w:r>
    </w:p>
    <w:p>
      <w:r>
        <w:t xml:space="preserve">   Hello the sun, it is beautiful today!</w:t>
      </w:r>
    </w:p>
    <w:p>
      <w:r>
        <w:t xml:space="preserve">7.  J'ai hâte de vous voir, bonjour ! </w:t>
      </w:r>
    </w:p>
    <w:p>
      <w:r>
        <w:t xml:space="preserve">    I can't wait to see you, hello!</w:t>
      </w:r>
    </w:p>
    <w:p>
      <w:r>
        <w:t>8. Bonjour à la musique, elle me donne envie de danser.</w:t>
      </w:r>
    </w:p>
    <w:p>
      <w:r>
        <w:t xml:space="preserve">   Good morning to music, she gives me the urge to dance.</w:t>
      </w:r>
    </w:p>
    <w:p>
      <w:r>
        <w:t>9. Le chat est adorable, bonne journée, bonjour !</w:t>
      </w:r>
    </w:p>
    <w:p>
      <w:r>
        <w:t xml:space="preserve">    The cat is cute, good day, hello! </w:t>
      </w:r>
    </w:p>
    <w:p>
      <w:r>
        <w:t>10.  Bonjour au monde, j'espère avoir une belle journée.</w:t>
      </w:r>
    </w:p>
    <w:p>
      <w:r>
        <w:t xml:space="preserve">    Hello to the world, I hope to have a beautiful day.</w:t>
      </w:r>
    </w:p>
    <w:p/>
    <w:p>
      <w:r>
        <w:rPr>
          <w:b/>
        </w:rPr>
        <w:t>Word: Jaune | Meaning: Yellow</w:t>
      </w:r>
    </w:p>
    <w:p/>
    <w:p>
      <w:r>
        <w:t>1. Le soleil brille d'un éclat jaune.</w:t>
      </w:r>
    </w:p>
    <w:p>
      <w:r>
        <w:t xml:space="preserve">   The sun shines with a yellow glow.</w:t>
      </w:r>
    </w:p>
    <w:p>
      <w:r>
        <w:t>2.  J'aime les fruits jaunes, comme les oranges et les citrons.</w:t>
      </w:r>
    </w:p>
    <w:p>
      <w:r>
        <w:t xml:space="preserve">   I like yellow fruits, such as oranges and lemons.</w:t>
      </w:r>
    </w:p>
    <w:p>
      <w:r>
        <w:t>3. La voiture est de couleur jaune vif.</w:t>
      </w:r>
    </w:p>
    <w:p>
      <w:r>
        <w:t xml:space="preserve">    The car is a bright yellow color. </w:t>
      </w:r>
    </w:p>
    <w:p>
      <w:r>
        <w:t>4. L'oiseau du ciel est d'un jaune éclatant.</w:t>
      </w:r>
    </w:p>
    <w:p>
      <w:r>
        <w:t xml:space="preserve">   The bird in the sky has a brilliant yellow color.</w:t>
      </w:r>
    </w:p>
    <w:p>
      <w:r>
        <w:t>5.  Mon costume préféré est jaune.</w:t>
      </w:r>
    </w:p>
    <w:p>
      <w:r>
        <w:t xml:space="preserve">   My favorite outfit is yellow.</w:t>
      </w:r>
    </w:p>
    <w:p>
      <w:r>
        <w:t xml:space="preserve">6. La fleur de couleur jaune symbolise la joie et la prospérité. </w:t>
      </w:r>
    </w:p>
    <w:p>
      <w:r>
        <w:t xml:space="preserve">   The yellow flower symbolizes joy and prosperity.</w:t>
      </w:r>
    </w:p>
    <w:p>
      <w:r>
        <w:t xml:space="preserve">7. Le soleil est jaune pendant la journée. </w:t>
      </w:r>
    </w:p>
    <w:p>
      <w:r>
        <w:t xml:space="preserve">   The sun is yellow during the day. </w:t>
      </w:r>
    </w:p>
    <w:p>
      <w:r>
        <w:t>8.  Le jaune est une couleur très forte qui attire l'attention.</w:t>
      </w:r>
    </w:p>
    <w:p>
      <w:r>
        <w:t xml:space="preserve">    Yellow is a very strong color that attracts attention.</w:t>
      </w:r>
    </w:p>
    <w:p>
      <w:r>
        <w:t>9.  J'adore le jaune, c’est une couleur joyeuse.</w:t>
      </w:r>
    </w:p>
    <w:p>
      <w:r>
        <w:t xml:space="preserve">    I love yellow, it's a cheerful color.</w:t>
      </w:r>
    </w:p>
    <w:p>
      <w:r>
        <w:t xml:space="preserve">10. Les rayons du soleil sont jaunes en fin de journée. </w:t>
      </w:r>
    </w:p>
    <w:p>
      <w:r>
        <w:t xml:space="preserve">   The rays of the sun are yellow in the late afternoon.</w:t>
      </w:r>
    </w:p>
    <w:p/>
    <w:p>
      <w:r>
        <w:rPr>
          <w:b/>
        </w:rPr>
        <w:t>Word: Orange | Meaning: Orange</w:t>
      </w:r>
    </w:p>
    <w:p/>
    <w:p>
      <w:r>
        <w:t>1. J'adore les oranges, elles sont ma préférée.</w:t>
      </w:r>
    </w:p>
    <w:p>
      <w:r>
        <w:t xml:space="preserve">   I love oranges, they are my favorite.</w:t>
      </w:r>
    </w:p>
    <w:p>
      <w:r>
        <w:t>2. Je préfère boire de l'eau avec une orange à chaque repas.</w:t>
      </w:r>
    </w:p>
    <w:p>
      <w:r>
        <w:t xml:space="preserve">   I prefer to drink water with an orange at every meal.</w:t>
      </w:r>
    </w:p>
    <w:p>
      <w:r>
        <w:t>3. L'orange est un fruit délicieux et sain.</w:t>
      </w:r>
    </w:p>
    <w:p>
      <w:r>
        <w:t xml:space="preserve">    Orange is a delicious and healthy fruit. </w:t>
      </w:r>
    </w:p>
    <w:p>
      <w:r>
        <w:t>4. La plupart des boissons gazeuses contiennent de l'orange dans leurs recettes.</w:t>
      </w:r>
    </w:p>
    <w:p>
      <w:r>
        <w:t xml:space="preserve">  Most carbonated beverages contain orange in their recipes. </w:t>
      </w:r>
    </w:p>
    <w:p>
      <w:r>
        <w:t>5. Le jus d'orange est une boisson rafraîchissante et idéale pour les jours chauds.</w:t>
      </w:r>
    </w:p>
    <w:p>
      <w:r>
        <w:t xml:space="preserve">   Orange juice is a refreshing and ideal drink for hot days. </w:t>
      </w:r>
    </w:p>
    <w:p>
      <w:r>
        <w:t xml:space="preserve">6. L’orange contient beaucoup de vitamine C et cela est important pour notre santé. </w:t>
      </w:r>
    </w:p>
    <w:p>
      <w:r>
        <w:t xml:space="preserve">  An orange contains a lot of vitamin C, which is important for our health. </w:t>
      </w:r>
    </w:p>
    <w:p>
      <w:r>
        <w:t>7. J'ai acheté une orange fraîche à la marché aujourd'hui.</w:t>
      </w:r>
    </w:p>
    <w:p>
      <w:r>
        <w:t xml:space="preserve">   I bought a fresh orange at the market today. </w:t>
      </w:r>
    </w:p>
    <w:p>
      <w:r>
        <w:t>8. Je pense que l’orange est un fruit qui symbolise le soleil et la chaleur.</w:t>
      </w:r>
    </w:p>
    <w:p>
      <w:r>
        <w:t xml:space="preserve">  I think that the orange is a fruit that symbolizes the sun and warmth. </w:t>
      </w:r>
    </w:p>
    <w:p>
      <w:r>
        <w:t xml:space="preserve">9. La couleur de l'orange est rouge, mais aussi jaune et verte selon sa variété. </w:t>
      </w:r>
    </w:p>
    <w:p>
      <w:r>
        <w:t xml:space="preserve">   The color of an orange is red, but also yellow and green according to its variety. </w:t>
      </w:r>
    </w:p>
    <w:p>
      <w:r>
        <w:t xml:space="preserve">10. L’huile d'orange est utilisée dans la cuisine pour parfumer les plats. </w:t>
      </w:r>
    </w:p>
    <w:p>
      <w:r>
        <w:t xml:space="preserve">  Orange oil is used in cooking to flavor the dishes.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 xml:space="preserve">2.  La robe de Marie est noire. </w:t>
      </w:r>
    </w:p>
    <w:p>
      <w:r>
        <w:t xml:space="preserve">    Marie's dress is black.</w:t>
      </w:r>
    </w:p>
    <w:p>
      <w:r>
        <w:t>3.  Il a des yeux noirs.</w:t>
      </w:r>
    </w:p>
    <w:p>
      <w:r>
        <w:t xml:space="preserve">    He has black eyes.</w:t>
      </w:r>
    </w:p>
    <w:p>
      <w:r>
        <w:t>4.  Les nuages sont noirs.</w:t>
      </w:r>
    </w:p>
    <w:p>
      <w:r>
        <w:t xml:space="preserve">   The clouds are black.</w:t>
      </w:r>
    </w:p>
    <w:p>
      <w:r>
        <w:t xml:space="preserve">5.  Le gâteau est noir. </w:t>
      </w:r>
    </w:p>
    <w:p>
      <w:r>
        <w:t xml:space="preserve">    The cake is black.</w:t>
      </w:r>
    </w:p>
    <w:p>
      <w:r>
        <w:t xml:space="preserve">6.  La ville est noire et brumeuse. </w:t>
      </w:r>
    </w:p>
    <w:p>
      <w:r>
        <w:t xml:space="preserve">    The city is dark and foggy.</w:t>
      </w:r>
    </w:p>
    <w:p>
      <w:r>
        <w:t>7.  Il a peur du noir.</w:t>
      </w:r>
    </w:p>
    <w:p>
      <w:r>
        <w:t xml:space="preserve">    He's afraid of the black.</w:t>
      </w:r>
    </w:p>
    <w:p>
      <w:r>
        <w:t>8.  La nuit est noire.</w:t>
      </w:r>
    </w:p>
    <w:p>
      <w:r>
        <w:t xml:space="preserve">    Night is black.</w:t>
      </w:r>
    </w:p>
    <w:p>
      <w:r>
        <w:t>9.  Le ciel était noir.</w:t>
      </w:r>
    </w:p>
    <w:p>
      <w:r>
        <w:t xml:space="preserve">    The sky was black.</w:t>
      </w:r>
    </w:p>
    <w:p>
      <w:r>
        <w:t xml:space="preserve">10. Les arbres sont noirs dans la forêt. </w:t>
      </w:r>
    </w:p>
    <w:p>
      <w:r>
        <w:t xml:space="preserve">    The trees are black in the forest.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et pleine dans le ciel nocturne. </w:t>
      </w:r>
    </w:p>
    <w:p>
      <w:r>
        <w:t xml:space="preserve">   The moon was bright and full in the night sky.</w:t>
      </w:r>
    </w:p>
    <w:p>
      <w:r>
        <w:t>2. J'adore regarder la lune, elle me procure une certaine paix.</w:t>
      </w:r>
    </w:p>
    <w:p>
      <w:r>
        <w:t xml:space="preserve">   I love looking at the moon, it gives me a certain peace.</w:t>
      </w:r>
    </w:p>
    <w:p>
      <w:r>
        <w:t>3.  Le mois de juillet est marqué par la pleine lune.</w:t>
      </w:r>
    </w:p>
    <w:p>
      <w:r>
        <w:t xml:space="preserve">   July is marked by the full moon. </w:t>
      </w:r>
    </w:p>
    <w:p>
      <w:r>
        <w:t xml:space="preserve">4. La lune traverse le ciel et il y a une magie dans sa lumière. </w:t>
      </w:r>
    </w:p>
    <w:p>
      <w:r>
        <w:t xml:space="preserve">   The moon traverses the sky and there is magic in its light.</w:t>
      </w:r>
    </w:p>
    <w:p>
      <w:r>
        <w:t xml:space="preserve">5. L'image d'une lune qui éclaire les étoiles est une beauté sublime. </w:t>
      </w:r>
    </w:p>
    <w:p>
      <w:r>
        <w:t xml:space="preserve">    The image of a moon that illuminates the stars is a sublime beauty.</w:t>
      </w:r>
    </w:p>
    <w:p>
      <w:r>
        <w:t>6.  J’ai vu la lune dans un film d'horreur et j'ai été terrifié.</w:t>
      </w:r>
    </w:p>
    <w:p>
      <w:r>
        <w:t xml:space="preserve">   I saw the moon in a horror movie and I was terrified.</w:t>
      </w:r>
    </w:p>
    <w:p>
      <w:r>
        <w:t xml:space="preserve">7. Le système lunaire est fascinant, je pense que l'homme a besoin de plus d'informations. </w:t>
      </w:r>
    </w:p>
    <w:p>
      <w:r>
        <w:t xml:space="preserve">    The lunar system is fascinating, I think that man needs more information. </w:t>
      </w:r>
    </w:p>
    <w:p>
      <w:r>
        <w:t xml:space="preserve">8.  Lune rouge et la lune blanche sont des symboles importants dans la mythologie. </w:t>
      </w:r>
    </w:p>
    <w:p>
      <w:r>
        <w:t xml:space="preserve">   Red moon and white moon are important symbols in mythology.</w:t>
      </w:r>
    </w:p>
    <w:p>
      <w:r>
        <w:t xml:space="preserve">9. Les astronautes ont besoin de lunettes pour observer la lune. </w:t>
      </w:r>
    </w:p>
    <w:p>
      <w:r>
        <w:t xml:space="preserve">    Astronauts need glasses to observe the moon.</w:t>
      </w:r>
    </w:p>
    <w:p>
      <w:r>
        <w:t xml:space="preserve">10. La lune est un objet fascinant qui a été étudié pendant des siècles.  </w:t>
      </w:r>
    </w:p>
    <w:p>
      <w:r>
        <w:t xml:space="preserve">   The moon is an interesting object that has been studied for centuries.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about the history of France.</w:t>
      </w:r>
    </w:p>
    <w:p>
      <w:r>
        <w:t>2. La bibliothèque a beaucoup de livres à lire.</w:t>
      </w:r>
    </w:p>
    <w:p>
      <w:r>
        <w:t xml:space="preserve">   The library has many books to read.</w:t>
      </w:r>
    </w:p>
    <w:p>
      <w:r>
        <w:t>3. Il est important de lire régulièrement pour améliorer nos connaissances.</w:t>
      </w:r>
    </w:p>
    <w:p>
      <w:r>
        <w:t xml:space="preserve">   It is important to read regularly to improve our knowledge.</w:t>
      </w:r>
    </w:p>
    <w:p>
      <w:r>
        <w:t>4. J'aime les romans policiers, j'en ai beaucoup dans mes livres.</w:t>
      </w:r>
    </w:p>
    <w:p>
      <w:r>
        <w:t xml:space="preserve">    I like police novels, I have a lot of them in my library. </w:t>
      </w:r>
    </w:p>
    <w:p>
      <w:r>
        <w:t xml:space="preserve">5. Le livre est en français mais il peut avoir une traduction en anglais. </w:t>
      </w:r>
    </w:p>
    <w:p>
      <w:r>
        <w:t xml:space="preserve">   The book is in French but it may have an English translation. </w:t>
      </w:r>
    </w:p>
    <w:p>
      <w:r>
        <w:t>6. Nous avons lu un livre sur la faune sauvage.</w:t>
      </w:r>
    </w:p>
    <w:p>
      <w:r>
        <w:t xml:space="preserve">   We read a book about wild animals.  </w:t>
      </w:r>
    </w:p>
    <w:p>
      <w:r>
        <w:t xml:space="preserve">7. Le livre était rempli de photos et d'illustrations. </w:t>
      </w:r>
    </w:p>
    <w:p>
      <w:r>
        <w:t xml:space="preserve">   The book was full of photos and illustrations.</w:t>
      </w:r>
    </w:p>
    <w:p>
      <w:r>
        <w:t>8. J’ai beaucoup d’amis qui aiment lire des livres à l’extérieur.</w:t>
      </w:r>
    </w:p>
    <w:p>
      <w:r>
        <w:t xml:space="preserve">   I have many friends who like to read books outside.</w:t>
      </w:r>
    </w:p>
    <w:p>
      <w:r>
        <w:t xml:space="preserve">9. L'auteur du livre a reçu le prix littéraire pour son œuvre.  </w:t>
      </w:r>
    </w:p>
    <w:p>
      <w:r>
        <w:t xml:space="preserve">   The author of the book received the literary prize for his work. </w:t>
      </w:r>
    </w:p>
    <w:p>
      <w:r>
        <w:t>10. Le livre est très intéressant, j’ai appris beaucoup de choses.</w:t>
      </w:r>
    </w:p>
    <w:p>
      <w:r>
        <w:t xml:space="preserve">    The book is very interesting; I have learned a lot from it.</w:t>
      </w:r>
    </w:p>
    <w:p/>
    <w:p>
      <w:r>
        <w:rPr>
          <w:b/>
        </w:rPr>
        <w:t>Word: Chaine | Meaning: Chain</w:t>
      </w:r>
    </w:p>
    <w:p/>
    <w:p>
      <w:r>
        <w:t>1. J'ai une chaîne de télévision qui me permet d'accéder à des informations sur les événements du monde entier.</w:t>
      </w:r>
    </w:p>
    <w:p>
      <w:r>
        <w:t xml:space="preserve">2. La chaîne d'alimentation est en acier inoxydable et est très durable. </w:t>
      </w:r>
    </w:p>
    <w:p>
      <w:r>
        <w:t xml:space="preserve">3. Il y a une chaîne de magasins dans le quartier pour acheter tous vos besoins quotidiens. </w:t>
      </w:r>
    </w:p>
    <w:p>
      <w:r>
        <w:t xml:space="preserve">4. Les chaînes de production permettent aux entreprises de créer des produits plus rapidement. </w:t>
      </w:r>
    </w:p>
    <w:p>
      <w:r>
        <w:t>5. Elle était fière de sa chaîne d'oreillers, qui lui avait donné une certaine sérénité.</w:t>
      </w:r>
    </w:p>
    <w:p>
      <w:r>
        <w:t xml:space="preserve">6. La chaîne du film a été diffusée sur plusieurs plateformes et est maintenant disponible en ligne. </w:t>
      </w:r>
    </w:p>
    <w:p>
      <w:r>
        <w:t>7. Le prix de la chaîne d'eau dépend de la qualité de l'eau.</w:t>
      </w:r>
    </w:p>
    <w:p>
      <w:r>
        <w:t>8.  Il est nécessaire de faire attention à la chaîne des documents pour éviter les erreurs.</w:t>
      </w:r>
    </w:p>
    <w:p>
      <w:r>
        <w:t xml:space="preserve">9.  La chaîne de communication entre les deux entreprises a été détériorée et elle n’est plus fiable. </w:t>
      </w:r>
    </w:p>
    <w:p>
      <w:r>
        <w:t>10.  Elle se dresse sur une chaîne de livres en or, qui lui rappelle ses souvenirs précieux.</w:t>
      </w:r>
    </w:p>
    <w:p/>
    <w:p>
      <w:r>
        <w:t>Fleurs: Flowers |</w:t>
      </w:r>
    </w:p>
    <w:p/>
    <w:p>
      <w:r>
        <w:t xml:space="preserve">1. Les fleurs sont magnifiques dans le jardin. </w:t>
      </w:r>
    </w:p>
    <w:p>
      <w:r>
        <w:t xml:space="preserve">   The flowers are beautiful in the garden.</w:t>
      </w:r>
    </w:p>
    <w:p>
      <w:r>
        <w:t>2. J'adore les couleurs des fleurs.</w:t>
      </w:r>
    </w:p>
    <w:p>
      <w:r>
        <w:t xml:space="preserve">   I love the colors of the flowers.</w:t>
      </w:r>
    </w:p>
    <w:p>
      <w:r>
        <w:t xml:space="preserve">3. Je veux planter de nouvelles fleurs dans mon balcon. </w:t>
      </w:r>
    </w:p>
    <w:p>
      <w:r>
        <w:t xml:space="preserve">   I want to plant some new flowers on my balcony.</w:t>
      </w:r>
    </w:p>
    <w:p>
      <w:r>
        <w:t>4. Les fleurs symbolisent la joie et l’amour.</w:t>
      </w:r>
    </w:p>
    <w:p>
      <w:r>
        <w:t xml:space="preserve">   Flowers symbolize joy and love.</w:t>
      </w:r>
    </w:p>
    <w:p>
      <w:r>
        <w:t>5. Les roses sont très populaires dans les bouquets.</w:t>
      </w:r>
    </w:p>
    <w:p>
      <w:r>
        <w:t xml:space="preserve">   Roses are very popular in bouquets.</w:t>
      </w:r>
    </w:p>
    <w:p>
      <w:r>
        <w:t xml:space="preserve">6.  J'ai besoin d'un bouquet de fleurs pour ma mère. </w:t>
      </w:r>
    </w:p>
    <w:p>
      <w:r>
        <w:t xml:space="preserve">    I need a bouquet of flowers for my mom. </w:t>
      </w:r>
    </w:p>
    <w:p>
      <w:r>
        <w:t>7. Il y a une grande variété de fleurs différentes.</w:t>
      </w:r>
    </w:p>
    <w:p>
      <w:r>
        <w:t xml:space="preserve">   There is a large variety of different flowers.</w:t>
      </w:r>
    </w:p>
    <w:p>
      <w:r>
        <w:t>8.  Un jardin est plus beau avec des fleurs.</w:t>
      </w:r>
    </w:p>
    <w:p>
      <w:r>
        <w:t xml:space="preserve">   A garden is more beautiful with flowers.</w:t>
      </w:r>
    </w:p>
    <w:p>
      <w:r>
        <w:t>9.  Les fleurs sont un élément essentiel de la nature.</w:t>
      </w:r>
    </w:p>
    <w:p>
      <w:r>
        <w:t xml:space="preserve">   Flowers are an essential element of nature. </w:t>
      </w:r>
    </w:p>
    <w:p>
      <w:r>
        <w:t xml:space="preserve">10. J'ai appris à reconnaître les fleurs d'été. </w:t>
      </w:r>
    </w:p>
    <w:p>
      <w:r>
        <w:t xml:space="preserve">    I learned to recognize summer flowers.</w:t>
      </w:r>
    </w:p>
    <w:p/>
    <w:p>
      <w:r>
        <w:rPr>
          <w:b/>
        </w:rPr>
        <w:t>Word: Chasse | Meaning: Hunt</w:t>
      </w:r>
    </w:p>
    <w:p/>
    <w:p>
      <w:r>
        <w:t xml:space="preserve">1.  J'adore faire de la chasse au trésor à l'automne.  </w:t>
      </w:r>
    </w:p>
    <w:p>
      <w:r>
        <w:t xml:space="preserve">    I love doing treasure hunts in autumn.</w:t>
      </w:r>
    </w:p>
    <w:p>
      <w:r>
        <w:t>2.  La famille va en vacances pour chasser des animaux sauvages.</w:t>
      </w:r>
    </w:p>
    <w:p>
      <w:r>
        <w:t xml:space="preserve">    The family is going on vacation to hunt wild animals.</w:t>
      </w:r>
    </w:p>
    <w:p>
      <w:r>
        <w:t>3.  Il est important de respecter les lois pendant la chasse aux oiseaux.</w:t>
      </w:r>
    </w:p>
    <w:p>
      <w:r>
        <w:t xml:space="preserve">   It's important to respect the laws while hunting birds. </w:t>
      </w:r>
    </w:p>
    <w:p>
      <w:r>
        <w:t>4.  Le groupe de chasseurs a marché dans la forêt depuis plusieurs heures.</w:t>
      </w:r>
    </w:p>
    <w:p>
      <w:r>
        <w:t xml:space="preserve">    The group of hunters has been walking in the forest for several hours.</w:t>
      </w:r>
    </w:p>
    <w:p>
      <w:r>
        <w:t>5.  La chasse est un moyen de s'approvisionner en viande pour l'hiver.</w:t>
      </w:r>
    </w:p>
    <w:p>
      <w:r>
        <w:t xml:space="preserve">    Hunting is a way to stock up on meat for winter. </w:t>
      </w:r>
    </w:p>
    <w:p>
      <w:r>
        <w:t>6.  Le chien a attrapé une grenouille pendant la chasse.</w:t>
      </w:r>
    </w:p>
    <w:p>
      <w:r>
        <w:t xml:space="preserve">   The dog caught a frog during the hunt.</w:t>
      </w:r>
    </w:p>
    <w:p>
      <w:r>
        <w:t>7.  Il y a eu beaucoup de dégâts à cause de la chasse aux sangliers.</w:t>
      </w:r>
    </w:p>
    <w:p>
      <w:r>
        <w:t xml:space="preserve">   There have been many damages because of the boar hunt. </w:t>
      </w:r>
    </w:p>
    <w:p>
      <w:r>
        <w:t>8.  Les enfants aiment se joindre à la chasse au lapin dans les champs.</w:t>
      </w:r>
    </w:p>
    <w:p>
      <w:r>
        <w:t xml:space="preserve">   Children enjoy joining the rabbit hunting in the fields.</w:t>
      </w:r>
    </w:p>
    <w:p>
      <w:r>
        <w:t xml:space="preserve">9.  Le chasseur a vu une chevrotain et s'est arrêté pour l'observer. </w:t>
      </w:r>
    </w:p>
    <w:p>
      <w:r>
        <w:t xml:space="preserve">    The hunter saw a deer and stopped to observe it.</w:t>
      </w:r>
    </w:p>
    <w:p>
      <w:r>
        <w:t>10. La chasse aux champignons est un hobby populaire en France.</w:t>
      </w:r>
    </w:p>
    <w:p>
      <w:r>
        <w:t xml:space="preserve">   Mushroom hunting is a popular hobby in France.</w:t>
      </w:r>
    </w:p>
    <w:p/>
    <w:p>
      <w:r>
        <w:rPr>
          <w:b/>
        </w:rPr>
        <w:t>Word: Bleu | Meaning: Blue</w:t>
      </w:r>
    </w:p>
    <w:p/>
    <w:p>
      <w:r>
        <w:t>1. Le ciel était bleu ce matin.</w:t>
      </w:r>
    </w:p>
    <w:p>
      <w:r>
        <w:t xml:space="preserve">  The sky was blue this morning.</w:t>
      </w:r>
    </w:p>
    <w:p>
      <w:r>
        <w:t>2. J'ai un nouveau sac en bleu.</w:t>
      </w:r>
    </w:p>
    <w:p>
      <w:r>
        <w:t xml:space="preserve">  I have a new bag in blue.</w:t>
      </w:r>
    </w:p>
    <w:p>
      <w:r>
        <w:t>3. La robe de Marie est bleue.</w:t>
      </w:r>
    </w:p>
    <w:p>
      <w:r>
        <w:t xml:space="preserve">  Marie's dress is blue.</w:t>
      </w:r>
    </w:p>
    <w:p>
      <w:r>
        <w:t>4. Il aime les vêtements bleus.</w:t>
      </w:r>
    </w:p>
    <w:p>
      <w:r>
        <w:t xml:space="preserve">  He likes blue clothes.</w:t>
      </w:r>
    </w:p>
    <w:p>
      <w:r>
        <w:t>5. Le ciel s'est grisé et il a commencé à pleuvoir.</w:t>
      </w:r>
    </w:p>
    <w:p>
      <w:r>
        <w:t xml:space="preserve">  The sky turned gray and it began to rain. </w:t>
      </w:r>
    </w:p>
    <w:p>
      <w:r>
        <w:t>6. Les fleurs étaient bleues et roses.</w:t>
      </w:r>
    </w:p>
    <w:p>
      <w:r>
        <w:t xml:space="preserve">  The flowers were blue and pink.</w:t>
      </w:r>
    </w:p>
    <w:p>
      <w:r>
        <w:t>7. La robe de la fille était bleue et rouge.</w:t>
      </w:r>
    </w:p>
    <w:p>
      <w:r>
        <w:t xml:space="preserve">  The girl's dress was blue and red.</w:t>
      </w:r>
    </w:p>
    <w:p>
      <w:r>
        <w:t>8. Le ciel était bleu, mais il y avait des nuages.</w:t>
      </w:r>
    </w:p>
    <w:p>
      <w:r>
        <w:t xml:space="preserve">  The sky was blue, but there were clouds. </w:t>
      </w:r>
    </w:p>
    <w:p>
      <w:r>
        <w:t>9. J'ai acheté un bleu pour mon ordinateur portable.</w:t>
      </w:r>
    </w:p>
    <w:p>
      <w:r>
        <w:t xml:space="preserve">  I bought a blue for my laptop.</w:t>
      </w:r>
    </w:p>
    <w:p>
      <w:r>
        <w:t>10. Il est temps de changer la couleur du tableau en bleu.</w:t>
      </w:r>
    </w:p>
    <w:p>
      <w:r>
        <w:t xml:space="preserve">  It is time to change the color of the painting to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