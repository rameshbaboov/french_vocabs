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to play football with my friends.</w:t>
      </w:r>
    </w:p>
    <w:p>
      <w:r>
        <w:t xml:space="preserve">2.  Elle joue souvent au piano. </w:t>
      </w:r>
    </w:p>
    <w:p>
      <w:r>
        <w:t xml:space="preserve">   She plays piano often.</w:t>
      </w:r>
    </w:p>
    <w:p>
      <w:r>
        <w:t>3.  Les enfants aiment jouer dans la cour.</w:t>
      </w:r>
    </w:p>
    <w:p>
      <w:r>
        <w:t xml:space="preserve">   Children love to play in the yard.</w:t>
      </w:r>
    </w:p>
    <w:p>
      <w:r>
        <w:t>4.  Je vais jouer à un jeu vidéo après le travail.</w:t>
      </w:r>
    </w:p>
    <w:p>
      <w:r>
        <w:t xml:space="preserve">   I'm going to play a video game after work.</w:t>
      </w:r>
    </w:p>
    <w:p>
      <w:r>
        <w:t xml:space="preserve">5.  Le chien joue beaucoup avec les enfants. </w:t>
      </w:r>
    </w:p>
    <w:p>
      <w:r>
        <w:t xml:space="preserve">   The dog plays a lot with the children. </w:t>
      </w:r>
    </w:p>
    <w:p>
      <w:r>
        <w:t>6.  Ils jouaient au tennis avant la pluie.</w:t>
      </w:r>
    </w:p>
    <w:p>
      <w:r>
        <w:t xml:space="preserve">   They were playing tennis before it rained.</w:t>
      </w:r>
    </w:p>
    <w:p>
      <w:r>
        <w:t>7.  Tu veux jouer à un jeu de cartes ?</w:t>
      </w:r>
    </w:p>
    <w:p>
      <w:r>
        <w:t xml:space="preserve">   Do you want to play a card game?</w:t>
      </w:r>
    </w:p>
    <w:p>
      <w:r>
        <w:t>8.  Mon fils aime jouer à des jeux de construction.</w:t>
      </w:r>
    </w:p>
    <w:p>
      <w:r>
        <w:t xml:space="preserve">   My son loves to play building games. </w:t>
      </w:r>
    </w:p>
    <w:p>
      <w:r>
        <w:t>9.  La musique peut nous faire jouer plus facilement.</w:t>
      </w:r>
    </w:p>
    <w:p>
      <w:r>
        <w:t xml:space="preserve">   Music can help us play more easily.</w:t>
      </w:r>
    </w:p>
    <w:p>
      <w:r>
        <w:t xml:space="preserve">10. J'ai joué un rôle dans l'exposition. </w:t>
      </w:r>
    </w:p>
    <w:p>
      <w:r>
        <w:t xml:space="preserve">    I played a role in the exhibition.</w:t>
      </w:r>
    </w:p>
    <w:p/>
    <w:p>
      <w:r>
        <w:rPr>
          <w:b/>
        </w:rPr>
        <w:t>Word: Bien | Meaning: Good</w:t>
      </w:r>
    </w:p>
    <w:p/>
    <w:p>
      <w:r>
        <w:t>1.  Le repas était très bon.</w:t>
      </w:r>
    </w:p>
    <w:p>
      <w:r>
        <w:t xml:space="preserve">    The meal was very good.</w:t>
      </w:r>
    </w:p>
    <w:p>
      <w:r>
        <w:t>2.  Est-ce que tu as une idée bien définie ?</w:t>
      </w:r>
    </w:p>
    <w:p>
      <w:r>
        <w:t xml:space="preserve">    Do you have a well-defined idea?</w:t>
      </w:r>
    </w:p>
    <w:p>
      <w:r>
        <w:t xml:space="preserve">3.  Il a eu une journée bien remplie. </w:t>
      </w:r>
    </w:p>
    <w:p>
      <w:r>
        <w:t xml:space="preserve">    He had a busy day.</w:t>
      </w:r>
    </w:p>
    <w:p>
      <w:r>
        <w:t>4.  Mon ami est très bon à cuisiner.</w:t>
      </w:r>
    </w:p>
    <w:p>
      <w:r>
        <w:t xml:space="preserve">    My friend is very good at cooking.</w:t>
      </w:r>
    </w:p>
    <w:p>
      <w:r>
        <w:t xml:space="preserve">5.  C'est un beau jour, non ? </w:t>
      </w:r>
    </w:p>
    <w:p>
      <w:r>
        <w:t xml:space="preserve">    It’s a nice day, isn't it?</w:t>
      </w:r>
    </w:p>
    <w:p>
      <w:r>
        <w:t>6.  Je suis bien content de vous voir!</w:t>
      </w:r>
    </w:p>
    <w:p>
      <w:r>
        <w:t xml:space="preserve">    I am happy to see you!</w:t>
      </w:r>
    </w:p>
    <w:p>
      <w:r>
        <w:t>7.  Tu as fait une bonne performance.</w:t>
      </w:r>
    </w:p>
    <w:p>
      <w:r>
        <w:t xml:space="preserve">    You did a good job.</w:t>
      </w:r>
    </w:p>
    <w:p>
      <w:r>
        <w:t xml:space="preserve">8.  J'aime la musique bien trop. </w:t>
      </w:r>
    </w:p>
    <w:p>
      <w:r>
        <w:t xml:space="preserve">    I like music too much.</w:t>
      </w:r>
    </w:p>
    <w:p>
      <w:r>
        <w:t xml:space="preserve">9.  Il faut que je sois plus bien organisé. </w:t>
      </w:r>
    </w:p>
    <w:p>
      <w:r>
        <w:t xml:space="preserve">    I need to be more organized.</w:t>
      </w:r>
    </w:p>
    <w:p>
      <w:r>
        <w:t xml:space="preserve">10. Tu es très bien informé sur ce sujet. </w:t>
      </w:r>
    </w:p>
    <w:p>
      <w:r>
        <w:t xml:space="preserve">    You are very well informed about this subject.</w:t>
      </w:r>
    </w:p>
    <w:p/>
    <w:p>
      <w:r>
        <w:rPr>
          <w:b/>
        </w:rPr>
        <w:t>Word: Fleur | Meaning: Flower</w:t>
      </w:r>
    </w:p>
    <w:p/>
    <w:p>
      <w:r>
        <w:t>1. La fleur est magnifique et elle attire les papillons.</w:t>
      </w:r>
    </w:p>
    <w:p>
      <w:r>
        <w:t xml:space="preserve">    The flower is magnificent and it attracts butterflies.</w:t>
      </w:r>
    </w:p>
    <w:p>
      <w:r>
        <w:t xml:space="preserve">2.  J'aime beaucoup la fleur de lys, c'est un symbole important. </w:t>
      </w:r>
    </w:p>
    <w:p>
      <w:r>
        <w:t xml:space="preserve">    I love the lily flower, it’s an important symbol.</w:t>
      </w:r>
    </w:p>
    <w:p>
      <w:r>
        <w:t>3. La fleur a besoin d'eau pour se développer et prospérer.</w:t>
      </w:r>
    </w:p>
    <w:p>
      <w:r>
        <w:t xml:space="preserve">    The flower needs water to develop and prosper.</w:t>
      </w:r>
    </w:p>
    <w:p>
      <w:r>
        <w:t>4. Les fleurs de printemps apportent une touche de couleur à la nature.</w:t>
      </w:r>
    </w:p>
    <w:p>
      <w:r>
        <w:t xml:space="preserve">    Spring flowers bring a touch of color to nature. </w:t>
      </w:r>
    </w:p>
    <w:p>
      <w:r>
        <w:t xml:space="preserve">5.  Nous avons planté un jardin avec beaucoup de différentes fleurs. </w:t>
      </w:r>
    </w:p>
    <w:p>
      <w:r>
        <w:t xml:space="preserve">    We planted a garden with many different flowers.</w:t>
      </w:r>
    </w:p>
    <w:p>
      <w:r>
        <w:t xml:space="preserve">6. Le bouquet de fleurs que je lui ai offert était magnifique. </w:t>
      </w:r>
    </w:p>
    <w:p>
      <w:r>
        <w:t xml:space="preserve">    The bouquet of flowers I offered him was magnificent.</w:t>
      </w:r>
    </w:p>
    <w:p>
      <w:r>
        <w:t xml:space="preserve">7. La fleur symbolise la beauté et l’amour dans les contes de fées. </w:t>
      </w:r>
    </w:p>
    <w:p>
      <w:r>
        <w:t xml:space="preserve">    Flower symbolizes beauty and love in fairy tales.</w:t>
      </w:r>
    </w:p>
    <w:p>
      <w:r>
        <w:t xml:space="preserve">8. J'adore la fleur des champs, elle est simple mais magnifique.  </w:t>
      </w:r>
    </w:p>
    <w:p>
      <w:r>
        <w:t xml:space="preserve">    I love the flower from the fields, it is simple but magnificent.  </w:t>
      </w:r>
    </w:p>
    <w:p>
      <w:r>
        <w:t xml:space="preserve">9. La fleur du thé est une plante qui se trouve dans les régions tropicales. </w:t>
      </w:r>
    </w:p>
    <w:p>
      <w:r>
        <w:t xml:space="preserve">    The tea flower plant is a plant that is found in tropical regions.</w:t>
      </w:r>
    </w:p>
    <w:p>
      <w:r>
        <w:t xml:space="preserve">10.   Je voulais faire un bouquet de fleurs pour ma maman. </w:t>
      </w:r>
    </w:p>
    <w:p>
      <w:r>
        <w:t xml:space="preserve">    I wanted to make a bouquet of flowers for my mom.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 xml:space="preserve">2. Il y a un blanc sur la table. </w:t>
      </w:r>
    </w:p>
    <w:p>
      <w:r>
        <w:t xml:space="preserve">   There is a white on the table.</w:t>
      </w:r>
    </w:p>
    <w:p>
      <w:r>
        <w:t>3. J'aime les fleurs blanches.</w:t>
      </w:r>
    </w:p>
    <w:p>
      <w:r>
        <w:t xml:space="preserve">    I like white flowers.</w:t>
      </w:r>
    </w:p>
    <w:p>
      <w:r>
        <w:t>4. Le soleil brille d’une lumière blanche.</w:t>
      </w:r>
    </w:p>
    <w:p>
      <w:r>
        <w:t xml:space="preserve">    The sun shines with white light.</w:t>
      </w:r>
    </w:p>
    <w:p>
      <w:r>
        <w:t xml:space="preserve">5.  La neige est blanche et douce. </w:t>
      </w:r>
    </w:p>
    <w:p>
      <w:r>
        <w:t xml:space="preserve">   The snow is white and soft.</w:t>
      </w:r>
    </w:p>
    <w:p>
      <w:r>
        <w:t>6. La chemise de Jean est blanche.</w:t>
      </w:r>
    </w:p>
    <w:p>
      <w:r>
        <w:t xml:space="preserve">   Jean's shirt is white.</w:t>
      </w:r>
    </w:p>
    <w:p>
      <w:r>
        <w:t>7. Les nuages sont blancs.</w:t>
      </w:r>
    </w:p>
    <w:p>
      <w:r>
        <w:t xml:space="preserve">   Clouds are white.</w:t>
      </w:r>
    </w:p>
    <w:p>
      <w:r>
        <w:t>8. Il a besoin d’un nouveau chapeau blanc.</w:t>
      </w:r>
    </w:p>
    <w:p>
      <w:r>
        <w:t xml:space="preserve">   He needs a new white hat.</w:t>
      </w:r>
    </w:p>
    <w:p>
      <w:r>
        <w:t xml:space="preserve">9.  Le café est blanc et délicieux. </w:t>
      </w:r>
    </w:p>
    <w:p>
      <w:r>
        <w:t xml:space="preserve">    The coffee is white and delicious.</w:t>
      </w:r>
    </w:p>
    <w:p>
      <w:r>
        <w:t xml:space="preserve">10. Un tableau blanc est un outil utile pour les professeurs. </w:t>
      </w:r>
    </w:p>
    <w:p>
      <w:r>
        <w:t xml:space="preserve">   A whiteboard is a useful tool for teachers.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 ciel est vert aujourd'hui.</w:t>
      </w:r>
    </w:p>
    <w:p>
      <w:r>
        <w:t xml:space="preserve">   The sky is green today. </w:t>
      </w:r>
    </w:p>
    <w:p>
      <w:r>
        <w:t>4. L'arbre est vert.</w:t>
      </w:r>
    </w:p>
    <w:p>
      <w:r>
        <w:t xml:space="preserve">    The tree is green.</w:t>
      </w:r>
    </w:p>
    <w:p>
      <w:r>
        <w:t>5. Les plantes vertes sont magnifiques.</w:t>
      </w:r>
    </w:p>
    <w:p>
      <w:r>
        <w:t xml:space="preserve">   Green plants are beautiful. </w:t>
      </w:r>
    </w:p>
    <w:p>
      <w:r>
        <w:t>6. La pomme verte est délicieuse.</w:t>
      </w:r>
    </w:p>
    <w:p>
      <w:r>
        <w:t xml:space="preserve">   The green apple is delicious.</w:t>
      </w:r>
    </w:p>
    <w:p>
      <w:r>
        <w:t>7.  Le drapeau français est vert, bleu et rouge.</w:t>
      </w:r>
    </w:p>
    <w:p>
      <w:r>
        <w:t xml:space="preserve">   The French flag is green, blue and red. </w:t>
      </w:r>
    </w:p>
    <w:p>
      <w:r>
        <w:t>8. La plupart des légumes sont verts.</w:t>
      </w:r>
    </w:p>
    <w:p>
      <w:r>
        <w:t xml:space="preserve">   Most vegetables are green. </w:t>
      </w:r>
    </w:p>
    <w:p>
      <w:r>
        <w:t xml:space="preserve">9. J'ai une veste verte. </w:t>
      </w:r>
    </w:p>
    <w:p>
      <w:r>
        <w:t xml:space="preserve">    I have a green jacket.</w:t>
      </w:r>
    </w:p>
    <w:p>
      <w:r>
        <w:t xml:space="preserve">10. Vous pouvez acheter un vert à la boutique.  </w:t>
      </w:r>
    </w:p>
    <w:p>
      <w:r>
        <w:t xml:space="preserve">    You can buy a green item at the store.</w:t>
      </w:r>
    </w:p>
    <w:p/>
    <w:p>
      <w:r>
        <w:rPr>
          <w:b/>
        </w:rPr>
        <w:t>Word: Bon | Meaning: Good</w:t>
      </w:r>
    </w:p>
    <w:p/>
    <w:p>
      <w:r>
        <w:t>1.  C’est bon, je suis content de te voir.</w:t>
      </w:r>
    </w:p>
    <w:p>
      <w:r>
        <w:t xml:space="preserve">   That's good, I'm happy to see you.</w:t>
      </w:r>
    </w:p>
    <w:p>
      <w:r>
        <w:t>2.  Il a un bon rapport qualité-prix.</w:t>
      </w:r>
    </w:p>
    <w:p>
      <w:r>
        <w:t xml:space="preserve">   He has a good price-quality ratio.</w:t>
      </w:r>
    </w:p>
    <w:p>
      <w:r>
        <w:t xml:space="preserve">3.  Je vais faire un bon choix. </w:t>
      </w:r>
    </w:p>
    <w:p>
      <w:r>
        <w:t xml:space="preserve">    I will make a good choice. </w:t>
      </w:r>
    </w:p>
    <w:p>
      <w:r>
        <w:t>4.  Le café est bon, mais il manque de sucre.</w:t>
      </w:r>
    </w:p>
    <w:p>
      <w:r>
        <w:t xml:space="preserve">    The coffee is good but it's lacking sugar.</w:t>
      </w:r>
    </w:p>
    <w:p>
      <w:r>
        <w:t>5.  Avez-vous une bonne idée?</w:t>
      </w:r>
    </w:p>
    <w:p>
      <w:r>
        <w:t xml:space="preserve">   Do you have a good idea?</w:t>
      </w:r>
    </w:p>
    <w:p>
      <w:r>
        <w:t>6.  J’ai un bon plan pour demain.</w:t>
      </w:r>
    </w:p>
    <w:p>
      <w:r>
        <w:t xml:space="preserve">   I have a good plan for tomorrow. </w:t>
      </w:r>
    </w:p>
    <w:p>
      <w:r>
        <w:t>7.  Le film était bon, mais il n'était pas très original.</w:t>
      </w:r>
    </w:p>
    <w:p>
      <w:r>
        <w:t xml:space="preserve">    The movie was good, but it wasn't very original. </w:t>
      </w:r>
    </w:p>
    <w:p>
      <w:r>
        <w:t xml:space="preserve">8.  Tu as eu une bonne journée ? </w:t>
      </w:r>
    </w:p>
    <w:p>
      <w:r>
        <w:t xml:space="preserve">    Did you have a good day? </w:t>
      </w:r>
    </w:p>
    <w:p>
      <w:r>
        <w:t xml:space="preserve">9.   C’est bon pour moi de prendre un peu de temps libre. </w:t>
      </w:r>
    </w:p>
    <w:p>
      <w:r>
        <w:t xml:space="preserve">   It's good for me to take some time off.</w:t>
      </w:r>
    </w:p>
    <w:p>
      <w:r>
        <w:t xml:space="preserve">10. La soirée était bien, bon appétit! </w:t>
      </w:r>
    </w:p>
    <w:p>
      <w:r>
        <w:t xml:space="preserve">   The party was nice, good appetite!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Il y a un problème noir et blanc.</w:t>
      </w:r>
    </w:p>
    <w:p>
      <w:r>
        <w:t xml:space="preserve">  There's a black and white problem.</w:t>
      </w:r>
    </w:p>
    <w:p>
      <w:r>
        <w:t>4. Le café est noir et puissant.</w:t>
      </w:r>
    </w:p>
    <w:p>
      <w:r>
        <w:t xml:space="preserve">  The coffee is black and powerful. </w:t>
      </w:r>
    </w:p>
    <w:p>
      <w:r>
        <w:t>5. La nuit est noire et silencieuse.</w:t>
      </w:r>
    </w:p>
    <w:p>
      <w:r>
        <w:t xml:space="preserve">  Night is dark and silent.</w:t>
      </w:r>
    </w:p>
    <w:p>
      <w:r>
        <w:t>6. J’aime les vêtements noirs.</w:t>
      </w:r>
    </w:p>
    <w:p>
      <w:r>
        <w:t xml:space="preserve">  I like black clothes.</w:t>
      </w:r>
    </w:p>
    <w:p>
      <w:r>
        <w:t>7. Les oiseaux sont noirs dans l'obscurité.</w:t>
      </w:r>
    </w:p>
    <w:p>
      <w:r>
        <w:t xml:space="preserve">  Birds are black in the darkness.</w:t>
      </w:r>
    </w:p>
    <w:p>
      <w:r>
        <w:t>8. Le ciel était noir à cause des nuages.</w:t>
      </w:r>
    </w:p>
    <w:p>
      <w:r>
        <w:t xml:space="preserve">  The sky was black due to clouds.</w:t>
      </w:r>
    </w:p>
    <w:p>
      <w:r>
        <w:t xml:space="preserve">9. Il n’y a pas de solution noire et simple pour ce problème. </w:t>
      </w:r>
    </w:p>
    <w:p>
      <w:r>
        <w:t xml:space="preserve">  There is no simple black and easy solution for this problem. </w:t>
      </w:r>
    </w:p>
    <w:p>
      <w:r>
        <w:t xml:space="preserve">10. La peinture est noire, mais elle est magnifique. </w:t>
      </w:r>
    </w:p>
    <w:p>
      <w:r>
        <w:t xml:space="preserve">  The painting is black, but it's beautiful.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 xml:space="preserve">2.  Bonjour à tous ! </w:t>
      </w:r>
    </w:p>
    <w:p>
      <w:r>
        <w:t>Good morning everyone!</w:t>
      </w:r>
    </w:p>
    <w:p>
      <w:r>
        <w:t xml:space="preserve">3. Bonjour, j’espère que vous allez bien. </w:t>
      </w:r>
    </w:p>
    <w:p>
      <w:r>
        <w:t>Good day, I hope you are well.</w:t>
      </w:r>
    </w:p>
    <w:p>
      <w:r>
        <w:t>4. Bonjour, quel temps il fait aujourd'hui ?</w:t>
      </w:r>
    </w:p>
    <w:p>
      <w:r>
        <w:t>Hello, what is the weather like today?</w:t>
      </w:r>
    </w:p>
    <w:p>
      <w:r>
        <w:t>5.  Bonjour Madame, avez-vous une minute pour répondre à ma question ?</w:t>
      </w:r>
    </w:p>
    <w:p>
      <w:r>
        <w:t xml:space="preserve">Hello Mrs./Madam, do you have a minute to answer my question? </w:t>
      </w:r>
    </w:p>
    <w:p>
      <w:r>
        <w:t>6. Bonjour, j’adore cette musique !</w:t>
      </w:r>
    </w:p>
    <w:p>
      <w:r>
        <w:t>Hello, I love this music!</w:t>
      </w:r>
    </w:p>
    <w:p>
      <w:r>
        <w:t>7.  Bonjour le monde !</w:t>
      </w:r>
    </w:p>
    <w:p>
      <w:r>
        <w:t xml:space="preserve">Hello everyone! </w:t>
      </w:r>
    </w:p>
    <w:p>
      <w:r>
        <w:t xml:space="preserve">8.  Bonjour, je voudrais un café et une baguette. </w:t>
      </w:r>
    </w:p>
    <w:p>
      <w:r>
        <w:t>Hello, I would like a coffee and a baguette.</w:t>
      </w:r>
    </w:p>
    <w:p>
      <w:r>
        <w:t xml:space="preserve">9. Bonjour à la personne de l'autre côté de la rue. </w:t>
      </w:r>
    </w:p>
    <w:p>
      <w:r>
        <w:t>Hello to the person on the other side of the street.</w:t>
      </w:r>
    </w:p>
    <w:p>
      <w:r>
        <w:t xml:space="preserve">10. Bonjour mes amis ! </w:t>
      </w:r>
    </w:p>
    <w:p>
      <w:r>
        <w:t>Hello my friends!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Il porte un t-shirt rouge.</w:t>
      </w:r>
    </w:p>
    <w:p>
      <w:r>
        <w:t xml:space="preserve">   He wears a red T-shirt.</w:t>
      </w:r>
    </w:p>
    <w:p>
      <w:r>
        <w:t>4. Elle a des chaussures rouges.</w:t>
      </w:r>
    </w:p>
    <w:p>
      <w:r>
        <w:t xml:space="preserve">   She has red shoes.</w:t>
      </w:r>
    </w:p>
    <w:p>
      <w:r>
        <w:t>5. J'aime les vêtements rouges.</w:t>
      </w:r>
    </w:p>
    <w:p>
      <w:r>
        <w:t xml:space="preserve">   I like clothes in red.</w:t>
      </w:r>
    </w:p>
    <w:p>
      <w:r>
        <w:t>6. La tomate est rouge.</w:t>
      </w:r>
    </w:p>
    <w:p>
      <w:r>
        <w:t xml:space="preserve">   The tomato is red.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La sauce tomate est rouge.</w:t>
      </w:r>
    </w:p>
    <w:p>
      <w:r>
        <w:t xml:space="preserve">   Tomato sauce is red.</w:t>
      </w:r>
    </w:p>
    <w:p>
      <w:r>
        <w:t>9. Les fleurs rouges sont belles.</w:t>
      </w:r>
    </w:p>
    <w:p>
      <w:r>
        <w:t xml:space="preserve">   Red flowers are beautiful. </w:t>
      </w:r>
    </w:p>
    <w:p>
      <w:r>
        <w:t>10. Tu as des cheveux rouges ?</w:t>
      </w:r>
    </w:p>
    <w:p>
      <w:r>
        <w:t xml:space="preserve">   Do you have red hair?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Il a peint une toile blanche.</w:t>
      </w:r>
    </w:p>
    <w:p>
      <w:r>
        <w:t xml:space="preserve">   He painted a white canvas.</w:t>
      </w:r>
    </w:p>
    <w:p>
      <w:r>
        <w:t xml:space="preserve">4.  Il aime la couleur blanche. </w:t>
      </w:r>
    </w:p>
    <w:p>
      <w:r>
        <w:t xml:space="preserve">   He likes the colour white.</w:t>
      </w:r>
    </w:p>
    <w:p>
      <w:r>
        <w:t>5. Les fleurs sont blanches.</w:t>
      </w:r>
    </w:p>
    <w:p>
      <w:r>
        <w:t xml:space="preserve">   The flowers are white.</w:t>
      </w:r>
    </w:p>
    <w:p>
      <w:r>
        <w:t>6. Le ciel était blanc.</w:t>
      </w:r>
    </w:p>
    <w:p>
      <w:r>
        <w:t xml:space="preserve">   The sky was white.</w:t>
      </w:r>
    </w:p>
    <w:p>
      <w:r>
        <w:t xml:space="preserve">7. L'église est blanche et ornementée. </w:t>
      </w:r>
    </w:p>
    <w:p>
      <w:r>
        <w:t xml:space="preserve">   The church is white and decorated.</w:t>
      </w:r>
    </w:p>
    <w:p>
      <w:r>
        <w:t xml:space="preserve">8.  Juste avant le voyage, je vérifie mon sac à dos : il est blanc. </w:t>
      </w:r>
    </w:p>
    <w:p>
      <w:r>
        <w:t xml:space="preserve">   Just before the trip, I check my backpack: it is white.</w:t>
      </w:r>
    </w:p>
    <w:p>
      <w:r>
        <w:t>9. Un blanc de laurier s'est arrêté sur la table.</w:t>
      </w:r>
    </w:p>
    <w:p>
      <w:r>
        <w:t xml:space="preserve">    A sprig of laurel stopped on the table.</w:t>
      </w:r>
    </w:p>
    <w:p>
      <w:r>
        <w:t>10. Le gâteau était blanc avec une fine couche de chocolat noir.</w:t>
      </w:r>
    </w:p>
    <w:p>
      <w:r>
        <w:t xml:space="preserve">    The cake was white with a thin layer of dark chocolate.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