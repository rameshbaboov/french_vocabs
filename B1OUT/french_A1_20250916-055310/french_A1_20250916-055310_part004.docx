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Merci beaucoup pour votre aide.</w:t>
      </w:r>
    </w:p>
    <w:p>
      <w:r>
        <w:t xml:space="preserve">2. Merci de l'avoir dit. </w:t>
      </w:r>
    </w:p>
    <w:p>
      <w:r>
        <w:t>Thank you for saying that.</w:t>
      </w:r>
    </w:p>
    <w:p>
      <w:r>
        <w:t xml:space="preserve">3. Merci d'être venu à la fête! </w:t>
      </w:r>
    </w:p>
    <w:p>
      <w:r>
        <w:t>Thank you for coming to the party!</w:t>
      </w:r>
    </w:p>
    <w:p>
      <w:r>
        <w:t xml:space="preserve">4. Merci à tous pour votre participation. </w:t>
      </w:r>
    </w:p>
    <w:p>
      <w:r>
        <w:t>Thank you all for your participation.</w:t>
      </w:r>
    </w:p>
    <w:p>
      <w:r>
        <w:t xml:space="preserve">5.  Merci beaucoup pour le cadeau ! </w:t>
      </w:r>
    </w:p>
    <w:p>
      <w:r>
        <w:t>Thank you so much for the gift!</w:t>
      </w:r>
    </w:p>
    <w:p>
      <w:r>
        <w:t xml:space="preserve">6. Je vous remercie de l'information. </w:t>
      </w:r>
    </w:p>
    <w:p>
      <w:r>
        <w:t>Thank you for the information.</w:t>
      </w:r>
    </w:p>
    <w:p>
      <w:r>
        <w:t xml:space="preserve">7. J’apprécie vraiment que vous soyez venu. </w:t>
      </w:r>
    </w:p>
    <w:p>
      <w:r>
        <w:t xml:space="preserve">I really appreciate that you came. </w:t>
      </w:r>
    </w:p>
    <w:p>
      <w:r>
        <w:t xml:space="preserve">8. Merci d'avoir fait ça pour moi. </w:t>
      </w:r>
    </w:p>
    <w:p>
      <w:r>
        <w:t xml:space="preserve">Thank you for doing this for me. </w:t>
      </w:r>
    </w:p>
    <w:p>
      <w:r>
        <w:t xml:space="preserve">9.  Merci à tous, je suis très content.  </w:t>
      </w:r>
    </w:p>
    <w:p>
      <w:r>
        <w:t xml:space="preserve">Thanks to all of you, I am very happy. </w:t>
      </w:r>
    </w:p>
    <w:p>
      <w:r>
        <w:t xml:space="preserve">10.  Merci de votre patience. </w:t>
      </w:r>
    </w:p>
    <w:p>
      <w:r>
        <w:t>Thank you for your patience.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une fleur très belle.</w:t>
      </w:r>
    </w:p>
    <w:p>
      <w:r>
        <w:t xml:space="preserve">   The rose is a very beautiful flower.</w:t>
      </w:r>
    </w:p>
    <w:p>
      <w:r>
        <w:t>3.  La rose de Mai est un symbole important.</w:t>
      </w:r>
    </w:p>
    <w:p>
      <w:r>
        <w:t xml:space="preserve">   Rose of May is an important symbol. </w:t>
      </w:r>
    </w:p>
    <w:p>
      <w:r>
        <w:t>4. Elle a offert une rose à son fiancé.</w:t>
      </w:r>
    </w:p>
    <w:p>
      <w:r>
        <w:t xml:space="preserve">    She gave her fiancé a rose.</w:t>
      </w:r>
    </w:p>
    <w:p>
      <w:r>
        <w:t>5. Les roses sont souvent utilisées dans les bouquets.</w:t>
      </w:r>
    </w:p>
    <w:p>
      <w:r>
        <w:t xml:space="preserve">    Roses are often used in bouquets.</w:t>
      </w:r>
    </w:p>
    <w:p>
      <w:r>
        <w:t>6.  J'ai acheté une rose rose pour la maison.</w:t>
      </w:r>
    </w:p>
    <w:p>
      <w:r>
        <w:t xml:space="preserve">    I bought a pink rose for the house. </w:t>
      </w:r>
    </w:p>
    <w:p>
      <w:r>
        <w:t>7.  La fleur de rose symbolise l’amour et la passion.</w:t>
      </w:r>
    </w:p>
    <w:p>
      <w:r>
        <w:t xml:space="preserve">    Rose flower symbolizes love and passion. </w:t>
      </w:r>
    </w:p>
    <w:p>
      <w:r>
        <w:t>8. Le parfum des roses est agréable et relaxant.</w:t>
      </w:r>
    </w:p>
    <w:p>
      <w:r>
        <w:t xml:space="preserve">    The smell of roses is pleasant and relaxing.</w:t>
      </w:r>
    </w:p>
    <w:p>
      <w:r>
        <w:t>9. Les roses sont cultivées dans les jardins partout à travers le monde.</w:t>
      </w:r>
    </w:p>
    <w:p>
      <w:r>
        <w:t xml:space="preserve">   Roses are cultivated in gardens all over the world.</w:t>
      </w:r>
    </w:p>
    <w:p>
      <w:r>
        <w:t xml:space="preserve">10.  Je n'aime pas trop la rose, mais j'apprécie son odeur. </w:t>
      </w:r>
    </w:p>
    <w:p>
      <w:r>
        <w:t xml:space="preserve">     I don’t like roses very much, but I appreciate their smell.</w:t>
      </w:r>
    </w:p>
    <w:p/>
    <w:p>
      <w:r>
        <w:t>Chatte: Cat |  Cat</w:t>
      </w:r>
    </w:p>
    <w:p/>
    <w:p>
      <w:r>
        <w:t>1. La chatte est très adorable et joue beaucoup.</w:t>
      </w:r>
    </w:p>
    <w:p>
      <w:r>
        <w:t xml:space="preserve">  The cat is very cute and plays a lot.</w:t>
      </w:r>
    </w:p>
    <w:p>
      <w:r>
        <w:t>2.  Je n’aime pas le bruit de la chatte qui ronronne.</w:t>
      </w:r>
    </w:p>
    <w:p>
      <w:r>
        <w:t xml:space="preserve">  I don't like the sound of the cat that purrs. </w:t>
      </w:r>
    </w:p>
    <w:p>
      <w:r>
        <w:t>3. Le chatte a besoin d’une nouvelle game pour se divertir.</w:t>
      </w:r>
    </w:p>
    <w:p>
      <w:r>
        <w:t xml:space="preserve">  The cat needs a new game to have fun. </w:t>
      </w:r>
    </w:p>
    <w:p>
      <w:r>
        <w:t>4.  Il est assis sur le canapé et observe la chatte jouer avec un jouet.</w:t>
      </w:r>
    </w:p>
    <w:p>
      <w:r>
        <w:t xml:space="preserve">   He is sitting on the sofa and watches the cat play with a toy.</w:t>
      </w:r>
    </w:p>
    <w:p>
      <w:r>
        <w:t>5.  Elle aime beaucoup les câlins de la chatte.</w:t>
      </w:r>
    </w:p>
    <w:p>
      <w:r>
        <w:t xml:space="preserve">  She loves cuddling with the cat. </w:t>
      </w:r>
    </w:p>
    <w:p>
      <w:r>
        <w:t>6.  On m’a offert une chatte adorable en cadeau de Noël.</w:t>
      </w:r>
    </w:p>
    <w:p>
      <w:r>
        <w:t xml:space="preserve">   We were gifted an adorable kitten as a Christmas gift. </w:t>
      </w:r>
    </w:p>
    <w:p>
      <w:r>
        <w:t>7.  Les chats sont des animaux domestiqués qui peuvent vivre avec les humains.</w:t>
      </w:r>
    </w:p>
    <w:p>
      <w:r>
        <w:t xml:space="preserve">  Cats are domesticated animals that can live with humans.</w:t>
      </w:r>
    </w:p>
    <w:p>
      <w:r>
        <w:t>8.  Je suis allergique aux poils de la chatte et je n'arrive pas à passer une nuit sans me gratter.</w:t>
      </w:r>
    </w:p>
    <w:p>
      <w:r>
        <w:t xml:space="preserve">  I am allergic to the cat fur and I can’t spend a night without scratching myself. </w:t>
      </w:r>
    </w:p>
    <w:p>
      <w:r>
        <w:t>9.  Les chats sont connus pour leur indépendance et leur besoin de solitude.</w:t>
      </w:r>
    </w:p>
    <w:p>
      <w:r>
        <w:t xml:space="preserve">   Cats are known for their independence and their need for solitude. </w:t>
      </w:r>
    </w:p>
    <w:p>
      <w:r>
        <w:t>10. La chatte est une créature fascinante et unique.</w:t>
      </w:r>
    </w:p>
    <w:p>
      <w:r>
        <w:t xml:space="preserve">    The cat is a fascinating and unique creature.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little dog.</w:t>
      </w:r>
    </w:p>
    <w:p>
      <w:r>
        <w:t>2. La petite fille est adorable.</w:t>
      </w:r>
    </w:p>
    <w:p>
      <w:r>
        <w:t xml:space="preserve">    The little girl is adorable.</w:t>
      </w:r>
    </w:p>
    <w:p>
      <w:r>
        <w:t>3. Il est petit, mais il est fort.</w:t>
      </w:r>
    </w:p>
    <w:p>
      <w:r>
        <w:t xml:space="preserve">    He is small, but he is strong. </w:t>
      </w:r>
    </w:p>
    <w:p>
      <w:r>
        <w:t>4. Un petit déjeuner léger.</w:t>
      </w:r>
    </w:p>
    <w:p>
      <w:r>
        <w:t xml:space="preserve">    A light breakfast.</w:t>
      </w:r>
    </w:p>
    <w:p>
      <w:r>
        <w:t>5. Avez-vous une petite idée?</w:t>
      </w:r>
    </w:p>
    <w:p>
      <w:r>
        <w:t xml:space="preserve">    Do you have a little idea? </w:t>
      </w:r>
    </w:p>
    <w:p>
      <w:r>
        <w:t>6. Le restaurant est petit, mais chaleureux.</w:t>
      </w:r>
    </w:p>
    <w:p>
      <w:r>
        <w:t xml:space="preserve">    The restaurant is small, but cozy. </w:t>
      </w:r>
    </w:p>
    <w:p>
      <w:r>
        <w:t>7. La ville est petite et paisible.</w:t>
      </w:r>
    </w:p>
    <w:p>
      <w:r>
        <w:t xml:space="preserve">    The town is small and peaceful. </w:t>
      </w:r>
    </w:p>
    <w:p>
      <w:r>
        <w:t>8. Elle a un petit problème de compréhension.</w:t>
      </w:r>
    </w:p>
    <w:p>
      <w:r>
        <w:t xml:space="preserve">    She has a small problem with comprehension. </w:t>
      </w:r>
    </w:p>
    <w:p>
      <w:r>
        <w:t>9. Je ne suis pas très grand, mais je fais mes courses.</w:t>
      </w:r>
    </w:p>
    <w:p>
      <w:r>
        <w:t xml:space="preserve">    I am not very tall, but I do my shopping. </w:t>
      </w:r>
    </w:p>
    <w:p>
      <w:r>
        <w:t>10. La petite fleur s’est épanouie.</w:t>
      </w:r>
    </w:p>
    <w:p>
      <w:r>
        <w:t xml:space="preserve">    The little flower blossomed.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The sunlight shines through the leaves of trees.</w:t>
      </w:r>
    </w:p>
    <w:p>
      <w:r>
        <w:t>2. Il y a une petite lampe de poche sur la table, qui fournit une petite lumière.</w:t>
      </w:r>
    </w:p>
    <w:p>
      <w:r>
        <w:t xml:space="preserve">   There's a small flashlight on the table that provides a little light.</w:t>
      </w:r>
    </w:p>
    <w:p>
      <w:r>
        <w:t xml:space="preserve">3. J'ai besoin d'un peu de lumière pour lire ce livre. </w:t>
      </w:r>
    </w:p>
    <w:p>
      <w:r>
        <w:t xml:space="preserve">    I need a bit of light to read this book.</w:t>
      </w:r>
    </w:p>
    <w:p>
      <w:r>
        <w:t>4. La lune offre une lumière douce sur la nuit.</w:t>
      </w:r>
    </w:p>
    <w:p>
      <w:r>
        <w:t xml:space="preserve">   The moon offers soft light at night.</w:t>
      </w:r>
    </w:p>
    <w:p>
      <w:r>
        <w:t xml:space="preserve">5. Les lampadaires illumine le square pendant la soirée. </w:t>
      </w:r>
    </w:p>
    <w:p>
      <w:r>
        <w:t xml:space="preserve">   Street lamps illuminate the square during the evening.</w:t>
      </w:r>
    </w:p>
    <w:p>
      <w:r>
        <w:t xml:space="preserve">6. Il y a une petite lumière bleue dans mon téléphone, qui m'aide à écrire un e-mail.  </w:t>
      </w:r>
    </w:p>
    <w:p>
      <w:r>
        <w:t xml:space="preserve">   There is a small blue light on my phone that helps me write an email.</w:t>
      </w:r>
    </w:p>
    <w:p>
      <w:r>
        <w:t xml:space="preserve">7. Nous avons besoin de plus de lumière pour pouvoir voir les photos. </w:t>
      </w:r>
    </w:p>
    <w:p>
      <w:r>
        <w:t xml:space="preserve">   We need more light to be able to see the pictures. </w:t>
      </w:r>
    </w:p>
    <w:p>
      <w:r>
        <w:t xml:space="preserve">8. Les enfants ont joué dans la pièce, et la lumière était faible.  </w:t>
      </w:r>
    </w:p>
    <w:p>
      <w:r>
        <w:t xml:space="preserve">   The children played in the room, and the light was weak.</w:t>
      </w:r>
    </w:p>
    <w:p>
      <w:r>
        <w:t xml:space="preserve">9. Le soleil se lève, la nuit s'estompe et il y a une lumière douce sur le monde.  </w:t>
      </w:r>
    </w:p>
    <w:p>
      <w:r>
        <w:t xml:space="preserve">    The sun rises, night ends and there is soft light on the world. </w:t>
      </w:r>
    </w:p>
    <w:p>
      <w:r>
        <w:t>10. La lumière de la ville éclaire les rues pendant la nuit.</w:t>
      </w:r>
    </w:p>
    <w:p>
      <w:r>
        <w:t xml:space="preserve">   City lights illuminate the streets at night.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Le château est vraiment belle, je le trouve magnifique.</w:t>
      </w:r>
    </w:p>
    <w:p>
      <w:r>
        <w:t xml:space="preserve">   The castle is truly beautiful, I find it magnificent.</w:t>
      </w:r>
    </w:p>
    <w:p>
      <w:r>
        <w:t>3. Il y a une belle lumière dans la pièce.</w:t>
      </w:r>
    </w:p>
    <w:p>
      <w:r>
        <w:t xml:space="preserve">   There's beautiful light in the room.</w:t>
      </w:r>
    </w:p>
    <w:p>
      <w:r>
        <w:t xml:space="preserve">4. Cette ville a des monuments très beaux. </w:t>
      </w:r>
    </w:p>
    <w:p>
      <w:r>
        <w:t xml:space="preserve">   This city has very beautiful monuments.</w:t>
      </w:r>
    </w:p>
    <w:p>
      <w:r>
        <w:t xml:space="preserve">5. Les enfants ont joué à l’extérieur, et ils sont maintenant très heureux. </w:t>
      </w:r>
    </w:p>
    <w:p>
      <w:r>
        <w:t xml:space="preserve">   The children played outside and they are now very happy.</w:t>
      </w:r>
    </w:p>
    <w:p>
      <w:r>
        <w:t>6. C'est une belle journée pour aller au marché.</w:t>
      </w:r>
    </w:p>
    <w:p>
      <w:r>
        <w:t xml:space="preserve">   It's a beautiful day to go to the market.</w:t>
      </w:r>
    </w:p>
    <w:p>
      <w:r>
        <w:t xml:space="preserve">7. Vous avez un beau sourire aujourd'hui. </w:t>
      </w:r>
    </w:p>
    <w:p>
      <w:r>
        <w:t xml:space="preserve">    You have a nice smile today.</w:t>
      </w:r>
    </w:p>
    <w:p>
      <w:r>
        <w:t>8. L’artiste a peint un tableau très belle avec des couleurs vives.</w:t>
      </w:r>
    </w:p>
    <w:p>
      <w:r>
        <w:t xml:space="preserve">   The artist painted a very beautiful painting with bright colors.</w:t>
      </w:r>
    </w:p>
    <w:p>
      <w:r>
        <w:t>9. J’ai trouvé une belle idée pour le projet!</w:t>
      </w:r>
    </w:p>
    <w:p>
      <w:r>
        <w:t xml:space="preserve">    I found a beautiful idea for the project! </w:t>
      </w:r>
    </w:p>
    <w:p>
      <w:r>
        <w:t xml:space="preserve">10. La musique est belle et triste, elle éveille de belles émotions. </w:t>
      </w:r>
    </w:p>
    <w:p>
      <w:r>
        <w:t xml:space="preserve">   The music is beautiful and sad, it stirs beautiful emotions.</w:t>
      </w:r>
    </w:p>
    <w:p/>
    <w:p>
      <w:r>
        <w:rPr>
          <w:b/>
        </w:rPr>
        <w:t>Word: Table | Meaning: Table</w:t>
      </w:r>
    </w:p>
    <w:p/>
    <w:p>
      <w:r>
        <w:t xml:space="preserve">1. La table est très élégante et elle est placée dans le salon. </w:t>
      </w:r>
    </w:p>
    <w:p>
      <w:r>
        <w:t xml:space="preserve">  The table is very elegant and it is placed in the living room.</w:t>
      </w:r>
    </w:p>
    <w:p>
      <w:r>
        <w:t xml:space="preserve">2. J'ai besoin d'une table pour ranger mes livres. </w:t>
      </w:r>
    </w:p>
    <w:p>
      <w:r>
        <w:t xml:space="preserve">  I need a table to organize my books.</w:t>
      </w:r>
    </w:p>
    <w:p>
      <w:r>
        <w:t xml:space="preserve">3. Le café a été servi sur une table en bois. </w:t>
      </w:r>
    </w:p>
    <w:p>
      <w:r>
        <w:t xml:space="preserve">  Coffee was served on a wooden table.</w:t>
      </w:r>
    </w:p>
    <w:p>
      <w:r>
        <w:t xml:space="preserve">4. La table est toujours pleine de nourriture. </w:t>
      </w:r>
    </w:p>
    <w:p>
      <w:r>
        <w:t xml:space="preserve">  The table is always full of food.</w:t>
      </w:r>
    </w:p>
    <w:p>
      <w:r>
        <w:t xml:space="preserve">5. Ils ont passé la soirée à jouer à cartes à la table. </w:t>
      </w:r>
    </w:p>
    <w:p>
      <w:r>
        <w:t xml:space="preserve">  They spent the evening playing cards at the table.</w:t>
      </w:r>
    </w:p>
    <w:p>
      <w:r>
        <w:t xml:space="preserve">6. Il faut nettoyer la table avant de commencer la cuisine. </w:t>
      </w:r>
    </w:p>
    <w:p>
      <w:r>
        <w:t xml:space="preserve">  You must clean the table before you start cooking.</w:t>
      </w:r>
    </w:p>
    <w:p>
      <w:r>
        <w:t xml:space="preserve">7. La table est un objet important dans une maison. </w:t>
      </w:r>
    </w:p>
    <w:p>
      <w:r>
        <w:t xml:space="preserve">  The table is an important object in a house.</w:t>
      </w:r>
    </w:p>
    <w:p>
      <w:r>
        <w:t xml:space="preserve">8. J'ai oublié ma table à l'extérieur. </w:t>
      </w:r>
    </w:p>
    <w:p>
      <w:r>
        <w:t xml:space="preserve">  I forgot my table outside.</w:t>
      </w:r>
    </w:p>
    <w:p>
      <w:r>
        <w:t xml:space="preserve">9. Le restaurant a une table pour les clients VIP. </w:t>
      </w:r>
    </w:p>
    <w:p>
      <w:r>
        <w:t xml:space="preserve">  The restaurant has a table for the VIP customers.</w:t>
      </w:r>
    </w:p>
    <w:p>
      <w:r>
        <w:t xml:space="preserve">10. La table de la salle de bain est remplie d'objets. </w:t>
      </w:r>
    </w:p>
    <w:p>
      <w:r>
        <w:t xml:space="preserve">  The bathroom table is filled with objects.</w:t>
      </w:r>
    </w:p>
    <w:p/>
    <w:p>
      <w:r>
        <w:rPr>
          <w:b/>
        </w:rPr>
        <w:t xml:space="preserve">Word: Ver | Meaning:  (verb) to be, exist </w:t>
        <w:br/>
        <w:t xml:space="preserve">            (noun) a tree/twig (in some contexts) </w:t>
        <w:br/>
        <w:br/>
        <w:br/>
        <w:t>Please note that the meaning of "ver" can vary depending on context.</w:t>
      </w:r>
    </w:p>
    <w:p/>
    <w:p>
      <w:r>
        <w:t>1. Le vert est une couleur magnifique.</w:t>
      </w:r>
    </w:p>
    <w:p>
      <w:r>
        <w:t xml:space="preserve">   The green is a beautiful color.</w:t>
      </w:r>
    </w:p>
    <w:p>
      <w:r>
        <w:t>2. J'aime beaucoup manger de la verveine.</w:t>
      </w:r>
    </w:p>
    <w:p>
      <w:r>
        <w:t xml:space="preserve">   I like to eat mint very much.</w:t>
      </w:r>
    </w:p>
    <w:p>
      <w:r>
        <w:t>3. La verrière est un élément important de l'architecture.</w:t>
      </w:r>
    </w:p>
    <w:p>
      <w:r>
        <w:t xml:space="preserve">   A glass screen is an important element of architecture. </w:t>
      </w:r>
    </w:p>
    <w:p>
      <w:r>
        <w:t>4. Le vert de la forêt nous inspire et nous apaise.</w:t>
      </w:r>
    </w:p>
    <w:p>
      <w:r>
        <w:t xml:space="preserve">   The green of the forest inspires and calms us.</w:t>
      </w:r>
    </w:p>
    <w:p>
      <w:r>
        <w:t>5.  Nous devons faire une visite à la ville verte.</w:t>
      </w:r>
    </w:p>
    <w:p>
      <w:r>
        <w:t xml:space="preserve">   We must visit the green city.</w:t>
      </w:r>
    </w:p>
    <w:p>
      <w:r>
        <w:t>6. La verrière permet d'éveiller les sens.</w:t>
      </w:r>
    </w:p>
    <w:p>
      <w:r>
        <w:t xml:space="preserve">   A glass screen allows you to awaken your senses. </w:t>
      </w:r>
    </w:p>
    <w:p>
      <w:r>
        <w:t>7. L’artiste a peint un portrait vert.</w:t>
      </w:r>
    </w:p>
    <w:p>
      <w:r>
        <w:t xml:space="preserve">   The artist painted a green portrait. </w:t>
      </w:r>
    </w:p>
    <w:p>
      <w:r>
        <w:t>8. J’ai besoin de plus de ver à la maison.</w:t>
      </w:r>
    </w:p>
    <w:p>
      <w:r>
        <w:t xml:space="preserve">   I need more green in the house.</w:t>
      </w:r>
    </w:p>
    <w:p>
      <w:r>
        <w:t>9. Le vert de l'herbe est une source d'énergie pour les plantes.</w:t>
      </w:r>
    </w:p>
    <w:p>
      <w:r>
        <w:t xml:space="preserve">   Green grass is a source of energy for plants. </w:t>
      </w:r>
    </w:p>
    <w:p>
      <w:r>
        <w:t xml:space="preserve">10.  La verrerie était très active et produisait du verre de haute qualité. </w:t>
      </w:r>
    </w:p>
    <w:p>
      <w:r>
        <w:t xml:space="preserve">    The glass factory was very active and produced high-quality glass.</w:t>
      </w:r>
    </w:p>
    <w:p/>
    <w:p>
      <w:r>
        <w:rPr>
          <w:b/>
        </w:rPr>
        <w:t>Word: Jardin | Meaning: Garden</w:t>
      </w:r>
    </w:p>
    <w:p/>
    <w:p>
      <w:r>
        <w:t xml:space="preserve">1. J'aime visiter mes amis au jardin chaque semaine.  </w:t>
      </w:r>
    </w:p>
    <w:p>
      <w:r>
        <w:t xml:space="preserve">    I love visiting my friends in the garden every week.</w:t>
      </w:r>
    </w:p>
    <w:p>
      <w:r>
        <w:t xml:space="preserve">2. Il y a un grand arbre dans le jardin de la maison.  </w:t>
      </w:r>
    </w:p>
    <w:p>
      <w:r>
        <w:t xml:space="preserve">    There is a big tree in the backyard of the house. </w:t>
      </w:r>
    </w:p>
    <w:p>
      <w:r>
        <w:t xml:space="preserve">3. Le jardin est magnifique en pleine floraison.   </w:t>
      </w:r>
    </w:p>
    <w:p>
      <w:r>
        <w:t xml:space="preserve">    The garden is magnificent in full bloom.</w:t>
      </w:r>
    </w:p>
    <w:p>
      <w:r>
        <w:t xml:space="preserve">4. La femme a planté des fleurs dans son jardin.  </w:t>
      </w:r>
    </w:p>
    <w:p>
      <w:r>
        <w:t xml:space="preserve">    The woman planted flowers in her garden. </w:t>
      </w:r>
    </w:p>
    <w:p>
      <w:r>
        <w:t xml:space="preserve">5. Les enfants jouent à la balle dans le jardin. </w:t>
      </w:r>
    </w:p>
    <w:p>
      <w:r>
        <w:t xml:space="preserve">    Children play with the ball in the garden. </w:t>
      </w:r>
    </w:p>
    <w:p>
      <w:r>
        <w:t xml:space="preserve">6. On se promène et admire les plantes dans le jardin. </w:t>
      </w:r>
    </w:p>
    <w:p>
      <w:r>
        <w:t xml:space="preserve">    We wander and admire the plants in the garden. </w:t>
      </w:r>
    </w:p>
    <w:p>
      <w:r>
        <w:t xml:space="preserve">7. Nous avons passé une bonne journée au jardin.  </w:t>
      </w:r>
    </w:p>
    <w:p>
      <w:r>
        <w:t xml:space="preserve">    We had a nice day at the garden. </w:t>
      </w:r>
    </w:p>
    <w:p>
      <w:r>
        <w:t xml:space="preserve">8. Le Jardin des Plantes est un lieu très agréable pour se promener.   </w:t>
      </w:r>
    </w:p>
    <w:p>
      <w:r>
        <w:t xml:space="preserve">    The Jardin des Plantes is a very pleasant place to take a stroll.  </w:t>
      </w:r>
    </w:p>
    <w:p>
      <w:r>
        <w:t xml:space="preserve">9. Les fleurs du jardin ont une couleur éclatante et attirent les papillons.  </w:t>
      </w:r>
    </w:p>
    <w:p>
      <w:r>
        <w:t xml:space="preserve">    The flowers in the garden have bright colors and attract butterflies. </w:t>
      </w:r>
    </w:p>
    <w:p>
      <w:r>
        <w:t xml:space="preserve">10. J'ai l'habitude de me détendre dans mon propre jardin.  </w:t>
      </w:r>
    </w:p>
    <w:p>
      <w:r>
        <w:t xml:space="preserve">     I am used to relaxing in my own garden.</w:t>
      </w:r>
    </w:p>
    <w:p/>
    <w:p>
      <w:r>
        <w:rPr>
          <w:b/>
        </w:rPr>
        <w:t>Word: play | Meaning: game or amusement</w:t>
      </w:r>
    </w:p>
    <w:p/>
    <w:p>
      <w:r>
        <w:t>1.  J'aime jouer aux jeux de société avec mes amis.</w:t>
      </w:r>
    </w:p>
    <w:p>
      <w:r>
        <w:t xml:space="preserve">    Play board games with my friends.</w:t>
      </w:r>
    </w:p>
    <w:p>
      <w:r>
        <w:t>2.  Il est temps de partir à la plage et de jouer à la natation.</w:t>
      </w:r>
    </w:p>
    <w:p>
      <w:r>
        <w:t xml:space="preserve">   It's time to go to the beach and play swimming.</w:t>
      </w:r>
    </w:p>
    <w:p>
      <w:r>
        <w:t xml:space="preserve">3.  Les enfants aiment jouer dans le jardin pendant les beaux jours. </w:t>
      </w:r>
    </w:p>
    <w:p>
      <w:r>
        <w:t xml:space="preserve">   Children like playing in the garden during nice days. </w:t>
      </w:r>
    </w:p>
    <w:p>
      <w:r>
        <w:t>4.  Je pense qu'on peut jouer à la musique ensemble.</w:t>
      </w:r>
    </w:p>
    <w:p>
      <w:r>
        <w:t xml:space="preserve">    I think we can play music together.</w:t>
      </w:r>
    </w:p>
    <w:p>
      <w:r>
        <w:t>5.  La musique est un excellent moyen de se détendre et de jouer.</w:t>
      </w:r>
    </w:p>
    <w:p>
      <w:r>
        <w:t xml:space="preserve">    Music is a good way to relax and play.</w:t>
      </w:r>
    </w:p>
    <w:p>
      <w:r>
        <w:t xml:space="preserve">6.  Le livre était trop court, il n'y avait pas assez de choses pour jouer. </w:t>
      </w:r>
    </w:p>
    <w:p>
      <w:r>
        <w:t xml:space="preserve">   The book was too short; there weren't enough things to play with. </w:t>
      </w:r>
    </w:p>
    <w:p>
      <w:r>
        <w:t xml:space="preserve">7.  Est-ce que vous voulez jouer à une partie de cartes ? </w:t>
      </w:r>
    </w:p>
    <w:p>
      <w:r>
        <w:t xml:space="preserve">    Do you want to play a card game?</w:t>
      </w:r>
    </w:p>
    <w:p>
      <w:r>
        <w:t>8.  Les enfants jouent avec les poules dans le jardin.</w:t>
      </w:r>
    </w:p>
    <w:p>
      <w:r>
        <w:t xml:space="preserve">     Children play with the chickens in the garden. </w:t>
      </w:r>
    </w:p>
    <w:p>
      <w:r>
        <w:t xml:space="preserve">9.  Le joueur doit jouer son propre jeu d'argent. </w:t>
      </w:r>
    </w:p>
    <w:p>
      <w:r>
        <w:t xml:space="preserve">   The player must play his own money game. </w:t>
      </w:r>
    </w:p>
    <w:p>
      <w:r>
        <w:t>10. J'ai joué à une partie de tennis avec mon frère.</w:t>
      </w:r>
    </w:p>
    <w:p>
      <w:r>
        <w:t xml:space="preserve">   I played a tennis match with my brother.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