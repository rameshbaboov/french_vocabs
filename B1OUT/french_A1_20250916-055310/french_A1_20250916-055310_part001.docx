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pendant la journée. </w:t>
      </w:r>
    </w:p>
    <w:p>
      <w:r>
        <w:t xml:space="preserve">   The sunlight shines during the day.</w:t>
      </w:r>
    </w:p>
    <w:p>
      <w:r>
        <w:t>2.  La lampe de table éclaire la pièce.</w:t>
      </w:r>
    </w:p>
    <w:p>
      <w:r>
        <w:t xml:space="preserve">    The table lamp illuminates the room. </w:t>
      </w:r>
    </w:p>
    <w:p>
      <w:r>
        <w:t xml:space="preserve">3. Nous avons besoin d’une lumière plus forte pour pouvoir lire. </w:t>
      </w:r>
    </w:p>
    <w:p>
      <w:r>
        <w:t xml:space="preserve">    We need more light to be able to read.</w:t>
      </w:r>
    </w:p>
    <w:p>
      <w:r>
        <w:t xml:space="preserve">4. La lune apporte une douce lumière sur la nature. </w:t>
      </w:r>
    </w:p>
    <w:p>
      <w:r>
        <w:t xml:space="preserve">   The moon brings a soft light on the nature. </w:t>
      </w:r>
    </w:p>
    <w:p>
      <w:r>
        <w:t>5. Il y a une lumière artificielle dans le métro.</w:t>
      </w:r>
    </w:p>
    <w:p>
      <w:r>
        <w:t xml:space="preserve">   There is artificial light in the metro.</w:t>
      </w:r>
    </w:p>
    <w:p>
      <w:r>
        <w:t xml:space="preserve">6.  La lumière du feu était intense et rouge. </w:t>
      </w:r>
    </w:p>
    <w:p>
      <w:r>
        <w:t xml:space="preserve">   Firelight was intense and red.</w:t>
      </w:r>
    </w:p>
    <w:p>
      <w:r>
        <w:t>7.  Elle est arrivée en retard, la lumière était faible.</w:t>
      </w:r>
    </w:p>
    <w:p>
      <w:r>
        <w:t xml:space="preserve">    She arrived late, the light was weak. </w:t>
      </w:r>
    </w:p>
    <w:p>
      <w:r>
        <w:t>8. Le film commence avec une scène sombre et mystérieuse, éclairée par une lumière d'action.</w:t>
      </w:r>
    </w:p>
    <w:p>
      <w:r>
        <w:t xml:space="preserve">   The movie starts with a dark and mysterious scene, illuminated by action lighting.</w:t>
      </w:r>
    </w:p>
    <w:p>
      <w:r>
        <w:t xml:space="preserve">9. La nuit est une période où la lumière est moins présente. </w:t>
      </w:r>
    </w:p>
    <w:p>
      <w:r>
        <w:t xml:space="preserve">    Night is a period where light is less present.  </w:t>
      </w:r>
    </w:p>
    <w:p>
      <w:r>
        <w:t xml:space="preserve">10. Nous avons besoin de plus d’énergie pour allumer la lumière de notre maison. </w:t>
      </w:r>
    </w:p>
    <w:p>
      <w:r>
        <w:t xml:space="preserve">   We need more energy to turn on the light of our house.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 Hello Mrs.,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Bonjour le monde ! </w:t>
      </w:r>
    </w:p>
    <w:p>
      <w:r>
        <w:t xml:space="preserve">   Hello world!</w:t>
      </w:r>
    </w:p>
    <w:p>
      <w:r>
        <w:t xml:space="preserve">4.  Quel jour est-ce aujourd'hui ? </w:t>
      </w:r>
    </w:p>
    <w:p>
      <w:r>
        <w:t xml:space="preserve">    What day is it today?</w:t>
      </w:r>
    </w:p>
    <w:p>
      <w:r>
        <w:t xml:space="preserve">5.  Bonjour, je m’appelle [your name]. </w:t>
      </w:r>
    </w:p>
    <w:p>
      <w:r>
        <w:t xml:space="preserve">    Hello, my name is [your name].</w:t>
      </w:r>
    </w:p>
    <w:p>
      <w:r>
        <w:t xml:space="preserve">6.  Bonjour à Paris ! </w:t>
      </w:r>
    </w:p>
    <w:p>
      <w:r>
        <w:t xml:space="preserve">    Hello to Paris! </w:t>
      </w:r>
    </w:p>
    <w:p>
      <w:r>
        <w:t xml:space="preserve">7.  J'ai faim, alors bonjour la nourriture! </w:t>
      </w:r>
    </w:p>
    <w:p>
      <w:r>
        <w:t xml:space="preserve">    I am hungry so hello food!</w:t>
      </w:r>
    </w:p>
    <w:p>
      <w:r>
        <w:t xml:space="preserve">8.   Bonjour la beauté du monde ! </w:t>
      </w:r>
    </w:p>
    <w:p>
      <w:r>
        <w:t xml:space="preserve">   Hello beauty of the world!</w:t>
      </w:r>
    </w:p>
    <w:p>
      <w:r>
        <w:t xml:space="preserve">9. Bonjour je suis ravi de vous voir! </w:t>
      </w:r>
    </w:p>
    <w:p>
      <w:r>
        <w:t xml:space="preserve">   Hello I am happy to see you! </w:t>
      </w:r>
    </w:p>
    <w:p>
      <w:r>
        <w:t xml:space="preserve">10.  J'espère que vous allez bien, bonjour! </w:t>
      </w:r>
    </w:p>
    <w:p>
      <w:r>
        <w:t xml:space="preserve">    I hope you are well, hello!</w:t>
      </w:r>
    </w:p>
    <w:p/>
    <w:p>
      <w:r>
        <w:rPr>
          <w:b/>
        </w:rPr>
        <w:t>Word: Chat | Meaning: Cat</w:t>
      </w:r>
    </w:p>
    <w:p/>
    <w:p>
      <w:r>
        <w:t>1.  J'ai un chat très mignon qui aime jouer avec moi.</w:t>
      </w:r>
    </w:p>
    <w:p>
      <w:r>
        <w:t xml:space="preserve">   I have a very cute cat who likes to play with me.</w:t>
      </w:r>
    </w:p>
    <w:p>
      <w:r>
        <w:t>2.  Il est difficile de trouver un chat qui ne chuchote pas.</w:t>
      </w:r>
    </w:p>
    <w:p>
      <w:r>
        <w:t xml:space="preserve">   It is difficult to find a cat that doesn't whisper. </w:t>
      </w:r>
    </w:p>
    <w:p>
      <w:r>
        <w:t>3.  La conversation entre l'homme et le chat était étrange.</w:t>
      </w:r>
    </w:p>
    <w:p>
      <w:r>
        <w:t xml:space="preserve">   The conversation between the man and the cat was strange.</w:t>
      </w:r>
    </w:p>
    <w:p>
      <w:r>
        <w:t xml:space="preserve">4.  J'ai toujours eu peur des chats sauvages, mais mon chat domestique est très doux. </w:t>
      </w:r>
    </w:p>
    <w:p>
      <w:r>
        <w:t xml:space="preserve">   I have always been afraid of wild cats, but my domestic cat is very gentle.</w:t>
      </w:r>
    </w:p>
    <w:p>
      <w:r>
        <w:t xml:space="preserve">5.  Ce chat a beaucoup d'énergie et il va jouer tout le jour. </w:t>
      </w:r>
    </w:p>
    <w:p>
      <w:r>
        <w:t xml:space="preserve">   This cat has a lot of energy and he will play all day. </w:t>
      </w:r>
    </w:p>
    <w:p>
      <w:r>
        <w:t xml:space="preserve">6.  Il est important de nourrir notre chat régulièrement. </w:t>
      </w:r>
    </w:p>
    <w:p>
      <w:r>
        <w:t xml:space="preserve">    It is important to feed our cat regularly. </w:t>
      </w:r>
    </w:p>
    <w:p>
      <w:r>
        <w:t xml:space="preserve">7.  J'ai rencontré un chat noir très intéressant pendant ma visite à Paris. </w:t>
      </w:r>
    </w:p>
    <w:p>
      <w:r>
        <w:t xml:space="preserve">   I met a very interesting black cat during my visit to Paris.</w:t>
      </w:r>
    </w:p>
    <w:p>
      <w:r>
        <w:t xml:space="preserve">8.  Un chat peut être un excellent compagnon pour les personnes isolées. </w:t>
      </w:r>
    </w:p>
    <w:p>
      <w:r>
        <w:t xml:space="preserve">   A cat can be an excellent companion for people who are isolated. </w:t>
      </w:r>
    </w:p>
    <w:p>
      <w:r>
        <w:t>9.  L’amour que nous partageons avec nos chats est unique et précieux.</w:t>
      </w:r>
    </w:p>
    <w:p>
      <w:r>
        <w:t xml:space="preserve">    The love we share with our cats is unique and precious. </w:t>
      </w:r>
    </w:p>
    <w:p>
      <w:r>
        <w:t xml:space="preserve">10. J'aime beaucoup discuter avec mon chat, il est très sage. </w:t>
      </w:r>
    </w:p>
    <w:p>
      <w:r>
        <w:t xml:space="preserve">    I like to talk a lot with my cat, he is very wise.</w:t>
      </w:r>
    </w:p>
    <w:p/>
    <w:p>
      <w:r>
        <w:rPr>
          <w:i/>
        </w:rPr>
        <w:t>Rose: &lt;Flower&gt; | Meaning:  a flower of various colors, often pink or red</w:t>
      </w:r>
    </w:p>
    <w:p/>
    <w:p>
      <w:r>
        <w:t>1. J'adore la rose rouge.</w:t>
      </w:r>
    </w:p>
    <w:p>
      <w:r>
        <w:t xml:space="preserve">  I love the red rose.</w:t>
      </w:r>
    </w:p>
    <w:p>
      <w:r>
        <w:t>2. La rose est symbole de l'amour.</w:t>
      </w:r>
    </w:p>
    <w:p>
      <w:r>
        <w:t xml:space="preserve">  The rose is a symbol of love.</w:t>
      </w:r>
    </w:p>
    <w:p>
      <w:r>
        <w:t>3. La fleur rose a une belle couleur.</w:t>
      </w:r>
    </w:p>
    <w:p>
      <w:r>
        <w:t xml:space="preserve">  The rose flower has a beautiful color. </w:t>
      </w:r>
    </w:p>
    <w:p>
      <w:r>
        <w:t xml:space="preserve">4. Il aime beaucoup les roses blanches. </w:t>
      </w:r>
    </w:p>
    <w:p>
      <w:r>
        <w:t xml:space="preserve">  He likes white roses very much.</w:t>
      </w:r>
    </w:p>
    <w:p>
      <w:r>
        <w:t xml:space="preserve">5. On utilise la rose pour faire des bouquets. </w:t>
      </w:r>
    </w:p>
    <w:p>
      <w:r>
        <w:t xml:space="preserve">  We use the rose to make bouquets.</w:t>
      </w:r>
    </w:p>
    <w:p>
      <w:r>
        <w:t>6. L'histoire de la rose est fascinante.</w:t>
      </w:r>
    </w:p>
    <w:p>
      <w:r>
        <w:t xml:space="preserve">  The story of the rose is fascinating.</w:t>
      </w:r>
    </w:p>
    <w:p>
      <w:r>
        <w:t>7. La rose est une plante magnifique.</w:t>
      </w:r>
    </w:p>
    <w:p>
      <w:r>
        <w:t xml:space="preserve">  The rose is a magnificent plant. </w:t>
      </w:r>
    </w:p>
    <w:p>
      <w:r>
        <w:t>8. J’ai acheté une rose pour mon anniversaire.</w:t>
      </w:r>
    </w:p>
    <w:p>
      <w:r>
        <w:t xml:space="preserve">  I bought a rose for my birthday.</w:t>
      </w:r>
    </w:p>
    <w:p>
      <w:r>
        <w:t>9. Les roses sont très populaires en France.</w:t>
      </w:r>
    </w:p>
    <w:p>
      <w:r>
        <w:t xml:space="preserve">  Roses are very popular in France.</w:t>
      </w:r>
    </w:p>
    <w:p>
      <w:r>
        <w:t>10. La rose est un symbole de la beauté.</w:t>
      </w:r>
    </w:p>
    <w:p>
      <w:r>
        <w:t xml:space="preserve">   The rose is a symbol of beauty.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chat est rouge de la tête aux pieds.</w:t>
      </w:r>
    </w:p>
    <w:p>
      <w:r>
        <w:t xml:space="preserve">   The cat is red from head to toe.</w:t>
      </w:r>
    </w:p>
    <w:p>
      <w:r>
        <w:t xml:space="preserve">3. J'aime les vêtements rouges. </w:t>
      </w:r>
    </w:p>
    <w:p>
      <w:r>
        <w:t xml:space="preserve">   I like red clothes.</w:t>
      </w:r>
    </w:p>
    <w:p>
      <w:r>
        <w:t>4. Il a une robe rouge.</w:t>
      </w:r>
    </w:p>
    <w:p>
      <w:r>
        <w:t xml:space="preserve">  He has a red dress.</w:t>
      </w:r>
    </w:p>
    <w:p>
      <w:r>
        <w:t>5. La tomate est rouge.</w:t>
      </w:r>
    </w:p>
    <w:p>
      <w:r>
        <w:t xml:space="preserve">   The tomato is red.</w:t>
      </w:r>
    </w:p>
    <w:p>
      <w:r>
        <w:t>6. Vous avez un chapeau rouge?</w:t>
      </w:r>
    </w:p>
    <w:p>
      <w:r>
        <w:t xml:space="preserve">    Do you have a red hat?</w:t>
      </w:r>
    </w:p>
    <w:p>
      <w:r>
        <w:t xml:space="preserve">7. La fleur est rouge et belle. </w:t>
      </w:r>
    </w:p>
    <w:p>
      <w:r>
        <w:t xml:space="preserve">   The flower is red and beautiful.</w:t>
      </w:r>
    </w:p>
    <w:p>
      <w:r>
        <w:t>8. Il y a une statue rouge dans la ville.</w:t>
      </w:r>
    </w:p>
    <w:p>
      <w:r>
        <w:t xml:space="preserve">  There is a red statue in the city.</w:t>
      </w:r>
    </w:p>
    <w:p>
      <w:r>
        <w:t xml:space="preserve">9. Le soleil était rouge ce matin. </w:t>
      </w:r>
    </w:p>
    <w:p>
      <w:r>
        <w:t xml:space="preserve">  The sun was red this morning.</w:t>
      </w:r>
    </w:p>
    <w:p>
      <w:r>
        <w:t xml:space="preserve">10. La grenouille est rouge. </w:t>
      </w:r>
    </w:p>
    <w:p>
      <w:r>
        <w:t xml:space="preserve">   The frog is red.</w:t>
      </w:r>
    </w:p>
    <w:p/>
    <w:p>
      <w:r>
        <w:rPr>
          <w:b/>
        </w:rPr>
        <w:t>Word: oui | Meaning: yes</w:t>
      </w:r>
    </w:p>
    <w:p/>
    <w:p>
      <w:r>
        <w:t>1. Oui, je comprends la réponse.</w:t>
      </w:r>
    </w:p>
    <w:p>
      <w:r>
        <w:t xml:space="preserve">    Yes, I understand the answer.</w:t>
      </w:r>
    </w:p>
    <w:p>
      <w:r>
        <w:t>2.  Oui, c'est une bonne idée.</w:t>
      </w:r>
    </w:p>
    <w:p>
      <w:r>
        <w:t xml:space="preserve">   Yes, that's a good idea.</w:t>
      </w:r>
    </w:p>
    <w:p>
      <w:r>
        <w:t xml:space="preserve">3. Je peux venir à l'heure prévue. </w:t>
      </w:r>
    </w:p>
    <w:p>
      <w:r>
        <w:t xml:space="preserve">   I can come at the scheduled time. </w:t>
      </w:r>
    </w:p>
    <w:p>
      <w:r>
        <w:t>4. Oui, j'adore la musique classique.</w:t>
      </w:r>
    </w:p>
    <w:p>
      <w:r>
        <w:t xml:space="preserve">    Yes, I love classical music. </w:t>
      </w:r>
    </w:p>
    <w:p>
      <w:r>
        <w:t>5.  Oui, le train part à 10h00.</w:t>
      </w:r>
    </w:p>
    <w:p>
      <w:r>
        <w:t xml:space="preserve">   Yes, the train leaves at 10:00 am. </w:t>
      </w:r>
    </w:p>
    <w:p>
      <w:r>
        <w:t>6.  Est-ce que tu veux que je vous aide ?</w:t>
      </w:r>
    </w:p>
    <w:p>
      <w:r>
        <w:t xml:space="preserve">    Would you like me to help you? </w:t>
      </w:r>
    </w:p>
    <w:p>
      <w:r>
        <w:t>7. Oui, les fleurs sont magnifiques.</w:t>
      </w:r>
    </w:p>
    <w:p>
      <w:r>
        <w:t xml:space="preserve">    Yes, the flowers are beautiful.</w:t>
      </w:r>
    </w:p>
    <w:p>
      <w:r>
        <w:t>8.  Oui, j'ai besoin de plus d'informations.</w:t>
      </w:r>
    </w:p>
    <w:p>
      <w:r>
        <w:t xml:space="preserve">   Yes, I need more information. </w:t>
      </w:r>
    </w:p>
    <w:p>
      <w:r>
        <w:t xml:space="preserve">9.  Oui, je suis prêt à partir. </w:t>
      </w:r>
    </w:p>
    <w:p>
      <w:r>
        <w:t xml:space="preserve">   Yes, I am ready to go. </w:t>
      </w:r>
    </w:p>
    <w:p>
      <w:r>
        <w:t xml:space="preserve">10. Oui, merci beaucoup! </w:t>
      </w:r>
    </w:p>
    <w:p>
      <w:r>
        <w:t xml:space="preserve">    Yes, thank you very much!</w:t>
      </w:r>
    </w:p>
    <w:p/>
    <w:p>
      <w:r>
        <w:rPr>
          <w:b/>
        </w:rPr>
        <w:t>Word: merci | Meaning: thank you</w:t>
      </w:r>
    </w:p>
    <w:p/>
    <w:p>
      <w:r>
        <w:t xml:space="preserve">1. Je vous remercie sincèrement pour votre aide. </w:t>
      </w:r>
    </w:p>
    <w:p>
      <w:r>
        <w:t xml:space="preserve">    Thank you very much for your help.</w:t>
      </w:r>
    </w:p>
    <w:p>
      <w:r>
        <w:t>2. Merci beaucoup pour l'invitation.</w:t>
      </w:r>
    </w:p>
    <w:p>
      <w:r>
        <w:t xml:space="preserve">    Thank you so much for the invitation.</w:t>
      </w:r>
    </w:p>
    <w:p>
      <w:r>
        <w:t>3. Merci de m’aider avec la tâche.</w:t>
      </w:r>
    </w:p>
    <w:p>
      <w:r>
        <w:t xml:space="preserve">    Thank you for helping me with the task.</w:t>
      </w:r>
    </w:p>
    <w:p>
      <w:r>
        <w:t xml:space="preserve">4. Merci d’avoir partagé ces informations. </w:t>
      </w:r>
    </w:p>
    <w:p>
      <w:r>
        <w:t xml:space="preserve">    Thank you for sharing this information.</w:t>
      </w:r>
    </w:p>
    <w:p>
      <w:r>
        <w:t>5. Merci à tous pour votre participation.</w:t>
      </w:r>
    </w:p>
    <w:p>
      <w:r>
        <w:t xml:space="preserve">    Thank you all for your participation.</w:t>
      </w:r>
    </w:p>
    <w:p>
      <w:r>
        <w:t>6. Merci beaucoup pour ce cadeau!</w:t>
      </w:r>
    </w:p>
    <w:p>
      <w:r>
        <w:t xml:space="preserve">    Thank you very much for this gift!</w:t>
      </w:r>
    </w:p>
    <w:p>
      <w:r>
        <w:t>7. Merci de m'informer sur les événements.</w:t>
      </w:r>
    </w:p>
    <w:p>
      <w:r>
        <w:t xml:space="preserve">    Thanks for letting me know about the events.</w:t>
      </w:r>
    </w:p>
    <w:p>
      <w:r>
        <w:t xml:space="preserve">8. Je vous remercie pour votre gentillesse. </w:t>
      </w:r>
    </w:p>
    <w:p>
      <w:r>
        <w:t xml:space="preserve">    I thank you for your kindness.</w:t>
      </w:r>
    </w:p>
    <w:p>
      <w:r>
        <w:t xml:space="preserve">9. Merci d’être venu à la réunion. </w:t>
      </w:r>
    </w:p>
    <w:p>
      <w:r>
        <w:t xml:space="preserve">    Thank you for attending the meeting.</w:t>
      </w:r>
    </w:p>
    <w:p>
      <w:r>
        <w:t xml:space="preserve">10. Merci de m'avoir compris. </w:t>
      </w:r>
    </w:p>
    <w:p>
      <w:r>
        <w:t xml:space="preserve">    Thank you for understanding me.</w:t>
      </w:r>
    </w:p>
    <w:p/>
    <w:p>
      <w:r>
        <w:rPr>
          <w:b/>
        </w:rPr>
        <w:t>Word: Livre | Meaning: Book</w:t>
      </w:r>
    </w:p>
    <w:p/>
    <w:p>
      <w:r>
        <w:t>1. J'ai acheté un livre de cuisine pour apprendre à cuisiner des plats français.</w:t>
      </w:r>
    </w:p>
    <w:p>
      <w:r>
        <w:t xml:space="preserve">    My purchase of a cookbook was to learn how to cook French dishes.</w:t>
      </w:r>
    </w:p>
    <w:p>
      <w:r>
        <w:t>2. Il m'a offert un livre sur l’histoire de France.</w:t>
      </w:r>
    </w:p>
    <w:p>
      <w:r>
        <w:t xml:space="preserve">    He gifted me a book about the history of France.</w:t>
      </w:r>
    </w:p>
    <w:p>
      <w:r>
        <w:t>3. Le livre est très important pour moi, car il contient beaucoup d'informations sur mon domaine d'étude.</w:t>
      </w:r>
    </w:p>
    <w:p>
      <w:r>
        <w:t xml:space="preserve">   The book is very important to me because it contains a lot of information about my field of study.</w:t>
      </w:r>
    </w:p>
    <w:p>
      <w:r>
        <w:t xml:space="preserve">4. J’ai lu le livre de voyage en anglais. </w:t>
      </w:r>
    </w:p>
    <w:p>
      <w:r>
        <w:t xml:space="preserve">    I read the English travel guide. </w:t>
      </w:r>
    </w:p>
    <w:p>
      <w:r>
        <w:t xml:space="preserve">5. Elle est allé à la bibliothèque pour chercher un livre sur la botanique.  </w:t>
      </w:r>
    </w:p>
    <w:p>
      <w:r>
        <w:t xml:space="preserve">    She went to the library to find a book on botany. </w:t>
      </w:r>
    </w:p>
    <w:p>
      <w:r>
        <w:t>6. Je cherche un livre d'histoire du cinéma.</w:t>
      </w:r>
    </w:p>
    <w:p>
      <w:r>
        <w:t xml:space="preserve">   I am looking for a book about film history. </w:t>
      </w:r>
    </w:p>
    <w:p>
      <w:r>
        <w:t xml:space="preserve">7. J’ai besoin de lire un livre sur la géographie de l’Afrique. </w:t>
      </w:r>
    </w:p>
    <w:p>
      <w:r>
        <w:t xml:space="preserve">   I need to read a book about the geography of Africa.  </w:t>
      </w:r>
    </w:p>
    <w:p>
      <w:r>
        <w:t>8. Il a lu son livre à la plage.</w:t>
      </w:r>
    </w:p>
    <w:p>
      <w:r>
        <w:t xml:space="preserve">    He read his book at the beach. </w:t>
      </w:r>
    </w:p>
    <w:p>
      <w:r>
        <w:t>9. Tu as lu ton livre avant de partir en vacances ?</w:t>
      </w:r>
    </w:p>
    <w:p>
      <w:r>
        <w:t xml:space="preserve">    Did you read your book before leaving on vacation? </w:t>
      </w:r>
    </w:p>
    <w:p>
      <w:r>
        <w:t>10. Elle est fascinée par le livre d’histoire de ses ancêtres.</w:t>
      </w:r>
    </w:p>
    <w:p>
      <w:r>
        <w:t xml:space="preserve">    She is fascinated by her ancestors' history book.</w:t>
      </w:r>
    </w:p>
    <w:p/>
    <w:p>
      <w:r>
        <w:rPr>
          <w:b/>
        </w:rPr>
        <w:t>Word: Maison | Meaning: House</w:t>
      </w:r>
    </w:p>
    <w:p/>
    <w:p>
      <w:r>
        <w:t>1. La maison de Pierre est très jolie.</w:t>
      </w:r>
    </w:p>
    <w:p>
      <w:r>
        <w:t xml:space="preserve">   Pierre's house is very pretty.</w:t>
      </w:r>
    </w:p>
    <w:p>
      <w:r>
        <w:t>2. Nous avons passé une soirée agréable dans notre maison.</w:t>
      </w:r>
    </w:p>
    <w:p>
      <w:r>
        <w:t xml:space="preserve">   We had a pleasant evening at our home.</w:t>
      </w:r>
    </w:p>
    <w:p>
      <w:r>
        <w:t>3. Le jardin de la maison est charmant.</w:t>
      </w:r>
    </w:p>
    <w:p>
      <w:r>
        <w:t xml:space="preserve">   The garden of the house is charming.</w:t>
      </w:r>
    </w:p>
    <w:p>
      <w:r>
        <w:t>4. La famille vit dans la maison depuis plusieurs années.</w:t>
      </w:r>
    </w:p>
    <w:p>
      <w:r>
        <w:t xml:space="preserve">   The family has lived in the house for many years.</w:t>
      </w:r>
    </w:p>
    <w:p>
      <w:r>
        <w:t>5. J'aime beaucoup passer du temps à l'extérieur de ma maison.</w:t>
      </w:r>
    </w:p>
    <w:p>
      <w:r>
        <w:t xml:space="preserve">   I love spending time outside my home.</w:t>
      </w:r>
    </w:p>
    <w:p>
      <w:r>
        <w:t>6. Le propriétaire a peint la maison en couleurs vives.</w:t>
      </w:r>
    </w:p>
    <w:p>
      <w:r>
        <w:t xml:space="preserve">   The owner painted the house in bright colours.</w:t>
      </w:r>
    </w:p>
    <w:p>
      <w:r>
        <w:t>7. L'adresse de la maison est très précise.</w:t>
      </w:r>
    </w:p>
    <w:p>
      <w:r>
        <w:t xml:space="preserve">   The address of the house is very precise.</w:t>
      </w:r>
    </w:p>
    <w:p>
      <w:r>
        <w:t>8. J'ai besoin d'un nouveau logement pour ma maison.</w:t>
      </w:r>
    </w:p>
    <w:p>
      <w:r>
        <w:t xml:space="preserve">   I need a new residence for my home.</w:t>
      </w:r>
    </w:p>
    <w:p>
      <w:r>
        <w:t xml:space="preserve">9. Elle n'est pas à l’aise dans la maison de ses parents. </w:t>
      </w:r>
    </w:p>
    <w:p>
      <w:r>
        <w:t xml:space="preserve">   She is not at ease in her parent's house.</w:t>
      </w:r>
    </w:p>
    <w:p>
      <w:r>
        <w:t xml:space="preserve">10.  Le toit de la maison est en bois et il a des plafonds élevés. </w:t>
      </w:r>
    </w:p>
    <w:p>
      <w:r>
        <w:t xml:space="preserve">   The roof of the house is made of wood and has high ceilings.</w:t>
      </w:r>
    </w:p>
    <w:p/>
    <w:p>
      <w:r>
        <w:rPr>
          <w:b/>
        </w:rPr>
        <w:t>Word: joyeux | Meaning: happy</w:t>
      </w:r>
    </w:p>
    <w:p/>
    <w:p>
      <w:r>
        <w:t>1.  C'est un joyeux anniversaire!</w:t>
      </w:r>
    </w:p>
    <w:p>
      <w:r>
        <w:t xml:space="preserve">    Happy birthday!</w:t>
      </w:r>
    </w:p>
    <w:p>
      <w:r>
        <w:t xml:space="preserve">2.  J'ai un joyeux sourire aujourd'hui. </w:t>
      </w:r>
    </w:p>
    <w:p>
      <w:r>
        <w:t xml:space="preserve">   I have a happy smile today.</w:t>
      </w:r>
    </w:p>
    <w:p>
      <w:r>
        <w:t>3.  Il est heureux de voir ses enfants.</w:t>
      </w:r>
    </w:p>
    <w:p>
      <w:r>
        <w:t xml:space="preserve">   He is happy to see his children. </w:t>
      </w:r>
    </w:p>
    <w:p>
      <w:r>
        <w:t>4.  Elle souhaite un joyeux Noël à tous ses amis.</w:t>
      </w:r>
    </w:p>
    <w:p>
      <w:r>
        <w:t xml:space="preserve">   She wishes everyone Merry Christmas.</w:t>
      </w:r>
    </w:p>
    <w:p>
      <w:r>
        <w:t>5.  Nous passons des moments joyeux avec nos proches.</w:t>
      </w:r>
    </w:p>
    <w:p>
      <w:r>
        <w:t xml:space="preserve">   We spend joyous moments with our loved ones. </w:t>
      </w:r>
    </w:p>
    <w:p>
      <w:r>
        <w:t xml:space="preserve">6.  Il est heureux de vivre dans une ville ensoleillée. </w:t>
      </w:r>
    </w:p>
    <w:p>
      <w:r>
        <w:t xml:space="preserve">   He is happy to live in a sunny city. </w:t>
      </w:r>
    </w:p>
    <w:p>
      <w:r>
        <w:t xml:space="preserve">7.  Le voyage était joyeux et excitant pour tous. </w:t>
      </w:r>
    </w:p>
    <w:p>
      <w:r>
        <w:t xml:space="preserve">   The trip was joyful and exciting for everyone.</w:t>
      </w:r>
    </w:p>
    <w:p>
      <w:r>
        <w:t xml:space="preserve">8.  Ils ont organisé un joyeux pique-nique au parc. </w:t>
      </w:r>
    </w:p>
    <w:p>
      <w:r>
        <w:t xml:space="preserve">    They organized a joyous picnic at the park. </w:t>
      </w:r>
    </w:p>
    <w:p>
      <w:r>
        <w:t xml:space="preserve">9.  Elle est contente de sa nouvelle vie! </w:t>
      </w:r>
    </w:p>
    <w:p>
      <w:r>
        <w:t xml:space="preserve">   She is content with her new life!</w:t>
      </w:r>
    </w:p>
    <w:p>
      <w:r>
        <w:t xml:space="preserve">10. C'est un joyeuse soirée de fête! </w:t>
      </w:r>
    </w:p>
    <w:p>
      <w:r>
        <w:t xml:space="preserve">   It's a joyful party evening!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