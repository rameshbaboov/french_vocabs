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J'adore la compagnie de mon chat. </w:t>
      </w:r>
    </w:p>
    <w:p>
      <w:r>
        <w:t xml:space="preserve">    I love the company of my cat. </w:t>
      </w:r>
    </w:p>
    <w:p>
      <w:r>
        <w:t xml:space="preserve">2. Le chat est très intelligent et joue souvent avec moi.  </w:t>
      </w:r>
    </w:p>
    <w:p>
      <w:r>
        <w:t xml:space="preserve">    The cat is very intelligent and often plays with me. </w:t>
      </w:r>
    </w:p>
    <w:p>
      <w:r>
        <w:t>3. Il est impossible de trouver un chat aussi adorable que le mien.</w:t>
      </w:r>
    </w:p>
    <w:p>
      <w:r>
        <w:t xml:space="preserve">    It's impossible to find a cat as adorable as mine.  </w:t>
      </w:r>
    </w:p>
    <w:p>
      <w:r>
        <w:t xml:space="preserve">4. Les chats sont des animaux sympathiques et attachants. </w:t>
      </w:r>
    </w:p>
    <w:p>
      <w:r>
        <w:t xml:space="preserve">     Cats are friendly and endearing animals. </w:t>
      </w:r>
    </w:p>
    <w:p>
      <w:r>
        <w:t xml:space="preserve">5. Le chat dormait tranquillement sur la chaise. </w:t>
      </w:r>
    </w:p>
    <w:p>
      <w:r>
        <w:t xml:space="preserve">      The cat was sleeping peacefully on the chair.   </w:t>
      </w:r>
    </w:p>
    <w:p>
      <w:r>
        <w:t>6. La conversation entre les amis se transforma de manière inattendue.</w:t>
      </w:r>
    </w:p>
    <w:p>
      <w:r>
        <w:t xml:space="preserve">     The conversation between the friends transformed unexpectedly. </w:t>
      </w:r>
    </w:p>
    <w:p>
      <w:r>
        <w:t xml:space="preserve">7. J'ai remarqué que mon chat était un peu triste aujourd'hui.  </w:t>
      </w:r>
    </w:p>
    <w:p>
      <w:r>
        <w:t xml:space="preserve">    I noticed that my cat was a bit sad today. </w:t>
      </w:r>
    </w:p>
    <w:p>
      <w:r>
        <w:t xml:space="preserve">8. Il est important d’apprivoiser un chat pour le mieux l'entretenir. </w:t>
      </w:r>
    </w:p>
    <w:p>
      <w:r>
        <w:t xml:space="preserve">     It's important to tame a cat for the best care and upkeep.   </w:t>
      </w:r>
    </w:p>
    <w:p>
      <w:r>
        <w:t xml:space="preserve">9. Ils ont construit une petite maison en bois pour leur chat.  </w:t>
      </w:r>
    </w:p>
    <w:p>
      <w:r>
        <w:t xml:space="preserve">    They built a small wooden house for their cat. </w:t>
      </w:r>
    </w:p>
    <w:p>
      <w:r>
        <w:t>10. Le chat est un animal de compagnie apprécié dans le monde entier.</w:t>
      </w:r>
    </w:p>
    <w:p>
      <w:r>
        <w:t xml:space="preserve">     Cats are appreciated companions all over the world.</w:t>
      </w:r>
    </w:p>
    <w:p/>
    <w:p>
      <w:r>
        <w:rPr>
          <w:b/>
        </w:rPr>
        <w:t>Word: jeu | Meaning: game</w:t>
      </w:r>
    </w:p>
    <w:p/>
    <w:p>
      <w:r>
        <w:t>1. Il a un jeu de cartes préféré.</w:t>
      </w:r>
    </w:p>
    <w:p>
      <w:r>
        <w:t xml:space="preserve">    He has a favorite card game.</w:t>
      </w:r>
    </w:p>
    <w:p>
      <w:r>
        <w:t>2. J'aime jouer au jeu d'échecs.</w:t>
      </w:r>
    </w:p>
    <w:p>
      <w:r>
        <w:t xml:space="preserve">   I like to play chess.</w:t>
      </w:r>
    </w:p>
    <w:p>
      <w:r>
        <w:t>3. Le jeu est important pour les enfants.</w:t>
      </w:r>
    </w:p>
    <w:p>
      <w:r>
        <w:t xml:space="preserve">   Playing is important for children. </w:t>
      </w:r>
    </w:p>
    <w:p>
      <w:r>
        <w:t>4. Les enfants jouent à la balle dans le parc.</w:t>
      </w:r>
    </w:p>
    <w:p>
      <w:r>
        <w:t xml:space="preserve">  Children play with a ball in the park.</w:t>
      </w:r>
    </w:p>
    <w:p>
      <w:r>
        <w:t>5. J'ai besoin de jouer à un nouveau jeu.</w:t>
      </w:r>
    </w:p>
    <w:p>
      <w:r>
        <w:t xml:space="preserve">    I need to play a new game.</w:t>
      </w:r>
    </w:p>
    <w:p>
      <w:r>
        <w:t>6. Il est temps de jouer au jeu de société.</w:t>
      </w:r>
    </w:p>
    <w:p>
      <w:r>
        <w:t xml:space="preserve">   It's time to play a board game. </w:t>
      </w:r>
    </w:p>
    <w:p>
      <w:r>
        <w:t>7. Le jeu vidéo était très amusant.</w:t>
      </w:r>
    </w:p>
    <w:p>
      <w:r>
        <w:t xml:space="preserve">   The video game was very fun.</w:t>
      </w:r>
    </w:p>
    <w:p>
      <w:r>
        <w:t>8. Les enfants jouent à leur jeu préféré tous les jours.</w:t>
      </w:r>
    </w:p>
    <w:p>
      <w:r>
        <w:t xml:space="preserve">    Children play their favorite game every day.</w:t>
      </w:r>
    </w:p>
    <w:p>
      <w:r>
        <w:t>9. J'ai besoin de jouer à un jeu d'argent.</w:t>
      </w:r>
    </w:p>
    <w:p>
      <w:r>
        <w:t xml:space="preserve">   I need to play a money-based game. </w:t>
      </w:r>
    </w:p>
    <w:p>
      <w:r>
        <w:t>10. Je me suis amusé avec un nouveau jeu de société.</w:t>
      </w:r>
    </w:p>
    <w:p>
      <w:r>
        <w:t xml:space="preserve">   I had fun playing a new board game.</w:t>
      </w:r>
    </w:p>
    <w:p/>
    <w:p>
      <w:r>
        <w:rPr>
          <w:b/>
        </w:rPr>
        <w:t>Word: jouer | Meaning: to play</w:t>
      </w:r>
    </w:p>
    <w:p/>
    <w:p>
      <w:r>
        <w:t>1. J'aime jouer au foot avec mes amis.</w:t>
      </w:r>
    </w:p>
    <w:p>
      <w:r>
        <w:t xml:space="preserve">   I like playing football with my friends.</w:t>
      </w:r>
    </w:p>
    <w:p>
      <w:r>
        <w:t xml:space="preserve">2. Elle joue souvent à la guitare. </w:t>
      </w:r>
    </w:p>
    <w:p>
      <w:r>
        <w:t xml:space="preserve">   She plays guitar often.</w:t>
      </w:r>
    </w:p>
    <w:p>
      <w:r>
        <w:t xml:space="preserve">3.  Les enfants jouent dans le parc aujourd’hui. </w:t>
      </w:r>
    </w:p>
    <w:p>
      <w:r>
        <w:t xml:space="preserve">   The children are playing in the park today.</w:t>
      </w:r>
    </w:p>
    <w:p>
      <w:r>
        <w:t>4. Ils aiment jouer aux jeux de société.</w:t>
      </w:r>
    </w:p>
    <w:p>
      <w:r>
        <w:t xml:space="preserve">   They like to play board games.</w:t>
      </w:r>
    </w:p>
    <w:p>
      <w:r>
        <w:t xml:space="preserve">5. Je peux jouer à un jeu vidéo si tu veux. </w:t>
      </w:r>
    </w:p>
    <w:p>
      <w:r>
        <w:t xml:space="preserve">    I can play a video game if you want.</w:t>
      </w:r>
    </w:p>
    <w:p>
      <w:r>
        <w:t>6. Le chat joue avec sa balle.</w:t>
      </w:r>
    </w:p>
    <w:p>
      <w:r>
        <w:t xml:space="preserve">   The cat is playing with its ball.</w:t>
      </w:r>
    </w:p>
    <w:p>
      <w:r>
        <w:t>7.  Le professeur aime jouer des devinettes.</w:t>
      </w:r>
    </w:p>
    <w:p>
      <w:r>
        <w:t xml:space="preserve">   The teacher likes to play riddles.</w:t>
      </w:r>
    </w:p>
    <w:p>
      <w:r>
        <w:t xml:space="preserve">8. J’ai besoin de jouer à la musique pour mieux dormir. </w:t>
      </w:r>
    </w:p>
    <w:p>
      <w:r>
        <w:t xml:space="preserve">   I need to play music to fall asleep better.</w:t>
      </w:r>
    </w:p>
    <w:p>
      <w:r>
        <w:t xml:space="preserve">9. Il joue souvent dans les films. </w:t>
      </w:r>
    </w:p>
    <w:p>
      <w:r>
        <w:t xml:space="preserve">    He often plays in movies.</w:t>
      </w:r>
    </w:p>
    <w:p>
      <w:r>
        <w:t>10.  Tu veux jouer à des chansons avec moi ?</w:t>
      </w:r>
    </w:p>
    <w:p>
      <w:r>
        <w:t xml:space="preserve">    Do you want to play songs with me?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  I read an interesting book on the history of France.</w:t>
      </w:r>
    </w:p>
    <w:p>
      <w:r>
        <w:t xml:space="preserve">2. Tu as un livre de cuisine que tu veux me montrer ? </w:t>
      </w:r>
    </w:p>
    <w:p>
      <w:r>
        <w:t xml:space="preserve">    Do you have a cookbook you want to show me?</w:t>
      </w:r>
    </w:p>
    <w:p>
      <w:r>
        <w:t xml:space="preserve">3. La libraire a plusieurs livres nouveaux à la vente aujourd’hui. </w:t>
      </w:r>
    </w:p>
    <w:p>
      <w:r>
        <w:t xml:space="preserve">    The bookseller has several new books for sale today. </w:t>
      </w:r>
    </w:p>
    <w:p>
      <w:r>
        <w:t xml:space="preserve">4. Le professeur lui a donné un livre pour son anniversaire. </w:t>
      </w:r>
    </w:p>
    <w:p>
      <w:r>
        <w:t xml:space="preserve">    His teacher gave him a book for his birthday.</w:t>
      </w:r>
    </w:p>
    <w:p>
      <w:r>
        <w:t xml:space="preserve">5. J'ai l'habitude de lire des livres sur le voyage avant de partir en vacances.  </w:t>
      </w:r>
    </w:p>
    <w:p>
      <w:r>
        <w:t xml:space="preserve">    I usually read travel books before going on vacation. </w:t>
      </w:r>
    </w:p>
    <w:p>
      <w:r>
        <w:t xml:space="preserve">6. Il est important d’apprendre à lire et à écrire un livre. </w:t>
      </w:r>
    </w:p>
    <w:p>
      <w:r>
        <w:t xml:space="preserve">   It's important to learn to read and write a book. </w:t>
      </w:r>
    </w:p>
    <w:p>
      <w:r>
        <w:t xml:space="preserve">7. La bibliothèque contient une collection de livres classiques. </w:t>
      </w:r>
    </w:p>
    <w:p>
      <w:r>
        <w:t xml:space="preserve">    The library contains a collection of classic books.  </w:t>
      </w:r>
    </w:p>
    <w:p>
      <w:r>
        <w:t xml:space="preserve">8. Nous avons lu deux livres cette semaine. </w:t>
      </w:r>
    </w:p>
    <w:p>
      <w:r>
        <w:t xml:space="preserve">    We read two books this week.</w:t>
      </w:r>
    </w:p>
    <w:p>
      <w:r>
        <w:t xml:space="preserve">9. Le livre est un excellent moyen de voyager sans quitter la maison. </w:t>
      </w:r>
    </w:p>
    <w:p>
      <w:r>
        <w:t xml:space="preserve">    A book is an excellent way to travel without leaving home. </w:t>
      </w:r>
    </w:p>
    <w:p>
      <w:r>
        <w:t xml:space="preserve">10. Je voudrais lire un livre sur l'astronomie.  </w:t>
      </w:r>
    </w:p>
    <w:p>
      <w:r>
        <w:t xml:space="preserve">    I would like to read a book on astronomy.</w:t>
      </w:r>
    </w:p>
    <w:p/>
    <w:p>
      <w:r>
        <w:rPr>
          <w:b/>
        </w:rPr>
        <w:t>Word: maison | Meaning: house</w:t>
      </w:r>
    </w:p>
    <w:p/>
    <w:p>
      <w:r>
        <w:t xml:space="preserve">1.  J'aime beaucoup ma maison.  </w:t>
      </w:r>
    </w:p>
    <w:p>
      <w:r>
        <w:t xml:space="preserve">    I like my house very much.</w:t>
      </w:r>
    </w:p>
    <w:p>
      <w:r>
        <w:t xml:space="preserve">2. La maison de mon grand-père est située à la campagne. </w:t>
      </w:r>
    </w:p>
    <w:p>
      <w:r>
        <w:t xml:space="preserve">    My grandfather’s house is located in the countryside. </w:t>
      </w:r>
    </w:p>
    <w:p>
      <w:r>
        <w:t xml:space="preserve">3. Mon chien adore jouer dans la cour de ma maison.  </w:t>
      </w:r>
    </w:p>
    <w:p>
      <w:r>
        <w:t xml:space="preserve">    My dog loves to play in the courtyard of my house. </w:t>
      </w:r>
    </w:p>
    <w:p>
      <w:r>
        <w:t xml:space="preserve">4. Avez-vous besoin d'aide pour trouver votre maison? </w:t>
      </w:r>
    </w:p>
    <w:p>
      <w:r>
        <w:t xml:space="preserve">    Do you need help finding your home? </w:t>
      </w:r>
    </w:p>
    <w:p>
      <w:r>
        <w:t xml:space="preserve">5. J'ai hâte de visiter ma maison à Paris. </w:t>
      </w:r>
    </w:p>
    <w:p>
      <w:r>
        <w:t xml:space="preserve">    I can’t wait to visit my home in Paris. </w:t>
      </w:r>
    </w:p>
    <w:p>
      <w:r>
        <w:t xml:space="preserve">6. La lumière du soleil illumine la maison. </w:t>
      </w:r>
    </w:p>
    <w:p>
      <w:r>
        <w:t xml:space="preserve">   The sunlight illuminates the house. </w:t>
      </w:r>
    </w:p>
    <w:p>
      <w:r>
        <w:t xml:space="preserve">7. Je vais dîner chez mes parents, puis je retourne à la maison.  </w:t>
      </w:r>
    </w:p>
    <w:p>
      <w:r>
        <w:t xml:space="preserve">   I'm going to have dinner with my parents then I will return to my house. </w:t>
      </w:r>
    </w:p>
    <w:p>
      <w:r>
        <w:t xml:space="preserve">8. Les enfants ont joué dans la maison pendant toute l'après-midi. </w:t>
      </w:r>
    </w:p>
    <w:p>
      <w:r>
        <w:t xml:space="preserve">    The children played in the house all afternoon. </w:t>
      </w:r>
    </w:p>
    <w:p>
      <w:r>
        <w:t xml:space="preserve">9. La maison est équipée d’une cuisine et de plusieurs chambres.  </w:t>
      </w:r>
    </w:p>
    <w:p>
      <w:r>
        <w:t xml:space="preserve">   The house has a kitchen and several bedrooms. </w:t>
      </w:r>
    </w:p>
    <w:p>
      <w:r>
        <w:t xml:space="preserve">10. Il faut nettoyer la maison régulièrement. </w:t>
      </w:r>
    </w:p>
    <w:p>
      <w:r>
        <w:t xml:space="preserve">    You have to clean the house regularly.</w:t>
      </w:r>
    </w:p>
    <w:p/>
    <w:p>
      <w:r>
        <w:rPr>
          <w:b/>
        </w:rPr>
        <w:t>Word: belle | Meaning: beautiful</w:t>
      </w:r>
    </w:p>
    <w:p/>
    <w:p>
      <w:r>
        <w:t xml:space="preserve">1. La nouvelle voiture est belle.  </w:t>
      </w:r>
    </w:p>
    <w:p>
      <w:r>
        <w:t xml:space="preserve">    The new car is beautiful.</w:t>
      </w:r>
    </w:p>
    <w:p>
      <w:r>
        <w:t xml:space="preserve">2. Cette fleur est belle, mais fragile.  </w:t>
      </w:r>
    </w:p>
    <w:p>
      <w:r>
        <w:t xml:space="preserve">    This flower is beautiful but delicate.</w:t>
      </w:r>
    </w:p>
    <w:p>
      <w:r>
        <w:t xml:space="preserve">3. Il me semble que la fille est belle. </w:t>
      </w:r>
    </w:p>
    <w:p>
      <w:r>
        <w:t xml:space="preserve">    I think the girl is beautiful.</w:t>
      </w:r>
    </w:p>
    <w:p>
      <w:r>
        <w:t xml:space="preserve">4. Elle a une belle voix.   </w:t>
      </w:r>
    </w:p>
    <w:p>
      <w:r>
        <w:t xml:space="preserve">    She has a beautiful voice.</w:t>
      </w:r>
    </w:p>
    <w:p>
      <w:r>
        <w:t xml:space="preserve">5. Nous avons visité un château belle au sommet de la montagne.  </w:t>
      </w:r>
    </w:p>
    <w:p>
      <w:r>
        <w:t xml:space="preserve">    We visited a beautiful castle at the top of the mountain.</w:t>
      </w:r>
    </w:p>
    <w:p>
      <w:r>
        <w:t xml:space="preserve">6. La robe était belle et élégante. </w:t>
      </w:r>
    </w:p>
    <w:p>
      <w:r>
        <w:t xml:space="preserve">    The dress was beautiful and elegant.</w:t>
      </w:r>
    </w:p>
    <w:p>
      <w:r>
        <w:t xml:space="preserve">7. J'adore les paysages bruns et l'air frais, il est beau!  </w:t>
      </w:r>
    </w:p>
    <w:p>
      <w:r>
        <w:t xml:space="preserve">    I love brown landscapes and fresh air; it is beautiful! </w:t>
      </w:r>
    </w:p>
    <w:p>
      <w:r>
        <w:t xml:space="preserve">8. Le soleil brille et la lumière est belle.  </w:t>
      </w:r>
    </w:p>
    <w:p>
      <w:r>
        <w:t xml:space="preserve">    The sun shines brightly and the light is beautiful.</w:t>
      </w:r>
    </w:p>
    <w:p>
      <w:r>
        <w:t xml:space="preserve">9. Mon amant a une belle sourire.  </w:t>
      </w:r>
    </w:p>
    <w:p>
      <w:r>
        <w:t xml:space="preserve">    My sweetheart has a beautiful smile.</w:t>
      </w:r>
    </w:p>
    <w:p>
      <w:r>
        <w:t xml:space="preserve">10. La cuisine a l'air belle, j'ai hâte de manger!   </w:t>
      </w:r>
    </w:p>
    <w:p>
      <w:r>
        <w:t xml:space="preserve">    The kitchen looks beautiful; I can't wait to eat!</w:t>
      </w:r>
    </w:p>
    <w:p/>
    <w:p>
      <w:r>
        <w:rPr>
          <w:b/>
        </w:rPr>
        <w:t>Word: oui | Meaning: yes</w:t>
      </w:r>
    </w:p>
    <w:p/>
    <w:p>
      <w:r>
        <w:t>1. Oui, je comprends la réponse.</w:t>
      </w:r>
    </w:p>
    <w:p>
      <w:r>
        <w:t xml:space="preserve">  Yes, I understand the answer.</w:t>
      </w:r>
    </w:p>
    <w:p>
      <w:r>
        <w:t>2. Oui, j'aime beaucoup la cuisine française.</w:t>
      </w:r>
    </w:p>
    <w:p>
      <w:r>
        <w:t xml:space="preserve">  Yes, I really like French cuisine.</w:t>
      </w:r>
    </w:p>
    <w:p>
      <w:r>
        <w:t>3. La danse est une activité amusante et oui!</w:t>
      </w:r>
    </w:p>
    <w:p>
      <w:r>
        <w:t xml:space="preserve">  Dancing is a fun activity and yes! </w:t>
      </w:r>
    </w:p>
    <w:p>
      <w:r>
        <w:t>4. Je suis d’accord avec toi, oui.</w:t>
      </w:r>
    </w:p>
    <w:p>
      <w:r>
        <w:t xml:space="preserve">  I agree with you, yes.</w:t>
      </w:r>
    </w:p>
    <w:p>
      <w:r>
        <w:t>5. Oui, je peux te parler de mes voyages.</w:t>
      </w:r>
    </w:p>
    <w:p>
      <w:r>
        <w:t xml:space="preserve">  Yes, I can talk to you about my trips.</w:t>
      </w:r>
    </w:p>
    <w:p>
      <w:r>
        <w:t>6. C'est une idée géniale, oui !</w:t>
      </w:r>
    </w:p>
    <w:p>
      <w:r>
        <w:t xml:space="preserve">  That is a brilliant idea, yes!</w:t>
      </w:r>
    </w:p>
    <w:p>
      <w:r>
        <w:t>7. Oui, j’ai besoin d’aide pour cette tâche.</w:t>
      </w:r>
    </w:p>
    <w:p>
      <w:r>
        <w:t xml:space="preserve">  Yes, I need help with this task. </w:t>
      </w:r>
    </w:p>
    <w:p>
      <w:r>
        <w:t xml:space="preserve">8. Je veux savoir si tu es disponible ce soir. </w:t>
      </w:r>
    </w:p>
    <w:p>
      <w:r>
        <w:t xml:space="preserve">   I want to know if you are available tonight.</w:t>
      </w:r>
    </w:p>
    <w:p>
      <w:r>
        <w:t>9. Oui, je suis prêt à commencer.</w:t>
      </w:r>
    </w:p>
    <w:p>
      <w:r>
        <w:t xml:space="preserve">  Yes, I am ready to start.</w:t>
      </w:r>
    </w:p>
    <w:p>
      <w:r>
        <w:t>10. Oui, merci beaucoup pour votre aide !</w:t>
      </w:r>
    </w:p>
    <w:p>
      <w:r>
        <w:t xml:space="preserve">  Yes, thank you very much for your help!</w:t>
      </w:r>
    </w:p>
    <w:p/>
    <w:p>
      <w:r>
        <w:rPr>
          <w:b/>
        </w:rPr>
        <w:t>Word: bien | Meaning: well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Elle dort bien.</w:t>
      </w:r>
    </w:p>
    <w:p>
      <w:r>
        <w:t xml:space="preserve">    She is sleeping well.</w:t>
      </w:r>
    </w:p>
    <w:p>
      <w:r>
        <w:t xml:space="preserve">3.  Le film est assez bon. </w:t>
      </w:r>
    </w:p>
    <w:p>
      <w:r>
        <w:t xml:space="preserve">    The movie is pretty good.</w:t>
      </w:r>
    </w:p>
    <w:p>
      <w:r>
        <w:t xml:space="preserve">4.  C'est bien de rester à la maison. </w:t>
      </w:r>
    </w:p>
    <w:p>
      <w:r>
        <w:t xml:space="preserve">    It's nice to stay at home.</w:t>
      </w:r>
    </w:p>
    <w:p>
      <w:r>
        <w:t>5.  J'ai eu une journée bien remplie.</w:t>
      </w:r>
    </w:p>
    <w:p>
      <w:r>
        <w:t xml:space="preserve">    I had a full day.</w:t>
      </w:r>
    </w:p>
    <w:p>
      <w:r>
        <w:t>6.   Il est assez intelligent, mais il est encore en train d'apprendre.</w:t>
      </w:r>
    </w:p>
    <w:p>
      <w:r>
        <w:t xml:space="preserve">    He is fairly intelligent, but he is still learning. </w:t>
      </w:r>
    </w:p>
    <w:p>
      <w:r>
        <w:t xml:space="preserve">7.   Le restaurant a une ambiance agréable. </w:t>
      </w:r>
    </w:p>
    <w:p>
      <w:r>
        <w:t xml:space="preserve">    The restaurant has a pleasant atmosphere.</w:t>
      </w:r>
    </w:p>
    <w:p>
      <w:r>
        <w:t xml:space="preserve">8.  Est-ce que vous avez eu un bon week-end ? </w:t>
      </w:r>
    </w:p>
    <w:p>
      <w:r>
        <w:t xml:space="preserve">    Did you have a good weekend?</w:t>
      </w:r>
    </w:p>
    <w:p>
      <w:r>
        <w:t>9.  Il est difficile de choisir entre deux choses.</w:t>
      </w:r>
    </w:p>
    <w:p>
      <w:r>
        <w:t xml:space="preserve">    It is difficult to choose between two things. </w:t>
      </w:r>
    </w:p>
    <w:p>
      <w:r>
        <w:t>10. Je vais très bien, merci de vous inqueter.</w:t>
      </w:r>
    </w:p>
    <w:p>
      <w:r>
        <w:t xml:space="preserve">    I'm doing very well, thank you for your concern.</w:t>
      </w:r>
    </w:p>
    <w:p/>
    <w:p>
      <w:r>
        <w:rPr>
          <w:b/>
        </w:rPr>
        <w:t>Word: fleur | Meaning: flower</w:t>
      </w:r>
    </w:p>
    <w:p/>
    <w:p>
      <w:r>
        <w:t xml:space="preserve">1. Cette fleur est très belle et colorée. </w:t>
      </w:r>
    </w:p>
    <w:p>
      <w:r>
        <w:t xml:space="preserve">    This flower is very beautiful and colourful.</w:t>
      </w:r>
    </w:p>
    <w:p>
      <w:r>
        <w:t xml:space="preserve">2. La rose est une fleur emblématique de la France. </w:t>
      </w:r>
    </w:p>
    <w:p>
      <w:r>
        <w:t xml:space="preserve">    The rose is an iconic flower of France.</w:t>
      </w:r>
    </w:p>
    <w:p>
      <w:r>
        <w:t xml:space="preserve">3. Les fleurs sauvages sont un régal pour les yeux. </w:t>
      </w:r>
    </w:p>
    <w:p>
      <w:r>
        <w:t xml:space="preserve">    Wild flowers are a treat for the eyes.</w:t>
      </w:r>
    </w:p>
    <w:p>
      <w:r>
        <w:t xml:space="preserve">4. L'artiste a peint des fleurs sur son tableau. </w:t>
      </w:r>
    </w:p>
    <w:p>
      <w:r>
        <w:t xml:space="preserve">    The artist painted flowers on his canvas.</w:t>
      </w:r>
    </w:p>
    <w:p>
      <w:r>
        <w:t xml:space="preserve">5. J’adore la fleur de lys, elle représente l’excellence. </w:t>
      </w:r>
    </w:p>
    <w:p>
      <w:r>
        <w:t xml:space="preserve">    I love the lily flower, it represents excellence.</w:t>
      </w:r>
    </w:p>
    <w:p>
      <w:r>
        <w:t>6. Le jardin de Madame Dubois est magnifique grâce aux fleurs.</w:t>
      </w:r>
    </w:p>
    <w:p>
      <w:r>
        <w:t xml:space="preserve">   Madame Dubois' garden is magnificent thanks to the flowers.</w:t>
      </w:r>
    </w:p>
    <w:p>
      <w:r>
        <w:t xml:space="preserve">7.  Il y a une grande variété de fleurs dans le parc. </w:t>
      </w:r>
    </w:p>
    <w:p>
      <w:r>
        <w:t xml:space="preserve">    There are many different kinds of flowers in the park.</w:t>
      </w:r>
    </w:p>
    <w:p>
      <w:r>
        <w:t xml:space="preserve">8.  Les fleurs symbolisent la vie et l’amour. </w:t>
      </w:r>
    </w:p>
    <w:p>
      <w:r>
        <w:t xml:space="preserve">   Flowers symbolise life and love.</w:t>
      </w:r>
    </w:p>
    <w:p>
      <w:r>
        <w:t>9. La fleur de cactus est très rare et précieuse.</w:t>
      </w:r>
    </w:p>
    <w:p>
      <w:r>
        <w:t xml:space="preserve">   The cactus flower is very rare and precious.</w:t>
      </w:r>
    </w:p>
    <w:p>
      <w:r>
        <w:t xml:space="preserve">10.  J’aimerais aller dans les jardins à fleurs. </w:t>
      </w:r>
    </w:p>
    <w:p>
      <w:r>
        <w:t xml:space="preserve">    I would like to go to flower gardens.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avait beaucoup de lumière dans la salle.</w:t>
      </w:r>
    </w:p>
    <w:p>
      <w:r>
        <w:t xml:space="preserve">    There was plenty of light in the room.</w:t>
      </w:r>
    </w:p>
    <w:p>
      <w:r>
        <w:t>3.  La lumière de l'ampoule est faible.</w:t>
      </w:r>
    </w:p>
    <w:p>
      <w:r>
        <w:t xml:space="preserve">   The lightbulb's light is dim. </w:t>
      </w:r>
    </w:p>
    <w:p>
      <w:r>
        <w:t xml:space="preserve">4. J'ai besoin d'un éclairage plus fort pour lire dans la nuit. </w:t>
      </w:r>
    </w:p>
    <w:p>
      <w:r>
        <w:t xml:space="preserve">   I need more bright light to read at night.</w:t>
      </w:r>
    </w:p>
    <w:p>
      <w:r>
        <w:t>5. La lune donne une lumière douce à la ville.</w:t>
      </w:r>
    </w:p>
    <w:p>
      <w:r>
        <w:t xml:space="preserve">    The moon gives the city a soft light.</w:t>
      </w:r>
    </w:p>
    <w:p>
      <w:r>
        <w:t xml:space="preserve">6.  Le feu crépite et éclaire la pièce. </w:t>
      </w:r>
    </w:p>
    <w:p>
      <w:r>
        <w:t xml:space="preserve">    Fire crackles and illuminates the room.</w:t>
      </w:r>
    </w:p>
    <w:p>
      <w:r>
        <w:t>7.  La lumière de l'ordinateur est trop forte pour mes yeux.</w:t>
      </w:r>
    </w:p>
    <w:p>
      <w:r>
        <w:t xml:space="preserve">   The computer screen's light is too strong for my eyes.</w:t>
      </w:r>
    </w:p>
    <w:p>
      <w:r>
        <w:t>8. L'éclair éclairée le ciel.</w:t>
      </w:r>
    </w:p>
    <w:p>
      <w:r>
        <w:t xml:space="preserve">   Lightning illuminated the sky. </w:t>
      </w:r>
    </w:p>
    <w:p>
      <w:r>
        <w:t>9. Les scientifiques ont découvert une nouvelle source de lumière dans les profondeurs de l'océan.</w:t>
      </w:r>
    </w:p>
    <w:p>
      <w:r>
        <w:t xml:space="preserve">    Scientists discovered a new source of light in the depths of the ocean.  </w:t>
      </w:r>
    </w:p>
    <w:p>
      <w:r>
        <w:t>10. La lumière du feu donne une ambiance chaleureuse à la maison.</w:t>
      </w:r>
    </w:p>
    <w:p>
      <w:r>
        <w:t xml:space="preserve">   The fire's glow gives a warm atmosphere to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