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Jeu | Meaning: Game</w:t>
      </w:r>
    </w:p>
    <w:p/>
    <w:p>
      <w:r>
        <w:t>1. J'adore jouer au football avec mes amis.</w:t>
      </w:r>
    </w:p>
    <w:p>
      <w:r>
        <w:t xml:space="preserve">   I love playing football with my friends.</w:t>
      </w:r>
    </w:p>
    <w:p>
      <w:r>
        <w:t>2.  Le jeu de société est une activité amusante pour la famille.</w:t>
      </w:r>
    </w:p>
    <w:p>
      <w:r>
        <w:t xml:space="preserve">   Board games are a fun activity for the family. </w:t>
      </w:r>
    </w:p>
    <w:p>
      <w:r>
        <w:t>3. Je vais jouer à un jeu vidéo après le travail.</w:t>
      </w:r>
    </w:p>
    <w:p>
      <w:r>
        <w:t xml:space="preserve">   I'm going to play a video game after work.</w:t>
      </w:r>
    </w:p>
    <w:p>
      <w:r>
        <w:t>4. Le jeu d’échecs est l'un de mes jeux préférés.</w:t>
      </w:r>
    </w:p>
    <w:p>
      <w:r>
        <w:t xml:space="preserve">   Chess is one of my favorite games.</w:t>
      </w:r>
    </w:p>
    <w:p>
      <w:r>
        <w:t xml:space="preserve">5.  Ils ont joué un jeu d'improvisation pour la fête. </w:t>
      </w:r>
    </w:p>
    <w:p>
      <w:r>
        <w:t xml:space="preserve">   They played a game of improvisation for the party.</w:t>
      </w:r>
    </w:p>
    <w:p>
      <w:r>
        <w:t>6. La musique était trop forte, il ne pouvait pas jouer au jeu.</w:t>
      </w:r>
    </w:p>
    <w:p>
      <w:r>
        <w:t xml:space="preserve">    The music was too loud, he couldn't play the game. </w:t>
      </w:r>
    </w:p>
    <w:p>
      <w:r>
        <w:t xml:space="preserve">7. Le jeu de cartes est un moyen simple de passer le temps. </w:t>
      </w:r>
    </w:p>
    <w:p>
      <w:r>
        <w:t xml:space="preserve">   Playing card games is a simple way to pass time.  </w:t>
      </w:r>
    </w:p>
    <w:p>
      <w:r>
        <w:t xml:space="preserve">8. Les enfants jouent dans le parc à l’heure du goûter. </w:t>
      </w:r>
    </w:p>
    <w:p>
      <w:r>
        <w:t xml:space="preserve">    The children play in the park at lunchtime.</w:t>
      </w:r>
    </w:p>
    <w:p>
      <w:r>
        <w:t xml:space="preserve">9. Vous avez joué un jeu d'observation avant de commencer la réunion. </w:t>
      </w:r>
    </w:p>
    <w:p>
      <w:r>
        <w:t xml:space="preserve">    You played a game of observation before starting the meeting. </w:t>
      </w:r>
    </w:p>
    <w:p>
      <w:r>
        <w:t xml:space="preserve">10. Le jeu de société est une activité sociale.  </w:t>
      </w:r>
    </w:p>
    <w:p>
      <w:r>
        <w:t xml:space="preserve">   Board games are a social activity.</w:t>
      </w:r>
    </w:p>
    <w:p/>
    <w:p>
      <w:r>
        <w:rPr>
          <w:i/>
        </w:rPr>
        <w:t>Lune: Moon | Meaning: The moon</w:t>
      </w:r>
    </w:p>
    <w:p/>
    <w:p>
      <w:r>
        <w:t xml:space="preserve">1. La lune brillait dans le ciel nocturne.  </w:t>
      </w:r>
    </w:p>
    <w:p>
      <w:r>
        <w:t>The moon shone brightly in the night sky.</w:t>
      </w:r>
    </w:p>
    <w:p>
      <w:r>
        <w:t xml:space="preserve">2. Nous avons regardé la lune depuis notre balcon.  </w:t>
      </w:r>
    </w:p>
    <w:p>
      <w:r>
        <w:t xml:space="preserve">We watched the moon from our balcony. </w:t>
      </w:r>
    </w:p>
    <w:p>
      <w:r>
        <w:t xml:space="preserve">3. L'heure de la nuit est souvent une bonne période pour observer la lune.   </w:t>
      </w:r>
    </w:p>
    <w:p>
      <w:r>
        <w:t xml:space="preserve">Night time is often a good period to observe the moon. </w:t>
      </w:r>
    </w:p>
    <w:p>
      <w:r>
        <w:t xml:space="preserve">4. La lune rouge était visible dans l'espace.  </w:t>
      </w:r>
    </w:p>
    <w:p>
      <w:r>
        <w:t xml:space="preserve">The red moon was visible in space. </w:t>
      </w:r>
    </w:p>
    <w:p>
      <w:r>
        <w:t xml:space="preserve">5. Le satellite nous a montré des photos de la lune.  </w:t>
      </w:r>
    </w:p>
    <w:p>
      <w:r>
        <w:t xml:space="preserve">The satellite showed us pictures of the moon. </w:t>
      </w:r>
    </w:p>
    <w:p>
      <w:r>
        <w:t xml:space="preserve">6. L’observation de la lune est une activité scientifique fascinante.  </w:t>
      </w:r>
    </w:p>
    <w:p>
      <w:r>
        <w:t xml:space="preserve">Observing the moon is a fascinating scientific activity.  </w:t>
      </w:r>
    </w:p>
    <w:p>
      <w:r>
        <w:t xml:space="preserve">7. La lune est un objet céleste qui fascine les humains depuis des siècles.   </w:t>
      </w:r>
    </w:p>
    <w:p>
      <w:r>
        <w:t xml:space="preserve">The moon is a celestial object that has fascinated humans for centuries.   </w:t>
      </w:r>
    </w:p>
    <w:p>
      <w:r>
        <w:t xml:space="preserve">8. En raison de son influence gravitationnelle, la lune a un impact important sur la Terre. </w:t>
      </w:r>
    </w:p>
    <w:p>
      <w:r>
        <w:t xml:space="preserve">Because of its gravitational influence, the moon has an important impact on Earth.  </w:t>
      </w:r>
    </w:p>
    <w:p>
      <w:r>
        <w:t xml:space="preserve">9. La Lune a une surface riche en cratères et d'autres formations géologiques uniques.  </w:t>
      </w:r>
    </w:p>
    <w:p>
      <w:r>
        <w:t xml:space="preserve">The Moon has a surface rich in craters and other unique geological formations.  </w:t>
      </w:r>
    </w:p>
    <w:p>
      <w:r>
        <w:t xml:space="preserve">10. Les astronautes ont posé des roquettes sur la lune pour réaliser des études scientifiques.  </w:t>
      </w:r>
    </w:p>
    <w:p>
      <w:r>
        <w:t>Astronauts have placed rockets on the moon to carry out scientific studies.</w:t>
      </w:r>
    </w:p>
    <w:p/>
    <w:p>
      <w:r>
        <w:rPr>
          <w:b/>
        </w:rPr>
        <w:t>Word: Vivre | Meaning: To live</w:t>
      </w:r>
    </w:p>
    <w:p/>
    <w:p>
      <w:r>
        <w:t>1. J'ai l'habitude de vivre dans une petite ville.</w:t>
      </w:r>
    </w:p>
    <w:p>
      <w:r>
        <w:t xml:space="preserve">    I'm used to living in a small town.</w:t>
      </w:r>
    </w:p>
    <w:p>
      <w:r>
        <w:t>2. Ils vivent en France depuis dix ans.</w:t>
      </w:r>
    </w:p>
    <w:p>
      <w:r>
        <w:t xml:space="preserve">    They live in France for ten years.</w:t>
      </w:r>
    </w:p>
    <w:p>
      <w:r>
        <w:t xml:space="preserve">3. Vivre ensemble est important pour un bon développement social. </w:t>
      </w:r>
    </w:p>
    <w:p>
      <w:r>
        <w:t xml:space="preserve">    Living together is important for good social development.</w:t>
      </w:r>
    </w:p>
    <w:p>
      <w:r>
        <w:t xml:space="preserve">4. Le coût de la vie à Paris est très élevé, ce qui rend difficile le quotidien pour les habitants. </w:t>
      </w:r>
    </w:p>
    <w:p>
      <w:r>
        <w:t xml:space="preserve">   The cost of living in Paris is very high, which makes everyday life difficult for the inhabitants. </w:t>
      </w:r>
    </w:p>
    <w:p>
      <w:r>
        <w:t>5. Les enfants vivent leur enfance avec joie et liberté.</w:t>
      </w:r>
    </w:p>
    <w:p>
      <w:r>
        <w:t xml:space="preserve">    Children live their childhood with joy and freedom.</w:t>
      </w:r>
    </w:p>
    <w:p>
      <w:r>
        <w:t>6. Je pense que vivre en harmonie avec la nature est essentiel.</w:t>
      </w:r>
    </w:p>
    <w:p>
      <w:r>
        <w:t xml:space="preserve">    I think that living harmoniously with nature is essential.</w:t>
      </w:r>
    </w:p>
    <w:p>
      <w:r>
        <w:t xml:space="preserve">7. La ville offre une vie active, où les gens vivrent pleinement leurs passions. </w:t>
      </w:r>
    </w:p>
    <w:p>
      <w:r>
        <w:t xml:space="preserve">    The city offers an active life where people live out their passions fully.</w:t>
      </w:r>
    </w:p>
    <w:p>
      <w:r>
        <w:t xml:space="preserve">8.  Ils ont choisi de vivre plus simplement en choisissant un mode de vie sans technologie excessive. </w:t>
      </w:r>
    </w:p>
    <w:p>
      <w:r>
        <w:t xml:space="preserve">   They have chosen to live simpler by choosing a lifestyle without excessive technology.</w:t>
      </w:r>
    </w:p>
    <w:p>
      <w:r>
        <w:t xml:space="preserve">9. Vivre une vie pleine d'émerveillement est important pour la réussite personnelle. </w:t>
      </w:r>
    </w:p>
    <w:p>
      <w:r>
        <w:t xml:space="preserve">    Living a life full of wonder is important for personal success.</w:t>
      </w:r>
    </w:p>
    <w:p>
      <w:r>
        <w:t xml:space="preserve">10.  La clé du bonheur, selon moi, réside dans le fait de vivre chaque jour au maximum. </w:t>
      </w:r>
    </w:p>
    <w:p>
      <w:r>
        <w:t xml:space="preserve">     The key to happiness, in my opinion, lies in living each day to the fullest.</w:t>
      </w:r>
    </w:p>
    <w:p/>
    <w:p>
      <w:r>
        <w:rPr>
          <w:b/>
        </w:rPr>
        <w:t>Word: Amour | Meaning: Love</w:t>
      </w:r>
    </w:p>
    <w:p/>
    <w:p>
      <w:r>
        <w:t xml:space="preserve">1.  L'amour est une force puissante qui peut nous unir et nous aider à grandir. </w:t>
      </w:r>
    </w:p>
    <w:p>
      <w:r>
        <w:t xml:space="preserve">   &lt;Love is a powerful force that can unite us and help us grow.&gt;</w:t>
      </w:r>
    </w:p>
    <w:p>
      <w:r>
        <w:t>2.  J’ai de l’amour pour ma famille et je les aime sincèrement.</w:t>
      </w:r>
    </w:p>
    <w:p>
      <w:r>
        <w:t xml:space="preserve">    &lt;I have love for my family, and I love them genuinely.&gt;</w:t>
      </w:r>
    </w:p>
    <w:p>
      <w:r>
        <w:t xml:space="preserve">3.  L'amour est un concept complexe avec des nuances qui changent d'une personne à l'autre. </w:t>
      </w:r>
    </w:p>
    <w:p>
      <w:r>
        <w:t xml:space="preserve">   &lt;Love is a complex concept with nuanced variations that change from person to person.&gt;</w:t>
      </w:r>
    </w:p>
    <w:p>
      <w:r>
        <w:t xml:space="preserve">4.  Le voyage me permet de mieux comprendre l’amour de l’humanité et son évolution au fil du temps. </w:t>
      </w:r>
    </w:p>
    <w:p>
      <w:r>
        <w:t xml:space="preserve">   &lt;Traveling allows me to better understand the love of humanity and its evolution over time.&gt;</w:t>
      </w:r>
    </w:p>
    <w:p>
      <w:r>
        <w:t>5.  Il est important d'apprendre à donner et recevoir de l’amour dans une relation saine.</w:t>
      </w:r>
    </w:p>
    <w:p>
      <w:r>
        <w:t xml:space="preserve">    &lt;It is important to learn to give and receive love in a healthy relationship.&gt; </w:t>
      </w:r>
    </w:p>
    <w:p>
      <w:r>
        <w:t xml:space="preserve">6.  Je pense que l'amour est un moteur puissant qui nous pousse à faire des efforts pour nos rêves. </w:t>
      </w:r>
    </w:p>
    <w:p>
      <w:r>
        <w:t xml:space="preserve">   &lt;I believe that love is a powerful engine that pushes us to make efforts for our dreams.&gt;</w:t>
      </w:r>
    </w:p>
    <w:p>
      <w:r>
        <w:t>7.  Les enfants grandissent et apprennent à exprimer leur amour de manière différente tout au long de la vie.</w:t>
      </w:r>
    </w:p>
    <w:p>
      <w:r>
        <w:t xml:space="preserve">    &lt;Children grow and learn to express their love in different ways throughout life.&gt;</w:t>
      </w:r>
    </w:p>
    <w:p>
      <w:r>
        <w:t xml:space="preserve">8.  La musique est une force émotionnelle qui peut déclencher l'amour et l’enthousiasme. </w:t>
      </w:r>
    </w:p>
    <w:p>
      <w:r>
        <w:t xml:space="preserve">   &lt;Music is an emotional force that can trigger love and enthusiasm.&gt;</w:t>
      </w:r>
    </w:p>
    <w:p>
      <w:r>
        <w:t xml:space="preserve">9.  L'amour est un cadeau précieux que nous devons partager avec les autres. </w:t>
      </w:r>
    </w:p>
    <w:p>
      <w:r>
        <w:t xml:space="preserve">    &lt;Love is a precious gift that we should share with others.&gt;</w:t>
      </w:r>
    </w:p>
    <w:p>
      <w:r>
        <w:t>10. L'amour est un concept universel qui traverse toutes les cultures et les époques.</w:t>
      </w:r>
    </w:p>
    <w:p>
      <w:r>
        <w:t xml:space="preserve">   &lt;Love is a universal concept that transcends all cultures and eras.&gt;</w:t>
      </w:r>
    </w:p>
    <w:p/>
    <w:p>
      <w:r>
        <w:rPr>
          <w:b/>
        </w:rPr>
        <w:t>Word: J'aime | Meaning: I like</w:t>
      </w:r>
    </w:p>
    <w:p/>
    <w:p>
      <w:r>
        <w:t xml:space="preserve">1. J'aime la cuisine française. </w:t>
      </w:r>
    </w:p>
    <w:p>
      <w:r>
        <w:t xml:space="preserve">  I like French cooking.</w:t>
      </w:r>
    </w:p>
    <w:p>
      <w:r>
        <w:t>2. J'aime bien lire des livres.</w:t>
      </w:r>
    </w:p>
    <w:p>
      <w:r>
        <w:t xml:space="preserve">  I enjoy reading books.</w:t>
      </w:r>
    </w:p>
    <w:p>
      <w:r>
        <w:t>3. J'aime beaucoup voyager.</w:t>
      </w:r>
    </w:p>
    <w:p>
      <w:r>
        <w:t xml:space="preserve">  I really love to travel.</w:t>
      </w:r>
    </w:p>
    <w:p>
      <w:r>
        <w:t>4. J'aime écouter de la musique classique.</w:t>
      </w:r>
    </w:p>
    <w:p>
      <w:r>
        <w:t xml:space="preserve">  I enjoy listening to classical music.</w:t>
      </w:r>
    </w:p>
    <w:p>
      <w:r>
        <w:t>5. J'aime les films d'animation.</w:t>
      </w:r>
    </w:p>
    <w:p>
      <w:r>
        <w:t xml:space="preserve">  I like animated movies.</w:t>
      </w:r>
    </w:p>
    <w:p>
      <w:r>
        <w:t xml:space="preserve">6. J'aime discuter avec mes amis. </w:t>
      </w:r>
    </w:p>
    <w:p>
      <w:r>
        <w:t xml:space="preserve">  I like talking with my friends.</w:t>
      </w:r>
    </w:p>
    <w:p>
      <w:r>
        <w:t>7. J'aime les animaux domestiques.</w:t>
      </w:r>
    </w:p>
    <w:p>
      <w:r>
        <w:t xml:space="preserve">  I love pets.</w:t>
      </w:r>
    </w:p>
    <w:p>
      <w:r>
        <w:t xml:space="preserve">8. J'aime la nature et faire des randonnées. </w:t>
      </w:r>
    </w:p>
    <w:p>
      <w:r>
        <w:t xml:space="preserve">  I like nature and going for walks.</w:t>
      </w:r>
    </w:p>
    <w:p>
      <w:r>
        <w:t>9. J'aime manger une bonne pizza.</w:t>
      </w:r>
    </w:p>
    <w:p>
      <w:r>
        <w:t xml:space="preserve">  I like to eat a good pizza.</w:t>
      </w:r>
    </w:p>
    <w:p>
      <w:r>
        <w:t>10. J'aime passer du temps avec ma famille.</w:t>
      </w:r>
    </w:p>
    <w:p>
      <w:r>
        <w:t xml:space="preserve">  I like spending time with my family.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The car is green.</w:t>
      </w:r>
    </w:p>
    <w:p>
      <w:r>
        <w:t>2. Il a un vert très vif.</w:t>
      </w:r>
    </w:p>
    <w:p>
      <w:r>
        <w:t xml:space="preserve">  He has a very bright green.</w:t>
      </w:r>
    </w:p>
    <w:p>
      <w:r>
        <w:t>3. Les arbres sont verts en été.</w:t>
      </w:r>
    </w:p>
    <w:p>
      <w:r>
        <w:t xml:space="preserve">  Trees are green in summer.</w:t>
      </w:r>
    </w:p>
    <w:p>
      <w:r>
        <w:t>4. La fleur est verte et elle a une belle forme.</w:t>
      </w:r>
    </w:p>
    <w:p>
      <w:r>
        <w:t xml:space="preserve">  The flower is green and it has a beautiful shape.</w:t>
      </w:r>
    </w:p>
    <w:p>
      <w:r>
        <w:t>5. J'adore les vêtements verts.</w:t>
      </w:r>
    </w:p>
    <w:p>
      <w:r>
        <w:t xml:space="preserve">  I love wearing green clothes.</w:t>
      </w:r>
    </w:p>
    <w:p>
      <w:r>
        <w:t>6. Le jardinier utilise des pesticides verts pour lutter contre les insectes.</w:t>
      </w:r>
    </w:p>
    <w:p>
      <w:r>
        <w:t xml:space="preserve">  The gardener uses green pesticides to fight insects.</w:t>
      </w:r>
    </w:p>
    <w:p>
      <w:r>
        <w:t>7. La pollution de l'air est verte et elle nous met mal à l'aise.</w:t>
      </w:r>
    </w:p>
    <w:p>
      <w:r>
        <w:t xml:space="preserve">  Air pollution is green and it makes us uncomfortable. </w:t>
      </w:r>
    </w:p>
    <w:p>
      <w:r>
        <w:t>8. Les feuilles sont vert foncé en automne.</w:t>
      </w:r>
    </w:p>
    <w:p>
      <w:r>
        <w:t xml:space="preserve">  Leaves are dark green in autumn.</w:t>
      </w:r>
    </w:p>
    <w:p>
      <w:r>
        <w:t>9. Il a peint un arbre vert sur la toile.</w:t>
      </w:r>
    </w:p>
    <w:p>
      <w:r>
        <w:t xml:space="preserve">   He painted a green tree on canvas.</w:t>
      </w:r>
    </w:p>
    <w:p>
      <w:r>
        <w:t>10. La tomate est verte et elle est pleine de nutriments.</w:t>
      </w:r>
    </w:p>
    <w:p>
      <w:r>
        <w:t xml:space="preserve">  The tomato is green and it is full of nutrients.</w:t>
      </w:r>
    </w:p>
    <w:p/>
    <w:p>
      <w:r>
        <w:rPr>
          <w:b/>
        </w:rPr>
        <w:t>Word: bon | Meaning: good</w:t>
      </w:r>
    </w:p>
    <w:p/>
    <w:p>
      <w:r>
        <w:t>1. C'est bon, je vais te parler de mes voyages !</w:t>
      </w:r>
    </w:p>
    <w:p>
      <w:r>
        <w:t xml:space="preserve">    It's good, I'm going to tell you about my trips!</w:t>
      </w:r>
    </w:p>
    <w:p>
      <w:r>
        <w:t>2. J'ai un bon ami dans la ville.</w:t>
      </w:r>
    </w:p>
    <w:p>
      <w:r>
        <w:t xml:space="preserve">    I have a good friend in the city.</w:t>
      </w:r>
    </w:p>
    <w:p>
      <w:r>
        <w:t xml:space="preserve">3. Le film est bien joué, il est bon ! </w:t>
      </w:r>
    </w:p>
    <w:p>
      <w:r>
        <w:t xml:space="preserve">    The movie is well played, it's good!</w:t>
      </w:r>
    </w:p>
    <w:p>
      <w:r>
        <w:t xml:space="preserve">4. Tu as fait un bon travail. </w:t>
      </w:r>
    </w:p>
    <w:p>
      <w:r>
        <w:t xml:space="preserve">    You did a good job.</w:t>
      </w:r>
    </w:p>
    <w:p>
      <w:r>
        <w:t xml:space="preserve">5. Il s'est levé tôt pour faire du sport. Bon! </w:t>
      </w:r>
    </w:p>
    <w:p>
      <w:r>
        <w:t xml:space="preserve">    He got up early to do some sports. Good!</w:t>
      </w:r>
    </w:p>
    <w:p>
      <w:r>
        <w:t>6. Ma cuisine est bonne et il y a beaucoup de choses à manger.</w:t>
      </w:r>
    </w:p>
    <w:p>
      <w:r>
        <w:t xml:space="preserve">    My kitchen is good and there are many things to eat.</w:t>
      </w:r>
    </w:p>
    <w:p>
      <w:r>
        <w:t xml:space="preserve">7. Je pense que c’est bon pour moi ! </w:t>
      </w:r>
    </w:p>
    <w:p>
      <w:r>
        <w:t xml:space="preserve">    I think this is good for me!</w:t>
      </w:r>
    </w:p>
    <w:p>
      <w:r>
        <w:t xml:space="preserve">8. C'est une bonne idée, la fête sera plus amusante. </w:t>
      </w:r>
    </w:p>
    <w:p>
      <w:r>
        <w:t xml:space="preserve">    It's a good idea, the party will be more fun.</w:t>
      </w:r>
    </w:p>
    <w:p>
      <w:r>
        <w:t xml:space="preserve">9. Bon appétit ! </w:t>
      </w:r>
    </w:p>
    <w:p>
      <w:r>
        <w:t xml:space="preserve">   Enjoy your meal!</w:t>
      </w:r>
    </w:p>
    <w:p>
      <w:r>
        <w:t>10. La météo est belle aujourd’hui, bon temps à vous !</w:t>
      </w:r>
    </w:p>
    <w:p>
      <w:r>
        <w:t xml:space="preserve">  The weather is beautiful today, have a nice day!</w:t>
      </w:r>
    </w:p>
    <w:p/>
    <w:p>
      <w:r>
        <w:rPr>
          <w:b/>
        </w:rPr>
        <w:t>Word: noir | Meaning: black</w:t>
      </w:r>
    </w:p>
    <w:p/>
    <w:p>
      <w:r>
        <w:t xml:space="preserve">1. Le ciel est noir aujourd'hui. </w:t>
      </w:r>
    </w:p>
    <w:p>
      <w:r>
        <w:t>The sky is black today.</w:t>
      </w:r>
    </w:p>
    <w:p>
      <w:r>
        <w:t xml:space="preserve">2. La robe de Marie était noire et élégante.  </w:t>
      </w:r>
    </w:p>
    <w:p>
      <w:r>
        <w:t xml:space="preserve">Marie's dress was black and elegant. </w:t>
      </w:r>
    </w:p>
    <w:p>
      <w:r>
        <w:t>3. Les arbres sont noirs dans la forêt sombre.</w:t>
      </w:r>
    </w:p>
    <w:p>
      <w:r>
        <w:t>Trees are black in the dark forest.</w:t>
      </w:r>
    </w:p>
    <w:p>
      <w:r>
        <w:t xml:space="preserve">4. Il a un regard noir, il ne fait rien. </w:t>
      </w:r>
    </w:p>
    <w:p>
      <w:r>
        <w:t xml:space="preserve">He has a black look; he is doing nothing. </w:t>
      </w:r>
    </w:p>
    <w:p>
      <w:r>
        <w:t xml:space="preserve">5. La nuit était noire et les étoiles brillaient. </w:t>
      </w:r>
    </w:p>
    <w:p>
      <w:r>
        <w:t xml:space="preserve">Night was black and the stars shone brightly. </w:t>
      </w:r>
    </w:p>
    <w:p>
      <w:r>
        <w:t xml:space="preserve">6. Les vêtements noirs sont toujours en vogue.  </w:t>
      </w:r>
    </w:p>
    <w:p>
      <w:r>
        <w:t xml:space="preserve">Black clothes are always in style. </w:t>
      </w:r>
    </w:p>
    <w:p>
      <w:r>
        <w:t xml:space="preserve">7. Le café est noir, mais il a une saveur douce.  </w:t>
      </w:r>
    </w:p>
    <w:p>
      <w:r>
        <w:t xml:space="preserve">The coffee is black but it has a sweet taste. </w:t>
      </w:r>
    </w:p>
    <w:p>
      <w:r>
        <w:t xml:space="preserve">8. La peinture de l'artiste était noire et abstraite.  </w:t>
      </w:r>
    </w:p>
    <w:p>
      <w:r>
        <w:t xml:space="preserve">The artist's painting was black and abstract. </w:t>
      </w:r>
    </w:p>
    <w:p>
      <w:r>
        <w:t xml:space="preserve">9. Il s’est aperçu que la porte était noire derrière lui. </w:t>
      </w:r>
    </w:p>
    <w:p>
      <w:r>
        <w:t xml:space="preserve">He noticed the door was black behind him. </w:t>
      </w:r>
    </w:p>
    <w:p>
      <w:r>
        <w:t xml:space="preserve">10. L'encre est noire, mais elle a une odeur agréable.  </w:t>
      </w:r>
    </w:p>
    <w:p>
      <w:r>
        <w:t>Ink is black but it has a pleasant odor.</w:t>
      </w:r>
    </w:p>
    <w:p/>
    <w:p>
      <w:r>
        <w:rPr>
          <w:b/>
        </w:rPr>
        <w:t>Word: petit | Meaning: small</w:t>
      </w:r>
    </w:p>
    <w:p/>
    <w:p>
      <w:r>
        <w:t>1. Cette voiture est très petite.</w:t>
      </w:r>
    </w:p>
    <w:p>
      <w:r>
        <w:t xml:space="preserve">   This car is very small.</w:t>
      </w:r>
    </w:p>
    <w:p>
      <w:r>
        <w:t>2. J'ai un petit chat.</w:t>
      </w:r>
    </w:p>
    <w:p>
      <w:r>
        <w:t xml:space="preserve">   I have a little cat.</w:t>
      </w:r>
    </w:p>
    <w:p>
      <w:r>
        <w:t>3.  Le café est petit, mais délicieux.</w:t>
      </w:r>
    </w:p>
    <w:p>
      <w:r>
        <w:t xml:space="preserve">   The coffee is small, but delicious.</w:t>
      </w:r>
    </w:p>
    <w:p>
      <w:r>
        <w:t xml:space="preserve">4. Je suis petit et je peux facilement passer à travers les portes étroites. </w:t>
      </w:r>
    </w:p>
    <w:p>
      <w:r>
        <w:t xml:space="preserve">   I am small and I can easily pass through narrow doors.</w:t>
      </w:r>
    </w:p>
    <w:p>
      <w:r>
        <w:t xml:space="preserve">5. Il n'a pas de grandes ambitions, il a un petit projet. </w:t>
      </w:r>
    </w:p>
    <w:p>
      <w:r>
        <w:t xml:space="preserve">   He has no big ambitions, he has a little project.</w:t>
      </w:r>
    </w:p>
    <w:p>
      <w:r>
        <w:t>6. J'ai besoin d'un petit conseil.</w:t>
      </w:r>
    </w:p>
    <w:p>
      <w:r>
        <w:t xml:space="preserve">   I need a little advice. </w:t>
      </w:r>
    </w:p>
    <w:p>
      <w:r>
        <w:t>7.  La maison est petite, mais confortable.</w:t>
      </w:r>
    </w:p>
    <w:p>
      <w:r>
        <w:t xml:space="preserve">   The house is small, but cozy.</w:t>
      </w:r>
    </w:p>
    <w:p>
      <w:r>
        <w:t xml:space="preserve">8.  Le garçon est petit et il a un grand sourire. </w:t>
      </w:r>
    </w:p>
    <w:p>
      <w:r>
        <w:t xml:space="preserve">   The boy is small and he has a big smile.</w:t>
      </w:r>
    </w:p>
    <w:p>
      <w:r>
        <w:t xml:space="preserve">9. Il est difficile de trouver des informations précises sur la taille du projet. </w:t>
      </w:r>
    </w:p>
    <w:p>
      <w:r>
        <w:t xml:space="preserve">   It's difficult to find precise information about the project size. </w:t>
      </w:r>
    </w:p>
    <w:p>
      <w:r>
        <w:t>10.  J’aime les petits animaux.</w:t>
      </w:r>
    </w:p>
    <w:p>
      <w:r>
        <w:t xml:space="preserve">    I like small animals.</w:t>
      </w:r>
    </w:p>
    <w:p/>
    <w:p>
      <w:r>
        <w:rPr>
          <w:b/>
        </w:rPr>
        <w:t>Word: jardin | Meaning: garden</w:t>
      </w:r>
    </w:p>
    <w:p/>
    <w:p>
      <w:r>
        <w:t xml:space="preserve">1. J'adore passer du temps dans mon jardin.  </w:t>
      </w:r>
    </w:p>
    <w:p>
      <w:r>
        <w:t xml:space="preserve">    I love spending time in my garden.</w:t>
      </w:r>
    </w:p>
    <w:p>
      <w:r>
        <w:t xml:space="preserve">2. Le jardin est très grand, il a beaucoup de plantes.   </w:t>
      </w:r>
    </w:p>
    <w:p>
      <w:r>
        <w:t xml:space="preserve">    The garden is very large, there are many plants. </w:t>
      </w:r>
    </w:p>
    <w:p>
      <w:r>
        <w:t>3. Elle aime prendre un verre à l’heure du jardin.</w:t>
      </w:r>
    </w:p>
    <w:p>
      <w:r>
        <w:t xml:space="preserve">    She likes to have a drink at garden hour. </w:t>
      </w:r>
    </w:p>
    <w:p>
      <w:r>
        <w:t xml:space="preserve">4. La famille va s'installer dans un nouveau jardin.  </w:t>
      </w:r>
    </w:p>
    <w:p>
      <w:r>
        <w:t xml:space="preserve">    The family will move into a new garden.</w:t>
      </w:r>
    </w:p>
    <w:p>
      <w:r>
        <w:t xml:space="preserve">5. J'apprends à planter des fleurs dans mon jardin.  </w:t>
      </w:r>
    </w:p>
    <w:p>
      <w:r>
        <w:t xml:space="preserve">    I am learning to plant flowers in my garden.</w:t>
      </w:r>
    </w:p>
    <w:p>
      <w:r>
        <w:t xml:space="preserve">6. Le jardin est magnifique, il y a beaucoup d’herbe et de fleurs.   </w:t>
      </w:r>
    </w:p>
    <w:p>
      <w:r>
        <w:t xml:space="preserve">    The garden is beautiful, there is plenty of grass and flowers. </w:t>
      </w:r>
    </w:p>
    <w:p>
      <w:r>
        <w:t xml:space="preserve">7. Je vais m'asseoir sur le banc et observer mon jardin.  </w:t>
      </w:r>
    </w:p>
    <w:p>
      <w:r>
        <w:t xml:space="preserve">    I will sit on the bench and observe my garden. </w:t>
      </w:r>
    </w:p>
    <w:p>
      <w:r>
        <w:t xml:space="preserve">8. Le jardin est une oasis de calme et de nature.  </w:t>
      </w:r>
    </w:p>
    <w:p>
      <w:r>
        <w:t xml:space="preserve">    The garden is an oasis of peace and nature.</w:t>
      </w:r>
    </w:p>
    <w:p>
      <w:r>
        <w:t xml:space="preserve">9. Les enfants ont hâte de passer du temps dans leur jardin.   </w:t>
      </w:r>
    </w:p>
    <w:p>
      <w:r>
        <w:t xml:space="preserve">    The children are looking forward to spending time in their garden.</w:t>
      </w:r>
    </w:p>
    <w:p>
      <w:r>
        <w:t xml:space="preserve">10. Nous allons préparer un barbecue dans notre jardin.  </w:t>
      </w:r>
    </w:p>
    <w:p>
      <w:r>
        <w:t xml:space="preserve">    We are going to prepare a barbecue in our garden.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