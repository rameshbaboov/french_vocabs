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&lt;a seat, typically one with a back and legs&gt;</w:t>
      </w:r>
    </w:p>
    <w:p/>
    <w:p>
      <w:r>
        <w:t>1. J'ai besoin d'un **chaise** pour me détendre sur la terrasse.</w:t>
      </w:r>
    </w:p>
    <w:p>
      <w:r>
        <w:t xml:space="preserve">    I need a chair to relax on the terrace. </w:t>
      </w:r>
    </w:p>
    <w:p>
      <w:r>
        <w:t>2. Le client s’est assis dans une **chaise** rouge en bois.</w:t>
      </w:r>
    </w:p>
    <w:p>
      <w:r>
        <w:t xml:space="preserve">    The customer sat down in a red wooden chair.</w:t>
      </w:r>
    </w:p>
    <w:p>
      <w:r>
        <w:t>3. La **chaise** est confortable et elle offre un excellent support.</w:t>
      </w:r>
    </w:p>
    <w:p>
      <w:r>
        <w:t xml:space="preserve">    The chair is comfortable and it provides excellent back support. </w:t>
      </w:r>
    </w:p>
    <w:p>
      <w:r>
        <w:t>4. Il y a plusieurs **chaises** disponibles dans la salle de réunion.</w:t>
      </w:r>
    </w:p>
    <w:p>
      <w:r>
        <w:t xml:space="preserve">   There are several chairs available in the meeting room.</w:t>
      </w:r>
    </w:p>
    <w:p>
      <w:r>
        <w:t>5. Nous avons acheté une **chaise** en cuir pour notre salon.</w:t>
      </w:r>
    </w:p>
    <w:p>
      <w:r>
        <w:t xml:space="preserve">   We bought a leather armchair for our living room.  </w:t>
      </w:r>
    </w:p>
    <w:p>
      <w:r>
        <w:t xml:space="preserve">6. Le professeur lui a donné une **chaise** d’appoint. </w:t>
      </w:r>
    </w:p>
    <w:p>
      <w:r>
        <w:t xml:space="preserve">   The teacher gave him an extra chair.</w:t>
      </w:r>
    </w:p>
    <w:p>
      <w:r>
        <w:t>7. La famille s’est retrouvée autour d'une table avec un **chaise** en forme de lune.</w:t>
      </w:r>
    </w:p>
    <w:p>
      <w:r>
        <w:t xml:space="preserve">    The family reunited around a table with a crescent-shaped chair.</w:t>
      </w:r>
    </w:p>
    <w:p>
      <w:r>
        <w:t xml:space="preserve">8. Il est difficile de trouver une **chaise** qui correspond à toutes les exigences. </w:t>
      </w:r>
    </w:p>
    <w:p>
      <w:r>
        <w:t xml:space="preserve">   It is difficult to find a chair that meets all the requirements.  </w:t>
      </w:r>
    </w:p>
    <w:p>
      <w:r>
        <w:t>9. La **chaise** était déchue et il s'est dit qu'il avait besoin d'une nouvelle.</w:t>
      </w:r>
    </w:p>
    <w:p>
      <w:r>
        <w:t xml:space="preserve">    The chair was worn and he said he needed a new one.  </w:t>
      </w:r>
    </w:p>
    <w:p>
      <w:r>
        <w:t xml:space="preserve">10. L’arbre de Noël avait une **chaise** en bois à l'intérieur. </w:t>
      </w:r>
    </w:p>
    <w:p>
      <w:r>
        <w:t xml:space="preserve">   The Christmas tree had a wooden chair inside.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 nouveau support pour ma table.</w:t>
      </w:r>
    </w:p>
    <w:p>
      <w:r>
        <w:t xml:space="preserve">   I need a new support for my table.</w:t>
      </w:r>
    </w:p>
    <w:p>
      <w:r>
        <w:t>3.  Le restaurant a une belle table ronde.</w:t>
      </w:r>
    </w:p>
    <w:p>
      <w:r>
        <w:t xml:space="preserve">   The restaurant has a beautiful round table. </w:t>
      </w:r>
    </w:p>
    <w:p>
      <w:r>
        <w:t>4. La table est un élément essentiel de la salle à manger.</w:t>
      </w:r>
    </w:p>
    <w:p>
      <w:r>
        <w:t xml:space="preserve">   The table is an essential element of the dining room. </w:t>
      </w:r>
    </w:p>
    <w:p>
      <w:r>
        <w:t xml:space="preserve">5. Les enfants se retrouvent autour de la table pour partager un repas. </w:t>
      </w:r>
    </w:p>
    <w:p>
      <w:r>
        <w:t xml:space="preserve">   Children meet around the table to share a meal.</w:t>
      </w:r>
    </w:p>
    <w:p>
      <w:r>
        <w:t xml:space="preserve">6.  La table de salon était recouverte d'une nappe. </w:t>
      </w:r>
    </w:p>
    <w:p>
      <w:r>
        <w:t xml:space="preserve">    The living room table was covered with a tablecloth.</w:t>
      </w:r>
    </w:p>
    <w:p>
      <w:r>
        <w:t xml:space="preserve">7. Le serveur s'approche de la table avec le menu. </w:t>
      </w:r>
    </w:p>
    <w:p>
      <w:r>
        <w:t xml:space="preserve">    The waiter approaches the table with the menu. </w:t>
      </w:r>
    </w:p>
    <w:p>
      <w:r>
        <w:t>8.  Nous avons mangé à une table en plein air.</w:t>
      </w:r>
    </w:p>
    <w:p>
      <w:r>
        <w:t xml:space="preserve">    We ate at an outdoor table.</w:t>
      </w:r>
    </w:p>
    <w:p>
      <w:r>
        <w:t xml:space="preserve">9. La table était décorée d'un bouquet de fleurs. </w:t>
      </w:r>
    </w:p>
    <w:p>
      <w:r>
        <w:t xml:space="preserve">   The table was decorated with a bouquet of flowers. </w:t>
      </w:r>
    </w:p>
    <w:p>
      <w:r>
        <w:t xml:space="preserve">10. Nous devons nettoyer la table avant de commencer l’activité.  </w:t>
      </w:r>
    </w:p>
    <w:p>
      <w:r>
        <w:t xml:space="preserve">   We must clean the table before we start the activity.</w:t>
      </w:r>
    </w:p>
    <w:p/>
    <w:p>
      <w:r>
        <w:t>Livre: Book</w:t>
      </w:r>
    </w:p>
    <w:p/>
    <w:p>
      <w:r>
        <w:t xml:space="preserve">1. J'ai un livre sur l'histoire de France. </w:t>
      </w:r>
    </w:p>
    <w:p>
      <w:r>
        <w:t xml:space="preserve">    I have a book on the history of France.</w:t>
      </w:r>
    </w:p>
    <w:p>
      <w:r>
        <w:t>2. Le livre est très beau avec des illustrations colorées.</w:t>
      </w:r>
    </w:p>
    <w:p>
      <w:r>
        <w:t xml:space="preserve">    The book is very beautiful with colorful illustrations. </w:t>
      </w:r>
    </w:p>
    <w:p>
      <w:r>
        <w:t>3. Vous avez besoin d'un livre pour étudier le français?</w:t>
      </w:r>
    </w:p>
    <w:p>
      <w:r>
        <w:t xml:space="preserve">    Do you need a book to study French?</w:t>
      </w:r>
    </w:p>
    <w:p>
      <w:r>
        <w:t xml:space="preserve">4. Mon livre préféré est un roman de science-fiction. </w:t>
      </w:r>
    </w:p>
    <w:p>
      <w:r>
        <w:t xml:space="preserve">    My favorite book is a science fiction novel. </w:t>
      </w:r>
    </w:p>
    <w:p>
      <w:r>
        <w:t>5. J'ai lu le livre dans la voiture pendant mon trajet.</w:t>
      </w:r>
    </w:p>
    <w:p>
      <w:r>
        <w:t xml:space="preserve">   I read the book in the car during my trip. </w:t>
      </w:r>
    </w:p>
    <w:p>
      <w:r>
        <w:t>6. La bibliothèque contient une vaste collection de livres.</w:t>
      </w:r>
    </w:p>
    <w:p>
      <w:r>
        <w:t xml:space="preserve">   The library has a vast collection of books. </w:t>
      </w:r>
    </w:p>
    <w:p>
      <w:r>
        <w:t>7. J'aime lire des nouvelles sur les voyages à travers le monde.</w:t>
      </w:r>
    </w:p>
    <w:p>
      <w:r>
        <w:t xml:space="preserve">    I like to read new stories about traveling around the world.</w:t>
      </w:r>
    </w:p>
    <w:p>
      <w:r>
        <w:t>8. Le livre d’histoire est un excellent moyen d'apprendre la culture.</w:t>
      </w:r>
    </w:p>
    <w:p>
      <w:r>
        <w:t xml:space="preserve">    The history book is an excellent way to learn culture.</w:t>
      </w:r>
    </w:p>
    <w:p>
      <w:r>
        <w:t xml:space="preserve">9. Voulez-vous lire un livre dans la salle de lecture? </w:t>
      </w:r>
    </w:p>
    <w:p>
      <w:r>
        <w:t xml:space="preserve">   Would you like to read a book in the reading room? </w:t>
      </w:r>
    </w:p>
    <w:p>
      <w:r>
        <w:t>10. Il faut toujours prendre soin de son livre pour ne pas le faire déchirer.</w:t>
      </w:r>
    </w:p>
    <w:p>
      <w:r>
        <w:t xml:space="preserve">    You must always take care of your book so as not to tear it.</w:t>
      </w:r>
    </w:p>
    <w:p/>
    <w:p>
      <w:r>
        <w:rPr>
          <w:b/>
        </w:rPr>
        <w:t>Word: Chat | Meaning: Cat</w:t>
      </w:r>
    </w:p>
    <w:p/>
    <w:p>
      <w:r>
        <w:t>1.  J'adore les chats!</w:t>
      </w:r>
    </w:p>
    <w:p>
      <w:r>
        <w:t xml:space="preserve">    I adore cats!</w:t>
      </w:r>
    </w:p>
    <w:p>
      <w:r>
        <w:t>2.  Il y a un chat dans la cuisine.</w:t>
      </w:r>
    </w:p>
    <w:p>
      <w:r>
        <w:t xml:space="preserve">    There is a cat in the kitchen.</w:t>
      </w:r>
    </w:p>
    <w:p>
      <w:r>
        <w:t>3.  La chatte est très intelligente.</w:t>
      </w:r>
    </w:p>
    <w:p>
      <w:r>
        <w:t xml:space="preserve">    The cat is very intelligent. </w:t>
      </w:r>
    </w:p>
    <w:p>
      <w:r>
        <w:t>4.  Le chat ronronne doucement.</w:t>
      </w:r>
    </w:p>
    <w:p>
      <w:r>
        <w:t xml:space="preserve">    The cat makes a soft purring sound. </w:t>
      </w:r>
    </w:p>
    <w:p>
      <w:r>
        <w:t>5.  Je vais jouer avec mon chat.</w:t>
      </w:r>
    </w:p>
    <w:p>
      <w:r>
        <w:t xml:space="preserve">    I'm going to play with my cat. </w:t>
      </w:r>
    </w:p>
    <w:p>
      <w:r>
        <w:t xml:space="preserve">6.  La chatte est très affectueuse. </w:t>
      </w:r>
    </w:p>
    <w:p>
      <w:r>
        <w:t xml:space="preserve">   The cat is very affectionate.</w:t>
      </w:r>
    </w:p>
    <w:p>
      <w:r>
        <w:t>7.  Le chat a une belle robe verte.</w:t>
      </w:r>
    </w:p>
    <w:p>
      <w:r>
        <w:t xml:space="preserve">    The cat has a beautiful green coat. </w:t>
      </w:r>
    </w:p>
    <w:p>
      <w:r>
        <w:t xml:space="preserve">8.  J’adore les chats gris ! </w:t>
      </w:r>
    </w:p>
    <w:p>
      <w:r>
        <w:t xml:space="preserve">    I love grey cats!</w:t>
      </w:r>
    </w:p>
    <w:p>
      <w:r>
        <w:t>9.  Il faut nourrir le chat.</w:t>
      </w:r>
    </w:p>
    <w:p>
      <w:r>
        <w:t xml:space="preserve">    We must feed the cat. </w:t>
      </w:r>
    </w:p>
    <w:p>
      <w:r>
        <w:t xml:space="preserve">10. Les chats sont des animaux domestiques. </w:t>
      </w:r>
    </w:p>
    <w:p>
      <w:r>
        <w:t xml:space="preserve">    Cats are house pets.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 </w:t>
      </w:r>
    </w:p>
    <w:p>
      <w:r>
        <w:t xml:space="preserve">    Good morning everyone! </w:t>
      </w:r>
    </w:p>
    <w:p>
      <w:r>
        <w:t xml:space="preserve">3.  Bonjour Madame, vous avez un moment pour parler ? </w:t>
      </w:r>
    </w:p>
    <w:p>
      <w:r>
        <w:t xml:space="preserve">    Excuse me Madam, do you have a moment to talk?</w:t>
      </w:r>
    </w:p>
    <w:p>
      <w:r>
        <w:t>4.  Bonjour, j'espère que vous allez bien aujourd'hui.</w:t>
      </w:r>
    </w:p>
    <w:p>
      <w:r>
        <w:t xml:space="preserve">   Hello, I hope you are well today.</w:t>
      </w:r>
    </w:p>
    <w:p>
      <w:r>
        <w:t xml:space="preserve">5.  Bonjour, je suis Guillaume. </w:t>
      </w:r>
    </w:p>
    <w:p>
      <w:r>
        <w:t xml:space="preserve">    Hello, my name is Guillaume.</w:t>
      </w:r>
    </w:p>
    <w:p>
      <w:r>
        <w:t xml:space="preserve">6.  Bonjour ! Je suis ravi de te rencontrer. </w:t>
      </w:r>
    </w:p>
    <w:p>
      <w:r>
        <w:t xml:space="preserve">    Hello! It's a pleasure to meet you.</w:t>
      </w:r>
    </w:p>
    <w:p>
      <w:r>
        <w:t>7.  Bonjour, le café est prêt.</w:t>
      </w:r>
    </w:p>
    <w:p>
      <w:r>
        <w:t xml:space="preserve">   Hello, the coffee is ready.</w:t>
      </w:r>
    </w:p>
    <w:p>
      <w:r>
        <w:t xml:space="preserve">8.  Bonjour, la voiture est à l'extérieur. </w:t>
      </w:r>
    </w:p>
    <w:p>
      <w:r>
        <w:t xml:space="preserve">   Hello, the car is outside.</w:t>
      </w:r>
    </w:p>
    <w:p>
      <w:r>
        <w:t xml:space="preserve">9.  Bonjour, j'ai besoin d'un petit conseil. </w:t>
      </w:r>
    </w:p>
    <w:p>
      <w:r>
        <w:t xml:space="preserve">   Hello, I need a little advice. </w:t>
      </w:r>
    </w:p>
    <w:p>
      <w:r>
        <w:t xml:space="preserve">10. Bonjour, c'est un beau jour ! </w:t>
      </w:r>
    </w:p>
    <w:p>
      <w:r>
        <w:t xml:space="preserve">    Good morning! It's a beautiful day!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L'appartement est rouge, mais il y a aussi des murs blancs et gris.</w:t>
      </w:r>
    </w:p>
    <w:p>
      <w:r>
        <w:t xml:space="preserve">   The apartment is red, but there are also white and grey walls. </w:t>
      </w:r>
    </w:p>
    <w:p>
      <w:r>
        <w:t>3. Le drapeau français est rouge, blanc, et bleu.</w:t>
      </w:r>
    </w:p>
    <w:p>
      <w:r>
        <w:t xml:space="preserve">   The French flag is red, white, and blue. </w:t>
      </w:r>
    </w:p>
    <w:p>
      <w:r>
        <w:t>4. La tomate est rouge à l'intérieur.</w:t>
      </w:r>
    </w:p>
    <w:p>
      <w:r>
        <w:t xml:space="preserve">    The tomato is red inside. </w:t>
      </w:r>
    </w:p>
    <w:p>
      <w:r>
        <w:t>5. J’aime les vêtements rouges.</w:t>
      </w:r>
    </w:p>
    <w:p>
      <w:r>
        <w:t xml:space="preserve">   I like red clothes.  </w:t>
      </w:r>
    </w:p>
    <w:p>
      <w:r>
        <w:t>6. Il a un chapeau rouge et une veste bleue.</w:t>
      </w:r>
    </w:p>
    <w:p>
      <w:r>
        <w:t xml:space="preserve">   He has a red hat and a blue jacket.</w:t>
      </w:r>
    </w:p>
    <w:p>
      <w:r>
        <w:t>7. Elle a des lunettes rouges.</w:t>
      </w:r>
    </w:p>
    <w:p>
      <w:r>
        <w:t xml:space="preserve">    She has red glasses.</w:t>
      </w:r>
    </w:p>
    <w:p>
      <w:r>
        <w:t>8. La tomate est rouge et c'est mon fruit préféré!</w:t>
      </w:r>
    </w:p>
    <w:p>
      <w:r>
        <w:t xml:space="preserve">   The tomato is red and it’s my favorite fruit! </w:t>
      </w:r>
    </w:p>
    <w:p>
      <w:r>
        <w:t>9. Les roses sont rouges.</w:t>
      </w:r>
    </w:p>
    <w:p>
      <w:r>
        <w:t xml:space="preserve">   Roses are red. </w:t>
      </w:r>
    </w:p>
    <w:p>
      <w:r>
        <w:t>10. Le soleil était rouge ce soir-là.</w:t>
      </w:r>
    </w:p>
    <w:p>
      <w:r>
        <w:t xml:space="preserve">   The sun was red that evening.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Les nuages sont blancs.</w:t>
      </w:r>
    </w:p>
    <w:p>
      <w:r>
        <w:t xml:space="preserve">  The clouds are white.</w:t>
      </w:r>
    </w:p>
    <w:p>
      <w:r>
        <w:t>3. J'ai une voiture blanche.</w:t>
      </w:r>
    </w:p>
    <w:p>
      <w:r>
        <w:t xml:space="preserve">  I have a white car.</w:t>
      </w:r>
    </w:p>
    <w:p>
      <w:r>
        <w:t xml:space="preserve">4. Le tableau est blanc. </w:t>
      </w:r>
    </w:p>
    <w:p>
      <w:r>
        <w:t xml:space="preserve">  The table is white.</w:t>
      </w:r>
    </w:p>
    <w:p>
      <w:r>
        <w:t>5. Il faut de l'eau pour boire, mais elle est déjà blanche.</w:t>
      </w:r>
    </w:p>
    <w:p>
      <w:r>
        <w:t xml:space="preserve">  You need water to drink, but it's already white.</w:t>
      </w:r>
    </w:p>
    <w:p>
      <w:r>
        <w:t>6. La neige est blanche et douce.</w:t>
      </w:r>
    </w:p>
    <w:p>
      <w:r>
        <w:t xml:space="preserve">  Snow is white and soft.</w:t>
      </w:r>
    </w:p>
    <w:p>
      <w:r>
        <w:t xml:space="preserve">7. Tu dois laver tes vêtements avant de les porter. </w:t>
      </w:r>
    </w:p>
    <w:p>
      <w:r>
        <w:t xml:space="preserve">  You have to wash your clothes before wearing them.</w:t>
      </w:r>
    </w:p>
    <w:p>
      <w:r>
        <w:t>8. L’aigle a des plumes blanches.</w:t>
      </w:r>
    </w:p>
    <w:p>
      <w:r>
        <w:t xml:space="preserve">  The eagle has white feathers.</w:t>
      </w:r>
    </w:p>
    <w:p>
      <w:r>
        <w:t>9. Le chef prépare une soupe blanche.</w:t>
      </w:r>
    </w:p>
    <w:p>
      <w:r>
        <w:t xml:space="preserve">  The chef is preparing a white soup.</w:t>
      </w:r>
    </w:p>
    <w:p>
      <w:r>
        <w:t>10. Les enfants aiment jouer avec les couleurs.</w:t>
      </w:r>
    </w:p>
    <w:p>
      <w:r>
        <w:t xml:space="preserve">  Children like to play with colors.</w:t>
      </w:r>
    </w:p>
    <w:p/>
    <w:p>
      <w:r>
        <w:rPr>
          <w:b/>
        </w:rPr>
        <w:t xml:space="preserve">Word: Hu | Meaning:  **(This is a very difficult one!)** It's important to note that "Hu" doesn't have a direct translation in English. </w:t>
        <w:br/>
        <w:br/>
        <w:t>Here's why and some possible interpretations:</w:t>
        <w:br/>
        <w:br/>
        <w:t>* **It could be a shortened form of a longer word.** For example, it might be a contraction of "He" (masculine) or "Elle" (feminine).</w:t>
        <w:br/>
        <w:t xml:space="preserve">* **It could be part of a larger phrase.**  The context is crucial for understanding. </w:t>
        <w:br/>
        <w:t>* **It could be slang or a regional dialect word.**</w:t>
        <w:br/>
        <w:br/>
        <w:br/>
        <w:t>**Please provide more context about where you encountered this word!**</w:t>
      </w:r>
    </w:p>
    <w:p/>
    <w:p>
      <w:r>
        <w:t xml:space="preserve">1. Je suis fatiguée, je vais me reposer, **I am tired; I will rest.** </w:t>
      </w:r>
    </w:p>
    <w:p>
      <w:r>
        <w:t>2. Il est parti sans nous dire où il allait,  **He left without telling us where he was going.**</w:t>
      </w:r>
    </w:p>
    <w:p>
      <w:r>
        <w:t>3. J'aime boire du café, c'est vraiment délicieux, **I love drinking coffee; it is really delicious.**</w:t>
      </w:r>
    </w:p>
    <w:p>
      <w:r>
        <w:t>4. Le train arrive à Paris à 18h30, **The train arrives in Paris at 6:30 PM.**</w:t>
      </w:r>
    </w:p>
    <w:p>
      <w:r>
        <w:t>5. Il a besoin d'un peu de temps pour réfléchir à la situation,  **He needs a little time to think about the situation.**</w:t>
      </w:r>
    </w:p>
    <w:p>
      <w:r>
        <w:t xml:space="preserve">6. Les enfants sont contents de pouvoir jouer dehors aujourd'hui, **Children are happy to be able to play outside today.** </w:t>
      </w:r>
    </w:p>
    <w:p>
      <w:r>
        <w:t>7. J'ai toujours été fasciné par les voyages, **I have always been fascinated by travel.**</w:t>
      </w:r>
    </w:p>
    <w:p>
      <w:r>
        <w:t xml:space="preserve">8. Le restaurant est très cher, mais la nourriture est délicieuse, **The restaurant is very expensive, but the food is delicious.**  </w:t>
      </w:r>
    </w:p>
    <w:p>
      <w:r>
        <w:t xml:space="preserve">9. Tu dois aller au marché pour acheter des légumes, **You must go to the market to buy vegetables.** </w:t>
      </w:r>
    </w:p>
    <w:p>
      <w:r>
        <w:t>10. On va bientôt se réunir pour un dîner, **We will soon meet for dinner.**</w:t>
      </w:r>
    </w:p>
    <w:p/>
    <w:p>
      <w:r>
        <w:rPr>
          <w:b/>
        </w:rPr>
        <w:t>Word: Bonne | Meaning: Good</w:t>
      </w:r>
    </w:p>
    <w:p/>
    <w:p>
      <w:r>
        <w:t>1. La journée commence avec une bonne humeur.</w:t>
      </w:r>
    </w:p>
    <w:p>
      <w:r>
        <w:t xml:space="preserve">    The day begins with a good mood.</w:t>
      </w:r>
    </w:p>
    <w:p>
      <w:r>
        <w:t>2.  Il a eu une bonne nuit de sommeil.</w:t>
      </w:r>
    </w:p>
    <w:p>
      <w:r>
        <w:t xml:space="preserve">    He had a good night's sleep.</w:t>
      </w:r>
    </w:p>
    <w:p>
      <w:r>
        <w:t xml:space="preserve">3. Il est heureux d’avoir un bon emploi. </w:t>
      </w:r>
    </w:p>
    <w:p>
      <w:r>
        <w:t xml:space="preserve">    He is happy to have a good job.</w:t>
      </w:r>
    </w:p>
    <w:p>
      <w:r>
        <w:t xml:space="preserve">4. Elle fait des choses qui sont bonnes pour sa santé. </w:t>
      </w:r>
    </w:p>
    <w:p>
      <w:r>
        <w:t xml:space="preserve">    She does things that are good for her health. </w:t>
      </w:r>
    </w:p>
    <w:p>
      <w:r>
        <w:t>5.  C'est une bonne idée, je pense.</w:t>
      </w:r>
    </w:p>
    <w:p>
      <w:r>
        <w:t xml:space="preserve">    It's a good idea, I think.</w:t>
      </w:r>
    </w:p>
    <w:p>
      <w:r>
        <w:t>6.  Le film est bien réalisé, il y a de belles images.</w:t>
      </w:r>
    </w:p>
    <w:p>
      <w:r>
        <w:t xml:space="preserve">   The movie is well-made, there are beautiful images.</w:t>
      </w:r>
    </w:p>
    <w:p>
      <w:r>
        <w:t xml:space="preserve">7.  La météo était bonne pour faire du vélo. </w:t>
      </w:r>
    </w:p>
    <w:p>
      <w:r>
        <w:t xml:space="preserve">    The weather was good for cycling.</w:t>
      </w:r>
    </w:p>
    <w:p>
      <w:r>
        <w:t xml:space="preserve">8.  J'ai eu une bonne conversation avec mon ami. </w:t>
      </w:r>
    </w:p>
    <w:p>
      <w:r>
        <w:t xml:space="preserve">    I had a good conversation with my friend.</w:t>
      </w:r>
    </w:p>
    <w:p>
      <w:r>
        <w:t>9.   Il est important de s’adapter à son environnement social.</w:t>
      </w:r>
    </w:p>
    <w:p>
      <w:r>
        <w:t xml:space="preserve">    It is important to adapt to one's social environment. </w:t>
      </w:r>
    </w:p>
    <w:p>
      <w:r>
        <w:t xml:space="preserve">10.  Il avait une bonne idée pour le projet. </w:t>
      </w:r>
    </w:p>
    <w:p>
      <w:r>
        <w:t xml:space="preserve">    He had a good idea for the project.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de bien vouloir me dire où se trouve le restaurant.</w:t>
      </w:r>
    </w:p>
    <w:p>
      <w:r>
        <w:t xml:space="preserve">   Please tell me where the restaurant is.</w:t>
      </w:r>
    </w:p>
    <w:p>
      <w:r>
        <w:t xml:space="preserve">3.  Merci à tous pour votre participation au festival. </w:t>
      </w:r>
    </w:p>
    <w:p>
      <w:r>
        <w:t xml:space="preserve">    Thank you all for participating in the festival. </w:t>
      </w:r>
    </w:p>
    <w:p>
      <w:r>
        <w:t>4. Merci beaucoup pour ce cadeau, c’est très gentil.</w:t>
      </w:r>
    </w:p>
    <w:p>
      <w:r>
        <w:t xml:space="preserve">    Thank you very much for this gift, it's very kind of you.</w:t>
      </w:r>
    </w:p>
    <w:p>
      <w:r>
        <w:t>5. Merci de m'avoir aidé avec mes devoirs.</w:t>
      </w:r>
    </w:p>
    <w:p>
      <w:r>
        <w:t xml:space="preserve">   Thank you for helping me with my homework.</w:t>
      </w:r>
    </w:p>
    <w:p>
      <w:r>
        <w:t xml:space="preserve">6.  Merci d'être venu aujourd'hui. </w:t>
      </w:r>
    </w:p>
    <w:p>
      <w:r>
        <w:t xml:space="preserve">    Thanks for coming today.</w:t>
      </w:r>
    </w:p>
    <w:p>
      <w:r>
        <w:t xml:space="preserve">7. Merci pour votre patience.  </w:t>
      </w:r>
    </w:p>
    <w:p>
      <w:r>
        <w:t xml:space="preserve">    Thank you for your patience.</w:t>
      </w:r>
    </w:p>
    <w:p>
      <w:r>
        <w:t>8.  Je vous remercie de l’opportunité de travailler ici.</w:t>
      </w:r>
    </w:p>
    <w:p>
      <w:r>
        <w:t xml:space="preserve">   I thank you for the opportunity to work here. </w:t>
      </w:r>
    </w:p>
    <w:p>
      <w:r>
        <w:t>9.  Merci de m’avoir aidé à comprendre la complexité du projet.</w:t>
      </w:r>
    </w:p>
    <w:p>
      <w:r>
        <w:t xml:space="preserve">    Thanks for helping me understand the complexity of the project. </w:t>
      </w:r>
    </w:p>
    <w:p>
      <w:r>
        <w:t>10. Merci d'être si gentille et compréhensive.</w:t>
      </w:r>
    </w:p>
    <w:p>
      <w:r>
        <w:t xml:space="preserve">    Thank you for being so kind and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