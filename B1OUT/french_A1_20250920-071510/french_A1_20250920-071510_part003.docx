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Le film traite des enjeux humains importants.</w:t>
      </w:r>
    </w:p>
    <w:p>
      <w:r>
        <w:t xml:space="preserve">   The film addresses important human issues.</w:t>
      </w:r>
    </w:p>
    <w:p>
      <w:r>
        <w:t>2. La recherche scientifique met l'accent sur les aspects humains de la technologie.</w:t>
      </w:r>
    </w:p>
    <w:p>
      <w:r>
        <w:t xml:space="preserve">   Scientific research focuses on the human aspects of technology. </w:t>
      </w:r>
    </w:p>
    <w:p>
      <w:r>
        <w:t>3. L'homme est un être social, il a besoin d'interaction avec les autres.</w:t>
      </w:r>
    </w:p>
    <w:p>
      <w:r>
        <w:t xml:space="preserve">  Man is a social being; he needs interaction with others.</w:t>
      </w:r>
    </w:p>
    <w:p>
      <w:r>
        <w:t>4. Les droits humains sont des principes fondamentaux qui doivent être garantis.</w:t>
      </w:r>
    </w:p>
    <w:p>
      <w:r>
        <w:t xml:space="preserve">   Human rights are fundamental principles that must be guaranteed.</w:t>
      </w:r>
    </w:p>
    <w:p>
      <w:r>
        <w:t>5. La justice sociale s'attache à garantir l'égalité entre tous les individus.</w:t>
      </w:r>
    </w:p>
    <w:p>
      <w:r>
        <w:t xml:space="preserve">   Social justice aims to ensure equality among all individuals. </w:t>
      </w:r>
    </w:p>
    <w:p>
      <w:r>
        <w:t xml:space="preserve">6. L'éducation est un élément crucial pour la croissance humaine. </w:t>
      </w:r>
    </w:p>
    <w:p>
      <w:r>
        <w:t xml:space="preserve">   Education is a key element for human growth. </w:t>
      </w:r>
    </w:p>
    <w:p>
      <w:r>
        <w:t>7. Les artistes sont des êtres humains, ils vivent et transmettent leurs émotions à travers leur travail.</w:t>
      </w:r>
    </w:p>
    <w:p>
      <w:r>
        <w:t xml:space="preserve">  Artists are human beings; they live and convey their emotions through their work.</w:t>
      </w:r>
    </w:p>
    <w:p>
      <w:r>
        <w:t>8. La compréhension de l'évolution humaine est essentielle pour le progrès social.</w:t>
      </w:r>
    </w:p>
    <w:p>
      <w:r>
        <w:t xml:space="preserve">   Understanding human evolution is essential for social progress. </w:t>
      </w:r>
    </w:p>
    <w:p>
      <w:r>
        <w:t xml:space="preserve">9. Les relations humaines sont souvent compliquées et peuvent poser des problèmes. </w:t>
      </w:r>
    </w:p>
    <w:p>
      <w:r>
        <w:t xml:space="preserve">    Human relationships are often complicated and can cause problems. </w:t>
      </w:r>
    </w:p>
    <w:p>
      <w:r>
        <w:t xml:space="preserve">10. L'homme a besoin de se sentir important et utile dans la société.  </w:t>
      </w:r>
    </w:p>
    <w:p>
      <w:r>
        <w:t xml:space="preserve">   Humans need to feel important and useful in society.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 </w:t>
      </w:r>
    </w:p>
    <w:p>
      <w:r>
        <w:t xml:space="preserve">   The rose is red and beautiful.</w:t>
      </w:r>
    </w:p>
    <w:p>
      <w:r>
        <w:t xml:space="preserve">2. Je préfère les roses rouges. </w:t>
      </w:r>
    </w:p>
    <w:p>
      <w:r>
        <w:t xml:space="preserve">   I prefer red roses.</w:t>
      </w:r>
    </w:p>
    <w:p>
      <w:r>
        <w:t>3. J'ai acheté une rose pour ma mère.</w:t>
      </w:r>
    </w:p>
    <w:p>
      <w:r>
        <w:t xml:space="preserve">   I bought a rose for my mother. </w:t>
      </w:r>
    </w:p>
    <w:p>
      <w:r>
        <w:t xml:space="preserve">4. Les roses symbolisent l’amour éternel. </w:t>
      </w:r>
    </w:p>
    <w:p>
      <w:r>
        <w:t xml:space="preserve">   Roses symbolize eternal love.</w:t>
      </w:r>
    </w:p>
    <w:p>
      <w:r>
        <w:t xml:space="preserve">5. Elle aime beaucoup la couleur rose. </w:t>
      </w:r>
    </w:p>
    <w:p>
      <w:r>
        <w:t xml:space="preserve">   She loves the color pink very much.</w:t>
      </w:r>
    </w:p>
    <w:p>
      <w:r>
        <w:t>6. La fleur de rose a une forme unique et élégante.</w:t>
      </w:r>
    </w:p>
    <w:p>
      <w:r>
        <w:t xml:space="preserve">    The rose flower has a unique and elegant form.</w:t>
      </w:r>
    </w:p>
    <w:p>
      <w:r>
        <w:t xml:space="preserve">7. Je me sens triste quand je pense aux roses qui ne sont plus là. </w:t>
      </w:r>
    </w:p>
    <w:p>
      <w:r>
        <w:t xml:space="preserve">    I feel sad when I think about the roses that are no longer there.</w:t>
      </w:r>
    </w:p>
    <w:p>
      <w:r>
        <w:t>8. Les fleurs de rose apportent beaucoup de beauté à la nature.</w:t>
      </w:r>
    </w:p>
    <w:p>
      <w:r>
        <w:t xml:space="preserve">   Roses flowers bring a lot of beauty to nature. </w:t>
      </w:r>
    </w:p>
    <w:p>
      <w:r>
        <w:t xml:space="preserve">9.  Tu peux faire un bouquet avec des roses rouges et jaunes. </w:t>
      </w:r>
    </w:p>
    <w:p>
      <w:r>
        <w:t xml:space="preserve">   You can make a bouquet with red and yellow roses.</w:t>
      </w:r>
    </w:p>
    <w:p>
      <w:r>
        <w:t xml:space="preserve">10. J'ai besoin d’un peu de rose pour mon café. </w:t>
      </w:r>
    </w:p>
    <w:p>
      <w:r>
        <w:t xml:space="preserve">   I need some rose for my coffee.</w:t>
      </w:r>
    </w:p>
    <w:p/>
    <w:p>
      <w:r>
        <w:t>S'asseoir: &lt;sit down&gt;</w:t>
      </w:r>
    </w:p>
    <w:p/>
    <w:p>
      <w:r>
        <w:t xml:space="preserve">1. J'aime me sentir confortable lorsque je me sers à l'ordinateur. </w:t>
      </w:r>
    </w:p>
    <w:p>
      <w:r>
        <w:t xml:space="preserve">   I like to feel comfortable when I am sitting at my computer.</w:t>
      </w:r>
    </w:p>
    <w:p>
      <w:r>
        <w:t>2.  Veuillez vous asseoir sur cette chaise.</w:t>
      </w:r>
    </w:p>
    <w:p>
      <w:r>
        <w:t xml:space="preserve">    Please sit down on this chair.</w:t>
      </w:r>
    </w:p>
    <w:p>
      <w:r>
        <w:t>3.  On doit pouvoir s’asseoir pour discuter.</w:t>
      </w:r>
    </w:p>
    <w:p>
      <w:r>
        <w:t xml:space="preserve">    We should be able to sit down and chat.</w:t>
      </w:r>
    </w:p>
    <w:p>
      <w:r>
        <w:t>4.  Elle s'est assise pour lire un livre.</w:t>
      </w:r>
    </w:p>
    <w:p>
      <w:r>
        <w:t xml:space="preserve">   She sat down to read a book. </w:t>
      </w:r>
    </w:p>
    <w:p>
      <w:r>
        <w:t>5.  J'ai besoin de vous aider à vous asseoir plus confortablement.</w:t>
      </w:r>
    </w:p>
    <w:p>
      <w:r>
        <w:t xml:space="preserve">   I need to help you get more comfortable sitting down.</w:t>
      </w:r>
    </w:p>
    <w:p>
      <w:r>
        <w:t>6.  Avant de commencer l'examen, il est important de s’asseoir et de se concentrer.</w:t>
      </w:r>
    </w:p>
    <w:p>
      <w:r>
        <w:t xml:space="preserve">   Before beginning the exam, it is important to sit down and focus. </w:t>
      </w:r>
    </w:p>
    <w:p>
      <w:r>
        <w:t>7.  Je me suis assis pour écouter la radio.</w:t>
      </w:r>
    </w:p>
    <w:p>
      <w:r>
        <w:t xml:space="preserve">    I sat down to listen to the radio.</w:t>
      </w:r>
    </w:p>
    <w:p>
      <w:r>
        <w:t>8.  L'hôtel a des fauteuils confortables où on peut s'asseoir.</w:t>
      </w:r>
    </w:p>
    <w:p>
      <w:r>
        <w:t xml:space="preserve">    The hotel has comfortable armchairs where you can sit down. </w:t>
      </w:r>
    </w:p>
    <w:p>
      <w:r>
        <w:t>9.  Ils ont s'asseoir à la table et mangé leur repas.</w:t>
      </w:r>
    </w:p>
    <w:p>
      <w:r>
        <w:t xml:space="preserve">   They sat down at the table and ate their meal.</w:t>
      </w:r>
    </w:p>
    <w:p>
      <w:r>
        <w:t>10. J’ai besoin de vous aider à vous asseoir plus confortablement.</w:t>
      </w:r>
    </w:p>
    <w:p>
      <w:r>
        <w:t xml:space="preserve">    I need to help you get more comfortable sitting down.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J'adore les vêtements gris.</w:t>
      </w:r>
    </w:p>
    <w:p>
      <w:r>
        <w:t xml:space="preserve">  I love wearing grey clothes. </w:t>
      </w:r>
    </w:p>
    <w:p>
      <w:r>
        <w:t>4. Elle a des yeux gris foncé.</w:t>
      </w:r>
    </w:p>
    <w:p>
      <w:r>
        <w:t xml:space="preserve">  She has dark gray eyes.</w:t>
      </w:r>
    </w:p>
    <w:p>
      <w:r>
        <w:t>5. Le tableau est peint en gris.</w:t>
      </w:r>
    </w:p>
    <w:p>
      <w:r>
        <w:t xml:space="preserve">  The painting is painted in grey. </w:t>
      </w:r>
    </w:p>
    <w:p>
      <w:r>
        <w:t xml:space="preserve">6. Il faut utiliser du gris pour la peinture de la maison. </w:t>
      </w:r>
    </w:p>
    <w:p>
      <w:r>
        <w:t xml:space="preserve">  You need to use grey for the paint of the house.</w:t>
      </w:r>
    </w:p>
    <w:p>
      <w:r>
        <w:t>7. La terre est grise et sèche.</w:t>
      </w:r>
    </w:p>
    <w:p>
      <w:r>
        <w:t xml:space="preserve">  The earth is grey and dry.</w:t>
      </w:r>
    </w:p>
    <w:p>
      <w:r>
        <w:t>8. Le gâteau était gris avec des décorations roses.</w:t>
      </w:r>
    </w:p>
    <w:p>
      <w:r>
        <w:t xml:space="preserve">  The cake was grey with pink decorations.</w:t>
      </w:r>
    </w:p>
    <w:p>
      <w:r>
        <w:t xml:space="preserve">9. Les nuages sont gris aujourd'hui. </w:t>
      </w:r>
    </w:p>
    <w:p>
      <w:r>
        <w:t xml:space="preserve">   The clouds are grey today.</w:t>
      </w:r>
    </w:p>
    <w:p>
      <w:r>
        <w:t xml:space="preserve">10. J’ai un chapeau gris. </w:t>
      </w:r>
    </w:p>
    <w:p>
      <w:r>
        <w:t xml:space="preserve">   I have a grey hat.</w:t>
      </w:r>
    </w:p>
    <w:p/>
    <w:p>
      <w:r>
        <w:rPr>
          <w:b/>
        </w:rPr>
        <w:t>Word: Four | Meaning: A metal construction used for heating and cooking</w:t>
      </w:r>
    </w:p>
    <w:p/>
    <w:p>
      <w:r>
        <w:t>1. J'ai quatre amis qui viennent souvent me voir.</w:t>
      </w:r>
    </w:p>
    <w:p>
      <w:r>
        <w:t xml:space="preserve">   I have four friends who often come to see me.</w:t>
      </w:r>
    </w:p>
    <w:p>
      <w:r>
        <w:t>2. Le restaurant propose une carte avec quatre plats principaux.</w:t>
      </w:r>
    </w:p>
    <w:p>
      <w:r>
        <w:t xml:space="preserve">   The restaurant offers a menu with four main dishes.</w:t>
      </w:r>
    </w:p>
    <w:p>
      <w:r>
        <w:t xml:space="preserve">3. Il y a quatre personnes dans ma famille. </w:t>
      </w:r>
    </w:p>
    <w:p>
      <w:r>
        <w:t xml:space="preserve">   There are four people in my family.</w:t>
      </w:r>
    </w:p>
    <w:p>
      <w:r>
        <w:t xml:space="preserve">4. J'ai acheté quatre pommes de terre pour la soupe. </w:t>
      </w:r>
    </w:p>
    <w:p>
      <w:r>
        <w:t xml:space="preserve">    I bought four potatoes for the soup. </w:t>
      </w:r>
    </w:p>
    <w:p>
      <w:r>
        <w:t xml:space="preserve">5. La voiture a quatre roues. </w:t>
      </w:r>
    </w:p>
    <w:p>
      <w:r>
        <w:t xml:space="preserve">    The car has four wheels.</w:t>
      </w:r>
    </w:p>
    <w:p>
      <w:r>
        <w:t xml:space="preserve">6. Nous avons quatre heures pour terminer notre travail. </w:t>
      </w:r>
    </w:p>
    <w:p>
      <w:r>
        <w:t xml:space="preserve">   We have four hours to finish our work. </w:t>
      </w:r>
    </w:p>
    <w:p>
      <w:r>
        <w:t xml:space="preserve">7. J'ai besoin de quatre dollars pour l'abonnement.  </w:t>
      </w:r>
    </w:p>
    <w:p>
      <w:r>
        <w:t xml:space="preserve">   I need four dollars for the subscription. </w:t>
      </w:r>
    </w:p>
    <w:p>
      <w:r>
        <w:t xml:space="preserve">8. Il y a quatre saisons dans l'année. </w:t>
      </w:r>
    </w:p>
    <w:p>
      <w:r>
        <w:t xml:space="preserve">    There are four seasons in a year. </w:t>
      </w:r>
    </w:p>
    <w:p>
      <w:r>
        <w:t xml:space="preserve">9. La fleur a quatre pétales. </w:t>
      </w:r>
    </w:p>
    <w:p>
      <w:r>
        <w:t xml:space="preserve">   The flower has four petals.</w:t>
      </w:r>
    </w:p>
    <w:p>
      <w:r>
        <w:t xml:space="preserve">10. J'ai lu quatre livres cette semaine. </w:t>
      </w:r>
    </w:p>
    <w:p>
      <w:r>
        <w:t xml:space="preserve">  I read four books this week.</w:t>
      </w:r>
    </w:p>
    <w:p/>
    <w:p>
      <w:r>
        <w:rPr>
          <w:b/>
        </w:rPr>
        <w:t>Word: Orange | Meaning: Orange</w:t>
      </w:r>
    </w:p>
    <w:p/>
    <w:p>
      <w:r>
        <w:t xml:space="preserve">1. J'adore les oranges, elles sont ma douceur préférée.  </w:t>
      </w:r>
    </w:p>
    <w:p>
      <w:r>
        <w:t xml:space="preserve">    I love oranges, they are my favorite sweetness.</w:t>
      </w:r>
    </w:p>
    <w:p>
      <w:r>
        <w:t xml:space="preserve">2. La salade d'agrumes est une excellente idée pour l'apéro. </w:t>
      </w:r>
    </w:p>
    <w:p>
      <w:r>
        <w:t xml:space="preserve">   Fruit salad is an excellent idea for an aperitif.</w:t>
      </w:r>
    </w:p>
    <w:p>
      <w:r>
        <w:t xml:space="preserve">3. L'orange contient beaucoup de vitamine C, c'est un fruit très sain. </w:t>
      </w:r>
    </w:p>
    <w:p>
      <w:r>
        <w:t xml:space="preserve">    An orange contains a lot of vitamin C, it's a very healthy fruit.</w:t>
      </w:r>
    </w:p>
    <w:p>
      <w:r>
        <w:t xml:space="preserve">4. Le jus d'orange est une boisson rafraîchissante en été.  </w:t>
      </w:r>
    </w:p>
    <w:p>
      <w:r>
        <w:t xml:space="preserve">   Orange juice is a refreshing drink in summer.</w:t>
      </w:r>
    </w:p>
    <w:p>
      <w:r>
        <w:t xml:space="preserve">5. J'ai mangé une orange à l'école hier, elle était très juteuse. </w:t>
      </w:r>
    </w:p>
    <w:p>
      <w:r>
        <w:t xml:space="preserve">    I ate an orange at school yesterday, it was very juicy.</w:t>
      </w:r>
    </w:p>
    <w:p>
      <w:r>
        <w:t xml:space="preserve">6. Les oranges sont cultivées dans de nombreux pays du monde.  </w:t>
      </w:r>
    </w:p>
    <w:p>
      <w:r>
        <w:t xml:space="preserve">   Oranges are grown in many countries around the world.</w:t>
      </w:r>
    </w:p>
    <w:p>
      <w:r>
        <w:t xml:space="preserve">7. L'orange est un fruit qui peut être consommé nature ou en jus.  </w:t>
      </w:r>
    </w:p>
    <w:p>
      <w:r>
        <w:t xml:space="preserve">   An orange is a fruit that can be eaten raw or as juice. </w:t>
      </w:r>
    </w:p>
    <w:p>
      <w:r>
        <w:t xml:space="preserve">8. J'ai acheté une orange rouge et une orange verte à la boulangerie.  </w:t>
      </w:r>
    </w:p>
    <w:p>
      <w:r>
        <w:t xml:space="preserve">    I bought a red and green orange from the bakery.</w:t>
      </w:r>
    </w:p>
    <w:p>
      <w:r>
        <w:t xml:space="preserve">9. Mon ami aime les fruits d'oranges, il les trouve très agréables. </w:t>
      </w:r>
    </w:p>
    <w:p>
      <w:r>
        <w:t xml:space="preserve">   My friend likes oranges, he finds them very pleasant.</w:t>
      </w:r>
    </w:p>
    <w:p>
      <w:r>
        <w:t xml:space="preserve">10. Les enfants adorent les oranges en tranches, elles sont parfaites pour une collation.  </w:t>
      </w:r>
    </w:p>
    <w:p>
      <w:r>
        <w:t xml:space="preserve">    Children love orange slices, they are perfect for a snack.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I am ten years old.</w:t>
      </w:r>
    </w:p>
    <w:p>
      <w:r>
        <w:t>2. Il y a dix places disponibles.</w:t>
      </w:r>
    </w:p>
    <w:p>
      <w:r>
        <w:t xml:space="preserve">    There are ten seats available. </w:t>
      </w:r>
    </w:p>
    <w:p>
      <w:r>
        <w:t>3. Dix personnes sont présentes à la réunion.</w:t>
      </w:r>
    </w:p>
    <w:p>
      <w:r>
        <w:t xml:space="preserve">    Ten people are present at the meeting.</w:t>
      </w:r>
    </w:p>
    <w:p>
      <w:r>
        <w:t>4. Elle a dix euros.</w:t>
      </w:r>
    </w:p>
    <w:p>
      <w:r>
        <w:t xml:space="preserve">    She has ten euros. </w:t>
      </w:r>
    </w:p>
    <w:p>
      <w:r>
        <w:t xml:space="preserve">5. J'ai besoin de dix minutes pour finir ma tâche. </w:t>
      </w:r>
    </w:p>
    <w:p>
      <w:r>
        <w:t xml:space="preserve">    I need ten minutes to finish my task. </w:t>
      </w:r>
    </w:p>
    <w:p>
      <w:r>
        <w:t xml:space="preserve">6. Le prix est de dix dollars. </w:t>
      </w:r>
    </w:p>
    <w:p>
      <w:r>
        <w:t xml:space="preserve">    The price is ten dollars. </w:t>
      </w:r>
    </w:p>
    <w:p>
      <w:r>
        <w:t xml:space="preserve">7. Dix personnes ont participé à l'événement. </w:t>
      </w:r>
    </w:p>
    <w:p>
      <w:r>
        <w:t xml:space="preserve">    Ten people participated in the event.  </w:t>
      </w:r>
    </w:p>
    <w:p>
      <w:r>
        <w:t>8. J'ai dix ans, mais je suis encore grand !</w:t>
      </w:r>
    </w:p>
    <w:p>
      <w:r>
        <w:t xml:space="preserve">    I am ten years old, but I'm still growing! </w:t>
      </w:r>
    </w:p>
    <w:p>
      <w:r>
        <w:t>9. Il y a dix minutes, j'avais dix euros.</w:t>
      </w:r>
    </w:p>
    <w:p>
      <w:r>
        <w:t xml:space="preserve">    Ten minutes ago, I had ten euros. </w:t>
      </w:r>
    </w:p>
    <w:p>
      <w:r>
        <w:t>10. Dix pommes de terre sont dans la cuisine.</w:t>
      </w:r>
    </w:p>
    <w:p>
      <w:r>
        <w:t xml:space="preserve">   There are ten potatoes in the kitchen.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 xml:space="preserve">2. Elle fait une omelette avec des champignons. </w:t>
      </w:r>
    </w:p>
    <w:p>
      <w:r>
        <w:t xml:space="preserve">    She makes an omelet with mushrooms. </w:t>
      </w:r>
    </w:p>
    <w:p>
      <w:r>
        <w:t xml:space="preserve">3.  J'ai besoin de faire un appel à mon père. </w:t>
      </w:r>
    </w:p>
    <w:p>
      <w:r>
        <w:t xml:space="preserve">    I need to make a call to my father. </w:t>
      </w:r>
    </w:p>
    <w:p>
      <w:r>
        <w:t>4. Ils font la cuisine tous les dimanches.</w:t>
      </w:r>
    </w:p>
    <w:p>
      <w:r>
        <w:t xml:space="preserve">    They cook on Sundays. </w:t>
      </w:r>
    </w:p>
    <w:p>
      <w:r>
        <w:t>5. Je fais mes devoirs avant de regarder la télévision.</w:t>
      </w:r>
    </w:p>
    <w:p>
      <w:r>
        <w:t xml:space="preserve">    I do my homework before watching TV.</w:t>
      </w:r>
    </w:p>
    <w:p>
      <w:r>
        <w:t xml:space="preserve">6.  Tu dois faire attention à ton sécurité. </w:t>
      </w:r>
    </w:p>
    <w:p>
      <w:r>
        <w:t xml:space="preserve">   You have to pay attention to your safety.</w:t>
      </w:r>
    </w:p>
    <w:p>
      <w:r>
        <w:t xml:space="preserve">7.  Il fait un voyage en famille l'été prochain. </w:t>
      </w:r>
    </w:p>
    <w:p>
      <w:r>
        <w:t xml:space="preserve">     He is going on a family trip next summer. </w:t>
      </w:r>
    </w:p>
    <w:p>
      <w:r>
        <w:t xml:space="preserve">8.  La classe est en train de faire une activité créative. </w:t>
      </w:r>
    </w:p>
    <w:p>
      <w:r>
        <w:t xml:space="preserve">    The class is doing a creative activity. </w:t>
      </w:r>
    </w:p>
    <w:p>
      <w:r>
        <w:t xml:space="preserve">9. Le restaurant fait des plats délicieux. </w:t>
      </w:r>
    </w:p>
    <w:p>
      <w:r>
        <w:t xml:space="preserve">   The restaurant makes delicious dishes. </w:t>
      </w:r>
    </w:p>
    <w:p>
      <w:r>
        <w:t xml:space="preserve">10. Je fais souvent des voyages pour découvrir de nouvelles villes. </w:t>
      </w:r>
    </w:p>
    <w:p>
      <w:r>
        <w:t xml:space="preserve">    I often make trips to discover new cities.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kind.</w:t>
      </w:r>
    </w:p>
    <w:p>
      <w:r>
        <w:t>2. Je pense que tu as raison.</w:t>
      </w:r>
    </w:p>
    <w:p>
      <w:r>
        <w:t xml:space="preserve">    I think you are right.</w:t>
      </w:r>
    </w:p>
    <w:p>
      <w:r>
        <w:t>3. Tu m'as aidé beaucoup.</w:t>
      </w:r>
    </w:p>
    <w:p>
      <w:r>
        <w:t xml:space="preserve">    You helped me a lot.</w:t>
      </w:r>
    </w:p>
    <w:p>
      <w:r>
        <w:t xml:space="preserve">4. Il y a des choses que tu ne peux pas savoir. </w:t>
      </w:r>
    </w:p>
    <w:p>
      <w:r>
        <w:t xml:space="preserve">   There are things you don’t know.  </w:t>
      </w:r>
    </w:p>
    <w:p>
      <w:r>
        <w:t>5. Tu es un bon ami.</w:t>
      </w:r>
    </w:p>
    <w:p>
      <w:r>
        <w:t xml:space="preserve">    You are a good friend.</w:t>
      </w:r>
    </w:p>
    <w:p>
      <w:r>
        <w:t>6. Qu’est-ce que tu fais?</w:t>
      </w:r>
    </w:p>
    <w:p>
      <w:r>
        <w:t xml:space="preserve">    What are you doing? </w:t>
      </w:r>
    </w:p>
    <w:p>
      <w:r>
        <w:t>7. Elle est belle, n'est-ce pas?</w:t>
      </w:r>
    </w:p>
    <w:p>
      <w:r>
        <w:t xml:space="preserve">    She is beautiful, isn’t she? </w:t>
      </w:r>
    </w:p>
    <w:p>
      <w:r>
        <w:t>8. Est-ce que tu veux me parler ?</w:t>
      </w:r>
    </w:p>
    <w:p>
      <w:r>
        <w:t xml:space="preserve">   Do you want to talk with me? </w:t>
      </w:r>
    </w:p>
    <w:p>
      <w:r>
        <w:t xml:space="preserve">9. Tu aimes les voyages ? </w:t>
      </w:r>
    </w:p>
    <w:p>
      <w:r>
        <w:t xml:space="preserve">    Do you like travelling?  </w:t>
      </w:r>
    </w:p>
    <w:p>
      <w:r>
        <w:t>10. J’ai besoin de ton aide.</w:t>
      </w:r>
    </w:p>
    <w:p>
      <w:r>
        <w:t xml:space="preserve">    I need your help.</w:t>
      </w:r>
    </w:p>
    <w:p/>
    <w:p>
      <w:r>
        <w:rPr>
          <w:b/>
        </w:rPr>
        <w:t>Word: Le | Meaning: The</w:t>
      </w:r>
    </w:p>
    <w:p/>
    <w:p>
      <w:r>
        <w:t>1. Il a un chien, mais il n'a pas de chat.</w:t>
      </w:r>
    </w:p>
    <w:p>
      <w:r>
        <w:t xml:space="preserve">    He has a dog, but he doesn't have a cat.</w:t>
      </w:r>
    </w:p>
    <w:p>
      <w:r>
        <w:t>2. Le soleil brille aujourd'hui.</w:t>
      </w:r>
    </w:p>
    <w:p>
      <w:r>
        <w:t xml:space="preserve">   The sun is shining today.</w:t>
      </w:r>
    </w:p>
    <w:p>
      <w:r>
        <w:t>3. J’aime boire du jus de fruits chaque matin.</w:t>
      </w:r>
    </w:p>
    <w:p>
      <w:r>
        <w:t xml:space="preserve">  I like to drink fruit juice every morning. </w:t>
      </w:r>
    </w:p>
    <w:p>
      <w:r>
        <w:t>4. La voiture est rouge et elle roule vite.</w:t>
      </w:r>
    </w:p>
    <w:p>
      <w:r>
        <w:t xml:space="preserve">   The car is red and it goes fast. </w:t>
      </w:r>
    </w:p>
    <w:p>
      <w:r>
        <w:t xml:space="preserve">5. Le café est très bon aujourd'hui. </w:t>
      </w:r>
    </w:p>
    <w:p>
      <w:r>
        <w:t xml:space="preserve">   The coffee is very good today. </w:t>
      </w:r>
    </w:p>
    <w:p>
      <w:r>
        <w:t xml:space="preserve">6. Les étudiants doivent lire beaucoup pour être prêts à l'examen. </w:t>
      </w:r>
    </w:p>
    <w:p>
      <w:r>
        <w:t xml:space="preserve">    Students need to read a lot to be prepared for the exam. </w:t>
      </w:r>
    </w:p>
    <w:p>
      <w:r>
        <w:t xml:space="preserve">7. Je vais au cinéma ce soir avec mes amis. </w:t>
      </w:r>
    </w:p>
    <w:p>
      <w:r>
        <w:t xml:space="preserve">    I am going to the cinema tonight with my friends. </w:t>
      </w:r>
    </w:p>
    <w:p>
      <w:r>
        <w:t>8. Le livre est très intéressant.</w:t>
      </w:r>
    </w:p>
    <w:p>
      <w:r>
        <w:t xml:space="preserve">   The book is very interesting.  </w:t>
      </w:r>
    </w:p>
    <w:p>
      <w:r>
        <w:t>9. Les enfants jouent dans le parc.</w:t>
      </w:r>
    </w:p>
    <w:p>
      <w:r>
        <w:t xml:space="preserve">   The children are playing in the park. </w:t>
      </w:r>
    </w:p>
    <w:p>
      <w:r>
        <w:t xml:space="preserve">10. Le gâteau est délicieux. </w:t>
      </w:r>
    </w:p>
    <w:p>
      <w:r>
        <w:t xml:space="preserve">   The cake is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