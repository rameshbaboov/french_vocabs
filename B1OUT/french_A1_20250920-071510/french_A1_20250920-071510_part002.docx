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restaurant est grand, il peut accueillir beaucoup de clients.</w:t>
      </w:r>
    </w:p>
    <w:p>
      <w:r>
        <w:t xml:space="preserve">   The restaurant is large, it can accommodate many customers.</w:t>
      </w:r>
    </w:p>
    <w:p>
      <w:r>
        <w:t>2. Mon père a un grand jardin avec des arbres magnifiques.</w:t>
      </w:r>
    </w:p>
    <w:p>
      <w:r>
        <w:t xml:space="preserve">   My father has a large garden with magnificent trees.</w:t>
      </w:r>
    </w:p>
    <w:p>
      <w:r>
        <w:t xml:space="preserve">3. La ville est grande et offre beaucoup d'opportunités. </w:t>
      </w:r>
    </w:p>
    <w:p>
      <w:r>
        <w:t xml:space="preserve">    The city is large and offers numerous opportunities. </w:t>
      </w:r>
    </w:p>
    <w:p>
      <w:r>
        <w:t xml:space="preserve">4. Les enfants aiment passer du temps dans un grand parc. </w:t>
      </w:r>
    </w:p>
    <w:p>
      <w:r>
        <w:t xml:space="preserve">    Children enjoy spending time in a large park.</w:t>
      </w:r>
    </w:p>
    <w:p>
      <w:r>
        <w:t>5. J'ai un grand frère qui me soutient toujours.</w:t>
      </w:r>
    </w:p>
    <w:p>
      <w:r>
        <w:t xml:space="preserve">   I have a large brother who always supports me.</w:t>
      </w:r>
    </w:p>
    <w:p>
      <w:r>
        <w:t xml:space="preserve">6. Ce gâteau est grand et il suffit de le partager avec les amis. </w:t>
      </w:r>
    </w:p>
    <w:p>
      <w:r>
        <w:t xml:space="preserve">  This cake is large and it is enough to share with friends.</w:t>
      </w:r>
    </w:p>
    <w:p>
      <w:r>
        <w:t>7. La voiture est grande, elle ne convient pas à la ville.</w:t>
      </w:r>
    </w:p>
    <w:p>
      <w:r>
        <w:t xml:space="preserve">    The car is large, it does not suit the city. </w:t>
      </w:r>
    </w:p>
    <w:p>
      <w:r>
        <w:t>8. Mon ami a une grand ambition de devenir artiste.</w:t>
      </w:r>
    </w:p>
    <w:p>
      <w:r>
        <w:t xml:space="preserve">   My friend has a big ambition to become an artist.</w:t>
      </w:r>
    </w:p>
    <w:p>
      <w:r>
        <w:t>9. Je suis grand et j'ai besoin d'un fauteuil confortable.</w:t>
      </w:r>
    </w:p>
    <w:p>
      <w:r>
        <w:t xml:space="preserve">   I am tall and I need a comfortable armchair. </w:t>
      </w:r>
    </w:p>
    <w:p>
      <w:r>
        <w:t>10. Il est important de vivre une vie large et ouverte à tous les horizons.</w:t>
      </w:r>
    </w:p>
    <w:p>
      <w:r>
        <w:t xml:space="preserve">    It is important to live a wide and open life to all horizons.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dans une petite ville.  </w:t>
      </w:r>
    </w:p>
    <w:p>
      <w:r>
        <w:t xml:space="preserve">    Pierre's house is located in a small town.</w:t>
      </w:r>
    </w:p>
    <w:p>
      <w:r>
        <w:t xml:space="preserve">2. Nous avons rendez-vous à la maison d'un ami.  </w:t>
      </w:r>
    </w:p>
    <w:p>
      <w:r>
        <w:t xml:space="preserve">    We have a meeting at a friend's house.</w:t>
      </w:r>
    </w:p>
    <w:p>
      <w:r>
        <w:t xml:space="preserve">3. Mon père a fait les réparations dans sa maison.  </w:t>
      </w:r>
    </w:p>
    <w:p>
      <w:r>
        <w:t xml:space="preserve">    My father made repairs in his house.</w:t>
      </w:r>
    </w:p>
    <w:p>
      <w:r>
        <w:t xml:space="preserve">4. J'ai besoin de faire un voyage pour visiter ma maison.  </w:t>
      </w:r>
    </w:p>
    <w:p>
      <w:r>
        <w:t xml:space="preserve">    I need to take a trip to visit my house. </w:t>
      </w:r>
    </w:p>
    <w:p>
      <w:r>
        <w:t xml:space="preserve">5. La maison d’Anna est très spacieuse.  </w:t>
      </w:r>
    </w:p>
    <w:p>
      <w:r>
        <w:t xml:space="preserve">   Anna's house is very spacious.</w:t>
      </w:r>
    </w:p>
    <w:p>
      <w:r>
        <w:t xml:space="preserve">6. Nous sommes tous les deux partis prendre la direction de la maison.  </w:t>
      </w:r>
    </w:p>
    <w:p>
      <w:r>
        <w:t xml:space="preserve">    We both went out to take the direction of home. </w:t>
      </w:r>
    </w:p>
    <w:p>
      <w:r>
        <w:t xml:space="preserve">7. Je cherche à louer un appartement dans une maison de ville.  </w:t>
      </w:r>
    </w:p>
    <w:p>
      <w:r>
        <w:t xml:space="preserve">    I am looking for a rental apartment in a city house. </w:t>
      </w:r>
    </w:p>
    <w:p>
      <w:r>
        <w:t xml:space="preserve">8. Tu dois nettoyer ta maison avant de l'inviter.  </w:t>
      </w:r>
    </w:p>
    <w:p>
      <w:r>
        <w:t xml:space="preserve">    You must clean your house before you invite someone over. </w:t>
      </w:r>
    </w:p>
    <w:p>
      <w:r>
        <w:t xml:space="preserve">9. La maison est le plus grand refuge pour nous tous. </w:t>
      </w:r>
    </w:p>
    <w:p>
      <w:r>
        <w:t xml:space="preserve">   The house is the biggest refuge for all of us. </w:t>
      </w:r>
    </w:p>
    <w:p>
      <w:r>
        <w:t xml:space="preserve">10. Il me faut un peu de temps pour réparer la maison.  </w:t>
      </w:r>
    </w:p>
    <w:p>
      <w:r>
        <w:t xml:space="preserve">   I need a bit of time to fix up the house.</w:t>
      </w:r>
    </w:p>
    <w:p/>
    <w:p>
      <w:r>
        <w:rPr>
          <w:b/>
        </w:rPr>
        <w:t>Word: Boîte | Meaning: Box</w:t>
      </w:r>
    </w:p>
    <w:p/>
    <w:p>
      <w:r>
        <w:t xml:space="preserve">1. J'ai une petite boîte à souvenirs. </w:t>
      </w:r>
    </w:p>
    <w:p>
      <w:r>
        <w:t xml:space="preserve">   I have a little box of keepsakes. </w:t>
      </w:r>
    </w:p>
    <w:p>
      <w:r>
        <w:t>2. Elle a besoin d’une boîte de rangement pour ses vêtements.</w:t>
      </w:r>
    </w:p>
    <w:p>
      <w:r>
        <w:t xml:space="preserve">   She needs a storage box for her clothes.</w:t>
      </w:r>
    </w:p>
    <w:p>
      <w:r>
        <w:t>3. Le livre est dans la boîte sur le bureau.</w:t>
      </w:r>
    </w:p>
    <w:p>
      <w:r>
        <w:t xml:space="preserve">   The book is in the box on the desk.</w:t>
      </w:r>
    </w:p>
    <w:p>
      <w:r>
        <w:t xml:space="preserve">4. Les enfants ont joué avec une boîte à crayons. </w:t>
      </w:r>
    </w:p>
    <w:p>
      <w:r>
        <w:t xml:space="preserve">    Children played with a box of crayons.</w:t>
      </w:r>
    </w:p>
    <w:p>
      <w:r>
        <w:t>5. Il utilise une boîte de nuit pour voyager.</w:t>
      </w:r>
    </w:p>
    <w:p>
      <w:r>
        <w:t xml:space="preserve">   He uses a travel box to travel.</w:t>
      </w:r>
    </w:p>
    <w:p>
      <w:r>
        <w:t xml:space="preserve">6. J'ai besoin d’une boîte de corrélation. </w:t>
      </w:r>
    </w:p>
    <w:p>
      <w:r>
        <w:t xml:space="preserve">   I need a correlation box.</w:t>
      </w:r>
    </w:p>
    <w:p>
      <w:r>
        <w:t>7. Le magasin vend des boîtes de nourriture.</w:t>
      </w:r>
    </w:p>
    <w:p>
      <w:r>
        <w:t xml:space="preserve">  The shop sells food boxes.</w:t>
      </w:r>
    </w:p>
    <w:p>
      <w:r>
        <w:t xml:space="preserve">8. La boîte est pleine de fleurs. </w:t>
      </w:r>
    </w:p>
    <w:p>
      <w:r>
        <w:t xml:space="preserve">   The box is full of flowers. </w:t>
      </w:r>
    </w:p>
    <w:p>
      <w:r>
        <w:t>9. L'école avait une boîte à lettres.</w:t>
      </w:r>
    </w:p>
    <w:p>
      <w:r>
        <w:t xml:space="preserve">    School had a mailbox. </w:t>
      </w:r>
    </w:p>
    <w:p>
      <w:r>
        <w:t xml:space="preserve">10. La boîte aux lettres était pleine de lettres. </w:t>
      </w:r>
    </w:p>
    <w:p>
      <w:r>
        <w:t xml:space="preserve">    The mailbox was full of letters.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Oui, j'aime bien la cuisine française.</w:t>
      </w:r>
    </w:p>
    <w:p>
      <w:r>
        <w:t xml:space="preserve">    Yes, I like French cooking.</w:t>
      </w:r>
    </w:p>
    <w:p>
      <w:r>
        <w:t xml:space="preserve">3.  Oui, vous avez raison. </w:t>
      </w:r>
    </w:p>
    <w:p>
      <w:r>
        <w:t xml:space="preserve">    Yes, you are right.</w:t>
      </w:r>
    </w:p>
    <w:p>
      <w:r>
        <w:t xml:space="preserve">4.  Oui, nous sommes prêts à partir. </w:t>
      </w:r>
    </w:p>
    <w:p>
      <w:r>
        <w:t xml:space="preserve">    Yes, we are ready to leave.</w:t>
      </w:r>
    </w:p>
    <w:p>
      <w:r>
        <w:t xml:space="preserve">5.  Je voudrais un café, s'il vous plaît. Oui. </w:t>
      </w:r>
    </w:p>
    <w:p>
      <w:r>
        <w:t xml:space="preserve">    I would like a coffee, please. Yes.</w:t>
      </w:r>
    </w:p>
    <w:p>
      <w:r>
        <w:t xml:space="preserve">6.  Oui, j'ai besoin d'aide. </w:t>
      </w:r>
    </w:p>
    <w:p>
      <w:r>
        <w:t xml:space="preserve">   Yes, I need help.</w:t>
      </w:r>
    </w:p>
    <w:p>
      <w:r>
        <w:t xml:space="preserve">7.  Oui, je suis fatigué. </w:t>
      </w:r>
    </w:p>
    <w:p>
      <w:r>
        <w:t xml:space="preserve">    Yes, I am tired.</w:t>
      </w:r>
    </w:p>
    <w:p>
      <w:r>
        <w:t xml:space="preserve">8.  Oui, vous êtes très gentil. </w:t>
      </w:r>
    </w:p>
    <w:p>
      <w:r>
        <w:t xml:space="preserve">   Yes, you are very nice.</w:t>
      </w:r>
    </w:p>
    <w:p>
      <w:r>
        <w:t xml:space="preserve">9.  Oui, la ville est magnifique! </w:t>
      </w:r>
    </w:p>
    <w:p>
      <w:r>
        <w:t xml:space="preserve">    Yes, the city is magnificent! 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Bien | Meaning: Well</w:t>
      </w:r>
    </w:p>
    <w:p/>
    <w:p>
      <w:r>
        <w:t>1. Le film était bien réalisé.</w:t>
      </w:r>
    </w:p>
    <w:p>
      <w:r>
        <w:t xml:space="preserve">   The movie was well-made.</w:t>
      </w:r>
    </w:p>
    <w:p>
      <w:r>
        <w:t>2. Je vais mieux, merci.</w:t>
      </w:r>
    </w:p>
    <w:p>
      <w:r>
        <w:t xml:space="preserve">   I'm doing better, thank you.</w:t>
      </w:r>
    </w:p>
    <w:p>
      <w:r>
        <w:t>3. La nourriture était bonne, et la soirée était bien.</w:t>
      </w:r>
    </w:p>
    <w:p>
      <w:r>
        <w:t xml:space="preserve">   The food was good and the evening was nice.</w:t>
      </w:r>
    </w:p>
    <w:p>
      <w:r>
        <w:t xml:space="preserve">4. Tu as bien réussi ton examen. </w:t>
      </w:r>
    </w:p>
    <w:p>
      <w:r>
        <w:t xml:space="preserve">   You did well on your exam.</w:t>
      </w:r>
    </w:p>
    <w:p>
      <w:r>
        <w:t>5. Il s’est comporté bien au cours de l'entretien.</w:t>
      </w:r>
    </w:p>
    <w:p>
      <w:r>
        <w:t xml:space="preserve">   He behaved well during the interview.</w:t>
      </w:r>
    </w:p>
    <w:p>
      <w:r>
        <w:t>6. Je trouve que le prix est bien élevé.</w:t>
      </w:r>
    </w:p>
    <w:p>
      <w:r>
        <w:t xml:space="preserve">   I think the price is quite high.</w:t>
      </w:r>
    </w:p>
    <w:p>
      <w:r>
        <w:t xml:space="preserve">7. Elle sait faire des choses bien. </w:t>
      </w:r>
    </w:p>
    <w:p>
      <w:r>
        <w:t xml:space="preserve">   She knows how to do things well.</w:t>
      </w:r>
    </w:p>
    <w:p>
      <w:r>
        <w:t xml:space="preserve">8. Nous sommes partis à la plage, et il y a eu beaucoup de soleil. </w:t>
      </w:r>
    </w:p>
    <w:p>
      <w:r>
        <w:t xml:space="preserve">    We went to the beach and there was lots of sun. </w:t>
      </w:r>
    </w:p>
    <w:p>
      <w:r>
        <w:t xml:space="preserve">9. Le gâteau était délicieux, et je suis très satisfait. </w:t>
      </w:r>
    </w:p>
    <w:p>
      <w:r>
        <w:t xml:space="preserve">   The cake was delicious, and I am very satisfied. </w:t>
      </w:r>
    </w:p>
    <w:p>
      <w:r>
        <w:t>10. C'est bien fait. Merci!</w:t>
      </w:r>
    </w:p>
    <w:p>
      <w:r>
        <w:t xml:space="preserve">   It's well done. Thank you!</w:t>
      </w:r>
    </w:p>
    <w:p/>
    <w:p>
      <w:r>
        <w:rPr>
          <w:b/>
        </w:rPr>
        <w:t>Word: Cat | Meaning: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>3.  La chatte est très intelligente.</w:t>
      </w:r>
    </w:p>
    <w:p>
      <w:r>
        <w:t xml:space="preserve">    The kitten is very intelligent. </w:t>
      </w:r>
    </w:p>
    <w:p>
      <w:r>
        <w:t>4. Il faut nourrir le chat tous les jours.</w:t>
      </w:r>
    </w:p>
    <w:p>
      <w:r>
        <w:t xml:space="preserve">    You must feed the cat every day.</w:t>
      </w:r>
    </w:p>
    <w:p>
      <w:r>
        <w:t>5. J'apprends à parler français avec mon chat.</w:t>
      </w:r>
    </w:p>
    <w:p>
      <w:r>
        <w:t xml:space="preserve">   I am learning to speak French with my cat.</w:t>
      </w:r>
    </w:p>
    <w:p>
      <w:r>
        <w:t>6.  Le chat est un animal doux et affectueux.</w:t>
      </w:r>
    </w:p>
    <w:p>
      <w:r>
        <w:t xml:space="preserve">   The cat is a gentle and affectionate animal. </w:t>
      </w:r>
    </w:p>
    <w:p>
      <w:r>
        <w:t>7. Le chat ronronne tranquillement.</w:t>
      </w:r>
    </w:p>
    <w:p>
      <w:r>
        <w:t xml:space="preserve">   The cat purrs quietly.</w:t>
      </w:r>
    </w:p>
    <w:p>
      <w:r>
        <w:t>8. Il y a des chats dans la rue.</w:t>
      </w:r>
    </w:p>
    <w:p>
      <w:r>
        <w:t xml:space="preserve">   There are cats in the street.</w:t>
      </w:r>
    </w:p>
    <w:p>
      <w:r>
        <w:t>9.  La couleur de pelage du chat est rouge.</w:t>
      </w:r>
    </w:p>
    <w:p>
      <w:r>
        <w:t xml:space="preserve">    The cat's fur color is red. </w:t>
      </w:r>
    </w:p>
    <w:p>
      <w:r>
        <w:t>10. La famille a un chat noir et blanc.</w:t>
      </w:r>
    </w:p>
    <w:p>
      <w:r>
        <w:t xml:space="preserve">   The family has a black and white cat.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 xml:space="preserve">2. Il était fasciné par la lune. </w:t>
      </w:r>
    </w:p>
    <w:p>
      <w:r>
        <w:t xml:space="preserve">   He was fascinated by the moon.</w:t>
      </w:r>
    </w:p>
    <w:p>
      <w:r>
        <w:t>3. Les enfants regardaient la lune dans le ciel nocturne.</w:t>
      </w:r>
    </w:p>
    <w:p>
      <w:r>
        <w:t xml:space="preserve">   The children were watching the moon in the night sky. </w:t>
      </w:r>
    </w:p>
    <w:p>
      <w:r>
        <w:t>4. La lune a des phases qui changent.</w:t>
      </w:r>
    </w:p>
    <w:p>
      <w:r>
        <w:t xml:space="preserve">    The moon has phases that change.</w:t>
      </w:r>
    </w:p>
    <w:p>
      <w:r>
        <w:t xml:space="preserve">5. Nous nous sommes réjouis de voir la lune chaque mois. </w:t>
      </w:r>
    </w:p>
    <w:p>
      <w:r>
        <w:t xml:space="preserve">    We rejoiced at seeing the moon every month.</w:t>
      </w:r>
    </w:p>
    <w:p>
      <w:r>
        <w:t xml:space="preserve">6. Les astronautes ont voyagé vers la Lune. </w:t>
      </w:r>
    </w:p>
    <w:p>
      <w:r>
        <w:t xml:space="preserve">    Astronauts traveled to the Moon.</w:t>
      </w:r>
    </w:p>
    <w:p>
      <w:r>
        <w:t>7. L’impact de la lune sur notre planète est important.</w:t>
      </w:r>
    </w:p>
    <w:p>
      <w:r>
        <w:t xml:space="preserve">    The impact of the moon on our planet is important.</w:t>
      </w:r>
    </w:p>
    <w:p>
      <w:r>
        <w:t xml:space="preserve">8. Le voyage à la Lune fut une aventure extraordinaire. </w:t>
      </w:r>
    </w:p>
    <w:p>
      <w:r>
        <w:t xml:space="preserve">    The journey to the Moon was an extraordinary adventure.</w:t>
      </w:r>
    </w:p>
    <w:p>
      <w:r>
        <w:t xml:space="preserve">9. La lune a un effet sur les marées. </w:t>
      </w:r>
    </w:p>
    <w:p>
      <w:r>
        <w:t xml:space="preserve">    The moon has an effect on tides.</w:t>
      </w:r>
    </w:p>
    <w:p>
      <w:r>
        <w:t xml:space="preserve">10.  J'aime observer la lune depuis ma fenêtre.  </w:t>
      </w:r>
    </w:p>
    <w:p>
      <w:r>
        <w:t xml:space="preserve">   I like observing the moon from my window.</w:t>
      </w:r>
    </w:p>
    <w:p/>
    <w:p>
      <w:r>
        <w:rPr>
          <w:b/>
        </w:rPr>
        <w:t>Word: Bois | Meaning: Wood</w:t>
      </w:r>
    </w:p>
    <w:p/>
    <w:p>
      <w:r>
        <w:t>1. Le bois est très dur.</w:t>
      </w:r>
    </w:p>
    <w:p>
      <w:r>
        <w:t xml:space="preserve">    The wood is very hard.</w:t>
      </w:r>
    </w:p>
    <w:p>
      <w:r>
        <w:t>2. J'aime jouer dans le bois.</w:t>
      </w:r>
    </w:p>
    <w:p>
      <w:r>
        <w:t xml:space="preserve">    I like playing in the woods.</w:t>
      </w:r>
    </w:p>
    <w:p>
      <w:r>
        <w:t xml:space="preserve">3. La forêt de bois contient beaucoup d'arbre. </w:t>
      </w:r>
    </w:p>
    <w:p>
      <w:r>
        <w:t xml:space="preserve">    The forest of wood contains many trees.</w:t>
      </w:r>
    </w:p>
    <w:p>
      <w:r>
        <w:t xml:space="preserve">4.  Il a une grande table en bois. </w:t>
      </w:r>
    </w:p>
    <w:p>
      <w:r>
        <w:t xml:space="preserve">    He has a large wooden table.</w:t>
      </w:r>
    </w:p>
    <w:p>
      <w:r>
        <w:t>5. Le bois est utilisé pour construire des maisons.</w:t>
      </w:r>
    </w:p>
    <w:p>
      <w:r>
        <w:t xml:space="preserve">    Wood is used to build houses.</w:t>
      </w:r>
    </w:p>
    <w:p>
      <w:r>
        <w:t xml:space="preserve">6. Le bois est un matériau naturel. </w:t>
      </w:r>
    </w:p>
    <w:p>
      <w:r>
        <w:t xml:space="preserve">   Wood is a natural material.</w:t>
      </w:r>
    </w:p>
    <w:p>
      <w:r>
        <w:t xml:space="preserve">7. L'arbre est le symbole de la forêt et du bois. </w:t>
      </w:r>
    </w:p>
    <w:p>
      <w:r>
        <w:t xml:space="preserve">   The tree is the symbol of the forest and wood. </w:t>
      </w:r>
    </w:p>
    <w:p>
      <w:r>
        <w:t>8.  Je veux acheter du bois d'œuvre pour mon projet.</w:t>
      </w:r>
    </w:p>
    <w:p>
      <w:r>
        <w:t xml:space="preserve">    I want to buy wooden lumber for my project.</w:t>
      </w:r>
    </w:p>
    <w:p>
      <w:r>
        <w:t>9. Le bois brûle facilement.</w:t>
      </w:r>
    </w:p>
    <w:p>
      <w:r>
        <w:t xml:space="preserve">    Wood burns easily.</w:t>
      </w:r>
    </w:p>
    <w:p>
      <w:r>
        <w:t xml:space="preserve">10.  Il faut toujours couper le bois avec soin. </w:t>
      </w:r>
    </w:p>
    <w:p>
      <w:r>
        <w:t xml:space="preserve">   One must always cut wood with care.</w:t>
      </w:r>
    </w:p>
    <w:p/>
    <w:p>
      <w:r>
        <w:rPr>
          <w:b/>
        </w:rPr>
        <w:t>Word: Lui | Meaning: him</w:t>
      </w:r>
    </w:p>
    <w:p/>
    <w:p>
      <w:r>
        <w:t xml:space="preserve">1. Lui a fait un cadeau magnifique. </w:t>
      </w:r>
    </w:p>
    <w:p>
      <w:r>
        <w:t xml:space="preserve">  He gave him a magnificent gift. </w:t>
      </w:r>
    </w:p>
    <w:p>
      <w:r>
        <w:t>2. Je lui ai proposé une idée.</w:t>
      </w:r>
    </w:p>
    <w:p>
      <w:r>
        <w:t xml:space="preserve">  I offered him an idea.</w:t>
      </w:r>
    </w:p>
    <w:p>
      <w:r>
        <w:t xml:space="preserve">3. Lui parlait souvent de ses rêves. </w:t>
      </w:r>
    </w:p>
    <w:p>
      <w:r>
        <w:t xml:space="preserve">  He often talked to her about his dreams. </w:t>
      </w:r>
    </w:p>
    <w:p>
      <w:r>
        <w:t xml:space="preserve">4. Ils ont eu des discussions très longues. </w:t>
      </w:r>
    </w:p>
    <w:p>
      <w:r>
        <w:t xml:space="preserve">  They had very long discussions. </w:t>
      </w:r>
    </w:p>
    <w:p>
      <w:r>
        <w:t>5. Il m'a demandé de lui faire une faveur.</w:t>
      </w:r>
    </w:p>
    <w:p>
      <w:r>
        <w:t xml:space="preserve">  He asked me to do him a favor. </w:t>
      </w:r>
    </w:p>
    <w:p>
      <w:r>
        <w:t>6. Lui, il était toujours calme et concentré.</w:t>
      </w:r>
    </w:p>
    <w:p>
      <w:r>
        <w:t xml:space="preserve">   He was always calm and focused. </w:t>
      </w:r>
    </w:p>
    <w:p>
      <w:r>
        <w:t>7. Elle lui a donné un sourire complice.</w:t>
      </w:r>
    </w:p>
    <w:p>
      <w:r>
        <w:t xml:space="preserve">  She gave him an amused smile. </w:t>
      </w:r>
    </w:p>
    <w:p>
      <w:r>
        <w:t xml:space="preserve">8. Il lui envoya une lettre par la poste. </w:t>
      </w:r>
    </w:p>
    <w:p>
      <w:r>
        <w:t xml:space="preserve">  He sent him a letter by mail. </w:t>
      </w:r>
    </w:p>
    <w:p>
      <w:r>
        <w:t>9. Lui, il était impatient de commencer le voyage.</w:t>
      </w:r>
    </w:p>
    <w:p>
      <w:r>
        <w:t xml:space="preserve">  He was impatient to start the trip. </w:t>
      </w:r>
    </w:p>
    <w:p>
      <w:r>
        <w:t xml:space="preserve">10. J'ai compris que lui, c'était un ami sincère. </w:t>
      </w:r>
    </w:p>
    <w:p>
      <w:r>
        <w:t xml:space="preserve">   I understood that he was a sincere friend.</w:t>
      </w:r>
    </w:p>
    <w:p/>
    <w:p>
      <w:r>
        <w:rPr>
          <w:b/>
        </w:rPr>
        <w:t>Word: Petit | Meaning: Small</w:t>
      </w:r>
    </w:p>
    <w:p/>
    <w:p>
      <w:r>
        <w:t>1. Il est petit, et il n'a pas beaucoup d'amis.</w:t>
      </w:r>
    </w:p>
    <w:p>
      <w:r>
        <w:t xml:space="preserve">   He is small, and he doesn’t have many friends.</w:t>
      </w:r>
    </w:p>
    <w:p>
      <w:r>
        <w:t>2. La table est petite, elle ne peut accueillir que quatre personnes.</w:t>
      </w:r>
    </w:p>
    <w:p>
      <w:r>
        <w:t xml:space="preserve">   The table is small, it can only seat four people.</w:t>
      </w:r>
    </w:p>
    <w:p>
      <w:r>
        <w:t>3. J'ai un petit chien qui adore courir dans la forêt.</w:t>
      </w:r>
    </w:p>
    <w:p>
      <w:r>
        <w:t xml:space="preserve">   I have a small dog that loves to run in the forest.</w:t>
      </w:r>
    </w:p>
    <w:p>
      <w:r>
        <w:t xml:space="preserve">4. Le café est petit, mais il m’a permis de démarrer la journée. </w:t>
      </w:r>
    </w:p>
    <w:p>
      <w:r>
        <w:t xml:space="preserve">   The coffee is small, but it helped me start my day.</w:t>
      </w:r>
    </w:p>
    <w:p>
      <w:r>
        <w:t>5. J'aime les petites choses que l'on peut trouver dans la nature.</w:t>
      </w:r>
    </w:p>
    <w:p>
      <w:r>
        <w:t xml:space="preserve">   I love the small things that can be found in nature.</w:t>
      </w:r>
    </w:p>
    <w:p>
      <w:r>
        <w:t xml:space="preserve">6. Vous avez un petit problème avec votre ordinateur? </w:t>
      </w:r>
    </w:p>
    <w:p>
      <w:r>
        <w:t xml:space="preserve">   Do you have a little problem with your computer?</w:t>
      </w:r>
    </w:p>
    <w:p>
      <w:r>
        <w:t>7. La musique est petite, mais elle peut être très agréable.</w:t>
      </w:r>
    </w:p>
    <w:p>
      <w:r>
        <w:t xml:space="preserve">   The music is small, but it can be very pleasant.</w:t>
      </w:r>
    </w:p>
    <w:p>
      <w:r>
        <w:t>8. Le gâteau est petit, il n’est pas assez pour moi.</w:t>
      </w:r>
    </w:p>
    <w:p>
      <w:r>
        <w:t xml:space="preserve">   The cake is small, it isn't enough for me.</w:t>
      </w:r>
    </w:p>
    <w:p>
      <w:r>
        <w:t xml:space="preserve">9. Ils ont un petit enfant qui dort dans la chambre. </w:t>
      </w:r>
    </w:p>
    <w:p>
      <w:r>
        <w:t xml:space="preserve">   They have a little child who sleeps in the bedroom. </w:t>
      </w:r>
    </w:p>
    <w:p>
      <w:r>
        <w:t>10. Il y a des petits oiseaux dans le jardin.</w:t>
      </w:r>
    </w:p>
    <w:p>
      <w:r>
        <w:t xml:space="preserve">    There are little birds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