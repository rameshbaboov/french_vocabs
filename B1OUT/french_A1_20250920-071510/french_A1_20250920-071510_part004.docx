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Il fait bon temps aujourd'hui.  </w:t>
      </w:r>
    </w:p>
    <w:p>
      <w:r>
        <w:t>Good weather today.</w:t>
      </w:r>
    </w:p>
    <w:p>
      <w:r>
        <w:t xml:space="preserve">2. La nourriture est bonne, mais trop cher.   </w:t>
      </w:r>
    </w:p>
    <w:p>
      <w:r>
        <w:t>The food is good, but too expensive.</w:t>
      </w:r>
    </w:p>
    <w:p>
      <w:r>
        <w:t xml:space="preserve">3. C'est bon d'aller au cinéma. </w:t>
      </w:r>
    </w:p>
    <w:p>
      <w:r>
        <w:t>It's good to go to the cinema.</w:t>
      </w:r>
    </w:p>
    <w:p>
      <w:r>
        <w:t xml:space="preserve">4. J'aime bien la musique de ce groupe.  </w:t>
      </w:r>
    </w:p>
    <w:p>
      <w:r>
        <w:t>I like this band’s music.</w:t>
      </w:r>
    </w:p>
    <w:p>
      <w:r>
        <w:t xml:space="preserve">5. Le voyage était bon.   </w:t>
      </w:r>
    </w:p>
    <w:p>
      <w:r>
        <w:t xml:space="preserve">The trip was nice. </w:t>
      </w:r>
    </w:p>
    <w:p>
      <w:r>
        <w:t xml:space="preserve">6. Tu as fait un bon travail.  </w:t>
      </w:r>
    </w:p>
    <w:p>
      <w:r>
        <w:t>You did a good job.</w:t>
      </w:r>
    </w:p>
    <w:p>
      <w:r>
        <w:t xml:space="preserve">7. C'est bon pour toi de faire de l'exercice.    </w:t>
      </w:r>
    </w:p>
    <w:p>
      <w:r>
        <w:t xml:space="preserve">It’s good for you to exercise. </w:t>
      </w:r>
    </w:p>
    <w:p>
      <w:r>
        <w:t xml:space="preserve">8. C'était une bonne soirée.  </w:t>
      </w:r>
    </w:p>
    <w:p>
      <w:r>
        <w:t xml:space="preserve">It was a good evening. </w:t>
      </w:r>
    </w:p>
    <w:p>
      <w:r>
        <w:t xml:space="preserve">9. J’ai eu un bon moment à la fête.   </w:t>
      </w:r>
    </w:p>
    <w:p>
      <w:r>
        <w:t xml:space="preserve">I had a good time at the party. </w:t>
      </w:r>
    </w:p>
    <w:p>
      <w:r>
        <w:t xml:space="preserve">10. Il est bon de prendre soin de soi.    </w:t>
      </w:r>
    </w:p>
    <w:p>
      <w:r>
        <w:t>Taking care of yourself is important.</w:t>
      </w:r>
    </w:p>
    <w:p/>
    <w:p>
      <w:r>
        <w:rPr>
          <w:b/>
        </w:rPr>
        <w:t>Word: marron | Meaning: brown</w:t>
      </w:r>
    </w:p>
    <w:p/>
    <w:p>
      <w:r>
        <w:t>1. Le gâteau était à la fois délicieux et bien marrons.</w:t>
      </w:r>
    </w:p>
    <w:p>
      <w:r>
        <w:t xml:space="preserve">   The cake was both delicious and brown.</w:t>
      </w:r>
    </w:p>
    <w:p>
      <w:r>
        <w:t>2. Les arbres de l'orée étaient de couleur marron.</w:t>
      </w:r>
    </w:p>
    <w:p>
      <w:r>
        <w:t xml:space="preserve">   The trees on the edge were brown in colour. </w:t>
      </w:r>
    </w:p>
    <w:p>
      <w:r>
        <w:t>3. J’aime boire du café, il est doux et marron.</w:t>
      </w:r>
    </w:p>
    <w:p>
      <w:r>
        <w:t xml:space="preserve">   I love to drink coffee, it is sweet and brown.</w:t>
      </w:r>
    </w:p>
    <w:p>
      <w:r>
        <w:t>4. La robe d’Agathe était marron foncé.</w:t>
      </w:r>
    </w:p>
    <w:p>
      <w:r>
        <w:t xml:space="preserve">   Agatha's dress was a dark brown.</w:t>
      </w:r>
    </w:p>
    <w:p>
      <w:r>
        <w:t>5. Les feuilles des arbres tombent en automne, elles sont de couleur marron.</w:t>
      </w:r>
    </w:p>
    <w:p>
      <w:r>
        <w:t xml:space="preserve">   The leaves from the trees fall in autumn, they are brown in colour. </w:t>
      </w:r>
    </w:p>
    <w:p>
      <w:r>
        <w:t>6. Le café est à l’heure du déjeuner, il est brun et légèrement marron.</w:t>
      </w:r>
    </w:p>
    <w:p>
      <w:r>
        <w:t xml:space="preserve">    The coffee is at lunchtime, it is brown and slightly dark brown. </w:t>
      </w:r>
    </w:p>
    <w:p>
      <w:r>
        <w:t>7.  Elle a choisi un marron pour son costume.</w:t>
      </w:r>
    </w:p>
    <w:p>
      <w:r>
        <w:t xml:space="preserve">   She chose a brown for her outfit.</w:t>
      </w:r>
    </w:p>
    <w:p>
      <w:r>
        <w:t>8.  Mon ami a une collection de cartes postales colorées, il a des marrons et roses.</w:t>
      </w:r>
    </w:p>
    <w:p>
      <w:r>
        <w:t xml:space="preserve">   My friend has a collection of colourful postcards, he has browns and reds.</w:t>
      </w:r>
    </w:p>
    <w:p>
      <w:r>
        <w:t>9. Il y a beaucoup de marrons dans la forêt.</w:t>
      </w:r>
    </w:p>
    <w:p>
      <w:r>
        <w:t xml:space="preserve">   There are many chestnuts in the forest. </w:t>
      </w:r>
    </w:p>
    <w:p>
      <w:r>
        <w:t>10.  La couleur marron est très tendance cette saison.</w:t>
      </w:r>
    </w:p>
    <w:p>
      <w:r>
        <w:t xml:space="preserve">   Brown is very trendy this season.</w:t>
      </w:r>
    </w:p>
    <w:p/>
    <w:p>
      <w:r>
        <w:rPr>
          <w:b/>
        </w:rPr>
        <w:t>Word: Libre | Meaning: Free</w:t>
      </w:r>
    </w:p>
    <w:p/>
    <w:p>
      <w:r>
        <w:t xml:space="preserve">1. Je suis libre demain soir.  </w:t>
      </w:r>
    </w:p>
    <w:p>
      <w:r>
        <w:t xml:space="preserve">   I am free tomorrow evening. </w:t>
      </w:r>
    </w:p>
    <w:p>
      <w:r>
        <w:t xml:space="preserve">2. La ville est libre de pollution.  </w:t>
      </w:r>
    </w:p>
    <w:p>
      <w:r>
        <w:t xml:space="preserve">   The city is free from pollution.</w:t>
      </w:r>
    </w:p>
    <w:p>
      <w:r>
        <w:t xml:space="preserve">3. Tu peux choisir ton propre chemin, libre de contraintes.  </w:t>
      </w:r>
    </w:p>
    <w:p>
      <w:r>
        <w:t xml:space="preserve">   You can choose your own path, free of constraints.</w:t>
      </w:r>
    </w:p>
    <w:p>
      <w:r>
        <w:t xml:space="preserve">4. J'aime la liberté d'expression et de pensée.  </w:t>
      </w:r>
    </w:p>
    <w:p>
      <w:r>
        <w:t xml:space="preserve">   I love the freedom of expression and thought. </w:t>
      </w:r>
    </w:p>
    <w:p>
      <w:r>
        <w:t xml:space="preserve">5. Le gouvernement a promis une liberté économique pour ses citoyens.  </w:t>
      </w:r>
    </w:p>
    <w:p>
      <w:r>
        <w:t xml:space="preserve">    The government promised economic freedom for its citizens. </w:t>
      </w:r>
    </w:p>
    <w:p>
      <w:r>
        <w:t xml:space="preserve">6. L'artiste est libre d'exprimer sa créativité.  </w:t>
      </w:r>
    </w:p>
    <w:p>
      <w:r>
        <w:t xml:space="preserve">    The artist is free to express their creativity. </w:t>
      </w:r>
    </w:p>
    <w:p>
      <w:r>
        <w:t xml:space="preserve">7. Vous avez la liberté de choisir votre vie et vos décisions.  </w:t>
      </w:r>
    </w:p>
    <w:p>
      <w:r>
        <w:t xml:space="preserve">   You have the freedom to choose your life and your decisions. </w:t>
      </w:r>
    </w:p>
    <w:p>
      <w:r>
        <w:t xml:space="preserve">8. Il faut avoir l'opportunité de vivre une vie libre d'oppression.  </w:t>
      </w:r>
    </w:p>
    <w:p>
      <w:r>
        <w:t xml:space="preserve">   One must have the opportunity to live a life free from oppression. </w:t>
      </w:r>
    </w:p>
    <w:p>
      <w:r>
        <w:t xml:space="preserve">9. La nature est libre d'évolution, elle se développe et change sans restrictions.  </w:t>
      </w:r>
    </w:p>
    <w:p>
      <w:r>
        <w:t xml:space="preserve">    Nature is free to evolve; it develops and changes without restrictions. </w:t>
      </w:r>
    </w:p>
    <w:p>
      <w:r>
        <w:t xml:space="preserve">10. L'accès à la liberté de mouvement est un droit fondamental.   </w:t>
      </w:r>
    </w:p>
    <w:p>
      <w:r>
        <w:t xml:space="preserve">   Freedom of movement is a fundamental right.</w:t>
      </w:r>
    </w:p>
    <w:p/>
    <w:p>
      <w:r>
        <w:rPr>
          <w:b/>
        </w:rPr>
        <w:t>Word: Mais | Meaning: But</w:t>
      </w:r>
    </w:p>
    <w:p/>
    <w:p>
      <w:r>
        <w:t>1. J'adore les films d'animation, mais je préfère aussi les romans.</w:t>
      </w:r>
    </w:p>
    <w:p>
      <w:r>
        <w:t xml:space="preserve">   I love animated movies, but I also prefer reading novels.</w:t>
      </w:r>
    </w:p>
    <w:p>
      <w:r>
        <w:t xml:space="preserve">2. Il est arrivé tôt le matin, mais il n’a pas dormi. </w:t>
      </w:r>
    </w:p>
    <w:p>
      <w:r>
        <w:t xml:space="preserve">   He arrived early in the morning, but he didn't sleep.</w:t>
      </w:r>
    </w:p>
    <w:p>
      <w:r>
        <w:t>3.  La ville est magnifique, mais un peu bruyante.</w:t>
      </w:r>
    </w:p>
    <w:p>
      <w:r>
        <w:t xml:space="preserve">   The city is beautiful, but a bit noisy.</w:t>
      </w:r>
    </w:p>
    <w:p>
      <w:r>
        <w:t>4. On a passé une belle journée, mais j'ai trop travaillé.</w:t>
      </w:r>
    </w:p>
    <w:p>
      <w:r>
        <w:t xml:space="preserve">   We had a nice day, but I worked too much.</w:t>
      </w:r>
    </w:p>
    <w:p>
      <w:r>
        <w:t xml:space="preserve">5. Nous avons mangé beaucoup, mais nous sommes encore faim. </w:t>
      </w:r>
    </w:p>
    <w:p>
      <w:r>
        <w:t xml:space="preserve">    We ate a lot, but we are still hungry.</w:t>
      </w:r>
    </w:p>
    <w:p>
      <w:r>
        <w:t>6.  Le voyage est long, mais il vaut la peine.</w:t>
      </w:r>
    </w:p>
    <w:p>
      <w:r>
        <w:t xml:space="preserve">   The trip is long, but it's worth it.</w:t>
      </w:r>
    </w:p>
    <w:p>
      <w:r>
        <w:t>7. Il n’a pas de famille, mais il a des amis.</w:t>
      </w:r>
    </w:p>
    <w:p>
      <w:r>
        <w:t xml:space="preserve">   He doesn't have any family, but he has friends. </w:t>
      </w:r>
    </w:p>
    <w:p>
      <w:r>
        <w:t xml:space="preserve">8. J'ai besoin d'une pause, mais j'arrive à finir ce travail. </w:t>
      </w:r>
    </w:p>
    <w:p>
      <w:r>
        <w:t xml:space="preserve">   I need a break, but I can finish this work. </w:t>
      </w:r>
    </w:p>
    <w:p>
      <w:r>
        <w:t xml:space="preserve">9.  J’aime la nourriture française, mais j'ai une préférence pour la cuisine japonaise. </w:t>
      </w:r>
    </w:p>
    <w:p>
      <w:r>
        <w:t xml:space="preserve">   I like French food, but I have a preference for Japanese cuisine. </w:t>
      </w:r>
    </w:p>
    <w:p>
      <w:r>
        <w:t xml:space="preserve">10. Il est important de se rappeler ses valeurs, mais il faut aussi s'adapter à l'évolution. </w:t>
      </w:r>
    </w:p>
    <w:p>
      <w:r>
        <w:t xml:space="preserve">    It is important to remember your values, but you also need to adapt to the evolution.</w:t>
      </w:r>
    </w:p>
    <w:p/>
    <w:p>
      <w:r>
        <w:rPr>
          <w:b/>
        </w:rPr>
        <w:t>Word: Fais | Meaning: Do</w:t>
      </w:r>
    </w:p>
    <w:p/>
    <w:p>
      <w:r>
        <w:t>1. Fais attention à ce que tu fais.</w:t>
      </w:r>
    </w:p>
    <w:p>
      <w:r>
        <w:t xml:space="preserve">  - Pay attention to what you're doing.</w:t>
      </w:r>
    </w:p>
    <w:p>
      <w:r>
        <w:t>2. Fais une pause et respire profondément.</w:t>
      </w:r>
    </w:p>
    <w:p>
      <w:r>
        <w:t xml:space="preserve">  - Take a break and breathe deeply.</w:t>
      </w:r>
    </w:p>
    <w:p>
      <w:r>
        <w:t xml:space="preserve">3. Fais un effort pour comprendre la situation. </w:t>
      </w:r>
    </w:p>
    <w:p>
      <w:r>
        <w:t xml:space="preserve">  - Make an effort to understand the situation.</w:t>
      </w:r>
    </w:p>
    <w:p>
      <w:r>
        <w:t>4. Fais le point sur les résultats de ton travail.</w:t>
      </w:r>
    </w:p>
    <w:p>
      <w:r>
        <w:t xml:space="preserve">  - Summarize your work results. </w:t>
      </w:r>
    </w:p>
    <w:p>
      <w:r>
        <w:t>5. Fais une liste de choses à faire ce soir.</w:t>
      </w:r>
    </w:p>
    <w:p>
      <w:r>
        <w:t xml:space="preserve">  - Make a list of things to do tonight. </w:t>
      </w:r>
    </w:p>
    <w:p>
      <w:r>
        <w:t>6. Fais un don à l'association caritative.</w:t>
      </w:r>
    </w:p>
    <w:p>
      <w:r>
        <w:t xml:space="preserve">  - Donate to the charitable association.</w:t>
      </w:r>
    </w:p>
    <w:p>
      <w:r>
        <w:t xml:space="preserve">7. Fais attention aux autres et sois respectueux. </w:t>
      </w:r>
    </w:p>
    <w:p>
      <w:r>
        <w:t xml:space="preserve">  - Be mindful of others and be respectful. </w:t>
      </w:r>
    </w:p>
    <w:p>
      <w:r>
        <w:t>8. Fais des recherches sur ce sujet.</w:t>
      </w:r>
    </w:p>
    <w:p>
      <w:r>
        <w:t xml:space="preserve">  - Research this topic. </w:t>
      </w:r>
    </w:p>
    <w:p>
      <w:r>
        <w:t>9. Fais une demande de visa pour ton voyage.</w:t>
      </w:r>
    </w:p>
    <w:p>
      <w:r>
        <w:t xml:space="preserve">  - Apply for a visa for your trip.</w:t>
      </w:r>
    </w:p>
    <w:p>
      <w:r>
        <w:t>10. Fais l'effort de parler français avec moi.</w:t>
      </w:r>
    </w:p>
    <w:p>
      <w:r>
        <w:t xml:space="preserve">   - Make an effort to speak French with me.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Le chien noir est très mignon.</w:t>
      </w:r>
    </w:p>
    <w:p>
      <w:r>
        <w:t>The black dog is very cute.</w:t>
      </w:r>
    </w:p>
    <w:p>
      <w:r>
        <w:t>3.  Il a des yeux noirs.</w:t>
      </w:r>
    </w:p>
    <w:p>
      <w:r>
        <w:t>He has black eyes.</w:t>
      </w:r>
    </w:p>
    <w:p>
      <w:r>
        <w:t>4. Vous avez une voiture noire?</w:t>
      </w:r>
    </w:p>
    <w:p>
      <w:r>
        <w:t>Do you have a black car?</w:t>
      </w:r>
    </w:p>
    <w:p>
      <w:r>
        <w:t xml:space="preserve">5. La nuit est noire. </w:t>
      </w:r>
    </w:p>
    <w:p>
      <w:r>
        <w:t>Night is dark.</w:t>
      </w:r>
    </w:p>
    <w:p>
      <w:r>
        <w:t xml:space="preserve">6. Le ciel est noir aujourd'hui. </w:t>
      </w:r>
    </w:p>
    <w:p>
      <w:r>
        <w:t>The sky is black today.</w:t>
      </w:r>
    </w:p>
    <w:p>
      <w:r>
        <w:t>7.  Les vêtements noirs sont très élégants.</w:t>
      </w:r>
    </w:p>
    <w:p>
      <w:r>
        <w:t>Black clothes are very elegant.</w:t>
      </w:r>
    </w:p>
    <w:p>
      <w:r>
        <w:t xml:space="preserve">8. Le café est noir. </w:t>
      </w:r>
    </w:p>
    <w:p>
      <w:r>
        <w:t>Coffee is black.</w:t>
      </w:r>
    </w:p>
    <w:p>
      <w:r>
        <w:t xml:space="preserve">9. Il ne faut pas boire de jus de fruit noir à la fin de la journée. </w:t>
      </w:r>
    </w:p>
    <w:p>
      <w:r>
        <w:t>You shouldn't drink black fruit juice at the end of the day.</w:t>
      </w:r>
    </w:p>
    <w:p>
      <w:r>
        <w:t>10.  Il y a beaucoup de noir dans l'image.</w:t>
      </w:r>
    </w:p>
    <w:p>
      <w:r>
        <w:t>There's a lot of black in the picture.</w:t>
      </w:r>
    </w:p>
    <w:p/>
    <w:p>
      <w:r>
        <w:rPr>
          <w:b/>
        </w:rPr>
        <w:t>Word: Vrai | Meaning: True</w:t>
      </w:r>
    </w:p>
    <w:p/>
    <w:p>
      <w:r>
        <w:t>1. Il est vrai que la vie à Paris est très animée.</w:t>
      </w:r>
    </w:p>
    <w:p>
      <w:r>
        <w:t xml:space="preserve">  - It is true that life in Paris is very lively.</w:t>
      </w:r>
    </w:p>
    <w:p>
      <w:r>
        <w:t>2. Cette information n'est pas vraie.</w:t>
      </w:r>
    </w:p>
    <w:p>
      <w:r>
        <w:t xml:space="preserve">  - This information is not true. </w:t>
      </w:r>
    </w:p>
    <w:p>
      <w:r>
        <w:t>3. J'ai été vraiment surpris de voir ce qu'ils ont fait!</w:t>
      </w:r>
    </w:p>
    <w:p>
      <w:r>
        <w:t xml:space="preserve">   - I was really surprised to see what they did! </w:t>
      </w:r>
    </w:p>
    <w:p>
      <w:r>
        <w:t>4. Il est vrai que la pollution augmente le problème climatique.</w:t>
      </w:r>
    </w:p>
    <w:p>
      <w:r>
        <w:t xml:space="preserve">  - It is true that pollution increases the climate problem. </w:t>
      </w:r>
    </w:p>
    <w:p>
      <w:r>
        <w:t>5. Vrai ou faux, les oiseaux migrent chaque hiver.</w:t>
      </w:r>
    </w:p>
    <w:p>
      <w:r>
        <w:t xml:space="preserve">  - True or false, birds migrate every winter.</w:t>
      </w:r>
    </w:p>
    <w:p>
      <w:r>
        <w:t>6. La cuisine française a beaucoup d'influence sur l'art culinaire mondial.</w:t>
      </w:r>
    </w:p>
    <w:p>
      <w:r>
        <w:t xml:space="preserve">   - French cuisine has a lot of influence on global culinary art. </w:t>
      </w:r>
    </w:p>
    <w:p>
      <w:r>
        <w:t>7.  Il est vrai que la technologie progresse rapidement.</w:t>
      </w:r>
    </w:p>
    <w:p>
      <w:r>
        <w:t xml:space="preserve">  - It is true that technology progresses rapidly.</w:t>
      </w:r>
    </w:p>
    <w:p>
      <w:r>
        <w:t>8. Le film est vraiment intéressant, je pense.</w:t>
      </w:r>
    </w:p>
    <w:p>
      <w:r>
        <w:t xml:space="preserve">  - The movie is really interesting, I think.</w:t>
      </w:r>
    </w:p>
    <w:p>
      <w:r>
        <w:t xml:space="preserve">9.  Vrai ou faux, le ciel est bleu en permanence. </w:t>
      </w:r>
    </w:p>
    <w:p>
      <w:r>
        <w:t xml:space="preserve">   - True or false, the sky is blue permanently.</w:t>
      </w:r>
    </w:p>
    <w:p>
      <w:r>
        <w:t>10.  La solution est réelle et elle va aider à résoudre ce problème.</w:t>
      </w:r>
    </w:p>
    <w:p>
      <w:r>
        <w:t xml:space="preserve">   - The solution is real and it will help to solve this problem.</w:t>
      </w:r>
    </w:p>
    <w:p/>
    <w:p>
      <w:r>
        <w:rPr>
          <w:b/>
        </w:rPr>
        <w:t>Word: faux | Meaning: false</w:t>
      </w:r>
    </w:p>
    <w:p/>
    <w:p>
      <w:r>
        <w:t>1. Il dit que la voiture est rouge, mais c'est faux.</w:t>
      </w:r>
    </w:p>
    <w:p>
      <w:r>
        <w:t xml:space="preserve">    He says the car is red, but that's false.</w:t>
      </w:r>
    </w:p>
    <w:p>
      <w:r>
        <w:t xml:space="preserve">2. La situation est compliquée, et les réponses ne sont pas simples, c’est faux. </w:t>
      </w:r>
    </w:p>
    <w:p>
      <w:r>
        <w:t xml:space="preserve">    The situation is complicated and there are not simple answers, that's false.</w:t>
      </w:r>
    </w:p>
    <w:p>
      <w:r>
        <w:t xml:space="preserve">3. Les informations que vous avez obtenues sont-elles vraies ou faux? </w:t>
      </w:r>
    </w:p>
    <w:p>
      <w:r>
        <w:t xml:space="preserve">   Are the information you got true or false?</w:t>
      </w:r>
    </w:p>
    <w:p>
      <w:r>
        <w:t xml:space="preserve">4. Je suis sûr qu'il ne fait pas le travail de l'école, c’est faux. </w:t>
      </w:r>
    </w:p>
    <w:p>
      <w:r>
        <w:t xml:space="preserve">    I am sure he doesn't do his homework, that is false. </w:t>
      </w:r>
    </w:p>
    <w:p>
      <w:r>
        <w:t xml:space="preserve">5. Le ciel est bleu aujourd'hui, mais il pleut parfois, c'est faux. </w:t>
      </w:r>
    </w:p>
    <w:p>
      <w:r>
        <w:t xml:space="preserve">    The sky is blue today, but it sometimes rains, that's false.</w:t>
      </w:r>
    </w:p>
    <w:p>
      <w:r>
        <w:t xml:space="preserve">6.  Il n'a pas d'argent, donc son voyage à l'étranger est faux. </w:t>
      </w:r>
    </w:p>
    <w:p>
      <w:r>
        <w:t xml:space="preserve">    He doesn't have any money, so his trip abroad is false.</w:t>
      </w:r>
    </w:p>
    <w:p>
      <w:r>
        <w:t xml:space="preserve">7. Il était très fatigué et il a dormi toute la journée, c’est faux. </w:t>
      </w:r>
    </w:p>
    <w:p>
      <w:r>
        <w:t xml:space="preserve">    He was very tired and he slept all day, that's false.</w:t>
      </w:r>
    </w:p>
    <w:p>
      <w:r>
        <w:t xml:space="preserve">8.  Les informations que vous avez reçues sont-elles vraies ou faux? </w:t>
      </w:r>
    </w:p>
    <w:p>
      <w:r>
        <w:t xml:space="preserve">   Are the information you got true or false?</w:t>
      </w:r>
    </w:p>
    <w:p>
      <w:r>
        <w:t>9. Le prix du billet de train est très élevé, c’est faux.</w:t>
      </w:r>
    </w:p>
    <w:p>
      <w:r>
        <w:t xml:space="preserve">    The price of the train ticket is very high, that's false.</w:t>
      </w:r>
    </w:p>
    <w:p>
      <w:r>
        <w:t xml:space="preserve">10. La situation est très difficile, mais nous allons réussir, c'est faux. </w:t>
      </w:r>
    </w:p>
    <w:p>
      <w:r>
        <w:t xml:space="preserve">   The situation is very difficult, but we will succeed, that's false.</w:t>
      </w:r>
    </w:p>
    <w:p/>
    <w:p>
      <w:r>
        <w:rPr>
          <w:b/>
        </w:rPr>
        <w:t>Word: Non | Meaning: No</w:t>
      </w:r>
    </w:p>
    <w:p/>
    <w:p>
      <w:r>
        <w:t xml:space="preserve">1. Je ne vais pas à la plage ce weekend. </w:t>
      </w:r>
    </w:p>
    <w:p>
      <w:r>
        <w:t xml:space="preserve">   I am not going to the beach this weekend.</w:t>
      </w:r>
    </w:p>
    <w:p>
      <w:r>
        <w:t xml:space="preserve">2. Non, je préfère le thé au café. </w:t>
      </w:r>
    </w:p>
    <w:p>
      <w:r>
        <w:t xml:space="preserve">   No, I prefer tea to coffee.</w:t>
      </w:r>
    </w:p>
    <w:p>
      <w:r>
        <w:t xml:space="preserve">3.  Le livre est intéressant mais je n'aime pas les romans. </w:t>
      </w:r>
    </w:p>
    <w:p>
      <w:r>
        <w:t xml:space="preserve">    The book is interesting but I don’t like novels. </w:t>
      </w:r>
    </w:p>
    <w:p>
      <w:r>
        <w:t xml:space="preserve">4.  Il a dit non à la proposition. </w:t>
      </w:r>
    </w:p>
    <w:p>
      <w:r>
        <w:t xml:space="preserve">    He said no to the proposal. </w:t>
      </w:r>
    </w:p>
    <w:p>
      <w:r>
        <w:t xml:space="preserve">5.  Tu veux aller au cinéma ? Non, je préfère rester à la maison. </w:t>
      </w:r>
    </w:p>
    <w:p>
      <w:r>
        <w:t xml:space="preserve">   Do you want to go to the cinema? No, I prefer to stay at home.</w:t>
      </w:r>
    </w:p>
    <w:p>
      <w:r>
        <w:t xml:space="preserve">6.  On ne va pas manger dehors, il fait trop froid. </w:t>
      </w:r>
    </w:p>
    <w:p>
      <w:r>
        <w:t xml:space="preserve">    We are not going to eat outside, it’s too cold.</w:t>
      </w:r>
    </w:p>
    <w:p>
      <w:r>
        <w:t>7.  La réponse est non.</w:t>
      </w:r>
    </w:p>
    <w:p>
      <w:r>
        <w:t xml:space="preserve">    The answer is no. </w:t>
      </w:r>
    </w:p>
    <w:p>
      <w:r>
        <w:t>8.  Il a refusé de participer à l'activité.</w:t>
      </w:r>
    </w:p>
    <w:p>
      <w:r>
        <w:t xml:space="preserve">   He refused to participate in the activity. </w:t>
      </w:r>
    </w:p>
    <w:p>
      <w:r>
        <w:t>9.  Tu n'as pas d'argent pour acheter un nouveau smartphone ?</w:t>
      </w:r>
    </w:p>
    <w:p>
      <w:r>
        <w:t xml:space="preserve">    You don’t have any money to buy a new smartphone? </w:t>
      </w:r>
    </w:p>
    <w:p>
      <w:r>
        <w:t xml:space="preserve">10. Non, je ne suis pas sûr de la réponse. </w:t>
      </w:r>
    </w:p>
    <w:p>
      <w:r>
        <w:t xml:space="preserve">   No, I am not sure of the answer.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tous!</w:t>
      </w:r>
    </w:p>
    <w:p>
      <w:r>
        <w:t xml:space="preserve">    Hello everyone!</w:t>
      </w:r>
    </w:p>
    <w:p>
      <w:r>
        <w:t>3.  Salut, je vais bien, merci. Et toi ?</w:t>
      </w:r>
    </w:p>
    <w:p>
      <w:r>
        <w:t xml:space="preserve">   Hi, I'm doing well, thank you. And you?</w:t>
      </w:r>
    </w:p>
    <w:p>
      <w:r>
        <w:t>4.  Salut ! On est en train de regarder un film.</w:t>
      </w:r>
    </w:p>
    <w:p>
      <w:r>
        <w:t xml:space="preserve">    Hi! We are watching a movie. </w:t>
      </w:r>
    </w:p>
    <w:p>
      <w:r>
        <w:t>5.  Salut Marie, comment vas-tu ?</w:t>
      </w:r>
    </w:p>
    <w:p>
      <w:r>
        <w:t xml:space="preserve">   Hello Mary, how are you?</w:t>
      </w:r>
    </w:p>
    <w:p>
      <w:r>
        <w:t xml:space="preserve">6.  Salut à mon ami, qu'est-ce que tu fais ? </w:t>
      </w:r>
    </w:p>
    <w:p>
      <w:r>
        <w:t xml:space="preserve">    Hey my friend, what are you doing?</w:t>
      </w:r>
    </w:p>
    <w:p>
      <w:r>
        <w:t>7.  Salut, j'ai beaucoup travaillé aujourd'hui.</w:t>
      </w:r>
    </w:p>
    <w:p>
      <w:r>
        <w:t xml:space="preserve">    Hi, I worked a lot today. </w:t>
      </w:r>
    </w:p>
    <w:p>
      <w:r>
        <w:t xml:space="preserve">8.   Salut, comment ça va ? </w:t>
      </w:r>
    </w:p>
    <w:p>
      <w:r>
        <w:t xml:space="preserve">    Hello, how are you?</w:t>
      </w:r>
    </w:p>
    <w:p>
      <w:r>
        <w:t>9.  Salut ! On va prendre un café.</w:t>
      </w:r>
    </w:p>
    <w:p>
      <w:r>
        <w:t xml:space="preserve">    Hi! Let’s grab a coffee. </w:t>
      </w:r>
    </w:p>
    <w:p>
      <w:r>
        <w:t>10. Salut, j'ai besoin d'aide avec mon projet.</w:t>
      </w:r>
    </w:p>
    <w:p>
      <w:r>
        <w:t xml:space="preserve">     Hi, I need help with my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