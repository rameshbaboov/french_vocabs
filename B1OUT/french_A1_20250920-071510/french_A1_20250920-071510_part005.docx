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 xml:space="preserve">1. Il est très gentil et toujours prêt à aider les autres.  </w:t>
      </w:r>
    </w:p>
    <w:p>
      <w:r>
        <w:t>He is very kind and always ready to help others.</w:t>
      </w:r>
    </w:p>
    <w:p>
      <w:r>
        <w:t xml:space="preserve">2. J'ai rencontré un homme intéressant au marché hier. </w:t>
      </w:r>
    </w:p>
    <w:p>
      <w:r>
        <w:t>I met an interesting man at the market yesterday.</w:t>
      </w:r>
    </w:p>
    <w:p>
      <w:r>
        <w:t xml:space="preserve">3.  Il a une grande passion pour la musique classique. </w:t>
      </w:r>
    </w:p>
    <w:p>
      <w:r>
        <w:t>He has a great passion for classical music.</w:t>
      </w:r>
    </w:p>
    <w:p>
      <w:r>
        <w:t>4.  Elle lui a donné son livre préféré.</w:t>
      </w:r>
    </w:p>
    <w:p>
      <w:r>
        <w:t>She gave him his favorite book.</w:t>
      </w:r>
    </w:p>
    <w:p>
      <w:r>
        <w:t>5.  Le garçon est trop excité de voir ses amis.</w:t>
      </w:r>
    </w:p>
    <w:p>
      <w:r>
        <w:t>The boy is too excited to see his friends.</w:t>
      </w:r>
    </w:p>
    <w:p>
      <w:r>
        <w:t xml:space="preserve">6.  Il a appris à parler français récemment. </w:t>
      </w:r>
    </w:p>
    <w:p>
      <w:r>
        <w:t>He has learned to speak French recently.</w:t>
      </w:r>
    </w:p>
    <w:p>
      <w:r>
        <w:t xml:space="preserve">7.   Ils ont planifié un voyage en Espagne. </w:t>
      </w:r>
    </w:p>
    <w:p>
      <w:r>
        <w:t xml:space="preserve">They planned a trip to Spain. </w:t>
      </w:r>
    </w:p>
    <w:p>
      <w:r>
        <w:t xml:space="preserve">8.  Le chef prépare une nouvelle recette pour la soirée. </w:t>
      </w:r>
    </w:p>
    <w:p>
      <w:r>
        <w:t xml:space="preserve">The chef is preparing a new recipe for the evening. </w:t>
      </w:r>
    </w:p>
    <w:p>
      <w:r>
        <w:t>9.  Il est arrivé à l'heure et il s'est dit content.</w:t>
      </w:r>
    </w:p>
    <w:p>
      <w:r>
        <w:t>He arrived on time and said he was pleased.</w:t>
      </w:r>
    </w:p>
    <w:p>
      <w:r>
        <w:t>10.  Le docteur lui a conseillé de faire des exercices physiques.</w:t>
      </w:r>
    </w:p>
    <w:p>
      <w:r>
        <w:t>The doctor advised him to do some physical exercises.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un portrait blanc sur la table.</w:t>
      </w:r>
    </w:p>
    <w:p>
      <w:r>
        <w:t xml:space="preserve">    He has a white portrait on the table.</w:t>
      </w:r>
    </w:p>
    <w:p>
      <w:r>
        <w:t>3.  La neige est blanche et douce.</w:t>
      </w:r>
    </w:p>
    <w:p>
      <w:r>
        <w:t xml:space="preserve">    Snow is white and soft.</w:t>
      </w:r>
    </w:p>
    <w:p>
      <w:r>
        <w:t xml:space="preserve">4. Le ciel est blanc aujourd'hui. </w:t>
      </w:r>
    </w:p>
    <w:p>
      <w:r>
        <w:t xml:space="preserve">   The sky is white today.</w:t>
      </w:r>
    </w:p>
    <w:p>
      <w:r>
        <w:t>5. La fleur est blanche et parfumée.</w:t>
      </w:r>
    </w:p>
    <w:p>
      <w:r>
        <w:t xml:space="preserve">   The flower is white and fragrant.</w:t>
      </w:r>
    </w:p>
    <w:p>
      <w:r>
        <w:t>6. Les nuages sont blancs.</w:t>
      </w:r>
    </w:p>
    <w:p>
      <w:r>
        <w:t xml:space="preserve">    Clouds are white.</w:t>
      </w:r>
    </w:p>
    <w:p>
      <w:r>
        <w:t xml:space="preserve">7. J'ai besoin d'un crayon blanc. </w:t>
      </w:r>
    </w:p>
    <w:p>
      <w:r>
        <w:t xml:space="preserve">    I need a white pencil. </w:t>
      </w:r>
    </w:p>
    <w:p>
      <w:r>
        <w:t xml:space="preserve">8.  La neige est blanche et immaculée. </w:t>
      </w:r>
    </w:p>
    <w:p>
      <w:r>
        <w:t xml:space="preserve">    The snow is white and immaculate. </w:t>
      </w:r>
    </w:p>
    <w:p>
      <w:r>
        <w:t xml:space="preserve">9. Il a écrit une lettre blanche. </w:t>
      </w:r>
    </w:p>
    <w:p>
      <w:r>
        <w:t xml:space="preserve">   He wrote a white letter. </w:t>
      </w:r>
    </w:p>
    <w:p>
      <w:r>
        <w:t xml:space="preserve">10.  Les fenêtres sont blanches. </w:t>
      </w:r>
    </w:p>
    <w:p>
      <w:r>
        <w:t xml:space="preserve">   The windows are white.</w:t>
      </w:r>
    </w:p>
    <w:p/>
    <w:p>
      <w:r>
        <w:rPr>
          <w:b/>
        </w:rPr>
        <w:t>Word: petit | Meaning: small</w:t>
      </w:r>
    </w:p>
    <w:p/>
    <w:p>
      <w:r>
        <w:t xml:space="preserve">1.  Mon petit frère est très occupé. </w:t>
      </w:r>
    </w:p>
    <w:p>
      <w:r>
        <w:t xml:space="preserve">    My little brother is very busy.</w:t>
      </w:r>
    </w:p>
    <w:p>
      <w:r>
        <w:t xml:space="preserve">2.  J'ai un petit chien nommé Charlie. </w:t>
      </w:r>
    </w:p>
    <w:p>
      <w:r>
        <w:t xml:space="preserve">    I have a small dog named Charlie.</w:t>
      </w:r>
    </w:p>
    <w:p>
      <w:r>
        <w:t xml:space="preserve">3.  La boulangerie a un petit espace de vente. </w:t>
      </w:r>
    </w:p>
    <w:p>
      <w:r>
        <w:t xml:space="preserve">    The bakery has a small sales space.</w:t>
      </w:r>
    </w:p>
    <w:p>
      <w:r>
        <w:t xml:space="preserve">4.  Elle est petite, mais elle est forte. </w:t>
      </w:r>
    </w:p>
    <w:p>
      <w:r>
        <w:t xml:space="preserve">    She is small, but she is strong. </w:t>
      </w:r>
    </w:p>
    <w:p>
      <w:r>
        <w:t>5.  Le gâteau était petit et délicieux.</w:t>
      </w:r>
    </w:p>
    <w:p>
      <w:r>
        <w:t xml:space="preserve">    The cake was small and delicious.</w:t>
      </w:r>
    </w:p>
    <w:p>
      <w:r>
        <w:t>6.  Il s'attendait à un petit voyage.</w:t>
      </w:r>
    </w:p>
    <w:p>
      <w:r>
        <w:t xml:space="preserve">    He expected a small trip.</w:t>
      </w:r>
    </w:p>
    <w:p>
      <w:r>
        <w:t xml:space="preserve">7.  J'adore manger de petits pains. </w:t>
      </w:r>
    </w:p>
    <w:p>
      <w:r>
        <w:t xml:space="preserve">     I love to eat little bread.</w:t>
      </w:r>
    </w:p>
    <w:p>
      <w:r>
        <w:t xml:space="preserve">8.  La ville est petite, mais charmante. </w:t>
      </w:r>
    </w:p>
    <w:p>
      <w:r>
        <w:t xml:space="preserve">    The city is small, but charming.</w:t>
      </w:r>
    </w:p>
    <w:p>
      <w:r>
        <w:t>9.  Ce petit oiseau chante une mélodie douce.</w:t>
      </w:r>
    </w:p>
    <w:p>
      <w:r>
        <w:t xml:space="preserve">    This small bird sings a sweet melody.</w:t>
      </w:r>
    </w:p>
    <w:p>
      <w:r>
        <w:t xml:space="preserve">10. J'ai fait un petit dessin pour ma maman. </w:t>
      </w:r>
    </w:p>
    <w:p>
      <w:r>
        <w:t xml:space="preserve">     I made a little drawing for my mom.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robe de Marie était rouge.</w:t>
      </w:r>
    </w:p>
    <w:p>
      <w:r>
        <w:t xml:space="preserve">  Marie's dress was red.</w:t>
      </w:r>
    </w:p>
    <w:p>
      <w:r>
        <w:t>3. J'ai un crayon rouge.</w:t>
      </w:r>
    </w:p>
    <w:p>
      <w:r>
        <w:t xml:space="preserve">  I have a red pencil.</w:t>
      </w:r>
    </w:p>
    <w:p>
      <w:r>
        <w:t>4. Le feuillage des arbres était rouge.</w:t>
      </w:r>
    </w:p>
    <w:p>
      <w:r>
        <w:t xml:space="preserve">  The leaves of the trees were red.</w:t>
      </w:r>
    </w:p>
    <w:p>
      <w:r>
        <w:t>5. Il est important de ne pas avoir peur, même si tout semble rouge.</w:t>
      </w:r>
    </w:p>
    <w:p>
      <w:r>
        <w:t xml:space="preserve">  It is important not to be afraid, even if everything seems red.</w:t>
      </w:r>
    </w:p>
    <w:p>
      <w:r>
        <w:t xml:space="preserve">6. Les fleurs sont rouges. </w:t>
      </w:r>
    </w:p>
    <w:p>
      <w:r>
        <w:t xml:space="preserve">  The flowers are red.</w:t>
      </w:r>
    </w:p>
    <w:p>
      <w:r>
        <w:t>7. Le soleil était rouge dans le ciel.</w:t>
      </w:r>
    </w:p>
    <w:p>
      <w:r>
        <w:t xml:space="preserve">  The sun was red in the sky.</w:t>
      </w:r>
    </w:p>
    <w:p>
      <w:r>
        <w:t>8. La tomate est rouge.</w:t>
      </w:r>
    </w:p>
    <w:p>
      <w:r>
        <w:t xml:space="preserve">  Tomato is red.</w:t>
      </w:r>
    </w:p>
    <w:p>
      <w:r>
        <w:t>9. L'aquarelle rouge a été appliquée sur la toile.</w:t>
      </w:r>
    </w:p>
    <w:p>
      <w:r>
        <w:t xml:space="preserve">  The red watercolor has been applied to the canvas. </w:t>
      </w:r>
    </w:p>
    <w:p>
      <w:r>
        <w:t>10. J'adore les choses rouges!</w:t>
      </w:r>
    </w:p>
    <w:p>
      <w:r>
        <w:t xml:space="preserve">  I love things that are red!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Je veux en savoir plus.</w:t>
      </w:r>
    </w:p>
    <w:p>
      <w:r>
        <w:t xml:space="preserve">  I want to know more.</w:t>
      </w:r>
    </w:p>
    <w:p>
      <w:r>
        <w:t>3. Oui, c'est correct.</w:t>
      </w:r>
    </w:p>
    <w:p>
      <w:r>
        <w:t xml:space="preserve">  Yes, that's right.</w:t>
      </w:r>
    </w:p>
    <w:p>
      <w:r>
        <w:t>4. Avez-vous compris ?</w:t>
      </w:r>
    </w:p>
    <w:p>
      <w:r>
        <w:t xml:space="preserve">  Did you understand?</w:t>
      </w:r>
    </w:p>
    <w:p>
      <w:r>
        <w:t>5. Oui, j'ai entendu.</w:t>
      </w:r>
    </w:p>
    <w:p>
      <w:r>
        <w:t xml:space="preserve">  Yes, I heard it. </w:t>
      </w:r>
    </w:p>
    <w:p>
      <w:r>
        <w:t>6. Il y a un problème oui.</w:t>
      </w:r>
    </w:p>
    <w:p>
      <w:r>
        <w:t xml:space="preserve">  There's a problem yes.</w:t>
      </w:r>
    </w:p>
    <w:p>
      <w:r>
        <w:t>7. Oui, cela me plaît.</w:t>
      </w:r>
    </w:p>
    <w:p>
      <w:r>
        <w:t xml:space="preserve">  Yes, that pleases me. </w:t>
      </w:r>
    </w:p>
    <w:p>
      <w:r>
        <w:t>8. Oui, je suis fatigué.</w:t>
      </w:r>
    </w:p>
    <w:p>
      <w:r>
        <w:t xml:space="preserve">   Yes, I am tired.</w:t>
      </w:r>
    </w:p>
    <w:p>
      <w:r>
        <w:t>9. Oui, j’ai une idée.</w:t>
      </w:r>
    </w:p>
    <w:p>
      <w:r>
        <w:t xml:space="preserve">   Yes, I have an idea.</w:t>
      </w:r>
    </w:p>
    <w:p>
      <w:r>
        <w:t>10. Oui, c'est un excellent plan.</w:t>
      </w:r>
    </w:p>
    <w:p>
      <w:r>
        <w:t xml:space="preserve">   Yes, it's a good plan.</w:t>
      </w:r>
    </w:p>
    <w:p/>
    <w:p>
      <w:r>
        <w:rPr>
          <w:b/>
        </w:rPr>
        <w:t>Word: non | Meaning: no</w:t>
      </w:r>
    </w:p>
    <w:p/>
    <w:p>
      <w:r>
        <w:t>1. Je ne suis pas d'accord avec cette idée.</w:t>
      </w:r>
    </w:p>
    <w:p>
      <w:r>
        <w:t xml:space="preserve">    I do not agree with this idea.</w:t>
      </w:r>
    </w:p>
    <w:p>
      <w:r>
        <w:t>2.  Il n’a pas mangé ce gâteau.</w:t>
      </w:r>
    </w:p>
    <w:p>
      <w:r>
        <w:t xml:space="preserve">   He did not eat that cake.</w:t>
      </w:r>
    </w:p>
    <w:p>
      <w:r>
        <w:t xml:space="preserve">3.  Elle est fatiguée, non ? </w:t>
      </w:r>
    </w:p>
    <w:p>
      <w:r>
        <w:t xml:space="preserve">   She is tired, isn't she?</w:t>
      </w:r>
    </w:p>
    <w:p>
      <w:r>
        <w:t xml:space="preserve">4.  Le train part à 18h00, non ? </w:t>
      </w:r>
    </w:p>
    <w:p>
      <w:r>
        <w:t xml:space="preserve">    The train leaves at 6:00 pm, doesn’t it?</w:t>
      </w:r>
    </w:p>
    <w:p>
      <w:r>
        <w:t xml:space="preserve">5.  Ce film n’est pas très intéressant. </w:t>
      </w:r>
    </w:p>
    <w:p>
      <w:r>
        <w:t xml:space="preserve">    This movie is not very interesting.</w:t>
      </w:r>
    </w:p>
    <w:p>
      <w:r>
        <w:t>6.  Vous ne pouvez pas venir ce soir, non ?</w:t>
      </w:r>
    </w:p>
    <w:p>
      <w:r>
        <w:t xml:space="preserve">    You can't come tonight, right?</w:t>
      </w:r>
    </w:p>
    <w:p>
      <w:r>
        <w:t xml:space="preserve">7.  Je ne sais pas quoi faire. </w:t>
      </w:r>
    </w:p>
    <w:p>
      <w:r>
        <w:t xml:space="preserve">     I don’t know what to do.</w:t>
      </w:r>
    </w:p>
    <w:p>
      <w:r>
        <w:t>8.  Il n’a pas de problème avec ça, non.</w:t>
      </w:r>
    </w:p>
    <w:p>
      <w:r>
        <w:t xml:space="preserve">   He has no problem with that, right?</w:t>
      </w:r>
    </w:p>
    <w:p>
      <w:r>
        <w:t xml:space="preserve">9.  C'était une belle promenade, non ? </w:t>
      </w:r>
    </w:p>
    <w:p>
      <w:r>
        <w:t xml:space="preserve">    That was a beautiful walk, wasn't it?</w:t>
      </w:r>
    </w:p>
    <w:p>
      <w:r>
        <w:t xml:space="preserve">10.  Je ne suis pas d'accord avec cette proposition. </w:t>
      </w:r>
    </w:p>
    <w:p>
      <w:r>
        <w:t xml:space="preserve">     I disagree with this proposition.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I bought a book about the history of France.</w:t>
      </w:r>
    </w:p>
    <w:p>
      <w:r>
        <w:t>2. Tu as besoin d'un livre pour tes études ?</w:t>
      </w:r>
    </w:p>
    <w:p>
      <w:r>
        <w:t xml:space="preserve">  Do you need a book for your studies? </w:t>
      </w:r>
    </w:p>
    <w:p>
      <w:r>
        <w:t>3. Le livre était plein de photos et d'illustrations.</w:t>
      </w:r>
    </w:p>
    <w:p>
      <w:r>
        <w:t xml:space="preserve">  The book was full of photos and illustrations.</w:t>
      </w:r>
    </w:p>
    <w:p>
      <w:r>
        <w:t>4. J'ai lu le livre pendant deux heures ce soir.</w:t>
      </w:r>
    </w:p>
    <w:p>
      <w:r>
        <w:t xml:space="preserve">  I read the book for two hours this evening.</w:t>
      </w:r>
    </w:p>
    <w:p>
      <w:r>
        <w:t xml:space="preserve">5. Il y a beaucoup de livres dans la bibliothèque. </w:t>
      </w:r>
    </w:p>
    <w:p>
      <w:r>
        <w:t xml:space="preserve">  There are many books in the library.</w:t>
      </w:r>
    </w:p>
    <w:p>
      <w:r>
        <w:t>6. Le livre était très intéressant et facile à comprendre.</w:t>
      </w:r>
    </w:p>
    <w:p>
      <w:r>
        <w:t xml:space="preserve">  The book was very interesting and easy to understand.</w:t>
      </w:r>
    </w:p>
    <w:p>
      <w:r>
        <w:t xml:space="preserve">7. J'aime lire des romans aux personnages forts. </w:t>
      </w:r>
    </w:p>
    <w:p>
      <w:r>
        <w:t xml:space="preserve">  I like reading novels with strong characters.</w:t>
      </w:r>
    </w:p>
    <w:p>
      <w:r>
        <w:t xml:space="preserve">8. L’histoire du livre est incroyablement fascinante. </w:t>
      </w:r>
    </w:p>
    <w:p>
      <w:r>
        <w:t xml:space="preserve">   The story in the book is incredibly fascinating.</w:t>
      </w:r>
    </w:p>
    <w:p>
      <w:r>
        <w:t xml:space="preserve">9. Il m’a donné un livre sur la montagne comme cadeau. </w:t>
      </w:r>
    </w:p>
    <w:p>
      <w:r>
        <w:t xml:space="preserve">  He gave me a book about the mountains as a gift.</w:t>
      </w:r>
    </w:p>
    <w:p>
      <w:r>
        <w:t xml:space="preserve">10. Le livre de recettes a des plats simples et délicieux. </w:t>
      </w:r>
    </w:p>
    <w:p>
      <w:r>
        <w:t xml:space="preserve">  The recipe book has simple and delicious recipes.</w:t>
      </w:r>
    </w:p>
    <w:p/>
    <w:p>
      <w:r>
        <w:rPr>
          <w:b/>
        </w:rPr>
        <w:t>Word: chat | Meaning: cat</w:t>
      </w:r>
    </w:p>
    <w:p/>
    <w:p>
      <w:r>
        <w:t xml:space="preserve">1. Il m'a dit que le chat était très content de sa nouvelle cage. </w:t>
      </w:r>
    </w:p>
    <w:p>
      <w:r>
        <w:t xml:space="preserve">    He told me that the cat was very happy with its new cage. </w:t>
      </w:r>
    </w:p>
    <w:p>
      <w:r>
        <w:t>2.  Les chats sont des animaux curieux et indépendants.</w:t>
      </w:r>
    </w:p>
    <w:p>
      <w:r>
        <w:t xml:space="preserve">    Cats are curious and independent animals.</w:t>
      </w:r>
    </w:p>
    <w:p>
      <w:r>
        <w:t>3. La petite fille s’est approchée du chat pour l'attraper.</w:t>
      </w:r>
    </w:p>
    <w:p>
      <w:r>
        <w:t xml:space="preserve">   The little girl approached the cat to catch it.</w:t>
      </w:r>
    </w:p>
    <w:p>
      <w:r>
        <w:t xml:space="preserve">4. Le chat a marché sur la table et a gratté le tapis. </w:t>
      </w:r>
    </w:p>
    <w:p>
      <w:r>
        <w:t xml:space="preserve">   The cat walked on the table and scratched the rug.</w:t>
      </w:r>
    </w:p>
    <w:p>
      <w:r>
        <w:t xml:space="preserve">5. Elle aime beaucoup observer les chats depuis sa fenêtre. </w:t>
      </w:r>
    </w:p>
    <w:p>
      <w:r>
        <w:t xml:space="preserve">    She loves observing cats from her window.</w:t>
      </w:r>
    </w:p>
    <w:p>
      <w:r>
        <w:t>6.  Le chat miaule dans un coin de la maison.</w:t>
      </w:r>
    </w:p>
    <w:p>
      <w:r>
        <w:t xml:space="preserve">    The cat meows in a corner of the house.</w:t>
      </w:r>
    </w:p>
    <w:p>
      <w:r>
        <w:t xml:space="preserve">7. Vous devez toujours parler avec respect du chat. </w:t>
      </w:r>
    </w:p>
    <w:p>
      <w:r>
        <w:t xml:space="preserve">   You must always speak respectfully to the cat.</w:t>
      </w:r>
    </w:p>
    <w:p>
      <w:r>
        <w:t>8. J'ai trouvé le chat dans le jardin et il était effrayé.</w:t>
      </w:r>
    </w:p>
    <w:p>
      <w:r>
        <w:t xml:space="preserve">    I found the cat in the garden and it was scared.</w:t>
      </w:r>
    </w:p>
    <w:p>
      <w:r>
        <w:t xml:space="preserve">9. Les chats sont des animaux de compagnie, mais ils peuvent aussi être sauvages. </w:t>
      </w:r>
    </w:p>
    <w:p>
      <w:r>
        <w:t xml:space="preserve">    Cats are pets, but they can also be wild.</w:t>
      </w:r>
    </w:p>
    <w:p>
      <w:r>
        <w:t xml:space="preserve">10.  Nous sommes allés à la boutique pour acheter un nouveau jouet pour le chat. </w:t>
      </w:r>
    </w:p>
    <w:p>
      <w:r>
        <w:t xml:space="preserve">     We went to the shop to buy a new toy for the cat.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J'ai besoin d’une table pour travailler.</w:t>
      </w:r>
    </w:p>
    <w:p>
      <w:r>
        <w:t xml:space="preserve">   I need a table to work. </w:t>
      </w:r>
    </w:p>
    <w:p>
      <w:r>
        <w:t xml:space="preserve">3. Le restaurant a une table à l’extérieur. </w:t>
      </w:r>
    </w:p>
    <w:p>
      <w:r>
        <w:t xml:space="preserve">   The restaurant has a table outside.</w:t>
      </w:r>
    </w:p>
    <w:p>
      <w:r>
        <w:t xml:space="preserve">4. Nous avons mangé à la table ronde. </w:t>
      </w:r>
    </w:p>
    <w:p>
      <w:r>
        <w:t xml:space="preserve">  We ate at the round table.</w:t>
      </w:r>
    </w:p>
    <w:p>
      <w:r>
        <w:t xml:space="preserve">5. Mon père utilise une table pour lire. </w:t>
      </w:r>
    </w:p>
    <w:p>
      <w:r>
        <w:t xml:space="preserve">   My father uses a table to read.</w:t>
      </w:r>
    </w:p>
    <w:p>
      <w:r>
        <w:t xml:space="preserve">6. Je vois une table avec un livre et des crayons de couleurs. </w:t>
      </w:r>
    </w:p>
    <w:p>
      <w:r>
        <w:t xml:space="preserve">   I see a table with a book and crayons.</w:t>
      </w:r>
    </w:p>
    <w:p>
      <w:r>
        <w:t xml:space="preserve">7. La table est en bois et l’étagère est en métal. </w:t>
      </w:r>
    </w:p>
    <w:p>
      <w:r>
        <w:t xml:space="preserve">   The table is made of wood and the shelf is made of metal.</w:t>
      </w:r>
    </w:p>
    <w:p>
      <w:r>
        <w:t>8. Il s'est assis à la table pour manger.</w:t>
      </w:r>
    </w:p>
    <w:p>
      <w:r>
        <w:t xml:space="preserve">   He sat down at the table to eat.</w:t>
      </w:r>
    </w:p>
    <w:p>
      <w:r>
        <w:t>9. La table était pleine de nourriture.</w:t>
      </w:r>
    </w:p>
    <w:p>
      <w:r>
        <w:t xml:space="preserve">   The table was full of food.</w:t>
      </w:r>
    </w:p>
    <w:p>
      <w:r>
        <w:t xml:space="preserve">10. J’ai besoin d’une table pour ranger mes affaires. </w:t>
      </w:r>
    </w:p>
    <w:p>
      <w:r>
        <w:t xml:space="preserve">   I need a table to organize my belongings.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gray.</w:t>
      </w:r>
    </w:p>
    <w:p>
      <w:r>
        <w:t>2. Le ciel était gris le matin.</w:t>
      </w:r>
    </w:p>
    <w:p>
      <w:r>
        <w:t xml:space="preserve">   The sky was gray in the morning.</w:t>
      </w:r>
    </w:p>
    <w:p>
      <w:r>
        <w:t xml:space="preserve">3. Les livres sont dans un sac gris. </w:t>
      </w:r>
    </w:p>
    <w:p>
      <w:r>
        <w:t xml:space="preserve">   The books are in a gray bag.</w:t>
      </w:r>
    </w:p>
    <w:p>
      <w:r>
        <w:t>4.  Le mur a une couleur grise.</w:t>
      </w:r>
    </w:p>
    <w:p>
      <w:r>
        <w:t xml:space="preserve">   The wall has a gray color.</w:t>
      </w:r>
    </w:p>
    <w:p>
      <w:r>
        <w:t>5. Il est difficile de voir la lumière à travers la fumée grise.</w:t>
      </w:r>
    </w:p>
    <w:p>
      <w:r>
        <w:t xml:space="preserve">   It is difficult to see the light through the gray smoke.</w:t>
      </w:r>
    </w:p>
    <w:p>
      <w:r>
        <w:t xml:space="preserve">6. La pluie était grise et elle tombe abondamment. </w:t>
      </w:r>
    </w:p>
    <w:p>
      <w:r>
        <w:t xml:space="preserve">   The rain was gray and it fell abundantly.</w:t>
      </w:r>
    </w:p>
    <w:p>
      <w:r>
        <w:t>7. L'air est gris et froid aujourd'hui.</w:t>
      </w:r>
    </w:p>
    <w:p>
      <w:r>
        <w:t xml:space="preserve">   The air is gray and cold today.</w:t>
      </w:r>
    </w:p>
    <w:p>
      <w:r>
        <w:t xml:space="preserve">8. Les vêtements de la soirée sont gris et sombre. </w:t>
      </w:r>
    </w:p>
    <w:p>
      <w:r>
        <w:t xml:space="preserve">    The evening clothes are gray and somber.</w:t>
      </w:r>
    </w:p>
    <w:p>
      <w:r>
        <w:t>9. Elle a des cheveux gris.</w:t>
      </w:r>
    </w:p>
    <w:p>
      <w:r>
        <w:t xml:space="preserve">   She has gray hair.</w:t>
      </w:r>
    </w:p>
    <w:p>
      <w:r>
        <w:t>10. La plupart des nuages sont gris.</w:t>
      </w:r>
    </w:p>
    <w:p>
      <w:r>
        <w:t xml:space="preserve">   Most of the clouds are gray.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