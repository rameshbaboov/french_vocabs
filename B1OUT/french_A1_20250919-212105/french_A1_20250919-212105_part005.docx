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J'ai six amis qui viennent souvent jouer à la maison.</w:t>
      </w:r>
    </w:p>
    <w:p>
      <w:r>
        <w:t xml:space="preserve">    I have six friends who often come over to play at home.</w:t>
      </w:r>
    </w:p>
    <w:p>
      <w:r>
        <w:t>2. Il y a six personnes dans la salle.</w:t>
      </w:r>
    </w:p>
    <w:p>
      <w:r>
        <w:t xml:space="preserve">    There are six people in the room.</w:t>
      </w:r>
    </w:p>
    <w:p>
      <w:r>
        <w:t>3. Six heures du matin, nous partons au travail.</w:t>
      </w:r>
    </w:p>
    <w:p>
      <w:r>
        <w:t xml:space="preserve">    At six o'clock in the morning, we leave for work.</w:t>
      </w:r>
    </w:p>
    <w:p>
      <w:r>
        <w:t>4. La boulangerie a six boulangeries à travers la ville.</w:t>
      </w:r>
    </w:p>
    <w:p>
      <w:r>
        <w:t xml:space="preserve">    The bakery has six bakeries throughout the city.</w:t>
      </w:r>
    </w:p>
    <w:p>
      <w:r>
        <w:t>5. J'ai appris six langues différentes pendant mon voyage.</w:t>
      </w:r>
    </w:p>
    <w:p>
      <w:r>
        <w:t xml:space="preserve">    I learned six different languages during my trip.</w:t>
      </w:r>
    </w:p>
    <w:p>
      <w:r>
        <w:t xml:space="preserve">6. Nous avons réservé six places pour le concert. </w:t>
      </w:r>
    </w:p>
    <w:p>
      <w:r>
        <w:t xml:space="preserve">    We booked six tickets for the concert.</w:t>
      </w:r>
    </w:p>
    <w:p>
      <w:r>
        <w:t>7. Il y a six mois de l’année avant la fin d’été.</w:t>
      </w:r>
    </w:p>
    <w:p>
      <w:r>
        <w:t xml:space="preserve">    There are six months of the year before the end of summer.</w:t>
      </w:r>
    </w:p>
    <w:p>
      <w:r>
        <w:t>8. Six heures du matin, je me réveille toujours en mode calme.</w:t>
      </w:r>
    </w:p>
    <w:p>
      <w:r>
        <w:t xml:space="preserve">    At six o'clock in the morning, I always wake up in a calm mood. </w:t>
      </w:r>
    </w:p>
    <w:p>
      <w:r>
        <w:t xml:space="preserve">9. Il faut six minutes pour aller à la plage. </w:t>
      </w:r>
    </w:p>
    <w:p>
      <w:r>
        <w:t xml:space="preserve">   It takes six minutes to get to the beach.</w:t>
      </w:r>
    </w:p>
    <w:p>
      <w:r>
        <w:t>10. Six heures de travail et je suis fatigué.</w:t>
      </w:r>
    </w:p>
    <w:p>
      <w:r>
        <w:t xml:space="preserve">   Six hours of work and I am tired.</w:t>
      </w:r>
    </w:p>
    <w:p/>
    <w:p>
      <w:r>
        <w:rPr>
          <w:b/>
        </w:rPr>
        <w:t>Word: Sept | Meaning: Seven</w:t>
      </w:r>
    </w:p>
    <w:p/>
    <w:p>
      <w:r>
        <w:t>1. Il y a sept personnes dans la pièce.</w:t>
      </w:r>
    </w:p>
    <w:p>
      <w:r>
        <w:t xml:space="preserve">   There are seven people in the room.</w:t>
      </w:r>
    </w:p>
    <w:p>
      <w:r>
        <w:t>2. Je veux un café, merci. Sept heures.</w:t>
      </w:r>
    </w:p>
    <w:p>
      <w:r>
        <w:t xml:space="preserve">   I want a coffee, please.  At nine o'clock.</w:t>
      </w:r>
    </w:p>
    <w:p>
      <w:r>
        <w:t>3. J'ai sept ans.</w:t>
      </w:r>
    </w:p>
    <w:p>
      <w:r>
        <w:t xml:space="preserve">   I am seven years old. </w:t>
      </w:r>
    </w:p>
    <w:p>
      <w:r>
        <w:t>4. La ville a sept ponts.</w:t>
      </w:r>
    </w:p>
    <w:p>
      <w:r>
        <w:t xml:space="preserve">   The city has seven bridges.</w:t>
      </w:r>
    </w:p>
    <w:p>
      <w:r>
        <w:t>5. Il est arrivé à sept heures du matin.</w:t>
      </w:r>
    </w:p>
    <w:p>
      <w:r>
        <w:t xml:space="preserve">   He arrived at seven in the morning.</w:t>
      </w:r>
    </w:p>
    <w:p>
      <w:r>
        <w:t>6. Nous avons sept enfants.</w:t>
      </w:r>
    </w:p>
    <w:p>
      <w:r>
        <w:t xml:space="preserve">   We have seven children.</w:t>
      </w:r>
    </w:p>
    <w:p>
      <w:r>
        <w:t>7. J'ai sept minutes de retard.</w:t>
      </w:r>
    </w:p>
    <w:p>
      <w:r>
        <w:t xml:space="preserve">   I am seven minutes late. </w:t>
      </w:r>
    </w:p>
    <w:p>
      <w:r>
        <w:t>8. Sept fois, il a essayé de parler.</w:t>
      </w:r>
    </w:p>
    <w:p>
      <w:r>
        <w:t xml:space="preserve">   He tried to speak seven times.</w:t>
      </w:r>
    </w:p>
    <w:p>
      <w:r>
        <w:t>9. Il est important d’apprendre les sept règles de base de l'art.</w:t>
      </w:r>
    </w:p>
    <w:p>
      <w:r>
        <w:t xml:space="preserve">   It is important to learn the seven basic rules of art.</w:t>
      </w:r>
    </w:p>
    <w:p>
      <w:r>
        <w:t>10. Vous avez sept jours pour répondre à la demande.</w:t>
      </w:r>
    </w:p>
    <w:p>
      <w:r>
        <w:t xml:space="preserve">    You have seven days to respond to the request.</w:t>
      </w:r>
    </w:p>
    <w:p/>
    <w:p>
      <w:r>
        <w:rPr>
          <w:b/>
        </w:rPr>
        <w:t>Word: Chaud | Meaning: Hot</w:t>
      </w:r>
    </w:p>
    <w:p/>
    <w:p>
      <w:r>
        <w:t>1. La casserole est chaude.</w:t>
      </w:r>
    </w:p>
    <w:p>
      <w:r>
        <w:t xml:space="preserve">  The saucepan is hot.</w:t>
      </w:r>
    </w:p>
    <w:p>
      <w:r>
        <w:t>2. Le soleil était chaud aujourd'hui.</w:t>
      </w:r>
    </w:p>
    <w:p>
      <w:r>
        <w:t xml:space="preserve">  The sun was warm today.</w:t>
      </w:r>
    </w:p>
    <w:p>
      <w:r>
        <w:t>3. Tu as un café chaud ?</w:t>
      </w:r>
    </w:p>
    <w:p>
      <w:r>
        <w:t xml:space="preserve">  Do you have a hot coffee?</w:t>
      </w:r>
    </w:p>
    <w:p>
      <w:r>
        <w:t>4. L'air est chaud en été.</w:t>
      </w:r>
    </w:p>
    <w:p>
      <w:r>
        <w:t xml:space="preserve">  It’s hot air in summer.</w:t>
      </w:r>
    </w:p>
    <w:p>
      <w:r>
        <w:t>5. Ma tasse de thé est chaude.</w:t>
      </w:r>
    </w:p>
    <w:p>
      <w:r>
        <w:t xml:space="preserve">  My cup of tea is hot. </w:t>
      </w:r>
    </w:p>
    <w:p>
      <w:r>
        <w:t>6. Le gâteau était chaud et délicieux.</w:t>
      </w:r>
    </w:p>
    <w:p>
      <w:r>
        <w:t xml:space="preserve">  The cake was hot and delicious.</w:t>
      </w:r>
    </w:p>
    <w:p>
      <w:r>
        <w:t>7. Nous avons mangé un dîner chaud.</w:t>
      </w:r>
    </w:p>
    <w:p>
      <w:r>
        <w:t xml:space="preserve">  We had a hot dinner.</w:t>
      </w:r>
    </w:p>
    <w:p>
      <w:r>
        <w:t>8. Il n’est pas chaud maintenant, mais il va être froid bientôt.</w:t>
      </w:r>
    </w:p>
    <w:p>
      <w:r>
        <w:t xml:space="preserve">  It isn't warm now, but it will be cold soon. </w:t>
      </w:r>
    </w:p>
    <w:p>
      <w:r>
        <w:t>9. Tu as besoin d’un peu de chaleur ?</w:t>
      </w:r>
    </w:p>
    <w:p>
      <w:r>
        <w:t xml:space="preserve">  Do you need a bit of warmth?</w:t>
      </w:r>
    </w:p>
    <w:p>
      <w:r>
        <w:t>10. La terre est chaude à la surface.</w:t>
      </w:r>
    </w:p>
    <w:p>
      <w:r>
        <w:t xml:space="preserve">  The earth is hot at the surface.</w:t>
      </w:r>
    </w:p>
    <w:p/>
    <w:p>
      <w:r>
        <w:rPr>
          <w:b/>
        </w:rPr>
        <w:t>Word: Bleu | Meaning: Blue</w:t>
      </w:r>
    </w:p>
    <w:p/>
    <w:p>
      <w:r>
        <w:t xml:space="preserve">1. La robe est bleue.  </w:t>
      </w:r>
    </w:p>
    <w:p>
      <w:r>
        <w:t xml:space="preserve">The dress is blue. </w:t>
      </w:r>
    </w:p>
    <w:p>
      <w:r>
        <w:t xml:space="preserve">2. Il a une chemise bleue.  </w:t>
      </w:r>
    </w:p>
    <w:p>
      <w:r>
        <w:t xml:space="preserve">He has a blue shirt. </w:t>
      </w:r>
    </w:p>
    <w:p>
      <w:r>
        <w:t xml:space="preserve">3. Les champs sont bleus en automne.  </w:t>
      </w:r>
    </w:p>
    <w:p>
      <w:r>
        <w:t xml:space="preserve">The fields are blue in autumn. </w:t>
      </w:r>
    </w:p>
    <w:p>
      <w:r>
        <w:t xml:space="preserve">4. Le ciel était bleu aujourd'hui.  </w:t>
      </w:r>
    </w:p>
    <w:p>
      <w:r>
        <w:t xml:space="preserve">The sky was blue today. </w:t>
      </w:r>
    </w:p>
    <w:p>
      <w:r>
        <w:t xml:space="preserve">5. J'aime les vêtements de couleur bleue.  </w:t>
      </w:r>
    </w:p>
    <w:p>
      <w:r>
        <w:t xml:space="preserve">I like clothes of blue color. </w:t>
      </w:r>
    </w:p>
    <w:p>
      <w:r>
        <w:t xml:space="preserve">6. La voiture est bleue et elle est neuve.  </w:t>
      </w:r>
    </w:p>
    <w:p>
      <w:r>
        <w:t xml:space="preserve">The car is blue and it is new. </w:t>
      </w:r>
    </w:p>
    <w:p>
      <w:r>
        <w:t xml:space="preserve">7. Le petit garçon a des yeux bleus.  </w:t>
      </w:r>
    </w:p>
    <w:p>
      <w:r>
        <w:t xml:space="preserve">The little boy has blue eyes. </w:t>
      </w:r>
    </w:p>
    <w:p>
      <w:r>
        <w:t xml:space="preserve">8. On peut trouver de la couleur bleue dans l'eau.  </w:t>
      </w:r>
    </w:p>
    <w:p>
      <w:r>
        <w:t xml:space="preserve">We can find blue color in the water. </w:t>
      </w:r>
    </w:p>
    <w:p>
      <w:r>
        <w:t xml:space="preserve">9. La peinture est bleue et elle a des motifs floraux.  </w:t>
      </w:r>
    </w:p>
    <w:p>
      <w:r>
        <w:t xml:space="preserve">The paint is blue and it has floral patterns. </w:t>
      </w:r>
    </w:p>
    <w:p>
      <w:r>
        <w:t xml:space="preserve">10. L'herbe est bleue et les fleurs jaunes.  </w:t>
      </w:r>
    </w:p>
    <w:p>
      <w:r>
        <w:t>The grass is blue and the flowers are yellow.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 The dress is gray.</w:t>
      </w:r>
    </w:p>
    <w:p>
      <w:r>
        <w:t>2. Le ciel était gris pendant toute la journée.</w:t>
      </w:r>
    </w:p>
    <w:p>
      <w:r>
        <w:t xml:space="preserve">    The sky was gray all day long.</w:t>
      </w:r>
    </w:p>
    <w:p>
      <w:r>
        <w:t>3. Il portait un vêtement gris.</w:t>
      </w:r>
    </w:p>
    <w:p>
      <w:r>
        <w:t xml:space="preserve">    He wore a gray garment.</w:t>
      </w:r>
    </w:p>
    <w:p>
      <w:r>
        <w:t>4. Les bâtiments sont gris dans la ville.</w:t>
      </w:r>
    </w:p>
    <w:p>
      <w:r>
        <w:t xml:space="preserve">    Buildings are gray in the city.</w:t>
      </w:r>
    </w:p>
    <w:p>
      <w:r>
        <w:t>5. Elle avait des cheveux gris.</w:t>
      </w:r>
    </w:p>
    <w:p>
      <w:r>
        <w:t xml:space="preserve">    She had gray hair.</w:t>
      </w:r>
    </w:p>
    <w:p>
      <w:r>
        <w:t xml:space="preserve">6. Le gâteau était gris, mais il avait une saveur sucrée. </w:t>
      </w:r>
    </w:p>
    <w:p>
      <w:r>
        <w:t xml:space="preserve">    The cake was gray, but it had a sweet flavor.</w:t>
      </w:r>
    </w:p>
    <w:p>
      <w:r>
        <w:t>7. Les nuages étaient gris et on pouvait apercevoir les orages.</w:t>
      </w:r>
    </w:p>
    <w:p>
      <w:r>
        <w:t xml:space="preserve">    The clouds were gray and you could see the rainstorms.</w:t>
      </w:r>
    </w:p>
    <w:p>
      <w:r>
        <w:t>8. Le peintre mélangea des couleurs grises pour créer un tableau unique.</w:t>
      </w:r>
    </w:p>
    <w:p>
      <w:r>
        <w:t xml:space="preserve">    The painter mixed gray colors to create a unique painting.</w:t>
      </w:r>
    </w:p>
    <w:p>
      <w:r>
        <w:t xml:space="preserve">9. L'intérieur du musée était gris, mais il y avait de beaux objets d'art. </w:t>
      </w:r>
    </w:p>
    <w:p>
      <w:r>
        <w:t xml:space="preserve">   The museum's interior was gray, but there were beautiful pieces of art.</w:t>
      </w:r>
    </w:p>
    <w:p>
      <w:r>
        <w:t>10. Il faut choisir une robe grise pour l'occasion spéciale.</w:t>
      </w:r>
    </w:p>
    <w:p>
      <w:r>
        <w:t xml:space="preserve">    You should choose a gray dress for the special occasion.</w:t>
      </w:r>
    </w:p>
    <w:p/>
    <w:p>
      <w:r>
        <w:rPr>
          <w:b/>
        </w:rPr>
        <w:t>Word: Vert | Meaning: Green</w:t>
      </w:r>
    </w:p>
    <w:p/>
    <w:p>
      <w:r>
        <w:t>1. Le champ est vert.</w:t>
      </w:r>
    </w:p>
    <w:p>
      <w:r>
        <w:t xml:space="preserve">   The field is green.</w:t>
      </w:r>
    </w:p>
    <w:p>
      <w:r>
        <w:t>2. Les arbres sont verts pendant l'été.</w:t>
      </w:r>
    </w:p>
    <w:p>
      <w:r>
        <w:t xml:space="preserve">   The trees are green during summer.</w:t>
      </w:r>
    </w:p>
    <w:p>
      <w:r>
        <w:t>3. L'herbe est verte dans la forêt.</w:t>
      </w:r>
    </w:p>
    <w:p>
      <w:r>
        <w:t xml:space="preserve">   The grass is green in the forest.</w:t>
      </w:r>
    </w:p>
    <w:p>
      <w:r>
        <w:t>4. J'ai une chemise verte.</w:t>
      </w:r>
    </w:p>
    <w:p>
      <w:r>
        <w:t xml:space="preserve">   I have a green shirt.</w:t>
      </w:r>
    </w:p>
    <w:p>
      <w:r>
        <w:t>5. Le drapeau français est vert, blanc et rouge.</w:t>
      </w:r>
    </w:p>
    <w:p>
      <w:r>
        <w:t xml:space="preserve">   The French flag is green, white and red. </w:t>
      </w:r>
    </w:p>
    <w:p>
      <w:r>
        <w:t>6. La voiture verte à l'extérieur.</w:t>
      </w:r>
    </w:p>
    <w:p>
      <w:r>
        <w:t xml:space="preserve">    The green car outside. </w:t>
      </w:r>
    </w:p>
    <w:p>
      <w:r>
        <w:t xml:space="preserve">7.  Elle aime les couleurs vertes. </w:t>
      </w:r>
    </w:p>
    <w:p>
      <w:r>
        <w:t xml:space="preserve">   She likes green colors.</w:t>
      </w:r>
    </w:p>
    <w:p>
      <w:r>
        <w:t>8.  Le jardinier a planté des fleurs vertes.</w:t>
      </w:r>
    </w:p>
    <w:p>
      <w:r>
        <w:t xml:space="preserve">   The gardener planted some green flowers.</w:t>
      </w:r>
    </w:p>
    <w:p>
      <w:r>
        <w:t>9.  La tomate est vert avant d'être mangée.</w:t>
      </w:r>
    </w:p>
    <w:p>
      <w:r>
        <w:t xml:space="preserve">    The tomato is green before being eaten.</w:t>
      </w:r>
    </w:p>
    <w:p>
      <w:r>
        <w:t xml:space="preserve">10. Il y avait un ver vert sur le tapis. </w:t>
      </w:r>
    </w:p>
    <w:p>
      <w:r>
        <w:t xml:space="preserve">   There was a green worm on the carpet.</w:t>
      </w:r>
    </w:p>
    <w:p/>
    <w:p>
      <w:r>
        <w:rPr>
          <w:b/>
        </w:rPr>
        <w:t>Word: marron | Meaning: brown</w:t>
      </w:r>
    </w:p>
    <w:p/>
    <w:p>
      <w:r>
        <w:t>1. Il a mangé une tranche de gâteau au chocolat, puis un verre de jus de **marron**.</w:t>
      </w:r>
    </w:p>
    <w:p>
      <w:r>
        <w:t xml:space="preserve">   He ate a slice of chocolate cake, then a glass of brown juice. </w:t>
      </w:r>
    </w:p>
    <w:p>
      <w:r>
        <w:t>2. Les feuilles d'automne sont souvent **marrons** et rouge-orangés.</w:t>
      </w:r>
    </w:p>
    <w:p>
      <w:r>
        <w:t xml:space="preserve">  Autumn leaves are often brown and orange red.</w:t>
      </w:r>
    </w:p>
    <w:p>
      <w:r>
        <w:t>3. La robe de Marie était en **marron** avec des broderies dorées.</w:t>
      </w:r>
    </w:p>
    <w:p>
      <w:r>
        <w:t xml:space="preserve">   Marie's dress was in brown with golden embroidery. </w:t>
      </w:r>
    </w:p>
    <w:p>
      <w:r>
        <w:t>4. Le café est froid, mais la tasse a une belle couleur **marron**.</w:t>
      </w:r>
    </w:p>
    <w:p>
      <w:r>
        <w:t xml:space="preserve">   The coffee is cold, but the cup has a beautiful brown color.</w:t>
      </w:r>
    </w:p>
    <w:p>
      <w:r>
        <w:t xml:space="preserve">5. Les enfants ont joué à l'extérieur pendant que les parents se prenaient un moment de détente dans le jardin en regardant les feuilles **marrons** tomber. </w:t>
      </w:r>
    </w:p>
    <w:p>
      <w:r>
        <w:t xml:space="preserve">  The children played outside while parents took some time to relax in the garden, watching the red leaves fall.</w:t>
      </w:r>
    </w:p>
    <w:p>
      <w:r>
        <w:t xml:space="preserve">6. Le vieux bois est souvent **marron**, mais il peut aussi être gris ou noir. </w:t>
      </w:r>
    </w:p>
    <w:p>
      <w:r>
        <w:t xml:space="preserve">   Old wood is often brown, but it can also be gray or black.</w:t>
      </w:r>
    </w:p>
    <w:p>
      <w:r>
        <w:t xml:space="preserve">7. Il a essayé de se dire que la couleur **marron** était aussi bien que le bleu. </w:t>
      </w:r>
    </w:p>
    <w:p>
      <w:r>
        <w:t xml:space="preserve">   He tried to tell himself that the brown color was as good as blue.</w:t>
      </w:r>
    </w:p>
    <w:p>
      <w:r>
        <w:t xml:space="preserve">8. La pâtisserie est délicieuse et elle avait un parfum de **marron**. </w:t>
      </w:r>
    </w:p>
    <w:p>
      <w:r>
        <w:t xml:space="preserve">  The pastry is delicious and it had a scent of brown.</w:t>
      </w:r>
    </w:p>
    <w:p>
      <w:r>
        <w:t xml:space="preserve">9. Les feuilles de chêne se sont transformées en **marrons** avant que le climat ne change. </w:t>
      </w:r>
    </w:p>
    <w:p>
      <w:r>
        <w:t xml:space="preserve">   Oak leaves have transformed into browns before the climate changes.</w:t>
      </w:r>
    </w:p>
    <w:p>
      <w:r>
        <w:t xml:space="preserve">10. J'aime beaucoup les couleurs **marron**, mais j'adore aussi bleu et vert.  </w:t>
      </w:r>
    </w:p>
    <w:p>
      <w:r>
        <w:t xml:space="preserve">    I like brown colors a lot, but I also love blue and green.</w:t>
      </w:r>
    </w:p>
    <w:p/>
    <w:p>
      <w:r>
        <w:rPr>
          <w:b/>
        </w:rPr>
        <w:t>Word: Orange | Meaning: Orange</w:t>
      </w:r>
    </w:p>
    <w:p/>
    <w:p>
      <w:r>
        <w:t>1. J'adore les oranges fraîches et acidulées.</w:t>
      </w:r>
    </w:p>
    <w:p>
      <w:r>
        <w:t xml:space="preserve">   I love fresh, tangy oranges.</w:t>
      </w:r>
    </w:p>
    <w:p>
      <w:r>
        <w:t>2. L'orange est un fruit très nutritif.</w:t>
      </w:r>
    </w:p>
    <w:p>
      <w:r>
        <w:t xml:space="preserve">   Orange is a very nutritious fruit.</w:t>
      </w:r>
    </w:p>
    <w:p>
      <w:r>
        <w:t>3. Ma mère prépare une tarte aux oranges pour le goûter.</w:t>
      </w:r>
    </w:p>
    <w:p>
      <w:r>
        <w:t xml:space="preserve">   My mother is preparing an orange cake for dessert.</w:t>
      </w:r>
    </w:p>
    <w:p>
      <w:r>
        <w:t>4. Nous avons mangé beaucoup d'oranges en vacances.</w:t>
      </w:r>
    </w:p>
    <w:p>
      <w:r>
        <w:t xml:space="preserve">   We ate a lot of oranges during our vacation. </w:t>
      </w:r>
    </w:p>
    <w:p>
      <w:r>
        <w:t>5. L'orange est souvent utilisée dans les boissons et les glaces.</w:t>
      </w:r>
    </w:p>
    <w:p>
      <w:r>
        <w:t xml:space="preserve">   Orange is often used in drinks and ice creams.</w:t>
      </w:r>
    </w:p>
    <w:p>
      <w:r>
        <w:t>6. Le jus d'orange est une boisson rafraîchissante.</w:t>
      </w:r>
    </w:p>
    <w:p>
      <w:r>
        <w:t xml:space="preserve">   Orange juice is a refreshing drink.</w:t>
      </w:r>
    </w:p>
    <w:p>
      <w:r>
        <w:t>7. La couleur de l'orange est rouge vif.</w:t>
      </w:r>
    </w:p>
    <w:p>
      <w:r>
        <w:t xml:space="preserve">   The color of the orange is bright red.</w:t>
      </w:r>
    </w:p>
    <w:p>
      <w:r>
        <w:t>8. L’orange est un fruit originaire du Mexique.</w:t>
      </w:r>
    </w:p>
    <w:p>
      <w:r>
        <w:t xml:space="preserve">  The orange is a fruit originating in Mexico. </w:t>
      </w:r>
    </w:p>
    <w:p>
      <w:r>
        <w:t>9. Je peux trouver des oranges aux marchés et en supermarchés.</w:t>
      </w:r>
    </w:p>
    <w:p>
      <w:r>
        <w:t xml:space="preserve">   I can find oranges at markets and supermarkets.</w:t>
      </w:r>
    </w:p>
    <w:p>
      <w:r>
        <w:t>10. L'orange est un symbole de l'été en France.</w:t>
      </w:r>
    </w:p>
    <w:p>
      <w:r>
        <w:t xml:space="preserve">   The orange is a symbol of summer in France.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J'aime les choses jaunes.</w:t>
      </w:r>
    </w:p>
    <w:p>
      <w:r>
        <w:t xml:space="preserve">  I like things that are yellow.</w:t>
      </w:r>
    </w:p>
    <w:p>
      <w:r>
        <w:t>3. Le soleil brille de manière jaune-orange.</w:t>
      </w:r>
    </w:p>
    <w:p>
      <w:r>
        <w:t xml:space="preserve">  The sun shines in a yellow-orange color. </w:t>
      </w:r>
    </w:p>
    <w:p>
      <w:r>
        <w:t>4. La fleur a un jaune vif.</w:t>
      </w:r>
    </w:p>
    <w:p>
      <w:r>
        <w:t xml:space="preserve">  The flower has a bright yellow.</w:t>
      </w:r>
    </w:p>
    <w:p>
      <w:r>
        <w:t>5. Ils ont acheté une maison jaune.</w:t>
      </w:r>
    </w:p>
    <w:p>
      <w:r>
        <w:t xml:space="preserve">  They bought a house that is yellow.</w:t>
      </w:r>
    </w:p>
    <w:p>
      <w:r>
        <w:t>6. Il y a une personne avec des cheveux jaunes.</w:t>
      </w:r>
    </w:p>
    <w:p>
      <w:r>
        <w:t xml:space="preserve">  There's a person with golden hair.</w:t>
      </w:r>
    </w:p>
    <w:p>
      <w:r>
        <w:t>7. Le ciel était jaune et gris à l'automne.</w:t>
      </w:r>
    </w:p>
    <w:p>
      <w:r>
        <w:t xml:space="preserve">  The sky was yellow and gray in the fall. </w:t>
      </w:r>
    </w:p>
    <w:p>
      <w:r>
        <w:t xml:space="preserve">8. La lumière du soleil est jaune dans la soirée. </w:t>
      </w:r>
    </w:p>
    <w:p>
      <w:r>
        <w:t xml:space="preserve">  The sunlight is yellow in the evening. </w:t>
      </w:r>
    </w:p>
    <w:p>
      <w:r>
        <w:t>9. J'ai un chapeau jaune.</w:t>
      </w:r>
    </w:p>
    <w:p>
      <w:r>
        <w:t xml:space="preserve">  I have a yellow hat.</w:t>
      </w:r>
    </w:p>
    <w:p>
      <w:r>
        <w:t>10. Le gâteau était jaune et il était délicieux.</w:t>
      </w:r>
    </w:p>
    <w:p>
      <w:r>
        <w:t xml:space="preserve">   The cake was yellow and it was delicious.</w:t>
      </w:r>
    </w:p>
    <w:p/>
    <w:p>
      <w:r>
        <w:rPr>
          <w:i/>
        </w:rPr>
        <w:t>Rose: &lt;flower&gt; | Meaning: flower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 xml:space="preserve">2. J'adore la fleur de rose. </w:t>
      </w:r>
    </w:p>
    <w:p>
      <w:r>
        <w:t xml:space="preserve">   I love the rose flower.</w:t>
      </w:r>
    </w:p>
    <w:p>
      <w:r>
        <w:t xml:space="preserve">3. Rose, tu vas me dire où sont les clés? </w:t>
      </w:r>
    </w:p>
    <w:p>
      <w:r>
        <w:t xml:space="preserve">   Rose, you will tell me where are the keys? </w:t>
      </w:r>
    </w:p>
    <w:p>
      <w:r>
        <w:t xml:space="preserve">4. Le jardin a des roses jaunes. </w:t>
      </w:r>
    </w:p>
    <w:p>
      <w:r>
        <w:t xml:space="preserve">   The garden has yellow roses. </w:t>
      </w:r>
    </w:p>
    <w:p>
      <w:r>
        <w:t xml:space="preserve">5. Elle aime le parfum de la rose. </w:t>
      </w:r>
    </w:p>
    <w:p>
      <w:r>
        <w:t xml:space="preserve">   She loves the scent of the rose.</w:t>
      </w:r>
    </w:p>
    <w:p>
      <w:r>
        <w:t xml:space="preserve">6. La rose est un symbole d'amour.  </w:t>
      </w:r>
    </w:p>
    <w:p>
      <w:r>
        <w:t xml:space="preserve">   The rose is a symbol of love.</w:t>
      </w:r>
    </w:p>
    <w:p>
      <w:r>
        <w:t xml:space="preserve">7. J'ai besoin d'une rose pour mon bouquet. </w:t>
      </w:r>
    </w:p>
    <w:p>
      <w:r>
        <w:t xml:space="preserve">   I need a rose for my bouquet. </w:t>
      </w:r>
    </w:p>
    <w:p>
      <w:r>
        <w:t xml:space="preserve">8. L'utilisation de la rose dans la cuisine est très populaire. </w:t>
      </w:r>
    </w:p>
    <w:p>
      <w:r>
        <w:t xml:space="preserve">   The use of the rose in the kitchen is very popular.</w:t>
      </w:r>
    </w:p>
    <w:p>
      <w:r>
        <w:t>9.  Les roses sont cultivées dans des zones diverses.</w:t>
      </w:r>
    </w:p>
    <w:p>
      <w:r>
        <w:t xml:space="preserve">   Roses are grown in various areas. </w:t>
      </w:r>
    </w:p>
    <w:p>
      <w:r>
        <w:t xml:space="preserve">10. Rose, elle a une voix douce et agréable. </w:t>
      </w:r>
    </w:p>
    <w:p>
      <w:r>
        <w:t xml:space="preserve">    Rose, she has a soft and pleasant voice.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