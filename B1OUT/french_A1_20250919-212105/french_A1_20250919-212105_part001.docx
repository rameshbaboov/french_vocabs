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Salut | Meaning: Hi</w:t>
      </w:r>
    </w:p>
    <w:p/>
    <w:p>
      <w:r>
        <w:t>1. Salut, comment vas-tu ?</w:t>
      </w:r>
    </w:p>
    <w:p>
      <w:r>
        <w:t xml:space="preserve">    Hello, how are you?</w:t>
      </w:r>
    </w:p>
    <w:p>
      <w:r>
        <w:t>2. Je vais bien, merci. Et toi ?</w:t>
      </w:r>
    </w:p>
    <w:p>
      <w:r>
        <w:t xml:space="preserve">    I'm fine, thank you. And you?</w:t>
      </w:r>
    </w:p>
    <w:p>
      <w:r>
        <w:t xml:space="preserve">3. Salut à tous ! </w:t>
      </w:r>
    </w:p>
    <w:p>
      <w:r>
        <w:t xml:space="preserve">    Hi everyone!</w:t>
      </w:r>
    </w:p>
    <w:p>
      <w:r>
        <w:t xml:space="preserve">4.  Salut, j’ai besoin d’aide pour mon projet. </w:t>
      </w:r>
    </w:p>
    <w:p>
      <w:r>
        <w:t xml:space="preserve">     Hello, I need help with my project.</w:t>
      </w:r>
    </w:p>
    <w:p>
      <w:r>
        <w:t>5.  Salut, le film est très divertissant.</w:t>
      </w:r>
    </w:p>
    <w:p>
      <w:r>
        <w:t xml:space="preserve">    Hello, the movie is very entertaining.</w:t>
      </w:r>
    </w:p>
    <w:p>
      <w:r>
        <w:t xml:space="preserve">6.  Salut à la personne qui a posé ma question. </w:t>
      </w:r>
    </w:p>
    <w:p>
      <w:r>
        <w:t xml:space="preserve">   Hello to the person who asked me a question. </w:t>
      </w:r>
    </w:p>
    <w:p>
      <w:r>
        <w:t>7.  Salut, j’ai besoin d’un café.</w:t>
      </w:r>
    </w:p>
    <w:p>
      <w:r>
        <w:t xml:space="preserve">   Hello, I need a coffee. </w:t>
      </w:r>
    </w:p>
    <w:p>
      <w:r>
        <w:t>8.  Salut! Tu es arrivé en retard ?</w:t>
      </w:r>
    </w:p>
    <w:p>
      <w:r>
        <w:t xml:space="preserve">   Hello! You arrived late?</w:t>
      </w:r>
    </w:p>
    <w:p>
      <w:r>
        <w:t xml:space="preserve">9.  Salut, il fait beau aujourd'hui. </w:t>
      </w:r>
    </w:p>
    <w:p>
      <w:r>
        <w:t xml:space="preserve">    Hello, it's nice out today. </w:t>
      </w:r>
    </w:p>
    <w:p>
      <w:r>
        <w:t xml:space="preserve">10. Salut, j’ai une question. </w:t>
      </w:r>
    </w:p>
    <w:p>
      <w:r>
        <w:t xml:space="preserve">    Hello, I have a question.</w:t>
      </w:r>
    </w:p>
    <w:p/>
    <w:p>
      <w:r>
        <w:rPr>
          <w:b/>
        </w:rPr>
        <w:t>Word: Bien | Meaning: Good</w:t>
      </w:r>
    </w:p>
    <w:p/>
    <w:p>
      <w:r>
        <w:t xml:space="preserve">1. Je vais bien, merci. </w:t>
      </w:r>
    </w:p>
    <w:p>
      <w:r>
        <w:t xml:space="preserve">    I'm doing well, thank you.</w:t>
      </w:r>
    </w:p>
    <w:p>
      <w:r>
        <w:t xml:space="preserve">2. Le restaurant est très bon.  </w:t>
      </w:r>
    </w:p>
    <w:p>
      <w:r>
        <w:t xml:space="preserve">    The restaurant is very good.</w:t>
      </w:r>
    </w:p>
    <w:p>
      <w:r>
        <w:t xml:space="preserve">3. Il faut faire le plein de carburant.  </w:t>
      </w:r>
    </w:p>
    <w:p>
      <w:r>
        <w:t xml:space="preserve">    We need to fill up the car with fuel.</w:t>
      </w:r>
    </w:p>
    <w:p>
      <w:r>
        <w:t xml:space="preserve">4. Ce film est assez bien.   </w:t>
      </w:r>
    </w:p>
    <w:p>
      <w:r>
        <w:t xml:space="preserve">    This movie is quite good. </w:t>
      </w:r>
    </w:p>
    <w:p>
      <w:r>
        <w:t>5. Comment vas-tu?</w:t>
      </w:r>
    </w:p>
    <w:p>
      <w:r>
        <w:t xml:space="preserve">    How are you doing?</w:t>
      </w:r>
    </w:p>
    <w:p>
      <w:r>
        <w:t xml:space="preserve">6. Il a eu une bonne journée.  </w:t>
      </w:r>
    </w:p>
    <w:p>
      <w:r>
        <w:t xml:space="preserve">    He had a good day. </w:t>
      </w:r>
    </w:p>
    <w:p>
      <w:r>
        <w:t xml:space="preserve">7. La nourriture était délicieuse. </w:t>
      </w:r>
    </w:p>
    <w:p>
      <w:r>
        <w:t xml:space="preserve">    The food was delicious. </w:t>
      </w:r>
    </w:p>
    <w:p>
      <w:r>
        <w:t xml:space="preserve">8. Tu es très intelligent! </w:t>
      </w:r>
    </w:p>
    <w:p>
      <w:r>
        <w:t xml:space="preserve">   You are very intelligent!</w:t>
      </w:r>
    </w:p>
    <w:p>
      <w:r>
        <w:t xml:space="preserve">9. Le voyage est agréable.  </w:t>
      </w:r>
    </w:p>
    <w:p>
      <w:r>
        <w:t xml:space="preserve">   The trip is pleasant. </w:t>
      </w:r>
    </w:p>
    <w:p>
      <w:r>
        <w:t xml:space="preserve">10. J'aime bien la musique classique.  </w:t>
      </w:r>
    </w:p>
    <w:p>
      <w:r>
        <w:t xml:space="preserve">  I like classical music.</w:t>
      </w:r>
    </w:p>
    <w:p/>
    <w:p>
      <w:r>
        <w:rPr>
          <w:b/>
        </w:rPr>
        <w:t>Word: Vrai | Meaning: True</w:t>
      </w:r>
    </w:p>
    <w:p/>
    <w:p>
      <w:r>
        <w:t>1. Il est vrai que la France a un climat tempéré.</w:t>
      </w:r>
    </w:p>
    <w:p>
      <w:r>
        <w:t xml:space="preserve">   It is true that France has a temperate climate.</w:t>
      </w:r>
    </w:p>
    <w:p>
      <w:r>
        <w:t xml:space="preserve">2. L'histoire de la ville est vraie, mais elle n'a pas toujours été aussi belle. </w:t>
      </w:r>
    </w:p>
    <w:p>
      <w:r>
        <w:t xml:space="preserve">   The history of the town is true, but it hasn't always been as beautiful.</w:t>
      </w:r>
    </w:p>
    <w:p>
      <w:r>
        <w:t>3. Je crois que vous avez raison, c'est vrai.</w:t>
      </w:r>
    </w:p>
    <w:p>
      <w:r>
        <w:t xml:space="preserve">   I think you are right, that's true. </w:t>
      </w:r>
    </w:p>
    <w:p>
      <w:r>
        <w:t xml:space="preserve">4. Le film est vraiment intéressant, il a des points de vue vrais et intéressants.  </w:t>
      </w:r>
    </w:p>
    <w:p>
      <w:r>
        <w:t xml:space="preserve">   The movie is really interesting; it has real and interesting viewpoints. </w:t>
      </w:r>
    </w:p>
    <w:p>
      <w:r>
        <w:t>5. Il n'y a pas d'autre solution, c'est vrai.</w:t>
      </w:r>
    </w:p>
    <w:p>
      <w:r>
        <w:t xml:space="preserve">    There is no other solution, that's true.</w:t>
      </w:r>
    </w:p>
    <w:p>
      <w:r>
        <w:t xml:space="preserve">6. La situation politique est réelle, mais il y a des aspects qui sont plus complexes que cela. </w:t>
      </w:r>
    </w:p>
    <w:p>
      <w:r>
        <w:t xml:space="preserve">   The political situation is real, but there are aspects that are more complex than that. </w:t>
      </w:r>
    </w:p>
    <w:p>
      <w:r>
        <w:t xml:space="preserve">7. J'ai une idée, c'est vrai, mais je ne suis pas sûr de la mettre en pratique.  </w:t>
      </w:r>
    </w:p>
    <w:p>
      <w:r>
        <w:t xml:space="preserve">    I have an idea, it's true, but I'm not sure about putting it into practice.</w:t>
      </w:r>
    </w:p>
    <w:p>
      <w:r>
        <w:t xml:space="preserve">8. La nourriture est délicieuse, c'est vrai! </w:t>
      </w:r>
    </w:p>
    <w:p>
      <w:r>
        <w:t xml:space="preserve">   The food is delicious, that's true! </w:t>
      </w:r>
    </w:p>
    <w:p>
      <w:r>
        <w:t xml:space="preserve">9. L'organisation de l'événement était bien pensée et elle était précise.  </w:t>
      </w:r>
    </w:p>
    <w:p>
      <w:r>
        <w:t xml:space="preserve">   The organization of the event was well thought out and precise. </w:t>
      </w:r>
    </w:p>
    <w:p>
      <w:r>
        <w:t xml:space="preserve">10. Le voyage a été agréable, la météo était bonne.  </w:t>
      </w:r>
    </w:p>
    <w:p>
      <w:r>
        <w:t xml:space="preserve">    The trip was enjoyable; the weather was good.</w:t>
      </w:r>
    </w:p>
    <w:p/>
    <w:p>
      <w:r>
        <w:rPr>
          <w:b/>
        </w:rPr>
        <w:t>Word: faux | Meaning: fake</w:t>
      </w:r>
    </w:p>
    <w:p/>
    <w:p>
      <w:r>
        <w:t>1.  Le tableau est faux.</w:t>
      </w:r>
    </w:p>
    <w:p>
      <w:r>
        <w:t xml:space="preserve">   The table is false.</w:t>
      </w:r>
    </w:p>
    <w:p>
      <w:r>
        <w:t>2.  Mon ami, ce n'est pas vrai !</w:t>
      </w:r>
    </w:p>
    <w:p>
      <w:r>
        <w:t xml:space="preserve">    My friend, that’s not true! </w:t>
      </w:r>
    </w:p>
    <w:p>
      <w:r>
        <w:t>3.  Les enfants pensent que la ville est fausse.</w:t>
      </w:r>
    </w:p>
    <w:p>
      <w:r>
        <w:t xml:space="preserve">    The children believe the city is fake.</w:t>
      </w:r>
    </w:p>
    <w:p>
      <w:r>
        <w:t>4.  Il est impossible de le faire, c’est faux.</w:t>
      </w:r>
    </w:p>
    <w:p>
      <w:r>
        <w:t xml:space="preserve">   It is impossible to do this, it's false. </w:t>
      </w:r>
    </w:p>
    <w:p>
      <w:r>
        <w:t>5.  Est-ce que ce que vous dites est vrai ?</w:t>
      </w:r>
    </w:p>
    <w:p>
      <w:r>
        <w:t xml:space="preserve">    Is what you are saying true?</w:t>
      </w:r>
    </w:p>
    <w:p>
      <w:r>
        <w:t>6.  Je suis sûr qu'il y a un problème avec le rapport; il est faux.</w:t>
      </w:r>
    </w:p>
    <w:p>
      <w:r>
        <w:t xml:space="preserve">    I am sure there’s a problem with the report, it is false. </w:t>
      </w:r>
    </w:p>
    <w:p>
      <w:r>
        <w:t>7.  La solution n’est pas valable, elle est fausse.</w:t>
      </w:r>
    </w:p>
    <w:p>
      <w:r>
        <w:t xml:space="preserve">    The solution isn’t valid, it is false.</w:t>
      </w:r>
    </w:p>
    <w:p>
      <w:r>
        <w:t>8.  Ce projet est faux et nous devons le supprimer.</w:t>
      </w:r>
    </w:p>
    <w:p>
      <w:r>
        <w:t xml:space="preserve">   This project is false and we need to delete it. </w:t>
      </w:r>
    </w:p>
    <w:p>
      <w:r>
        <w:t>9.  Elle a dit que sa voiture était blanche, mais c'était faux.</w:t>
      </w:r>
    </w:p>
    <w:p>
      <w:r>
        <w:t xml:space="preserve">   She said her car was white, but that was false. </w:t>
      </w:r>
    </w:p>
    <w:p>
      <w:r>
        <w:t>10. Il n’y a pas de preuves pour soutenir cette affirmation; il est faux.</w:t>
      </w:r>
    </w:p>
    <w:p>
      <w:r>
        <w:t xml:space="preserve">    There is no evidence to support this statement, it is false.</w:t>
      </w:r>
    </w:p>
    <w:p/>
    <w:p>
      <w:r>
        <w:rPr>
          <w:b/>
        </w:rPr>
        <w:t>Word: merci | Meaning: thank you</w:t>
      </w:r>
    </w:p>
    <w:p/>
    <w:p>
      <w:r>
        <w:t>1.  Je suis très reconnaissant(e) de votre aide.</w:t>
      </w:r>
    </w:p>
    <w:p>
      <w:r>
        <w:t xml:space="preserve">    Thank you for your help!</w:t>
      </w:r>
    </w:p>
    <w:p>
      <w:r>
        <w:t>2.  Merci d'avoir partagé ces informations utiles.</w:t>
      </w:r>
    </w:p>
    <w:p>
      <w:r>
        <w:t xml:space="preserve">    Thanks for sharing these useful information.</w:t>
      </w:r>
    </w:p>
    <w:p>
      <w:r>
        <w:t xml:space="preserve">3.  Merci beaucoup pour votre soutien ! </w:t>
      </w:r>
    </w:p>
    <w:p>
      <w:r>
        <w:t xml:space="preserve">    Thank you so much for your support!</w:t>
      </w:r>
    </w:p>
    <w:p>
      <w:r>
        <w:t>4.  Merci de m’aider avec cette tâche complexe.</w:t>
      </w:r>
    </w:p>
    <w:p>
      <w:r>
        <w:t xml:space="preserve">   I thank you for helping me with this complex task.</w:t>
      </w:r>
    </w:p>
    <w:p>
      <w:r>
        <w:t xml:space="preserve">5.  Je vous remercie d'avoir pris le temps de parler à ma famille. </w:t>
      </w:r>
    </w:p>
    <w:p>
      <w:r>
        <w:t xml:space="preserve">   I thank you for taking the time to talk to my family.</w:t>
      </w:r>
    </w:p>
    <w:p>
      <w:r>
        <w:t>6.  Merci beaucoup pour votre compréhension.</w:t>
      </w:r>
    </w:p>
    <w:p>
      <w:r>
        <w:t xml:space="preserve">    Thank you very much for your understanding.</w:t>
      </w:r>
    </w:p>
    <w:p>
      <w:r>
        <w:t xml:space="preserve">7.  Merci de l'invitation ! </w:t>
      </w:r>
    </w:p>
    <w:p>
      <w:r>
        <w:t xml:space="preserve">    Thanks for the invitation!</w:t>
      </w:r>
    </w:p>
    <w:p>
      <w:r>
        <w:t>8.  Je suis reconnaissant(e) pour vos compliments.</w:t>
      </w:r>
    </w:p>
    <w:p>
      <w:r>
        <w:t xml:space="preserve">   I am grateful for your compliments.</w:t>
      </w:r>
    </w:p>
    <w:p>
      <w:r>
        <w:t xml:space="preserve">9.  Merci d’être toujours aussi positif(se). </w:t>
      </w:r>
    </w:p>
    <w:p>
      <w:r>
        <w:t xml:space="preserve">    Thank you for always being positive. </w:t>
      </w:r>
    </w:p>
    <w:p>
      <w:r>
        <w:t xml:space="preserve">10. Merci de votre patience et de votre aide. </w:t>
      </w:r>
    </w:p>
    <w:p>
      <w:r>
        <w:t xml:space="preserve">    Thank you for your patience and help.</w:t>
      </w:r>
    </w:p>
    <w:p/>
    <w:p>
      <w:r>
        <w:rPr>
          <w:b/>
        </w:rPr>
        <w:t>Word: J'aime | Meaning: I like</w:t>
      </w:r>
    </w:p>
    <w:p/>
    <w:p>
      <w:r>
        <w:t>1. J'aime la cuisine française.</w:t>
      </w:r>
    </w:p>
    <w:p>
      <w:r>
        <w:t xml:space="preserve">    I like French cooking.</w:t>
      </w:r>
    </w:p>
    <w:p>
      <w:r>
        <w:t>2. J'aime aller au cinéma.</w:t>
      </w:r>
    </w:p>
    <w:p>
      <w:r>
        <w:t xml:space="preserve">    I like going to the cinema.</w:t>
      </w:r>
    </w:p>
    <w:p>
      <w:r>
        <w:t>3. J'aime écouter de la musique.</w:t>
      </w:r>
    </w:p>
    <w:p>
      <w:r>
        <w:t xml:space="preserve">    I like listening to music.</w:t>
      </w:r>
    </w:p>
    <w:p>
      <w:r>
        <w:t>4. J'aime voyager en train.</w:t>
      </w:r>
    </w:p>
    <w:p>
      <w:r>
        <w:t xml:space="preserve">    I like traveling by train.</w:t>
      </w:r>
    </w:p>
    <w:p>
      <w:r>
        <w:t>5. J'aime passer du temps avec mes amis.</w:t>
      </w:r>
    </w:p>
    <w:p>
      <w:r>
        <w:t xml:space="preserve">    I enjoy spending time with my friends.</w:t>
      </w:r>
    </w:p>
    <w:p>
      <w:r>
        <w:t>6. J'aime manger des fruits frais.</w:t>
      </w:r>
    </w:p>
    <w:p>
      <w:r>
        <w:t xml:space="preserve">    I like eating fresh fruit.</w:t>
      </w:r>
    </w:p>
    <w:p>
      <w:r>
        <w:t xml:space="preserve">7. J'aime le sport et j'aime jouer au foot. </w:t>
      </w:r>
    </w:p>
    <w:p>
      <w:r>
        <w:t xml:space="preserve">    I like sports and I like playing football.</w:t>
      </w:r>
    </w:p>
    <w:p>
      <w:r>
        <w:t>8. J'aime lire des romans policiers.</w:t>
      </w:r>
    </w:p>
    <w:p>
      <w:r>
        <w:t xml:space="preserve">    I like reading detective novels.</w:t>
      </w:r>
    </w:p>
    <w:p>
      <w:r>
        <w:t>9. J'aime faire du shopping avec ma mère.</w:t>
      </w:r>
    </w:p>
    <w:p>
      <w:r>
        <w:t xml:space="preserve">    I like going shopping with my mom.</w:t>
      </w:r>
    </w:p>
    <w:p>
      <w:r>
        <w:t xml:space="preserve">10. J'aime les films d'animation. </w:t>
      </w:r>
    </w:p>
    <w:p>
      <w:r>
        <w:t xml:space="preserve">     I love animated movies.</w:t>
      </w:r>
    </w:p>
    <w:p/>
    <w:p>
      <w:r>
        <w:rPr>
          <w:b/>
        </w:rPr>
        <w:t>Word: Livre | Meaning: Book</w:t>
      </w:r>
    </w:p>
    <w:p/>
    <w:p>
      <w:r>
        <w:t>1. J'ai un livre sur la nature qui est très intéressant.</w:t>
      </w:r>
    </w:p>
    <w:p>
      <w:r>
        <w:t xml:space="preserve">  I have a book about nature that is very interesting.</w:t>
      </w:r>
    </w:p>
    <w:p>
      <w:r>
        <w:t>2. Le livre est plein de photos magnifiques.</w:t>
      </w:r>
    </w:p>
    <w:p>
      <w:r>
        <w:t xml:space="preserve">  The book is full of beautiful pictures.</w:t>
      </w:r>
    </w:p>
    <w:p>
      <w:r>
        <w:t xml:space="preserve">3. Est-ce que tu as lu ce livre récemment ? </w:t>
      </w:r>
    </w:p>
    <w:p>
      <w:r>
        <w:t xml:space="preserve">  Have you read this book lately?</w:t>
      </w:r>
    </w:p>
    <w:p>
      <w:r>
        <w:t>4. J'aimerais lire un livre sur l'histoire de France.</w:t>
      </w:r>
    </w:p>
    <w:p>
      <w:r>
        <w:t xml:space="preserve">  I would like to read a book about the history of France.</w:t>
      </w:r>
    </w:p>
    <w:p>
      <w:r>
        <w:t>5. Il est important d’être attentif au livre avant de le relire.</w:t>
      </w:r>
    </w:p>
    <w:p>
      <w:r>
        <w:t xml:space="preserve">   It is important to be attentive to the book before rereading it. </w:t>
      </w:r>
    </w:p>
    <w:p>
      <w:r>
        <w:t>6. J'ai vu un livre sur les voyages à Marrakech.</w:t>
      </w:r>
    </w:p>
    <w:p>
      <w:r>
        <w:t xml:space="preserve">  I saw a book about travel in Marrakesh. </w:t>
      </w:r>
    </w:p>
    <w:p>
      <w:r>
        <w:t>7. La bibliothèque a beaucoup de livres pour enfants.</w:t>
      </w:r>
    </w:p>
    <w:p>
      <w:r>
        <w:t xml:space="preserve">   The library has many books for children.</w:t>
      </w:r>
    </w:p>
    <w:p>
      <w:r>
        <w:t xml:space="preserve">8. Le livre de recettes est une source d’inspiration. </w:t>
      </w:r>
    </w:p>
    <w:p>
      <w:r>
        <w:t xml:space="preserve">   The recipe book is a source of inspiration.</w:t>
      </w:r>
    </w:p>
    <w:p>
      <w:r>
        <w:t>9. J'ai acheté un livre sur la cuisine mexicaine.</w:t>
      </w:r>
    </w:p>
    <w:p>
      <w:r>
        <w:t xml:space="preserve">  I bought a cookbook about Mexican cuisine. </w:t>
      </w:r>
    </w:p>
    <w:p>
      <w:r>
        <w:t>10. Lisez le livre et essayez de comprendre l'histoire.</w:t>
      </w:r>
    </w:p>
    <w:p>
      <w:r>
        <w:t xml:space="preserve">  Read the book and try to understand the story.</w:t>
      </w:r>
    </w:p>
    <w:p/>
    <w:p>
      <w:r>
        <w:rPr>
          <w:i/>
        </w:rPr>
        <w:t>Table: &lt;English word&gt; | Meaning: &lt;Piece of furniture with legs and a flat top for eating, working on or displaying objects&gt;</w:t>
      </w:r>
    </w:p>
    <w:p/>
    <w:p>
      <w:r>
        <w:t xml:space="preserve">1. La table est très grande et elle a beaucoup de place.  </w:t>
      </w:r>
    </w:p>
    <w:p>
      <w:r>
        <w:t xml:space="preserve">   The table is very large and it has a lot of space.</w:t>
      </w:r>
    </w:p>
    <w:p>
      <w:r>
        <w:t xml:space="preserve">2. J'ai besoin d'une table pour travailler à domicile.  </w:t>
      </w:r>
    </w:p>
    <w:p>
      <w:r>
        <w:t xml:space="preserve">   I need a table to work from home. </w:t>
      </w:r>
    </w:p>
    <w:p>
      <w:r>
        <w:t xml:space="preserve">3. Tu peux faire tes devoirs sur la table du salon.  </w:t>
      </w:r>
    </w:p>
    <w:p>
      <w:r>
        <w:t xml:space="preserve">   You can do your homework at the living room table. </w:t>
      </w:r>
    </w:p>
    <w:p>
      <w:r>
        <w:t xml:space="preserve">4. Les tables sont fabriquées en bois et en métal.  </w:t>
      </w:r>
    </w:p>
    <w:p>
      <w:r>
        <w:t xml:space="preserve">   Tables are made of wood and metal. </w:t>
      </w:r>
    </w:p>
    <w:p>
      <w:r>
        <w:t xml:space="preserve">5. Il y a une table à l'extérieur de la maison.  </w:t>
      </w:r>
    </w:p>
    <w:p>
      <w:r>
        <w:t xml:space="preserve">   There is a table outside the house. </w:t>
      </w:r>
    </w:p>
    <w:p>
      <w:r>
        <w:t xml:space="preserve">6. La table est souvent utilisée pour manger.  </w:t>
      </w:r>
    </w:p>
    <w:p>
      <w:r>
        <w:t xml:space="preserve">   The table is often used for eating.</w:t>
      </w:r>
    </w:p>
    <w:p>
      <w:r>
        <w:t xml:space="preserve">7. J'adore les tables décoratives avec des fleurs et des bougies. </w:t>
      </w:r>
    </w:p>
    <w:p>
      <w:r>
        <w:t xml:space="preserve">    I love decorative tables with flowers and candles.</w:t>
      </w:r>
    </w:p>
    <w:p>
      <w:r>
        <w:t xml:space="preserve">8. Les enfants aiment jouer sur la table en dessinant.  </w:t>
      </w:r>
    </w:p>
    <w:p>
      <w:r>
        <w:t xml:space="preserve">   Children like to play on the table while drawing. </w:t>
      </w:r>
    </w:p>
    <w:p>
      <w:r>
        <w:t xml:space="preserve">9. La table à manger est toujours mise en place pour les repas de famille.  </w:t>
      </w:r>
    </w:p>
    <w:p>
      <w:r>
        <w:t xml:space="preserve">    The dining table is always set up for family meals.  </w:t>
      </w:r>
    </w:p>
    <w:p>
      <w:r>
        <w:t xml:space="preserve">10. Nous avons besoin d’une nouvelle table pour notre appartement.  </w:t>
      </w:r>
    </w:p>
    <w:p>
      <w:r>
        <w:t xml:space="preserve">     We need a new table for our apartment.</w:t>
      </w:r>
    </w:p>
    <w:p/>
    <w:p>
      <w:r>
        <w:rPr>
          <w:b/>
        </w:rPr>
        <w:t>Word: Chat | Meaning: Cat</w:t>
      </w:r>
    </w:p>
    <w:p/>
    <w:p>
      <w:r>
        <w:t>1.  J'adore les chats, ils sont doux et câlins.</w:t>
      </w:r>
    </w:p>
    <w:p>
      <w:r>
        <w:t xml:space="preserve">   &lt;I love cats, they are soft and cuddly.&gt;</w:t>
      </w:r>
    </w:p>
    <w:p>
      <w:r>
        <w:t>2. Le chat est très calme et il dort beaucoup.</w:t>
      </w:r>
    </w:p>
    <w:p>
      <w:r>
        <w:t xml:space="preserve">   &lt;The cat is very calm and it sleeps a lot.&gt; </w:t>
      </w:r>
    </w:p>
    <w:p>
      <w:r>
        <w:t xml:space="preserve">3. Mon chat a besoin d'une game pour jouer. </w:t>
      </w:r>
    </w:p>
    <w:p>
      <w:r>
        <w:t xml:space="preserve">   &lt;My cat needs to play with a toy.&gt;</w:t>
      </w:r>
    </w:p>
    <w:p>
      <w:r>
        <w:t xml:space="preserve">4.  Il y a un chat qui passe par la fenêtre chaque jour. </w:t>
      </w:r>
    </w:p>
    <w:p>
      <w:r>
        <w:t xml:space="preserve">    &lt;There is a cat that passes by the window every day.&gt;</w:t>
      </w:r>
    </w:p>
    <w:p>
      <w:r>
        <w:t>5. La conversation entre le chat et moi était très calme.</w:t>
      </w:r>
    </w:p>
    <w:p>
      <w:r>
        <w:t xml:space="preserve">    &lt;The conversation between the cat and me was very calm.&gt;</w:t>
      </w:r>
    </w:p>
    <w:p>
      <w:r>
        <w:t xml:space="preserve">6. J'ai une grande affection pour les chats. </w:t>
      </w:r>
    </w:p>
    <w:p>
      <w:r>
        <w:t xml:space="preserve">   &lt;I have a great affection for cats.&gt;</w:t>
      </w:r>
    </w:p>
    <w:p>
      <w:r>
        <w:t>7. Nous avons beaucoup de conversations avec notre chat.</w:t>
      </w:r>
    </w:p>
    <w:p>
      <w:r>
        <w:t xml:space="preserve">   &lt;We have many conversations with our cat.&gt;</w:t>
      </w:r>
    </w:p>
    <w:p>
      <w:r>
        <w:t>8.  Les chats sont des animaux très intelligents.</w:t>
      </w:r>
    </w:p>
    <w:p>
      <w:r>
        <w:t xml:space="preserve">   &lt;Cats are very intelligent animals.&gt; </w:t>
      </w:r>
    </w:p>
    <w:p>
      <w:r>
        <w:t>9. Le chat est assis sur le sofa, regardant la télévision.</w:t>
      </w:r>
    </w:p>
    <w:p>
      <w:r>
        <w:t xml:space="preserve">    &lt;The cat is sitting on the sofa, watching TV.&gt;</w:t>
      </w:r>
    </w:p>
    <w:p>
      <w:r>
        <w:t>10. Il y a beaucoup de chats dans la rue.</w:t>
      </w:r>
    </w:p>
    <w:p>
      <w:r>
        <w:t xml:space="preserve">    &lt;There are many cats in the street.&gt;</w:t>
      </w:r>
    </w:p>
    <w:p/>
    <w:p>
      <w:r>
        <w:rPr>
          <w:b/>
        </w:rPr>
        <w:t>Word: manger | Meaning: to eat</w:t>
      </w:r>
    </w:p>
    <w:p/>
    <w:p>
      <w:r>
        <w:t>1. Je m'échauffe pour manger mon petit déjeuner.</w:t>
      </w:r>
    </w:p>
    <w:p>
      <w:r>
        <w:t xml:space="preserve">   I warm up to eat my breakfast.</w:t>
      </w:r>
    </w:p>
    <w:p>
      <w:r>
        <w:t>2. Elle manges une pomme chaque jour.</w:t>
      </w:r>
    </w:p>
    <w:p>
      <w:r>
        <w:t xml:space="preserve">   She eats an apple every day.</w:t>
      </w:r>
    </w:p>
    <w:p>
      <w:r>
        <w:t xml:space="preserve">3. Vous avez envie de manger des frites? </w:t>
      </w:r>
    </w:p>
    <w:p>
      <w:r>
        <w:t xml:space="preserve">   Do you want to eat french fries?</w:t>
      </w:r>
    </w:p>
    <w:p>
      <w:r>
        <w:t>4. Ils mangent aux restaurants tous les jours.</w:t>
      </w:r>
    </w:p>
    <w:p>
      <w:r>
        <w:t xml:space="preserve">   They go to eat at restaurants every day. </w:t>
      </w:r>
    </w:p>
    <w:p>
      <w:r>
        <w:t>5. Le chien mange la nourriture à l’intérieur.</w:t>
      </w:r>
    </w:p>
    <w:p>
      <w:r>
        <w:t xml:space="preserve">   The dog eats the food inside.</w:t>
      </w:r>
    </w:p>
    <w:p>
      <w:r>
        <w:t>6. J'ai envie de manger des pâtes maintenant.</w:t>
      </w:r>
    </w:p>
    <w:p>
      <w:r>
        <w:t xml:space="preserve">   I feel like eating pasta now. </w:t>
      </w:r>
    </w:p>
    <w:p>
      <w:r>
        <w:t>7. Il n'est pas possible de manger avant d'aller au travail.</w:t>
      </w:r>
    </w:p>
    <w:p>
      <w:r>
        <w:t xml:space="preserve">   It is not possible to eat before going to work.</w:t>
      </w:r>
    </w:p>
    <w:p>
      <w:r>
        <w:t>8. Les enfants mangent du pain et du fromage.</w:t>
      </w:r>
    </w:p>
    <w:p>
      <w:r>
        <w:t xml:space="preserve">   Children eat bread and cheese. </w:t>
      </w:r>
    </w:p>
    <w:p>
      <w:r>
        <w:t>9.  On mange à table avec nos familles.</w:t>
      </w:r>
    </w:p>
    <w:p>
      <w:r>
        <w:t xml:space="preserve">   We eat at the table with our families.</w:t>
      </w:r>
    </w:p>
    <w:p>
      <w:r>
        <w:t xml:space="preserve">10. Je ne m'attends pas à manger un repas complet demain. </w:t>
      </w:r>
    </w:p>
    <w:p>
      <w:r>
        <w:t xml:space="preserve">   I don't expect to have a full meal tomorrow.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