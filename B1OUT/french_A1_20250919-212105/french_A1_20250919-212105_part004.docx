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&lt;to sit&gt;</w:t>
      </w:r>
    </w:p>
    <w:p/>
    <w:p>
      <w:r>
        <w:t xml:space="preserve">1.  Je vais me s'asseoir sur le canapé. </w:t>
      </w:r>
    </w:p>
    <w:p>
      <w:r>
        <w:t xml:space="preserve">    I am going to sit down on the sofa.</w:t>
      </w:r>
    </w:p>
    <w:p>
      <w:r>
        <w:t>2.  Les enfants s'assoiront à la table.</w:t>
      </w:r>
    </w:p>
    <w:p>
      <w:r>
        <w:t xml:space="preserve">    The children will sit at the table.</w:t>
      </w:r>
    </w:p>
    <w:p>
      <w:r>
        <w:t>3.  Veuillez s'asseoir et attendre votre tour.</w:t>
      </w:r>
    </w:p>
    <w:p>
      <w:r>
        <w:t xml:space="preserve">    Please sit down and wait your turn.</w:t>
      </w:r>
    </w:p>
    <w:p>
      <w:r>
        <w:t>4.  Elle s'assit sur le banc pour lire un livre.</w:t>
      </w:r>
    </w:p>
    <w:p>
      <w:r>
        <w:t xml:space="preserve">    She sits on the bench to read a book. </w:t>
      </w:r>
    </w:p>
    <w:p>
      <w:r>
        <w:t>5.  J'ai besoin de me s'asseoir pendant un moment.</w:t>
      </w:r>
    </w:p>
    <w:p>
      <w:r>
        <w:t xml:space="preserve">   I need to sit down for a moment.</w:t>
      </w:r>
    </w:p>
    <w:p>
      <w:r>
        <w:t>6.  Les voyageurs s'assoiront dans les avions.</w:t>
      </w:r>
    </w:p>
    <w:p>
      <w:r>
        <w:t xml:space="preserve">   Travelers will sit on the planes.</w:t>
      </w:r>
    </w:p>
    <w:p>
      <w:r>
        <w:t xml:space="preserve">7.  Vous pouvez vous s'asseoir ici. </w:t>
      </w:r>
    </w:p>
    <w:p>
      <w:r>
        <w:t xml:space="preserve">    You can sit here.</w:t>
      </w:r>
    </w:p>
    <w:p>
      <w:r>
        <w:t>8.  Il s’est assis sur le siège à la gare.</w:t>
      </w:r>
    </w:p>
    <w:p>
      <w:r>
        <w:t xml:space="preserve">    He sat down on the seat at the station.</w:t>
      </w:r>
    </w:p>
    <w:p>
      <w:r>
        <w:t>9.  J'ai besoin d'un peu de temps pour me s'asseoir et réfléchir.</w:t>
      </w:r>
    </w:p>
    <w:p>
      <w:r>
        <w:t xml:space="preserve">    I need some time to sit down and think.</w:t>
      </w:r>
    </w:p>
    <w:p>
      <w:r>
        <w:t>10. Ils s'assoiront pour regarder le film.</w:t>
      </w:r>
    </w:p>
    <w:p>
      <w:r>
        <w:t xml:space="preserve">    They will sit down to watch the movie.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mes amis. </w:t>
      </w:r>
    </w:p>
    <w:p>
      <w:r>
        <w:t xml:space="preserve">    I speak French with my friends.</w:t>
      </w:r>
    </w:p>
    <w:p>
      <w:r>
        <w:t xml:space="preserve">2.  Parler d'autres langues est intéressant. </w:t>
      </w:r>
    </w:p>
    <w:p>
      <w:r>
        <w:t xml:space="preserve">    Speaking other languages is interesting.</w:t>
      </w:r>
    </w:p>
    <w:p>
      <w:r>
        <w:t xml:space="preserve">3.  Elle parle très bien l'anglais. </w:t>
      </w:r>
    </w:p>
    <w:p>
      <w:r>
        <w:t xml:space="preserve">   She speaks English very well.</w:t>
      </w:r>
    </w:p>
    <w:p>
      <w:r>
        <w:t>4.  Le chat parle à son maître.</w:t>
      </w:r>
    </w:p>
    <w:p>
      <w:r>
        <w:t xml:space="preserve">   The cat talks to its master.</w:t>
      </w:r>
    </w:p>
    <w:p>
      <w:r>
        <w:t xml:space="preserve">5.  Est-ce que tu peux parler plus lentement ? </w:t>
      </w:r>
    </w:p>
    <w:p>
      <w:r>
        <w:t xml:space="preserve">    Can you speak slower?</w:t>
      </w:r>
    </w:p>
    <w:p>
      <w:r>
        <w:t xml:space="preserve">6.  Parlez-vous de la politique? </w:t>
      </w:r>
    </w:p>
    <w:p>
      <w:r>
        <w:t xml:space="preserve">    Do you speak about politics?</w:t>
      </w:r>
    </w:p>
    <w:p>
      <w:r>
        <w:t xml:space="preserve">7.  Il a besoin de parler à son médecin. </w:t>
      </w:r>
    </w:p>
    <w:p>
      <w:r>
        <w:t xml:space="preserve">   He needs to speak with his doctor.</w:t>
      </w:r>
    </w:p>
    <w:p>
      <w:r>
        <w:t xml:space="preserve">8.  J'ai essayé de parler avec mon père, mais il ne veut pas me parler. </w:t>
      </w:r>
    </w:p>
    <w:p>
      <w:r>
        <w:t xml:space="preserve">   I tried to talk with my father, but he doesn't want to talk to me.</w:t>
      </w:r>
    </w:p>
    <w:p>
      <w:r>
        <w:t xml:space="preserve">9.  Vous parlez bien français? </w:t>
      </w:r>
    </w:p>
    <w:p>
      <w:r>
        <w:t xml:space="preserve">    Do you speak French well?</w:t>
      </w:r>
    </w:p>
    <w:p>
      <w:r>
        <w:t xml:space="preserve">10.  Parler à un professionnel peut être utile. </w:t>
      </w:r>
    </w:p>
    <w:p>
      <w:r>
        <w:t xml:space="preserve">    Talking to a professional can be useful.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I am French.</w:t>
      </w:r>
    </w:p>
    <w:p>
      <w:r>
        <w:t>2. J'ai une voiture.</w:t>
      </w:r>
    </w:p>
    <w:p>
      <w:r>
        <w:t xml:space="preserve">   I have a car.</w:t>
      </w:r>
    </w:p>
    <w:p>
      <w:r>
        <w:t>3. Il faut aller à la boulangerie.</w:t>
      </w:r>
    </w:p>
    <w:p>
      <w:r>
        <w:t xml:space="preserve">   We need to go to the bakery.</w:t>
      </w:r>
    </w:p>
    <w:p>
      <w:r>
        <w:t>4. Je mange du pain et de la viande.</w:t>
      </w:r>
    </w:p>
    <w:p>
      <w:r>
        <w:t xml:space="preserve">    I eat bread and meat. </w:t>
      </w:r>
    </w:p>
    <w:p>
      <w:r>
        <w:t xml:space="preserve">5. Je suis fatigué après un long voyage. </w:t>
      </w:r>
    </w:p>
    <w:p>
      <w:r>
        <w:t xml:space="preserve">    I am tired after a long journey.</w:t>
      </w:r>
    </w:p>
    <w:p>
      <w:r>
        <w:t>6. J'adore jouer au football.</w:t>
      </w:r>
    </w:p>
    <w:p>
      <w:r>
        <w:t xml:space="preserve">    I love playing soccer.</w:t>
      </w:r>
    </w:p>
    <w:p>
      <w:r>
        <w:t>7. Les chats sont les animaux les plus mignons.</w:t>
      </w:r>
    </w:p>
    <w:p>
      <w:r>
        <w:t xml:space="preserve">   Cats are the cutest animals.</w:t>
      </w:r>
    </w:p>
    <w:p>
      <w:r>
        <w:t xml:space="preserve">8.  Je veux acheter une nouvelle veste. </w:t>
      </w:r>
    </w:p>
    <w:p>
      <w:r>
        <w:t xml:space="preserve">    I want to buy a new jacket.</w:t>
      </w:r>
    </w:p>
    <w:p>
      <w:r>
        <w:t xml:space="preserve">9. Je parle un peu de l'anglais. </w:t>
      </w:r>
    </w:p>
    <w:p>
      <w:r>
        <w:t xml:space="preserve">   I speak a little English. </w:t>
      </w:r>
    </w:p>
    <w:p>
      <w:r>
        <w:t xml:space="preserve">10. Je ne suis pas d’accord avec toi. </w:t>
      </w:r>
    </w:p>
    <w:p>
      <w:r>
        <w:t xml:space="preserve">   I disagree with you.</w:t>
      </w:r>
    </w:p>
    <w:p/>
    <w:p>
      <w:r>
        <w:rPr>
          <w:b/>
        </w:rPr>
        <w:t>Word: Vier | Meaning: Four</w:t>
      </w:r>
    </w:p>
    <w:p/>
    <w:p>
      <w:r>
        <w:t>1. J'ai quatre amis dans ma classe.</w:t>
      </w:r>
    </w:p>
    <w:p>
      <w:r>
        <w:t xml:space="preserve">    I have four friends in my class.</w:t>
      </w:r>
    </w:p>
    <w:p>
      <w:r>
        <w:t>2. Il y a quatre maisons sur la rue.</w:t>
      </w:r>
    </w:p>
    <w:p>
      <w:r>
        <w:t xml:space="preserve">    There are four houses on the street.</w:t>
      </w:r>
    </w:p>
    <w:p>
      <w:r>
        <w:t>3. La voiture a quatre roues.</w:t>
      </w:r>
    </w:p>
    <w:p>
      <w:r>
        <w:t xml:space="preserve">    The car has four wheels.</w:t>
      </w:r>
    </w:p>
    <w:p>
      <w:r>
        <w:t>4. Le restaurant propose quatre plats différents.</w:t>
      </w:r>
    </w:p>
    <w:p>
      <w:r>
        <w:t xml:space="preserve">    The restaurant offers four different dishes.</w:t>
      </w:r>
    </w:p>
    <w:p>
      <w:r>
        <w:t>5. Nous avons vu quatre films à la salle de cinéma.</w:t>
      </w:r>
    </w:p>
    <w:p>
      <w:r>
        <w:t xml:space="preserve">    We saw four movies at the cinema. </w:t>
      </w:r>
    </w:p>
    <w:p>
      <w:r>
        <w:t>6. J'ai déjà deux enfants et je vais avoir un quatrième bientôt.</w:t>
      </w:r>
    </w:p>
    <w:p>
      <w:r>
        <w:t xml:space="preserve">    I already have two children and I am going to have a fourth soon.</w:t>
      </w:r>
    </w:p>
    <w:p>
      <w:r>
        <w:t xml:space="preserve">7.  La musique était très forte, mais elle avait quatre beats par minute. </w:t>
      </w:r>
    </w:p>
    <w:p>
      <w:r>
        <w:t xml:space="preserve">   The music was very loud but it had four beats per minute.</w:t>
      </w:r>
    </w:p>
    <w:p>
      <w:r>
        <w:t xml:space="preserve">8.  Elle a besoin de trois heures pour faire ses devoirs et d'autres choses. </w:t>
      </w:r>
    </w:p>
    <w:p>
      <w:r>
        <w:t xml:space="preserve">    She needs three hours to do her homework and other things.</w:t>
      </w:r>
    </w:p>
    <w:p>
      <w:r>
        <w:t>9. Il m’a dit qu’il avait quatre enfants.</w:t>
      </w:r>
    </w:p>
    <w:p>
      <w:r>
        <w:t xml:space="preserve">   He told me that he has four children.</w:t>
      </w:r>
    </w:p>
    <w:p>
      <w:r>
        <w:t>10. J’ai besoin de quatre pommes de terre pour la recette.</w:t>
      </w:r>
    </w:p>
    <w:p>
      <w:r>
        <w:t xml:space="preserve">    I need four potatoes for the recipe.</w:t>
      </w:r>
    </w:p>
    <w:p/>
    <w:p>
      <w:r>
        <w:rPr>
          <w:b/>
        </w:rPr>
        <w:t>Word: Peux-je | Meaning: Can I</w:t>
      </w:r>
    </w:p>
    <w:p/>
    <w:p>
      <w:r>
        <w:t>1. Peux-je avoir un verre d'eau, s'il vous plaît ?</w:t>
      </w:r>
    </w:p>
    <w:p>
      <w:r>
        <w:t xml:space="preserve">   Can I have a glass of water, please?</w:t>
      </w:r>
    </w:p>
    <w:p>
      <w:r>
        <w:t>2.  Peux-je parler avec vous en français ?</w:t>
      </w:r>
    </w:p>
    <w:p>
      <w:r>
        <w:t xml:space="preserve">    May I speak with you in French?</w:t>
      </w:r>
    </w:p>
    <w:p>
      <w:r>
        <w:t>3.  Peux-je savoir où se trouve le musée ?</w:t>
      </w:r>
    </w:p>
    <w:p>
      <w:r>
        <w:t xml:space="preserve">    Could you tell me where the museum is?</w:t>
      </w:r>
    </w:p>
    <w:p>
      <w:r>
        <w:t>4.  Peux-je prendre des notes pendant la présentation ?</w:t>
      </w:r>
    </w:p>
    <w:p>
      <w:r>
        <w:t xml:space="preserve">    Can I take notes during the presentation? </w:t>
      </w:r>
    </w:p>
    <w:p>
      <w:r>
        <w:t xml:space="preserve">5. Peux-je avoir un peu d'aide, s'il vous plaît ? </w:t>
      </w:r>
    </w:p>
    <w:p>
      <w:r>
        <w:t xml:space="preserve">   Can I have a little help, please?</w:t>
      </w:r>
    </w:p>
    <w:p>
      <w:r>
        <w:t>6.  Peux-je aller aux toilettes ?</w:t>
      </w:r>
    </w:p>
    <w:p>
      <w:r>
        <w:t xml:space="preserve">    May I go to the restroom?</w:t>
      </w:r>
    </w:p>
    <w:p>
      <w:r>
        <w:t xml:space="preserve">7.  Peux-je savoir si vous pouvez me parler plus lentement ? </w:t>
      </w:r>
    </w:p>
    <w:p>
      <w:r>
        <w:t xml:space="preserve">    Could you speak more slowly, please?</w:t>
      </w:r>
    </w:p>
    <w:p>
      <w:r>
        <w:t xml:space="preserve">8.  Peux-je connaître la durée de l'attente ? </w:t>
      </w:r>
    </w:p>
    <w:p>
      <w:r>
        <w:t xml:space="preserve">   Can you tell me how long the wait is? </w:t>
      </w:r>
    </w:p>
    <w:p>
      <w:r>
        <w:t>9. Peux-je avoir un peu d'argent pour acheter ce livre ?</w:t>
      </w:r>
    </w:p>
    <w:p>
      <w:r>
        <w:t xml:space="preserve">    Would it be possible to have some money to buy this book? </w:t>
      </w:r>
    </w:p>
    <w:p>
      <w:r>
        <w:t>10.  Peux-je obtenir une réponse à ma question ?</w:t>
      </w:r>
    </w:p>
    <w:p>
      <w:r>
        <w:t xml:space="preserve">    Can I get a response to my question?</w:t>
      </w:r>
    </w:p>
    <w:p/>
    <w:p>
      <w:r>
        <w:rPr>
          <w:b/>
        </w:rPr>
        <w:t>Word: Un | Meaning: One</w:t>
      </w:r>
    </w:p>
    <w:p/>
    <w:p>
      <w:r>
        <w:t xml:space="preserve">1. Il y a un café dans la rue.  </w:t>
      </w:r>
    </w:p>
    <w:p>
      <w:r>
        <w:t xml:space="preserve">    There is a café in the street.</w:t>
      </w:r>
    </w:p>
    <w:p>
      <w:r>
        <w:t xml:space="preserve">2. J'ai un ami qui vit à Paris.  </w:t>
      </w:r>
    </w:p>
    <w:p>
      <w:r>
        <w:t xml:space="preserve">    I have a friend who lives in Paris.</w:t>
      </w:r>
    </w:p>
    <w:p>
      <w:r>
        <w:t xml:space="preserve">3. Un livre me fascine toujours.   </w:t>
      </w:r>
    </w:p>
    <w:p>
      <w:r>
        <w:t xml:space="preserve">    A book always fascinates me. </w:t>
      </w:r>
    </w:p>
    <w:p>
      <w:r>
        <w:t xml:space="preserve">4. Je pense que c'est un bon film.  </w:t>
      </w:r>
    </w:p>
    <w:p>
      <w:r>
        <w:t xml:space="preserve">    I think it's a good movie. </w:t>
      </w:r>
    </w:p>
    <w:p>
      <w:r>
        <w:t xml:space="preserve">5. Il y a un peu de monde dans la gare.   </w:t>
      </w:r>
    </w:p>
    <w:p>
      <w:r>
        <w:t xml:space="preserve">    There is a little bit of crowd at the station.</w:t>
      </w:r>
    </w:p>
    <w:p>
      <w:r>
        <w:t xml:space="preserve">6. Un chien m'a fait peur hier. </w:t>
      </w:r>
    </w:p>
    <w:p>
      <w:r>
        <w:t xml:space="preserve">     A dog scared me yesterday. </w:t>
      </w:r>
    </w:p>
    <w:p>
      <w:r>
        <w:t xml:space="preserve">7. Tu as besoin d'un stylo ?  </w:t>
      </w:r>
    </w:p>
    <w:p>
      <w:r>
        <w:t xml:space="preserve">    Do you need a pen?</w:t>
      </w:r>
    </w:p>
    <w:p>
      <w:r>
        <w:t xml:space="preserve">8. C'est un grand jour pour nous!  </w:t>
      </w:r>
    </w:p>
    <w:p>
      <w:r>
        <w:t xml:space="preserve">    It is a big day for us!</w:t>
      </w:r>
    </w:p>
    <w:p>
      <w:r>
        <w:t xml:space="preserve">9. Un repas simple, mais délicieux.  </w:t>
      </w:r>
    </w:p>
    <w:p>
      <w:r>
        <w:t xml:space="preserve">    A simple meal, but delicious.</w:t>
      </w:r>
    </w:p>
    <w:p>
      <w:r>
        <w:t xml:space="preserve">10. J'ai fait un gâteau d'anniversaire pour mes enfants. </w:t>
      </w:r>
    </w:p>
    <w:p>
      <w:r>
        <w:t xml:space="preserve">   I made a birthday cake for my children.</w:t>
      </w:r>
    </w:p>
    <w:p/>
    <w:p>
      <w:r>
        <w:rPr>
          <w:b/>
        </w:rPr>
        <w:t>Word: Deux | Meaning: Two</w:t>
      </w:r>
    </w:p>
    <w:p/>
    <w:p>
      <w:r>
        <w:t>1. Il y a deux personnes dans la salle.</w:t>
      </w:r>
    </w:p>
    <w:p>
      <w:r>
        <w:t xml:space="preserve">    There are two people in the room.</w:t>
      </w:r>
    </w:p>
    <w:p>
      <w:r>
        <w:t>2. J'ai acheté deux pommes de terre.</w:t>
      </w:r>
    </w:p>
    <w:p>
      <w:r>
        <w:t xml:space="preserve">    I bought two potatoes.</w:t>
      </w:r>
    </w:p>
    <w:p>
      <w:r>
        <w:t>3. Deux heures après le repas, il est assis en train de lire.</w:t>
      </w:r>
    </w:p>
    <w:p>
      <w:r>
        <w:t xml:space="preserve">    Two hours after the meal, he is sitting reading. </w:t>
      </w:r>
    </w:p>
    <w:p>
      <w:r>
        <w:t>4. Il a deux enfants.</w:t>
      </w:r>
    </w:p>
    <w:p>
      <w:r>
        <w:t xml:space="preserve">    He has two children.</w:t>
      </w:r>
    </w:p>
    <w:p>
      <w:r>
        <w:t>5. La voiture a deux roues.</w:t>
      </w:r>
    </w:p>
    <w:p>
      <w:r>
        <w:t xml:space="preserve">    The car has two wheels.</w:t>
      </w:r>
    </w:p>
    <w:p>
      <w:r>
        <w:t>6.  Il y a deux maisons sur le chemin.</w:t>
      </w:r>
    </w:p>
    <w:p>
      <w:r>
        <w:t xml:space="preserve">    There are two houses on the road.</w:t>
      </w:r>
    </w:p>
    <w:p>
      <w:r>
        <w:t xml:space="preserve">7. Deux amis sont venus à la fête. </w:t>
      </w:r>
    </w:p>
    <w:p>
      <w:r>
        <w:t xml:space="preserve">    Two friends came to the party.</w:t>
      </w:r>
    </w:p>
    <w:p>
      <w:r>
        <w:t>8. Deux fois par semaine, il va au marché.</w:t>
      </w:r>
    </w:p>
    <w:p>
      <w:r>
        <w:t xml:space="preserve">   Twice a week, he goes to the market.</w:t>
      </w:r>
    </w:p>
    <w:p>
      <w:r>
        <w:t>9. Il a deux frères et une sœur.</w:t>
      </w:r>
    </w:p>
    <w:p>
      <w:r>
        <w:t xml:space="preserve">   He has two brothers and one sister.</w:t>
      </w:r>
    </w:p>
    <w:p>
      <w:r>
        <w:t xml:space="preserve">10.  J'ai besoin de deux choses pour le travail. </w:t>
      </w:r>
    </w:p>
    <w:p>
      <w:r>
        <w:t xml:space="preserve">    I need two things for work.</w:t>
      </w:r>
    </w:p>
    <w:p/>
    <w:p>
      <w:r>
        <w:rPr>
          <w:b/>
        </w:rPr>
        <w:t>Word: Trois | Meaning: Three</w:t>
      </w:r>
    </w:p>
    <w:p/>
    <w:p>
      <w:r>
        <w:t>1. J'ai trois frères et une sœur.</w:t>
      </w:r>
    </w:p>
    <w:p>
      <w:r>
        <w:t xml:space="preserve">  I have three brothers and one sister.</w:t>
      </w:r>
    </w:p>
    <w:p>
      <w:r>
        <w:t>2. Il y a trois personnes dans la voiture.</w:t>
      </w:r>
    </w:p>
    <w:p>
      <w:r>
        <w:t xml:space="preserve">  There are three people in the car.</w:t>
      </w:r>
    </w:p>
    <w:p>
      <w:r>
        <w:t>3. Trois jours de congé sont disponibles.</w:t>
      </w:r>
    </w:p>
    <w:p>
      <w:r>
        <w:t xml:space="preserve">  Three days of leave are available.</w:t>
      </w:r>
    </w:p>
    <w:p>
      <w:r>
        <w:t>4. Nous avons trois pommes à manger.</w:t>
      </w:r>
    </w:p>
    <w:p>
      <w:r>
        <w:t xml:space="preserve">  We have three apples to eat.</w:t>
      </w:r>
    </w:p>
    <w:p>
      <w:r>
        <w:t xml:space="preserve">5. J'ai acheté trois croissants au marché. </w:t>
      </w:r>
    </w:p>
    <w:p>
      <w:r>
        <w:t xml:space="preserve">  I bought three croissants at the market.</w:t>
      </w:r>
    </w:p>
    <w:p>
      <w:r>
        <w:t>6. Il est important de faire des choses qui nous font plaisir, et de ne pas trop penser à la vie, il faut vivre chaque jour comme si on avait juste trois jours.</w:t>
      </w:r>
    </w:p>
    <w:p>
      <w:r>
        <w:t xml:space="preserve">  It is important to do things that make us happy and not think too much about life, we must live each day as if we only had three days.</w:t>
      </w:r>
    </w:p>
    <w:p>
      <w:r>
        <w:t xml:space="preserve">7. Trois heures après le repas, nous sommes allés au cinéma. </w:t>
      </w:r>
    </w:p>
    <w:p>
      <w:r>
        <w:t xml:space="preserve">   Three hours after the meal, we went to the cinema. </w:t>
      </w:r>
    </w:p>
    <w:p>
      <w:r>
        <w:t>8. Vous avez trois options pour votre projet: rester dans votre ville ou aller vivre à l'étranger.</w:t>
      </w:r>
    </w:p>
    <w:p>
      <w:r>
        <w:t xml:space="preserve">  You have three options for your project: stay in your town or go live abroad.</w:t>
      </w:r>
    </w:p>
    <w:p>
      <w:r>
        <w:t xml:space="preserve">9. Il y a trois types de musique que j'aime: la musique classique, la jazz et le rock. </w:t>
      </w:r>
    </w:p>
    <w:p>
      <w:r>
        <w:t xml:space="preserve">   There are three types of music that I like: classical music, jazz and rock.</w:t>
      </w:r>
    </w:p>
    <w:p>
      <w:r>
        <w:t>10. Trois couleurs me plaisent particulièrement : le rouge, le bleu et l’or.</w:t>
      </w:r>
    </w:p>
    <w:p>
      <w:r>
        <w:t xml:space="preserve">  Three colors please me especially: red, blue and gold.</w:t>
      </w:r>
    </w:p>
    <w:p/>
    <w:p>
      <w:r>
        <w:rPr>
          <w:b/>
        </w:rPr>
        <w:t>Word: Quatre | Meaning: Four</w:t>
      </w:r>
    </w:p>
    <w:p/>
    <w:p>
      <w:r>
        <w:t>1. Il y a quatre personnes dans la voiture.</w:t>
      </w:r>
    </w:p>
    <w:p>
      <w:r>
        <w:t xml:space="preserve">  There are four people in the car.</w:t>
      </w:r>
    </w:p>
    <w:p>
      <w:r>
        <w:t xml:space="preserve">2. J'ai quatre heures de travail aujourd'hui. </w:t>
      </w:r>
    </w:p>
    <w:p>
      <w:r>
        <w:t xml:space="preserve">  I have four hours of work today.</w:t>
      </w:r>
    </w:p>
    <w:p>
      <w:r>
        <w:t>3. Quatre pommes rouges me font plaisir.</w:t>
      </w:r>
    </w:p>
    <w:p>
      <w:r>
        <w:t xml:space="preserve"> Four red apples please me.</w:t>
      </w:r>
    </w:p>
    <w:p>
      <w:r>
        <w:t>4. La boulangerie vend quatre croissants par jour.</w:t>
      </w:r>
    </w:p>
    <w:p>
      <w:r>
        <w:t>The bakery sells four croissants per day.</w:t>
      </w:r>
    </w:p>
    <w:p>
      <w:r>
        <w:t xml:space="preserve">5. Il a quatre enfants et une fille. </w:t>
      </w:r>
    </w:p>
    <w:p>
      <w:r>
        <w:t>He has four children and one daughter.</w:t>
      </w:r>
    </w:p>
    <w:p>
      <w:r>
        <w:t>6. Nous avons quatre amis à la fête.</w:t>
      </w:r>
    </w:p>
    <w:p>
      <w:r>
        <w:t>We have four friends at the party.</w:t>
      </w:r>
    </w:p>
    <w:p>
      <w:r>
        <w:t xml:space="preserve">7. Quatre jours de congé me conviennent bien. </w:t>
      </w:r>
    </w:p>
    <w:p>
      <w:r>
        <w:t>Four days of vacation suit me well.</w:t>
      </w:r>
    </w:p>
    <w:p>
      <w:r>
        <w:t xml:space="preserve">8. Le magasin a quatre étages. </w:t>
      </w:r>
    </w:p>
    <w:p>
      <w:r>
        <w:t>The store has four floors.</w:t>
      </w:r>
    </w:p>
    <w:p>
      <w:r>
        <w:t xml:space="preserve">9. Je mange quatre sandwichs par jour. </w:t>
      </w:r>
    </w:p>
    <w:p>
      <w:r>
        <w:t>I eat four sandwiches per day.</w:t>
      </w:r>
    </w:p>
    <w:p>
      <w:r>
        <w:t>10. Il y a quatre mois avant la rentrée scolaire.</w:t>
      </w:r>
    </w:p>
    <w:p>
      <w:r>
        <w:t>There are four months before the school year starts.</w:t>
      </w:r>
    </w:p>
    <w:p/>
    <w:p>
      <w:r>
        <w:rPr>
          <w:b/>
        </w:rPr>
        <w:t>Word: Cinq | Meaning: Five</w:t>
      </w:r>
    </w:p>
    <w:p/>
    <w:p>
      <w:r>
        <w:t>1. Il y a cinq personnes dans la salle.</w:t>
      </w:r>
    </w:p>
    <w:p>
      <w:r>
        <w:t xml:space="preserve">  Five people are in the room.</w:t>
      </w:r>
    </w:p>
    <w:p>
      <w:r>
        <w:t>2. J'ai acheté cinq pommes au marché.</w:t>
      </w:r>
    </w:p>
    <w:p>
      <w:r>
        <w:t xml:space="preserve">  I bought five apples at the market.</w:t>
      </w:r>
    </w:p>
    <w:p>
      <w:r>
        <w:t>3. Les enfants ont cinq ans.</w:t>
      </w:r>
    </w:p>
    <w:p>
      <w:r>
        <w:t xml:space="preserve">  The children are five years old.</w:t>
      </w:r>
    </w:p>
    <w:p>
      <w:r>
        <w:t>4. Cinq minutes plus tard, il était là.</w:t>
      </w:r>
    </w:p>
    <w:p>
      <w:r>
        <w:t xml:space="preserve">  Five minutes later, he was there. </w:t>
      </w:r>
    </w:p>
    <w:p>
      <w:r>
        <w:t>5. On a besoin de cinq personnes pour remplir le formulaire.</w:t>
      </w:r>
    </w:p>
    <w:p>
      <w:r>
        <w:t xml:space="preserve">  We need five people to fill out the form.</w:t>
      </w:r>
    </w:p>
    <w:p>
      <w:r>
        <w:t>6. Il a eu cinq enfants.</w:t>
      </w:r>
    </w:p>
    <w:p>
      <w:r>
        <w:t xml:space="preserve">  He had five children.</w:t>
      </w:r>
    </w:p>
    <w:p>
      <w:r>
        <w:t>7. Cinq pommes me font un plat délicieux.</w:t>
      </w:r>
    </w:p>
    <w:p>
      <w:r>
        <w:t xml:space="preserve">  Five apples make a delicious dish for me. </w:t>
      </w:r>
    </w:p>
    <w:p>
      <w:r>
        <w:t>8. J'ai acheté cinq nouvelles chaussures.</w:t>
      </w:r>
    </w:p>
    <w:p>
      <w:r>
        <w:t xml:space="preserve">   I bought five new shoes.</w:t>
      </w:r>
    </w:p>
    <w:p>
      <w:r>
        <w:t>9. Avez-vous besoin de cinq euros?</w:t>
      </w:r>
    </w:p>
    <w:p>
      <w:r>
        <w:t xml:space="preserve">   Do you need five euros? </w:t>
      </w:r>
    </w:p>
    <w:p>
      <w:r>
        <w:t>10. Cinq jours de vacances!</w:t>
      </w:r>
    </w:p>
    <w:p>
      <w:r>
        <w:t xml:space="preserve">    Five days of vacation!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