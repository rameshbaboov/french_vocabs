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He | Meaning: He</w:t>
      </w:r>
    </w:p>
    <w:p/>
    <w:p>
      <w:r>
        <w:t>1. Il est venu à la fête.  He came to the party.</w:t>
      </w:r>
    </w:p>
    <w:p>
      <w:r>
        <w:t xml:space="preserve">2. Le professeur lui a montré l'histoire. The teacher showed him the history. </w:t>
      </w:r>
    </w:p>
    <w:p>
      <w:r>
        <w:t>3. Il a travaillé dur pour le projet. He worked hard on the project.</w:t>
      </w:r>
    </w:p>
    <w:p>
      <w:r>
        <w:t>4. Elle lui a donné un sourire chaleureux. She gave him a warm smile.</w:t>
      </w:r>
    </w:p>
    <w:p>
      <w:r>
        <w:t xml:space="preserve">5. Les amis se sont retrouvés après des années.  His friends met up after years. </w:t>
      </w:r>
    </w:p>
    <w:p>
      <w:r>
        <w:t xml:space="preserve">6. Il était inquiet de ne pas savoir comment faire. He was worried about not knowing how to do it. </w:t>
      </w:r>
    </w:p>
    <w:p>
      <w:r>
        <w:t xml:space="preserve">7. Il s'est dit qu'il devrait essayer d'apprendre la langue. He decided he should try to learn the language. </w:t>
      </w:r>
    </w:p>
    <w:p>
      <w:r>
        <w:t xml:space="preserve">8. Le garçon est intelligent et généreux. The boy is clever and generous. </w:t>
      </w:r>
    </w:p>
    <w:p>
      <w:r>
        <w:t xml:space="preserve">9. Il a été très heureux de voir ses parents. He was very happy to see his parents. </w:t>
      </w:r>
    </w:p>
    <w:p>
      <w:r>
        <w:t>10.  Il a pris un café dans une boulangerie. He had a coffee in a bakery.</w:t>
      </w:r>
    </w:p>
    <w:p/>
    <w:p>
      <w:r>
        <w:rPr>
          <w:b/>
        </w:rPr>
        <w:t>Word: Tu | Meaning: You</w:t>
      </w:r>
    </w:p>
    <w:p/>
    <w:p>
      <w:r>
        <w:t>1. Tu es très intelligent, non ?</w:t>
      </w:r>
    </w:p>
    <w:p>
      <w:r>
        <w:t xml:space="preserve">    You are very intelligent, aren't you?</w:t>
      </w:r>
    </w:p>
    <w:p>
      <w:r>
        <w:t>2.  Tu veux aller au cinéma ce soir ?</w:t>
      </w:r>
    </w:p>
    <w:p>
      <w:r>
        <w:t xml:space="preserve">    Do you want to go to the cinema this evening? </w:t>
      </w:r>
    </w:p>
    <w:p>
      <w:r>
        <w:t>3.  Tu aimes jouer aux jeux vidéo ?</w:t>
      </w:r>
    </w:p>
    <w:p>
      <w:r>
        <w:t xml:space="preserve">    Do you like playing video games?</w:t>
      </w:r>
    </w:p>
    <w:p>
      <w:r>
        <w:t>4.  Tu es allé à la plage aujourd’hui ?</w:t>
      </w:r>
    </w:p>
    <w:p>
      <w:r>
        <w:t xml:space="preserve">   Did you go to the beach today?</w:t>
      </w:r>
    </w:p>
    <w:p>
      <w:r>
        <w:t>5.  Tu ne parles pas beaucoup français, non ?</w:t>
      </w:r>
    </w:p>
    <w:p>
      <w:r>
        <w:t xml:space="preserve">   You don't speak much French, no? </w:t>
      </w:r>
    </w:p>
    <w:p>
      <w:r>
        <w:t>6.  Tu as fait vos devoirs hier ?</w:t>
      </w:r>
    </w:p>
    <w:p>
      <w:r>
        <w:t xml:space="preserve">    Did you do your homework yesterday?</w:t>
      </w:r>
    </w:p>
    <w:p>
      <w:r>
        <w:t xml:space="preserve">7.  Tu veux boire quelque chose de froid ? </w:t>
      </w:r>
    </w:p>
    <w:p>
      <w:r>
        <w:t xml:space="preserve">    Do you want to drink something cold?</w:t>
      </w:r>
    </w:p>
    <w:p>
      <w:r>
        <w:t xml:space="preserve">8.  Tu vas à l’école aujourd’hui? </w:t>
      </w:r>
    </w:p>
    <w:p>
      <w:r>
        <w:t xml:space="preserve">    Are you going to school today?</w:t>
      </w:r>
    </w:p>
    <w:p>
      <w:r>
        <w:t xml:space="preserve">9. Tu es venu avec nous ? </w:t>
      </w:r>
    </w:p>
    <w:p>
      <w:r>
        <w:t xml:space="preserve">   Did you come with us?</w:t>
      </w:r>
    </w:p>
    <w:p>
      <w:r>
        <w:t xml:space="preserve">10.  Tu as un problème ? </w:t>
      </w:r>
    </w:p>
    <w:p>
      <w:r>
        <w:t xml:space="preserve">     Do you have a problem?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 Yes, I understand the question.</w:t>
      </w:r>
    </w:p>
    <w:p>
      <w:r>
        <w:t>2.  Oui, j'ai besoin d'aide.</w:t>
      </w:r>
    </w:p>
    <w:p>
      <w:r>
        <w:t xml:space="preserve">   Yes, I need help.</w:t>
      </w:r>
    </w:p>
    <w:p>
      <w:r>
        <w:t xml:space="preserve">3.  Je suis d'accord avec vous. </w:t>
      </w:r>
    </w:p>
    <w:p>
      <w:r>
        <w:t xml:space="preserve">    I agree with you.</w:t>
      </w:r>
    </w:p>
    <w:p>
      <w:r>
        <w:t xml:space="preserve">4.  Oui, il est possible de le faire. </w:t>
      </w:r>
    </w:p>
    <w:p>
      <w:r>
        <w:t xml:space="preserve">   Yes, it is possible to do that.</w:t>
      </w:r>
    </w:p>
    <w:p>
      <w:r>
        <w:t>5.  Oui, c’est la bonne réponse.</w:t>
      </w:r>
    </w:p>
    <w:p>
      <w:r>
        <w:t xml:space="preserve">   Yes, that is the right answer.</w:t>
      </w:r>
    </w:p>
    <w:p>
      <w:r>
        <w:t>6.  Oui, je suis heureux d'aider.</w:t>
      </w:r>
    </w:p>
    <w:p>
      <w:r>
        <w:t xml:space="preserve">    Yes, I am happy to help.</w:t>
      </w:r>
    </w:p>
    <w:p>
      <w:r>
        <w:t xml:space="preserve">7.  Parlez-vous français? </w:t>
      </w:r>
    </w:p>
    <w:p>
      <w:r>
        <w:t xml:space="preserve">   Do you speak French?</w:t>
      </w:r>
    </w:p>
    <w:p>
      <w:r>
        <w:t xml:space="preserve">8.  Oui, j'aime les voyages. </w:t>
      </w:r>
    </w:p>
    <w:p>
      <w:r>
        <w:t xml:space="preserve">   Yes, I like traveling.</w:t>
      </w:r>
    </w:p>
    <w:p>
      <w:r>
        <w:t>9.  Oui, je peux te parler plus tard.</w:t>
      </w:r>
    </w:p>
    <w:p>
      <w:r>
        <w:t xml:space="preserve">   Yes, I can talk to you later.</w:t>
      </w:r>
    </w:p>
    <w:p>
      <w:r>
        <w:t xml:space="preserve">10. Oui, merci beaucoup. </w:t>
      </w:r>
    </w:p>
    <w:p>
      <w:r>
        <w:t xml:space="preserve">   Yes, thank you very much.</w:t>
      </w:r>
    </w:p>
    <w:p/>
    <w:p>
      <w:r>
        <w:rPr>
          <w:b/>
        </w:rPr>
        <w:t>Word: no | Meaning: negative, refusal</w:t>
      </w:r>
    </w:p>
    <w:p/>
    <w:p>
      <w:r>
        <w:t>1.  Je n'ai pas de voiture.</w:t>
      </w:r>
    </w:p>
    <w:p>
      <w:r>
        <w:t xml:space="preserve">    I have no car.</w:t>
      </w:r>
    </w:p>
    <w:p>
      <w:r>
        <w:t>2.  Il ne m’est rien dit.</w:t>
      </w:r>
    </w:p>
    <w:p>
      <w:r>
        <w:t xml:space="preserve">    He hasn't told me anything.</w:t>
      </w:r>
    </w:p>
    <w:p>
      <w:r>
        <w:t xml:space="preserve">3.  Nous n'avons pas d'autres choix. </w:t>
      </w:r>
    </w:p>
    <w:p>
      <w:r>
        <w:t xml:space="preserve">    We have no other choice. </w:t>
      </w:r>
    </w:p>
    <w:p>
      <w:r>
        <w:t>4.  Je n’ai aucun problème avec vous.</w:t>
      </w:r>
    </w:p>
    <w:p>
      <w:r>
        <w:t xml:space="preserve">    I have no problems with you. </w:t>
      </w:r>
    </w:p>
    <w:p>
      <w:r>
        <w:t xml:space="preserve">5.  Vous ne pouvez pas entrer ici. </w:t>
      </w:r>
    </w:p>
    <w:p>
      <w:r>
        <w:t xml:space="preserve">    You cannot enter here. </w:t>
      </w:r>
    </w:p>
    <w:p>
      <w:r>
        <w:t>6.  Les enfants ne jouent pas dehors.</w:t>
      </w:r>
    </w:p>
    <w:p>
      <w:r>
        <w:t xml:space="preserve">    The children are not playing outside.</w:t>
      </w:r>
    </w:p>
    <w:p>
      <w:r>
        <w:t>7.  Elle n'a rien à faire.</w:t>
      </w:r>
    </w:p>
    <w:p>
      <w:r>
        <w:t xml:space="preserve">    She has nothing to do. </w:t>
      </w:r>
    </w:p>
    <w:p>
      <w:r>
        <w:t xml:space="preserve">8.  Il n'y a pas d’eau dans la bouteille. </w:t>
      </w:r>
    </w:p>
    <w:p>
      <w:r>
        <w:t xml:space="preserve">   There is no water in the bottle.</w:t>
      </w:r>
    </w:p>
    <w:p>
      <w:r>
        <w:t>9.  Je ne suis pas certain de votre réponse.</w:t>
      </w:r>
    </w:p>
    <w:p>
      <w:r>
        <w:t xml:space="preserve">    I am not sure of your answer.  </w:t>
      </w:r>
    </w:p>
    <w:p>
      <w:r>
        <w:t xml:space="preserve">10.  Nous n'avons pas l'habitude de faire ça. </w:t>
      </w:r>
    </w:p>
    <w:p>
      <w:r>
        <w:t xml:space="preserve">    We don’t usually do this.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I am ten years old.</w:t>
      </w:r>
    </w:p>
    <w:p>
      <w:r>
        <w:t>2. Il a dix enfants.</w:t>
      </w:r>
    </w:p>
    <w:p>
      <w:r>
        <w:t xml:space="preserve">  He has ten children.</w:t>
      </w:r>
    </w:p>
    <w:p>
      <w:r>
        <w:t>3. Nous avons dix euros.</w:t>
      </w:r>
    </w:p>
    <w:p>
      <w:r>
        <w:t xml:space="preserve">  We have ten euros.</w:t>
      </w:r>
    </w:p>
    <w:p>
      <w:r>
        <w:t>4. La voiture coûte dix dollars.</w:t>
      </w:r>
    </w:p>
    <w:p>
      <w:r>
        <w:t xml:space="preserve">  The car costs ten dollars.</w:t>
      </w:r>
    </w:p>
    <w:p>
      <w:r>
        <w:t>5. Dix jours de congé!</w:t>
      </w:r>
    </w:p>
    <w:p>
      <w:r>
        <w:t xml:space="preserve">  Ten days of vacation! </w:t>
      </w:r>
    </w:p>
    <w:p>
      <w:r>
        <w:t>6. J'aime bien les dix-huit heures.</w:t>
      </w:r>
    </w:p>
    <w:p>
      <w:r>
        <w:t xml:space="preserve">  I like the eighteen hours.</w:t>
      </w:r>
    </w:p>
    <w:p>
      <w:r>
        <w:t>7. Il y a dix personnes dans la salle.</w:t>
      </w:r>
    </w:p>
    <w:p>
      <w:r>
        <w:t xml:space="preserve">  There are ten people in the room.</w:t>
      </w:r>
    </w:p>
    <w:p>
      <w:r>
        <w:t>8. Je vais chercher dix livres à la bibliothèque.</w:t>
      </w:r>
    </w:p>
    <w:p>
      <w:r>
        <w:t xml:space="preserve">  I am going to pick up ten books at the library. </w:t>
      </w:r>
    </w:p>
    <w:p>
      <w:r>
        <w:t>9. Dix minutes de marche, puis un café!</w:t>
      </w:r>
    </w:p>
    <w:p>
      <w:r>
        <w:t xml:space="preserve">   Ten minutes of walking then a coffee!</w:t>
      </w:r>
    </w:p>
    <w:p>
      <w:r>
        <w:t>10. Il a dix ans et il est en classe de 6e.</w:t>
      </w:r>
    </w:p>
    <w:p>
      <w:r>
        <w:t xml:space="preserve">  He is ten years old and he's in 6th grade.</w:t>
      </w:r>
    </w:p>
    <w:p/>
    <w:p>
      <w:r>
        <w:rPr>
          <w:b/>
        </w:rPr>
        <w:t>Word: humain | Meaning: human</w:t>
      </w:r>
    </w:p>
    <w:p/>
    <w:p>
      <w:r>
        <w:t>1. L'homme est un être social, et il a besoin de relations avec d'autres personnes.</w:t>
      </w:r>
    </w:p>
    <w:p>
      <w:r>
        <w:t xml:space="preserve">   The human is a social being and needs relationships with other people.</w:t>
      </w:r>
    </w:p>
    <w:p>
      <w:r>
        <w:t xml:space="preserve">2. Il est important de comprendre les besoins humains avant de mettre en place une solution. </w:t>
      </w:r>
    </w:p>
    <w:p>
      <w:r>
        <w:t xml:space="preserve">   It is important to understand the human needs before implementing a solution.</w:t>
      </w:r>
    </w:p>
    <w:p>
      <w:r>
        <w:t xml:space="preserve">3. L'homme a un besoin fondamental d'amour et de sécurité. </w:t>
      </w:r>
    </w:p>
    <w:p>
      <w:r>
        <w:t xml:space="preserve">   Human beings have a fundamental need for love and security.</w:t>
      </w:r>
    </w:p>
    <w:p>
      <w:r>
        <w:t>4. La science humaine étudie la nature, les cultures et les sociétés humaines.</w:t>
      </w:r>
    </w:p>
    <w:p>
      <w:r>
        <w:t xml:space="preserve">   Human science studies the nature, cultures, and societies of humans.</w:t>
      </w:r>
    </w:p>
    <w:p>
      <w:r>
        <w:t>5. Le progrès humain est lié à l'innovation technologique.</w:t>
      </w:r>
    </w:p>
    <w:p>
      <w:r>
        <w:t xml:space="preserve">    Human progress is linked to technological innovation. </w:t>
      </w:r>
    </w:p>
    <w:p>
      <w:r>
        <w:t xml:space="preserve">6. L'homme a besoin de liberté dans ses interactions sociales.  </w:t>
      </w:r>
    </w:p>
    <w:p>
      <w:r>
        <w:t xml:space="preserve">    Humans need freedom in their social interactions. </w:t>
      </w:r>
    </w:p>
    <w:p>
      <w:r>
        <w:t>7. La société doit s'adapter aux besoins humains et non pas les autres sens.</w:t>
      </w:r>
    </w:p>
    <w:p>
      <w:r>
        <w:t xml:space="preserve">   Society must adapt to human needs, not other senses.</w:t>
      </w:r>
    </w:p>
    <w:p>
      <w:r>
        <w:t xml:space="preserve">8. Le dialogue humain est essentiel pour la compréhension et la résolution de problèmes.  </w:t>
      </w:r>
    </w:p>
    <w:p>
      <w:r>
        <w:t xml:space="preserve">   Human dialogue is essential for understanding and solving problems. </w:t>
      </w:r>
    </w:p>
    <w:p>
      <w:r>
        <w:t xml:space="preserve">9. L'homme a une conscience qui lui permet d'agir et de faire des choix. </w:t>
      </w:r>
    </w:p>
    <w:p>
      <w:r>
        <w:t xml:space="preserve">   Humans have a consciousness that allows them to act and make choices.</w:t>
      </w:r>
    </w:p>
    <w:p>
      <w:r>
        <w:t xml:space="preserve">10. La recherche humaine vise à comprendre le monde et à trouver des solutions aux problèmes.  </w:t>
      </w:r>
    </w:p>
    <w:p>
      <w:r>
        <w:t xml:space="preserve">    Human research aims to understand the world and find solutions to problems.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>The car is red.</w:t>
      </w:r>
    </w:p>
    <w:p>
      <w:r>
        <w:t>2. L'appartement a une couleur rouge vif.</w:t>
      </w:r>
    </w:p>
    <w:p>
      <w:r>
        <w:t>The apartment has a bright red color.</w:t>
      </w:r>
    </w:p>
    <w:p>
      <w:r>
        <w:t>3. Le drapeau français est rouge et blanc.</w:t>
      </w:r>
    </w:p>
    <w:p>
      <w:r>
        <w:t>The French flag is red and white.</w:t>
      </w:r>
    </w:p>
    <w:p>
      <w:r>
        <w:t>4. Il a acheté un rouge à lèvres.</w:t>
      </w:r>
    </w:p>
    <w:p>
      <w:r>
        <w:t xml:space="preserve">He bought a red lipstick. </w:t>
      </w:r>
    </w:p>
    <w:p>
      <w:r>
        <w:t>5. Elle aime les rouges de la nourriture.</w:t>
      </w:r>
    </w:p>
    <w:p>
      <w:r>
        <w:t xml:space="preserve">She likes the red of food. </w:t>
      </w:r>
    </w:p>
    <w:p>
      <w:r>
        <w:t>6. La tomate est rouge en couleur.</w:t>
      </w:r>
    </w:p>
    <w:p>
      <w:r>
        <w:t>Tomato is red in color.</w:t>
      </w:r>
    </w:p>
    <w:p>
      <w:r>
        <w:t>7. Le feu rouge indique un danger.</w:t>
      </w:r>
    </w:p>
    <w:p>
      <w:r>
        <w:t xml:space="preserve">The red light indicates a danger. </w:t>
      </w:r>
    </w:p>
    <w:p>
      <w:r>
        <w:t>8. Les vêtements rouges sont tendance.</w:t>
      </w:r>
    </w:p>
    <w:p>
      <w:r>
        <w:t>Red clothes are trendy.</w:t>
      </w:r>
    </w:p>
    <w:p>
      <w:r>
        <w:t>9. Le tableau de la salle à manger est rouge.</w:t>
      </w:r>
    </w:p>
    <w:p>
      <w:r>
        <w:t>The dining room table is red.</w:t>
      </w:r>
    </w:p>
    <w:p>
      <w:r>
        <w:t>10.  J'aime les couleurs rouges et jaunes.</w:t>
      </w:r>
    </w:p>
    <w:p>
      <w:r>
        <w:t>I love the colors red and yellow.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 J'ai une robe blanche pour la fête.</w:t>
      </w:r>
    </w:p>
    <w:p>
      <w:r>
        <w:t xml:space="preserve">    I have a white dress for the party.</w:t>
      </w:r>
    </w:p>
    <w:p>
      <w:r>
        <w:t>3. Le tableau est blanc et simple.</w:t>
      </w:r>
    </w:p>
    <w:p>
      <w:r>
        <w:t xml:space="preserve">   The painting is white and simple.</w:t>
      </w:r>
    </w:p>
    <w:p>
      <w:r>
        <w:t xml:space="preserve">4. Il faut un blanc de crème pour la recette. </w:t>
      </w:r>
    </w:p>
    <w:p>
      <w:r>
        <w:t xml:space="preserve">   You need white cream for the recipe.</w:t>
      </w:r>
    </w:p>
    <w:p>
      <w:r>
        <w:t>5. J'aime les fleurs blanches.</w:t>
      </w:r>
    </w:p>
    <w:p>
      <w:r>
        <w:t xml:space="preserve">   I like white flowers.</w:t>
      </w:r>
    </w:p>
    <w:p>
      <w:r>
        <w:t>6. La neige est blanche et poudreuse.</w:t>
      </w:r>
    </w:p>
    <w:p>
      <w:r>
        <w:t xml:space="preserve">  Snow is white and powdery.</w:t>
      </w:r>
    </w:p>
    <w:p>
      <w:r>
        <w:t>7. Les yeux blancs sont fascinants.</w:t>
      </w:r>
    </w:p>
    <w:p>
      <w:r>
        <w:t xml:space="preserve">    White eyes are fascinating.</w:t>
      </w:r>
    </w:p>
    <w:p>
      <w:r>
        <w:t>8. Le ciel était blanc avec quelques nuages.</w:t>
      </w:r>
    </w:p>
    <w:p>
      <w:r>
        <w:t xml:space="preserve">   The sky was white with a few clouds.</w:t>
      </w:r>
    </w:p>
    <w:p>
      <w:r>
        <w:t xml:space="preserve">9. Il faut un blanc de poulet pour la sauce. </w:t>
      </w:r>
    </w:p>
    <w:p>
      <w:r>
        <w:t xml:space="preserve">   You need white chicken for the sauce.</w:t>
      </w:r>
    </w:p>
    <w:p>
      <w:r>
        <w:t xml:space="preserve">10.  Le gâteau est blanc et moelleux. </w:t>
      </w:r>
    </w:p>
    <w:p>
      <w:r>
        <w:t xml:space="preserve">    The cake is white and fluffy.</w:t>
      </w:r>
    </w:p>
    <w:p/>
    <w:p>
      <w:r>
        <w:rPr>
          <w:b/>
        </w:rPr>
        <w:t>Word: Noir | Meaning: Black</w:t>
      </w:r>
    </w:p>
    <w:p/>
    <w:p>
      <w:r>
        <w:t>1. La robe de Marie est noire.</w:t>
      </w:r>
    </w:p>
    <w:p>
      <w:r>
        <w:t xml:space="preserve">    Marie's dress is black.</w:t>
      </w:r>
    </w:p>
    <w:p>
      <w:r>
        <w:t>2. Le ciel était noir aujourd'hui.</w:t>
      </w:r>
    </w:p>
    <w:p>
      <w:r>
        <w:t xml:space="preserve">    The sky was black today.</w:t>
      </w:r>
    </w:p>
    <w:p>
      <w:r>
        <w:t>3. Il a une expression noire sur son visage.</w:t>
      </w:r>
    </w:p>
    <w:p>
      <w:r>
        <w:t xml:space="preserve">    He has a black expression on his face. </w:t>
      </w:r>
    </w:p>
    <w:p>
      <w:r>
        <w:t>4. Les arbres noirs recouvrent le paysage.</w:t>
      </w:r>
    </w:p>
    <w:p>
      <w:r>
        <w:t xml:space="preserve">    Black trees cover the landscape.</w:t>
      </w:r>
    </w:p>
    <w:p>
      <w:r>
        <w:t>5. La nuit est noire et pleine de mystère.</w:t>
      </w:r>
    </w:p>
    <w:p>
      <w:r>
        <w:t xml:space="preserve">    Night is black and full of mystery.</w:t>
      </w:r>
    </w:p>
    <w:p>
      <w:r>
        <w:t>6. L'encre est noire, comme la nuit.</w:t>
      </w:r>
    </w:p>
    <w:p>
      <w:r>
        <w:t xml:space="preserve">    Ink is black, like night. </w:t>
      </w:r>
    </w:p>
    <w:p>
      <w:r>
        <w:t>7. Le chat noir se cache dans la chambre.</w:t>
      </w:r>
    </w:p>
    <w:p>
      <w:r>
        <w:t xml:space="preserve">    The black cat is hiding in the room.</w:t>
      </w:r>
    </w:p>
    <w:p>
      <w:r>
        <w:t>8. Vous avez besoin de vêtements noirs pour l’occasion?</w:t>
      </w:r>
    </w:p>
    <w:p>
      <w:r>
        <w:t xml:space="preserve">    Do you need black clothes for the occasion?</w:t>
      </w:r>
    </w:p>
    <w:p>
      <w:r>
        <w:t>9. Il aime regarder les films noirs en soirée.</w:t>
      </w:r>
    </w:p>
    <w:p>
      <w:r>
        <w:t xml:space="preserve">    He likes watching black-and-white movies at night. </w:t>
      </w:r>
    </w:p>
    <w:p>
      <w:r>
        <w:t>10.  La nuit noire est souvent une source d'inspiration.</w:t>
      </w:r>
    </w:p>
    <w:p>
      <w:r>
        <w:t xml:space="preserve">   The black night is often a source of inspiration.</w:t>
      </w:r>
    </w:p>
    <w:p/>
    <w:p>
      <w:r>
        <w:rPr>
          <w:b/>
        </w:rPr>
        <w:t>Word: La | Meaning: The</w:t>
      </w:r>
    </w:p>
    <w:p/>
    <w:p>
      <w:r>
        <w:t xml:space="preserve">1. La maison est belle. </w:t>
      </w:r>
    </w:p>
    <w:p>
      <w:r>
        <w:t xml:space="preserve">   The house is beautiful.</w:t>
      </w:r>
    </w:p>
    <w:p>
      <w:r>
        <w:t xml:space="preserve">2.  J'aime beaucoup la musique classique. </w:t>
      </w:r>
    </w:p>
    <w:p>
      <w:r>
        <w:t xml:space="preserve">    I really like classical music.</w:t>
      </w:r>
    </w:p>
    <w:p>
      <w:r>
        <w:t xml:space="preserve">3.  L’été est un temps agréable. </w:t>
      </w:r>
    </w:p>
    <w:p>
      <w:r>
        <w:t xml:space="preserve">    Summer is a pleasant time of year.</w:t>
      </w:r>
    </w:p>
    <w:p>
      <w:r>
        <w:t xml:space="preserve">4.  La France est une grande nation. </w:t>
      </w:r>
    </w:p>
    <w:p>
      <w:r>
        <w:t xml:space="preserve">    France is a large country.</w:t>
      </w:r>
    </w:p>
    <w:p>
      <w:r>
        <w:t>5.  Il y a beaucoup de personnes à la gare.</w:t>
      </w:r>
    </w:p>
    <w:p>
      <w:r>
        <w:t xml:space="preserve">   There are many people at the station.</w:t>
      </w:r>
    </w:p>
    <w:p>
      <w:r>
        <w:t xml:space="preserve">6.  J’ai besoin de la voiture pour aller au travail. </w:t>
      </w:r>
    </w:p>
    <w:p>
      <w:r>
        <w:t xml:space="preserve">   I need the car to go to work.</w:t>
      </w:r>
    </w:p>
    <w:p>
      <w:r>
        <w:t xml:space="preserve">7.  La nourriture est délicieuse. </w:t>
      </w:r>
    </w:p>
    <w:p>
      <w:r>
        <w:t xml:space="preserve">    The food is delicious.</w:t>
      </w:r>
    </w:p>
    <w:p>
      <w:r>
        <w:t>8.  Elle a une grande ambition.</w:t>
      </w:r>
    </w:p>
    <w:p>
      <w:r>
        <w:t xml:space="preserve">    She has big ambitions.</w:t>
      </w:r>
    </w:p>
    <w:p>
      <w:r>
        <w:t xml:space="preserve">9.  Le train part à dix heures. </w:t>
      </w:r>
    </w:p>
    <w:p>
      <w:r>
        <w:t xml:space="preserve">   The train departs at ten o’clock.</w:t>
      </w:r>
    </w:p>
    <w:p>
      <w:r>
        <w:t>10. La conversation était passionnante.</w:t>
      </w:r>
    </w:p>
    <w:p>
      <w:r>
        <w:t xml:space="preserve">   The conversation was exciting.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