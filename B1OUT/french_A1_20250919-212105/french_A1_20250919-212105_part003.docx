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 I did my shopping yesterday.</w:t>
      </w:r>
    </w:p>
    <w:p>
      <w:r>
        <w:t>2. Il a fait beau hier.</w:t>
      </w:r>
    </w:p>
    <w:p>
      <w:r>
        <w:t xml:space="preserve">   It was beautiful yesterday.</w:t>
      </w:r>
    </w:p>
    <w:p>
      <w:r>
        <w:t>3. Tu as fait un excellent travail.</w:t>
      </w:r>
    </w:p>
    <w:p>
      <w:r>
        <w:t xml:space="preserve">   You did an excellent job. </w:t>
      </w:r>
    </w:p>
    <w:p>
      <w:r>
        <w:t>4. Nous avons fait une grande randonnée.</w:t>
      </w:r>
    </w:p>
    <w:p>
      <w:r>
        <w:t xml:space="preserve">   We went on a long hike.</w:t>
      </w:r>
    </w:p>
    <w:p>
      <w:r>
        <w:t xml:space="preserve">5. Elle a fait ses devoirs avant de regarder la télévision. </w:t>
      </w:r>
    </w:p>
    <w:p>
      <w:r>
        <w:t xml:space="preserve">   She did her homework before watching television. </w:t>
      </w:r>
    </w:p>
    <w:p>
      <w:r>
        <w:t>6. J'ai fait une promenade dans le parc.</w:t>
      </w:r>
    </w:p>
    <w:p>
      <w:r>
        <w:t xml:space="preserve">    I took a walk in the park.</w:t>
      </w:r>
    </w:p>
    <w:p>
      <w:r>
        <w:t>7. Il est fait pour aller en vacances demain.</w:t>
      </w:r>
    </w:p>
    <w:p>
      <w:r>
        <w:t xml:space="preserve">  He is ready to go on vacation tomorrow. </w:t>
      </w:r>
    </w:p>
    <w:p>
      <w:r>
        <w:t>8. La nourriture était délicieuse, j’en ai fait un repas.</w:t>
      </w:r>
    </w:p>
    <w:p>
      <w:r>
        <w:t xml:space="preserve">    The food was delicious, I made a meal out of it.</w:t>
      </w:r>
    </w:p>
    <w:p>
      <w:r>
        <w:t>9. J'ai fait une connaissance intéressante ce soir.</w:t>
      </w:r>
    </w:p>
    <w:p>
      <w:r>
        <w:t xml:space="preserve">   I met an interesting person tonight.</w:t>
      </w:r>
    </w:p>
    <w:p>
      <w:r>
        <w:t xml:space="preserve">10. Ils ont fait l'acquisition de la voiture. </w:t>
      </w:r>
    </w:p>
    <w:p>
      <w:r>
        <w:t xml:space="preserve">    They bought the car.</w:t>
      </w:r>
    </w:p>
    <w:p/>
    <w:p>
      <w:r>
        <w:rPr>
          <w:b/>
        </w:rPr>
        <w:t>Word: Saisir | Meaning: to grasp, seize</w:t>
      </w:r>
    </w:p>
    <w:p/>
    <w:p>
      <w:r>
        <w:t>1. Je vais saisir mon livre pour la lecture.</w:t>
      </w:r>
    </w:p>
    <w:p>
      <w:r>
        <w:t xml:space="preserve">  I will seize my book for reading.</w:t>
      </w:r>
    </w:p>
    <w:p>
      <w:r>
        <w:t>2. Il faut saisir l'opportunité de voyager.</w:t>
      </w:r>
    </w:p>
    <w:p>
      <w:r>
        <w:t xml:space="preserve">  You must seize the opportunity to travel.</w:t>
      </w:r>
    </w:p>
    <w:p>
      <w:r>
        <w:t>3. La directrice saisit une feuille d'information.</w:t>
      </w:r>
    </w:p>
    <w:p>
      <w:r>
        <w:t xml:space="preserve">  The director seized a sheet of information. </w:t>
      </w:r>
    </w:p>
    <w:p>
      <w:r>
        <w:t>4. Nous saisissons la situation avec calme et raison.</w:t>
      </w:r>
    </w:p>
    <w:p>
      <w:r>
        <w:t xml:space="preserve">  We seize the situation with calmness and reason.</w:t>
      </w:r>
    </w:p>
    <w:p>
      <w:r>
        <w:t>5. Le joueur saisit un ballon dans le jeu de basket-ball.</w:t>
      </w:r>
    </w:p>
    <w:p>
      <w:r>
        <w:t xml:space="preserve">  The player seized a ball in basketball game.</w:t>
      </w:r>
    </w:p>
    <w:p>
      <w:r>
        <w:t xml:space="preserve">6. Elle s’est saisie du téléphone pour appeler son ami. </w:t>
      </w:r>
    </w:p>
    <w:p>
      <w:r>
        <w:t xml:space="preserve">  She seized the phone to call her friend.</w:t>
      </w:r>
    </w:p>
    <w:p>
      <w:r>
        <w:t>7. Il s'est saisi d'une idée pour résoudre le problème.</w:t>
      </w:r>
    </w:p>
    <w:p>
      <w:r>
        <w:t xml:space="preserve">  He seized an idea to solve the problem. </w:t>
      </w:r>
    </w:p>
    <w:p>
      <w:r>
        <w:t>8. Le chef saisit un stylo pour signer l'acte.</w:t>
      </w:r>
    </w:p>
    <w:p>
      <w:r>
        <w:t xml:space="preserve">  The chief seized a pen to sign the act.</w:t>
      </w:r>
    </w:p>
    <w:p>
      <w:r>
        <w:t>9. Les enfants saisirent de petites pièces de sucre dans la boîte.</w:t>
      </w:r>
    </w:p>
    <w:p>
      <w:r>
        <w:t xml:space="preserve">  Children seized small pieces of sugar in the box.</w:t>
      </w:r>
    </w:p>
    <w:p>
      <w:r>
        <w:t xml:space="preserve">10. L'artiste saisit la lumière naturelle pour peindre la scène. </w:t>
      </w:r>
    </w:p>
    <w:p>
      <w:r>
        <w:t xml:space="preserve">  The artist seized natural light to paint the scene.</w:t>
      </w:r>
    </w:p>
    <w:p/>
    <w:p>
      <w:r>
        <w:rPr>
          <w:b/>
        </w:rPr>
        <w:t>Word: Boire | Meaning: To drink</w:t>
      </w:r>
    </w:p>
    <w:p/>
    <w:p>
      <w:r>
        <w:t>1. Je boit de l'eau chaque jour pour rester hydraté.</w:t>
      </w:r>
    </w:p>
    <w:p>
      <w:r>
        <w:t xml:space="preserve">  I drink water every day to stay hydrated.</w:t>
      </w:r>
    </w:p>
    <w:p>
      <w:r>
        <w:t>2. Voulez-vous boire un café ?</w:t>
      </w:r>
    </w:p>
    <w:p>
      <w:r>
        <w:t xml:space="preserve">   Do you want to drink coffee?</w:t>
      </w:r>
    </w:p>
    <w:p>
      <w:r>
        <w:t>3. Les enfants doivent boire beaucoup d'eau pendant la journée.</w:t>
      </w:r>
    </w:p>
    <w:p>
      <w:r>
        <w:t xml:space="preserve">   Children need to drink a lot of water during the day. </w:t>
      </w:r>
    </w:p>
    <w:p>
      <w:r>
        <w:t>4.  Elle boit du jus de fruits pour se faire une pause.</w:t>
      </w:r>
    </w:p>
    <w:p>
      <w:r>
        <w:t xml:space="preserve">   She drinks fruit juice for a break.</w:t>
      </w:r>
    </w:p>
    <w:p>
      <w:r>
        <w:t>5. J'ai besoin de boire un verre d'eau avant de commencer à travailler.</w:t>
      </w:r>
    </w:p>
    <w:p>
      <w:r>
        <w:t xml:space="preserve">   I need to have a glass of water before I start working.</w:t>
      </w:r>
    </w:p>
    <w:p>
      <w:r>
        <w:t>6. Le chien boit l'eau avec beaucoup d'enthousiasme.</w:t>
      </w:r>
    </w:p>
    <w:p>
      <w:r>
        <w:t xml:space="preserve">   The dog drinks the water with great enthusiasm. </w:t>
      </w:r>
    </w:p>
    <w:p>
      <w:r>
        <w:t>7.  Il boit beaucoup de café, mais il n'est pas malade.</w:t>
      </w:r>
    </w:p>
    <w:p>
      <w:r>
        <w:t xml:space="preserve">   He drinks a lot of coffee, but he isn't sick.</w:t>
      </w:r>
    </w:p>
    <w:p>
      <w:r>
        <w:t xml:space="preserve">8.  J'ai besoin de boire du thé pour me réchauffer. </w:t>
      </w:r>
    </w:p>
    <w:p>
      <w:r>
        <w:t xml:space="preserve">   I need to drink some tea to warm up.</w:t>
      </w:r>
    </w:p>
    <w:p>
      <w:r>
        <w:t>9. La mère boit une tasse de thé avant de s’endormir.</w:t>
      </w:r>
    </w:p>
    <w:p>
      <w:r>
        <w:t xml:space="preserve">    The mother drinks a cup of tea before going to bed. </w:t>
      </w:r>
    </w:p>
    <w:p>
      <w:r>
        <w:t>10.  J'ai soif, je vais boire un verre d'eau.</w:t>
      </w:r>
    </w:p>
    <w:p>
      <w:r>
        <w:t xml:space="preserve">   I am thirsty, I will drink a glass of water.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Madame/Monsieur, je suis à votre service.</w:t>
      </w:r>
    </w:p>
    <w:p>
      <w:r>
        <w:t xml:space="preserve">   Good morning, ma'am or sir, I am at your service. </w:t>
      </w:r>
    </w:p>
    <w:p>
      <w:r>
        <w:t xml:space="preserve">3. Je me présente, j’espère que vous allez bien. </w:t>
      </w:r>
    </w:p>
    <w:p>
      <w:r>
        <w:t xml:space="preserve">   My name is [your name], I hope you are well. </w:t>
      </w:r>
    </w:p>
    <w:p>
      <w:r>
        <w:t xml:space="preserve">4. Bonjour à tous! </w:t>
      </w:r>
    </w:p>
    <w:p>
      <w:r>
        <w:t xml:space="preserve">   Hello everyone! </w:t>
      </w:r>
    </w:p>
    <w:p>
      <w:r>
        <w:t xml:space="preserve">5. Bonjour, comment puis-je vous aider ? </w:t>
      </w:r>
    </w:p>
    <w:p>
      <w:r>
        <w:t xml:space="preserve">   Good day, how can I assist you?</w:t>
      </w:r>
    </w:p>
    <w:p>
      <w:r>
        <w:t>6. Bonjour le monde !</w:t>
      </w:r>
    </w:p>
    <w:p>
      <w:r>
        <w:t xml:space="preserve">   Good world!</w:t>
      </w:r>
    </w:p>
    <w:p>
      <w:r>
        <w:t>7.  Bonjour, j’ai besoin d'un peu d’aide.</w:t>
      </w:r>
    </w:p>
    <w:p>
      <w:r>
        <w:t xml:space="preserve">   Hello, I need a little help. </w:t>
      </w:r>
    </w:p>
    <w:p>
      <w:r>
        <w:t>8. Bonjour à la vie !</w:t>
      </w:r>
    </w:p>
    <w:p>
      <w:r>
        <w:t xml:space="preserve">    Hello to life! </w:t>
      </w:r>
    </w:p>
    <w:p>
      <w:r>
        <w:t>9. Bonjour, je suis impatient de vous rencontrer.</w:t>
      </w:r>
    </w:p>
    <w:p>
      <w:r>
        <w:t xml:space="preserve">    Hello, I am looking forward to meeting you. </w:t>
      </w:r>
    </w:p>
    <w:p>
      <w:r>
        <w:t>10.  Bonjour, comment allez-vous aujourd’hui?</w:t>
      </w:r>
    </w:p>
    <w:p>
      <w:r>
        <w:t xml:space="preserve">   Good day, how are you today?</w:t>
      </w:r>
    </w:p>
    <w:p/>
    <w:p>
      <w:r>
        <w:t>Foyer: &lt;Entrance hall&gt;</w:t>
      </w:r>
    </w:p>
    <w:p/>
    <w:p>
      <w:r>
        <w:t>1.  Le foyer est une pièce principale dans une maison, la place où les membres de la famille se réunissent.</w:t>
      </w:r>
    </w:p>
    <w:p>
      <w:r>
        <w:t xml:space="preserve">   The living room is a primary room in a house, the place where family members gather. </w:t>
      </w:r>
    </w:p>
    <w:p>
      <w:r>
        <w:t>2.  Je vais aller chercher mon ami à son foyer pour un café.</w:t>
      </w:r>
    </w:p>
    <w:p>
      <w:r>
        <w:t xml:space="preserve">   I am going to go get my friend at his flat for a coffee. </w:t>
      </w:r>
    </w:p>
    <w:p>
      <w:r>
        <w:t>3.  La cuisine est souvent le foyer de la vie familiale.</w:t>
      </w:r>
    </w:p>
    <w:p>
      <w:r>
        <w:t xml:space="preserve">   The kitchen is often the hub of family life.</w:t>
      </w:r>
    </w:p>
    <w:p>
      <w:r>
        <w:t>4.  L'ambiance du foyer était très chaleureuse et accueillante.</w:t>
      </w:r>
    </w:p>
    <w:p>
      <w:r>
        <w:t xml:space="preserve">   The atmosphere in the living room was very warm and welcoming.</w:t>
      </w:r>
    </w:p>
    <w:p>
      <w:r>
        <w:t xml:space="preserve">5.  Le foyer peut aussi s’utiliser comme un espace de détente pour se détendre. </w:t>
      </w:r>
    </w:p>
    <w:p>
      <w:r>
        <w:t xml:space="preserve">   The living room can also be used as a relaxation space to unwind.</w:t>
      </w:r>
    </w:p>
    <w:p>
      <w:r>
        <w:t xml:space="preserve">6.  La maison n'était pas très grand, mais le foyer était agréable. </w:t>
      </w:r>
    </w:p>
    <w:p>
      <w:r>
        <w:t xml:space="preserve">   The house was not very big, but the living room was pleasant. </w:t>
      </w:r>
    </w:p>
    <w:p>
      <w:r>
        <w:t>7.  Le foyer est souvent utilisé pour recevoir des invités.</w:t>
      </w:r>
    </w:p>
    <w:p>
      <w:r>
        <w:t xml:space="preserve">   The living room is often used for receiving guests. </w:t>
      </w:r>
    </w:p>
    <w:p>
      <w:r>
        <w:t xml:space="preserve">8.  Avant de partir en vacances, j'ai nettoyé le foyer. </w:t>
      </w:r>
    </w:p>
    <w:p>
      <w:r>
        <w:t xml:space="preserve">   Before going on vacation, I cleaned the living room.</w:t>
      </w:r>
    </w:p>
    <w:p>
      <w:r>
        <w:t>9.  Elle aimait aller dans son foyer pour lire un bon livre.</w:t>
      </w:r>
    </w:p>
    <w:p>
      <w:r>
        <w:t xml:space="preserve">   She liked to go into her living room to read a good book. </w:t>
      </w:r>
    </w:p>
    <w:p>
      <w:r>
        <w:t>10. Le foyer est une pièce importante qui nous offre un sentiment de confort.</w:t>
      </w:r>
    </w:p>
    <w:p>
      <w:r>
        <w:t xml:space="preserve">    The living room is an important room that offers us a sense of comfort.</w:t>
      </w:r>
    </w:p>
    <w:p/>
    <w:p>
      <w:r>
        <w:rPr>
          <w:b/>
        </w:rPr>
        <w:t>Word: Grande | Meaning: Large</w:t>
      </w:r>
    </w:p>
    <w:p/>
    <w:p>
      <w:r>
        <w:t xml:space="preserve">1.  La ville est grande et la population est importante. </w:t>
      </w:r>
    </w:p>
    <w:p>
      <w:r>
        <w:t xml:space="preserve">   The city is big, and its population is significant.</w:t>
      </w:r>
    </w:p>
    <w:p>
      <w:r>
        <w:t xml:space="preserve">2.  J'ai une grande sœur qui me soutient beaucoup. </w:t>
      </w:r>
    </w:p>
    <w:p>
      <w:r>
        <w:t xml:space="preserve">   I have a large sister who supports me a lot. </w:t>
      </w:r>
    </w:p>
    <w:p>
      <w:r>
        <w:t>3.  Notre maison a une grande cuisine.</w:t>
      </w:r>
    </w:p>
    <w:p>
      <w:r>
        <w:t xml:space="preserve">    Our house has a large kitchen.</w:t>
      </w:r>
    </w:p>
    <w:p>
      <w:r>
        <w:t xml:space="preserve">4.  Il y a des grandes opportunités dans le marché du travail. </w:t>
      </w:r>
    </w:p>
    <w:p>
      <w:r>
        <w:t xml:space="preserve">    There are great job opportunities in the labor market.</w:t>
      </w:r>
    </w:p>
    <w:p>
      <w:r>
        <w:t xml:space="preserve">5.  Elle a un grand chien qui la suit partout. </w:t>
      </w:r>
    </w:p>
    <w:p>
      <w:r>
        <w:t xml:space="preserve">   She has a big dog that follows her everywhere.</w:t>
      </w:r>
    </w:p>
    <w:p>
      <w:r>
        <w:t xml:space="preserve">6.  J'ai besoin de beaucoup d'argent pour acheter une grande voiture. </w:t>
      </w:r>
    </w:p>
    <w:p>
      <w:r>
        <w:t xml:space="preserve">   I need a lot of money to buy a big car. </w:t>
      </w:r>
    </w:p>
    <w:p>
      <w:r>
        <w:t xml:space="preserve">7.  Les enfants ont grandi et sont maintenant adultes. </w:t>
      </w:r>
    </w:p>
    <w:p>
      <w:r>
        <w:t xml:space="preserve">   The children have grown up and are now adults. </w:t>
      </w:r>
    </w:p>
    <w:p>
      <w:r>
        <w:t xml:space="preserve">8.  Je suis vraiment content de pouvoir partir sur une longue aventure grande. </w:t>
      </w:r>
    </w:p>
    <w:p>
      <w:r>
        <w:t xml:space="preserve">    I am really happy to be able to go on a long adventure, big one.</w:t>
      </w:r>
    </w:p>
    <w:p>
      <w:r>
        <w:t xml:space="preserve">9.  La France est une grande nation avec une riche histoire. </w:t>
      </w:r>
    </w:p>
    <w:p>
      <w:r>
        <w:t xml:space="preserve">   France is a big country with a rich history. </w:t>
      </w:r>
    </w:p>
    <w:p>
      <w:r>
        <w:t xml:space="preserve">10. Ce film a une grande ambiance et des acteurs formidables. </w:t>
      </w:r>
    </w:p>
    <w:p>
      <w:r>
        <w:t xml:space="preserve">    This movie has a great atmosphere and great actors.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She is a student at university.</w:t>
      </w:r>
    </w:p>
    <w:p>
      <w:r>
        <w:t>2.  Elle aime la cuisine française.</w:t>
      </w:r>
    </w:p>
    <w:p>
      <w:r>
        <w:t xml:space="preserve">   She likes French cuisine.</w:t>
      </w:r>
    </w:p>
    <w:p>
      <w:r>
        <w:t>3.  Elle vit avec sa famille dans une petite ville.</w:t>
      </w:r>
    </w:p>
    <w:p>
      <w:r>
        <w:t xml:space="preserve">    She lives with her family in a small town. </w:t>
      </w:r>
    </w:p>
    <w:p>
      <w:r>
        <w:t>4.  Elle a un chien qui l'adore.</w:t>
      </w:r>
    </w:p>
    <w:p>
      <w:r>
        <w:t xml:space="preserve">   She has a dog that loves her.</w:t>
      </w:r>
    </w:p>
    <w:p>
      <w:r>
        <w:t xml:space="preserve">5.  Elle travaille comme professeur de français. </w:t>
      </w:r>
    </w:p>
    <w:p>
      <w:r>
        <w:t xml:space="preserve">   She works as a French teacher. </w:t>
      </w:r>
    </w:p>
    <w:p>
      <w:r>
        <w:t xml:space="preserve">6.  Elle est très intelligente et elle sait lire et écrire. </w:t>
      </w:r>
    </w:p>
    <w:p>
      <w:r>
        <w:t xml:space="preserve">   She is very intelligent and she knows how to read and write. </w:t>
      </w:r>
    </w:p>
    <w:p>
      <w:r>
        <w:t>7.  Elle n'aime pas la pollution, elle veut vivre dans un environnement sain.</w:t>
      </w:r>
    </w:p>
    <w:p>
      <w:r>
        <w:t xml:space="preserve">   She doesn't like pollution; she wants to live in a healthy environment.</w:t>
      </w:r>
    </w:p>
    <w:p>
      <w:r>
        <w:t xml:space="preserve">8.  Elle est très gentille et elle aide les autres. </w:t>
      </w:r>
    </w:p>
    <w:p>
      <w:r>
        <w:t xml:space="preserve">   She is very kind and she helps others. </w:t>
      </w:r>
    </w:p>
    <w:p>
      <w:r>
        <w:t xml:space="preserve">9.  Elle voyage souvent en Europe et aime découvrir de nouvelles cultures. </w:t>
      </w:r>
    </w:p>
    <w:p>
      <w:r>
        <w:t xml:space="preserve">   She travels often in Europe and loves discovering new cultures. </w:t>
      </w:r>
    </w:p>
    <w:p>
      <w:r>
        <w:t xml:space="preserve">10. Elle a toujours des projets pour l'avenir. </w:t>
      </w:r>
    </w:p>
    <w:p>
      <w:r>
        <w:t xml:space="preserve">    She always has projects for the future.</w:t>
      </w:r>
    </w:p>
    <w:p/>
    <w:p>
      <w:r>
        <w:rPr>
          <w:b/>
        </w:rPr>
        <w:t>Word: Non | Meaning: No</w:t>
      </w:r>
    </w:p>
    <w:p/>
    <w:p>
      <w:r>
        <w:t>1. Je ne suis pas d'accord avec cette proposition.</w:t>
      </w:r>
    </w:p>
    <w:p>
      <w:r>
        <w:t xml:space="preserve">  I disagree with this proposal.</w:t>
      </w:r>
    </w:p>
    <w:p>
      <w:r>
        <w:t>2. Non, je ne veux pas manger ce gâteau.</w:t>
      </w:r>
    </w:p>
    <w:p>
      <w:r>
        <w:t xml:space="preserve">  No, I don't want to eat that cake.</w:t>
      </w:r>
    </w:p>
    <w:p>
      <w:r>
        <w:t>3. La météo est très mauvaise aujourd'hui.</w:t>
      </w:r>
    </w:p>
    <w:p>
      <w:r>
        <w:t xml:space="preserve">  The weather is very bad today.</w:t>
      </w:r>
    </w:p>
    <w:p>
      <w:r>
        <w:t xml:space="preserve">4. Nous n'avons pas d'argent pour l'avion. </w:t>
      </w:r>
    </w:p>
    <w:p>
      <w:r>
        <w:t xml:space="preserve">  We don't have any money for the plane.</w:t>
      </w:r>
    </w:p>
    <w:p>
      <w:r>
        <w:t>5. Il n'y a pas de solution simple à ce problème.</w:t>
      </w:r>
    </w:p>
    <w:p>
      <w:r>
        <w:t xml:space="preserve">  There isn't a simple solution to this problem.</w:t>
      </w:r>
    </w:p>
    <w:p>
      <w:r>
        <w:t>6. Non, je suis juste fatigué.</w:t>
      </w:r>
    </w:p>
    <w:p>
      <w:r>
        <w:t xml:space="preserve">   No, I'm just tired.</w:t>
      </w:r>
    </w:p>
    <w:p>
      <w:r>
        <w:t xml:space="preserve">7. Vous devez être plus précis dans vos réponses. </w:t>
      </w:r>
    </w:p>
    <w:p>
      <w:r>
        <w:t xml:space="preserve">   You must be more precise in your answers. </w:t>
      </w:r>
    </w:p>
    <w:p>
      <w:r>
        <w:t xml:space="preserve">8. J'ai besoin d'aide pour faire mes devoirs. </w:t>
      </w:r>
    </w:p>
    <w:p>
      <w:r>
        <w:t xml:space="preserve">  I need help with my homework. </w:t>
      </w:r>
    </w:p>
    <w:p>
      <w:r>
        <w:t xml:space="preserve">9. Il y a beaucoup de choses à apprendre. </w:t>
      </w:r>
    </w:p>
    <w:p>
      <w:r>
        <w:t xml:space="preserve">   There are many things to learn. </w:t>
      </w:r>
    </w:p>
    <w:p>
      <w:r>
        <w:t>10. Non, je ne parle pas français fluently.</w:t>
      </w:r>
    </w:p>
    <w:p>
      <w:r>
        <w:t xml:space="preserve">   No, I don't speak French fluently.</w:t>
      </w:r>
    </w:p>
    <w:p/>
    <w:p>
      <w:r>
        <w:rPr>
          <w:b/>
        </w:rPr>
        <w:t>Word: Le | Meaning: The</w:t>
      </w:r>
    </w:p>
    <w:p/>
    <w:p>
      <w:r>
        <w:t>1. Il est le plus intelligent de la classe.</w:t>
      </w:r>
    </w:p>
    <w:p>
      <w:r>
        <w:t xml:space="preserve">  He is the most intelligent in class.</w:t>
      </w:r>
    </w:p>
    <w:p>
      <w:r>
        <w:t>2. La voiture est le symbole d'une liberté.</w:t>
      </w:r>
    </w:p>
    <w:p>
      <w:r>
        <w:t xml:space="preserve">  The car is the symbol of freedom.</w:t>
      </w:r>
    </w:p>
    <w:p>
      <w:r>
        <w:t xml:space="preserve">3. Le café est notre rituel matinal. </w:t>
      </w:r>
    </w:p>
    <w:p>
      <w:r>
        <w:t xml:space="preserve">  Coffee is our morning ritual.</w:t>
      </w:r>
    </w:p>
    <w:p>
      <w:r>
        <w:t>4. Je préfère lire un livre au lieu de regarder la télévision.</w:t>
      </w:r>
    </w:p>
    <w:p>
      <w:r>
        <w:t xml:space="preserve">   I prefer reading a book instead of watching TV.</w:t>
      </w:r>
    </w:p>
    <w:p>
      <w:r>
        <w:t xml:space="preserve">5. Il m'a dit que le film était excellent. </w:t>
      </w:r>
    </w:p>
    <w:p>
      <w:r>
        <w:t xml:space="preserve">   He told me that the movie was excellent. </w:t>
      </w:r>
    </w:p>
    <w:p>
      <w:r>
        <w:t xml:space="preserve">6. Le soleil brille ce matin, il fait beau! </w:t>
      </w:r>
    </w:p>
    <w:p>
      <w:r>
        <w:t xml:space="preserve">  The sun is shining this morning, it's beautiful!</w:t>
      </w:r>
    </w:p>
    <w:p>
      <w:r>
        <w:t xml:space="preserve">7. Le restaurant propose un menu diversifié. </w:t>
      </w:r>
    </w:p>
    <w:p>
      <w:r>
        <w:t xml:space="preserve">   The restaurant offers a diverse menu.</w:t>
      </w:r>
    </w:p>
    <w:p>
      <w:r>
        <w:t xml:space="preserve">8. Elle est la responsable de l'organisation des voyages. </w:t>
      </w:r>
    </w:p>
    <w:p>
      <w:r>
        <w:t xml:space="preserve">  She is in charge of organizing trips.</w:t>
      </w:r>
    </w:p>
    <w:p>
      <w:r>
        <w:t xml:space="preserve">9. Nous sommes partis au marché le week-end dernier. </w:t>
      </w:r>
    </w:p>
    <w:p>
      <w:r>
        <w:t xml:space="preserve">   We went to the market last weekend.</w:t>
      </w:r>
    </w:p>
    <w:p>
      <w:r>
        <w:t xml:space="preserve">10. J’ai acheté un nouveau chapeau, il fait froid! </w:t>
      </w:r>
    </w:p>
    <w:p>
      <w:r>
        <w:t xml:space="preserve">   I bought a new hat because it's cold!</w:t>
      </w:r>
    </w:p>
    <w:p/>
    <w:p>
      <w:r>
        <w:rPr>
          <w:b/>
        </w:rPr>
        <w:t>Word: Four | Meaning: **A cooking appliance** (or **a unit of measurement**)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>2. J'ai quatre ans aujourd'hui.</w:t>
      </w:r>
    </w:p>
    <w:p>
      <w:r>
        <w:t xml:space="preserve">    I am four years old today.</w:t>
      </w:r>
    </w:p>
    <w:p>
      <w:r>
        <w:t>3. Nous avons quatre jours de congés payés par an.</w:t>
      </w:r>
    </w:p>
    <w:p>
      <w:r>
        <w:t xml:space="preserve">    We have four paid days off per year.</w:t>
      </w:r>
    </w:p>
    <w:p>
      <w:r>
        <w:t xml:space="preserve">4. Il a quatre enfants. </w:t>
      </w:r>
    </w:p>
    <w:p>
      <w:r>
        <w:t xml:space="preserve">    He has four children.</w:t>
      </w:r>
    </w:p>
    <w:p>
      <w:r>
        <w:t>5. La voiture coûte environ quatre mille euros.</w:t>
      </w:r>
    </w:p>
    <w:p>
      <w:r>
        <w:t xml:space="preserve">    The car costs about four thousand euros.</w:t>
      </w:r>
    </w:p>
    <w:p>
      <w:r>
        <w:t>6. J'aime boire quatre verres de jus d'orange chaque matin.</w:t>
      </w:r>
    </w:p>
    <w:p>
      <w:r>
        <w:t xml:space="preserve">    I like to drink four glasses of orange juice every morning.</w:t>
      </w:r>
    </w:p>
    <w:p>
      <w:r>
        <w:t>7. Nous avons joué à des jeux vidéo pendant quatre heures.</w:t>
      </w:r>
    </w:p>
    <w:p>
      <w:r>
        <w:t xml:space="preserve">    We played video games for four hours.</w:t>
      </w:r>
    </w:p>
    <w:p>
      <w:r>
        <w:t xml:space="preserve">8. Il y a un problème avec le système, il faut quatre solutions possibles. </w:t>
      </w:r>
    </w:p>
    <w:p>
      <w:r>
        <w:t xml:space="preserve">   There is a problem with the system, there are four possible solutions.</w:t>
      </w:r>
    </w:p>
    <w:p>
      <w:r>
        <w:t>9. La table a quatre chaises.</w:t>
      </w:r>
    </w:p>
    <w:p>
      <w:r>
        <w:t xml:space="preserve">    The table has four chairs.</w:t>
      </w:r>
    </w:p>
    <w:p>
      <w:r>
        <w:t>10. Elle n'a pas besoin de quatre choses pour être heureuse.</w:t>
      </w:r>
    </w:p>
    <w:p>
      <w:r>
        <w:t xml:space="preserve">    She doesn't need four things to be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