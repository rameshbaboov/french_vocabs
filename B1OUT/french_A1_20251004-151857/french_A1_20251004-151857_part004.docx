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 | Meaning: leaf</w:t>
      </w:r>
    </w:p>
    <w:p/>
    <w:p>
      <w:r>
        <w:t xml:space="preserve">1. J'ai besoin de feuille pour remplir mon questionnaire.  </w:t>
      </w:r>
    </w:p>
    <w:p>
      <w:r>
        <w:t xml:space="preserve">    I need a sheet to fill out my questionnaire.</w:t>
      </w:r>
    </w:p>
    <w:p>
      <w:r>
        <w:t xml:space="preserve">2. La feuille est pliée en deux. </w:t>
      </w:r>
    </w:p>
    <w:p>
      <w:r>
        <w:t xml:space="preserve">   The leaf is folded in half.</w:t>
      </w:r>
    </w:p>
    <w:p>
      <w:r>
        <w:t>3. Le chef a fait un feuillet d'argile pour les galets.</w:t>
      </w:r>
    </w:p>
    <w:p>
      <w:r>
        <w:t xml:space="preserve">   The chef made a clay roll for the pebbles.</w:t>
      </w:r>
    </w:p>
    <w:p>
      <w:r>
        <w:t xml:space="preserve">4. J'adore les feuilles d'érable dans le jardin.  </w:t>
      </w:r>
    </w:p>
    <w:p>
      <w:r>
        <w:t xml:space="preserve">    I love maple leaves in the garden. </w:t>
      </w:r>
    </w:p>
    <w:p>
      <w:r>
        <w:t>5. La feuille de la lettre est perdue.</w:t>
      </w:r>
    </w:p>
    <w:p>
      <w:r>
        <w:t xml:space="preserve">    The leaf of the letter is lost.</w:t>
      </w:r>
    </w:p>
    <w:p>
      <w:r>
        <w:t xml:space="preserve">6. Le papier était trop fin pour le feuillet. </w:t>
      </w:r>
    </w:p>
    <w:p>
      <w:r>
        <w:t xml:space="preserve">    The paper was too thin for the sheet.</w:t>
      </w:r>
    </w:p>
    <w:p>
      <w:r>
        <w:t xml:space="preserve">7. Nous avons besoin d'un feuille de route pour voyager.  </w:t>
      </w:r>
    </w:p>
    <w:p>
      <w:r>
        <w:t xml:space="preserve">    We need a map to travel. </w:t>
      </w:r>
    </w:p>
    <w:p>
      <w:r>
        <w:t xml:space="preserve">8. J'ai coupé une feuille de citron vert. </w:t>
      </w:r>
    </w:p>
    <w:p>
      <w:r>
        <w:t xml:space="preserve">    I cut a slice of lime leaf.</w:t>
      </w:r>
    </w:p>
    <w:p>
      <w:r>
        <w:t xml:space="preserve">9. La feuille d'érable est très fragile et lisse.  </w:t>
      </w:r>
    </w:p>
    <w:p>
      <w:r>
        <w:t xml:space="preserve">    The maple leaf is very fragile and smooth.</w:t>
      </w:r>
    </w:p>
    <w:p>
      <w:r>
        <w:t xml:space="preserve">10. Le feuillet d'un gâteau était délicieux.   </w:t>
      </w:r>
    </w:p>
    <w:p>
      <w:r>
        <w:t xml:space="preserve">     The sheet of the cake was delicious.</w:t>
      </w:r>
    </w:p>
    <w:p/>
    <w:p>
      <w:r>
        <w:t>Fleur: flower |</w:t>
      </w:r>
    </w:p>
    <w:p/>
    <w:p>
      <w:r>
        <w:t>1.  J'aime les fleurs de couleur rose et jaune.</w:t>
      </w:r>
    </w:p>
    <w:p>
      <w:r>
        <w:t xml:space="preserve">    The roses and yellow flowers are my favorite.</w:t>
      </w:r>
    </w:p>
    <w:p>
      <w:r>
        <w:t xml:space="preserve">2. La fleur est un symbole de beauté et de joie. </w:t>
      </w:r>
    </w:p>
    <w:p>
      <w:r>
        <w:t xml:space="preserve">    Flower is a symbol of beauty and joy. </w:t>
      </w:r>
    </w:p>
    <w:p>
      <w:r>
        <w:t>3. Le jardin était rempli de fleurs magnifiques.</w:t>
      </w:r>
    </w:p>
    <w:p>
      <w:r>
        <w:t xml:space="preserve">    The garden was full of beautiful flowers.</w:t>
      </w:r>
    </w:p>
    <w:p>
      <w:r>
        <w:t>4.  Nous avons planté des fleurs dans le pot.</w:t>
      </w:r>
    </w:p>
    <w:p>
      <w:r>
        <w:t xml:space="preserve">   We planted flowers in the pot. </w:t>
      </w:r>
    </w:p>
    <w:p>
      <w:r>
        <w:t xml:space="preserve">5. Elle est très reconnaissante pour la fleur qu'elle a reçu. </w:t>
      </w:r>
    </w:p>
    <w:p>
      <w:r>
        <w:t xml:space="preserve">   She is very grateful for the flower she received.</w:t>
      </w:r>
    </w:p>
    <w:p>
      <w:r>
        <w:t xml:space="preserve">6. Les fleurs de printemps sont particulièrement belles. </w:t>
      </w:r>
    </w:p>
    <w:p>
      <w:r>
        <w:t xml:space="preserve">    Flowers in spring are particularly beautiful.  </w:t>
      </w:r>
    </w:p>
    <w:p>
      <w:r>
        <w:t xml:space="preserve">7. La fleur symbolise la paix et l'amour. </w:t>
      </w:r>
    </w:p>
    <w:p>
      <w:r>
        <w:t xml:space="preserve">    The flower symbolizes peace and love.</w:t>
      </w:r>
    </w:p>
    <w:p>
      <w:r>
        <w:t xml:space="preserve">8. L’eau a été utilisée pour arroser les fleurs. </w:t>
      </w:r>
    </w:p>
    <w:p>
      <w:r>
        <w:t xml:space="preserve">    Water was used to water the flowers.</w:t>
      </w:r>
    </w:p>
    <w:p>
      <w:r>
        <w:t xml:space="preserve">9. Il m'a offert une fleur de rose pour mon anniversaire.  </w:t>
      </w:r>
    </w:p>
    <w:p>
      <w:r>
        <w:t xml:space="preserve">   He gave me a rose flower for my birthday.</w:t>
      </w:r>
    </w:p>
    <w:p>
      <w:r>
        <w:t xml:space="preserve">10. La fleur est un élément important de la nature. </w:t>
      </w:r>
    </w:p>
    <w:p>
      <w:r>
        <w:t xml:space="preserve">    The flower is an important element of nature.</w:t>
      </w:r>
    </w:p>
    <w:p/>
    <w:p>
      <w:r>
        <w:rPr>
          <w:b/>
        </w:rPr>
        <w:t>Word: jour | Meaning: day</w:t>
      </w:r>
    </w:p>
    <w:p/>
    <w:p>
      <w:r>
        <w:t>1. Il est important de prendre un jour de congé pour se reposer.</w:t>
      </w:r>
    </w:p>
    <w:p>
      <w:r>
        <w:t xml:space="preserve">   He is important to take a day off to relax.</w:t>
      </w:r>
    </w:p>
    <w:p>
      <w:r>
        <w:t>2. J'ai besoin d'un peu de temps pour réfléchir au sujet du jour.</w:t>
      </w:r>
    </w:p>
    <w:p>
      <w:r>
        <w:t xml:space="preserve">  I need some time to think about the subject of the day.</w:t>
      </w:r>
    </w:p>
    <w:p>
      <w:r>
        <w:t xml:space="preserve">3. La journée est plus longue que l'hiver, mais aussi plus courte que l'été. </w:t>
      </w:r>
    </w:p>
    <w:p>
      <w:r>
        <w:t xml:space="preserve">   The day is longer than winter, but also shorter than summer.</w:t>
      </w:r>
    </w:p>
    <w:p>
      <w:r>
        <w:t>4. Je me sens fatigué après une longue journée de travail.</w:t>
      </w:r>
    </w:p>
    <w:p>
      <w:r>
        <w:t xml:space="preserve">  I feel tired after a long work day.</w:t>
      </w:r>
    </w:p>
    <w:p>
      <w:r>
        <w:t>5. Les enfants ont passé leur jour en jouant à la maison.</w:t>
      </w:r>
    </w:p>
    <w:p>
      <w:r>
        <w:t xml:space="preserve">   The children spent their day playing at home.</w:t>
      </w:r>
    </w:p>
    <w:p>
      <w:r>
        <w:t>6. Il y a beaucoup d'événements importants qui se déroulent chaque jour.</w:t>
      </w:r>
    </w:p>
    <w:p>
      <w:r>
        <w:t xml:space="preserve">    There are many important events that take place every day. </w:t>
      </w:r>
    </w:p>
    <w:p>
      <w:r>
        <w:t>7. Je vais cuisiner un petit déjeuner pour le jour de demain.</w:t>
      </w:r>
    </w:p>
    <w:p>
      <w:r>
        <w:t xml:space="preserve">   I am going to cook a breakfast for the next day.</w:t>
      </w:r>
    </w:p>
    <w:p>
      <w:r>
        <w:t>8. J'aime passer du temps en famille chaque jour.</w:t>
      </w:r>
    </w:p>
    <w:p>
      <w:r>
        <w:t xml:space="preserve">   I like to spend time with my family each day. </w:t>
      </w:r>
    </w:p>
    <w:p>
      <w:r>
        <w:t>9. La météo est plus agréable aujourd'hui, et ce jour se porte bien.</w:t>
      </w:r>
    </w:p>
    <w:p>
      <w:r>
        <w:t xml:space="preserve">   The weather is nicer today, and this day looks good. </w:t>
      </w:r>
    </w:p>
    <w:p>
      <w:r>
        <w:t xml:space="preserve">10. Nous avons passé un excellent jour ensemble, mais maintenant nous devons partir. </w:t>
      </w:r>
    </w:p>
    <w:p>
      <w:r>
        <w:t xml:space="preserve">  We had a great day together, but now we have to leave.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porte un rouge à lèvres foncé.</w:t>
      </w:r>
    </w:p>
    <w:p>
      <w:r>
        <w:t xml:space="preserve">   She wears a dark lipstick.</w:t>
      </w:r>
    </w:p>
    <w:p>
      <w:r>
        <w:t>3. Le drapeau français est rouge, blanc et bleu.</w:t>
      </w:r>
    </w:p>
    <w:p>
      <w:r>
        <w:t xml:space="preserve">   The French flag is red, white and blue. </w:t>
      </w:r>
    </w:p>
    <w:p>
      <w:r>
        <w:t>4. J'aime beaucoup les couleurs rouges.</w:t>
      </w:r>
    </w:p>
    <w:p>
      <w:r>
        <w:t xml:space="preserve">   I like red colors very much.</w:t>
      </w:r>
    </w:p>
    <w:p>
      <w:r>
        <w:t>5. Le sang est rouge.</w:t>
      </w:r>
    </w:p>
    <w:p>
      <w:r>
        <w:t xml:space="preserve">   Blood is red.</w:t>
      </w:r>
    </w:p>
    <w:p>
      <w:r>
        <w:t>6. Il a une robe rouge.</w:t>
      </w:r>
    </w:p>
    <w:p>
      <w:r>
        <w:t xml:space="preserve">   He has a red dress.</w:t>
      </w:r>
    </w:p>
    <w:p>
      <w:r>
        <w:t>7. La tomate est rouge.</w:t>
      </w:r>
    </w:p>
    <w:p>
      <w:r>
        <w:t xml:space="preserve">   The tomato is red. </w:t>
      </w:r>
    </w:p>
    <w:p>
      <w:r>
        <w:t>8. Les fruits et légumes rouges sont délicieux.</w:t>
      </w:r>
    </w:p>
    <w:p>
      <w:r>
        <w:t xml:space="preserve">   Red fruits and vegetables are delicious.</w:t>
      </w:r>
    </w:p>
    <w:p>
      <w:r>
        <w:t>9. J'ai un nouveau rouge à lèvres.</w:t>
      </w:r>
    </w:p>
    <w:p>
      <w:r>
        <w:t xml:space="preserve">   I have a new red lipstick. </w:t>
      </w:r>
    </w:p>
    <w:p>
      <w:r>
        <w:t xml:space="preserve">10. L'automne arrive, la nature devient rouge et jaune. </w:t>
      </w:r>
    </w:p>
    <w:p>
      <w:r>
        <w:t xml:space="preserve">    Fall is coming, nature turns red and yellow.</w:t>
      </w:r>
    </w:p>
    <w:p/>
    <w:p>
      <w:r>
        <w:rPr>
          <w:b/>
        </w:rPr>
        <w:t>Word: chat | Meaning: cat</w:t>
      </w:r>
    </w:p>
    <w:p/>
    <w:p>
      <w:r>
        <w:t xml:space="preserve">1. Il est fasciné par les chats et il aimerait en avoir un chez lui.  </w:t>
      </w:r>
    </w:p>
    <w:p>
      <w:r>
        <w:t xml:space="preserve">    He is fascinated by cats and he would like to have one at home.</w:t>
      </w:r>
    </w:p>
    <w:p>
      <w:r>
        <w:t xml:space="preserve">2. La chatte dans la rue était très méfiante, elle avait l’air de se cacher quelque part.  </w:t>
      </w:r>
    </w:p>
    <w:p>
      <w:r>
        <w:t xml:space="preserve">    The cat in the street was very suspicious, it seemed to be hiding somewhere.</w:t>
      </w:r>
    </w:p>
    <w:p>
      <w:r>
        <w:t xml:space="preserve">3. J'adore les chats qui sont doux et câlins. </w:t>
      </w:r>
    </w:p>
    <w:p>
      <w:r>
        <w:t xml:space="preserve">    I love cats that are gentle and affectionate.</w:t>
      </w:r>
    </w:p>
    <w:p>
      <w:r>
        <w:t xml:space="preserve">4. Le chat a glissé sous la table et il ne pouvait pas se décider s'il voulait aller chercher le fromage ou non.  </w:t>
      </w:r>
    </w:p>
    <w:p>
      <w:r>
        <w:t xml:space="preserve">    The cat slipped under the table and it couldn't decide if he wanted to go get cheese or not. </w:t>
      </w:r>
    </w:p>
    <w:p>
      <w:r>
        <w:t xml:space="preserve">5. J’ai un chat noir qui me fait sourire tous les jours.   </w:t>
      </w:r>
    </w:p>
    <w:p>
      <w:r>
        <w:t xml:space="preserve">    I have a black cat that makes me smile every day.</w:t>
      </w:r>
    </w:p>
    <w:p>
      <w:r>
        <w:t xml:space="preserve">6. Il y a beaucoup de chats dans la rue et il faut être prudent.  </w:t>
      </w:r>
    </w:p>
    <w:p>
      <w:r>
        <w:t xml:space="preserve">    There are many cats in the street and you need to be careful. </w:t>
      </w:r>
    </w:p>
    <w:p>
      <w:r>
        <w:t xml:space="preserve">7. Je n'aime pas le chat qui aboie trop fort, ça me fait peur.   </w:t>
      </w:r>
    </w:p>
    <w:p>
      <w:r>
        <w:t xml:space="preserve">    I don’t like the cat that screams too loud, it scares me. </w:t>
      </w:r>
    </w:p>
    <w:p>
      <w:r>
        <w:t xml:space="preserve">8. Les chats sont des animaux domestiques et ils nous apportent beaucoup de joie.  </w:t>
      </w:r>
    </w:p>
    <w:p>
      <w:r>
        <w:t xml:space="preserve">    Cats are domestic animals and they bring us a lot of joy. </w:t>
      </w:r>
    </w:p>
    <w:p>
      <w:r>
        <w:t xml:space="preserve">9. Vous êtes vraiment adorable avec votre chat! </w:t>
      </w:r>
    </w:p>
    <w:p>
      <w:r>
        <w:t xml:space="preserve">     You're really adorable with your cat! </w:t>
      </w:r>
    </w:p>
    <w:p>
      <w:r>
        <w:t xml:space="preserve">10. Le chat se promène dans la maison et il ne sait pas où aller d'abord.   </w:t>
      </w:r>
    </w:p>
    <w:p>
      <w:r>
        <w:t xml:space="preserve">    The cat is wandering around the house and it doesn’t know where to go first.</w:t>
      </w:r>
    </w:p>
    <w:p/>
    <w:p>
      <w:r>
        <w:rPr>
          <w:b/>
        </w:rPr>
        <w:t>Word: beau | Meaning: beautiful</w:t>
      </w:r>
    </w:p>
    <w:p/>
    <w:p>
      <w:r>
        <w:t xml:space="preserve">1. Ce restaurant est très beau. </w:t>
      </w:r>
    </w:p>
    <w:p>
      <w:r>
        <w:t xml:space="preserve">    This restaurant is very beautiful.</w:t>
      </w:r>
    </w:p>
    <w:p>
      <w:r>
        <w:t xml:space="preserve">2. Il a un beau chapeau rouge. </w:t>
      </w:r>
    </w:p>
    <w:p>
      <w:r>
        <w:t xml:space="preserve">    He has a nice red hat.</w:t>
      </w:r>
    </w:p>
    <w:p>
      <w:r>
        <w:t xml:space="preserve">3. La ville est belle et paisible.  </w:t>
      </w:r>
    </w:p>
    <w:p>
      <w:r>
        <w:t xml:space="preserve">    The city is beautiful and peaceful.</w:t>
      </w:r>
    </w:p>
    <w:p>
      <w:r>
        <w:t xml:space="preserve">4. Vous avez une belle maison. </w:t>
      </w:r>
    </w:p>
    <w:p>
      <w:r>
        <w:t xml:space="preserve">    You have a lovely house.</w:t>
      </w:r>
    </w:p>
    <w:p>
      <w:r>
        <w:t>5. Le paysage est magnifique.</w:t>
      </w:r>
    </w:p>
    <w:p>
      <w:r>
        <w:t xml:space="preserve">   The landscape is magnificent. </w:t>
      </w:r>
    </w:p>
    <w:p>
      <w:r>
        <w:t xml:space="preserve">6. J'adore les beaux jours. </w:t>
      </w:r>
    </w:p>
    <w:p>
      <w:r>
        <w:t xml:space="preserve">   I love the nice days. </w:t>
      </w:r>
    </w:p>
    <w:p>
      <w:r>
        <w:t xml:space="preserve">7. La fleur était vraiment belle. </w:t>
      </w:r>
    </w:p>
    <w:p>
      <w:r>
        <w:t xml:space="preserve">   The flower was really beautiful.</w:t>
      </w:r>
    </w:p>
    <w:p>
      <w:r>
        <w:t xml:space="preserve">8. Les couleurs sont belles. </w:t>
      </w:r>
    </w:p>
    <w:p>
      <w:r>
        <w:t xml:space="preserve">    The colors are beautiful.</w:t>
      </w:r>
    </w:p>
    <w:p>
      <w:r>
        <w:t xml:space="preserve">9. Le film a des images très belles. </w:t>
      </w:r>
    </w:p>
    <w:p>
      <w:r>
        <w:t xml:space="preserve">    The movie has very beautiful pictures. </w:t>
      </w:r>
    </w:p>
    <w:p>
      <w:r>
        <w:t xml:space="preserve">10.  Ce livre est beau et intéressant. </w:t>
      </w:r>
    </w:p>
    <w:p>
      <w:r>
        <w:t xml:space="preserve">    This book is beautiful and interesting.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Il est passionné par l'amour de sa vie.</w:t>
      </w:r>
    </w:p>
    <w:p>
      <w:r>
        <w:t xml:space="preserve">    He is passionate about the love of his life.</w:t>
      </w:r>
    </w:p>
    <w:p>
      <w:r>
        <w:t xml:space="preserve">3. La cuisine française est une forme d'expression d'amour pour les aliments. </w:t>
      </w:r>
    </w:p>
    <w:p>
      <w:r>
        <w:t xml:space="preserve">    French cuisine is a form of expression of love for food.</w:t>
      </w:r>
    </w:p>
    <w:p>
      <w:r>
        <w:t>4. L'amour est une force puissante qui peut nous guider dans tous les moments de la vie.</w:t>
      </w:r>
    </w:p>
    <w:p>
      <w:r>
        <w:t xml:space="preserve">    Love is a powerful force that can guide us in all moments of life.</w:t>
      </w:r>
    </w:p>
    <w:p>
      <w:r>
        <w:t>5. Le désir d'aimer et d'être aimé est un besoin fondamental de l'humanité.</w:t>
      </w:r>
    </w:p>
    <w:p>
      <w:r>
        <w:t xml:space="preserve">    The desire to love and be loved is a fundamental need of humanity.</w:t>
      </w:r>
    </w:p>
    <w:p>
      <w:r>
        <w:t xml:space="preserve">6. La patience et la compassion sont des piliers importants dans l'amour. </w:t>
      </w:r>
    </w:p>
    <w:p>
      <w:r>
        <w:t xml:space="preserve">    Patience and compassion are important pillars in love.</w:t>
      </w:r>
    </w:p>
    <w:p>
      <w:r>
        <w:t>7. L'amour est souvent considéré comme une force positive, mais il peut aussi être source de conflits.</w:t>
      </w:r>
    </w:p>
    <w:p>
      <w:r>
        <w:t xml:space="preserve">    Love is often considered a positive force, but it can also be a source of conflicts.</w:t>
      </w:r>
    </w:p>
    <w:p>
      <w:r>
        <w:t xml:space="preserve">8. La relation d'amour entre les parents et leurs enfants est unique et précieuse. </w:t>
      </w:r>
    </w:p>
    <w:p>
      <w:r>
        <w:t xml:space="preserve">    The love relationship between parents and their children is unique and precious.</w:t>
      </w:r>
    </w:p>
    <w:p>
      <w:r>
        <w:t>9.  L'amour peut être un véritable moteur de la créativité et de l'innovation.</w:t>
      </w:r>
    </w:p>
    <w:p>
      <w:r>
        <w:t xml:space="preserve">     Love can be a true driving force for creativity and innovation. </w:t>
      </w:r>
    </w:p>
    <w:p>
      <w:r>
        <w:t>10. L'amour nous donne la force pour surmonter les obstacles et atteindre nos objectifs.</w:t>
      </w:r>
    </w:p>
    <w:p>
      <w:r>
        <w:t xml:space="preserve">    Love gives us the strength to overcome obstacles and achieve our goals.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>3. Bonjour Madame/Monsieur, je m’appelle...</w:t>
      </w:r>
    </w:p>
    <w:p>
      <w:r>
        <w:t xml:space="preserve">   Hello ma'am/sir, my name is…</w:t>
      </w:r>
    </w:p>
    <w:p>
      <w:r>
        <w:t>4.  Bonjour, je suis heureux de vous rencontrer.</w:t>
      </w:r>
    </w:p>
    <w:p>
      <w:r>
        <w:t xml:space="preserve">   Hello, I am happy to meet you.</w:t>
      </w:r>
    </w:p>
    <w:p>
      <w:r>
        <w:t>5.  Bonjour, j'ai besoin d'aide.</w:t>
      </w:r>
    </w:p>
    <w:p>
      <w:r>
        <w:t xml:space="preserve">    Hello, I need help. </w:t>
      </w:r>
    </w:p>
    <w:p>
      <w:r>
        <w:t xml:space="preserve">6. Bonjour ! Vous êtes bien ? </w:t>
      </w:r>
    </w:p>
    <w:p>
      <w:r>
        <w:t xml:space="preserve">   Hello! Are you well?</w:t>
      </w:r>
    </w:p>
    <w:p>
      <w:r>
        <w:t xml:space="preserve">7. Bonjour le monde, comment allez-vous ? </w:t>
      </w:r>
    </w:p>
    <w:p>
      <w:r>
        <w:t xml:space="preserve">    Hello the world, how are you doing? </w:t>
      </w:r>
    </w:p>
    <w:p>
      <w:r>
        <w:t xml:space="preserve">8.  Bonjour à l’équipe ! </w:t>
      </w:r>
    </w:p>
    <w:p>
      <w:r>
        <w:t xml:space="preserve">   Hello everyone!</w:t>
      </w:r>
    </w:p>
    <w:p>
      <w:r>
        <w:t xml:space="preserve">9. Bonjour, j'ai reçu votre message. </w:t>
      </w:r>
    </w:p>
    <w:p>
      <w:r>
        <w:t xml:space="preserve">   Hello, I received your message. </w:t>
      </w:r>
    </w:p>
    <w:p>
      <w:r>
        <w:t xml:space="preserve">10.  Bonjour, est-ce que vous pouvez m'aider ? </w:t>
      </w:r>
    </w:p>
    <w:p>
      <w:r>
        <w:t xml:space="preserve">    Hello, can you help me?</w:t>
      </w:r>
    </w:p>
    <w:p/>
    <w:p>
      <w:r>
        <w:rPr>
          <w:b/>
        </w:rPr>
        <w:t>Word: rue | Meaning: street</w:t>
      </w:r>
    </w:p>
    <w:p/>
    <w:p>
      <w:r>
        <w:t xml:space="preserve">1. La rue est très étroite. </w:t>
      </w:r>
    </w:p>
    <w:p>
      <w:r>
        <w:t xml:space="preserve">    The street is very narrow.</w:t>
      </w:r>
    </w:p>
    <w:p>
      <w:r>
        <w:t xml:space="preserve">2. Mon appartement est situé sur une rue piétonne. </w:t>
      </w:r>
    </w:p>
    <w:p>
      <w:r>
        <w:t xml:space="preserve">    My apartment is located on a pedestrian street.</w:t>
      </w:r>
    </w:p>
    <w:p>
      <w:r>
        <w:t>3. J'aime les rues animées et bruyantes.</w:t>
      </w:r>
    </w:p>
    <w:p>
      <w:r>
        <w:t xml:space="preserve">    I like lively and noisy streets.</w:t>
      </w:r>
    </w:p>
    <w:p>
      <w:r>
        <w:t xml:space="preserve">4. Il y a beaucoup de restaurants sur la rue principale.  </w:t>
      </w:r>
    </w:p>
    <w:p>
      <w:r>
        <w:t xml:space="preserve">   There are many restaurants on the main street.</w:t>
      </w:r>
    </w:p>
    <w:p>
      <w:r>
        <w:t>5. La rue est souvent mal éclairée en soirée.</w:t>
      </w:r>
    </w:p>
    <w:p>
      <w:r>
        <w:t xml:space="preserve">    The street is often poorly lit at night. </w:t>
      </w:r>
    </w:p>
    <w:p>
      <w:r>
        <w:t>6. Nous avons marché dans une rue sinueuse.</w:t>
      </w:r>
    </w:p>
    <w:p>
      <w:r>
        <w:t xml:space="preserve">    We walked down a winding street. </w:t>
      </w:r>
    </w:p>
    <w:p>
      <w:r>
        <w:t xml:space="preserve">7. Le quartier se trouve sur une rue calme et verdoyante.  </w:t>
      </w:r>
    </w:p>
    <w:p>
      <w:r>
        <w:t xml:space="preserve">    The neighborhood lies on a quiet and leafy street.</w:t>
      </w:r>
    </w:p>
    <w:p>
      <w:r>
        <w:t>8. La rue s'étend jusqu'à la plage.</w:t>
      </w:r>
    </w:p>
    <w:p>
      <w:r>
        <w:t xml:space="preserve">    The street extends all the way to the beach.</w:t>
      </w:r>
    </w:p>
    <w:p>
      <w:r>
        <w:t xml:space="preserve">9. J'ai besoin d'un peu d'aide pour trouver la rue de l'école. </w:t>
      </w:r>
    </w:p>
    <w:p>
      <w:r>
        <w:t xml:space="preserve">    I need some help finding the school street.  </w:t>
      </w:r>
    </w:p>
    <w:p>
      <w:r>
        <w:t>10. L'hôtel se trouve sur une rue commerçante.</w:t>
      </w:r>
    </w:p>
    <w:p>
      <w:r>
        <w:t xml:space="preserve">     The hotel is located on a commercial street.</w:t>
      </w:r>
    </w:p>
    <w:p/>
    <w:p>
      <w:r>
        <w:rPr>
          <w:b/>
        </w:rPr>
        <w:t>Word: café | Meaning: coffee shop</w:t>
      </w:r>
    </w:p>
    <w:p/>
    <w:p>
      <w:r>
        <w:t xml:space="preserve">1. J'adore prendre un café au lait le matin. </w:t>
      </w:r>
    </w:p>
    <w:p>
      <w:r>
        <w:t xml:space="preserve">    I love having a coffee with milk in the morning.</w:t>
      </w:r>
    </w:p>
    <w:p>
      <w:r>
        <w:t xml:space="preserve">2. Il est temps de nous rendre au café et de discuter. </w:t>
      </w:r>
    </w:p>
    <w:p>
      <w:r>
        <w:t xml:space="preserve">    It's time to go to the cafe and discuss.</w:t>
      </w:r>
    </w:p>
    <w:p>
      <w:r>
        <w:t>3.  Je vais me arrêter pour un café avant de partir à la plage.</w:t>
      </w:r>
    </w:p>
    <w:p>
      <w:r>
        <w:t xml:space="preserve">    I'm going to stop for a coffee before I go to the beach.</w:t>
      </w:r>
    </w:p>
    <w:p>
      <w:r>
        <w:t xml:space="preserve">4. Nous avons besoin de faire une pause au café avant de commencer les travaux. </w:t>
      </w:r>
    </w:p>
    <w:p>
      <w:r>
        <w:t xml:space="preserve">    We need to take a break at the cafe before we start working.</w:t>
      </w:r>
    </w:p>
    <w:p>
      <w:r>
        <w:t xml:space="preserve">5. La terrasse du café est très agréable à l'heure de la soirée. </w:t>
      </w:r>
    </w:p>
    <w:p>
      <w:r>
        <w:t xml:space="preserve">    The cafe terrace is very pleasant in the evening hours. </w:t>
      </w:r>
    </w:p>
    <w:p>
      <w:r>
        <w:t xml:space="preserve">6.  Je ne veux pas boire d'alcool, j'attends un café sans sucre. </w:t>
      </w:r>
    </w:p>
    <w:p>
      <w:r>
        <w:t xml:space="preserve">    I don’t want to drink alcohol, I’m waiting for a coffee without sugar.</w:t>
      </w:r>
    </w:p>
    <w:p>
      <w:r>
        <w:t xml:space="preserve">7. La boulangerie et le café sont situés à proximité de la gare. </w:t>
      </w:r>
    </w:p>
    <w:p>
      <w:r>
        <w:t xml:space="preserve">    The bakery and the cafe are located near the train station.  </w:t>
      </w:r>
    </w:p>
    <w:p>
      <w:r>
        <w:t xml:space="preserve">8. Il est important d'avoir un café pour se détendre et s'amuser. </w:t>
      </w:r>
    </w:p>
    <w:p>
      <w:r>
        <w:t xml:space="preserve">    It is important to have a coffee to relax and have fun. </w:t>
      </w:r>
    </w:p>
    <w:p>
      <w:r>
        <w:t xml:space="preserve">9. J’aime me rendre au café pour travailler, c’est plus calme que mon bureau. </w:t>
      </w:r>
    </w:p>
    <w:p>
      <w:r>
        <w:t xml:space="preserve">   I like going to the cafe to work, it's calmer than my office.  </w:t>
      </w:r>
    </w:p>
    <w:p>
      <w:r>
        <w:t xml:space="preserve">10. Les cafés sont des lieux de rencontre et d’échange social. </w:t>
      </w:r>
    </w:p>
    <w:p>
      <w:r>
        <w:t xml:space="preserve">    Cafes are places of meeting and social exchange.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