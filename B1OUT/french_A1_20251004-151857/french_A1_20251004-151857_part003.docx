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Ce film est belle! </w:t>
      </w:r>
    </w:p>
    <w:p>
      <w:r>
        <w:t xml:space="preserve">    This film is beautiful!</w:t>
      </w:r>
    </w:p>
    <w:p>
      <w:r>
        <w:t xml:space="preserve">2.  La météo aujourd'hui est belle. </w:t>
      </w:r>
    </w:p>
    <w:p>
      <w:r>
        <w:t xml:space="preserve">    The weather today is beautiful.</w:t>
      </w:r>
    </w:p>
    <w:p>
      <w:r>
        <w:t xml:space="preserve">3. Elle a une belle robe. </w:t>
      </w:r>
    </w:p>
    <w:p>
      <w:r>
        <w:t xml:space="preserve">    She has a beautiful dress.</w:t>
      </w:r>
    </w:p>
    <w:p>
      <w:r>
        <w:t xml:space="preserve">4. Je suis content de la belle journée. </w:t>
      </w:r>
    </w:p>
    <w:p>
      <w:r>
        <w:t xml:space="preserve">   I am happy with the beautiful day.</w:t>
      </w:r>
    </w:p>
    <w:p>
      <w:r>
        <w:t xml:space="preserve">5.  Le restaurant est très belle. </w:t>
      </w:r>
    </w:p>
    <w:p>
      <w:r>
        <w:t xml:space="preserve">   The restaurant is very beautiful.</w:t>
      </w:r>
    </w:p>
    <w:p>
      <w:r>
        <w:t xml:space="preserve">6. La fleur est belle. </w:t>
      </w:r>
    </w:p>
    <w:p>
      <w:r>
        <w:t xml:space="preserve">   The flower is beautiful.</w:t>
      </w:r>
    </w:p>
    <w:p>
      <w:r>
        <w:t xml:space="preserve">7.  Tu as une belle voix. </w:t>
      </w:r>
    </w:p>
    <w:p>
      <w:r>
        <w:t xml:space="preserve">    You have a beautiful voice.</w:t>
      </w:r>
    </w:p>
    <w:p>
      <w:r>
        <w:t xml:space="preserve">8.  C'est un beau jour! </w:t>
      </w:r>
    </w:p>
    <w:p>
      <w:r>
        <w:t xml:space="preserve">     It’s a beautiful day!</w:t>
      </w:r>
    </w:p>
    <w:p>
      <w:r>
        <w:t xml:space="preserve">9. J'aime les beaux paysages. </w:t>
      </w:r>
    </w:p>
    <w:p>
      <w:r>
        <w:t xml:space="preserve">    I like beautiful landscapes. </w:t>
      </w:r>
    </w:p>
    <w:p>
      <w:r>
        <w:t xml:space="preserve">10.  La maison est belle et confortable.  </w:t>
      </w:r>
    </w:p>
    <w:p>
      <w:r>
        <w:t xml:space="preserve">    The house is beautiful and comfortable.</w:t>
      </w:r>
    </w:p>
    <w:p/>
    <w:p>
      <w:r>
        <w:rPr>
          <w:b/>
        </w:rPr>
        <w:t>Word: Jour | Meaning: Day</w:t>
      </w:r>
    </w:p>
    <w:p/>
    <w:p>
      <w:r>
        <w:t>1.  Il fait beau aujourd'hui, le soleil brille.</w:t>
      </w:r>
    </w:p>
    <w:p>
      <w:r>
        <w:t xml:space="preserve">   The weather is nice today, the sun is shining.</w:t>
      </w:r>
    </w:p>
    <w:p>
      <w:r>
        <w:t>2. J'ai beaucoup de travail aujourd'hui.</w:t>
      </w:r>
    </w:p>
    <w:p>
      <w:r>
        <w:t xml:space="preserve">    I have a lot of work today.</w:t>
      </w:r>
    </w:p>
    <w:p>
      <w:r>
        <w:t xml:space="preserve">3. Quelle journée incroyable! </w:t>
      </w:r>
    </w:p>
    <w:p>
      <w:r>
        <w:t xml:space="preserve">    What an incredible day!</w:t>
      </w:r>
    </w:p>
    <w:p>
      <w:r>
        <w:t>4.  Les enfants ont eu une bonne journée à l'école.</w:t>
      </w:r>
    </w:p>
    <w:p>
      <w:r>
        <w:t xml:space="preserve">   The children had a good day at school.</w:t>
      </w:r>
    </w:p>
    <w:p>
      <w:r>
        <w:t>5. Je n’ai pas beaucoup d’argent, je dois économiser pour le voyage de mon jour.</w:t>
      </w:r>
    </w:p>
    <w:p>
      <w:r>
        <w:t xml:space="preserve">   I don’t have much money, I need to save for my trip of the day.</w:t>
      </w:r>
    </w:p>
    <w:p>
      <w:r>
        <w:t xml:space="preserve">6. La journée est longue et fatiguante. </w:t>
      </w:r>
    </w:p>
    <w:p>
      <w:r>
        <w:t xml:space="preserve">   The day is long and tiring.</w:t>
      </w:r>
    </w:p>
    <w:p>
      <w:r>
        <w:t>7. J'ai hâte de la fin de cette journée!</w:t>
      </w:r>
    </w:p>
    <w:p>
      <w:r>
        <w:t xml:space="preserve">    I can't wait until the end of this day!</w:t>
      </w:r>
    </w:p>
    <w:p>
      <w:r>
        <w:t>8.  La journée d’examen approche, j'ai besoin de me préparer.</w:t>
      </w:r>
    </w:p>
    <w:p>
      <w:r>
        <w:t xml:space="preserve">   The exam day is approaching, I need to prepare myself. </w:t>
      </w:r>
    </w:p>
    <w:p>
      <w:r>
        <w:t>9.  Il fait beau aujourd’hui, la journée commence à être agréable.</w:t>
      </w:r>
    </w:p>
    <w:p>
      <w:r>
        <w:t xml:space="preserve">    It’s nice out today, the day begins to be enjoyable. </w:t>
      </w:r>
    </w:p>
    <w:p>
      <w:r>
        <w:t xml:space="preserve">10. On a passé une bonne journée avec nos amis. </w:t>
      </w:r>
    </w:p>
    <w:p>
      <w:r>
        <w:t xml:space="preserve">   We had a good day with our friends.</w:t>
      </w:r>
    </w:p>
    <w:p/>
    <w:p>
      <w:r>
        <w:t>Foyer:  &lt;entrance hall, living room&gt;</w:t>
      </w:r>
    </w:p>
    <w:p/>
    <w:p>
      <w:r>
        <w:t>1. Le foyer est le principal lieu de vie dans une maison.</w:t>
      </w:r>
    </w:p>
    <w:p>
      <w:r>
        <w:t xml:space="preserve">   The living room is the main place of life in a house.</w:t>
      </w:r>
    </w:p>
    <w:p>
      <w:r>
        <w:t>2. Les voisins sont venus rendre visite au foyer.</w:t>
      </w:r>
    </w:p>
    <w:p>
      <w:r>
        <w:t xml:space="preserve">    Neighbors came to visit the living room.</w:t>
      </w:r>
    </w:p>
    <w:p>
      <w:r>
        <w:t xml:space="preserve">3. Nous nous sommes assis dans le foyer. </w:t>
      </w:r>
    </w:p>
    <w:p>
      <w:r>
        <w:t xml:space="preserve">   We sat down in the living room.</w:t>
      </w:r>
    </w:p>
    <w:p>
      <w:r>
        <w:t xml:space="preserve">4.  Il est important de maintenir un foyer chaleureux et accueillant. </w:t>
      </w:r>
    </w:p>
    <w:p>
      <w:r>
        <w:t xml:space="preserve">   It is important to maintain a warm and welcoming living room.</w:t>
      </w:r>
    </w:p>
    <w:p>
      <w:r>
        <w:t xml:space="preserve">5. La cuisine et le foyer sont souvent utilisés ensemble. </w:t>
      </w:r>
    </w:p>
    <w:p>
      <w:r>
        <w:t xml:space="preserve">    The kitchen and living room are often used together.</w:t>
      </w:r>
    </w:p>
    <w:p>
      <w:r>
        <w:t xml:space="preserve">6.  Le foyer était décoré pour les fêtes de Noël. </w:t>
      </w:r>
    </w:p>
    <w:p>
      <w:r>
        <w:t xml:space="preserve">    The living room was decorated for Christmas celebrations. </w:t>
      </w:r>
    </w:p>
    <w:p>
      <w:r>
        <w:t xml:space="preserve">7. Le foyer est un espace convivial où les membres de la famille se réunissent. </w:t>
      </w:r>
    </w:p>
    <w:p>
      <w:r>
        <w:t xml:space="preserve">   The living room is a convivial space where family members gather.</w:t>
      </w:r>
    </w:p>
    <w:p>
      <w:r>
        <w:t xml:space="preserve">8. Il faut entretenir le foyer afin de l'avoir propre et fonctionnel. </w:t>
      </w:r>
    </w:p>
    <w:p>
      <w:r>
        <w:t xml:space="preserve">    You need to maintain the living room so that it remains clean and functional. </w:t>
      </w:r>
    </w:p>
    <w:p>
      <w:r>
        <w:t xml:space="preserve">9.  Elle attendait son retour dans le foyer après la longue journée de travail. </w:t>
      </w:r>
    </w:p>
    <w:p>
      <w:r>
        <w:t xml:space="preserve">   She was waiting for her return to the living room after a long day at work. </w:t>
      </w:r>
    </w:p>
    <w:p>
      <w:r>
        <w:t xml:space="preserve">10. Le foyer est un lieu où l'on peut se détendre et passer du temps avec des amis.  </w:t>
      </w:r>
    </w:p>
    <w:p>
      <w:r>
        <w:t xml:space="preserve">    The living room is a place where you can relax and spend time with friends.</w:t>
      </w:r>
    </w:p>
    <w:p/>
    <w:p>
      <w:r>
        <w:rPr>
          <w:b/>
        </w:rPr>
        <w:t>Word: Café | Meaning: Coffee shop</w:t>
      </w:r>
    </w:p>
    <w:p/>
    <w:p>
      <w:r>
        <w:t>1. J'adore boire un café au lait le matin.</w:t>
      </w:r>
    </w:p>
    <w:p>
      <w:r>
        <w:t xml:space="preserve">    I love drinking a coffee with milk in the morning.</w:t>
      </w:r>
    </w:p>
    <w:p>
      <w:r>
        <w:t>2. Le café est souvent servi avec un croissant.</w:t>
      </w:r>
    </w:p>
    <w:p>
      <w:r>
        <w:t xml:space="preserve">    Coffee is often served with a croissant. </w:t>
      </w:r>
    </w:p>
    <w:p>
      <w:r>
        <w:t>3. L'hôtel propose une variété de cafés sur place.</w:t>
      </w:r>
    </w:p>
    <w:p>
      <w:r>
        <w:t xml:space="preserve">    The hotel offers a variety of cafes on-site.</w:t>
      </w:r>
    </w:p>
    <w:p>
      <w:r>
        <w:t>4. Je vais au café pour travailler après le travail.</w:t>
      </w:r>
    </w:p>
    <w:p>
      <w:r>
        <w:t xml:space="preserve">    I go to the cafe to work after work.</w:t>
      </w:r>
    </w:p>
    <w:p>
      <w:r>
        <w:t>5. Le café est une boisson populaire en France.</w:t>
      </w:r>
    </w:p>
    <w:p>
      <w:r>
        <w:t xml:space="preserve">    Coffee is a popular beverage in France. </w:t>
      </w:r>
    </w:p>
    <w:p>
      <w:r>
        <w:t>6. On peut acheter du café à la machine.</w:t>
      </w:r>
    </w:p>
    <w:p>
      <w:r>
        <w:t xml:space="preserve">    You can buy coffee at the machine.</w:t>
      </w:r>
    </w:p>
    <w:p>
      <w:r>
        <w:t>7. La cafétéria de l'université offre des cafés et des pâtisseries.</w:t>
      </w:r>
    </w:p>
    <w:p>
      <w:r>
        <w:t xml:space="preserve">   The university cafeteria offers coffees and pastries.</w:t>
      </w:r>
    </w:p>
    <w:p>
      <w:r>
        <w:t xml:space="preserve">8. J'ai besoin d'un café pour me réveiller le matin. </w:t>
      </w:r>
    </w:p>
    <w:p>
      <w:r>
        <w:t xml:space="preserve">    I need a coffee to wake up in the morning.</w:t>
      </w:r>
    </w:p>
    <w:p>
      <w:r>
        <w:t>9. Vous avez envie de boire un café ?</w:t>
      </w:r>
    </w:p>
    <w:p>
      <w:r>
        <w:t xml:space="preserve">   Would you like to have a coffee? </w:t>
      </w:r>
    </w:p>
    <w:p>
      <w:r>
        <w:t>10.  Le café est une source de motivation pour les étudiants.</w:t>
      </w:r>
    </w:p>
    <w:p>
      <w:r>
        <w:t xml:space="preserve">     Coffee is a source of motivation for students.</w:t>
      </w:r>
    </w:p>
    <w:p/>
    <w:p>
      <w:r>
        <w:t>Féliciter: &lt;To congratulate&gt;</w:t>
      </w:r>
    </w:p>
    <w:p/>
    <w:p>
      <w:r>
        <w:t>1. Féliciter vos efforts !</w:t>
      </w:r>
    </w:p>
    <w:p>
      <w:r>
        <w:t>Congratulations on your efforts!</w:t>
      </w:r>
    </w:p>
    <w:p>
      <w:r>
        <w:t>2. Je félicite mes amis pour leur réussite !</w:t>
      </w:r>
    </w:p>
    <w:p>
      <w:r>
        <w:t>I congratulate my friends for their success!</w:t>
      </w:r>
    </w:p>
    <w:p>
      <w:r>
        <w:t xml:space="preserve">3. Les élèves ont félicité leurs professeurs. </w:t>
      </w:r>
    </w:p>
    <w:p>
      <w:r>
        <w:t>The students congratulated their teachers.</w:t>
      </w:r>
    </w:p>
    <w:p>
      <w:r>
        <w:t xml:space="preserve">4.  Félicitations à tous !  </w:t>
      </w:r>
    </w:p>
    <w:p>
      <w:r>
        <w:t xml:space="preserve"> Congratulations to all!</w:t>
      </w:r>
    </w:p>
    <w:p>
      <w:r>
        <w:t xml:space="preserve">5. Il faut féliciter le travail de l'équipe. </w:t>
      </w:r>
    </w:p>
    <w:p>
      <w:r>
        <w:t xml:space="preserve">We need to congratulate the team’s work. </w:t>
      </w:r>
    </w:p>
    <w:p>
      <w:r>
        <w:t xml:space="preserve">6. Félicitations pour ton examen !  </w:t>
      </w:r>
    </w:p>
    <w:p>
      <w:r>
        <w:t>Congratulations on your exam!</w:t>
      </w:r>
    </w:p>
    <w:p>
      <w:r>
        <w:t xml:space="preserve">7. Félicitations, vous avez réussi ! </w:t>
      </w:r>
    </w:p>
    <w:p>
      <w:r>
        <w:t>Congratulations, you passed!</w:t>
      </w:r>
    </w:p>
    <w:p>
      <w:r>
        <w:t xml:space="preserve">8. Ils sont félicités de leur projet. </w:t>
      </w:r>
    </w:p>
    <w:p>
      <w:r>
        <w:t>They are congratulated for their project.</w:t>
      </w:r>
    </w:p>
    <w:p>
      <w:r>
        <w:t xml:space="preserve">9. Je te félicite de ta nouvelle voiture.  </w:t>
      </w:r>
    </w:p>
    <w:p>
      <w:r>
        <w:t xml:space="preserve">I congratulate you about your new car. </w:t>
      </w:r>
    </w:p>
    <w:p>
      <w:r>
        <w:t xml:space="preserve">10.  Félicitations pour votre anniversaire !   </w:t>
      </w:r>
    </w:p>
    <w:p>
      <w:r>
        <w:t>Congratulations on your birthday!</w:t>
      </w:r>
    </w:p>
    <w:p/>
    <w:p>
      <w:r>
        <w:t>Déjeuner: Lunch</w:t>
      </w:r>
    </w:p>
    <w:p/>
    <w:p>
      <w:r>
        <w:t xml:space="preserve">1. J'aime manger le déjeuner à la terrasse. </w:t>
      </w:r>
    </w:p>
    <w:p>
      <w:r>
        <w:t xml:space="preserve">   I like to eat lunch on the terrace.</w:t>
      </w:r>
    </w:p>
    <w:p>
      <w:r>
        <w:t xml:space="preserve">2. Le déjeuner est important pour nous tous. </w:t>
      </w:r>
    </w:p>
    <w:p>
      <w:r>
        <w:t xml:space="preserve">   Lunch is important for us all.</w:t>
      </w:r>
    </w:p>
    <w:p>
      <w:r>
        <w:t xml:space="preserve">3. Le déjeuné est un repas qui se mange en fin de matinée. </w:t>
      </w:r>
    </w:p>
    <w:p>
      <w:r>
        <w:t xml:space="preserve">   The lunch is a meal that is eaten at the end of the morning.</w:t>
      </w:r>
    </w:p>
    <w:p>
      <w:r>
        <w:t xml:space="preserve">4. Nous avons du temps pour le déjeuner aujourd'hui. </w:t>
      </w:r>
    </w:p>
    <w:p>
      <w:r>
        <w:t xml:space="preserve">   We have time to eat lunch today.</w:t>
      </w:r>
    </w:p>
    <w:p>
      <w:r>
        <w:t xml:space="preserve">5. J'ai mangé un sandwich au fromage et une salade pour mon déjeuner. </w:t>
      </w:r>
    </w:p>
    <w:p>
      <w:r>
        <w:t xml:space="preserve">   I ate a sandwich with cheese and salad for my lunch.</w:t>
      </w:r>
    </w:p>
    <w:p>
      <w:r>
        <w:t xml:space="preserve">6. Le déjeuner est généralement composé de plats légers et savoureux. </w:t>
      </w:r>
    </w:p>
    <w:p>
      <w:r>
        <w:t xml:space="preserve">   Lunch is usually composed of light and flavorful dishes.</w:t>
      </w:r>
    </w:p>
    <w:p>
      <w:r>
        <w:t xml:space="preserve">7. La pause déjeuner est souvent une occasion de discuter avec les collègues. </w:t>
      </w:r>
    </w:p>
    <w:p>
      <w:r>
        <w:t xml:space="preserve">   The lunch break is often an opportunity to chat with colleagues.</w:t>
      </w:r>
    </w:p>
    <w:p>
      <w:r>
        <w:t xml:space="preserve">8. Il y a plusieurs options pour le déjeuner à l'extérieur. </w:t>
      </w:r>
    </w:p>
    <w:p>
      <w:r>
        <w:t xml:space="preserve">   There are many options for lunch outside. </w:t>
      </w:r>
    </w:p>
    <w:p>
      <w:r>
        <w:t xml:space="preserve">9. J’ai hâte d’avoir mon déjeuner au restaurant. </w:t>
      </w:r>
    </w:p>
    <w:p>
      <w:r>
        <w:t xml:space="preserve">   I can't wait to have my lunch at the restaurant.</w:t>
      </w:r>
    </w:p>
    <w:p>
      <w:r>
        <w:t xml:space="preserve">10.  On doit manger un déjeuner sain et équilibré pour une bonne santé. </w:t>
      </w:r>
    </w:p>
    <w:p>
      <w:r>
        <w:t xml:space="preserve">    We must eat a healthy and balanced lunch for good health.</w:t>
      </w:r>
    </w:p>
    <w:p/>
    <w:p>
      <w:r>
        <w:rPr>
          <w:b/>
        </w:rPr>
        <w:t>Word: maison | Meaning: house</w:t>
      </w:r>
    </w:p>
    <w:p/>
    <w:p>
      <w:r>
        <w:t xml:space="preserve">1.  Je vis dans une petite maison en ville. </w:t>
      </w:r>
    </w:p>
    <w:p>
      <w:r>
        <w:t xml:space="preserve">    I live in a small house in the city.</w:t>
      </w:r>
    </w:p>
    <w:p>
      <w:r>
        <w:t xml:space="preserve">2.  La maison de mes parents est située en Normandie. </w:t>
      </w:r>
    </w:p>
    <w:p>
      <w:r>
        <w:t xml:space="preserve">    My parent's house is located in Normandy. </w:t>
      </w:r>
    </w:p>
    <w:p>
      <w:r>
        <w:t xml:space="preserve">3.  Nous avons acheté notre nouvelle maison il y a quelques mois. </w:t>
      </w:r>
    </w:p>
    <w:p>
      <w:r>
        <w:t xml:space="preserve">    We bought our new house a few months ago. </w:t>
      </w:r>
    </w:p>
    <w:p>
      <w:r>
        <w:t xml:space="preserve">4.  L'architecture de la maison est très élégante. </w:t>
      </w:r>
    </w:p>
    <w:p>
      <w:r>
        <w:t xml:space="preserve">    The architecture of the house is very elegant. </w:t>
      </w:r>
    </w:p>
    <w:p>
      <w:r>
        <w:t xml:space="preserve">5.  La cuisine de la maison est spacieuse et lumineuse. </w:t>
      </w:r>
    </w:p>
    <w:p>
      <w:r>
        <w:t xml:space="preserve">    The kitchen in the house is spacious and bright. </w:t>
      </w:r>
    </w:p>
    <w:p>
      <w:r>
        <w:t xml:space="preserve">6.  Le jardin de la maison est magnifique, il a des fleurs colorées. </w:t>
      </w:r>
    </w:p>
    <w:p>
      <w:r>
        <w:t xml:space="preserve">    The garden of the house is beautiful, it has colorful flowers. </w:t>
      </w:r>
    </w:p>
    <w:p>
      <w:r>
        <w:t xml:space="preserve">7.  La maison était très silencieuse après que nous avons quitté la fête. </w:t>
      </w:r>
    </w:p>
    <w:p>
      <w:r>
        <w:t xml:space="preserve">    The house was very quiet after we left the party. </w:t>
      </w:r>
    </w:p>
    <w:p>
      <w:r>
        <w:t xml:space="preserve">8.  Elle est souvent fatiguée de faire les courses et d'aller à la maison. </w:t>
      </w:r>
    </w:p>
    <w:p>
      <w:r>
        <w:t xml:space="preserve">    She is often tired from going shopping and to the house.</w:t>
      </w:r>
    </w:p>
    <w:p>
      <w:r>
        <w:t xml:space="preserve">9.  L’ami a invité ses parents à dîner dans sa maison. </w:t>
      </w:r>
    </w:p>
    <w:p>
      <w:r>
        <w:t xml:space="preserve">    The friend invited his parents to dinner at his house.</w:t>
      </w:r>
    </w:p>
    <w:p>
      <w:r>
        <w:t xml:space="preserve">10. Le propriétaire a récemment fait des travaux de rénovation sur la maison. </w:t>
      </w:r>
    </w:p>
    <w:p>
      <w:r>
        <w:t xml:space="preserve">     The owner recently made renovations to the house.</w:t>
      </w:r>
    </w:p>
    <w:p/>
    <w:p>
      <w:r>
        <w:rPr>
          <w:b/>
        </w:rPr>
        <w:t>Word: mur | Meaning: wall</w:t>
      </w:r>
    </w:p>
    <w:p/>
    <w:p>
      <w:r>
        <w:t xml:space="preserve">1. Le mur de la maison est très solide. </w:t>
      </w:r>
    </w:p>
    <w:p>
      <w:r>
        <w:t xml:space="preserve">    The wall of the house is very strong.</w:t>
      </w:r>
    </w:p>
    <w:p>
      <w:r>
        <w:t xml:space="preserve">2. Je suis bloqué derrière un mur de béton. </w:t>
      </w:r>
    </w:p>
    <w:p>
      <w:r>
        <w:t xml:space="preserve">    I am blocked behind a concrete wall.</w:t>
      </w:r>
    </w:p>
    <w:p>
      <w:r>
        <w:t xml:space="preserve">3. La couleur du mur change avec la lumière. </w:t>
      </w:r>
    </w:p>
    <w:p>
      <w:r>
        <w:t xml:space="preserve">    The color of the wall changes with the light.</w:t>
      </w:r>
    </w:p>
    <w:p>
      <w:r>
        <w:t xml:space="preserve">4. L'architecte a conçu le mur pour être plus esthétique. </w:t>
      </w:r>
    </w:p>
    <w:p>
      <w:r>
        <w:t xml:space="preserve">    The architect designed the wall to be more aesthetically pleasing.</w:t>
      </w:r>
    </w:p>
    <w:p>
      <w:r>
        <w:t>5. Un mur de falaise protégeait l'village des attaques.</w:t>
      </w:r>
    </w:p>
    <w:p>
      <w:r>
        <w:t xml:space="preserve">   A rock wall protected the village from attacks.  </w:t>
      </w:r>
    </w:p>
    <w:p>
      <w:r>
        <w:t xml:space="preserve">6. La statue était fixée au mur d'une galerie. </w:t>
      </w:r>
    </w:p>
    <w:p>
      <w:r>
        <w:t xml:space="preserve">   The statue was fixed to a gallery wall.  </w:t>
      </w:r>
    </w:p>
    <w:p>
      <w:r>
        <w:t>7. Il y a un mur de briques derrière la maison.</w:t>
      </w:r>
    </w:p>
    <w:p>
      <w:r>
        <w:t xml:space="preserve">    There is a brick wall behind the house. </w:t>
      </w:r>
    </w:p>
    <w:p>
      <w:r>
        <w:t xml:space="preserve">8. Nous avons construit un mur de clôture pour notre jardin. </w:t>
      </w:r>
    </w:p>
    <w:p>
      <w:r>
        <w:t xml:space="preserve">    We built a fence wall for our garden. </w:t>
      </w:r>
    </w:p>
    <w:p>
      <w:r>
        <w:t xml:space="preserve">9. La ville a des murs majestueux et imposants. </w:t>
      </w:r>
    </w:p>
    <w:p>
      <w:r>
        <w:t xml:space="preserve">   The city has majestic and imposing walls.  </w:t>
      </w:r>
    </w:p>
    <w:p>
      <w:r>
        <w:t>10. Le mur du mur d'une maison est peint en bleu foncé.</w:t>
      </w:r>
    </w:p>
    <w:p>
      <w:r>
        <w:t xml:space="preserve">   The wall of the house is painted in dark blue.</w:t>
      </w:r>
    </w:p>
    <w:p/>
    <w:p>
      <w:r>
        <w:rPr>
          <w:b/>
        </w:rPr>
        <w:t>Word: table | Meaning: table</w:t>
      </w:r>
    </w:p>
    <w:p/>
    <w:p>
      <w:r>
        <w:t>1. La table est grande et rectangulaire.</w:t>
      </w:r>
    </w:p>
    <w:p>
      <w:r>
        <w:t xml:space="preserve">   The table is large and rectangular.</w:t>
      </w:r>
    </w:p>
    <w:p>
      <w:r>
        <w:t>2. Le restaurant possède une table ronde pour les invités.</w:t>
      </w:r>
    </w:p>
    <w:p>
      <w:r>
        <w:t xml:space="preserve">   The restaurant has a round table for guests.</w:t>
      </w:r>
    </w:p>
    <w:p>
      <w:r>
        <w:t xml:space="preserve">3.  Il faut ranger la table avant de commencer à dîner. </w:t>
      </w:r>
    </w:p>
    <w:p>
      <w:r>
        <w:t xml:space="preserve">    You need to tidy the table before starting dinner.</w:t>
      </w:r>
    </w:p>
    <w:p>
      <w:r>
        <w:t>4. Je préfère manger à l'extérieur sur la table.</w:t>
      </w:r>
    </w:p>
    <w:p>
      <w:r>
        <w:t xml:space="preserve">   I prefer to eat outdoors on the table. </w:t>
      </w:r>
    </w:p>
    <w:p>
      <w:r>
        <w:t>5. La table des fêtes a été décorée avec de magnifiques fleurs.</w:t>
      </w:r>
    </w:p>
    <w:p>
      <w:r>
        <w:t xml:space="preserve">   The party table was decorated with beautiful flowers.</w:t>
      </w:r>
    </w:p>
    <w:p>
      <w:r>
        <w:t xml:space="preserve">6.  J’ai besoin d’un nouveau tableau pour mon bureau. </w:t>
      </w:r>
    </w:p>
    <w:p>
      <w:r>
        <w:t xml:space="preserve">    I need a new table for my office. </w:t>
      </w:r>
    </w:p>
    <w:p>
      <w:r>
        <w:t xml:space="preserve">7. Elle s'assoit à la table et commence à écrire son histoire. </w:t>
      </w:r>
    </w:p>
    <w:p>
      <w:r>
        <w:t xml:space="preserve">   She sits at the table and starts writing her story. </w:t>
      </w:r>
    </w:p>
    <w:p>
      <w:r>
        <w:t xml:space="preserve">8. Nous avons déposé le café sur la table. </w:t>
      </w:r>
    </w:p>
    <w:p>
      <w:r>
        <w:t xml:space="preserve">   We put the coffee on the table. </w:t>
      </w:r>
    </w:p>
    <w:p>
      <w:r>
        <w:t xml:space="preserve">9.  Il y a une table de chevet dans ma chambre. </w:t>
      </w:r>
    </w:p>
    <w:p>
      <w:r>
        <w:t xml:space="preserve">    There is a bedside table in my bedroom. </w:t>
      </w:r>
    </w:p>
    <w:p>
      <w:r>
        <w:t xml:space="preserve">10. Le client a demandé une table pour deux. </w:t>
      </w:r>
    </w:p>
    <w:p>
      <w:r>
        <w:t xml:space="preserve">   The customer asked for a table for two.</w:t>
      </w:r>
    </w:p>
    <w:p/>
    <w:p>
      <w:r>
        <w:rPr>
          <w:b/>
        </w:rPr>
        <w:t>Word: cafe | Meaning: coffee shop</w:t>
      </w:r>
    </w:p>
    <w:p/>
    <w:p>
      <w:r>
        <w:t>1.  J'adore prendre un café au lait chaque matin.</w:t>
      </w:r>
    </w:p>
    <w:p>
      <w:r>
        <w:t xml:space="preserve">   I love taking a coffee with milk every morning.</w:t>
      </w:r>
    </w:p>
    <w:p>
      <w:r>
        <w:t xml:space="preserve">2.  Le café est l’une des boissons les plus consommées dans le monde. </w:t>
      </w:r>
    </w:p>
    <w:p>
      <w:r>
        <w:t xml:space="preserve">   Coffee is one of the most consumed beverages in the world.</w:t>
      </w:r>
    </w:p>
    <w:p>
      <w:r>
        <w:t xml:space="preserve">3.  Il faut beaucoup d'énergie pour faire un café artisanal. </w:t>
      </w:r>
    </w:p>
    <w:p>
      <w:r>
        <w:t xml:space="preserve">   It takes a lot of energy to make artisan coffee.</w:t>
      </w:r>
    </w:p>
    <w:p>
      <w:r>
        <w:t xml:space="preserve">4.  Je vais acheter un café au lait et une baguette. </w:t>
      </w:r>
    </w:p>
    <w:p>
      <w:r>
        <w:t xml:space="preserve">   I am going to buy a coffee with milk and a baguette.</w:t>
      </w:r>
    </w:p>
    <w:p>
      <w:r>
        <w:t xml:space="preserve">5.  La boulangerie est ouverte tous les jours, il faut se rendre à l’endroit pour prendre son café. </w:t>
      </w:r>
    </w:p>
    <w:p>
      <w:r>
        <w:t xml:space="preserve">   The bakery is open every day, you must go to the place to take your coffee.</w:t>
      </w:r>
    </w:p>
    <w:p>
      <w:r>
        <w:t xml:space="preserve">6.  L'air frais du matin était parfait pour boire un café. </w:t>
      </w:r>
    </w:p>
    <w:p>
      <w:r>
        <w:t xml:space="preserve">   The fresh air of morning was perfect for drinking a coffee. </w:t>
      </w:r>
    </w:p>
    <w:p>
      <w:r>
        <w:t>7.  J’ai besoin de prendre une pause pour un café et un gâteau.</w:t>
      </w:r>
    </w:p>
    <w:p>
      <w:r>
        <w:t xml:space="preserve">   I need to take a break for a coffee and cake.</w:t>
      </w:r>
    </w:p>
    <w:p>
      <w:r>
        <w:t xml:space="preserve">8.  Elle adore le café au lait, il est son rituel matinal. </w:t>
      </w:r>
    </w:p>
    <w:p>
      <w:r>
        <w:t xml:space="preserve">   She loves coffee with milk, it is her morning ritual.</w:t>
      </w:r>
    </w:p>
    <w:p>
      <w:r>
        <w:t xml:space="preserve">9.  Je préfère boire mon café filtre à l’heure du déjeuner. </w:t>
      </w:r>
    </w:p>
    <w:p>
      <w:r>
        <w:t xml:space="preserve">   I prefer to drink my filtered coffee at lunchtime.</w:t>
      </w:r>
    </w:p>
    <w:p>
      <w:r>
        <w:t xml:space="preserve">10.  Le café était délicieux et la boulangerie avait un bon atmosphère. </w:t>
      </w:r>
    </w:p>
    <w:p>
      <w:r>
        <w:t xml:space="preserve">    The coffee was delicious and the bakery had a good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