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Feuill: &lt;Leaf&gt;</w:t>
      </w:r>
    </w:p>
    <w:p/>
    <w:p>
      <w:r>
        <w:t>1. La feuille tombe du chêne et caresse la terre.</w:t>
      </w:r>
    </w:p>
    <w:p>
      <w:r>
        <w:t xml:space="preserve">   The leaf falls from the oak tree and kisses the earth.</w:t>
      </w:r>
    </w:p>
    <w:p>
      <w:r>
        <w:t>2. J'ai besoin de plus d'espace pour mettre les feuilles dans ma boîte à lettre.</w:t>
      </w:r>
    </w:p>
    <w:p>
      <w:r>
        <w:t xml:space="preserve">   I need more space to put the leaves in my letter box. </w:t>
      </w:r>
    </w:p>
    <w:p>
      <w:r>
        <w:t>3. La feuille est colorée et elle a un joli motif.</w:t>
      </w:r>
    </w:p>
    <w:p>
      <w:r>
        <w:t xml:space="preserve">   The leaf is colored and has a beautiful pattern.</w:t>
      </w:r>
    </w:p>
    <w:p>
      <w:r>
        <w:t>4. On peut utiliser les feuilles comme matériau de construction.</w:t>
      </w:r>
    </w:p>
    <w:p>
      <w:r>
        <w:t xml:space="preserve">   We can use leaves as building material.</w:t>
      </w:r>
    </w:p>
    <w:p>
      <w:r>
        <w:t>5. Il s'est arrêté pour observer une feuille d'érable qui flottait dans le vent.</w:t>
      </w:r>
    </w:p>
    <w:p>
      <w:r>
        <w:t xml:space="preserve">   He stopped to observe an maple leaf floating in the wind. </w:t>
      </w:r>
    </w:p>
    <w:p>
      <w:r>
        <w:t>6. Les feuilles vertes et rouges sont magnifiques sur les arbres.</w:t>
      </w:r>
    </w:p>
    <w:p>
      <w:r>
        <w:t xml:space="preserve">    The green and red leaves are beautiful on the trees.</w:t>
      </w:r>
    </w:p>
    <w:p>
      <w:r>
        <w:t>7. Le feuill s'est étendu sur la terre et il est devenu dense.</w:t>
      </w:r>
    </w:p>
    <w:p>
      <w:r>
        <w:t xml:space="preserve">  The leaf spread over the earth and it became dense.</w:t>
      </w:r>
    </w:p>
    <w:p>
      <w:r>
        <w:t>8. La feuille de chêne tombe dans l’eau, elle flottait doucement.</w:t>
      </w:r>
    </w:p>
    <w:p>
      <w:r>
        <w:t xml:space="preserve">   The oak leaf fell into the water, it floated gently.</w:t>
      </w:r>
    </w:p>
    <w:p>
      <w:r>
        <w:t>9. Les feuilles jaunes ont été emportées par le vent et elles sont partis sans nous dire où elles vont.</w:t>
      </w:r>
    </w:p>
    <w:p>
      <w:r>
        <w:t xml:space="preserve">   The yellow leaves were carried away by the wind and they left without telling us where they went.</w:t>
      </w:r>
    </w:p>
    <w:p>
      <w:r>
        <w:t>10.  Les feuilles dormaient sous un ciel bleu, avec la lumière du soleil pour les guider.</w:t>
      </w:r>
    </w:p>
    <w:p>
      <w:r>
        <w:t xml:space="preserve">    The leaves were sleeping under a blue sky, with sunlight to guide them.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sunlight shines on the beach.</w:t>
      </w:r>
    </w:p>
    <w:p>
      <w:r>
        <w:t xml:space="preserve">2. Il y a une lumière rouge dans le feu d'artifice. </w:t>
      </w:r>
    </w:p>
    <w:p>
      <w:r>
        <w:t xml:space="preserve">    There is red light in the firework.</w:t>
      </w:r>
    </w:p>
    <w:p>
      <w:r>
        <w:t xml:space="preserve">3. L'éclairage de la pièce est faible. </w:t>
      </w:r>
    </w:p>
    <w:p>
      <w:r>
        <w:t xml:space="preserve">    The lighting of the room is dim.</w:t>
      </w:r>
    </w:p>
    <w:p>
      <w:r>
        <w:t>4. J'aime beaucoup regarder la lumière lunaire sur les océans.</w:t>
      </w:r>
    </w:p>
    <w:p>
      <w:r>
        <w:t xml:space="preserve">    I love watching the lunar light on the oceans.</w:t>
      </w:r>
    </w:p>
    <w:p>
      <w:r>
        <w:t xml:space="preserve">5. La lumière naturelle est nécessaire pour nos vies. </w:t>
      </w:r>
    </w:p>
    <w:p>
      <w:r>
        <w:t xml:space="preserve">    Natural light is necessary for our lives.</w:t>
      </w:r>
    </w:p>
    <w:p>
      <w:r>
        <w:t>6. L'énergie solaire peut être une source de lumière durable.</w:t>
      </w:r>
    </w:p>
    <w:p>
      <w:r>
        <w:t xml:space="preserve">    Solar energy can be a sustainable source of light.</w:t>
      </w:r>
    </w:p>
    <w:p>
      <w:r>
        <w:t xml:space="preserve">7. La lampe de table éclaire la pièce. </w:t>
      </w:r>
    </w:p>
    <w:p>
      <w:r>
        <w:t xml:space="preserve">   The table lamp illuminates the room.</w:t>
      </w:r>
    </w:p>
    <w:p>
      <w:r>
        <w:t>8. Le ciel nocturne était illuminé par les étoiles.</w:t>
      </w:r>
    </w:p>
    <w:p>
      <w:r>
        <w:t xml:space="preserve">    The night sky was illuminated by stars. </w:t>
      </w:r>
    </w:p>
    <w:p>
      <w:r>
        <w:t xml:space="preserve">9. La lumière d'une bougie crée une ambiance romantique. </w:t>
      </w:r>
    </w:p>
    <w:p>
      <w:r>
        <w:t xml:space="preserve">    Candlelight creates a romantic atmosphere.</w:t>
      </w:r>
    </w:p>
    <w:p>
      <w:r>
        <w:t xml:space="preserve">10. Les lumières des villes sont colorées et éclatantes.  </w:t>
      </w:r>
    </w:p>
    <w:p>
      <w:r>
        <w:t xml:space="preserve">   City lights are colored and dazzling.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</w:t>
      </w:r>
    </w:p>
    <w:p>
      <w:r>
        <w:t xml:space="preserve">  I love red roses.</w:t>
      </w:r>
    </w:p>
    <w:p>
      <w:r>
        <w:t xml:space="preserve">2. La rose est une fleur magnifique. </w:t>
      </w:r>
    </w:p>
    <w:p>
      <w:r>
        <w:t xml:space="preserve">  The rose is a beautiful flower.</w:t>
      </w:r>
    </w:p>
    <w:p>
      <w:r>
        <w:t xml:space="preserve">3. Vous avez une belle rose de parfum. </w:t>
      </w:r>
    </w:p>
    <w:p>
      <w:r>
        <w:t xml:space="preserve">  You have a beautiful scented rose.</w:t>
      </w:r>
    </w:p>
    <w:p>
      <w:r>
        <w:t xml:space="preserve">4. Le jardin était plein de roses. </w:t>
      </w:r>
    </w:p>
    <w:p>
      <w:r>
        <w:t xml:space="preserve">  The garden was full of roses.</w:t>
      </w:r>
    </w:p>
    <w:p>
      <w:r>
        <w:t xml:space="preserve">5. Elle aime les roses blanches. </w:t>
      </w:r>
    </w:p>
    <w:p>
      <w:r>
        <w:t xml:space="preserve">  She loves white roses.</w:t>
      </w:r>
    </w:p>
    <w:p>
      <w:r>
        <w:t xml:space="preserve">6. Les roses sont très chères. </w:t>
      </w:r>
    </w:p>
    <w:p>
      <w:r>
        <w:t xml:space="preserve">  Roses are very expensive.</w:t>
      </w:r>
    </w:p>
    <w:p>
      <w:r>
        <w:t xml:space="preserve">7. Nous avons une rose pour l'anniversaire. </w:t>
      </w:r>
    </w:p>
    <w:p>
      <w:r>
        <w:t xml:space="preserve">  We have a rose for the birthday.</w:t>
      </w:r>
    </w:p>
    <w:p>
      <w:r>
        <w:t xml:space="preserve">8. Le bouquet de roses était magnifique. </w:t>
      </w:r>
    </w:p>
    <w:p>
      <w:r>
        <w:t xml:space="preserve">  The bouquet of roses was magnificent.</w:t>
      </w:r>
    </w:p>
    <w:p>
      <w:r>
        <w:t xml:space="preserve">9. La couleur des roses est différente. </w:t>
      </w:r>
    </w:p>
    <w:p>
      <w:r>
        <w:t xml:space="preserve">  The color of the roses is different.</w:t>
      </w:r>
    </w:p>
    <w:p>
      <w:r>
        <w:t xml:space="preserve">10. Les fleurs d’autres couleurs sont moins belles que les roses. </w:t>
      </w:r>
    </w:p>
    <w:p>
      <w:r>
        <w:t xml:space="preserve">  Other flowers are less beautiful than roses.</w:t>
      </w:r>
    </w:p>
    <w:p/>
    <w:p>
      <w:r>
        <w:rPr>
          <w:b/>
        </w:rPr>
        <w:t>Word: lumiere | Meaning: light</w:t>
      </w:r>
    </w:p>
    <w:p/>
    <w:p>
      <w:r>
        <w:t>1. La lumière du soleil brille dans la chambre.</w:t>
      </w:r>
    </w:p>
    <w:p>
      <w:r>
        <w:t xml:space="preserve">   The sunshine shines in the room.</w:t>
      </w:r>
    </w:p>
    <w:p>
      <w:r>
        <w:t>2. J'ai besoin d'une lumière plus forte pour voir clairement.</w:t>
      </w:r>
    </w:p>
    <w:p>
      <w:r>
        <w:t xml:space="preserve">   I need stronger light to see clearly.</w:t>
      </w:r>
    </w:p>
    <w:p>
      <w:r>
        <w:t xml:space="preserve">3. Il y avait une belle lumière naturelle sur le pont. </w:t>
      </w:r>
    </w:p>
    <w:p>
      <w:r>
        <w:t xml:space="preserve">    There was beautiful natural light on the bridge.</w:t>
      </w:r>
    </w:p>
    <w:p>
      <w:r>
        <w:t>4. La lumière de la table est trop faible.</w:t>
      </w:r>
    </w:p>
    <w:p>
      <w:r>
        <w:t xml:space="preserve">   The light of the table is too weak.</w:t>
      </w:r>
    </w:p>
    <w:p>
      <w:r>
        <w:t>5. Nous avons besoin d'une nouvelle lumière pour l'atelier.</w:t>
      </w:r>
    </w:p>
    <w:p>
      <w:r>
        <w:t xml:space="preserve">   We need a new light for the workshop. </w:t>
      </w:r>
    </w:p>
    <w:p>
      <w:r>
        <w:t xml:space="preserve">6.  La lumière du feu crépitante éclaire le chemin. </w:t>
      </w:r>
    </w:p>
    <w:p>
      <w:r>
        <w:t xml:space="preserve">   The firelight flickers, illuminating the path. </w:t>
      </w:r>
    </w:p>
    <w:p>
      <w:r>
        <w:t>7. L'éclairage des rues est très important dans une ville.</w:t>
      </w:r>
    </w:p>
    <w:p>
      <w:r>
        <w:t xml:space="preserve">   Street lighting is very important in a city. </w:t>
      </w:r>
    </w:p>
    <w:p>
      <w:r>
        <w:t xml:space="preserve">8. La lumière de la lune m’a apaisé pendant la nuit. </w:t>
      </w:r>
    </w:p>
    <w:p>
      <w:r>
        <w:t xml:space="preserve">   Moonlight calmed me down during the night.  </w:t>
      </w:r>
    </w:p>
    <w:p>
      <w:r>
        <w:t xml:space="preserve">9. J’ai acheté une lampe à poser pour l'appartement. </w:t>
      </w:r>
    </w:p>
    <w:p>
      <w:r>
        <w:t xml:space="preserve">   I bought a floor lamp for my apartment. </w:t>
      </w:r>
    </w:p>
    <w:p>
      <w:r>
        <w:t xml:space="preserve">10. Il y a trop d'obscurité dans la pièce, il faut plus de lumière. </w:t>
      </w:r>
    </w:p>
    <w:p>
      <w:r>
        <w:t xml:space="preserve">   There is too much darkness in the room, we need more light.</w:t>
      </w:r>
    </w:p>
    <w:p/>
    <w:p>
      <w:r>
        <w:rPr>
          <w:b/>
        </w:rPr>
        <w:t>Word: feu | Meaning: fire</w:t>
      </w:r>
    </w:p>
    <w:p/>
    <w:p>
      <w:r>
        <w:t>1. Le feu brûle constamment dans la cheminée.</w:t>
      </w:r>
    </w:p>
    <w:p>
      <w:r>
        <w:t xml:space="preserve">   The fire constantly burns in the fireplace.</w:t>
      </w:r>
    </w:p>
    <w:p>
      <w:r>
        <w:t>2. Il s'est réveillé avec un feu d'artifice.</w:t>
      </w:r>
    </w:p>
    <w:p>
      <w:r>
        <w:t xml:space="preserve">   He woke up with a firework display. </w:t>
      </w:r>
    </w:p>
    <w:p>
      <w:r>
        <w:t>3. La flamme du feu est l'une des choses les plus belles.</w:t>
      </w:r>
    </w:p>
    <w:p>
      <w:r>
        <w:t xml:space="preserve">   The flame of the fire is one of the most beautiful things. </w:t>
      </w:r>
    </w:p>
    <w:p>
      <w:r>
        <w:t xml:space="preserve">4. Le feu d’été était très intense et chaud. </w:t>
      </w:r>
    </w:p>
    <w:p>
      <w:r>
        <w:t xml:space="preserve">    The summer fire was very intense and hot.</w:t>
      </w:r>
    </w:p>
    <w:p>
      <w:r>
        <w:t>5. Les flammes de la forêt s'allongeaient vers le ciel.</w:t>
      </w:r>
    </w:p>
    <w:p>
      <w:r>
        <w:t xml:space="preserve">  The forest fires stretched towards the sky.</w:t>
      </w:r>
    </w:p>
    <w:p>
      <w:r>
        <w:t>6. Nous avons passé une soirée agréable avec un feu de joie.</w:t>
      </w:r>
    </w:p>
    <w:p>
      <w:r>
        <w:t xml:space="preserve">   We had an enjoyable evening with a bonfire party. </w:t>
      </w:r>
    </w:p>
    <w:p>
      <w:r>
        <w:t>7. La lumière du feu éclairait les arbres et les maisons.</w:t>
      </w:r>
    </w:p>
    <w:p>
      <w:r>
        <w:t xml:space="preserve">   The firelight illuminated the trees and houses. </w:t>
      </w:r>
    </w:p>
    <w:p>
      <w:r>
        <w:t>8. Les enfants ont joué près d’un feu de joie à la campagne.</w:t>
      </w:r>
    </w:p>
    <w:p>
      <w:r>
        <w:t xml:space="preserve">    Children played near a campfire in the countryside.</w:t>
      </w:r>
    </w:p>
    <w:p>
      <w:r>
        <w:t xml:space="preserve">9. Le feu de bois était censé apporter de la chaleur et du réconfort. </w:t>
      </w:r>
    </w:p>
    <w:p>
      <w:r>
        <w:t xml:space="preserve">  The firewood was meant to bring warmth and comfort.</w:t>
      </w:r>
    </w:p>
    <w:p>
      <w:r>
        <w:t>10. La sécurité publique est importante, surtout en cas d’incendie.</w:t>
      </w:r>
    </w:p>
    <w:p>
      <w:r>
        <w:t xml:space="preserve">   Public safety is important, especially during a fire.</w:t>
      </w:r>
    </w:p>
    <w:p/>
    <w:p>
      <w:r>
        <w:rPr>
          <w:b/>
        </w:rPr>
        <w:t>Word: merci | Meaning: thank you</w:t>
      </w:r>
    </w:p>
    <w:p/>
    <w:p>
      <w:r>
        <w:t>1. Je suis reconnaissant pour votre aide, merci.</w:t>
      </w:r>
    </w:p>
    <w:p>
      <w:r>
        <w:t xml:space="preserve">   Thank you for your help, I am grateful.</w:t>
      </w:r>
    </w:p>
    <w:p>
      <w:r>
        <w:t>2. Merci beaucoup pour ce cadeau.</w:t>
      </w:r>
    </w:p>
    <w:p>
      <w:r>
        <w:t xml:space="preserve">   Thanks so much for the gift.</w:t>
      </w:r>
    </w:p>
    <w:p>
      <w:r>
        <w:t xml:space="preserve">3.  Merci de m'avoir donné cette information. </w:t>
      </w:r>
    </w:p>
    <w:p>
      <w:r>
        <w:t xml:space="preserve">   Thank you for giving me this information.</w:t>
      </w:r>
    </w:p>
    <w:p>
      <w:r>
        <w:t xml:space="preserve">4. Merci d’être venue à la réunion. </w:t>
      </w:r>
    </w:p>
    <w:p>
      <w:r>
        <w:t xml:space="preserve">    Thank you for coming to the meeting.</w:t>
      </w:r>
    </w:p>
    <w:p>
      <w:r>
        <w:t xml:space="preserve">5.  Je suis reconnaissant pour votre soutien, merci. </w:t>
      </w:r>
    </w:p>
    <w:p>
      <w:r>
        <w:t xml:space="preserve">   I am grateful for your support, thank you.</w:t>
      </w:r>
    </w:p>
    <w:p>
      <w:r>
        <w:t xml:space="preserve">6. Merci de m’aider avec ma phrase française. </w:t>
      </w:r>
    </w:p>
    <w:p>
      <w:r>
        <w:t xml:space="preserve">   Thank you for helping me with my French phrase. </w:t>
      </w:r>
    </w:p>
    <w:p>
      <w:r>
        <w:t xml:space="preserve">7. Merci pour votre patience. </w:t>
      </w:r>
    </w:p>
    <w:p>
      <w:r>
        <w:t xml:space="preserve">    Thank you for your patience.</w:t>
      </w:r>
    </w:p>
    <w:p>
      <w:r>
        <w:t xml:space="preserve">8.  Merci d'avoir répondu à ma demande. </w:t>
      </w:r>
    </w:p>
    <w:p>
      <w:r>
        <w:t xml:space="preserve">    Thank you for answering my request.</w:t>
      </w:r>
    </w:p>
    <w:p>
      <w:r>
        <w:t>9.  Merci de m’avoir donné cette information.</w:t>
      </w:r>
    </w:p>
    <w:p>
      <w:r>
        <w:t xml:space="preserve">    Thank you for giving me this information. </w:t>
      </w:r>
    </w:p>
    <w:p>
      <w:r>
        <w:t xml:space="preserve">10. Merci de votre compréhension. </w:t>
      </w:r>
    </w:p>
    <w:p>
      <w:r>
        <w:t xml:space="preserve">   Thank you for your understanding.</w:t>
      </w:r>
    </w:p>
    <w:p/>
    <w:p>
      <w:r>
        <w:rPr>
          <w:b/>
        </w:rPr>
        <w:t>Word: Chaise | Meaning: Chair</w:t>
      </w:r>
    </w:p>
    <w:p/>
    <w:p>
      <w:r>
        <w:t>1. J'ai besoin d'une chaise pour travailler sur mon ordinateur.</w:t>
      </w:r>
    </w:p>
    <w:p>
      <w:r>
        <w:t xml:space="preserve">   I need a chair to work on my computer.</w:t>
      </w:r>
    </w:p>
    <w:p>
      <w:r>
        <w:t xml:space="preserve">2. La chaise est confortable et moelleuse. </w:t>
      </w:r>
    </w:p>
    <w:p>
      <w:r>
        <w:t xml:space="preserve">   The chair is comfortable and soft.</w:t>
      </w:r>
    </w:p>
    <w:p>
      <w:r>
        <w:t>3. Il faut placer la chaise dans le salon.</w:t>
      </w:r>
    </w:p>
    <w:p>
      <w:r>
        <w:t xml:space="preserve">   You have to place the chair in the living room.</w:t>
      </w:r>
    </w:p>
    <w:p>
      <w:r>
        <w:t>4. Ils ont acheté une nouvelle chaise pour leur chambre.</w:t>
      </w:r>
    </w:p>
    <w:p>
      <w:r>
        <w:t xml:space="preserve">   They bought a new chair for their bedroom.</w:t>
      </w:r>
    </w:p>
    <w:p>
      <w:r>
        <w:t xml:space="preserve">5. La chaise de la salle à manger est en bois foncé. </w:t>
      </w:r>
    </w:p>
    <w:p>
      <w:r>
        <w:t xml:space="preserve">   The dining room chair is dark wood.</w:t>
      </w:r>
    </w:p>
    <w:p>
      <w:r>
        <w:t>6. J'adore l'idée d'avoir une chaise longue dans ma chambre.</w:t>
      </w:r>
    </w:p>
    <w:p>
      <w:r>
        <w:t xml:space="preserve">   I love the idea of having a chaise longue in my room.</w:t>
      </w:r>
    </w:p>
    <w:p>
      <w:r>
        <w:t>7. Le canapé et la chaise sont les deux éléments de mobilier importants.</w:t>
      </w:r>
    </w:p>
    <w:p>
      <w:r>
        <w:t xml:space="preserve">   The sofa and the chair are both important pieces of furniture. </w:t>
      </w:r>
    </w:p>
    <w:p>
      <w:r>
        <w:t xml:space="preserve">8. La chaise de l'extérieur est en rotin. </w:t>
      </w:r>
    </w:p>
    <w:p>
      <w:r>
        <w:t xml:space="preserve">   The outdoor chair is made of rattan. </w:t>
      </w:r>
    </w:p>
    <w:p>
      <w:r>
        <w:t>9. J'ai besoin de trouver une chaise plus pratique pour le bureau.</w:t>
      </w:r>
    </w:p>
    <w:p>
      <w:r>
        <w:t xml:space="preserve">   I need to find a more practical chair for the office.  </w:t>
      </w:r>
    </w:p>
    <w:p>
      <w:r>
        <w:t xml:space="preserve">10. Vous avez besoin d’une chaise pour votre petit-déjeuner. </w:t>
      </w:r>
    </w:p>
    <w:p>
      <w:r>
        <w:t xml:space="preserve">   You need a chair for your breakfast.</w:t>
      </w:r>
    </w:p>
    <w:p/>
    <w:p>
      <w:r>
        <w:rPr>
          <w:b/>
        </w:rPr>
        <w:t>Word: livre | Meaning: book</w:t>
      </w:r>
    </w:p>
    <w:p/>
    <w:p>
      <w:r>
        <w:t>1. J'ai acheté un livre sur l'histoire de la France.</w:t>
      </w:r>
    </w:p>
    <w:p>
      <w:r>
        <w:t xml:space="preserve">   I bought a book about the history of France.</w:t>
      </w:r>
    </w:p>
    <w:p>
      <w:r>
        <w:t>2. Il y a plusieurs livres sur le table dans sa chambre.</w:t>
      </w:r>
    </w:p>
    <w:p>
      <w:r>
        <w:t xml:space="preserve">   There are several books on the table in his room.</w:t>
      </w:r>
    </w:p>
    <w:p>
      <w:r>
        <w:t>3. Je voudrais lire un roman français pour apprendre la langue.</w:t>
      </w:r>
    </w:p>
    <w:p>
      <w:r>
        <w:t xml:space="preserve">   I would like to read a French novel to learn the language. </w:t>
      </w:r>
    </w:p>
    <w:p>
      <w:r>
        <w:t>4.  Le livre de référence est très important pour les étudiants.</w:t>
      </w:r>
    </w:p>
    <w:p>
      <w:r>
        <w:t xml:space="preserve">   The reference book is very important for students.</w:t>
      </w:r>
    </w:p>
    <w:p>
      <w:r>
        <w:t>5. La bibliothèque publique offre une grande variété de livres à tous.</w:t>
      </w:r>
    </w:p>
    <w:p>
      <w:r>
        <w:t xml:space="preserve">   The public library offers a large variety of books for everyone.</w:t>
      </w:r>
    </w:p>
    <w:p>
      <w:r>
        <w:t xml:space="preserve">6. Le professeur m'a donné un livre sur la biologie verte. </w:t>
      </w:r>
    </w:p>
    <w:p>
      <w:r>
        <w:t xml:space="preserve">  My professor gave me a book about green biology.</w:t>
      </w:r>
    </w:p>
    <w:p>
      <w:r>
        <w:t>7. J’ai lu le livre d’histoire de mon pays pendant mon voyage.</w:t>
      </w:r>
    </w:p>
    <w:p>
      <w:r>
        <w:t xml:space="preserve">  I read the history book of my country during my trip.</w:t>
      </w:r>
    </w:p>
    <w:p>
      <w:r>
        <w:t>8. La couverture du livre est très attrayante.</w:t>
      </w:r>
    </w:p>
    <w:p>
      <w:r>
        <w:t xml:space="preserve">   The cover of the book is very appealing.</w:t>
      </w:r>
    </w:p>
    <w:p>
      <w:r>
        <w:t>9. Les livres sont des outils importants pour la connaissance et l'éducation.</w:t>
      </w:r>
    </w:p>
    <w:p>
      <w:r>
        <w:t xml:space="preserve">   Books are important tools for knowledge and education.</w:t>
      </w:r>
    </w:p>
    <w:p>
      <w:r>
        <w:t xml:space="preserve">10. Le livre de recettes est une bonne idée pour apprendre à cuisiner. </w:t>
      </w:r>
    </w:p>
    <w:p>
      <w:r>
        <w:t xml:space="preserve">  The cookbook recipe book is a good idea to learn how to cook.</w:t>
      </w:r>
    </w:p>
    <w:p/>
    <w:p>
      <w:r>
        <w:rPr>
          <w:b/>
        </w:rPr>
        <w:t>Word: Château | Meaning: Castle</w:t>
      </w:r>
    </w:p>
    <w:p/>
    <w:p>
      <w:r>
        <w:t xml:space="preserve">1.  Le château de Versailles est l'un des plus beaux monuments historiques français. </w:t>
      </w:r>
    </w:p>
    <w:p>
      <w:r>
        <w:t xml:space="preserve">    The Château of Versailles is one of the most beautiful historical monuments in France.</w:t>
      </w:r>
    </w:p>
    <w:p>
      <w:r>
        <w:t>2. Nous avons visité le château pour découvrir ses secrets et son histoire.</w:t>
      </w:r>
    </w:p>
    <w:p>
      <w:r>
        <w:t xml:space="preserve">    We visited the castle to discover its secrets and history.</w:t>
      </w:r>
    </w:p>
    <w:p>
      <w:r>
        <w:t xml:space="preserve">3. La famille royale a habité dans ce château pendant des siècles. </w:t>
      </w:r>
    </w:p>
    <w:p>
      <w:r>
        <w:t xml:space="preserve">    The royal family lived in this castle for centuries.</w:t>
      </w:r>
    </w:p>
    <w:p>
      <w:r>
        <w:t xml:space="preserve">4. Le château est connu pour sa belle architecture et ses jardins luxuriants.  </w:t>
      </w:r>
    </w:p>
    <w:p>
      <w:r>
        <w:t xml:space="preserve">    The castle is known for its beautiful architecture and lush gardens.</w:t>
      </w:r>
    </w:p>
    <w:p>
      <w:r>
        <w:t>5. Il y a une galerie d'art impressionnante au sein du château.</w:t>
      </w:r>
    </w:p>
    <w:p>
      <w:r>
        <w:t xml:space="preserve">    There is an impressive art gallery within the castle.</w:t>
      </w:r>
    </w:p>
    <w:p>
      <w:r>
        <w:t>6. Les visiteurs peuvent découvrir la vie quotidienne des habitants du château.</w:t>
      </w:r>
    </w:p>
    <w:p>
      <w:r>
        <w:t xml:space="preserve">    Visitors can discover the daily life of the inhabitants of the castle.</w:t>
      </w:r>
    </w:p>
    <w:p>
      <w:r>
        <w:t xml:space="preserve">7.  La construction du château a pris plusieurs années, et elle a été achevée au début du XVIIIe siècle. </w:t>
      </w:r>
    </w:p>
    <w:p>
      <w:r>
        <w:t xml:space="preserve">    The construction of the castle took several years, and it was completed at the beginning of the 18th century.</w:t>
      </w:r>
    </w:p>
    <w:p>
      <w:r>
        <w:t xml:space="preserve">8. Les touristes peuvent visiter le château à tout moment de l'année. </w:t>
      </w:r>
    </w:p>
    <w:p>
      <w:r>
        <w:t xml:space="preserve">    Tourists can visit the castle at any time of year. </w:t>
      </w:r>
    </w:p>
    <w:p>
      <w:r>
        <w:t xml:space="preserve">9.  Il y a beaucoup d’émerveillement autour du château et de ses secrets. </w:t>
      </w:r>
    </w:p>
    <w:p>
      <w:r>
        <w:t xml:space="preserve">    There is much wonder about the castle and its secrets. </w:t>
      </w:r>
    </w:p>
    <w:p>
      <w:r>
        <w:t xml:space="preserve">10.  Le château est un lieu touristique important pour la France. </w:t>
      </w:r>
    </w:p>
    <w:p>
      <w:r>
        <w:t xml:space="preserve">   The castle is an important tourist destination for France.</w:t>
      </w:r>
    </w:p>
    <w:p/>
    <w:p>
      <w:r>
        <w:rPr>
          <w:b/>
        </w:rPr>
        <w:t>Word: Feuille | Meaning: Leaf</w:t>
      </w:r>
    </w:p>
    <w:p/>
    <w:p>
      <w:r>
        <w:t>1. J'ai une feuille de papier pour écrire.</w:t>
      </w:r>
    </w:p>
    <w:p>
      <w:r>
        <w:t xml:space="preserve">   I have a sheet of paper for writing.</w:t>
      </w:r>
    </w:p>
    <w:p>
      <w:r>
        <w:t>2. La feuille de calcul est trop lourde.</w:t>
      </w:r>
    </w:p>
    <w:p>
      <w:r>
        <w:t xml:space="preserve">   The calculation sheet is too heavy.</w:t>
      </w:r>
    </w:p>
    <w:p>
      <w:r>
        <w:t xml:space="preserve">3.  Elle regarde la feuille de table avec attention. </w:t>
      </w:r>
    </w:p>
    <w:p>
      <w:r>
        <w:t xml:space="preserve">    She looks at the table leaf with attention.</w:t>
      </w:r>
    </w:p>
    <w:p>
      <w:r>
        <w:t xml:space="preserve">4.  Je voulais une feuille de salade pour le repas. </w:t>
      </w:r>
    </w:p>
    <w:p>
      <w:r>
        <w:t xml:space="preserve">   I wanted a lettuce leaf for the meal.</w:t>
      </w:r>
    </w:p>
    <w:p>
      <w:r>
        <w:t>5. Les feuilles des arbres sont jaunes en automne.</w:t>
      </w:r>
    </w:p>
    <w:p>
      <w:r>
        <w:t xml:space="preserve">   The leaves of the trees are yellow in autumn.</w:t>
      </w:r>
    </w:p>
    <w:p>
      <w:r>
        <w:t xml:space="preserve">6. Le peintre a peint sur une feuille de papier. </w:t>
      </w:r>
    </w:p>
    <w:p>
      <w:r>
        <w:t xml:space="preserve">    The painter painted on a sheet of paper.</w:t>
      </w:r>
    </w:p>
    <w:p>
      <w:r>
        <w:t xml:space="preserve">7. J'ai besoin d'une feuille d'immatriculation pour la voiture. </w:t>
      </w:r>
    </w:p>
    <w:p>
      <w:r>
        <w:t xml:space="preserve">   I need an ID document for registration for the car.</w:t>
      </w:r>
    </w:p>
    <w:p>
      <w:r>
        <w:t>8. Il a coupé une feuille de pain en deux.</w:t>
      </w:r>
    </w:p>
    <w:p>
      <w:r>
        <w:t xml:space="preserve">   He cut a bread leaf in two. </w:t>
      </w:r>
    </w:p>
    <w:p>
      <w:r>
        <w:t xml:space="preserve">9.  La feuille d'avertissement indique que vous devez arrêter votre voiture. </w:t>
      </w:r>
    </w:p>
    <w:p>
      <w:r>
        <w:t xml:space="preserve">    The warning sheet indicates you must stop your car.</w:t>
      </w:r>
    </w:p>
    <w:p>
      <w:r>
        <w:t xml:space="preserve">10.  J'ai besoin d'une feuille pour faire la liste des tâches. </w:t>
      </w:r>
    </w:p>
    <w:p>
      <w:r>
        <w:t xml:space="preserve">    I need a sheet to make a list of tasks.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