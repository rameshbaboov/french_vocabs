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 I bought a new book about the history of France.</w:t>
      </w:r>
    </w:p>
    <w:p>
      <w:r>
        <w:t>2. Le livre est très intéressant, j'adore les anecdotes de voyage.</w:t>
      </w:r>
    </w:p>
    <w:p>
      <w:r>
        <w:t xml:space="preserve">    The book is very interesting, I love the travel anecdotes. </w:t>
      </w:r>
    </w:p>
    <w:p>
      <w:r>
        <w:t>3. Il me faut un livre pour lire pendant mon voyage en Italie.</w:t>
      </w:r>
    </w:p>
    <w:p>
      <w:r>
        <w:t xml:space="preserve">   I need a book to read during my trip to Italy.</w:t>
      </w:r>
    </w:p>
    <w:p>
      <w:r>
        <w:t xml:space="preserve">4. Ma sœur a l'habitude de lire des livres d'histoire à la bibliothèque. </w:t>
      </w:r>
    </w:p>
    <w:p>
      <w:r>
        <w:t xml:space="preserve">    My sister is used to reading historical books at the library.</w:t>
      </w:r>
    </w:p>
    <w:p>
      <w:r>
        <w:t>5. Les enfants aiment les histoires de livres et ils rêvent parfois de devenir des pirates.</w:t>
      </w:r>
    </w:p>
    <w:p>
      <w:r>
        <w:t xml:space="preserve">   Children love storybooks and they sometimes dream of becoming pirates.</w:t>
      </w:r>
    </w:p>
    <w:p>
      <w:r>
        <w:t xml:space="preserve">6. Le livre était lent, j'ai dû attendre beaucoup pour le finir. </w:t>
      </w:r>
    </w:p>
    <w:p>
      <w:r>
        <w:t xml:space="preserve">    The book was slow, I had to wait a long time before finishing it. </w:t>
      </w:r>
    </w:p>
    <w:p>
      <w:r>
        <w:t xml:space="preserve">7. J'ai lu ce livre et j'ai trouvé qu'il s’avère être très intéressant.  </w:t>
      </w:r>
    </w:p>
    <w:p>
      <w:r>
        <w:t xml:space="preserve">   I read this book and I found that it turned out to be very interesting.</w:t>
      </w:r>
    </w:p>
    <w:p>
      <w:r>
        <w:t xml:space="preserve">8. La lecture de livres est un excellent moyen de se détendre et de se relaxer. </w:t>
      </w:r>
    </w:p>
    <w:p>
      <w:r>
        <w:t xml:space="preserve">    Reading books is an excellent way to unwind and relax. </w:t>
      </w:r>
    </w:p>
    <w:p>
      <w:r>
        <w:t xml:space="preserve">9. Avant de partir en vacances, j'ai pris le temps de lire mon livre de voyage. </w:t>
      </w:r>
    </w:p>
    <w:p>
      <w:r>
        <w:t xml:space="preserve">   Before going on vacation, I took the time to read my travel book. </w:t>
      </w:r>
    </w:p>
    <w:p>
      <w:r>
        <w:t xml:space="preserve">10. Il faut choisir un livre adapté à son niveau de compréhension. </w:t>
      </w:r>
    </w:p>
    <w:p>
      <w:r>
        <w:t xml:space="preserve">    You need to choose a book adapted to your level of understanding.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There is a fire in the fireplace.</w:t>
      </w:r>
    </w:p>
    <w:p>
      <w:r>
        <w:t xml:space="preserve">2. J'aime regarder le feu de joie. </w:t>
      </w:r>
    </w:p>
    <w:p>
      <w:r>
        <w:t xml:space="preserve">   I love watching the fire of joy.</w:t>
      </w:r>
    </w:p>
    <w:p>
      <w:r>
        <w:t xml:space="preserve">3. La flamme du feu était intense. </w:t>
      </w:r>
    </w:p>
    <w:p>
      <w:r>
        <w:t xml:space="preserve">   The fire's flame was intense.</w:t>
      </w:r>
    </w:p>
    <w:p>
      <w:r>
        <w:t xml:space="preserve">4. Le feu est très chaud, attention! </w:t>
      </w:r>
    </w:p>
    <w:p>
      <w:r>
        <w:t xml:space="preserve">   The fire is very hot, be careful!</w:t>
      </w:r>
    </w:p>
    <w:p>
      <w:r>
        <w:t>5. Les flammes du feu se sont ébranlées.</w:t>
      </w:r>
    </w:p>
    <w:p>
      <w:r>
        <w:t xml:space="preserve">   The flames of the fire swayed.</w:t>
      </w:r>
    </w:p>
    <w:p>
      <w:r>
        <w:t xml:space="preserve">6. La nuit, le feu éclaire la maison. </w:t>
      </w:r>
    </w:p>
    <w:p>
      <w:r>
        <w:t xml:space="preserve">   At night, the fire illuminates the house.</w:t>
      </w:r>
    </w:p>
    <w:p>
      <w:r>
        <w:t xml:space="preserve">7. Il a éteint le feu pour éviter les incendies. </w:t>
      </w:r>
    </w:p>
    <w:p>
      <w:r>
        <w:t xml:space="preserve">   He extinguished the fire to avoid fires.</w:t>
      </w:r>
    </w:p>
    <w:p>
      <w:r>
        <w:t xml:space="preserve">8. Le feu de joie était très grand et magnifique. </w:t>
      </w:r>
    </w:p>
    <w:p>
      <w:r>
        <w:t xml:space="preserve">   The joyfire was very big and magnificent.</w:t>
      </w:r>
    </w:p>
    <w:p>
      <w:r>
        <w:t xml:space="preserve">9. La sécurité incendie est importante, et il faut faire attention au feu. </w:t>
      </w:r>
    </w:p>
    <w:p>
      <w:r>
        <w:t xml:space="preserve">   Fire safety is important, and one must pay attention to the fire.</w:t>
      </w:r>
    </w:p>
    <w:p>
      <w:r>
        <w:t xml:space="preserve">10.  Le feu d'une bougie a illuminé la pièce. </w:t>
      </w:r>
    </w:p>
    <w:p>
      <w:r>
        <w:t xml:space="preserve">    A candle flame illuminated the room.</w:t>
      </w:r>
    </w:p>
    <w:p/>
    <w:p>
      <w:r>
        <w:rPr>
          <w:i/>
        </w:rPr>
        <w:t>Route: &lt;Road&gt; | Meaning: &lt;Street, path, or route&gt;</w:t>
      </w:r>
    </w:p>
    <w:p/>
    <w:p>
      <w:r>
        <w:t>1.  J'ai besoin de la route pour aller à l'école.</w:t>
      </w:r>
    </w:p>
    <w:p>
      <w:r>
        <w:t xml:space="preserve">    (I need the route to get to school.)</w:t>
      </w:r>
    </w:p>
    <w:p>
      <w:r>
        <w:t>2.  La route est très longue et complexe.</w:t>
      </w:r>
    </w:p>
    <w:p>
      <w:r>
        <w:t xml:space="preserve">    (The road is very long and complex.)</w:t>
      </w:r>
    </w:p>
    <w:p>
      <w:r>
        <w:t xml:space="preserve">3.  Le GPS m'aide à trouver la meilleure route. </w:t>
      </w:r>
    </w:p>
    <w:p>
      <w:r>
        <w:t xml:space="preserve">   (The GPS helps me find the best route.)</w:t>
      </w:r>
    </w:p>
    <w:p>
      <w:r>
        <w:t>4.  Voyons ensemble les étapes de la route pour l'exercice.</w:t>
      </w:r>
    </w:p>
    <w:p>
      <w:r>
        <w:t xml:space="preserve">   (Let's see together the steps of the route for the exercise.)</w:t>
      </w:r>
    </w:p>
    <w:p>
      <w:r>
        <w:t xml:space="preserve">5.  Avez-vous une idée de la meilleure route pour aller à Paris? </w:t>
      </w:r>
    </w:p>
    <w:p>
      <w:r>
        <w:t xml:space="preserve">   (Do you have an idea of the best route to go to Paris?)</w:t>
      </w:r>
    </w:p>
    <w:p>
      <w:r>
        <w:t xml:space="preserve">6.  J'ai essayé de trouver la bonne route, mais je ne trouve rien. </w:t>
      </w:r>
    </w:p>
    <w:p>
      <w:r>
        <w:t xml:space="preserve">   (I tried to find the right route, but I can’t find anything.)</w:t>
      </w:r>
    </w:p>
    <w:p>
      <w:r>
        <w:t>7.  La route à l'ouest de la ville est très animée.</w:t>
      </w:r>
    </w:p>
    <w:p>
      <w:r>
        <w:t xml:space="preserve">    (The road on the west side of the city is very lively.)</w:t>
      </w:r>
    </w:p>
    <w:p>
      <w:r>
        <w:t xml:space="preserve">8.  On a emprunté une route sinueuse dans les montagnes. </w:t>
      </w:r>
    </w:p>
    <w:p>
      <w:r>
        <w:t xml:space="preserve">   (We took a winding road in the mountains.)</w:t>
      </w:r>
    </w:p>
    <w:p>
      <w:r>
        <w:t xml:space="preserve">9.  Il y a des routes de camping qui sont particulièrement attractives. </w:t>
      </w:r>
    </w:p>
    <w:p>
      <w:r>
        <w:t xml:space="preserve">   (There are campsites with particularly attractive routes.)</w:t>
      </w:r>
    </w:p>
    <w:p>
      <w:r>
        <w:t xml:space="preserve">10. Vous devez suivre la route pour trouver l'endroit. </w:t>
      </w:r>
    </w:p>
    <w:p>
      <w:r>
        <w:t xml:space="preserve">    (You must follow the route to find the place.)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 I need water to drink.</w:t>
      </w:r>
    </w:p>
    <w:p>
      <w:r>
        <w:t xml:space="preserve">2. La ville dispose de plusieurs sources d'eau potable. </w:t>
      </w:r>
    </w:p>
    <w:p>
      <w:r>
        <w:t xml:space="preserve">     The city has several sources of potable water.</w:t>
      </w:r>
    </w:p>
    <w:p>
      <w:r>
        <w:t xml:space="preserve">3. L'eau est essentielle à la vie humaine. </w:t>
      </w:r>
    </w:p>
    <w:p>
      <w:r>
        <w:t xml:space="preserve">     Water is essential to human life.</w:t>
      </w:r>
    </w:p>
    <w:p>
      <w:r>
        <w:t xml:space="preserve">4. Est-ce que tu veux une tasse d'eau ? </w:t>
      </w:r>
    </w:p>
    <w:p>
      <w:r>
        <w:t xml:space="preserve">     Do you want a glass of water?</w:t>
      </w:r>
    </w:p>
    <w:p>
      <w:r>
        <w:t xml:space="preserve">5. La pluie nous a fait beaucoup d'eau. </w:t>
      </w:r>
    </w:p>
    <w:p>
      <w:r>
        <w:t xml:space="preserve">     The rain has given us a lot of water.</w:t>
      </w:r>
    </w:p>
    <w:p>
      <w:r>
        <w:t xml:space="preserve">6. L'eau est très importante pour les plantes. </w:t>
      </w:r>
    </w:p>
    <w:p>
      <w:r>
        <w:t xml:space="preserve">     Water is very important for plants.</w:t>
      </w:r>
    </w:p>
    <w:p>
      <w:r>
        <w:t xml:space="preserve">7. L'eau du robinet est généralement potable, mais il faut l'éclairer avant de l'utiliser. </w:t>
      </w:r>
    </w:p>
    <w:p>
      <w:r>
        <w:t xml:space="preserve">     Tap water is usually potable but it must be purified before use.</w:t>
      </w:r>
    </w:p>
    <w:p>
      <w:r>
        <w:t xml:space="preserve">8. Le bateau a dérivé sur l'eau pendant la nuit. </w:t>
      </w:r>
    </w:p>
    <w:p>
      <w:r>
        <w:t xml:space="preserve">     The boat floated on the water during the night.</w:t>
      </w:r>
    </w:p>
    <w:p>
      <w:r>
        <w:t xml:space="preserve">9. L’eau est très douce et claire. </w:t>
      </w:r>
    </w:p>
    <w:p>
      <w:r>
        <w:t xml:space="preserve">     Water is very soft and clear.</w:t>
      </w:r>
    </w:p>
    <w:p>
      <w:r>
        <w:t xml:space="preserve">10. J’aime beaucoup boire de l’eau gazeuse. </w:t>
      </w:r>
    </w:p>
    <w:p>
      <w:r>
        <w:t xml:space="preserve">     I like to drink carbonated water a lot.</w:t>
      </w:r>
    </w:p>
    <w:p/>
    <w:p>
      <w:r>
        <w:rPr>
          <w:b/>
        </w:rPr>
        <w:t>Word: Amour | Meaning: Love</w:t>
      </w:r>
    </w:p>
    <w:p/>
    <w:p>
      <w:r>
        <w:t>1. L'amour est un sentiment fort et durable.</w:t>
      </w:r>
    </w:p>
    <w:p>
      <w:r>
        <w:t xml:space="preserve">   The love is a strong and lasting feeling.</w:t>
      </w:r>
    </w:p>
    <w:p>
      <w:r>
        <w:t>2. J'ai une grande passion pour l'amour de la nature.</w:t>
      </w:r>
    </w:p>
    <w:p>
      <w:r>
        <w:t xml:space="preserve">    I have a great passion for the love of nature.</w:t>
      </w:r>
    </w:p>
    <w:p>
      <w:r>
        <w:t>3. La femme était perdue dans ses pensées d'amour.</w:t>
      </w:r>
    </w:p>
    <w:p>
      <w:r>
        <w:t xml:space="preserve">    The woman was lost in her thoughts of love.</w:t>
      </w:r>
    </w:p>
    <w:p>
      <w:r>
        <w:t>4. Le couple avait un amour profond pour la danse.</w:t>
      </w:r>
    </w:p>
    <w:p>
      <w:r>
        <w:t xml:space="preserve">   The couple had deep love for dancing.</w:t>
      </w:r>
    </w:p>
    <w:p>
      <w:r>
        <w:t xml:space="preserve">5. L'amour peut parfois être difficile à exprimer. </w:t>
      </w:r>
    </w:p>
    <w:p>
      <w:r>
        <w:t xml:space="preserve">   Love can sometimes be difficult to express.</w:t>
      </w:r>
    </w:p>
    <w:p>
      <w:r>
        <w:t xml:space="preserve">6. L'amour est une force puissante qui peut changer les choses. </w:t>
      </w:r>
    </w:p>
    <w:p>
      <w:r>
        <w:t xml:space="preserve">   Love is a powerful force that can change things. </w:t>
      </w:r>
    </w:p>
    <w:p>
      <w:r>
        <w:t>7. Les enfants ont appris l’importance de l’amour familial.</w:t>
      </w:r>
    </w:p>
    <w:p>
      <w:r>
        <w:t xml:space="preserve">    Children learned the importance of family love. </w:t>
      </w:r>
    </w:p>
    <w:p>
      <w:r>
        <w:t>8. L'amour est un élément essentiel pour la vie humaine.</w:t>
      </w:r>
    </w:p>
    <w:p>
      <w:r>
        <w:t xml:space="preserve">   Love is an essential element for human life.  </w:t>
      </w:r>
    </w:p>
    <w:p>
      <w:r>
        <w:t>9. L'amour est une qualité qui nous enrichit et nous pousse à grandir.</w:t>
      </w:r>
    </w:p>
    <w:p>
      <w:r>
        <w:t xml:space="preserve">   Love is a quality that enriches us and drives us to grow. </w:t>
      </w:r>
    </w:p>
    <w:p>
      <w:r>
        <w:t>10. Il n’y a aucun moyen de transformer l'amour en quelque chose d'autre.</w:t>
      </w:r>
    </w:p>
    <w:p>
      <w:r>
        <w:t xml:space="preserve">    There's no way to transform love into something else.</w:t>
      </w:r>
    </w:p>
    <w:p/>
    <w:p>
      <w:r>
        <w:rPr>
          <w:b/>
        </w:rPr>
        <w:t>Word: Chat | Meaning: Cat</w:t>
      </w:r>
    </w:p>
    <w:p/>
    <w:p>
      <w:r>
        <w:t>1. J'adore le chat sur la table.</w:t>
      </w:r>
    </w:p>
    <w:p>
      <w:r>
        <w:t xml:space="preserve">   I love the cat on the table.</w:t>
      </w:r>
    </w:p>
    <w:p>
      <w:r>
        <w:t>2. Il est assis sur un tapis et il dort.</w:t>
      </w:r>
    </w:p>
    <w:p>
      <w:r>
        <w:t xml:space="preserve">   He is sitting on a rug and he's sleeping.</w:t>
      </w:r>
    </w:p>
    <w:p>
      <w:r>
        <w:t>3. Le chat est très adorable.</w:t>
      </w:r>
    </w:p>
    <w:p>
      <w:r>
        <w:t xml:space="preserve">    The cat is very cute.</w:t>
      </w:r>
    </w:p>
    <w:p>
      <w:r>
        <w:t>4. J'ai acheté un nouveau chat.</w:t>
      </w:r>
    </w:p>
    <w:p>
      <w:r>
        <w:t xml:space="preserve">  I bought a new cat.</w:t>
      </w:r>
    </w:p>
    <w:p>
      <w:r>
        <w:t>5. Le chat miaule doucement.</w:t>
      </w:r>
    </w:p>
    <w:p>
      <w:r>
        <w:t xml:space="preserve">   The cat meows softly.</w:t>
      </w:r>
    </w:p>
    <w:p>
      <w:r>
        <w:t xml:space="preserve">6. Mon chat est très joueur. </w:t>
      </w:r>
    </w:p>
    <w:p>
      <w:r>
        <w:t xml:space="preserve">  My cat is very playful.</w:t>
      </w:r>
    </w:p>
    <w:p>
      <w:r>
        <w:t>7. Les chats ont des poils longs et doux.</w:t>
      </w:r>
    </w:p>
    <w:p>
      <w:r>
        <w:t xml:space="preserve">    Cats have long and soft fur.</w:t>
      </w:r>
    </w:p>
    <w:p>
      <w:r>
        <w:t>8. Je suis allergique au chat.</w:t>
      </w:r>
    </w:p>
    <w:p>
      <w:r>
        <w:t xml:space="preserve">   I am allergic to cats. </w:t>
      </w:r>
    </w:p>
    <w:p>
      <w:r>
        <w:t xml:space="preserve">9. Le chat est un animal de compagnie très apprécié. </w:t>
      </w:r>
    </w:p>
    <w:p>
      <w:r>
        <w:t xml:space="preserve">   The cat is a very appreciated pet. </w:t>
      </w:r>
    </w:p>
    <w:p>
      <w:r>
        <w:t>10.  La conversation entre les deux chats était bruyante.</w:t>
      </w:r>
    </w:p>
    <w:p>
      <w:r>
        <w:t xml:space="preserve">    The conversation between the two cats was loud.</w:t>
      </w:r>
    </w:p>
    <w:p/>
    <w:p>
      <w:r>
        <w:rPr>
          <w:b/>
        </w:rPr>
        <w:t>Word: Cafe | Meaning: Coffee shop</w:t>
      </w:r>
    </w:p>
    <w:p/>
    <w:p>
      <w:r>
        <w:t>1.  J'adore boire un café en fin de journée.</w:t>
      </w:r>
    </w:p>
    <w:p>
      <w:r>
        <w:t xml:space="preserve">    1. I love to drink a coffee in the late afternoon.</w:t>
      </w:r>
    </w:p>
    <w:p>
      <w:r>
        <w:t xml:space="preserve">2.  Le café est l'une des boissons les plus consommées dans le monde. </w:t>
      </w:r>
    </w:p>
    <w:p>
      <w:r>
        <w:t xml:space="preserve">    2. Coffee is one of the most consumed drinks in the world.</w:t>
      </w:r>
    </w:p>
    <w:p>
      <w:r>
        <w:t>3.  Je vais prendre un café au lait pour commencer ma journée.</w:t>
      </w:r>
    </w:p>
    <w:p>
      <w:r>
        <w:t xml:space="preserve">    3. I am going to have a coffee with milk to start my day.</w:t>
      </w:r>
    </w:p>
    <w:p>
      <w:r>
        <w:t xml:space="preserve">4.  Le café est important pour la concentration et l'énergie. </w:t>
      </w:r>
    </w:p>
    <w:p>
      <w:r>
        <w:t xml:space="preserve">    4. Coffee is important for focus and energy.</w:t>
      </w:r>
    </w:p>
    <w:p>
      <w:r>
        <w:t xml:space="preserve">5.  L’eau chaude peut être servie avec du café ou d'autres boissons chaudes. </w:t>
      </w:r>
    </w:p>
    <w:p>
      <w:r>
        <w:t xml:space="preserve">    5. Hot water can be served with coffee or other hot drinks.</w:t>
      </w:r>
    </w:p>
    <w:p>
      <w:r>
        <w:t xml:space="preserve">6.  Un café viennois est une délicieuse option pour la pause-déjeuner. </w:t>
      </w:r>
    </w:p>
    <w:p>
      <w:r>
        <w:t xml:space="preserve">    6. A Viennese coffee is a delicious option for lunch break.</w:t>
      </w:r>
    </w:p>
    <w:p>
      <w:r>
        <w:t xml:space="preserve">7.  Je vais aller au café avec mes amis ce soir. </w:t>
      </w:r>
    </w:p>
    <w:p>
      <w:r>
        <w:t xml:space="preserve">    7. I'm going to go to the cafe with my friends tonight.</w:t>
      </w:r>
    </w:p>
    <w:p>
      <w:r>
        <w:t xml:space="preserve">8.  Il y a un café ouvert sur le quai, à côté de la place. </w:t>
      </w:r>
    </w:p>
    <w:p>
      <w:r>
        <w:t xml:space="preserve">    8. There is a cafe open on the pier, next to the square.</w:t>
      </w:r>
    </w:p>
    <w:p>
      <w:r>
        <w:t xml:space="preserve">9.  J’ai besoin d’un peu de café pour me réveiller. </w:t>
      </w:r>
    </w:p>
    <w:p>
      <w:r>
        <w:t xml:space="preserve">    9. I need a bit of coffee to wake up.</w:t>
      </w:r>
    </w:p>
    <w:p>
      <w:r>
        <w:t xml:space="preserve">10.  Le barista prépare un café expresso avec précision. </w:t>
      </w:r>
    </w:p>
    <w:p>
      <w:r>
        <w:t xml:space="preserve">   10. The barista prepares an espresso with precision.</w:t>
      </w:r>
    </w:p>
    <w:p/>
    <w:p>
      <w:r>
        <w:rPr>
          <w:b/>
        </w:rPr>
        <w:t>Word: Lumière | Meaning: Light</w:t>
      </w:r>
    </w:p>
    <w:p/>
    <w:p>
      <w:r>
        <w:t xml:space="preserve">1. La **lumière** du soleil brille dans l'atmosphère claire et sereine. </w:t>
      </w:r>
    </w:p>
    <w:p>
      <w:r>
        <w:t xml:space="preserve">   The sunlight illuminates the clear, serene atmosphere. </w:t>
      </w:r>
    </w:p>
    <w:p>
      <w:r>
        <w:t>2. J'ai besoin d'une **lumière** pour me guider à travers cette ville inconnue.</w:t>
      </w:r>
    </w:p>
    <w:p>
      <w:r>
        <w:t xml:space="preserve">    I need a light to guide me through this unknown city.</w:t>
      </w:r>
    </w:p>
    <w:p>
      <w:r>
        <w:t xml:space="preserve">3.  La lampe est allumée et éclaire l'espace avec une **lumière** douce. </w:t>
      </w:r>
    </w:p>
    <w:p>
      <w:r>
        <w:t xml:space="preserve">   The lamp is turned on and illuminates the space with a soft light.</w:t>
      </w:r>
    </w:p>
    <w:p>
      <w:r>
        <w:t>4. Le ciel nocturne était recouvert de étoiles scintillantes, créant une **lumière** magique.</w:t>
      </w:r>
    </w:p>
    <w:p>
      <w:r>
        <w:t xml:space="preserve">   The night sky was covered in twinkling stars, creating magical light.</w:t>
      </w:r>
    </w:p>
    <w:p>
      <w:r>
        <w:t xml:space="preserve">5.  La **lumière** du feu dans la cheminée créait une ambiance chaleureuse et réconfortante. </w:t>
      </w:r>
    </w:p>
    <w:p>
      <w:r>
        <w:t xml:space="preserve">   The firelight inside the fireplace created a warm and comforting atmosphere.</w:t>
      </w:r>
    </w:p>
    <w:p>
      <w:r>
        <w:t xml:space="preserve">6. L'écrivain s’est assis pour écrire et a souhaité un peu de **lumière** pour éclairer son bureau. </w:t>
      </w:r>
    </w:p>
    <w:p>
      <w:r>
        <w:t xml:space="preserve">    The writer sat down to write and wished for a little light to illuminate his desk.</w:t>
      </w:r>
    </w:p>
    <w:p>
      <w:r>
        <w:t>7. La **lumière** artificielle ne peut pas remplacer la beauté naturelle des étoiles.</w:t>
      </w:r>
    </w:p>
    <w:p>
      <w:r>
        <w:t xml:space="preserve">   Artificial light cannot replace the beauty of natural stars. </w:t>
      </w:r>
    </w:p>
    <w:p>
      <w:r>
        <w:t>8.  La **lumière** de la lune et les étoiles sont une source d'inspiration pour les artistes.</w:t>
      </w:r>
    </w:p>
    <w:p>
      <w:r>
        <w:t xml:space="preserve">    The light of the moon and stars are a source of inspiration for artists.</w:t>
      </w:r>
    </w:p>
    <w:p>
      <w:r>
        <w:t xml:space="preserve">9. Le film était sombre et lumineux, avec des scènes qui éclairent la **lumière** sur son histoire. </w:t>
      </w:r>
    </w:p>
    <w:p>
      <w:r>
        <w:t xml:space="preserve">    The movie was dark and bright, with scenes that illuminate the light on its history.  </w:t>
      </w:r>
    </w:p>
    <w:p>
      <w:r>
        <w:t xml:space="preserve">10.  Après une longue nuit de travail, il faut trouver un moyen d’allumer la **lumière** pour se détendre. </w:t>
      </w:r>
    </w:p>
    <w:p>
      <w:r>
        <w:t xml:space="preserve">   After a long night of work, we need to find a way to turn on the light to relax.</w:t>
      </w:r>
    </w:p>
    <w:p/>
    <w:p>
      <w:r>
        <w:t>Fleur: Flower</w:t>
      </w:r>
    </w:p>
    <w:p/>
    <w:p>
      <w:r>
        <w:t>1.  La fleur de lys est un symbole important dans la culture française.</w:t>
      </w:r>
    </w:p>
    <w:p>
      <w:r>
        <w:t xml:space="preserve">    The lily flower is an important symbol in French culture.</w:t>
      </w:r>
    </w:p>
    <w:p>
      <w:r>
        <w:t xml:space="preserve">2.  Je admire les fleurs de couleur pastel qui poussent dans mon jardin. </w:t>
      </w:r>
    </w:p>
    <w:p>
      <w:r>
        <w:t xml:space="preserve">    I admire the pastel-colored flowers that grow in my garden.</w:t>
      </w:r>
    </w:p>
    <w:p>
      <w:r>
        <w:t xml:space="preserve">3.  J’adore les fleurs printanières, elles sont si belles et colorées. </w:t>
      </w:r>
    </w:p>
    <w:p>
      <w:r>
        <w:t xml:space="preserve">    I love spring flowers, they are so beautiful and colorful. </w:t>
      </w:r>
    </w:p>
    <w:p>
      <w:r>
        <w:t>4.  Elle a offert une fleur aux enfants à l'école.</w:t>
      </w:r>
    </w:p>
    <w:p>
      <w:r>
        <w:t xml:space="preserve">    She offered a flower to the children at school. </w:t>
      </w:r>
    </w:p>
    <w:p>
      <w:r>
        <w:t>5.  Un bouquet de fleurs est un cadeau idéal pour les occasions spéciales.</w:t>
      </w:r>
    </w:p>
    <w:p>
      <w:r>
        <w:t xml:space="preserve">    A bouquet of flowers is an ideal gift for special occasions. </w:t>
      </w:r>
    </w:p>
    <w:p>
      <w:r>
        <w:t xml:space="preserve">6.   Le jardin botanique a des milliers de variétés de fleurs différentes. </w:t>
      </w:r>
    </w:p>
    <w:p>
      <w:r>
        <w:t xml:space="preserve">    The botanical garden has thousands of different flower varieties. </w:t>
      </w:r>
    </w:p>
    <w:p>
      <w:r>
        <w:t xml:space="preserve">7.  Elle aime beaucoup la fleur de lys, qui est une plante symboliquement importante. </w:t>
      </w:r>
    </w:p>
    <w:p>
      <w:r>
        <w:t xml:space="preserve">    She loves the lily flower, which is a symbolically important plant. </w:t>
      </w:r>
    </w:p>
    <w:p>
      <w:r>
        <w:t xml:space="preserve">8.   Les fleurs sont des éléments importants dans la nature et dans l'art. </w:t>
      </w:r>
    </w:p>
    <w:p>
      <w:r>
        <w:t xml:space="preserve">    Flowers are important elements in both nature and art. </w:t>
      </w:r>
    </w:p>
    <w:p>
      <w:r>
        <w:t xml:space="preserve">9.  Il faut protéger les fleurs sauvages afin de préserver la biodiversité. </w:t>
      </w:r>
    </w:p>
    <w:p>
      <w:r>
        <w:t xml:space="preserve">    We must protect wild flowers to preserve biodiversity. </w:t>
      </w:r>
    </w:p>
    <w:p>
      <w:r>
        <w:t xml:space="preserve">10. Le bouquet de fleurs a ravi le visage de Marie.  </w:t>
      </w:r>
    </w:p>
    <w:p>
      <w:r>
        <w:t xml:space="preserve">   The flower arrangement delighted Marie’s face.</w:t>
      </w:r>
    </w:p>
    <w:p/>
    <w:p>
      <w:r>
        <w:rPr>
          <w:i/>
        </w:rPr>
        <w:t>Rose: &lt;Flower&gt; | Meaning: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beauté et d'amour.</w:t>
      </w:r>
    </w:p>
    <w:p>
      <w:r>
        <w:t xml:space="preserve">   Rose is a symbol of beauty and love.</w:t>
      </w:r>
    </w:p>
    <w:p>
      <w:r>
        <w:t>3.  Il a offert une rose à sa fiancée.</w:t>
      </w:r>
    </w:p>
    <w:p>
      <w:r>
        <w:t xml:space="preserve">   He gave his fiancée a rose. </w:t>
      </w:r>
    </w:p>
    <w:p>
      <w:r>
        <w:t>4. Nous avons eu une belle rose dans nos jardins.</w:t>
      </w:r>
    </w:p>
    <w:p>
      <w:r>
        <w:t xml:space="preserve">   We had a beautiful rose in our garden.</w:t>
      </w:r>
    </w:p>
    <w:p>
      <w:r>
        <w:t>5. La fleur de la rose est très fragile.</w:t>
      </w:r>
    </w:p>
    <w:p>
      <w:r>
        <w:t xml:space="preserve">   The flower of the rose is very delicate.</w:t>
      </w:r>
    </w:p>
    <w:p>
      <w:r>
        <w:t>6.  Le bouquet de roses était magnifique.</w:t>
      </w:r>
    </w:p>
    <w:p>
      <w:r>
        <w:t xml:space="preserve">    The bouquet of roses was magnificent. </w:t>
      </w:r>
    </w:p>
    <w:p>
      <w:r>
        <w:t>7.  La rose est un fruit qui peut être consommé.</w:t>
      </w:r>
    </w:p>
    <w:p>
      <w:r>
        <w:t xml:space="preserve">   Rose is a fruit that can be eaten. </w:t>
      </w:r>
    </w:p>
    <w:p>
      <w:r>
        <w:t>8.  Elle a peint une rose sur son tableau.</w:t>
      </w:r>
    </w:p>
    <w:p>
      <w:r>
        <w:t xml:space="preserve">   She painted a rose on her canvas. </w:t>
      </w:r>
    </w:p>
    <w:p>
      <w:r>
        <w:t>9.  J'aime les roses, mais j'adore les tulipes.</w:t>
      </w:r>
    </w:p>
    <w:p>
      <w:r>
        <w:t xml:space="preserve">   I like roses, but I adore tulips. </w:t>
      </w:r>
    </w:p>
    <w:p>
      <w:r>
        <w:t xml:space="preserve">10. Le jardin de fleurs est plein de roses. </w:t>
      </w:r>
    </w:p>
    <w:p>
      <w:r>
        <w:t xml:space="preserve">    The garden of flowers is full of roses.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