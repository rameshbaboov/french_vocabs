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 Dupont !</w:t>
      </w:r>
    </w:p>
    <w:p>
      <w:r>
        <w:t xml:space="preserve">    Hello, Mrs. Dupont!</w:t>
      </w:r>
    </w:p>
    <w:p>
      <w:r>
        <w:t xml:space="preserve">2.  Bonjour à tous. </w:t>
      </w:r>
    </w:p>
    <w:p>
      <w:r>
        <w:t xml:space="preserve">    Good morning/day everyone.</w:t>
      </w:r>
    </w:p>
    <w:p>
      <w:r>
        <w:t>3. Bonjour, comment allez-vous ?</w:t>
      </w:r>
    </w:p>
    <w:p>
      <w:r>
        <w:t xml:space="preserve">   Hello, how are you?</w:t>
      </w:r>
    </w:p>
    <w:p>
      <w:r>
        <w:t>4.  Bonjour, je suis Marie.</w:t>
      </w:r>
    </w:p>
    <w:p>
      <w:r>
        <w:t xml:space="preserve">    Hello, I'm Marie. </w:t>
      </w:r>
    </w:p>
    <w:p>
      <w:r>
        <w:t>5.  Bonjour le monde !</w:t>
      </w:r>
    </w:p>
    <w:p>
      <w:r>
        <w:t xml:space="preserve">    Hello world!</w:t>
      </w:r>
    </w:p>
    <w:p>
      <w:r>
        <w:t xml:space="preserve">6.  Bonjour, j’ai besoin d’aide. </w:t>
      </w:r>
    </w:p>
    <w:p>
      <w:r>
        <w:t xml:space="preserve">    Hello, I need help.</w:t>
      </w:r>
    </w:p>
    <w:p>
      <w:r>
        <w:t>7. Bonjour, comment vous appelez-vous ?</w:t>
      </w:r>
    </w:p>
    <w:p>
      <w:r>
        <w:t xml:space="preserve">   Hello, what is your name? </w:t>
      </w:r>
    </w:p>
    <w:p>
      <w:r>
        <w:t xml:space="preserve">8.  Bonne journée ! </w:t>
      </w:r>
    </w:p>
    <w:p>
      <w:r>
        <w:t xml:space="preserve">   Have a good day!</w:t>
      </w:r>
    </w:p>
    <w:p>
      <w:r>
        <w:t xml:space="preserve">9.  Bonjour, je suis fatigué. </w:t>
      </w:r>
    </w:p>
    <w:p>
      <w:r>
        <w:t xml:space="preserve">   Hello, I am tired.</w:t>
      </w:r>
    </w:p>
    <w:p>
      <w:r>
        <w:t>10.  Bonjour, je vais au marché.</w:t>
      </w:r>
    </w:p>
    <w:p>
      <w:r>
        <w:t xml:space="preserve">    Hello, I'm going to the market.</w:t>
      </w:r>
    </w:p>
    <w:p/>
    <w:p>
      <w:r>
        <w:rPr>
          <w:b/>
        </w:rPr>
        <w:t>Word: Rue | Meaning: Street</w:t>
      </w:r>
    </w:p>
    <w:p/>
    <w:p>
      <w:r>
        <w:t>1.  Je vis sur une rue piétonne.</w:t>
      </w:r>
    </w:p>
    <w:p>
      <w:r>
        <w:t xml:space="preserve">    I live on a pedestrian street.</w:t>
      </w:r>
    </w:p>
    <w:p>
      <w:r>
        <w:t>2.  La rue est très calme hier soir.</w:t>
      </w:r>
    </w:p>
    <w:p>
      <w:r>
        <w:t xml:space="preserve">    The street was very calm last night.</w:t>
      </w:r>
    </w:p>
    <w:p>
      <w:r>
        <w:t>3.  Nous avons marché dans la rue pour aller au cinéma.</w:t>
      </w:r>
    </w:p>
    <w:p>
      <w:r>
        <w:t xml:space="preserve">    We walked down the street to go to the cinema.</w:t>
      </w:r>
    </w:p>
    <w:p>
      <w:r>
        <w:t xml:space="preserve">4.  Le jardin public se situe sur une rue étroite. </w:t>
      </w:r>
    </w:p>
    <w:p>
      <w:r>
        <w:t xml:space="preserve">    The public garden is located on a narrow street.</w:t>
      </w:r>
    </w:p>
    <w:p>
      <w:r>
        <w:t>5.  Il y a un café sur la rue principale.</w:t>
      </w:r>
    </w:p>
    <w:p>
      <w:r>
        <w:t xml:space="preserve">    There's a cafe on the main street.</w:t>
      </w:r>
    </w:p>
    <w:p>
      <w:r>
        <w:t>6.  L’école est située en face de la rue.</w:t>
      </w:r>
    </w:p>
    <w:p>
      <w:r>
        <w:t xml:space="preserve">    School is located in front of the street. </w:t>
      </w:r>
    </w:p>
    <w:p>
      <w:r>
        <w:t>7.  La boulangerie se trouve sur une rue commerçante.</w:t>
      </w:r>
    </w:p>
    <w:p>
      <w:r>
        <w:t xml:space="preserve">   The bakery is located on a commercial street. </w:t>
      </w:r>
    </w:p>
    <w:p>
      <w:r>
        <w:t xml:space="preserve">8.  Il a marché sur la rue, il n'a pas de chaussures. </w:t>
      </w:r>
    </w:p>
    <w:p>
      <w:r>
        <w:t xml:space="preserve">    He walked down the street; he didn’t have shoes. </w:t>
      </w:r>
    </w:p>
    <w:p>
      <w:r>
        <w:t xml:space="preserve">9.  Les enfants jouent dans la rue. </w:t>
      </w:r>
    </w:p>
    <w:p>
      <w:r>
        <w:t xml:space="preserve">    Children play in the street. </w:t>
      </w:r>
    </w:p>
    <w:p>
      <w:r>
        <w:t>10. L'immeuble est situé rue de l'Hôtel-de-Ville.</w:t>
      </w:r>
    </w:p>
    <w:p>
      <w:r>
        <w:t xml:space="preserve">    The building is located on Rue de l'Hôtel-de-Ville.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sun's light shines on the city.</w:t>
      </w:r>
    </w:p>
    <w:p>
      <w:r>
        <w:t xml:space="preserve">2. L'éclairage est important pour la sécurité de la route.  </w:t>
      </w:r>
    </w:p>
    <w:p>
      <w:r>
        <w:t xml:space="preserve">Lighting is important for road safety. </w:t>
      </w:r>
    </w:p>
    <w:p>
      <w:r>
        <w:t xml:space="preserve">3. Le feu crépitant éclaire l'espace sombre.  </w:t>
      </w:r>
    </w:p>
    <w:p>
      <w:r>
        <w:t>The crackling fire illuminates the dark space.</w:t>
      </w:r>
    </w:p>
    <w:p>
      <w:r>
        <w:t xml:space="preserve">4. Nous avons besoin d’une lumière plus forte pour lire.  </w:t>
      </w:r>
    </w:p>
    <w:p>
      <w:r>
        <w:t xml:space="preserve">We need a stronger light to read. </w:t>
      </w:r>
    </w:p>
    <w:p>
      <w:r>
        <w:t xml:space="preserve">5. La lumière du crépuscule est magnifique.  </w:t>
      </w:r>
    </w:p>
    <w:p>
      <w:r>
        <w:t xml:space="preserve">Twilight light is beautiful. </w:t>
      </w:r>
    </w:p>
    <w:p>
      <w:r>
        <w:t xml:space="preserve">6. J’aime regarder les étoiles dans la nuit, éclairées par la lumière des lunes.   </w:t>
      </w:r>
    </w:p>
    <w:p>
      <w:r>
        <w:t xml:space="preserve">I like watching the stars at night, illuminated by the moon's light. </w:t>
      </w:r>
    </w:p>
    <w:p>
      <w:r>
        <w:t xml:space="preserve">7. Elle a éteint les lumières et s’est préparée pour le sommeil.  </w:t>
      </w:r>
    </w:p>
    <w:p>
      <w:r>
        <w:t>She turned off the lights and prepared for bed.</w:t>
      </w:r>
    </w:p>
    <w:p>
      <w:r>
        <w:t xml:space="preserve">8. La lumière de l’ordinateur est trop faible.  </w:t>
      </w:r>
    </w:p>
    <w:p>
      <w:r>
        <w:t xml:space="preserve">The computer's light is too dim. </w:t>
      </w:r>
    </w:p>
    <w:p>
      <w:r>
        <w:t xml:space="preserve">9.  Le ciel nocturne est illuminé par une lumière scintillante.   </w:t>
      </w:r>
    </w:p>
    <w:p>
      <w:r>
        <w:t>The night sky is illuminated by a sparkling light.</w:t>
      </w:r>
    </w:p>
    <w:p>
      <w:r>
        <w:t xml:space="preserve">10. Un éclair brillant illumine la route pendant la tempête.  </w:t>
      </w:r>
    </w:p>
    <w:p>
      <w:r>
        <w:t>A bright flash illuminates the road during the storm.</w:t>
      </w:r>
    </w:p>
    <w:p/>
    <w:p>
      <w:r>
        <w:rPr>
          <w:b/>
        </w:rPr>
        <w:t>Word: Mur | Meaning: Wall</w:t>
      </w:r>
    </w:p>
    <w:p/>
    <w:p>
      <w:r>
        <w:t>1.  Il y a une **mur** d'eau devant la maison.</w:t>
      </w:r>
    </w:p>
    <w:p>
      <w:r>
        <w:t xml:space="preserve">    - There is a water wall in front of the house.</w:t>
      </w:r>
    </w:p>
    <w:p>
      <w:r>
        <w:t>2. La **mur** de protection était bien solide.</w:t>
      </w:r>
    </w:p>
    <w:p>
      <w:r>
        <w:t xml:space="preserve">    - The protective wall was well sturdy. </w:t>
      </w:r>
    </w:p>
    <w:p>
      <w:r>
        <w:t>3.  J'ai besoin d'aide pour réparer le **mur**.</w:t>
      </w:r>
    </w:p>
    <w:p>
      <w:r>
        <w:t xml:space="preserve">    - I need help to repair the wall.</w:t>
      </w:r>
    </w:p>
    <w:p>
      <w:r>
        <w:t>4. Nous avons visité un vieux **mur** de pierres.</w:t>
      </w:r>
    </w:p>
    <w:p>
      <w:r>
        <w:t xml:space="preserve">    - We visited an old stone wall.</w:t>
      </w:r>
    </w:p>
    <w:p>
      <w:r>
        <w:t>5. Le **mur** de la bibliothèque est très long.</w:t>
      </w:r>
    </w:p>
    <w:p>
      <w:r>
        <w:t xml:space="preserve">    - The library wall is very long. </w:t>
      </w:r>
    </w:p>
    <w:p>
      <w:r>
        <w:t>6.  Le **mur** extérieur a été peint avec une couleur rouge vif.</w:t>
      </w:r>
    </w:p>
    <w:p>
      <w:r>
        <w:t xml:space="preserve">   - The exterior wall has been painted with a bright red color.</w:t>
      </w:r>
    </w:p>
    <w:p>
      <w:r>
        <w:t>7. L'artiste a peint un **mur** à l’intérieur de la galerie.</w:t>
      </w:r>
    </w:p>
    <w:p>
      <w:r>
        <w:t xml:space="preserve">    - The artist has painted a wall inside the gallery.</w:t>
      </w:r>
    </w:p>
    <w:p>
      <w:r>
        <w:t xml:space="preserve">8.  Il y a un **mur** d’arbres qui protège le village. </w:t>
      </w:r>
    </w:p>
    <w:p>
      <w:r>
        <w:t xml:space="preserve">    - There is a tree wall that protects the village.</w:t>
      </w:r>
    </w:p>
    <w:p>
      <w:r>
        <w:t xml:space="preserve">9. La **mur** de clôture de notre jardin est haute. </w:t>
      </w:r>
    </w:p>
    <w:p>
      <w:r>
        <w:t xml:space="preserve">   - The fence wall of our garden is high. </w:t>
      </w:r>
    </w:p>
    <w:p>
      <w:r>
        <w:t xml:space="preserve">10. Le **mur** de la rue était recouvert d'un art mural. </w:t>
      </w:r>
    </w:p>
    <w:p>
      <w:r>
        <w:t xml:space="preserve">  - The street wall was covered with a mural art.</w:t>
      </w:r>
    </w:p>
    <w:p/>
    <w:p>
      <w:r>
        <w:rPr>
          <w:i/>
        </w:rPr>
        <w:t>Table: &lt;noun&gt; | Meaning: table</w:t>
      </w:r>
    </w:p>
    <w:p/>
    <w:p>
      <w:r>
        <w:t xml:space="preserve">1. La table de salle est en bois foncé.  </w:t>
      </w:r>
    </w:p>
    <w:p>
      <w:r>
        <w:t xml:space="preserve">     The dining table is dark wood.</w:t>
      </w:r>
    </w:p>
    <w:p>
      <w:r>
        <w:t xml:space="preserve">2. J'ai besoin d'une table pour mes devoirs.  </w:t>
      </w:r>
    </w:p>
    <w:p>
      <w:r>
        <w:t xml:space="preserve">     I need a table for my homework. </w:t>
      </w:r>
    </w:p>
    <w:p>
      <w:r>
        <w:t xml:space="preserve">3. Les enfants aiment jouer à la table.  </w:t>
      </w:r>
    </w:p>
    <w:p>
      <w:r>
        <w:t xml:space="preserve">     Children like to play at the table. </w:t>
      </w:r>
    </w:p>
    <w:p>
      <w:r>
        <w:t xml:space="preserve">4. La table de cuisson est très propre.  </w:t>
      </w:r>
    </w:p>
    <w:p>
      <w:r>
        <w:t xml:space="preserve">     The stove table is very clean. </w:t>
      </w:r>
    </w:p>
    <w:p>
      <w:r>
        <w:t xml:space="preserve">5. Il y a une table ronde dans le salon. </w:t>
      </w:r>
    </w:p>
    <w:p>
      <w:r>
        <w:t xml:space="preserve">   There's a round table in the living room. </w:t>
      </w:r>
    </w:p>
    <w:p>
      <w:r>
        <w:t xml:space="preserve">6. Le thé s’est servi sur la table.  </w:t>
      </w:r>
    </w:p>
    <w:p>
      <w:r>
        <w:t xml:space="preserve">    Tea was served on the table.</w:t>
      </w:r>
    </w:p>
    <w:p>
      <w:r>
        <w:t xml:space="preserve">7. La table est mise en évidence pour la réception. </w:t>
      </w:r>
    </w:p>
    <w:p>
      <w:r>
        <w:t xml:space="preserve">     The table is highlighted for the reception.</w:t>
      </w:r>
    </w:p>
    <w:p>
      <w:r>
        <w:t xml:space="preserve">8. Il faut que j'installe une table dans ma chambre.   </w:t>
      </w:r>
    </w:p>
    <w:p>
      <w:r>
        <w:t xml:space="preserve">     I need to install a table in my room.</w:t>
      </w:r>
    </w:p>
    <w:p>
      <w:r>
        <w:t xml:space="preserve">9.  Le repas était servi à la table.  </w:t>
      </w:r>
    </w:p>
    <w:p>
      <w:r>
        <w:t xml:space="preserve">    Dinner was served at the table.</w:t>
      </w:r>
    </w:p>
    <w:p>
      <w:r>
        <w:t xml:space="preserve">10. La table est un élément essentiel de la maison. </w:t>
      </w:r>
    </w:p>
    <w:p>
      <w:r>
        <w:t xml:space="preserve">      The table is an essential element of the home.</w:t>
      </w:r>
    </w:p>
    <w:p/>
    <w:p>
      <w:r>
        <w:rPr>
          <w:b/>
        </w:rPr>
        <w:t>Word: Maison | Meaning: House</w:t>
      </w:r>
    </w:p>
    <w:p/>
    <w:p>
      <w:r>
        <w:t xml:space="preserve">1. La maison est à deux pas de la plage.  </w:t>
      </w:r>
    </w:p>
    <w:p>
      <w:r>
        <w:t xml:space="preserve">   The house is two steps away from the beach.</w:t>
      </w:r>
    </w:p>
    <w:p>
      <w:r>
        <w:t>2. Je voudrais visiter ma maison en vacances.</w:t>
      </w:r>
    </w:p>
    <w:p>
      <w:r>
        <w:t xml:space="preserve">    I would like to visit my house during vacation. </w:t>
      </w:r>
    </w:p>
    <w:p>
      <w:r>
        <w:t>3. Le père et la mère habitent dans la maison.</w:t>
      </w:r>
    </w:p>
    <w:p>
      <w:r>
        <w:t xml:space="preserve">   Father and mother live in the house. </w:t>
      </w:r>
    </w:p>
    <w:p>
      <w:r>
        <w:t xml:space="preserve">4. Nous avons besoin de rénover notre maison.  </w:t>
      </w:r>
    </w:p>
    <w:p>
      <w:r>
        <w:t xml:space="preserve">   We need to renovate our house. </w:t>
      </w:r>
    </w:p>
    <w:p>
      <w:r>
        <w:t xml:space="preserve">5. J'adore l'ambiance cosy de ma maison. </w:t>
      </w:r>
    </w:p>
    <w:p>
      <w:r>
        <w:t xml:space="preserve">    I love the cozy atmosphere of my house. </w:t>
      </w:r>
    </w:p>
    <w:p>
      <w:r>
        <w:t xml:space="preserve">6. La maison a un jardin magnifique.  </w:t>
      </w:r>
    </w:p>
    <w:p>
      <w:r>
        <w:t xml:space="preserve">    The house has a beautiful garden.</w:t>
      </w:r>
    </w:p>
    <w:p>
      <w:r>
        <w:t xml:space="preserve">7. L’appartement est à la fois moderne et confortable.  </w:t>
      </w:r>
    </w:p>
    <w:p>
      <w:r>
        <w:t xml:space="preserve">   The apartment is modern and comfortable at the same time. </w:t>
      </w:r>
    </w:p>
    <w:p>
      <w:r>
        <w:t>8. Les enfants ont beaucoup d'espace pour jouer dans la maison.</w:t>
      </w:r>
    </w:p>
    <w:p>
      <w:r>
        <w:t xml:space="preserve">    The children have plenty of space to play in the house. </w:t>
      </w:r>
    </w:p>
    <w:p>
      <w:r>
        <w:t xml:space="preserve">9. J’ai hâte de passer des soirées en famille à la maison.  </w:t>
      </w:r>
    </w:p>
    <w:p>
      <w:r>
        <w:t xml:space="preserve">    I look forward to spending evenings with my family at home. </w:t>
      </w:r>
    </w:p>
    <w:p>
      <w:r>
        <w:t xml:space="preserve">10. Il s'est rendu chez sa maison pour un petit déjeuner. </w:t>
      </w:r>
    </w:p>
    <w:p>
      <w:r>
        <w:t xml:space="preserve">   He went to his home for a little breakfast.</w:t>
      </w:r>
    </w:p>
    <w:p/>
    <w:p>
      <w:r>
        <w:t>Feuilles: Leaves</w:t>
      </w:r>
    </w:p>
    <w:p/>
    <w:p>
      <w:r>
        <w:t xml:space="preserve">1. J'aime beaucoup les feuilles d'automne. </w:t>
      </w:r>
    </w:p>
    <w:p>
      <w:r>
        <w:t xml:space="preserve">    I like the fall leaves very much.</w:t>
      </w:r>
    </w:p>
    <w:p>
      <w:r>
        <w:t>2. Il y a des feuilles dans le jardin.</w:t>
      </w:r>
    </w:p>
    <w:p>
      <w:r>
        <w:t xml:space="preserve">    There are leaves in the garden.</w:t>
      </w:r>
    </w:p>
    <w:p>
      <w:r>
        <w:t>3. Les feuilles de cette rose sont bleues.</w:t>
      </w:r>
    </w:p>
    <w:p>
      <w:r>
        <w:t xml:space="preserve">    The leaves of this rose are blue.</w:t>
      </w:r>
    </w:p>
    <w:p>
      <w:r>
        <w:t>4. On doit ramasser les feuilles mortes.</w:t>
      </w:r>
    </w:p>
    <w:p>
      <w:r>
        <w:t xml:space="preserve">    We need to collect fallen leaves.</w:t>
      </w:r>
    </w:p>
    <w:p>
      <w:r>
        <w:t xml:space="preserve">5. Le feuille est un élément important de la nature. </w:t>
      </w:r>
    </w:p>
    <w:p>
      <w:r>
        <w:t xml:space="preserve">   The leaf is an important element of nature.</w:t>
      </w:r>
    </w:p>
    <w:p>
      <w:r>
        <w:t xml:space="preserve">6. Les feuilles d'arbre ont des formes différentes. </w:t>
      </w:r>
    </w:p>
    <w:p>
      <w:r>
        <w:t xml:space="preserve">    Leaves of trees have different shapes.</w:t>
      </w:r>
    </w:p>
    <w:p>
      <w:r>
        <w:t xml:space="preserve">7. La feuille de calcul est une invention récente. </w:t>
      </w:r>
    </w:p>
    <w:p>
      <w:r>
        <w:t xml:space="preserve">    The spreadsheet is a recent invention.</w:t>
      </w:r>
    </w:p>
    <w:p>
      <w:r>
        <w:t xml:space="preserve">8. Il y a beaucoup de feuilles sur le sol. </w:t>
      </w:r>
    </w:p>
    <w:p>
      <w:r>
        <w:t xml:space="preserve">    There are many leaves on the ground.</w:t>
      </w:r>
    </w:p>
    <w:p>
      <w:r>
        <w:t xml:space="preserve">9. J'en ai besoin pour faire mes devoirs. </w:t>
      </w:r>
    </w:p>
    <w:p>
      <w:r>
        <w:t xml:space="preserve">    I need them to do my homework. </w:t>
      </w:r>
    </w:p>
    <w:p>
      <w:r>
        <w:t xml:space="preserve">10. Les feuilles apportent de la beauté à la nature. </w:t>
      </w:r>
    </w:p>
    <w:p>
      <w:r>
        <w:t xml:space="preserve">    The leaves bring beauty to nature.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l'aide ! </w:t>
      </w:r>
    </w:p>
    <w:p>
      <w:r>
        <w:t xml:space="preserve">   Thank you very much for the help!</w:t>
      </w:r>
    </w:p>
    <w:p>
      <w:r>
        <w:t>2.  Merci de me donner cette information.</w:t>
      </w:r>
    </w:p>
    <w:p>
      <w:r>
        <w:t xml:space="preserve">   Thanks for giving me this information.</w:t>
      </w:r>
    </w:p>
    <w:p>
      <w:r>
        <w:t xml:space="preserve">3.  Je suis très reconnaissant(e) de votre soutien. </w:t>
      </w:r>
    </w:p>
    <w:p>
      <w:r>
        <w:t xml:space="preserve">   I am very grateful for your support.</w:t>
      </w:r>
    </w:p>
    <w:p>
      <w:r>
        <w:t>4.  Merci d'avoir pensé à moi.</w:t>
      </w:r>
    </w:p>
    <w:p>
      <w:r>
        <w:t xml:space="preserve">   Thank you for thinking of me.</w:t>
      </w:r>
    </w:p>
    <w:p>
      <w:r>
        <w:t>5.  Merci pour ce cadeau magnifique!</w:t>
      </w:r>
    </w:p>
    <w:p>
      <w:r>
        <w:t xml:space="preserve">   Thank you for this beautiful gift!</w:t>
      </w:r>
    </w:p>
    <w:p>
      <w:r>
        <w:t xml:space="preserve">6.  Je suis vraiment reconnaissant(e) de vous avoir rencontré. </w:t>
      </w:r>
    </w:p>
    <w:p>
      <w:r>
        <w:t xml:space="preserve">    I am really grateful to have met you.</w:t>
      </w:r>
    </w:p>
    <w:p>
      <w:r>
        <w:t>7.  Merci pour votre compréhension.</w:t>
      </w:r>
    </w:p>
    <w:p>
      <w:r>
        <w:t xml:space="preserve">   Thanks for your understanding.</w:t>
      </w:r>
    </w:p>
    <w:p>
      <w:r>
        <w:t>8.  Merci beaucoup pour votre patience.</w:t>
      </w:r>
    </w:p>
    <w:p>
      <w:r>
        <w:t xml:space="preserve">   Thank you very much for your patience. </w:t>
      </w:r>
    </w:p>
    <w:p>
      <w:r>
        <w:t xml:space="preserve">9.  J'ai apprécié notre conversation. </w:t>
      </w:r>
    </w:p>
    <w:p>
      <w:r>
        <w:t xml:space="preserve">   I enjoyed our conversation.</w:t>
      </w:r>
    </w:p>
    <w:p>
      <w:r>
        <w:t>10. Merci d'avoir partagé vos idées!</w:t>
      </w:r>
    </w:p>
    <w:p>
      <w:r>
        <w:t xml:space="preserve">    Thank you for sharing your ideas!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J'aime les vêtements rouges. </w:t>
      </w:r>
    </w:p>
    <w:p>
      <w:r>
        <w:t>I like wearing red clothes.</w:t>
      </w:r>
    </w:p>
    <w:p>
      <w:r>
        <w:t xml:space="preserve">3. Le drapeau français est rouge, blanc et bleu. </w:t>
      </w:r>
    </w:p>
    <w:p>
      <w:r>
        <w:t>The French flag is red, white and blue.</w:t>
      </w:r>
    </w:p>
    <w:p>
      <w:r>
        <w:t xml:space="preserve">4. Il a une robe rouge. </w:t>
      </w:r>
    </w:p>
    <w:p>
      <w:r>
        <w:t>He has a red dress.</w:t>
      </w:r>
    </w:p>
    <w:p>
      <w:r>
        <w:t xml:space="preserve">5. La tomate est rouge. </w:t>
      </w:r>
    </w:p>
    <w:p>
      <w:r>
        <w:t xml:space="preserve">The tomato is red. </w:t>
      </w:r>
    </w:p>
    <w:p>
      <w:r>
        <w:t xml:space="preserve">6. Les feuilles de l'arbre sont rouges.  </w:t>
      </w:r>
    </w:p>
    <w:p>
      <w:r>
        <w:t>The leaves of the tree are red.</w:t>
      </w:r>
    </w:p>
    <w:p>
      <w:r>
        <w:t xml:space="preserve">7. Le feuilleté est rouge. </w:t>
      </w:r>
    </w:p>
    <w:p>
      <w:r>
        <w:t xml:space="preserve">The crepe paper is red. </w:t>
      </w:r>
    </w:p>
    <w:p>
      <w:r>
        <w:t xml:space="preserve">8. Il y a un accident de voiture rouge. </w:t>
      </w:r>
    </w:p>
    <w:p>
      <w:r>
        <w:t>There is a red car accident.</w:t>
      </w:r>
    </w:p>
    <w:p>
      <w:r>
        <w:t xml:space="preserve">9. La pomme de terre est rouge. </w:t>
      </w:r>
    </w:p>
    <w:p>
      <w:r>
        <w:t>The potato is red.</w:t>
      </w:r>
    </w:p>
    <w:p>
      <w:r>
        <w:t xml:space="preserve">10. La fleur est rouge. </w:t>
      </w:r>
    </w:p>
    <w:p>
      <w:r>
        <w:t>The flower is red.</w:t>
      </w:r>
    </w:p>
    <w:p/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 The sun was beautiful this morning.</w:t>
      </w:r>
    </w:p>
    <w:p>
      <w:r>
        <w:t>2. La ville est très belle, surtout en été.</w:t>
      </w:r>
    </w:p>
    <w:p>
      <w:r>
        <w:t xml:space="preserve">    The city is very beautiful, especially in summer.</w:t>
      </w:r>
    </w:p>
    <w:p>
      <w:r>
        <w:t>3. Tu as une robe vraiment belle.</w:t>
      </w:r>
    </w:p>
    <w:p>
      <w:r>
        <w:t xml:space="preserve">    You have a really beautiful dress. </w:t>
      </w:r>
    </w:p>
    <w:p>
      <w:r>
        <w:t>4.  La cuisine était une belle pièce de la maison.</w:t>
      </w:r>
    </w:p>
    <w:p>
      <w:r>
        <w:t xml:space="preserve">    The kitchen was a beautiful room in the house. </w:t>
      </w:r>
    </w:p>
    <w:p>
      <w:r>
        <w:t>5. Il a un beau sourire aujourd'hui.</w:t>
      </w:r>
    </w:p>
    <w:p>
      <w:r>
        <w:t xml:space="preserve">    He has a beautiful smile today.</w:t>
      </w:r>
    </w:p>
    <w:p>
      <w:r>
        <w:t>6. Elle est très heureuse, et son visage est beau.</w:t>
      </w:r>
    </w:p>
    <w:p>
      <w:r>
        <w:t xml:space="preserve">    She is very happy and her face is beautiful. </w:t>
      </w:r>
    </w:p>
    <w:p>
      <w:r>
        <w:t xml:space="preserve">7.  Ce tableau est vraiment beau. </w:t>
      </w:r>
    </w:p>
    <w:p>
      <w:r>
        <w:t xml:space="preserve">    This painting is really beautiful. </w:t>
      </w:r>
    </w:p>
    <w:p>
      <w:r>
        <w:t>8. Le gâteau était délicieux, avec une belle décoration.</w:t>
      </w:r>
    </w:p>
    <w:p>
      <w:r>
        <w:t xml:space="preserve">   The cake was delicious, with a beautiful decoration. </w:t>
      </w:r>
    </w:p>
    <w:p>
      <w:r>
        <w:t>9. Il a un beau chien et il le aime beaucoup.</w:t>
      </w:r>
    </w:p>
    <w:p>
      <w:r>
        <w:t xml:space="preserve">   He has a beautiful dog and he loves it very much.  </w:t>
      </w:r>
    </w:p>
    <w:p>
      <w:r>
        <w:t xml:space="preserve">10. Vous avez l'air de quelqu'un qui est en plein beau. </w:t>
      </w:r>
    </w:p>
    <w:p>
      <w:r>
        <w:t xml:space="preserve">    You seem like someone who is in a good mood.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