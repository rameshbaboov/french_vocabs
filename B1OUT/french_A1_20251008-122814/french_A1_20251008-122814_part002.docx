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choses rouges.</w:t>
      </w:r>
    </w:p>
    <w:p>
      <w:r>
        <w:t xml:space="preserve">  I like red things.</w:t>
      </w:r>
    </w:p>
    <w:p>
      <w:r>
        <w:t>3. Le ballon de football est rouge.</w:t>
      </w:r>
    </w:p>
    <w:p>
      <w:r>
        <w:t xml:space="preserve">  The football ball is red.</w:t>
      </w:r>
    </w:p>
    <w:p>
      <w:r>
        <w:t xml:space="preserve">4. Elle porte un rouge vif. </w:t>
      </w:r>
    </w:p>
    <w:p>
      <w:r>
        <w:t xml:space="preserve">  She wears a bright red.</w:t>
      </w:r>
    </w:p>
    <w:p>
      <w:r>
        <w:t>5. Il y a une affiche rouge dans la salle d'exposition.</w:t>
      </w:r>
    </w:p>
    <w:p>
      <w:r>
        <w:t xml:space="preserve">  There's a red poster in the exhibition hall.</w:t>
      </w:r>
    </w:p>
    <w:p>
      <w:r>
        <w:t>6. Le drapeau français est rouge, blanc et bleu.</w:t>
      </w:r>
    </w:p>
    <w:p>
      <w:r>
        <w:t xml:space="preserve">  The French flag is red, white and blue.</w:t>
      </w:r>
    </w:p>
    <w:p>
      <w:r>
        <w:t xml:space="preserve">7. Le tomate est rouge. </w:t>
      </w:r>
    </w:p>
    <w:p>
      <w:r>
        <w:t xml:space="preserve">  The tomato is red.</w:t>
      </w:r>
    </w:p>
    <w:p>
      <w:r>
        <w:t xml:space="preserve">8. J'ai besoin d'un rouge pour ma maison. </w:t>
      </w:r>
    </w:p>
    <w:p>
      <w:r>
        <w:t xml:space="preserve">  I need a red to paint my house.</w:t>
      </w:r>
    </w:p>
    <w:p>
      <w:r>
        <w:t xml:space="preserve">9. La fleur de la rose est rouge. </w:t>
      </w:r>
    </w:p>
    <w:p>
      <w:r>
        <w:t xml:space="preserve">   The rose flower is red.</w:t>
      </w:r>
    </w:p>
    <w:p>
      <w:r>
        <w:t xml:space="preserve">10. Il ne fait pas beau aujourd’hui, il est très gris et il y a beaucoup de pluie. </w:t>
      </w:r>
    </w:p>
    <w:p>
      <w:r>
        <w:t xml:space="preserve">  It's not pretty today; it's very gray and there's a lot of rain.</w:t>
      </w:r>
    </w:p>
    <w:p/>
    <w:p>
      <w:r>
        <w:rPr>
          <w:b/>
        </w:rPr>
        <w:t>Word: jaune | Meaning: yellow</w:t>
      </w:r>
    </w:p>
    <w:p/>
    <w:p>
      <w:r>
        <w:t>1.  La voiture est jaune.</w:t>
      </w:r>
    </w:p>
    <w:p>
      <w:r>
        <w:t xml:space="preserve">   The car is yellow.</w:t>
      </w:r>
    </w:p>
    <w:p>
      <w:r>
        <w:t>2.  Il a une veste jaune.</w:t>
      </w:r>
    </w:p>
    <w:p>
      <w:r>
        <w:t xml:space="preserve">   He has a yellow jacket.</w:t>
      </w:r>
    </w:p>
    <w:p>
      <w:r>
        <w:t>3.  Les fleurs sont jaunes.</w:t>
      </w:r>
    </w:p>
    <w:p>
      <w:r>
        <w:t xml:space="preserve">   The flowers are yellow.</w:t>
      </w:r>
    </w:p>
    <w:p>
      <w:r>
        <w:t xml:space="preserve">4.  Le soleil brille en jaune aujourd'hui. </w:t>
      </w:r>
    </w:p>
    <w:p>
      <w:r>
        <w:t xml:space="preserve">   The sun shines yellow today.</w:t>
      </w:r>
    </w:p>
    <w:p>
      <w:r>
        <w:t>5.  La robe de mariage était jaune.</w:t>
      </w:r>
    </w:p>
    <w:p>
      <w:r>
        <w:t xml:space="preserve">   The wedding dress was yellow.</w:t>
      </w:r>
    </w:p>
    <w:p>
      <w:r>
        <w:t>6.  J’adore les couleurs jaunes!</w:t>
      </w:r>
    </w:p>
    <w:p>
      <w:r>
        <w:t xml:space="preserve">    I love yellow colors!</w:t>
      </w:r>
    </w:p>
    <w:p>
      <w:r>
        <w:t xml:space="preserve">7.  Elle a un sourire jaune vif. </w:t>
      </w:r>
    </w:p>
    <w:p>
      <w:r>
        <w:t xml:space="preserve">   She has a bright yellow smile.</w:t>
      </w:r>
    </w:p>
    <w:p>
      <w:r>
        <w:t xml:space="preserve">8.  Ce gâteau est vert, mais la crème est jaune. </w:t>
      </w:r>
    </w:p>
    <w:p>
      <w:r>
        <w:t xml:space="preserve">   This cake is green, but the cream is yellow. </w:t>
      </w:r>
    </w:p>
    <w:p>
      <w:r>
        <w:t xml:space="preserve">9.  Je préfère les vêtements jaunes à ceux rouges. </w:t>
      </w:r>
    </w:p>
    <w:p>
      <w:r>
        <w:t xml:space="preserve">    I prefer yellow clothes to red ones.</w:t>
      </w:r>
    </w:p>
    <w:p>
      <w:r>
        <w:t xml:space="preserve">10.  Le soleil se déplace sur un ciel jaune. </w:t>
      </w:r>
    </w:p>
    <w:p>
      <w:r>
        <w:t xml:space="preserve">   The sun moves across a yellow sky.</w:t>
      </w:r>
    </w:p>
    <w:p/>
    <w:p>
      <w:r>
        <w:rPr>
          <w:b/>
        </w:rPr>
        <w:t>Word: Chat | Meaning: Cat</w:t>
      </w:r>
    </w:p>
    <w:p/>
    <w:p>
      <w:r>
        <w:t>1. J'ai un chat adorable qui me fait beaucoup de joie.</w:t>
      </w:r>
    </w:p>
    <w:p>
      <w:r>
        <w:t xml:space="preserve">  My cute cat brings me lots of joy.</w:t>
      </w:r>
    </w:p>
    <w:p>
      <w:r>
        <w:t>2. Il est toujours là pour nous parler, et il sait quand je suis triste.</w:t>
      </w:r>
    </w:p>
    <w:p>
      <w:r>
        <w:t xml:space="preserve">   He is always there to talk with us and knows when I am sad. </w:t>
      </w:r>
    </w:p>
    <w:p>
      <w:r>
        <w:t>3. Le chat est assis sur le sofa en train de faire une sieste.</w:t>
      </w:r>
    </w:p>
    <w:p>
      <w:r>
        <w:t xml:space="preserve">  The cat is sitting on the sofa taking a nap.</w:t>
      </w:r>
    </w:p>
    <w:p>
      <w:r>
        <w:t>4. Les chats se promènent dans les rues et sont toujours curieux.</w:t>
      </w:r>
    </w:p>
    <w:p>
      <w:r>
        <w:t xml:space="preserve">   Cats roam in the streets and are always curious.</w:t>
      </w:r>
    </w:p>
    <w:p>
      <w:r>
        <w:t>5. Il y a beaucoup de chats domestiques et de chats sauvages dans la ville.</w:t>
      </w:r>
    </w:p>
    <w:p>
      <w:r>
        <w:t xml:space="preserve">   There are many domestic cats and wild cats in the city. </w:t>
      </w:r>
    </w:p>
    <w:p>
      <w:r>
        <w:t>6. J'aime le chat que j'ai à l'université, il est très gentil et calme.</w:t>
      </w:r>
    </w:p>
    <w:p>
      <w:r>
        <w:t xml:space="preserve">  I love the cat I have at the university; it is very gentle and calm.</w:t>
      </w:r>
    </w:p>
    <w:p>
      <w:r>
        <w:t xml:space="preserve">7. La conversation avec mon ami a beaucoup d'émotions, mais un chat m'a réconforté. </w:t>
      </w:r>
    </w:p>
    <w:p>
      <w:r>
        <w:t xml:space="preserve">   The conversation with my friend had many emotions, but a cat comforted me.</w:t>
      </w:r>
    </w:p>
    <w:p>
      <w:r>
        <w:t>8. Elle aime les chats et passe parfois des heures à jouer avec eux.</w:t>
      </w:r>
    </w:p>
    <w:p>
      <w:r>
        <w:t xml:space="preserve">  She loves cats and sometimes spends hours playing with them.</w:t>
      </w:r>
    </w:p>
    <w:p>
      <w:r>
        <w:t xml:space="preserve">9. Le chat est toujours assis dans son arbre, le regard fixant le monde extérieur. </w:t>
      </w:r>
    </w:p>
    <w:p>
      <w:r>
        <w:t xml:space="preserve">   The cat is always sitting in his tree, gazing at the outside world.</w:t>
      </w:r>
    </w:p>
    <w:p>
      <w:r>
        <w:t xml:space="preserve">10. Je suis allergique au chat et je dois éviter de toucher à son poils. </w:t>
      </w:r>
    </w:p>
    <w:p>
      <w:r>
        <w:t xml:space="preserve">  I am allergic to cats and must avoid touching its fur.</w:t>
      </w:r>
    </w:p>
    <w:p/>
    <w:p>
      <w:r>
        <w:rPr>
          <w:b/>
        </w:rPr>
        <w:t>Word: Livre | Meaning: Book</w:t>
      </w:r>
    </w:p>
    <w:p/>
    <w:p>
      <w:r>
        <w:t>1. J'ai un livre sur la géographie de France.</w:t>
      </w:r>
    </w:p>
    <w:p>
      <w:r>
        <w:t xml:space="preserve">  - I have a book about the geography of France.</w:t>
      </w:r>
    </w:p>
    <w:p>
      <w:r>
        <w:t>2. Il a acheté un livre à propos de l’histoire.</w:t>
      </w:r>
    </w:p>
    <w:p>
      <w:r>
        <w:t xml:space="preserve">  - He bought a book about history.</w:t>
      </w:r>
    </w:p>
    <w:p>
      <w:r>
        <w:t xml:space="preserve">3. Le professeur nous a donné un livre pour la lecture. </w:t>
      </w:r>
    </w:p>
    <w:p>
      <w:r>
        <w:t xml:space="preserve">  - The professor gave us a book for reading. </w:t>
      </w:r>
    </w:p>
    <w:p>
      <w:r>
        <w:t>4. Nous avons lu plusieurs livres cette semaine.</w:t>
      </w:r>
    </w:p>
    <w:p>
      <w:r>
        <w:t xml:space="preserve">  - We read several books this week. </w:t>
      </w:r>
    </w:p>
    <w:p>
      <w:r>
        <w:t>5. J'ai besoin d'un nouveau livre à lire.</w:t>
      </w:r>
    </w:p>
    <w:p>
      <w:r>
        <w:t xml:space="preserve">  - I need a new book to read. </w:t>
      </w:r>
    </w:p>
    <w:p>
      <w:r>
        <w:t xml:space="preserve">6. La librairie a un grand choix de livres. </w:t>
      </w:r>
    </w:p>
    <w:p>
      <w:r>
        <w:t xml:space="preserve">  - The bookstore has a wide selection of books. </w:t>
      </w:r>
    </w:p>
    <w:p>
      <w:r>
        <w:t xml:space="preserve">7. Il est important de prendre le temps de relire vos livres. </w:t>
      </w:r>
    </w:p>
    <w:p>
      <w:r>
        <w:t xml:space="preserve">  - It's important to take time to reread your books. </w:t>
      </w:r>
    </w:p>
    <w:p>
      <w:r>
        <w:t>8. Les livres sont des sources d'information précieuses.</w:t>
      </w:r>
    </w:p>
    <w:p>
      <w:r>
        <w:t xml:space="preserve">  - Books are precious sources of information. </w:t>
      </w:r>
    </w:p>
    <w:p>
      <w:r>
        <w:t xml:space="preserve">9. Le livre que j’ai lu était très intéressant. </w:t>
      </w:r>
    </w:p>
    <w:p>
      <w:r>
        <w:t xml:space="preserve">   - The book I read was very interesting. </w:t>
      </w:r>
    </w:p>
    <w:p>
      <w:r>
        <w:t xml:space="preserve">10. J’adore lire dans un café, mais je préfère mon canapé. </w:t>
      </w:r>
    </w:p>
    <w:p>
      <w:r>
        <w:t xml:space="preserve">  - I love reading in a cafe, but I prefer my couch.</w:t>
      </w:r>
    </w:p>
    <w:p/>
    <w:p>
      <w:r>
        <w:rPr>
          <w:b/>
        </w:rPr>
        <w:t>Word: Maison | Meaning: House</w:t>
      </w:r>
    </w:p>
    <w:p/>
    <w:p>
      <w:r>
        <w:t xml:space="preserve">1. J'ai une maison avec un jardin magnifique. </w:t>
      </w:r>
    </w:p>
    <w:p>
      <w:r>
        <w:t xml:space="preserve">    I have a house with a beautiful garden.</w:t>
      </w:r>
    </w:p>
    <w:p>
      <w:r>
        <w:t>2. La maison de mon grand-père est située dans la campagne.</w:t>
      </w:r>
    </w:p>
    <w:p>
      <w:r>
        <w:t xml:space="preserve">    My grandfather's house is located in the countryside.</w:t>
      </w:r>
    </w:p>
    <w:p>
      <w:r>
        <w:t>3. Elle a emménage dans une nouvelle maison.</w:t>
      </w:r>
    </w:p>
    <w:p>
      <w:r>
        <w:t xml:space="preserve">    She moved into a new house.</w:t>
      </w:r>
    </w:p>
    <w:p>
      <w:r>
        <w:t xml:space="preserve">4. Mon père construit sa maison depuis plusieurs années. </w:t>
      </w:r>
    </w:p>
    <w:p>
      <w:r>
        <w:t xml:space="preserve">    My father has been building his house for several years.</w:t>
      </w:r>
    </w:p>
    <w:p>
      <w:r>
        <w:t>5. La maison de l'école est grande et confortable.</w:t>
      </w:r>
    </w:p>
    <w:p>
      <w:r>
        <w:t xml:space="preserve">    The school’s house is large and comfortable.</w:t>
      </w:r>
    </w:p>
    <w:p>
      <w:r>
        <w:t>6. J'aime passer du temps à la maison avec ma famille.</w:t>
      </w:r>
    </w:p>
    <w:p>
      <w:r>
        <w:t xml:space="preserve">    I like to spend time at home with my family. </w:t>
      </w:r>
    </w:p>
    <w:p>
      <w:r>
        <w:t xml:space="preserve">7.  La maison a un toit en tuiles rouges. </w:t>
      </w:r>
    </w:p>
    <w:p>
      <w:r>
        <w:t xml:space="preserve">     The house has a red tile roof.</w:t>
      </w:r>
    </w:p>
    <w:p>
      <w:r>
        <w:t>8. Le chien s’est fait une petite griffe sur le sol de la maison.</w:t>
      </w:r>
    </w:p>
    <w:p>
      <w:r>
        <w:t xml:space="preserve">   The dog got a little scratch on the floor of the house.</w:t>
      </w:r>
    </w:p>
    <w:p>
      <w:r>
        <w:t>9.  J'aimerais avoir une maison plus grande.</w:t>
      </w:r>
    </w:p>
    <w:p>
      <w:r>
        <w:t xml:space="preserve">    I would like to have a bigger house. </w:t>
      </w:r>
    </w:p>
    <w:p>
      <w:r>
        <w:t xml:space="preserve">10.  Il est important d'entretenir sa maison régulièrement. </w:t>
      </w:r>
    </w:p>
    <w:p>
      <w:r>
        <w:t xml:space="preserve">     It is important to maintain your house regularly.</w:t>
      </w:r>
    </w:p>
    <w:p/>
    <w:p>
      <w:r>
        <w:rPr>
          <w:b/>
        </w:rPr>
        <w:t>Word: Table | Meaning: Table</w:t>
      </w:r>
    </w:p>
    <w:p/>
    <w:p>
      <w:r>
        <w:t>1. La table est très grande.</w:t>
      </w:r>
    </w:p>
    <w:p>
      <w:r>
        <w:t xml:space="preserve">    The table is very large.</w:t>
      </w:r>
    </w:p>
    <w:p>
      <w:r>
        <w:t>2. J'ai besoin d'une table pour mes devoirs.</w:t>
      </w:r>
    </w:p>
    <w:p>
      <w:r>
        <w:t xml:space="preserve">    I need a table for my homework.</w:t>
      </w:r>
    </w:p>
    <w:p>
      <w:r>
        <w:t>3. Le café est sur la table.</w:t>
      </w:r>
    </w:p>
    <w:p>
      <w:r>
        <w:t xml:space="preserve">    The coffee is on the table. </w:t>
      </w:r>
    </w:p>
    <w:p>
      <w:r>
        <w:t>4. Les enfants sont assis à la table.</w:t>
      </w:r>
    </w:p>
    <w:p>
      <w:r>
        <w:t xml:space="preserve">    The children are sitting at the table.</w:t>
      </w:r>
    </w:p>
    <w:p>
      <w:r>
        <w:t>5. Il y a une table dans la salle de bain.</w:t>
      </w:r>
    </w:p>
    <w:p>
      <w:r>
        <w:t xml:space="preserve">    There is a table in the bathroom.</w:t>
      </w:r>
    </w:p>
    <w:p>
      <w:r>
        <w:t>6. La table est en bois foncé.</w:t>
      </w:r>
    </w:p>
    <w:p>
      <w:r>
        <w:t xml:space="preserve">    The table is dark wood. </w:t>
      </w:r>
    </w:p>
    <w:p>
      <w:r>
        <w:t>7. Tu peux utiliser la table pour manger.</w:t>
      </w:r>
    </w:p>
    <w:p>
      <w:r>
        <w:t xml:space="preserve">    You can use the table to eat.</w:t>
      </w:r>
    </w:p>
    <w:p>
      <w:r>
        <w:t xml:space="preserve">8. Les tables sont très utiles pour travailler. </w:t>
      </w:r>
    </w:p>
    <w:p>
      <w:r>
        <w:t xml:space="preserve">    Tables are very useful for working.</w:t>
      </w:r>
    </w:p>
    <w:p>
      <w:r>
        <w:t>9. J'aime beaucoup les tables rondes.</w:t>
      </w:r>
    </w:p>
    <w:p>
      <w:r>
        <w:t xml:space="preserve">    I love round tables. </w:t>
      </w:r>
    </w:p>
    <w:p>
      <w:r>
        <w:t xml:space="preserve">10. La table est décorée avec des photos de famille.  </w:t>
      </w:r>
    </w:p>
    <w:p>
      <w:r>
        <w:t xml:space="preserve">   The table is decorated with family pictures.</w:t>
      </w:r>
    </w:p>
    <w:p/>
    <w:p>
      <w:r>
        <w:rPr>
          <w:b/>
        </w:rPr>
        <w:t>Word: Vivre | Meaning: To live</w:t>
      </w:r>
    </w:p>
    <w:p/>
    <w:p>
      <w:r>
        <w:t xml:space="preserve">1. Je vis dans une petite ville. </w:t>
      </w:r>
    </w:p>
    <w:p>
      <w:r>
        <w:t xml:space="preserve">    I live in a small town.</w:t>
      </w:r>
    </w:p>
    <w:p>
      <w:r>
        <w:t xml:space="preserve">2. Le couple vit à Paris. </w:t>
      </w:r>
    </w:p>
    <w:p>
      <w:r>
        <w:t xml:space="preserve">    The couple lives in Paris. </w:t>
      </w:r>
    </w:p>
    <w:p>
      <w:r>
        <w:t xml:space="preserve">3.  La vie à la campagne est plus calme que la vie en ville. </w:t>
      </w:r>
    </w:p>
    <w:p>
      <w:r>
        <w:t xml:space="preserve">   Life in the countryside is calmer than life in the city.</w:t>
      </w:r>
    </w:p>
    <w:p>
      <w:r>
        <w:t xml:space="preserve">4. Il souhaite vivre dans un environnement naturel. </w:t>
      </w:r>
    </w:p>
    <w:p>
      <w:r>
        <w:t xml:space="preserve">    He wants to live in a natural environment. </w:t>
      </w:r>
    </w:p>
    <w:p>
      <w:r>
        <w:t xml:space="preserve">5. Ils ont décidé de vivre ensemble. </w:t>
      </w:r>
    </w:p>
    <w:p>
      <w:r>
        <w:t xml:space="preserve">    They decided to live together. </w:t>
      </w:r>
    </w:p>
    <w:p>
      <w:r>
        <w:t xml:space="preserve">6. L’expérience de vivre à l’étranger est enrichissante. </w:t>
      </w:r>
    </w:p>
    <w:p>
      <w:r>
        <w:t xml:space="preserve">   Experiencing living abroad is enriching. </w:t>
      </w:r>
    </w:p>
    <w:p>
      <w:r>
        <w:t xml:space="preserve">7.  Les jeunes ont l'opportunité de vivre des expériences uniques. </w:t>
      </w:r>
    </w:p>
    <w:p>
      <w:r>
        <w:t xml:space="preserve">   Young people have the opportunity to experience unique experiences. </w:t>
      </w:r>
    </w:p>
    <w:p>
      <w:r>
        <w:t xml:space="preserve">8. Nous sommes heureux de vivre dans un pays stable et prospère. </w:t>
      </w:r>
    </w:p>
    <w:p>
      <w:r>
        <w:t xml:space="preserve">    We are happy to live in a stable and prosperous country.</w:t>
      </w:r>
    </w:p>
    <w:p>
      <w:r>
        <w:t xml:space="preserve">9. Il faut apprendre à vivre avec les difficultés de la vie.  </w:t>
      </w:r>
    </w:p>
    <w:p>
      <w:r>
        <w:t xml:space="preserve">   One must learn to live with the difficulties of life.  </w:t>
      </w:r>
    </w:p>
    <w:p>
      <w:r>
        <w:t xml:space="preserve">10. La liberté d'expression est essentielle pour vivre dans une société démocratique. </w:t>
      </w:r>
    </w:p>
    <w:p>
      <w:r>
        <w:t xml:space="preserve">    Freedom of expression is essential for living in a democratic society.</w:t>
      </w:r>
    </w:p>
    <w:p/>
    <w:p>
      <w:r>
        <w:rPr>
          <w:b/>
        </w:rPr>
        <w:t>Word: Parler | Meaning: To speak</w:t>
      </w:r>
    </w:p>
    <w:p/>
    <w:p>
      <w:r>
        <w:t xml:space="preserve">1. Je voudrais parler de mes projets. </w:t>
      </w:r>
    </w:p>
    <w:p>
      <w:r>
        <w:t xml:space="preserve">   I would like to talk about my projects.</w:t>
      </w:r>
    </w:p>
    <w:p>
      <w:r>
        <w:t xml:space="preserve">2. La conversation est difficile, mais nous parlons toujours! </w:t>
      </w:r>
    </w:p>
    <w:p>
      <w:r>
        <w:t xml:space="preserve">   The conversation is difficult, but we are always talking!</w:t>
      </w:r>
    </w:p>
    <w:p>
      <w:r>
        <w:t>3. Il n'aime pas parler aux gens de sa vie privée.</w:t>
      </w:r>
    </w:p>
    <w:p>
      <w:r>
        <w:t xml:space="preserve">    He doesn't like talking about his private life with people.</w:t>
      </w:r>
    </w:p>
    <w:p>
      <w:r>
        <w:t xml:space="preserve">4. Vous parlez français avec votre famille? </w:t>
      </w:r>
    </w:p>
    <w:p>
      <w:r>
        <w:t xml:space="preserve">   Do you speak French with your family? </w:t>
      </w:r>
    </w:p>
    <w:p>
      <w:r>
        <w:t xml:space="preserve">5.  Parler à quelqu'un d'autre est plus facile que de lui parler en direct. </w:t>
      </w:r>
    </w:p>
    <w:p>
      <w:r>
        <w:t xml:space="preserve">   It is easier to talk to someone else than talking directly to them. </w:t>
      </w:r>
    </w:p>
    <w:p>
      <w:r>
        <w:t xml:space="preserve">6. Je vais me concentrer sur la compréhension et l’expression. </w:t>
      </w:r>
    </w:p>
    <w:p>
      <w:r>
        <w:t xml:space="preserve">    I'm going to focus on understanding and expressing myself.</w:t>
      </w:r>
    </w:p>
    <w:p>
      <w:r>
        <w:t xml:space="preserve">7.  Il a beaucoup parlé de sa journée. </w:t>
      </w:r>
    </w:p>
    <w:p>
      <w:r>
        <w:t xml:space="preserve">     He talked a lot about his day.</w:t>
      </w:r>
    </w:p>
    <w:p>
      <w:r>
        <w:t xml:space="preserve">8. Vous parlez souvent aux amis ? </w:t>
      </w:r>
    </w:p>
    <w:p>
      <w:r>
        <w:t xml:space="preserve">   Do you talk to friends often?</w:t>
      </w:r>
    </w:p>
    <w:p>
      <w:r>
        <w:t xml:space="preserve">9. Nous parlons de nos rêves et de nos aspirations. </w:t>
      </w:r>
    </w:p>
    <w:p>
      <w:r>
        <w:t xml:space="preserve">   We talk about our dreams and aspirations.</w:t>
      </w:r>
    </w:p>
    <w:p>
      <w:r>
        <w:t xml:space="preserve">10.  La conversation est importante pour les relations interpersonnelles. </w:t>
      </w:r>
    </w:p>
    <w:p>
      <w:r>
        <w:t xml:space="preserve">    Conversation is important for interpersonal relationships.</w:t>
      </w:r>
    </w:p>
    <w:p/>
    <w:p>
      <w:r>
        <w:rPr>
          <w:b/>
        </w:rPr>
        <w:t>Word: lire | Meaning: to read</w:t>
      </w:r>
    </w:p>
    <w:p/>
    <w:p>
      <w:r>
        <w:t>1. J'aime lire des romans sur mes vacances.</w:t>
      </w:r>
    </w:p>
    <w:p>
      <w:r>
        <w:t xml:space="preserve">  I like reading novels on my holidays.</w:t>
      </w:r>
    </w:p>
    <w:p>
      <w:r>
        <w:t>2. Elle lit un livre avant de partir pour la campagne.</w:t>
      </w:r>
    </w:p>
    <w:p>
      <w:r>
        <w:t xml:space="preserve">  She reads a book before she goes to the countryside.</w:t>
      </w:r>
    </w:p>
    <w:p>
      <w:r>
        <w:t xml:space="preserve">3. Il est difficile de comprendre le texte quand on ne sait pas lire. </w:t>
      </w:r>
    </w:p>
    <w:p>
      <w:r>
        <w:t xml:space="preserve">   It is difficult to understand the text when you don't know how to read. </w:t>
      </w:r>
    </w:p>
    <w:p>
      <w:r>
        <w:t>4. Je lis souvent des magazines en voyage.</w:t>
      </w:r>
    </w:p>
    <w:p>
      <w:r>
        <w:t xml:space="preserve">  I often read magazines when traveling.</w:t>
      </w:r>
    </w:p>
    <w:p>
      <w:r>
        <w:t>5. Le professeur encourage ses élèves à lire beaucoup.</w:t>
      </w:r>
    </w:p>
    <w:p>
      <w:r>
        <w:t xml:space="preserve">   The teacher encourages his students to read a lot.</w:t>
      </w:r>
    </w:p>
    <w:p>
      <w:r>
        <w:t>6. Il faut apprendre à lire avant de pouvoir écrire.</w:t>
      </w:r>
    </w:p>
    <w:p>
      <w:r>
        <w:t xml:space="preserve">   You have to learn how to read before you can write. </w:t>
      </w:r>
    </w:p>
    <w:p>
      <w:r>
        <w:t>7. L'histoire d'un enfant est facile à lire pour les jeunes enfants.</w:t>
      </w:r>
    </w:p>
    <w:p>
      <w:r>
        <w:t xml:space="preserve">   A child's story is easy for young children to read.</w:t>
      </w:r>
    </w:p>
    <w:p>
      <w:r>
        <w:t>8. Le livre est sur la table et il est facile de le lire.</w:t>
      </w:r>
    </w:p>
    <w:p>
      <w:r>
        <w:t xml:space="preserve">  The book is on the table and it is easy to read it. </w:t>
      </w:r>
    </w:p>
    <w:p>
      <w:r>
        <w:t xml:space="preserve">9. J’aime lire des livres d'apprentissage pour apprendre de nouvelles choses. </w:t>
      </w:r>
    </w:p>
    <w:p>
      <w:r>
        <w:t xml:space="preserve">   I like reading learning books to learn new things. </w:t>
      </w:r>
    </w:p>
    <w:p>
      <w:r>
        <w:t xml:space="preserve">10. Il faut pouvoir lire et écrire pour réussir dans la vie. </w:t>
      </w:r>
    </w:p>
    <w:p>
      <w:r>
        <w:t xml:space="preserve">  You need to be able to read and write to succeed in life.</w:t>
      </w:r>
    </w:p>
    <w:p/>
    <w:p>
      <w:r>
        <w:rPr>
          <w:b/>
        </w:rPr>
        <w:t>Word: Donner | Meaning: To give</w:t>
      </w:r>
    </w:p>
    <w:p/>
    <w:p>
      <w:r>
        <w:t>1. Je donne ma carte à mon ami.</w:t>
      </w:r>
    </w:p>
    <w:p>
      <w:r>
        <w:t xml:space="preserve">  I give my card to my friend.</w:t>
      </w:r>
    </w:p>
    <w:p>
      <w:r>
        <w:t>2. Elle donne un cadeau à son père.</w:t>
      </w:r>
    </w:p>
    <w:p>
      <w:r>
        <w:t xml:space="preserve">  She gives a gift to her father.</w:t>
      </w:r>
    </w:p>
    <w:p>
      <w:r>
        <w:t>3. J'ai donné une lecture sur l'histoire.</w:t>
      </w:r>
    </w:p>
    <w:p>
      <w:r>
        <w:t xml:space="preserve">  I gave a reading about history.</w:t>
      </w:r>
    </w:p>
    <w:p>
      <w:r>
        <w:t>4. Ils donnent des informations sur la météo.</w:t>
      </w:r>
    </w:p>
    <w:p>
      <w:r>
        <w:t xml:space="preserve">  They give information on the weather. </w:t>
      </w:r>
    </w:p>
    <w:p>
      <w:r>
        <w:t>5.  J'aimerais donner mon avis.</w:t>
      </w:r>
    </w:p>
    <w:p>
      <w:r>
        <w:t xml:space="preserve">  I would like to give my opinion. </w:t>
      </w:r>
    </w:p>
    <w:p>
      <w:r>
        <w:t>6. Le professeur donne les exercices.</w:t>
      </w:r>
    </w:p>
    <w:p>
      <w:r>
        <w:t xml:space="preserve">  The teacher gives the exercises.</w:t>
      </w:r>
    </w:p>
    <w:p>
      <w:r>
        <w:t>7. Tu donnes de l’aide à ton frère?</w:t>
      </w:r>
    </w:p>
    <w:p>
      <w:r>
        <w:t xml:space="preserve">   Do you give help to your brother?</w:t>
      </w:r>
    </w:p>
    <w:p>
      <w:r>
        <w:t xml:space="preserve">8. Je vais donner une solution à ce problème. </w:t>
      </w:r>
    </w:p>
    <w:p>
      <w:r>
        <w:t xml:space="preserve">  I will give a solution to this problem.</w:t>
      </w:r>
    </w:p>
    <w:p>
      <w:r>
        <w:t>9.  On donne un coup de pied au ballon.</w:t>
      </w:r>
    </w:p>
    <w:p>
      <w:r>
        <w:t xml:space="preserve">   We give a kick to the ball.</w:t>
      </w:r>
    </w:p>
    <w:p>
      <w:r>
        <w:t>10. Ils donnent des informations sur les voyages.</w:t>
      </w:r>
    </w:p>
    <w:p>
      <w:r>
        <w:t xml:space="preserve">    They give information on travel.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