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Trouve | Meaning: Find</w:t>
      </w:r>
    </w:p>
    <w:p/>
    <w:p>
      <w:r>
        <w:t>1. J'essaie de trouver une solution à ce problème.</w:t>
      </w:r>
    </w:p>
    <w:p>
      <w:r>
        <w:t xml:space="preserve">   I am trying to find a solution to this problem.</w:t>
      </w:r>
    </w:p>
    <w:p>
      <w:r>
        <w:t>2.  Il doit trouver des moyens d'améliorer la qualité du produit.</w:t>
      </w:r>
    </w:p>
    <w:p>
      <w:r>
        <w:t xml:space="preserve">    He has to find ways to improve the product quality. </w:t>
      </w:r>
    </w:p>
    <w:p>
      <w:r>
        <w:t xml:space="preserve">3. Tu peux me demander de t'aider à trouver un restaurant. </w:t>
      </w:r>
    </w:p>
    <w:p>
      <w:r>
        <w:t xml:space="preserve">   You can ask me for help finding a restaurant. </w:t>
      </w:r>
    </w:p>
    <w:p>
      <w:r>
        <w:t xml:space="preserve">4. J'ai besoin de trouver un livre sur l'histoire de la France.  </w:t>
      </w:r>
    </w:p>
    <w:p>
      <w:r>
        <w:t xml:space="preserve">   I need to find a book on the history of France. </w:t>
      </w:r>
    </w:p>
    <w:p>
      <w:r>
        <w:t>5. Elle ne sait pas comment trouver le chemin pour aller au cinéma.</w:t>
      </w:r>
    </w:p>
    <w:p>
      <w:r>
        <w:t xml:space="preserve">    She doesn’t know how to find the way to go to the cinema. </w:t>
      </w:r>
    </w:p>
    <w:p>
      <w:r>
        <w:t xml:space="preserve">6. J'ai trouvé un vieux stylo dans la boîte de rangement.  </w:t>
      </w:r>
    </w:p>
    <w:p>
      <w:r>
        <w:t xml:space="preserve">    I found an old pen in the storage box. </w:t>
      </w:r>
    </w:p>
    <w:p>
      <w:r>
        <w:t>7. Avant d'aller à l'étranger, il a essayé de trouver des informations sur la culture locale.</w:t>
      </w:r>
    </w:p>
    <w:p>
      <w:r>
        <w:t xml:space="preserve">   Before going abroad, he tried to find information on the local culture. </w:t>
      </w:r>
    </w:p>
    <w:p>
      <w:r>
        <w:t xml:space="preserve">8. Je n'ai pas trouvé de nouvelles images que je puisse utiliser pour mon projet. </w:t>
      </w:r>
    </w:p>
    <w:p>
      <w:r>
        <w:t xml:space="preserve">    I couldn’t find new pictures that I could use for my project.  </w:t>
      </w:r>
    </w:p>
    <w:p>
      <w:r>
        <w:t xml:space="preserve">9. Le livre a une section sur la façon de trouver des solutions à des problèmes quotidiens.   </w:t>
      </w:r>
    </w:p>
    <w:p>
      <w:r>
        <w:t xml:space="preserve">    The book has a section on finding solutions to daily problems.  </w:t>
      </w:r>
    </w:p>
    <w:p>
      <w:r>
        <w:t xml:space="preserve">10. Il trouve le meilleur moyen de voyager pour atteindre son destination. </w:t>
      </w:r>
    </w:p>
    <w:p>
      <w:r>
        <w:t xml:space="preserve">    He finds the best way to travel to reach his destination.</w:t>
      </w:r>
    </w:p>
    <w:p/>
    <w:p>
      <w:r>
        <w:rPr>
          <w:b/>
        </w:rPr>
        <w:t>Word: Rechercher | Meaning: To search</w:t>
      </w:r>
    </w:p>
    <w:p/>
    <w:p>
      <w:r>
        <w:t>1. Je vais rechercher un restaurant français dans ce quartier.</w:t>
      </w:r>
    </w:p>
    <w:p>
      <w:r>
        <w:t xml:space="preserve">  I am going to search for a French restaurant in this neighborhood.</w:t>
      </w:r>
    </w:p>
    <w:p>
      <w:r>
        <w:t>2. Vous devez rechercher les informations sur l'organisation de la fête.</w:t>
      </w:r>
    </w:p>
    <w:p>
      <w:r>
        <w:t xml:space="preserve">  You need to search for information about the party organization. </w:t>
      </w:r>
    </w:p>
    <w:p>
      <w:r>
        <w:t>3. La recherche d'un emploi peut être longue et difficile.</w:t>
      </w:r>
    </w:p>
    <w:p>
      <w:r>
        <w:t xml:space="preserve">  The job search can be long and difficult.</w:t>
      </w:r>
    </w:p>
    <w:p>
      <w:r>
        <w:t>4. Il est important de trouver une solution avant de commencer à rechercher des alternatives.</w:t>
      </w:r>
    </w:p>
    <w:p>
      <w:r>
        <w:t xml:space="preserve">  It is important to find a solution before starting to look for alternatives.</w:t>
      </w:r>
    </w:p>
    <w:p>
      <w:r>
        <w:t xml:space="preserve">5. Avant de partir, il faut rechercher des informations sur les transports en commun. </w:t>
      </w:r>
    </w:p>
    <w:p>
      <w:r>
        <w:t xml:space="preserve">   Before going away, you need to search for information about public transport.</w:t>
      </w:r>
    </w:p>
    <w:p>
      <w:r>
        <w:t xml:space="preserve">6. Je cherche un livre sur l'histoire de la France. </w:t>
      </w:r>
    </w:p>
    <w:p>
      <w:r>
        <w:t xml:space="preserve">   I am looking for a book on the history of France.</w:t>
      </w:r>
    </w:p>
    <w:p>
      <w:r>
        <w:t>7. La recherche d'un appartement peut être très complexe.</w:t>
      </w:r>
    </w:p>
    <w:p>
      <w:r>
        <w:t xml:space="preserve">   The search for an apartment can be very complex. </w:t>
      </w:r>
    </w:p>
    <w:p>
      <w:r>
        <w:t xml:space="preserve">8. Il est important de faire une recherche approfondie avant de prendre une décision. </w:t>
      </w:r>
    </w:p>
    <w:p>
      <w:r>
        <w:t xml:space="preserve">   It is important to do a thorough research before making a decision. </w:t>
      </w:r>
    </w:p>
    <w:p>
      <w:r>
        <w:t xml:space="preserve">9. Avant de partir en voyage, il faut rechercher des informations sur la destination. </w:t>
      </w:r>
    </w:p>
    <w:p>
      <w:r>
        <w:t xml:space="preserve">  Before traveling, you need to search for information about the destination.  </w:t>
      </w:r>
    </w:p>
    <w:p>
      <w:r>
        <w:t xml:space="preserve">10. La recherche d'un cadeau pour mon enfant peut être un peu stressante. </w:t>
      </w:r>
    </w:p>
    <w:p>
      <w:r>
        <w:t xml:space="preserve">   The search for a gift for my child can be a little stressful.</w:t>
      </w:r>
    </w:p>
    <w:p/>
    <w:p>
      <w:r>
        <w:t>Sortez:  |  Go out</w:t>
      </w:r>
    </w:p>
    <w:p/>
    <w:p>
      <w:r>
        <w:t xml:space="preserve">1. Sortez bien vite, nous devons partir.  </w:t>
      </w:r>
    </w:p>
    <w:p>
      <w:r>
        <w:t xml:space="preserve">    Exit quickly, we must leave.</w:t>
      </w:r>
    </w:p>
    <w:p>
      <w:r>
        <w:t xml:space="preserve">2. Voulez-vous sortir après le dîner ?   </w:t>
      </w:r>
    </w:p>
    <w:p>
      <w:r>
        <w:t xml:space="preserve">    Do you want to go out after dinner?</w:t>
      </w:r>
    </w:p>
    <w:p>
      <w:r>
        <w:t xml:space="preserve">3. Sortez les sacs de courses dans la voiture. </w:t>
      </w:r>
    </w:p>
    <w:p>
      <w:r>
        <w:t xml:space="preserve">    Take the shopping bags into the car. </w:t>
      </w:r>
    </w:p>
    <w:p>
      <w:r>
        <w:t>4. La soirée est finie, sortez vos amis !</w:t>
      </w:r>
    </w:p>
    <w:p>
      <w:r>
        <w:t xml:space="preserve">    The party is over, let's go out with our friends!</w:t>
      </w:r>
    </w:p>
    <w:p>
      <w:r>
        <w:t xml:space="preserve">5. Mettez-vous en forme et sortez-vous tous les jours.  </w:t>
      </w:r>
    </w:p>
    <w:p>
      <w:r>
        <w:t xml:space="preserve">    Get in shape and go out every day. </w:t>
      </w:r>
    </w:p>
    <w:p>
      <w:r>
        <w:t xml:space="preserve">6. Sortez de l'appartement pour aller au marché.   </w:t>
      </w:r>
    </w:p>
    <w:p>
      <w:r>
        <w:t xml:space="preserve">    Go out of the apartment to go to the market. </w:t>
      </w:r>
    </w:p>
    <w:p>
      <w:r>
        <w:t xml:space="preserve">7. Il est temps de sortir, le soleil brille !   </w:t>
      </w:r>
    </w:p>
    <w:p>
      <w:r>
        <w:t xml:space="preserve">    It's time to go out, the sun is shining!</w:t>
      </w:r>
    </w:p>
    <w:p>
      <w:r>
        <w:t xml:space="preserve">8. Je voudrais sortir avec mes amis ce soir.  </w:t>
      </w:r>
    </w:p>
    <w:p>
      <w:r>
        <w:t xml:space="preserve">    I would like to go out with my friends this evening. </w:t>
      </w:r>
    </w:p>
    <w:p>
      <w:r>
        <w:t xml:space="preserve">9. Sortez vos costumes et préparez-vous pour la fête!   </w:t>
      </w:r>
    </w:p>
    <w:p>
      <w:r>
        <w:t xml:space="preserve">    Take your costumes and prepare for the party! </w:t>
      </w:r>
    </w:p>
    <w:p>
      <w:r>
        <w:t xml:space="preserve">10. S’il vous plaît, sortez les enfants de l'école.   </w:t>
      </w:r>
    </w:p>
    <w:p>
      <w:r>
        <w:t xml:space="preserve">    Please, take the children from school.</w:t>
      </w:r>
    </w:p>
    <w:p/>
    <w:p>
      <w:r>
        <w:rPr>
          <w:b/>
        </w:rPr>
        <w:t>Word: Essaye | Meaning: try</w:t>
      </w:r>
    </w:p>
    <w:p/>
    <w:p>
      <w:r>
        <w:t xml:space="preserve">1. Je **essaie** de comprendre ce que tu veux dire.  </w:t>
      </w:r>
    </w:p>
    <w:p>
      <w:r>
        <w:t xml:space="preserve">     I am trying to understand what you mean.</w:t>
      </w:r>
    </w:p>
    <w:p>
      <w:r>
        <w:t>2. Elle **essaie** d’apprendre la langue anglaise.</w:t>
      </w:r>
    </w:p>
    <w:p>
      <w:r>
        <w:t xml:space="preserve">     She is trying to learn English.</w:t>
      </w:r>
    </w:p>
    <w:p>
      <w:r>
        <w:t xml:space="preserve">3. Vous **essaie**z de parler plus lentement ? </w:t>
      </w:r>
    </w:p>
    <w:p>
      <w:r>
        <w:t xml:space="preserve">    Are you trying to speak slower? </w:t>
      </w:r>
    </w:p>
    <w:p>
      <w:r>
        <w:t xml:space="preserve">4. J'**essaie** de rester positif malgré les difficultés. </w:t>
      </w:r>
    </w:p>
    <w:p>
      <w:r>
        <w:t xml:space="preserve">    I am trying to stay positive despite the difficulties.</w:t>
      </w:r>
    </w:p>
    <w:p>
      <w:r>
        <w:t xml:space="preserve">5. Ils **essaie**nt de résoudre le problème de manière innovante. </w:t>
      </w:r>
    </w:p>
    <w:p>
      <w:r>
        <w:t xml:space="preserve">    They are trying to solve the problem in an innovative way.</w:t>
      </w:r>
    </w:p>
    <w:p>
      <w:r>
        <w:t xml:space="preserve">6.  J'ai **essaie** une nouvelle recette de cuisine. </w:t>
      </w:r>
    </w:p>
    <w:p>
      <w:r>
        <w:t xml:space="preserve">     I tried a new recipe for cooking. </w:t>
      </w:r>
    </w:p>
    <w:p>
      <w:r>
        <w:t>7. Il **essaie** d’obtenir un emploi dans la ville.</w:t>
      </w:r>
    </w:p>
    <w:p>
      <w:r>
        <w:t xml:space="preserve">    He is trying to get a job in the city.</w:t>
      </w:r>
    </w:p>
    <w:p>
      <w:r>
        <w:t>8.  Elle **essaie** de ne pas penser à son ex-compagnon.</w:t>
      </w:r>
    </w:p>
    <w:p>
      <w:r>
        <w:t xml:space="preserve">   She is trying not to think about her ex-boyfriend. </w:t>
      </w:r>
    </w:p>
    <w:p>
      <w:r>
        <w:t>9. Le gouvernement **essaie** de limiter l’impact des changements climatiques.</w:t>
      </w:r>
    </w:p>
    <w:p>
      <w:r>
        <w:t xml:space="preserve">    The government is trying to limit the impact of climate change.  </w:t>
      </w:r>
    </w:p>
    <w:p>
      <w:r>
        <w:t xml:space="preserve">10. Nous **essaie** d'apprendre le vocabulaire de la cuisine française. </w:t>
      </w:r>
    </w:p>
    <w:p>
      <w:r>
        <w:t xml:space="preserve">     We are trying to learn the vocabulary of French cooking.</w:t>
      </w:r>
    </w:p>
    <w:p/>
    <w:p>
      <w:r>
        <w:rPr>
          <w:b/>
        </w:rPr>
        <w:t>Word: avoir | Meaning: to have</w:t>
      </w:r>
    </w:p>
    <w:p/>
    <w:p>
      <w:r>
        <w:t>1. J'ai étudié la grammaire française pendant deux ans.</w:t>
      </w:r>
    </w:p>
    <w:p>
      <w:r>
        <w:t xml:space="preserve">   I have studied French grammar for two years.</w:t>
      </w:r>
    </w:p>
    <w:p>
      <w:r>
        <w:t>2. Il a perdu son téléphone à l'hôtel.</w:t>
      </w:r>
    </w:p>
    <w:p>
      <w:r>
        <w:t xml:space="preserve">   He lost his phone at the hotel.</w:t>
      </w:r>
    </w:p>
    <w:p>
      <w:r>
        <w:t>3. Elle a une amie qui vit à Paris.</w:t>
      </w:r>
    </w:p>
    <w:p>
      <w:r>
        <w:t xml:space="preserve">    She has a friend who lives in Paris.</w:t>
      </w:r>
    </w:p>
    <w:p>
      <w:r>
        <w:t xml:space="preserve">4. Nous avons mangé de la pizza et du gelato. </w:t>
      </w:r>
    </w:p>
    <w:p>
      <w:r>
        <w:t xml:space="preserve">   We ate pizza and gelato.</w:t>
      </w:r>
    </w:p>
    <w:p>
      <w:r>
        <w:t>5. Les enfants ont joué dehors pendant l'après-midi.</w:t>
      </w:r>
    </w:p>
    <w:p>
      <w:r>
        <w:t xml:space="preserve">   The children played outside in the afternoon.</w:t>
      </w:r>
    </w:p>
    <w:p>
      <w:r>
        <w:t>6. J'ai reçu une lettre d'un ami de Québec.</w:t>
      </w:r>
    </w:p>
    <w:p>
      <w:r>
        <w:t xml:space="preserve">   I received a letter from an acquaintance of Quebec. </w:t>
      </w:r>
    </w:p>
    <w:p>
      <w:r>
        <w:t>7. Nous avons visité le musée de la ville.</w:t>
      </w:r>
    </w:p>
    <w:p>
      <w:r>
        <w:t xml:space="preserve">    We visited the city museum. </w:t>
      </w:r>
    </w:p>
    <w:p>
      <w:r>
        <w:t xml:space="preserve">8. Il a besoin de deux kilos de viande pour la soirée. </w:t>
      </w:r>
    </w:p>
    <w:p>
      <w:r>
        <w:t xml:space="preserve">   He needs two kilos of meat for the evening.  </w:t>
      </w:r>
    </w:p>
    <w:p>
      <w:r>
        <w:t>9. Tu as des plans pour ce soir ?</w:t>
      </w:r>
    </w:p>
    <w:p>
      <w:r>
        <w:t xml:space="preserve">   Do you have any plans for this evening? </w:t>
      </w:r>
    </w:p>
    <w:p>
      <w:r>
        <w:t>10. J'ai appris l'histoire de la France à l'école.</w:t>
      </w:r>
    </w:p>
    <w:p>
      <w:r>
        <w:t xml:space="preserve">    I learned about French history at school.</w:t>
      </w:r>
    </w:p>
    <w:p/>
    <w:p>
      <w:r>
        <w:rPr>
          <w:b/>
        </w:rPr>
        <w:t>Word: Hier | Meaning: Yesterday</w:t>
      </w:r>
    </w:p>
    <w:p/>
    <w:p>
      <w:r>
        <w:t>1. Hier, j'ai passé un excellent moment avec mes amis.</w:t>
      </w:r>
    </w:p>
    <w:p>
      <w:r>
        <w:t xml:space="preserve">   Yesterday, I had a wonderful time with my friends.</w:t>
      </w:r>
    </w:p>
    <w:p>
      <w:r>
        <w:t>2. La voiture que j'ai achetée hier était très chère.</w:t>
      </w:r>
    </w:p>
    <w:p>
      <w:r>
        <w:t xml:space="preserve">   The car I bought yesterday was very expensive. </w:t>
      </w:r>
    </w:p>
    <w:p>
      <w:r>
        <w:t>3. Il est important de s’organiser hier pour la journée d'après.</w:t>
      </w:r>
    </w:p>
    <w:p>
      <w:r>
        <w:t xml:space="preserve">   It is important to get organized yesterday for the day after.</w:t>
      </w:r>
    </w:p>
    <w:p>
      <w:r>
        <w:t xml:space="preserve">4. J'ai mangé un délicieux dîner hier soir. </w:t>
      </w:r>
    </w:p>
    <w:p>
      <w:r>
        <w:t xml:space="preserve">   I had a delicious dinner last night.</w:t>
      </w:r>
    </w:p>
    <w:p>
      <w:r>
        <w:t>5. Hier, j’ai visité mon grand-père.</w:t>
      </w:r>
    </w:p>
    <w:p>
      <w:r>
        <w:t xml:space="preserve">    Yesterday, I visited my grandfather.</w:t>
      </w:r>
    </w:p>
    <w:p>
      <w:r>
        <w:t>6. Je n'ai pas vu les nouvelles de la famille hier.</w:t>
      </w:r>
    </w:p>
    <w:p>
      <w:r>
        <w:t xml:space="preserve">   I didn't see the family news yesterday.</w:t>
      </w:r>
    </w:p>
    <w:p>
      <w:r>
        <w:t xml:space="preserve">7. La météo hier était très belle. </w:t>
      </w:r>
    </w:p>
    <w:p>
      <w:r>
        <w:t xml:space="preserve">   The weather yesterday was very nice.</w:t>
      </w:r>
    </w:p>
    <w:p>
      <w:r>
        <w:t>8. Hier, j’ai fait une promenade dans le parc.</w:t>
      </w:r>
    </w:p>
    <w:p>
      <w:r>
        <w:t xml:space="preserve">   Yesterday, I took a walk in the park. </w:t>
      </w:r>
    </w:p>
    <w:p>
      <w:r>
        <w:t>9. J'ai passé mes vacances de l'été hier à la plage.</w:t>
      </w:r>
    </w:p>
    <w:p>
      <w:r>
        <w:t xml:space="preserve">   I spent my summer vacation yesterday at the beach.  </w:t>
      </w:r>
    </w:p>
    <w:p>
      <w:r>
        <w:t>10. Hier, j'ai appris un nouveau mot en français.</w:t>
      </w:r>
    </w:p>
    <w:p>
      <w:r>
        <w:t xml:space="preserve">   Yesterday, I learned a new French word.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 rencontré une femme la semaine dernière.</w:t>
      </w:r>
    </w:p>
    <w:p>
      <w:r>
        <w:t xml:space="preserve">  I met a woman last week.</w:t>
      </w:r>
    </w:p>
    <w:p>
      <w:r>
        <w:t xml:space="preserve">3. La cuisine a besoin d'être nettoyée. </w:t>
      </w:r>
    </w:p>
    <w:p>
      <w:r>
        <w:t xml:space="preserve"> The kitchen needs to be cleaned.</w:t>
      </w:r>
    </w:p>
    <w:p>
      <w:r>
        <w:t>4. Il y a beaucoup de monde à la gare.</w:t>
      </w:r>
    </w:p>
    <w:p>
      <w:r>
        <w:t xml:space="preserve"> There are many people at the station. </w:t>
      </w:r>
    </w:p>
    <w:p>
      <w:r>
        <w:t>5. J'aime boire du thé la matinée.</w:t>
      </w:r>
    </w:p>
    <w:p>
      <w:r>
        <w:t xml:space="preserve">  I like to drink tea in the morning.</w:t>
      </w:r>
    </w:p>
    <w:p>
      <w:r>
        <w:t>6. La musique est belle.</w:t>
      </w:r>
    </w:p>
    <w:p>
      <w:r>
        <w:t xml:space="preserve">  The music is beautiful.</w:t>
      </w:r>
    </w:p>
    <w:p>
      <w:r>
        <w:t>7. La lumière de la ville est brillante.</w:t>
      </w:r>
    </w:p>
    <w:p>
      <w:r>
        <w:t xml:space="preserve"> The light of the city is bright.</w:t>
      </w:r>
    </w:p>
    <w:p>
      <w:r>
        <w:t xml:space="preserve">8. Le train est parti la heure. </w:t>
      </w:r>
    </w:p>
    <w:p>
      <w:r>
        <w:t xml:space="preserve">The train left on time. </w:t>
      </w:r>
    </w:p>
    <w:p>
      <w:r>
        <w:t xml:space="preserve">9. Je vais au cinéma la semaine prochaine. </w:t>
      </w:r>
    </w:p>
    <w:p>
      <w:r>
        <w:t xml:space="preserve"> I am going to the cinema next week.</w:t>
      </w:r>
    </w:p>
    <w:p>
      <w:r>
        <w:t>10.  La météo aujourd'hui est idéale.</w:t>
      </w:r>
    </w:p>
    <w:p>
      <w:r>
        <w:t xml:space="preserve">   Today's weather is perfect.</w:t>
      </w:r>
    </w:p>
    <w:p/>
    <w:p>
      <w:r>
        <w:t>Écrire: &lt;To write&gt;</w:t>
      </w:r>
    </w:p>
    <w:p/>
    <w:p>
      <w:r>
        <w:t>1. Je dois écrire une lettre à mon frère.</w:t>
      </w:r>
    </w:p>
    <w:p>
      <w:r>
        <w:t xml:space="preserve">   I have to write a letter to my brother.</w:t>
      </w:r>
    </w:p>
    <w:p>
      <w:r>
        <w:t xml:space="preserve">2. Vous devez écrire une liste de courses avant d'aller au supermarché. </w:t>
      </w:r>
    </w:p>
    <w:p>
      <w:r>
        <w:t xml:space="preserve">    You must write a shopping list before going to the supermarket. </w:t>
      </w:r>
    </w:p>
    <w:p>
      <w:r>
        <w:t>3. Il est important d'écrire clairement pour être compris.</w:t>
      </w:r>
    </w:p>
    <w:p>
      <w:r>
        <w:t xml:space="preserve">  It is important to write clearly to be understood.</w:t>
      </w:r>
    </w:p>
    <w:p>
      <w:r>
        <w:t xml:space="preserve">4. Les enfants écrivent souvent des histoires fantastiques. </w:t>
      </w:r>
    </w:p>
    <w:p>
      <w:r>
        <w:t xml:space="preserve">   Children often write fantastic stories.</w:t>
      </w:r>
    </w:p>
    <w:p>
      <w:r>
        <w:t>5. Elle essaye d’écrire un article de blog sur sa vie à l’étranger.</w:t>
      </w:r>
    </w:p>
    <w:p>
      <w:r>
        <w:t xml:space="preserve">   She is trying to write a blog post about her life abroad. </w:t>
      </w:r>
    </w:p>
    <w:p>
      <w:r>
        <w:t>6. Le professeur me demande d'écrire une analyse de ce que j'ai lu.</w:t>
      </w:r>
    </w:p>
    <w:p>
      <w:r>
        <w:t xml:space="preserve">   The professor asks me to write an analysis of what I read.</w:t>
      </w:r>
    </w:p>
    <w:p>
      <w:r>
        <w:t xml:space="preserve">7.  J'aime écrire des lettres à mes amis. </w:t>
      </w:r>
    </w:p>
    <w:p>
      <w:r>
        <w:t xml:space="preserve">    I like writing letters to my friends.</w:t>
      </w:r>
    </w:p>
    <w:p>
      <w:r>
        <w:t>8. Nous devons écrire un rapport sur les résultats de notre projet.</w:t>
      </w:r>
    </w:p>
    <w:p>
      <w:r>
        <w:t xml:space="preserve">   We have to write a report on the results of our project.</w:t>
      </w:r>
    </w:p>
    <w:p>
      <w:r>
        <w:t>9. Vous avez besoin d’écrire une email pour demander du temps libre?</w:t>
      </w:r>
    </w:p>
    <w:p>
      <w:r>
        <w:t xml:space="preserve">   Do you need to write an email to ask for time off work? </w:t>
      </w:r>
    </w:p>
    <w:p>
      <w:r>
        <w:t>10.  Écrire est un excellent moyen de se développer.</w:t>
      </w:r>
    </w:p>
    <w:p>
      <w:r>
        <w:t xml:space="preserve">    Writing is an excellent way to develop oneself.</w:t>
      </w:r>
    </w:p>
    <w:p/>
    <w:p>
      <w:r>
        <w:rPr>
          <w:b/>
        </w:rPr>
        <w:t>Word: aujourd'hui | Meaning: today</w:t>
      </w:r>
    </w:p>
    <w:p/>
    <w:p>
      <w:r>
        <w:t>1. Aujourd'hui, il fait beau temps.</w:t>
      </w:r>
    </w:p>
    <w:p>
      <w:r>
        <w:t xml:space="preserve">   Today, it is beautiful weather.</w:t>
      </w:r>
    </w:p>
    <w:p>
      <w:r>
        <w:t>2. Je suis vraiment content de travailler aujourd'hui.</w:t>
      </w:r>
    </w:p>
    <w:p>
      <w:r>
        <w:t xml:space="preserve">   I am really happy to work today.</w:t>
      </w:r>
    </w:p>
    <w:p>
      <w:r>
        <w:t>3. Qu'est-ce que tu fais aujourd'hui ?</w:t>
      </w:r>
    </w:p>
    <w:p>
      <w:r>
        <w:t xml:space="preserve">   What are you doing today?</w:t>
      </w:r>
    </w:p>
    <w:p>
      <w:r>
        <w:t xml:space="preserve">4.  Aujourd'hui, j'ai prévu un rendez-vous avec mes amis. </w:t>
      </w:r>
    </w:p>
    <w:p>
      <w:r>
        <w:t xml:space="preserve">    Today, I have a meeting with my friends.</w:t>
      </w:r>
    </w:p>
    <w:p>
      <w:r>
        <w:t>5. Aujourd'hui, il y a beaucoup de monde à la gare.</w:t>
      </w:r>
    </w:p>
    <w:p>
      <w:r>
        <w:t xml:space="preserve">   There are many people at the station today.</w:t>
      </w:r>
    </w:p>
    <w:p>
      <w:r>
        <w:t>6. J’aime écouter de la musique aujourd’hui.</w:t>
      </w:r>
    </w:p>
    <w:p>
      <w:r>
        <w:t xml:space="preserve">  I like listening to music today.</w:t>
      </w:r>
    </w:p>
    <w:p>
      <w:r>
        <w:t>7. Aujourd'hui, j’ai mangé une délicieuse pizza.</w:t>
      </w:r>
    </w:p>
    <w:p>
      <w:r>
        <w:t xml:space="preserve">  Today I had a delicious pizza. </w:t>
      </w:r>
    </w:p>
    <w:p>
      <w:r>
        <w:t>8. Je ne suis pas sûr de ce que je vais faire aujourd'hui.</w:t>
      </w:r>
    </w:p>
    <w:p>
      <w:r>
        <w:t xml:space="preserve">   I'm not sure what I will do today.</w:t>
      </w:r>
    </w:p>
    <w:p>
      <w:r>
        <w:t>9. Le film que j'ai regardé aujourd'hui était très intéressant.</w:t>
      </w:r>
    </w:p>
    <w:p>
      <w:r>
        <w:t xml:space="preserve">   The movie I watched today was very interesting.</w:t>
      </w:r>
    </w:p>
    <w:p>
      <w:r>
        <w:t xml:space="preserve">10. Aujourd’hui, j’essaie d’apprendre de nouvelles choses. </w:t>
      </w:r>
    </w:p>
    <w:p>
      <w:r>
        <w:t xml:space="preserve">   Today, I am trying to learn new things.</w:t>
      </w:r>
    </w:p>
    <w:p/>
    <w:p>
      <w:r>
        <w:rPr>
          <w:b/>
        </w:rPr>
        <w:t>Word: mets | Meaning: **things, items**</w:t>
      </w:r>
    </w:p>
    <w:p/>
    <w:p>
      <w:r>
        <w:t>1. Mets ton manteau sur la chaise.</w:t>
      </w:r>
    </w:p>
    <w:p>
      <w:r>
        <w:t xml:space="preserve">  Put your coat on the chair.</w:t>
      </w:r>
    </w:p>
    <w:p>
      <w:r>
        <w:t>2. Mets une touche de couleur sur ta toile.</w:t>
      </w:r>
    </w:p>
    <w:p>
      <w:r>
        <w:t xml:space="preserve">  Add a touch of color to your painting.</w:t>
      </w:r>
    </w:p>
    <w:p>
      <w:r>
        <w:t xml:space="preserve">3. Mets les fruits dans le panier. </w:t>
      </w:r>
    </w:p>
    <w:p>
      <w:r>
        <w:t xml:space="preserve">  Place the fruits in the basket.</w:t>
      </w:r>
    </w:p>
    <w:p>
      <w:r>
        <w:t>4. Mets les clés sous le coussin.</w:t>
      </w:r>
    </w:p>
    <w:p>
      <w:r>
        <w:t xml:space="preserve">  Put the keys under the cushion.</w:t>
      </w:r>
    </w:p>
    <w:p>
      <w:r>
        <w:t>5. Mets-moi un verre d'eau, s’il te plaît.</w:t>
      </w:r>
    </w:p>
    <w:p>
      <w:r>
        <w:t xml:space="preserve">   Give me a glass of water, please.</w:t>
      </w:r>
    </w:p>
    <w:p>
      <w:r>
        <w:t xml:space="preserve">6. Mets la table devant la porte. </w:t>
      </w:r>
    </w:p>
    <w:p>
      <w:r>
        <w:t xml:space="preserve">   Place the table in front of the door.</w:t>
      </w:r>
    </w:p>
    <w:p>
      <w:r>
        <w:t>7. Mets une question de contexte.</w:t>
      </w:r>
    </w:p>
    <w:p>
      <w:r>
        <w:t xml:space="preserve">   Put in context a question.</w:t>
      </w:r>
    </w:p>
    <w:p>
      <w:r>
        <w:t>8. Mets-moi tes lunettes et je vais les voir.</w:t>
      </w:r>
    </w:p>
    <w:p>
      <w:r>
        <w:t xml:space="preserve">  Give me your glasses and I will see them.</w:t>
      </w:r>
    </w:p>
    <w:p>
      <w:r>
        <w:t xml:space="preserve">9. Mets un petit effort pour réussir. </w:t>
      </w:r>
    </w:p>
    <w:p>
      <w:r>
        <w:t xml:space="preserve">   Put in a little effort to succeed.</w:t>
      </w:r>
    </w:p>
    <w:p>
      <w:r>
        <w:t xml:space="preserve">10. Mets-nous une photo de ton voyage. </w:t>
      </w:r>
    </w:p>
    <w:p>
      <w:r>
        <w:t xml:space="preserve">  Take a picture of your trip for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