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Foyer: &lt;Entry hall&gt; | Meaning: Entrance hall</w:t>
      </w:r>
    </w:p>
    <w:p/>
    <w:p>
      <w:r>
        <w:t>1. Le foyer est le lieu de réception des invités.</w:t>
      </w:r>
    </w:p>
    <w:p>
      <w:r>
        <w:t xml:space="preserve">    The living room is where guests are received.</w:t>
      </w:r>
    </w:p>
    <w:p>
      <w:r>
        <w:t>2. Nous avons dîné dans le foyer avant de partir à la plage.</w:t>
      </w:r>
    </w:p>
    <w:p>
      <w:r>
        <w:t xml:space="preserve">    We had dinner in the foyer before going to the beach. </w:t>
      </w:r>
    </w:p>
    <w:p>
      <w:r>
        <w:t>3. Le foyer de l'immeuble est très convivial et accueillant.</w:t>
      </w:r>
    </w:p>
    <w:p>
      <w:r>
        <w:t xml:space="preserve">    The foyer of the building is very friendly and welcoming. </w:t>
      </w:r>
    </w:p>
    <w:p>
      <w:r>
        <w:t>4. Le foyer offre un espace confortable pour se détendre après une longue journée.</w:t>
      </w:r>
    </w:p>
    <w:p>
      <w:r>
        <w:t xml:space="preserve">    The foyer offers a comfortable space for relaxing after a long day. </w:t>
      </w:r>
    </w:p>
    <w:p>
      <w:r>
        <w:t>5. La femme va s'installer dans le foyer avec son chien.</w:t>
      </w:r>
    </w:p>
    <w:p>
      <w:r>
        <w:t xml:space="preserve">    The woman will settle down in the foyer with her dog.</w:t>
      </w:r>
    </w:p>
    <w:p>
      <w:r>
        <w:t>6. L’atmosphère du foyer est calme et sereine.</w:t>
      </w:r>
    </w:p>
    <w:p>
      <w:r>
        <w:t xml:space="preserve">    The atmosphere of the foyer is calm and serene.</w:t>
      </w:r>
    </w:p>
    <w:p>
      <w:r>
        <w:t xml:space="preserve">7.  Le foyer de la maison est décoré de beaux tapis et de fleurs. </w:t>
      </w:r>
    </w:p>
    <w:p>
      <w:r>
        <w:t xml:space="preserve">    The living room of the house is decorated with beautiful carpets and flowers.</w:t>
      </w:r>
    </w:p>
    <w:p>
      <w:r>
        <w:t>8. Les enfants jouent dans le foyer, attendant l'heure du goûter.</w:t>
      </w:r>
    </w:p>
    <w:p>
      <w:r>
        <w:t xml:space="preserve">    The children play in the foyer, waiting for snack time.</w:t>
      </w:r>
    </w:p>
    <w:p>
      <w:r>
        <w:t xml:space="preserve">9.  Le foyer est une pièce qui se trouve à l’entrée de la maison. </w:t>
      </w:r>
    </w:p>
    <w:p>
      <w:r>
        <w:t xml:space="preserve">   The foyer is a room located at the entrance of the house.</w:t>
      </w:r>
    </w:p>
    <w:p>
      <w:r>
        <w:t xml:space="preserve">10. Le foyer est un espace important pour les familles et les amis. </w:t>
      </w:r>
    </w:p>
    <w:p>
      <w:r>
        <w:t xml:space="preserve">    The foyer is an important space for families and friends.</w:t>
      </w:r>
    </w:p>
    <w:p/>
    <w:p>
      <w:r>
        <w:rPr>
          <w:b/>
        </w:rPr>
        <w:t>Word: Demain | Meaning: Tomorrow</w:t>
      </w:r>
    </w:p>
    <w:p/>
    <w:p>
      <w:r>
        <w:t xml:space="preserve">1. Je suis d'accord, on va voir ce que nous allons faire demain. </w:t>
      </w:r>
    </w:p>
    <w:p>
      <w:r>
        <w:t xml:space="preserve">   I agree, we'll see what we do tomorrow. </w:t>
      </w:r>
    </w:p>
    <w:p>
      <w:r>
        <w:t xml:space="preserve">2. J'ai hâte de découvrir les nouvelles choses de demain. </w:t>
      </w:r>
    </w:p>
    <w:p>
      <w:r>
        <w:t xml:space="preserve">    I can't wait to discover the new things tomorrow.</w:t>
      </w:r>
    </w:p>
    <w:p>
      <w:r>
        <w:t xml:space="preserve">3. Demain, je vais aller à la plage pour profiter du soleil. </w:t>
      </w:r>
    </w:p>
    <w:p>
      <w:r>
        <w:t xml:space="preserve">    Tomorrow, I will go to the beach to enjoy the sunshine. </w:t>
      </w:r>
    </w:p>
    <w:p>
      <w:r>
        <w:t xml:space="preserve">4. La réunion se tiendra demain matin à neuf heures. </w:t>
      </w:r>
    </w:p>
    <w:p>
      <w:r>
        <w:t xml:space="preserve">    The meeting will take place tomorrow morning at nine o'clock.</w:t>
      </w:r>
    </w:p>
    <w:p>
      <w:r>
        <w:t>5. Je veux acheter un nouvel ordinateur de demain.</w:t>
      </w:r>
    </w:p>
    <w:p>
      <w:r>
        <w:t xml:space="preserve">   I want to buy a new computer tomorrow. </w:t>
      </w:r>
    </w:p>
    <w:p>
      <w:r>
        <w:t xml:space="preserve">6. J'ai besoin d'argent pour faire mes courses demain.  </w:t>
      </w:r>
    </w:p>
    <w:p>
      <w:r>
        <w:t xml:space="preserve">    I need money to do my shopping tomorrow.</w:t>
      </w:r>
    </w:p>
    <w:p>
      <w:r>
        <w:t xml:space="preserve">7. Demain, j'essaierai de me concentrer sur mon travail. </w:t>
      </w:r>
    </w:p>
    <w:p>
      <w:r>
        <w:t xml:space="preserve">    Tomorrow, I will try to focus on my work.</w:t>
      </w:r>
    </w:p>
    <w:p>
      <w:r>
        <w:t xml:space="preserve">8. Il est important de se préparer pour demain. </w:t>
      </w:r>
    </w:p>
    <w:p>
      <w:r>
        <w:t xml:space="preserve">   It's important to prepare for tomorrow. </w:t>
      </w:r>
    </w:p>
    <w:p>
      <w:r>
        <w:t xml:space="preserve">9.  Je suis très impatient de voir mes amis demain. </w:t>
      </w:r>
    </w:p>
    <w:p>
      <w:r>
        <w:t xml:space="preserve">     I'm very excited to see my friends tomorrow. </w:t>
      </w:r>
    </w:p>
    <w:p>
      <w:r>
        <w:t xml:space="preserve">10.  J'ai une rendez-vous de demain matin à 10h.  </w:t>
      </w:r>
    </w:p>
    <w:p>
      <w:r>
        <w:t xml:space="preserve">     I have a meeting at 10 a.m. tomorrow.</w:t>
      </w:r>
    </w:p>
    <w:p/>
    <w:p>
      <w:r>
        <w:rPr>
          <w:b/>
        </w:rPr>
        <w:t>Word: Soir | Meaning: Night</w:t>
      </w:r>
    </w:p>
    <w:p/>
    <w:p>
      <w:r>
        <w:t xml:space="preserve">1. Il est impatient de passer le soir à regarder la télévision.  </w:t>
      </w:r>
    </w:p>
    <w:p>
      <w:r>
        <w:t xml:space="preserve">    He is eager to spend the evening watching TV.</w:t>
      </w:r>
    </w:p>
    <w:p>
      <w:r>
        <w:t xml:space="preserve">2. J'adore les soirs d'été, il fait beau et chaud.  </w:t>
      </w:r>
    </w:p>
    <w:p>
      <w:r>
        <w:t xml:space="preserve">   I love summer evenings; it's beautiful and warm. </w:t>
      </w:r>
    </w:p>
    <w:p>
      <w:r>
        <w:t xml:space="preserve">3. Je préfère passer le soir à lire plutôt que de faire une activité sportive.  </w:t>
      </w:r>
    </w:p>
    <w:p>
      <w:r>
        <w:t xml:space="preserve">    I prefer to spend the evening reading than doing an athletic activity.</w:t>
      </w:r>
    </w:p>
    <w:p>
      <w:r>
        <w:t xml:space="preserve">4. La soirée s'est terminée en musique, et j'ai vraiment apprécié.   </w:t>
      </w:r>
    </w:p>
    <w:p>
      <w:r>
        <w:t xml:space="preserve">    The evening ended in music, and I really enjoyed it. </w:t>
      </w:r>
    </w:p>
    <w:p>
      <w:r>
        <w:t xml:space="preserve">5. Après un long voyage, nous avons hâte de rentrer chez nous pour le soir.  </w:t>
      </w:r>
    </w:p>
    <w:p>
      <w:r>
        <w:t xml:space="preserve">    After a long trip, we are looking forward to going home for the evening. </w:t>
      </w:r>
    </w:p>
    <w:p>
      <w:r>
        <w:t xml:space="preserve">6. Ils ont décidé de passer la soirée à discuter avec leurs amis.   </w:t>
      </w:r>
    </w:p>
    <w:p>
      <w:r>
        <w:t xml:space="preserve">    They decided to spend the evening discussing with their friends. </w:t>
      </w:r>
    </w:p>
    <w:p>
      <w:r>
        <w:t xml:space="preserve">7. Le dîner se termine généralement en soirée et nous prenons un verre.  </w:t>
      </w:r>
    </w:p>
    <w:p>
      <w:r>
        <w:t xml:space="preserve">    Dinner usually ends in the evening and we take a drink. </w:t>
      </w:r>
    </w:p>
    <w:p>
      <w:r>
        <w:t xml:space="preserve">8. Les enfants ont beaucoup d'énergie le soir, ils aiment jouer dehors.  </w:t>
      </w:r>
    </w:p>
    <w:p>
      <w:r>
        <w:t xml:space="preserve">   The children have a lot of energy at night; they like to play outdoors.  </w:t>
      </w:r>
    </w:p>
    <w:p>
      <w:r>
        <w:t xml:space="preserve">9. J'arrive tard pour la soirée car j'ai eu un retard de bus.  </w:t>
      </w:r>
    </w:p>
    <w:p>
      <w:r>
        <w:t xml:space="preserve">    I am late for the evening party because I had a delay on the bus. </w:t>
      </w:r>
    </w:p>
    <w:p>
      <w:r>
        <w:t xml:space="preserve">10. On va passer le soir à faire du shopping avant de rentrer chez nous. </w:t>
      </w:r>
    </w:p>
    <w:p>
      <w:r>
        <w:t xml:space="preserve">    We will spend the evening shopping before going home.</w:t>
      </w:r>
    </w:p>
    <w:p/>
    <w:p>
      <w:r>
        <w:rPr>
          <w:b/>
        </w:rPr>
        <w:t>Word: Chercher | Meaning: To seek, to search</w:t>
      </w:r>
    </w:p>
    <w:p/>
    <w:p>
      <w:r>
        <w:t>1. Je cherche un nouveau job dans la région parisienne.</w:t>
      </w:r>
    </w:p>
    <w:p>
      <w:r>
        <w:t xml:space="preserve">   I am looking for a new job in the Paris region.</w:t>
      </w:r>
    </w:p>
    <w:p>
      <w:r>
        <w:t>2. Les étudiants cherchent toujours des informations fiables sur internet.</w:t>
      </w:r>
    </w:p>
    <w:p>
      <w:r>
        <w:t xml:space="preserve">   Students are always searching for reliable information on the internet. </w:t>
      </w:r>
    </w:p>
    <w:p>
      <w:r>
        <w:t>3. Elle cherche à améliorer ses compétences en voyage.</w:t>
      </w:r>
    </w:p>
    <w:p>
      <w:r>
        <w:t xml:space="preserve">    She is seeking to improve her travel skills.</w:t>
      </w:r>
    </w:p>
    <w:p>
      <w:r>
        <w:t xml:space="preserve">4. Chercher l'opportunité de voyager est une passion pour moi. </w:t>
      </w:r>
    </w:p>
    <w:p>
      <w:r>
        <w:t xml:space="preserve">   Seeking opportunities to travel is a passion of mine. </w:t>
      </w:r>
    </w:p>
    <w:p>
      <w:r>
        <w:t>5. Les parents cherchent toujours le meilleur restaurant pour leurs enfants.</w:t>
      </w:r>
    </w:p>
    <w:p>
      <w:r>
        <w:t xml:space="preserve">   Parents are always looking for the best restaurant for their kids.</w:t>
      </w:r>
    </w:p>
    <w:p>
      <w:r>
        <w:t xml:space="preserve">6.  J'ai besoin de trouver un appartement dans la ville pendant mes vacances. </w:t>
      </w:r>
    </w:p>
    <w:p>
      <w:r>
        <w:t xml:space="preserve">    I need to find an apartment in the city during my holidays. </w:t>
      </w:r>
    </w:p>
    <w:p>
      <w:r>
        <w:t xml:space="preserve">7. Les touristes cherchent souvent des souvenirs typiques. </w:t>
      </w:r>
    </w:p>
    <w:p>
      <w:r>
        <w:t xml:space="preserve">    Tourists often seek out typical souvenirs. </w:t>
      </w:r>
    </w:p>
    <w:p>
      <w:r>
        <w:t xml:space="preserve">8.   L'université cherche à attirer de nouveaux étudiants. </w:t>
      </w:r>
    </w:p>
    <w:p>
      <w:r>
        <w:t xml:space="preserve">     The university is seeking to attract new students.  </w:t>
      </w:r>
    </w:p>
    <w:p>
      <w:r>
        <w:t>9.  Je cherche toujours le meilleur moyen d'améliorer ma communication en français.</w:t>
      </w:r>
    </w:p>
    <w:p>
      <w:r>
        <w:t xml:space="preserve">    I am always looking for the best way to improve my French communication. </w:t>
      </w:r>
    </w:p>
    <w:p>
      <w:r>
        <w:t xml:space="preserve">10. Les amis cherchent à organiser une soirée dans la ville. </w:t>
      </w:r>
    </w:p>
    <w:p>
      <w:r>
        <w:t xml:space="preserve">   Friends are trying to organize a party in the city.</w:t>
      </w:r>
    </w:p>
    <w:p/>
    <w:p>
      <w:r>
        <w:rPr>
          <w:b/>
        </w:rPr>
        <w:t>Word: Souvent | Meaning: Often</w:t>
      </w:r>
    </w:p>
    <w:p/>
    <w:p>
      <w:r>
        <w:t xml:space="preserve">1. Je suis souvent à la plage en été.  </w:t>
      </w:r>
    </w:p>
    <w:p>
      <w:r>
        <w:t xml:space="preserve">    I am often at the beach in summer.</w:t>
      </w:r>
    </w:p>
    <w:p>
      <w:r>
        <w:t xml:space="preserve">2. Souvent, je fais du shopping au centre ville.  </w:t>
      </w:r>
    </w:p>
    <w:p>
      <w:r>
        <w:t xml:space="preserve">    Often, I do shopping in the city center. </w:t>
      </w:r>
    </w:p>
    <w:p>
      <w:r>
        <w:t xml:space="preserve">3. Le restaurant est très fréquenté, mais j'arrive souvent à me trouver une table libre.  </w:t>
      </w:r>
    </w:p>
    <w:p>
      <w:r>
        <w:t xml:space="preserve">   The restaurant is very popular, but I often manage to find an empty table.</w:t>
      </w:r>
    </w:p>
    <w:p>
      <w:r>
        <w:t xml:space="preserve">4. Les enfants sont très souvent en retard pour les cours.  </w:t>
      </w:r>
    </w:p>
    <w:p>
      <w:r>
        <w:t xml:space="preserve">    Children are frequently late for classes. </w:t>
      </w:r>
    </w:p>
    <w:p>
      <w:r>
        <w:t xml:space="preserve">5. Je ne suis pas souvent à la maison car je travaille beaucoup. </w:t>
      </w:r>
    </w:p>
    <w:p>
      <w:r>
        <w:t xml:space="preserve">    I am not often at home because I work a lot. </w:t>
      </w:r>
    </w:p>
    <w:p>
      <w:r>
        <w:t xml:space="preserve">6. Souvent, nous avons des discussions sur la politique.   </w:t>
      </w:r>
    </w:p>
    <w:p>
      <w:r>
        <w:t xml:space="preserve">    We often discuss politics.  </w:t>
      </w:r>
    </w:p>
    <w:p>
      <w:r>
        <w:t xml:space="preserve">7. Il est rare que nous soyons tous ensemble.  </w:t>
      </w:r>
    </w:p>
    <w:p>
      <w:r>
        <w:t xml:space="preserve">     It's rare that we are all together. </w:t>
      </w:r>
    </w:p>
    <w:p>
      <w:r>
        <w:t xml:space="preserve">8. La météo est souvent changeante. </w:t>
      </w:r>
    </w:p>
    <w:p>
      <w:r>
        <w:t xml:space="preserve">    The weather is often changeable. </w:t>
      </w:r>
    </w:p>
    <w:p>
      <w:r>
        <w:t xml:space="preserve">9. Le train est souvent à l'heure.   </w:t>
      </w:r>
    </w:p>
    <w:p>
      <w:r>
        <w:t xml:space="preserve">    The train is frequently on time. </w:t>
      </w:r>
    </w:p>
    <w:p>
      <w:r>
        <w:t xml:space="preserve">10. Souvent, je m'amuse en faisant des activités sportives.  </w:t>
      </w:r>
    </w:p>
    <w:p>
      <w:r>
        <w:t xml:space="preserve">     I often have fun by doing sports activities.</w:t>
      </w:r>
    </w:p>
    <w:p/>
    <w:p>
      <w:r>
        <w:rPr>
          <w:b/>
        </w:rPr>
        <w:t>Word: Mais | Meaning: But</w:t>
      </w:r>
    </w:p>
    <w:p/>
    <w:p>
      <w:r>
        <w:t>1.  J'aime beaucoup la musique, mais j'ai besoin de me concentrer sur mon travail.</w:t>
      </w:r>
    </w:p>
    <w:p>
      <w:r>
        <w:t xml:space="preserve">   2. I love music a lot, but I need to concentrate on my work.</w:t>
      </w:r>
    </w:p>
    <w:p>
      <w:r>
        <w:t>2.  Il est arrivé en retard, mais il a dit que ça ne lui importait pas.</w:t>
      </w:r>
    </w:p>
    <w:p>
      <w:r>
        <w:t xml:space="preserve">   3. He arrived late, but he said it didn't matter to him. </w:t>
      </w:r>
    </w:p>
    <w:p>
      <w:r>
        <w:t>3.  On a mangé un peu, mais nous sommes encore faim.</w:t>
      </w:r>
    </w:p>
    <w:p>
      <w:r>
        <w:t xml:space="preserve">    4. We ate a little bit, but we are still hungry.</w:t>
      </w:r>
    </w:p>
    <w:p>
      <w:r>
        <w:t xml:space="preserve">4.  Il est gentil avec les enfants, mais il a une humeur parfois difficile à gérer. </w:t>
      </w:r>
    </w:p>
    <w:p>
      <w:r>
        <w:t xml:space="preserve">   5. He is nice with children, but he has a sometimes difficult mood to manage.</w:t>
      </w:r>
    </w:p>
    <w:p>
      <w:r>
        <w:t>5.  Nous sommes partis en voyage, mais nous n'avons pas eu beaucoup de temps libre.</w:t>
      </w:r>
    </w:p>
    <w:p>
      <w:r>
        <w:t xml:space="preserve">    6. We went on vacation, but we didn’t have much free time.</w:t>
      </w:r>
    </w:p>
    <w:p>
      <w:r>
        <w:t>6.  La météo est très belle aujourd'hui, mais il y a une chance de pluie dans la nuit.</w:t>
      </w:r>
    </w:p>
    <w:p>
      <w:r>
        <w:t xml:space="preserve">   7. The weather is very nice today, but there is a chance of rain tonight. </w:t>
      </w:r>
    </w:p>
    <w:p>
      <w:r>
        <w:t xml:space="preserve">7.  Je suis triste, mais je vais continuer à sourire. </w:t>
      </w:r>
    </w:p>
    <w:p>
      <w:r>
        <w:t xml:space="preserve">   8. I am sad, but I will continue to smile. </w:t>
      </w:r>
    </w:p>
    <w:p>
      <w:r>
        <w:t xml:space="preserve">8.  L’école est ouverte, mais les cours sont en pause aujourd'hui. </w:t>
      </w:r>
    </w:p>
    <w:p>
      <w:r>
        <w:t xml:space="preserve">    9. School is open, but classes are closed today. </w:t>
      </w:r>
    </w:p>
    <w:p>
      <w:r>
        <w:t xml:space="preserve">9.  La vie est courte, mais il faut vivre chaque jour au mieux. </w:t>
      </w:r>
    </w:p>
    <w:p>
      <w:r>
        <w:t xml:space="preserve">   10. Life is short, but you have to live each day to the fullest.</w:t>
      </w:r>
    </w:p>
    <w:p/>
    <w:p>
      <w:r>
        <w:rPr>
          <w:b/>
        </w:rPr>
        <w:t>Word: L'amour | Meaning: Love</w:t>
      </w:r>
    </w:p>
    <w:p/>
    <w:p>
      <w:r>
        <w:t>1. L'amour est une force puissante et inattendue.</w:t>
      </w:r>
    </w:p>
    <w:p>
      <w:r>
        <w:t>2.  L'amour, c'est un sentiment intense qui peut nous émouvoir profondément.</w:t>
      </w:r>
    </w:p>
    <w:p>
      <w:r>
        <w:t xml:space="preserve">3. Il est important de cultiver l'amour dans nos relations avec les autres. </w:t>
      </w:r>
    </w:p>
    <w:p>
      <w:r>
        <w:t xml:space="preserve">4. L'amour est un élément essentiel de la vie humaine. </w:t>
      </w:r>
    </w:p>
    <w:p>
      <w:r>
        <w:t>5. Le bonheur et l'amour sont deux sentiments très différents, mais liés.</w:t>
      </w:r>
    </w:p>
    <w:p>
      <w:r>
        <w:t xml:space="preserve">6.  L'amour peut être une source d'inspiration et de motivation. </w:t>
      </w:r>
    </w:p>
    <w:p>
      <w:r>
        <w:t xml:space="preserve">7.  On ne connait pas vraiment l'amour sans le partager avec les autres. </w:t>
      </w:r>
    </w:p>
    <w:p>
      <w:r>
        <w:t>8. L'amour nous permet de nous connecter aux autres et de faire des liens forts.</w:t>
      </w:r>
    </w:p>
    <w:p>
      <w:r>
        <w:t>9. Le manque d'amour peut avoir un impact négatif sur notre bien-être.</w:t>
      </w:r>
    </w:p>
    <w:p>
      <w:r>
        <w:t>10. L'amour est une force qui transcende la réalité et nous rend plus humains.</w:t>
      </w:r>
    </w:p>
    <w:p/>
    <w:p>
      <w:r>
        <w:rPr>
          <w:b/>
        </w:rPr>
        <w:t>Word: Amour | Meaning: Love</w:t>
      </w:r>
    </w:p>
    <w:p/>
    <w:p>
      <w:r>
        <w:t>1. L'amour est une force puissante qui façonne nos vies.</w:t>
      </w:r>
    </w:p>
    <w:p>
      <w:r>
        <w:t xml:space="preserve">  The love is a powerful force that shapes our lives.</w:t>
      </w:r>
    </w:p>
    <w:p>
      <w:r>
        <w:t>2. La famille et l'amitié sont des sources d'amour importantes.</w:t>
      </w:r>
    </w:p>
    <w:p>
      <w:r>
        <w:t xml:space="preserve">  Family and friendship are important sources of love.</w:t>
      </w:r>
    </w:p>
    <w:p>
      <w:r>
        <w:t xml:space="preserve">3. J'ai toujours eu un amour profond pour la nature. </w:t>
      </w:r>
    </w:p>
    <w:p>
      <w:r>
        <w:t xml:space="preserve">   I have always had a profound love for nature. </w:t>
      </w:r>
    </w:p>
    <w:p>
      <w:r>
        <w:t>4. L'amour est une sensation qui peut être intense et difficile à exprimer.</w:t>
      </w:r>
    </w:p>
    <w:p>
      <w:r>
        <w:t xml:space="preserve">  Love is a feeling that can be intense and difficult to express. </w:t>
      </w:r>
    </w:p>
    <w:p>
      <w:r>
        <w:t xml:space="preserve">5. Les émotions d'amour peuvent varier d'un individu à l'autre. </w:t>
      </w:r>
    </w:p>
    <w:p>
      <w:r>
        <w:t xml:space="preserve">  The emotions of love can vary from person to person. </w:t>
      </w:r>
    </w:p>
    <w:p>
      <w:r>
        <w:t>6. Le concept de l'amour est complexe et multiforme.</w:t>
      </w:r>
    </w:p>
    <w:p>
      <w:r>
        <w:t xml:space="preserve">  The concept of love is complex and multifaceted. </w:t>
      </w:r>
    </w:p>
    <w:p>
      <w:r>
        <w:t>7. L’amour est un mot fort qui ne doit pas être utilisé à la légère.</w:t>
      </w:r>
    </w:p>
    <w:p>
      <w:r>
        <w:t xml:space="preserve">   Love is a strong word that should not be used lightly. </w:t>
      </w:r>
    </w:p>
    <w:p>
      <w:r>
        <w:t>8. La communication ouverte et honnête est importante pour exprimer l'amour.</w:t>
      </w:r>
    </w:p>
    <w:p>
      <w:r>
        <w:t xml:space="preserve">  Open and honest communication is important for expressing love.</w:t>
      </w:r>
    </w:p>
    <w:p>
      <w:r>
        <w:t>9. Il est important de prendre soin de soi pour mieux aimer les autres.</w:t>
      </w:r>
    </w:p>
    <w:p>
      <w:r>
        <w:t xml:space="preserve">   It is important to take care of yourself in order to better love others. </w:t>
      </w:r>
    </w:p>
    <w:p>
      <w:r>
        <w:t>10. L'amour peut être un cheminement difficile, mais il est précieux.</w:t>
      </w:r>
    </w:p>
    <w:p>
      <w:r>
        <w:t xml:space="preserve">  Love can be a difficult path, but it is precious.</w:t>
      </w:r>
    </w:p>
    <w:p/>
    <w:p>
      <w:r>
        <w:rPr>
          <w:b/>
        </w:rPr>
        <w:t>Word: besoin | Meaning: need</w:t>
      </w:r>
    </w:p>
    <w:p/>
    <w:p>
      <w:r>
        <w:t>1. J'ai besoin d'une voiture pour aller au travail.</w:t>
      </w:r>
    </w:p>
    <w:p>
      <w:r>
        <w:t xml:space="preserve">    I need a car to go to work.</w:t>
      </w:r>
    </w:p>
    <w:p>
      <w:r>
        <w:t>2. Il y a un besoin urgent de plus d'eau potable dans la région.</w:t>
      </w:r>
    </w:p>
    <w:p>
      <w:r>
        <w:t xml:space="preserve">    There is an urgent need for more drinking water in the region.</w:t>
      </w:r>
    </w:p>
    <w:p>
      <w:r>
        <w:t>3. Nous avons besoin de l'aide d'un professionnel pour résoudre ce problème.</w:t>
      </w:r>
    </w:p>
    <w:p>
      <w:r>
        <w:t xml:space="preserve">   We need the help of a professional to solve this problem.</w:t>
      </w:r>
    </w:p>
    <w:p>
      <w:r>
        <w:t>4. Il n'y a pas de nécessité de voyager si les réunions peuvent se faire par visioconférence.</w:t>
      </w:r>
    </w:p>
    <w:p>
      <w:r>
        <w:t xml:space="preserve">   There is no necessity to travel if meetings can be held via video conference. </w:t>
      </w:r>
    </w:p>
    <w:p>
      <w:r>
        <w:t>5. Les enfants ont besoin d'un environnement stimulant pour apprendre et grandir.</w:t>
      </w:r>
    </w:p>
    <w:p>
      <w:r>
        <w:t xml:space="preserve">    Children need a stimulating environment to learn and grow.</w:t>
      </w:r>
    </w:p>
    <w:p>
      <w:r>
        <w:t>6. Le gouvernement a besoin de nouvelles idées pour lutter contre la pauvreté.</w:t>
      </w:r>
    </w:p>
    <w:p>
      <w:r>
        <w:t xml:space="preserve">    The government needs new ideas to combat poverty. </w:t>
      </w:r>
    </w:p>
    <w:p>
      <w:r>
        <w:t>7.  J'ai besoin de vous aujourd'hui pour parler de ce problème.</w:t>
      </w:r>
    </w:p>
    <w:p>
      <w:r>
        <w:t xml:space="preserve">   I need you today to talk about this problem.</w:t>
      </w:r>
    </w:p>
    <w:p>
      <w:r>
        <w:t xml:space="preserve">8. Ma mère a besoin d'une voiture pour aller voir ses amis. </w:t>
      </w:r>
    </w:p>
    <w:p>
      <w:r>
        <w:t xml:space="preserve">     My mother needs a car to go see her friends.</w:t>
      </w:r>
    </w:p>
    <w:p>
      <w:r>
        <w:t>9.  Il y a un besoin urgent de réformes dans l’éducation nationale.</w:t>
      </w:r>
    </w:p>
    <w:p>
      <w:r>
        <w:t xml:space="preserve">    There is an urgent need for reforms in the national education system. </w:t>
      </w:r>
    </w:p>
    <w:p>
      <w:r>
        <w:t xml:space="preserve">10. La population a besoin d'informations pour s'informer sur les risques sanitaires. </w:t>
      </w:r>
    </w:p>
    <w:p>
      <w:r>
        <w:t xml:space="preserve">    The population needs information to be informed about health risks.</w:t>
      </w:r>
    </w:p>
    <w:p/>
    <w:p>
      <w:r>
        <w:rPr>
          <w:b/>
        </w:rPr>
        <w:t>Word: Fait | Meaning: Done, accomplished</w:t>
      </w:r>
    </w:p>
    <w:p/>
    <w:p>
      <w:r>
        <w:t>1. J'ai fait mes devoirs avant de regarder la télévision.</w:t>
      </w:r>
    </w:p>
    <w:p>
      <w:r>
        <w:t xml:space="preserve">    I did my homework before watching TV.</w:t>
      </w:r>
    </w:p>
    <w:p>
      <w:r>
        <w:t>2. Elle a fait un voyage à Paris en août dernier.</w:t>
      </w:r>
    </w:p>
    <w:p>
      <w:r>
        <w:t xml:space="preserve">    She took a trip to Paris last August. </w:t>
      </w:r>
    </w:p>
    <w:p>
      <w:r>
        <w:t>3. Le médecin a fait une analyse sanguine pour diagnostiquer la maladie.</w:t>
      </w:r>
    </w:p>
    <w:p>
      <w:r>
        <w:t xml:space="preserve">   The doctor made a blood test to diagnose the illness.</w:t>
      </w:r>
    </w:p>
    <w:p>
      <w:r>
        <w:t>4.  Je suis allé au restaurant et j'ai fait mes achats.</w:t>
      </w:r>
    </w:p>
    <w:p>
      <w:r>
        <w:t xml:space="preserve">     I went to the restaurant and made my purchases.</w:t>
      </w:r>
    </w:p>
    <w:p>
      <w:r>
        <w:t>5. J'ai fait une demande d'un visa pour l'Allemagne.</w:t>
      </w:r>
    </w:p>
    <w:p>
      <w:r>
        <w:t xml:space="preserve">    I applied for a visa to Germany. </w:t>
      </w:r>
    </w:p>
    <w:p>
      <w:r>
        <w:t>6. Nous avons fait la fête pendant toute la soirée.</w:t>
      </w:r>
    </w:p>
    <w:p>
      <w:r>
        <w:t xml:space="preserve">   We had a party all night long.</w:t>
      </w:r>
    </w:p>
    <w:p>
      <w:r>
        <w:t>7.  Il a fait un discours à la conférence internationale.</w:t>
      </w:r>
    </w:p>
    <w:p>
      <w:r>
        <w:t xml:space="preserve">    He gave a speech at the international conference. </w:t>
      </w:r>
    </w:p>
    <w:p>
      <w:r>
        <w:t>8. J'ai fait une pause pour prendre un café et discuter avec mes amis.</w:t>
      </w:r>
    </w:p>
    <w:p>
      <w:r>
        <w:t xml:space="preserve">   I took a break to get a coffee and chat with my friends. </w:t>
      </w:r>
    </w:p>
    <w:p>
      <w:r>
        <w:t>9. La police a fait l'arrestation du suspect dans le quartier.</w:t>
      </w:r>
    </w:p>
    <w:p>
      <w:r>
        <w:t xml:space="preserve">    Police arrested the suspect in the neighborhood.  </w:t>
      </w:r>
    </w:p>
    <w:p>
      <w:r>
        <w:t>10. J’ai fait une promenade à travers la forêt et j’ai vu beaucoup d’animaux.</w:t>
      </w:r>
    </w:p>
    <w:p>
      <w:r>
        <w:t xml:space="preserve">   I went for a walk through the forest and saw many animals.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