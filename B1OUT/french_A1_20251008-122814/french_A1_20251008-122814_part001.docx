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 Dupont, comment allez-vous ?</w:t>
      </w:r>
    </w:p>
    <w:p>
      <w:r>
        <w:t xml:space="preserve">   Hello Mrs. Dupont, how are you?</w:t>
      </w:r>
    </w:p>
    <w:p>
      <w:r>
        <w:t>2.  Bonjour à tous ! Que puis-je faire pour vous aujourd'hui ?</w:t>
      </w:r>
    </w:p>
    <w:p>
      <w:r>
        <w:t xml:space="preserve">   Good morning everyone! What can I do for you today?</w:t>
      </w:r>
    </w:p>
    <w:p>
      <w:r>
        <w:t xml:space="preserve">3. Bonjour le chef, j’ai besoin d’un peu de votre aide. </w:t>
      </w:r>
    </w:p>
    <w:p>
      <w:r>
        <w:t xml:space="preserve">   Hello Mr. Chef, I need a little help from you. </w:t>
      </w:r>
    </w:p>
    <w:p>
      <w:r>
        <w:t>4. Bonjour à la France, je suis ravi de vous rencontrer.</w:t>
      </w:r>
    </w:p>
    <w:p>
      <w:r>
        <w:t xml:space="preserve">   Hello to France, I am happy to meet you. </w:t>
      </w:r>
    </w:p>
    <w:p>
      <w:r>
        <w:t>5. Bonjour ! Est-ce que vous avez besoin d'aide pour votre projet ?</w:t>
      </w:r>
    </w:p>
    <w:p>
      <w:r>
        <w:t xml:space="preserve">   Hello! Do you need help with your project?</w:t>
      </w:r>
    </w:p>
    <w:p>
      <w:r>
        <w:t xml:space="preserve">6. Bonjour, il fait très beau aujourd’hui. </w:t>
      </w:r>
    </w:p>
    <w:p>
      <w:r>
        <w:t xml:space="preserve">    Hello, it’s a beautiful day today. </w:t>
      </w:r>
    </w:p>
    <w:p>
      <w:r>
        <w:t xml:space="preserve">7.  Bonjour à Paris. J’adore la ville! </w:t>
      </w:r>
    </w:p>
    <w:p>
      <w:r>
        <w:t xml:space="preserve">    Hello to Paris. I love the city! </w:t>
      </w:r>
    </w:p>
    <w:p>
      <w:r>
        <w:t>8. Bonjour l'homme de la maison, est-ce que vous pouvez m'aider ?</w:t>
      </w:r>
    </w:p>
    <w:p>
      <w:r>
        <w:t xml:space="preserve">   Hello the man of the house, can you help me?</w:t>
      </w:r>
    </w:p>
    <w:p>
      <w:r>
        <w:t>9. Bonjour, quel est votre nom ?</w:t>
      </w:r>
    </w:p>
    <w:p>
      <w:r>
        <w:t xml:space="preserve">    Hello, what is your name?</w:t>
      </w:r>
    </w:p>
    <w:p>
      <w:r>
        <w:t xml:space="preserve">10.  Bonjour à toi ! Comment vas-tu ? </w:t>
      </w:r>
    </w:p>
    <w:p>
      <w:r>
        <w:t xml:space="preserve">   Hello to you! How are you doing?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Merci de me parler plus longtemps.</w:t>
      </w:r>
    </w:p>
    <w:p>
      <w:r>
        <w:t xml:space="preserve">    Thank you for talking to me longer. </w:t>
      </w:r>
    </w:p>
    <w:p>
      <w:r>
        <w:t>3.  J'apprécie vraiment vos compliments.</w:t>
      </w:r>
    </w:p>
    <w:p>
      <w:r>
        <w:t xml:space="preserve">    I really appreciate your compliments.</w:t>
      </w:r>
    </w:p>
    <w:p>
      <w:r>
        <w:t>4.  Merci d’avoir pris le temps d’expliquer cela.</w:t>
      </w:r>
    </w:p>
    <w:p>
      <w:r>
        <w:t xml:space="preserve">    Thanks for taking the time to explain this.</w:t>
      </w:r>
    </w:p>
    <w:p>
      <w:r>
        <w:t>5.  Merci pour les nouvelles informations.</w:t>
      </w:r>
    </w:p>
    <w:p>
      <w:r>
        <w:t xml:space="preserve">    Thank you for the new information.</w:t>
      </w:r>
    </w:p>
    <w:p>
      <w:r>
        <w:t>6.  Merci de m’aider à comprendre.</w:t>
      </w:r>
    </w:p>
    <w:p>
      <w:r>
        <w:t xml:space="preserve">    Thank you for helping me understand. </w:t>
      </w:r>
    </w:p>
    <w:p>
      <w:r>
        <w:t xml:space="preserve">7.  Merci pour votre gentillesse. </w:t>
      </w:r>
    </w:p>
    <w:p>
      <w:r>
        <w:t xml:space="preserve">    Thank you for your kindness. </w:t>
      </w:r>
    </w:p>
    <w:p>
      <w:r>
        <w:t>8.  Merci d'avoir pensé à moi.</w:t>
      </w:r>
    </w:p>
    <w:p>
      <w:r>
        <w:t xml:space="preserve">    Thanks for thinking of me.</w:t>
      </w:r>
    </w:p>
    <w:p>
      <w:r>
        <w:t xml:space="preserve">9.   Merci de m’écouter. </w:t>
      </w:r>
    </w:p>
    <w:p>
      <w:r>
        <w:t xml:space="preserve">    Thanks for listening to me. </w:t>
      </w:r>
    </w:p>
    <w:p>
      <w:r>
        <w:t xml:space="preserve">10. Merci d’être venu. </w:t>
      </w:r>
    </w:p>
    <w:p>
      <w:r>
        <w:t xml:space="preserve">    Thank you for coming.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Il est vrai que tu as raison.</w:t>
      </w:r>
    </w:p>
    <w:p>
      <w:r>
        <w:t xml:space="preserve">  It's true you are right.</w:t>
      </w:r>
    </w:p>
    <w:p>
      <w:r>
        <w:t>3. Je suis d'accord avec toi.</w:t>
      </w:r>
    </w:p>
    <w:p>
      <w:r>
        <w:t xml:space="preserve">  I agree with you.</w:t>
      </w:r>
    </w:p>
    <w:p>
      <w:r>
        <w:t>4. Oui, la vie est belle!</w:t>
      </w:r>
    </w:p>
    <w:p>
      <w:r>
        <w:t xml:space="preserve">  Yes, life is beautiful!</w:t>
      </w:r>
    </w:p>
    <w:p>
      <w:r>
        <w:t xml:space="preserve">5. Tu veux aller au cinéma? </w:t>
      </w:r>
    </w:p>
    <w:p>
      <w:r>
        <w:t xml:space="preserve">   Do you want to go to the cinema?</w:t>
      </w:r>
    </w:p>
    <w:p>
      <w:r>
        <w:t xml:space="preserve">6. Oui, je peux vous aider. </w:t>
      </w:r>
    </w:p>
    <w:p>
      <w:r>
        <w:t xml:space="preserve">  Yes, I can help you.</w:t>
      </w:r>
    </w:p>
    <w:p>
      <w:r>
        <w:t>7. Vous avez raison de penser ça.</w:t>
      </w:r>
    </w:p>
    <w:p>
      <w:r>
        <w:t xml:space="preserve">  You are right to think that.</w:t>
      </w:r>
    </w:p>
    <w:p>
      <w:r>
        <w:t>8. C'est vrai, il fait froid dehors.</w:t>
      </w:r>
    </w:p>
    <w:p>
      <w:r>
        <w:t xml:space="preserve">  It's true, it's cold outside.</w:t>
      </w:r>
    </w:p>
    <w:p>
      <w:r>
        <w:t>9. Oui, nous sommes tous les deux d'accord.</w:t>
      </w:r>
    </w:p>
    <w:p>
      <w:r>
        <w:t xml:space="preserve">  Yes, we are both in agreement.</w:t>
      </w:r>
    </w:p>
    <w:p>
      <w:r>
        <w:t xml:space="preserve">10. Je suis d'accord pour la réunion demain. </w:t>
      </w:r>
    </w:p>
    <w:p>
      <w:r>
        <w:t xml:space="preserve">   I agree to the meeting tomorrow.</w:t>
      </w:r>
    </w:p>
    <w:p/>
    <w:p>
      <w:r>
        <w:rPr>
          <w:b/>
        </w:rPr>
        <w:t>Word: Non | Meaning: No</w:t>
      </w:r>
    </w:p>
    <w:p/>
    <w:p>
      <w:r>
        <w:t>1. Je ne suis pas d'accord avec cette solution.</w:t>
      </w:r>
    </w:p>
    <w:p>
      <w:r>
        <w:t xml:space="preserve">   I disagree with this solution.</w:t>
      </w:r>
    </w:p>
    <w:p>
      <w:r>
        <w:t>2. Non, je préfère manger à la maison.</w:t>
      </w:r>
    </w:p>
    <w:p>
      <w:r>
        <w:t xml:space="preserve">   No, I prefer to eat at home.</w:t>
      </w:r>
    </w:p>
    <w:p>
      <w:r>
        <w:t xml:space="preserve">3. Il n'y a pas de réponse facile. </w:t>
      </w:r>
    </w:p>
    <w:p>
      <w:r>
        <w:t xml:space="preserve">   There is no easy answer.</w:t>
      </w:r>
    </w:p>
    <w:p>
      <w:r>
        <w:t>4. Je ne suis pas sûr de comprendre.</w:t>
      </w:r>
    </w:p>
    <w:p>
      <w:r>
        <w:t xml:space="preserve">   I am not sure I understand.</w:t>
      </w:r>
    </w:p>
    <w:p>
      <w:r>
        <w:t xml:space="preserve">5.  Nous devons prendre cette décision ensemble. </w:t>
      </w:r>
    </w:p>
    <w:p>
      <w:r>
        <w:t xml:space="preserve">    We must make this decision together.</w:t>
      </w:r>
    </w:p>
    <w:p>
      <w:r>
        <w:t>6. Non, je n'ai rien à dire sur le sujet.</w:t>
      </w:r>
    </w:p>
    <w:p>
      <w:r>
        <w:t xml:space="preserve">    No, I have nothing to say about the subject.</w:t>
      </w:r>
    </w:p>
    <w:p>
      <w:r>
        <w:t>7. La situation est complexe.</w:t>
      </w:r>
    </w:p>
    <w:p>
      <w:r>
        <w:t xml:space="preserve">   The situation is complex.</w:t>
      </w:r>
    </w:p>
    <w:p>
      <w:r>
        <w:t xml:space="preserve">8. Je ne pense pas que cela soit raisonnable. </w:t>
      </w:r>
    </w:p>
    <w:p>
      <w:r>
        <w:t xml:space="preserve">   I don't think that's reasonable.</w:t>
      </w:r>
    </w:p>
    <w:p>
      <w:r>
        <w:t xml:space="preserve">9. Non, je préfère la vie simple.  </w:t>
      </w:r>
    </w:p>
    <w:p>
      <w:r>
        <w:t xml:space="preserve">   No, I prefer a simpler life.</w:t>
      </w:r>
    </w:p>
    <w:p>
      <w:r>
        <w:t xml:space="preserve">10. Il n'y a aucun autre choix possible. </w:t>
      </w:r>
    </w:p>
    <w:p>
      <w:r>
        <w:t xml:space="preserve">   There are no other choices possible.</w:t>
      </w:r>
    </w:p>
    <w:p/>
    <w:p>
      <w:r>
        <w:rPr>
          <w:b/>
        </w:rPr>
        <w:t>Word: Il | Meaning: He</w:t>
      </w:r>
    </w:p>
    <w:p/>
    <w:p>
      <w:r>
        <w:t>1. Il est venu à la fête.</w:t>
      </w:r>
    </w:p>
    <w:p>
      <w:r>
        <w:t xml:space="preserve">    He came to the party.</w:t>
      </w:r>
    </w:p>
    <w:p>
      <w:r>
        <w:t>2. Il m'a donné son téléphone.</w:t>
      </w:r>
    </w:p>
    <w:p>
      <w:r>
        <w:t xml:space="preserve">    He gave me his phone.</w:t>
      </w:r>
    </w:p>
    <w:p>
      <w:r>
        <w:t>3. Il s'est fait un accident.</w:t>
      </w:r>
    </w:p>
    <w:p>
      <w:r>
        <w:t xml:space="preserve">    He had an accident.</w:t>
      </w:r>
    </w:p>
    <w:p>
      <w:r>
        <w:t xml:space="preserve">4. Il n'aime pas les animaux de compagnie. </w:t>
      </w:r>
    </w:p>
    <w:p>
      <w:r>
        <w:t xml:space="preserve">    He doesn't like pets.</w:t>
      </w:r>
    </w:p>
    <w:p>
      <w:r>
        <w:t>5. Il est allé au cinéma hier soir.</w:t>
      </w:r>
    </w:p>
    <w:p>
      <w:r>
        <w:t xml:space="preserve">    He went to the cinema last night.</w:t>
      </w:r>
    </w:p>
    <w:p>
      <w:r>
        <w:t>6. Il a préparé un repas délicieux pour nous.</w:t>
      </w:r>
    </w:p>
    <w:p>
      <w:r>
        <w:t xml:space="preserve">    He prepared a delicious meal for us.</w:t>
      </w:r>
    </w:p>
    <w:p>
      <w:r>
        <w:t xml:space="preserve">7. Il habite dans une ville en France. </w:t>
      </w:r>
    </w:p>
    <w:p>
      <w:r>
        <w:t xml:space="preserve">   He lives in a town in France.</w:t>
      </w:r>
    </w:p>
    <w:p>
      <w:r>
        <w:t xml:space="preserve">8. Il est arrivé à l'aéroport à 10 heures du matin. </w:t>
      </w:r>
    </w:p>
    <w:p>
      <w:r>
        <w:t xml:space="preserve">   He arrived at the airport at 10 am.</w:t>
      </w:r>
    </w:p>
    <w:p>
      <w:r>
        <w:t xml:space="preserve">9.  Il a besoin d'un nouveau chapeau. </w:t>
      </w:r>
    </w:p>
    <w:p>
      <w:r>
        <w:t xml:space="preserve">    He needs a new hat.</w:t>
      </w:r>
    </w:p>
    <w:p>
      <w:r>
        <w:t>10. Il a des projets pour le futur.</w:t>
      </w:r>
    </w:p>
    <w:p>
      <w:r>
        <w:t xml:space="preserve">     He has plans for the future.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 She is a talented artist.</w:t>
      </w:r>
    </w:p>
    <w:p>
      <w:r>
        <w:t xml:space="preserve">2. Elle aime cuisiner des plats délicieux. </w:t>
      </w:r>
    </w:p>
    <w:p>
      <w:r>
        <w:t xml:space="preserve">    She likes cooking delicious dishes.</w:t>
      </w:r>
    </w:p>
    <w:p>
      <w:r>
        <w:t>3. Elle vient de passer un examen difficile.</w:t>
      </w:r>
    </w:p>
    <w:p>
      <w:r>
        <w:t xml:space="preserve">   She just passed a difficult exam. </w:t>
      </w:r>
    </w:p>
    <w:p>
      <w:r>
        <w:t xml:space="preserve">4. Elle travaille dans un bureau à Paris.  </w:t>
      </w:r>
    </w:p>
    <w:p>
      <w:r>
        <w:t xml:space="preserve">    She works in an office in Paris.</w:t>
      </w:r>
    </w:p>
    <w:p>
      <w:r>
        <w:t xml:space="preserve">5. Elle a beaucoup d'amis et elle les aime beaucoup. </w:t>
      </w:r>
    </w:p>
    <w:p>
      <w:r>
        <w:t xml:space="preserve">    She has many friends and she loves them very much.</w:t>
      </w:r>
    </w:p>
    <w:p>
      <w:r>
        <w:t xml:space="preserve">6. Elle est toujours souriante et polie. </w:t>
      </w:r>
    </w:p>
    <w:p>
      <w:r>
        <w:t xml:space="preserve">    She is always cheerful and polite.</w:t>
      </w:r>
    </w:p>
    <w:p>
      <w:r>
        <w:t xml:space="preserve">7. Elle préfère lire un livre à regarder la télévision.  </w:t>
      </w:r>
    </w:p>
    <w:p>
      <w:r>
        <w:t xml:space="preserve">   She prefers to read a book than watch television.</w:t>
      </w:r>
    </w:p>
    <w:p>
      <w:r>
        <w:t>8. Elle a une nouvelle voiture que lui a offert son père.</w:t>
      </w:r>
    </w:p>
    <w:p>
      <w:r>
        <w:t xml:space="preserve">    She has a new car that her father gave her.</w:t>
      </w:r>
    </w:p>
    <w:p>
      <w:r>
        <w:t xml:space="preserve">9. Elle est très enthousiaste pour le voyage en Afrique. </w:t>
      </w:r>
    </w:p>
    <w:p>
      <w:r>
        <w:t xml:space="preserve">   She is very enthusiastic about the trip to Africa.</w:t>
      </w:r>
    </w:p>
    <w:p>
      <w:r>
        <w:t xml:space="preserve">10. Elle souhaite réussir dans sa vie et se faire plaisir.  </w:t>
      </w:r>
    </w:p>
    <w:p>
      <w:r>
        <w:t xml:space="preserve">   She wants to succeed in life and have fun.</w:t>
      </w:r>
    </w:p>
    <w:p/>
    <w:p>
      <w:r>
        <w:rPr>
          <w:b/>
        </w:rPr>
        <w:t>Word: Nous | Meaning: We</w:t>
      </w:r>
    </w:p>
    <w:p/>
    <w:p>
      <w:r>
        <w:t>1. Nous allons au cinéma ce soir.</w:t>
      </w:r>
    </w:p>
    <w:p>
      <w:r>
        <w:t xml:space="preserve">    We are going to the cinema this evening.</w:t>
      </w:r>
    </w:p>
    <w:p>
      <w:r>
        <w:t>2. Nous avons une voiture de sport.</w:t>
      </w:r>
    </w:p>
    <w:p>
      <w:r>
        <w:t xml:space="preserve">    We have a sports car. </w:t>
      </w:r>
    </w:p>
    <w:p>
      <w:r>
        <w:t>3. Nous sommes heureux d'apprendre la bonne nouvelle.</w:t>
      </w:r>
    </w:p>
    <w:p>
      <w:r>
        <w:t xml:space="preserve">   We are happy to learn the good news. </w:t>
      </w:r>
    </w:p>
    <w:p>
      <w:r>
        <w:t>4. Nous prenons un café au café chaque matin.</w:t>
      </w:r>
    </w:p>
    <w:p>
      <w:r>
        <w:t xml:space="preserve">    We take coffee at the cafe every morning. </w:t>
      </w:r>
    </w:p>
    <w:p>
      <w:r>
        <w:t>5. Nous aimons cuisiner des plats simples et savoureux.</w:t>
      </w:r>
    </w:p>
    <w:p>
      <w:r>
        <w:t xml:space="preserve">    We like to cook simple and tasty dishes.  </w:t>
      </w:r>
    </w:p>
    <w:p>
      <w:r>
        <w:t>6. Nous assistons à la représentation de théâtre ce weekend.</w:t>
      </w:r>
    </w:p>
    <w:p>
      <w:r>
        <w:t xml:space="preserve">   We are going to see a play this weekend.</w:t>
      </w:r>
    </w:p>
    <w:p>
      <w:r>
        <w:t>7. Nous avons hâte d’aller en vacances.</w:t>
      </w:r>
    </w:p>
    <w:p>
      <w:r>
        <w:t xml:space="preserve">   We are looking forward to going on vacation. </w:t>
      </w:r>
    </w:p>
    <w:p>
      <w:r>
        <w:t>8. Nous discutons des nouvelles technologies.</w:t>
      </w:r>
    </w:p>
    <w:p>
      <w:r>
        <w:t xml:space="preserve">    We discuss new technologies. </w:t>
      </w:r>
    </w:p>
    <w:p>
      <w:r>
        <w:t>9. Nous avons beaucoup de choses à faire.</w:t>
      </w:r>
    </w:p>
    <w:p>
      <w:r>
        <w:t xml:space="preserve">   We have a lot of things to do. </w:t>
      </w:r>
    </w:p>
    <w:p>
      <w:r>
        <w:t xml:space="preserve">10. Nous regardons la télévision ensemble.  </w:t>
      </w:r>
    </w:p>
    <w:p>
      <w:r>
        <w:t xml:space="preserve">   We watch television together.</w:t>
      </w:r>
    </w:p>
    <w:p/>
    <w:p>
      <w:r>
        <w:rPr>
          <w:b/>
        </w:rPr>
        <w:t>Word: Vous | Meaning: You</w:t>
      </w:r>
    </w:p>
    <w:p/>
    <w:p>
      <w:r>
        <w:t xml:space="preserve">1. Vous avez beaucoup de temps libre cette semaine, n'est-ce pas ? </w:t>
      </w:r>
    </w:p>
    <w:p>
      <w:r>
        <w:t xml:space="preserve">    You have a lot of free time this week, don't you?</w:t>
      </w:r>
    </w:p>
    <w:p>
      <w:r>
        <w:t xml:space="preserve">2.  Vous aimez la musique classique, n’est-ce pas ? </w:t>
      </w:r>
    </w:p>
    <w:p>
      <w:r>
        <w:t xml:space="preserve">    You like classical music, don't you?</w:t>
      </w:r>
    </w:p>
    <w:p>
      <w:r>
        <w:t xml:space="preserve">3. Vous vous souvenez de notre dernière conversation ? </w:t>
      </w:r>
    </w:p>
    <w:p>
      <w:r>
        <w:t xml:space="preserve">    Do you remember our last conversation?</w:t>
      </w:r>
    </w:p>
    <w:p>
      <w:r>
        <w:t xml:space="preserve">4.  Vous êtes très intelligent et vous savez beaucoup faire. </w:t>
      </w:r>
    </w:p>
    <w:p>
      <w:r>
        <w:t xml:space="preserve">    You are very clever and you know a lot to do. </w:t>
      </w:r>
    </w:p>
    <w:p>
      <w:r>
        <w:t xml:space="preserve">5. Vous avez besoin d’aide pour finir votre projet ? </w:t>
      </w:r>
    </w:p>
    <w:p>
      <w:r>
        <w:t xml:space="preserve">    Do you need help finishing your project? </w:t>
      </w:r>
    </w:p>
    <w:p>
      <w:r>
        <w:t xml:space="preserve">6.  Vous voulez aller au cinéma ce soir ? </w:t>
      </w:r>
    </w:p>
    <w:p>
      <w:r>
        <w:t xml:space="preserve">   Do you want to go to the cinema tonight? </w:t>
      </w:r>
    </w:p>
    <w:p>
      <w:r>
        <w:t xml:space="preserve">7.  Vous avez envie de prendre un café ? </w:t>
      </w:r>
    </w:p>
    <w:p>
      <w:r>
        <w:t xml:space="preserve">    Do you feel like a coffee? </w:t>
      </w:r>
    </w:p>
    <w:p>
      <w:r>
        <w:t xml:space="preserve">8. Vous parlez français couramment, n'est-ce pas ? </w:t>
      </w:r>
    </w:p>
    <w:p>
      <w:r>
        <w:t xml:space="preserve">    You speak French quite well, don't you? </w:t>
      </w:r>
    </w:p>
    <w:p>
      <w:r>
        <w:t xml:space="preserve">9. Vous voyagez à l'étranger beaucoup, n’est-ce pas? </w:t>
      </w:r>
    </w:p>
    <w:p>
      <w:r>
        <w:t xml:space="preserve">   You travel abroad a lot, don't you?  </w:t>
      </w:r>
    </w:p>
    <w:p>
      <w:r>
        <w:t xml:space="preserve">10. Vous êtes très sociable et vous aimez rencontrer de nouvelles personnes ? </w:t>
      </w:r>
    </w:p>
    <w:p>
      <w:r>
        <w:t xml:space="preserve">    Are you very outgoing and do you like meeting new people?</w:t>
      </w:r>
    </w:p>
    <w:p/>
    <w:p>
      <w:r>
        <w:rPr>
          <w:b/>
        </w:rPr>
        <w:t>Word: Ils | Meaning: They</w:t>
      </w:r>
    </w:p>
    <w:p/>
    <w:p>
      <w:r>
        <w:t>1. Ils mangent de la pizza.</w:t>
      </w:r>
    </w:p>
    <w:p>
      <w:r>
        <w:t xml:space="preserve">  They eat pizza. </w:t>
      </w:r>
    </w:p>
    <w:p>
      <w:r>
        <w:t>2. Les enfants jouent dans le jardin.</w:t>
      </w:r>
    </w:p>
    <w:p>
      <w:r>
        <w:t xml:space="preserve">  The children play in the garden. </w:t>
      </w:r>
    </w:p>
    <w:p>
      <w:r>
        <w:t>3. Ils sont allés à la plage.</w:t>
      </w:r>
    </w:p>
    <w:p>
      <w:r>
        <w:t xml:space="preserve">  They went to the beach. </w:t>
      </w:r>
    </w:p>
    <w:p>
      <w:r>
        <w:t>4. Elle est fatiguée, ils ont beaucoup travaillé.</w:t>
      </w:r>
    </w:p>
    <w:p>
      <w:r>
        <w:t xml:space="preserve">  She is tired; they have worked a lot.</w:t>
      </w:r>
    </w:p>
    <w:p>
      <w:r>
        <w:t xml:space="preserve">5. Ils ont besoin de plus d'argent. </w:t>
      </w:r>
    </w:p>
    <w:p>
      <w:r>
        <w:t xml:space="preserve">  They need more money. </w:t>
      </w:r>
    </w:p>
    <w:p>
      <w:r>
        <w:t>6. Les amis sont venus à la fête.</w:t>
      </w:r>
    </w:p>
    <w:p>
      <w:r>
        <w:t xml:space="preserve">  The friends came to the party. </w:t>
      </w:r>
    </w:p>
    <w:p>
      <w:r>
        <w:t xml:space="preserve">7. Ils rêvent de voyager en Europe. </w:t>
      </w:r>
    </w:p>
    <w:p>
      <w:r>
        <w:t xml:space="preserve">  They dream of traveling in Europe. </w:t>
      </w:r>
    </w:p>
    <w:p>
      <w:r>
        <w:t xml:space="preserve">8. J’ai parlé avec eux hier soir. </w:t>
      </w:r>
    </w:p>
    <w:p>
      <w:r>
        <w:t xml:space="preserve">  I talked with them last night. </w:t>
      </w:r>
    </w:p>
    <w:p>
      <w:r>
        <w:t xml:space="preserve">9. Ils ont beaucoup d'amis dans la ville. </w:t>
      </w:r>
    </w:p>
    <w:p>
      <w:r>
        <w:t xml:space="preserve">  They have many friends in the city. </w:t>
      </w:r>
    </w:p>
    <w:p>
      <w:r>
        <w:t>10. Ils vont à l'école aujourd'hui.</w:t>
      </w:r>
    </w:p>
    <w:p>
      <w:r>
        <w:t xml:space="preserve">  They are going to school today.</w:t>
      </w:r>
    </w:p>
    <w:p/>
    <w:p>
      <w:r>
        <w:rPr>
          <w:b/>
        </w:rPr>
        <w:t>Word: Elles | Meaning: They</w:t>
      </w:r>
    </w:p>
    <w:p/>
    <w:p>
      <w:r>
        <w:t xml:space="preserve">1. Elles sont allées à la plage ce weekend. </w:t>
      </w:r>
    </w:p>
    <w:p>
      <w:r>
        <w:t xml:space="preserve">   They went to the beach this weekend.</w:t>
      </w:r>
    </w:p>
    <w:p>
      <w:r>
        <w:t>2. Il y a beaucoup d'autres choses que les filles aiment aussi.</w:t>
      </w:r>
    </w:p>
    <w:p>
      <w:r>
        <w:t xml:space="preserve">  There are many other things that girls also like.</w:t>
      </w:r>
    </w:p>
    <w:p>
      <w:r>
        <w:t>3. Elles ont mangé un repas copieux pour le dîner.</w:t>
      </w:r>
    </w:p>
    <w:p>
      <w:r>
        <w:t xml:space="preserve">   They had a big meal for dinner.</w:t>
      </w:r>
    </w:p>
    <w:p>
      <w:r>
        <w:t xml:space="preserve">4. Les filles sont très intéressées par la danse contemporaine. </w:t>
      </w:r>
    </w:p>
    <w:p>
      <w:r>
        <w:t xml:space="preserve">   The girls are very interested in contemporary dance. </w:t>
      </w:r>
    </w:p>
    <w:p>
      <w:r>
        <w:t xml:space="preserve">5.  Elles parlent plusieurs langues étrangères. </w:t>
      </w:r>
    </w:p>
    <w:p>
      <w:r>
        <w:t xml:space="preserve">   They speak several foreign languages.</w:t>
      </w:r>
    </w:p>
    <w:p>
      <w:r>
        <w:t>6. Elles regardent un film à la télévision pendant le voyage.</w:t>
      </w:r>
    </w:p>
    <w:p>
      <w:r>
        <w:t xml:space="preserve">  They watch a movie on TV during the trip.</w:t>
      </w:r>
    </w:p>
    <w:p>
      <w:r>
        <w:t>7. J'espère qu'elles vont bien se concentrer sur leurs études.</w:t>
      </w:r>
    </w:p>
    <w:p>
      <w:r>
        <w:t xml:space="preserve">    I hope that they will concentrate well on their studies. </w:t>
      </w:r>
    </w:p>
    <w:p>
      <w:r>
        <w:t>8. Elles ont beaucoup de responsabilités dans leur famille.</w:t>
      </w:r>
    </w:p>
    <w:p>
      <w:r>
        <w:t xml:space="preserve">   They have many responsibilities in their family.</w:t>
      </w:r>
    </w:p>
    <w:p>
      <w:r>
        <w:t>9. Les filles sont très sympathiques et gentilles avec les autres.</w:t>
      </w:r>
    </w:p>
    <w:p>
      <w:r>
        <w:t xml:space="preserve">  The girls are very friendly and kind to others. </w:t>
      </w:r>
    </w:p>
    <w:p>
      <w:r>
        <w:t>10.  Elles aiment la nature et l'environnement.</w:t>
      </w:r>
    </w:p>
    <w:p>
      <w:r>
        <w:t xml:space="preserve">   They like nature and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