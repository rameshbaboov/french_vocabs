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Sert | Meaning: Serves</w:t>
      </w:r>
    </w:p>
    <w:p/>
    <w:p>
      <w:r>
        <w:t>1. Le café sert à la digestion.</w:t>
      </w:r>
    </w:p>
    <w:p>
      <w:r>
        <w:t xml:space="preserve">    The coffee serves digestion.</w:t>
      </w:r>
    </w:p>
    <w:p>
      <w:r>
        <w:t xml:space="preserve">2. Je cherche un ami qui peut m'aider à étudier. </w:t>
      </w:r>
    </w:p>
    <w:p>
      <w:r>
        <w:t xml:space="preserve">    I’m looking for a friend who can help me study.</w:t>
      </w:r>
    </w:p>
    <w:p>
      <w:r>
        <w:t>3. Les aliments servent de nutriments aux enfants.</w:t>
      </w:r>
    </w:p>
    <w:p>
      <w:r>
        <w:t xml:space="preserve">    Food provides nutrients to children.</w:t>
      </w:r>
    </w:p>
    <w:p>
      <w:r>
        <w:t xml:space="preserve">4. Cette veste sert à la protection contre le froid. </w:t>
      </w:r>
    </w:p>
    <w:p>
      <w:r>
        <w:t xml:space="preserve">    This coat serves as protection against the cold.</w:t>
      </w:r>
    </w:p>
    <w:p>
      <w:r>
        <w:t>5. L'eau sert à boire et à cuisiner.</w:t>
      </w:r>
    </w:p>
    <w:p>
      <w:r>
        <w:t xml:space="preserve">    Water serves drinking and cooking.</w:t>
      </w:r>
    </w:p>
    <w:p>
      <w:r>
        <w:t>6. Les livres servent d’informations et de divertissement.</w:t>
      </w:r>
    </w:p>
    <w:p>
      <w:r>
        <w:t xml:space="preserve">    Books serve information and entertainment.</w:t>
      </w:r>
    </w:p>
    <w:p>
      <w:r>
        <w:t xml:space="preserve">7. La musique sert à relaxer les gens. </w:t>
      </w:r>
    </w:p>
    <w:p>
      <w:r>
        <w:t xml:space="preserve">    Music serves to relax people.</w:t>
      </w:r>
    </w:p>
    <w:p>
      <w:r>
        <w:t xml:space="preserve">8. Le médecin a soigné le patient dans le service. </w:t>
      </w:r>
    </w:p>
    <w:p>
      <w:r>
        <w:t xml:space="preserve">   The doctor treated the patient in the ward.</w:t>
      </w:r>
    </w:p>
    <w:p>
      <w:r>
        <w:t>9. L'ordinateur sert de support à la recherche d’informations.</w:t>
      </w:r>
    </w:p>
    <w:p>
      <w:r>
        <w:t xml:space="preserve">    Computer serves as support for research on information.</w:t>
      </w:r>
    </w:p>
    <w:p>
      <w:r>
        <w:t xml:space="preserve">10.  Les enfants jouent avec leurs jouets pour se divertir. </w:t>
      </w:r>
    </w:p>
    <w:p>
      <w:r>
        <w:t xml:space="preserve">   Children play with their toys to have fun.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dois faire mes devoirs ce soir.  </w:t>
      </w:r>
    </w:p>
    <w:p>
      <w:r>
        <w:t xml:space="preserve">    I have to do my homework this evening.</w:t>
      </w:r>
    </w:p>
    <w:p>
      <w:r>
        <w:t xml:space="preserve">2. Nous allons faire un road trip en voiture.  </w:t>
      </w:r>
    </w:p>
    <w:p>
      <w:r>
        <w:t xml:space="preserve">    We're going to go on a road trip in the car. </w:t>
      </w:r>
    </w:p>
    <w:p>
      <w:r>
        <w:t xml:space="preserve">3. Il ne sait pas comment faire la cuisine.  </w:t>
      </w:r>
    </w:p>
    <w:p>
      <w:r>
        <w:t xml:space="preserve">    He doesn't know how to cook.</w:t>
      </w:r>
    </w:p>
    <w:p>
      <w:r>
        <w:t xml:space="preserve">4. Je vais faire une pause avant de commencer.   </w:t>
      </w:r>
    </w:p>
    <w:p>
      <w:r>
        <w:t xml:space="preserve">    I'm going to make a break before I start.</w:t>
      </w:r>
    </w:p>
    <w:p>
      <w:r>
        <w:t>5. Vous devez faire attention à vos mots.</w:t>
      </w:r>
    </w:p>
    <w:p>
      <w:r>
        <w:t xml:space="preserve">    You need to be careful with your words. </w:t>
      </w:r>
    </w:p>
    <w:p>
      <w:r>
        <w:t xml:space="preserve">6. On doit faire un effort pour réussir.  </w:t>
      </w:r>
    </w:p>
    <w:p>
      <w:r>
        <w:t xml:space="preserve">    We need to put in some effort to succeed.</w:t>
      </w:r>
    </w:p>
    <w:p>
      <w:r>
        <w:t xml:space="preserve">7. Elles ont fait une promenade dans la forêt.   </w:t>
      </w:r>
    </w:p>
    <w:p>
      <w:r>
        <w:t xml:space="preserve">    They went for a walk in the forest.</w:t>
      </w:r>
    </w:p>
    <w:p>
      <w:r>
        <w:t xml:space="preserve">8. Est-ce que tu peux faire des suggestions ?   </w:t>
      </w:r>
    </w:p>
    <w:p>
      <w:r>
        <w:t xml:space="preserve">    Can you make any suggestions? </w:t>
      </w:r>
    </w:p>
    <w:p>
      <w:r>
        <w:t xml:space="preserve">9. Je suis en train de faire un gâteau.   </w:t>
      </w:r>
    </w:p>
    <w:p>
      <w:r>
        <w:t xml:space="preserve">    I'm making a cake right now. </w:t>
      </w:r>
    </w:p>
    <w:p>
      <w:r>
        <w:t xml:space="preserve">10. Ils ont fait une pause pour boire un café.   </w:t>
      </w:r>
    </w:p>
    <w:p>
      <w:r>
        <w:t xml:space="preserve">    They took a break to drink coffee.</w:t>
      </w:r>
    </w:p>
    <w:p/>
    <w:p>
      <w:r>
        <w:rPr>
          <w:b/>
        </w:rPr>
        <w:t>Word: Rester | Meaning: To remain, to stay</w:t>
      </w:r>
    </w:p>
    <w:p/>
    <w:p>
      <w:r>
        <w:t>1.  J'ai besoin de rester calme pendant cette discussion difficile.</w:t>
      </w:r>
    </w:p>
    <w:p>
      <w:r>
        <w:t xml:space="preserve">   &lt;I need to stay calm during this difficult discussion.&gt;</w:t>
      </w:r>
    </w:p>
    <w:p>
      <w:r>
        <w:t>2. Elle reste concentrée sur ses études malgré les distractions.</w:t>
      </w:r>
    </w:p>
    <w:p>
      <w:r>
        <w:t xml:space="preserve">   &lt;She remains focused on her studies despite distractions.&gt; </w:t>
      </w:r>
    </w:p>
    <w:p>
      <w:r>
        <w:t xml:space="preserve">3. Tu dois rester patient, la situation sera résolue bientôt. </w:t>
      </w:r>
    </w:p>
    <w:p>
      <w:r>
        <w:t xml:space="preserve">  &lt;You must remain patient; the situation will be resolved soon.&gt;</w:t>
      </w:r>
    </w:p>
    <w:p>
      <w:r>
        <w:t>4. Les enfants restent en sécurité dans la salle d'attente.</w:t>
      </w:r>
    </w:p>
    <w:p>
      <w:r>
        <w:t xml:space="preserve">  &lt;The children remain safe in the waiting room.&gt; </w:t>
      </w:r>
    </w:p>
    <w:p>
      <w:r>
        <w:t xml:space="preserve">5. Il reste à discuter avec l'avocat pour connaître les détails de son procès. </w:t>
      </w:r>
    </w:p>
    <w:p>
      <w:r>
        <w:t xml:space="preserve">   &lt;He still needs to discuss with the lawyer about the details of his trial.&gt;</w:t>
      </w:r>
    </w:p>
    <w:p>
      <w:r>
        <w:t xml:space="preserve">6. Ils restent dans cette ville pendant leurs vacances. </w:t>
      </w:r>
    </w:p>
    <w:p>
      <w:r>
        <w:t xml:space="preserve">   &lt;They stay in this city during their vacation.&gt;</w:t>
      </w:r>
    </w:p>
    <w:p>
      <w:r>
        <w:t xml:space="preserve">7. Rester fidèle aux engagements est important. </w:t>
      </w:r>
    </w:p>
    <w:p>
      <w:r>
        <w:t xml:space="preserve">  &lt;Staying true to commitments is important.&gt;</w:t>
      </w:r>
    </w:p>
    <w:p>
      <w:r>
        <w:t xml:space="preserve">8. Il reste à faire des efforts pour améliorer sa communication. </w:t>
      </w:r>
    </w:p>
    <w:p>
      <w:r>
        <w:t xml:space="preserve">  &lt;He needs to make more efforts to improve his communication.&gt;</w:t>
      </w:r>
    </w:p>
    <w:p>
      <w:r>
        <w:t>9. Je ne peux pas rester dans cette situation indéterminée.</w:t>
      </w:r>
    </w:p>
    <w:p>
      <w:r>
        <w:t xml:space="preserve">   &lt;I cannot stay in this uncertain situation.&gt;</w:t>
      </w:r>
    </w:p>
    <w:p>
      <w:r>
        <w:t xml:space="preserve">10. Elle reste déterminée à réussir son examen. </w:t>
      </w:r>
    </w:p>
    <w:p>
      <w:r>
        <w:t xml:space="preserve">    &lt;She remains determined to pass her exam.&gt;</w:t>
      </w:r>
    </w:p>
    <w:p/>
    <w:p>
      <w:r>
        <w:t>Champ: &lt;Field&gt;</w:t>
      </w:r>
    </w:p>
    <w:p/>
    <w:p>
      <w:r>
        <w:t>1. Le champ d'agriculture est très grand.</w:t>
      </w:r>
    </w:p>
    <w:p>
      <w:r>
        <w:t xml:space="preserve">  The agricultural field is very large.</w:t>
      </w:r>
    </w:p>
    <w:p>
      <w:r>
        <w:t>2. J'aime aller faire une promenade dans le champ.</w:t>
      </w:r>
    </w:p>
    <w:p>
      <w:r>
        <w:t xml:space="preserve">  I like to go for a walk in the field.</w:t>
      </w:r>
    </w:p>
    <w:p>
      <w:r>
        <w:t xml:space="preserve">3. La femme a planté des fleurs dans le champ. </w:t>
      </w:r>
    </w:p>
    <w:p>
      <w:r>
        <w:t xml:space="preserve">  The woman planted flowers in the field.</w:t>
      </w:r>
    </w:p>
    <w:p>
      <w:r>
        <w:t>4. Le chat joue dans le champ, il est très joyeux.</w:t>
      </w:r>
    </w:p>
    <w:p>
      <w:r>
        <w:t xml:space="preserve">  The cat plays in the field, it is very happy.</w:t>
      </w:r>
    </w:p>
    <w:p>
      <w:r>
        <w:t>5. On utilise les champs pour cultiver la nourriture.</w:t>
      </w:r>
    </w:p>
    <w:p>
      <w:r>
        <w:t xml:space="preserve">  We use the fields to cultivate food.</w:t>
      </w:r>
    </w:p>
    <w:p>
      <w:r>
        <w:t xml:space="preserve">6. Le champ de bataille était immense et déserte. </w:t>
      </w:r>
    </w:p>
    <w:p>
      <w:r>
        <w:t xml:space="preserve">  The battleground was huge and deserted.</w:t>
      </w:r>
    </w:p>
    <w:p>
      <w:r>
        <w:t>7. La ville est entourée d'un grand champ vert.</w:t>
      </w:r>
    </w:p>
    <w:p>
      <w:r>
        <w:t xml:space="preserve">  The city is surrounded by a large green field.</w:t>
      </w:r>
    </w:p>
    <w:p>
      <w:r>
        <w:t xml:space="preserve">8. Elle a passé une partie de la journée sur le champ. </w:t>
      </w:r>
    </w:p>
    <w:p>
      <w:r>
        <w:t xml:space="preserve">  She spent part of the day on the field.</w:t>
      </w:r>
    </w:p>
    <w:p>
      <w:r>
        <w:t>9. Le champ de tir était très propre et organisé.</w:t>
      </w:r>
    </w:p>
    <w:p>
      <w:r>
        <w:t xml:space="preserve">  The shooting range was very clean and organized.</w:t>
      </w:r>
    </w:p>
    <w:p>
      <w:r>
        <w:t>10. Les enfants jouent dans le champ, ils ne peuvent pas s'en passer.</w:t>
      </w:r>
    </w:p>
    <w:p>
      <w:r>
        <w:t xml:space="preserve">  Children play in the field, they can't do without it.</w:t>
      </w:r>
    </w:p>
    <w:p/>
    <w:p>
      <w:r>
        <w:rPr>
          <w:b/>
        </w:rPr>
        <w:t>Word: Sont | Meaning: are</w:t>
      </w:r>
    </w:p>
    <w:p/>
    <w:p>
      <w:r>
        <w:t>1. Les enfants sont très heureux de partir en vacances.</w:t>
      </w:r>
    </w:p>
    <w:p>
      <w:r>
        <w:t xml:space="preserve">   The children are very happy to go on vacation.</w:t>
      </w:r>
    </w:p>
    <w:p>
      <w:r>
        <w:t xml:space="preserve">2.  Le soleil est chaud aujourd'hui, mais il est nuageux. </w:t>
      </w:r>
    </w:p>
    <w:p>
      <w:r>
        <w:t xml:space="preserve">   The sun is hot today, but it's cloudy.</w:t>
      </w:r>
    </w:p>
    <w:p>
      <w:r>
        <w:t xml:space="preserve">3.  Je suis fatigué, mais je suis content de travailler. </w:t>
      </w:r>
    </w:p>
    <w:p>
      <w:r>
        <w:t xml:space="preserve">   I am tired, but I am happy to work.</w:t>
      </w:r>
    </w:p>
    <w:p>
      <w:r>
        <w:t xml:space="preserve">4. Les professeurs sont très engagés dans leur tâche. </w:t>
      </w:r>
    </w:p>
    <w:p>
      <w:r>
        <w:t xml:space="preserve">    The teachers are very engaged in their task.</w:t>
      </w:r>
    </w:p>
    <w:p>
      <w:r>
        <w:t>5. Il n’est pas possible de faire une réservation à l'avance.</w:t>
      </w:r>
    </w:p>
    <w:p>
      <w:r>
        <w:t xml:space="preserve">  It is not possible to make a reservation in advance.</w:t>
      </w:r>
    </w:p>
    <w:p>
      <w:r>
        <w:t xml:space="preserve">6. Nous sommes tous d’accord pour partir en excursion. </w:t>
      </w:r>
    </w:p>
    <w:p>
      <w:r>
        <w:t xml:space="preserve">   We all agree to go on an excursion.</w:t>
      </w:r>
    </w:p>
    <w:p>
      <w:r>
        <w:t xml:space="preserve">7. Les amis sont venus nous voir ce soir. </w:t>
      </w:r>
    </w:p>
    <w:p>
      <w:r>
        <w:t xml:space="preserve">   Friends came to see us this evening.</w:t>
      </w:r>
    </w:p>
    <w:p>
      <w:r>
        <w:t>8. Il n'y a pas de problème, nous allons résoudre la situation.</w:t>
      </w:r>
    </w:p>
    <w:p>
      <w:r>
        <w:t xml:space="preserve">   There is no problem, we will solve the situation. </w:t>
      </w:r>
    </w:p>
    <w:p>
      <w:r>
        <w:t xml:space="preserve">9.  Je suis sûr que le dîner sera délicieux. </w:t>
      </w:r>
    </w:p>
    <w:p>
      <w:r>
        <w:t xml:space="preserve">    I am sure that dinner will be delicious. </w:t>
      </w:r>
    </w:p>
    <w:p>
      <w:r>
        <w:t xml:space="preserve">10. Ils sont venus du pays voisin pour voir des amis. </w:t>
      </w:r>
    </w:p>
    <w:p>
      <w:r>
        <w:t xml:space="preserve">    They came from the neighboring country to see friends.</w:t>
      </w:r>
    </w:p>
    <w:p/>
    <w:p>
      <w:r>
        <w:rPr>
          <w:b/>
        </w:rPr>
        <w:t>Word: plus | Meaning: more</w:t>
      </w:r>
    </w:p>
    <w:p/>
    <w:p>
      <w:r>
        <w:t xml:space="preserve">1. J'ai plus de patience maintenant que je suis plus âgé.  </w:t>
      </w:r>
    </w:p>
    <w:p>
      <w:r>
        <w:t xml:space="preserve">   I have more patience now that I am older.</w:t>
      </w:r>
    </w:p>
    <w:p>
      <w:r>
        <w:t xml:space="preserve">2. Il y a plus d’options dans la boutique en ligne que dans la boutique physique. </w:t>
      </w:r>
    </w:p>
    <w:p>
      <w:r>
        <w:t xml:space="preserve">   There are more options in the online store than in the physical store.</w:t>
      </w:r>
    </w:p>
    <w:p>
      <w:r>
        <w:t>3. La taille de l'équipe est plus importante qu'avant.</w:t>
      </w:r>
    </w:p>
    <w:p>
      <w:r>
        <w:t xml:space="preserve">    The size of the team is more important than before. </w:t>
      </w:r>
    </w:p>
    <w:p>
      <w:r>
        <w:t xml:space="preserve">4. Je pense que nous sommes capables de faire plus pour aider les autres.  </w:t>
      </w:r>
    </w:p>
    <w:p>
      <w:r>
        <w:t xml:space="preserve">   I think we are capable of doing more to help others.</w:t>
      </w:r>
    </w:p>
    <w:p>
      <w:r>
        <w:t>5. Il y a plus d’informations sur ce site web.</w:t>
      </w:r>
    </w:p>
    <w:p>
      <w:r>
        <w:t xml:space="preserve">    There is more information on this website.</w:t>
      </w:r>
    </w:p>
    <w:p>
      <w:r>
        <w:t>6. Le prix du billet est plus élevé maintenant.</w:t>
      </w:r>
    </w:p>
    <w:p>
      <w:r>
        <w:t xml:space="preserve">    The price of the ticket is higher now. </w:t>
      </w:r>
    </w:p>
    <w:p>
      <w:r>
        <w:t xml:space="preserve">7. La solution est plus simple que la tâche elle-même. </w:t>
      </w:r>
    </w:p>
    <w:p>
      <w:r>
        <w:t xml:space="preserve">   The solution is simpler than the task itself. </w:t>
      </w:r>
    </w:p>
    <w:p>
      <w:r>
        <w:t xml:space="preserve">8. Nous avons plus de choses à faire après le déjeuner.  </w:t>
      </w:r>
    </w:p>
    <w:p>
      <w:r>
        <w:t xml:space="preserve">   We have more things to do after lunch.</w:t>
      </w:r>
    </w:p>
    <w:p>
      <w:r>
        <w:t xml:space="preserve">9. J'ai plus d’expérience dans ce domaine maintenant.  </w:t>
      </w:r>
    </w:p>
    <w:p>
      <w:r>
        <w:t xml:space="preserve">    I have more experience in this field now.</w:t>
      </w:r>
    </w:p>
    <w:p>
      <w:r>
        <w:t xml:space="preserve">10. La musique est plus agréable que la lecture. </w:t>
      </w:r>
    </w:p>
    <w:p>
      <w:r>
        <w:t xml:space="preserve">    Music is more pleasant than reading.</w:t>
      </w:r>
    </w:p>
    <w:p/>
    <w:p>
      <w:r>
        <w:rPr>
          <w:b/>
        </w:rPr>
        <w:t>Word: Un | Meaning: One</w:t>
      </w:r>
    </w:p>
    <w:p/>
    <w:p>
      <w:r>
        <w:t xml:space="preserve">1. Il y a un café dans la rue. </w:t>
      </w:r>
    </w:p>
    <w:p>
      <w:r>
        <w:t xml:space="preserve">    There is a cafe in the street.</w:t>
      </w:r>
    </w:p>
    <w:p>
      <w:r>
        <w:t>2. J'ai une voiture rouge.</w:t>
      </w:r>
    </w:p>
    <w:p>
      <w:r>
        <w:t xml:space="preserve">   I have a red car.</w:t>
      </w:r>
    </w:p>
    <w:p>
      <w:r>
        <w:t>3.  Un livre est intéressant.</w:t>
      </w:r>
    </w:p>
    <w:p>
      <w:r>
        <w:t xml:space="preserve">   A book is interesting.</w:t>
      </w:r>
    </w:p>
    <w:p>
      <w:r>
        <w:t>4. Nous allons au cinéma un samedi soir.</w:t>
      </w:r>
    </w:p>
    <w:p>
      <w:r>
        <w:t xml:space="preserve">   We are going to the cinema one Saturday night. </w:t>
      </w:r>
    </w:p>
    <w:p>
      <w:r>
        <w:t xml:space="preserve">5. Un chat dort sur la table. </w:t>
      </w:r>
    </w:p>
    <w:p>
      <w:r>
        <w:t xml:space="preserve">    A cat sleeps on the table.</w:t>
      </w:r>
    </w:p>
    <w:p>
      <w:r>
        <w:t>6. Vous avez besoin d'un stylo ?</w:t>
      </w:r>
    </w:p>
    <w:p>
      <w:r>
        <w:t xml:space="preserve">   Do you need a pen?</w:t>
      </w:r>
    </w:p>
    <w:p>
      <w:r>
        <w:t>7. Il est temps de manger un sandwich.</w:t>
      </w:r>
    </w:p>
    <w:p>
      <w:r>
        <w:t xml:space="preserve">  It is time to eat a sandwich.</w:t>
      </w:r>
    </w:p>
    <w:p>
      <w:r>
        <w:t xml:space="preserve">8. Tu as un problème à résoudre. </w:t>
      </w:r>
    </w:p>
    <w:p>
      <w:r>
        <w:t xml:space="preserve">   You have a problem to solve.</w:t>
      </w:r>
    </w:p>
    <w:p>
      <w:r>
        <w:t>9. Un élève se met en danger.</w:t>
      </w:r>
    </w:p>
    <w:p>
      <w:r>
        <w:t xml:space="preserve">    A student is putting themselves in danger.</w:t>
      </w:r>
    </w:p>
    <w:p>
      <w:r>
        <w:t>10. J'ai besoin d'un conseil, s'il vous plaît.</w:t>
      </w:r>
    </w:p>
    <w:p>
      <w:r>
        <w:t xml:space="preserve">  I need advice, please.</w:t>
      </w:r>
    </w:p>
    <w:p/>
    <w:p>
      <w:r>
        <w:rPr>
          <w:b/>
        </w:rPr>
        <w:t>Word: Deux | Meaning: Two</w:t>
      </w:r>
    </w:p>
    <w:p/>
    <w:p>
      <w:r>
        <w:t>1. Il y a deux tables dans la salle.</w:t>
      </w:r>
    </w:p>
    <w:p>
      <w:r>
        <w:t xml:space="preserve">    There are two tables in the room.</w:t>
      </w:r>
    </w:p>
    <w:p>
      <w:r>
        <w:t>2. J'ai deux amis qui viennent de l'étranger.</w:t>
      </w:r>
    </w:p>
    <w:p>
      <w:r>
        <w:t xml:space="preserve">    I have two friends who came from abroad.</w:t>
      </w:r>
    </w:p>
    <w:p>
      <w:r>
        <w:t xml:space="preserve">3. Deux femmes sont arrivées à l'aéroport. </w:t>
      </w:r>
    </w:p>
    <w:p>
      <w:r>
        <w:t xml:space="preserve">    Two women arrived at the airport.</w:t>
      </w:r>
    </w:p>
    <w:p>
      <w:r>
        <w:t>4.  Il a acheté deux croissants pour le petit-déjeuner.</w:t>
      </w:r>
    </w:p>
    <w:p>
      <w:r>
        <w:t xml:space="preserve">    He bought two croissants for breakfast. </w:t>
      </w:r>
    </w:p>
    <w:p>
      <w:r>
        <w:t xml:space="preserve">5. La ville dispose de deux écoles primaire. </w:t>
      </w:r>
    </w:p>
    <w:p>
      <w:r>
        <w:t xml:space="preserve">    The city has two primary schools.</w:t>
      </w:r>
    </w:p>
    <w:p>
      <w:r>
        <w:t xml:space="preserve">6. Il y a deux heures de trajet entre nos villes. </w:t>
      </w:r>
    </w:p>
    <w:p>
      <w:r>
        <w:t xml:space="preserve">    There are two hours of travel between our towns.</w:t>
      </w:r>
    </w:p>
    <w:p>
      <w:r>
        <w:t>7. Deux enfants sont assis à la table.</w:t>
      </w:r>
    </w:p>
    <w:p>
      <w:r>
        <w:t xml:space="preserve">    Two children are sitting at the table.</w:t>
      </w:r>
    </w:p>
    <w:p>
      <w:r>
        <w:t xml:space="preserve">8. Ils ont besoin de deux personnes pour le travail. </w:t>
      </w:r>
    </w:p>
    <w:p>
      <w:r>
        <w:t xml:space="preserve">    They need two people for the job.</w:t>
      </w:r>
    </w:p>
    <w:p>
      <w:r>
        <w:t xml:space="preserve">9. J'ai mangé deux portions de pizza. </w:t>
      </w:r>
    </w:p>
    <w:p>
      <w:r>
        <w:t xml:space="preserve">    I ate two slices of pizza.</w:t>
      </w:r>
    </w:p>
    <w:p>
      <w:r>
        <w:t xml:space="preserve">10. Nous avons deux enfants et un chien. </w:t>
      </w:r>
    </w:p>
    <w:p>
      <w:r>
        <w:t xml:space="preserve">    We have two children and a dog.</w:t>
      </w:r>
    </w:p>
    <w:p/>
    <w:p>
      <w:r>
        <w:rPr>
          <w:b/>
        </w:rPr>
        <w:t>Word: Trois | Meaning: Three</w:t>
      </w:r>
    </w:p>
    <w:p/>
    <w:p>
      <w:r>
        <w:t>1. J'ai trois frères et sœurs.</w:t>
      </w:r>
    </w:p>
    <w:p>
      <w:r>
        <w:t xml:space="preserve">    I have three brothers and sisters.</w:t>
      </w:r>
    </w:p>
    <w:p>
      <w:r>
        <w:t>2. Il y a trois personnes dans la voiture.</w:t>
      </w:r>
    </w:p>
    <w:p>
      <w:r>
        <w:t xml:space="preserve">    There are three people in the car.</w:t>
      </w:r>
    </w:p>
    <w:p>
      <w:r>
        <w:t>3. Trois pommes de terre font un repas complet.</w:t>
      </w:r>
    </w:p>
    <w:p>
      <w:r>
        <w:t xml:space="preserve">   Three potatoes make a complete meal.</w:t>
      </w:r>
    </w:p>
    <w:p>
      <w:r>
        <w:t xml:space="preserve">4. La maison a trois étages. </w:t>
      </w:r>
    </w:p>
    <w:p>
      <w:r>
        <w:t xml:space="preserve">    The house has three floors.</w:t>
      </w:r>
    </w:p>
    <w:p>
      <w:r>
        <w:t>5. J'ai acheté trois croissants au marché.</w:t>
      </w:r>
    </w:p>
    <w:p>
      <w:r>
        <w:t xml:space="preserve">    I bought three croissants at the market.</w:t>
      </w:r>
    </w:p>
    <w:p>
      <w:r>
        <w:t>6. Il a trois amis à Paris.</w:t>
      </w:r>
    </w:p>
    <w:p>
      <w:r>
        <w:t xml:space="preserve">    He has three friends in Paris.</w:t>
      </w:r>
    </w:p>
    <w:p>
      <w:r>
        <w:t>7. Trois jours de voyage sont nécessaires pour arriver à destination.</w:t>
      </w:r>
    </w:p>
    <w:p>
      <w:r>
        <w:t xml:space="preserve">    Three days of travel are needed to reach the destination. </w:t>
      </w:r>
    </w:p>
    <w:p>
      <w:r>
        <w:t xml:space="preserve">8. Je vais donner trois dollars à mon amie. </w:t>
      </w:r>
    </w:p>
    <w:p>
      <w:r>
        <w:t xml:space="preserve">     I'm going to give my friend three dollars. </w:t>
      </w:r>
    </w:p>
    <w:p>
      <w:r>
        <w:t xml:space="preserve">9. Trois fois par semaine, nous allons au cinéma. </w:t>
      </w:r>
    </w:p>
    <w:p>
      <w:r>
        <w:t xml:space="preserve">    We go to the cinema three times a week. </w:t>
      </w:r>
    </w:p>
    <w:p>
      <w:r>
        <w:t xml:space="preserve">10. Il y a trois personnes dans la salle. </w:t>
      </w:r>
    </w:p>
    <w:p>
      <w:r>
        <w:t xml:space="preserve">    There are three people in the room.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Je vais bien, merci. Et toi ?</w:t>
      </w:r>
    </w:p>
    <w:p>
      <w:r>
        <w:t xml:space="preserve">    I'm fine, thank you. And you?</w:t>
      </w:r>
    </w:p>
    <w:p>
      <w:r>
        <w:t xml:space="preserve">3.  Salut à tous ! </w:t>
      </w:r>
    </w:p>
    <w:p>
      <w:r>
        <w:t xml:space="preserve">    Hi everyone!</w:t>
      </w:r>
    </w:p>
    <w:p>
      <w:r>
        <w:t xml:space="preserve">4.  Salut l'heure est à midi. </w:t>
      </w:r>
    </w:p>
    <w:p>
      <w:r>
        <w:t xml:space="preserve">    Good day, it is noon. </w:t>
      </w:r>
    </w:p>
    <w:p>
      <w:r>
        <w:t xml:space="preserve">5. Salut ma copine ! </w:t>
      </w:r>
    </w:p>
    <w:p>
      <w:r>
        <w:t xml:space="preserve">   Hi my girlfriend! </w:t>
      </w:r>
    </w:p>
    <w:p>
      <w:r>
        <w:t>6. Il a salué la voiture d’un geste rapide.</w:t>
      </w:r>
    </w:p>
    <w:p>
      <w:r>
        <w:t xml:space="preserve">    He greeted the car with a quick gesture.</w:t>
      </w:r>
    </w:p>
    <w:p>
      <w:r>
        <w:t>7.  Salut, j'ai besoin de vous aider.</w:t>
      </w:r>
    </w:p>
    <w:p>
      <w:r>
        <w:t xml:space="preserve">    Hello, I need your help.</w:t>
      </w:r>
    </w:p>
    <w:p>
      <w:r>
        <w:t xml:space="preserve">8.  Salut à l’école, c’est une belle journée. </w:t>
      </w:r>
    </w:p>
    <w:p>
      <w:r>
        <w:t xml:space="preserve">   Hello at school, it is a beautiful day.</w:t>
      </w:r>
    </w:p>
    <w:p>
      <w:r>
        <w:t xml:space="preserve">9. Salut le monde ! </w:t>
      </w:r>
    </w:p>
    <w:p>
      <w:r>
        <w:t xml:space="preserve">    Hello the world!</w:t>
      </w:r>
    </w:p>
    <w:p>
      <w:r>
        <w:t xml:space="preserve">10.  Salut, on est prêts pour la fête. </w:t>
      </w:r>
    </w:p>
    <w:p>
      <w:r>
        <w:t xml:space="preserve">   Hello, we're ready for the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