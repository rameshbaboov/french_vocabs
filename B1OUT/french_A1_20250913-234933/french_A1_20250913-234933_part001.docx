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 xml:space="preserve">1.  La lumière du soleil brille sur la nature. </w:t>
      </w:r>
    </w:p>
    <w:p>
      <w:r>
        <w:t xml:space="preserve">    The sunlight shines brightly on nature.</w:t>
      </w:r>
    </w:p>
    <w:p>
      <w:r>
        <w:t xml:space="preserve">2.  Il y a une lumière brillante dans la salle. </w:t>
      </w:r>
    </w:p>
    <w:p>
      <w:r>
        <w:t xml:space="preserve">    There is a bright light in the room.</w:t>
      </w:r>
    </w:p>
    <w:p>
      <w:r>
        <w:t>3.  J'aime la lumière naturelle et elle me donne de l’énergie.</w:t>
      </w:r>
    </w:p>
    <w:p>
      <w:r>
        <w:t xml:space="preserve">    I like natural light and it gives me energy.</w:t>
      </w:r>
    </w:p>
    <w:p>
      <w:r>
        <w:t xml:space="preserve">4.  La lune est un objet lumineux dans le ciel nocturne. </w:t>
      </w:r>
    </w:p>
    <w:p>
      <w:r>
        <w:t xml:space="preserve">    The moon is a luminous object in the night sky.</w:t>
      </w:r>
    </w:p>
    <w:p>
      <w:r>
        <w:t xml:space="preserve">5.  Le lampadaire éclaire la rue et nous aide à nous déplacer. </w:t>
      </w:r>
    </w:p>
    <w:p>
      <w:r>
        <w:t xml:space="preserve">   The street lamp illuminates the road and helps us move around.</w:t>
      </w:r>
    </w:p>
    <w:p>
      <w:r>
        <w:t xml:space="preserve">6.  J’arrive en retard, la lumière du bus m’a fait manquer le trajet. </w:t>
      </w:r>
    </w:p>
    <w:p>
      <w:r>
        <w:t xml:space="preserve">    I am late, the bus light made me miss my route.</w:t>
      </w:r>
    </w:p>
    <w:p>
      <w:r>
        <w:t xml:space="preserve">7.  La lumière des bougies crée une ambiance cosy dans notre maison. </w:t>
      </w:r>
    </w:p>
    <w:p>
      <w:r>
        <w:t xml:space="preserve">   The light of candles creates a cozy atmosphere in our home. </w:t>
      </w:r>
    </w:p>
    <w:p>
      <w:r>
        <w:t>8.  Il y a un problème avec la lumière de notre ordinateur.</w:t>
      </w:r>
    </w:p>
    <w:p>
      <w:r>
        <w:t xml:space="preserve">    There is a problem with the light of our computer. </w:t>
      </w:r>
    </w:p>
    <w:p>
      <w:r>
        <w:t xml:space="preserve">9.  J'ai besoin d'un peu plus de lumière pour lire ce livre. </w:t>
      </w:r>
    </w:p>
    <w:p>
      <w:r>
        <w:t xml:space="preserve">   I need a little more light to read this book.</w:t>
      </w:r>
    </w:p>
    <w:p>
      <w:r>
        <w:t xml:space="preserve">10. La lumière bleue émet des ondes électromagnétiques. </w:t>
      </w:r>
    </w:p>
    <w:p>
      <w:r>
        <w:t xml:space="preserve">  Blue light emits electromagnetic waves.</w:t>
      </w:r>
    </w:p>
    <w:p/>
    <w:p>
      <w:r>
        <w:rPr>
          <w:b/>
        </w:rPr>
        <w:t>Word: chat | Meaning: cat</w:t>
      </w:r>
    </w:p>
    <w:p/>
    <w:p>
      <w:r>
        <w:t xml:space="preserve">1. Il est temps de faire une promenade avec mon chat. </w:t>
      </w:r>
    </w:p>
    <w:p>
      <w:r>
        <w:t xml:space="preserve">   It's time to take a walk with my cat.</w:t>
      </w:r>
    </w:p>
    <w:p>
      <w:r>
        <w:t>2. La miaule du chat était très insistante.</w:t>
      </w:r>
    </w:p>
    <w:p>
      <w:r>
        <w:t xml:space="preserve">   The meow of the cat was very insistent.</w:t>
      </w:r>
    </w:p>
    <w:p>
      <w:r>
        <w:t xml:space="preserve">3. J'ai un chat qui me fait rire chaque jour. </w:t>
      </w:r>
    </w:p>
    <w:p>
      <w:r>
        <w:t xml:space="preserve">   I have a cat that makes me laugh every day.</w:t>
      </w:r>
    </w:p>
    <w:p>
      <w:r>
        <w:t>4.  Mon chat est très indépendant et il aime se promener seul.</w:t>
      </w:r>
    </w:p>
    <w:p>
      <w:r>
        <w:t xml:space="preserve">   My cat is very independent and he loves to stroll alone.</w:t>
      </w:r>
    </w:p>
    <w:p>
      <w:r>
        <w:t xml:space="preserve">5.  Avez-vous un chat? </w:t>
      </w:r>
    </w:p>
    <w:p>
      <w:r>
        <w:t xml:space="preserve">   Do you have a cat?</w:t>
      </w:r>
    </w:p>
    <w:p>
      <w:r>
        <w:t xml:space="preserve">6. Le chat était endormi sur le tapis. </w:t>
      </w:r>
    </w:p>
    <w:p>
      <w:r>
        <w:t xml:space="preserve">   The cat was asleep on the rug. </w:t>
      </w:r>
    </w:p>
    <w:p>
      <w:r>
        <w:t xml:space="preserve">7. Vous êtes toujours bien accueilli par votre chat. </w:t>
      </w:r>
    </w:p>
    <w:p>
      <w:r>
        <w:t xml:space="preserve">    You are always well received by your cat. </w:t>
      </w:r>
    </w:p>
    <w:p>
      <w:r>
        <w:t xml:space="preserve">8. J'ai besoin de vous aider, mon chat est malade. </w:t>
      </w:r>
    </w:p>
    <w:p>
      <w:r>
        <w:t xml:space="preserve">    I need help, my cat is sick. </w:t>
      </w:r>
    </w:p>
    <w:p>
      <w:r>
        <w:t>9.  Le chat a mangé la souris dans le jardin.</w:t>
      </w:r>
    </w:p>
    <w:p>
      <w:r>
        <w:t xml:space="preserve">   The cat ate the mouse in the garden. </w:t>
      </w:r>
    </w:p>
    <w:p>
      <w:r>
        <w:t xml:space="preserve">10. Je pense que le chat est très intelligent. </w:t>
      </w:r>
    </w:p>
    <w:p>
      <w:r>
        <w:t xml:space="preserve">    I think that the cat is very smart.</w:t>
      </w:r>
    </w:p>
    <w:p/>
    <w:p>
      <w:r>
        <w:rPr>
          <w:b/>
        </w:rPr>
        <w:t>Word: soleil | Meaning: sun</w:t>
      </w:r>
    </w:p>
    <w:p/>
    <w:p>
      <w:r>
        <w:t xml:space="preserve">1. Le soleil brille fort aujourd'hui. </w:t>
      </w:r>
    </w:p>
    <w:p>
      <w:r>
        <w:t xml:space="preserve">    The sun is shining brightly today.</w:t>
      </w:r>
    </w:p>
    <w:p>
      <w:r>
        <w:t>2. J'adore la chaleur du soleil sur ma peau.</w:t>
      </w:r>
    </w:p>
    <w:p>
      <w:r>
        <w:t xml:space="preserve">    I love the warmth of the sun on my skin.</w:t>
      </w:r>
    </w:p>
    <w:p>
      <w:r>
        <w:t>3. Il fait chaud et il y a beaucoup de soleil.</w:t>
      </w:r>
    </w:p>
    <w:p>
      <w:r>
        <w:t xml:space="preserve">    It's hot and there's a lot of sunshine.</w:t>
      </w:r>
    </w:p>
    <w:p>
      <w:r>
        <w:t>4. La plage est une bonne place pour profiter du soleil.</w:t>
      </w:r>
    </w:p>
    <w:p>
      <w:r>
        <w:t xml:space="preserve">    The beach is a good place to enjoy the sun.</w:t>
      </w:r>
    </w:p>
    <w:p>
      <w:r>
        <w:t xml:space="preserve">5. Le soleil se couche tard aujourd’hui. </w:t>
      </w:r>
    </w:p>
    <w:p>
      <w:r>
        <w:t xml:space="preserve">   The sun sets late today.</w:t>
      </w:r>
    </w:p>
    <w:p>
      <w:r>
        <w:t>6. Les enfants aiment jouer au soleil pendant les vacances.</w:t>
      </w:r>
    </w:p>
    <w:p>
      <w:r>
        <w:t xml:space="preserve">    Children love playing in the sun during vacation.</w:t>
      </w:r>
    </w:p>
    <w:p>
      <w:r>
        <w:t>7. La lumière du soleil est très importante pour la santé.</w:t>
      </w:r>
    </w:p>
    <w:p>
      <w:r>
        <w:t xml:space="preserve">    Sunlight's light is very important for health.</w:t>
      </w:r>
    </w:p>
    <w:p>
      <w:r>
        <w:t xml:space="preserve">8. Il y a une grande différence entre le soleil et la lune. </w:t>
      </w:r>
    </w:p>
    <w:p>
      <w:r>
        <w:t xml:space="preserve">    There's a big difference between the sun and the moon.</w:t>
      </w:r>
    </w:p>
    <w:p>
      <w:r>
        <w:t xml:space="preserve">9. Le soleil est un élément important de notre planète. </w:t>
      </w:r>
    </w:p>
    <w:p>
      <w:r>
        <w:t xml:space="preserve">    The sun is an important element of our planet.</w:t>
      </w:r>
    </w:p>
    <w:p>
      <w:r>
        <w:t xml:space="preserve">10. J'ai besoin d’un peu de soleil pour me sentir mieux. </w:t>
      </w:r>
    </w:p>
    <w:p>
      <w:r>
        <w:t xml:space="preserve">   I need a bit of sunshine to feel better.</w:t>
      </w:r>
    </w:p>
    <w:p/>
    <w:p>
      <w:r>
        <w:rPr>
          <w:b/>
        </w:rPr>
        <w:t>Word: herbe | Meaning: grass</w:t>
      </w:r>
    </w:p>
    <w:p/>
    <w:p>
      <w:r>
        <w:t>1. La pelouse est très verdoyante, pleine d'herbe.</w:t>
      </w:r>
    </w:p>
    <w:p>
      <w:r>
        <w:t xml:space="preserve">   The lawn is very green, full of grass.</w:t>
      </w:r>
    </w:p>
    <w:p>
      <w:r>
        <w:t xml:space="preserve">2. J'aime aller marcher dans la nature et respirer l'air frais de l'herbe. </w:t>
      </w:r>
    </w:p>
    <w:p>
      <w:r>
        <w:t xml:space="preserve">    I like to go for a walk in nature and breathe the fresh air from the grass. </w:t>
      </w:r>
    </w:p>
    <w:p>
      <w:r>
        <w:t>3. L’herbe se faufile entre les rochers et il y a une petite cascade d’eau à proximité.</w:t>
      </w:r>
    </w:p>
    <w:p>
      <w:r>
        <w:t xml:space="preserve">   The grass creeps between the rocks and there is a small waterfall nearby. </w:t>
      </w:r>
    </w:p>
    <w:p>
      <w:r>
        <w:t xml:space="preserve">4. La femme s'est assise sur le banc et a regardé l'herbe qui poussait dans la cour. </w:t>
      </w:r>
    </w:p>
    <w:p>
      <w:r>
        <w:t xml:space="preserve">    The woman sat on the bench and watched the grass growing in the courtyard. </w:t>
      </w:r>
    </w:p>
    <w:p>
      <w:r>
        <w:t>5. Les enfants aiment jouer avec l’herbe à gratter et les fleurs ensoleillées.</w:t>
      </w:r>
    </w:p>
    <w:p>
      <w:r>
        <w:t xml:space="preserve">   Children like to play with grass that is easy to scratch and sunny flowers.</w:t>
      </w:r>
    </w:p>
    <w:p>
      <w:r>
        <w:t>6. Il y a des herbes aromatiques dans la cuisine pour ajouter de la saveur aux plats.</w:t>
      </w:r>
    </w:p>
    <w:p>
      <w:r>
        <w:t xml:space="preserve">    There are aromatic herbs in the kitchen to add flavor to dishes. </w:t>
      </w:r>
    </w:p>
    <w:p>
      <w:r>
        <w:t xml:space="preserve">7. Les agriculteurs récoltent l’herbe en rotation pour un meilleur entretien de leurs champs. </w:t>
      </w:r>
    </w:p>
    <w:p>
      <w:r>
        <w:t xml:space="preserve">   Farmers harvest grass in rotation for better maintenance of their fields.  </w:t>
      </w:r>
    </w:p>
    <w:p>
      <w:r>
        <w:t xml:space="preserve">8. Je suis allé chercher de l'herbe fraîche pour mon chat, il adore les herbes aromatiques. </w:t>
      </w:r>
    </w:p>
    <w:p>
      <w:r>
        <w:t xml:space="preserve">    I went to get fresh grass for my cat; he loves aromatic herbs. </w:t>
      </w:r>
    </w:p>
    <w:p>
      <w:r>
        <w:t>9. L’herbe se dérobe et s’échappe dans la forêt, laissant derrière elle des traces d'un voyage.</w:t>
      </w:r>
    </w:p>
    <w:p>
      <w:r>
        <w:t xml:space="preserve">   The grass sneaks and escapes into the forest, leaving behind trails of a journey. </w:t>
      </w:r>
    </w:p>
    <w:p>
      <w:r>
        <w:t>10.  Les plantes grimpantes poussent sur le mur, et l'herbe est un tapis luxuriant en dessous.</w:t>
      </w:r>
    </w:p>
    <w:p>
      <w:r>
        <w:t xml:space="preserve">    Climbing plants grow on the wall, and the grass is a luxurious carpet underneath.</w:t>
      </w:r>
    </w:p>
    <w:p/>
    <w:p>
      <w:r>
        <w:rPr>
          <w:b/>
        </w:rPr>
        <w:t>Word: arbre | Meaning: tree</w:t>
      </w:r>
    </w:p>
    <w:p/>
    <w:p>
      <w:r>
        <w:t xml:space="preserve">1. J'ai une petite photo de mon arbre préféré. </w:t>
      </w:r>
    </w:p>
    <w:p>
      <w:r>
        <w:t xml:space="preserve">    I have a small picture of my favorite tree.</w:t>
      </w:r>
    </w:p>
    <w:p>
      <w:r>
        <w:t>2. Il y a un grand chêne, l'arbre le plus vieux de la forêt.</w:t>
      </w:r>
    </w:p>
    <w:p>
      <w:r>
        <w:t xml:space="preserve">   There is a big oak, the oldest tree in the forest.</w:t>
      </w:r>
    </w:p>
    <w:p>
      <w:r>
        <w:t>3. L’arbre a besoin d’eau pour prospérer.</w:t>
      </w:r>
    </w:p>
    <w:p>
      <w:r>
        <w:t xml:space="preserve">    The tree needs water to prosper.</w:t>
      </w:r>
    </w:p>
    <w:p>
      <w:r>
        <w:t xml:space="preserve">4. J'aime regarder les oiseaux dans l’arbre. </w:t>
      </w:r>
    </w:p>
    <w:p>
      <w:r>
        <w:t xml:space="preserve">    I like to watch the birds in the tree.</w:t>
      </w:r>
    </w:p>
    <w:p>
      <w:r>
        <w:t>5. Il faut couper les branches trop longues de l'arbre.</w:t>
      </w:r>
    </w:p>
    <w:p>
      <w:r>
        <w:t xml:space="preserve">   We must cut off the too long branches of the tree.</w:t>
      </w:r>
    </w:p>
    <w:p>
      <w:r>
        <w:t>6. L'arbre est important pour la protection de l’environnement.</w:t>
      </w:r>
    </w:p>
    <w:p>
      <w:r>
        <w:t xml:space="preserve">   The tree is important for protecting the environment.</w:t>
      </w:r>
    </w:p>
    <w:p>
      <w:r>
        <w:t xml:space="preserve">7. La famille a une tradition de planter un arbre chaque année. </w:t>
      </w:r>
    </w:p>
    <w:p>
      <w:r>
        <w:t xml:space="preserve">    The family has a tradition of planting a tree every year.</w:t>
      </w:r>
    </w:p>
    <w:p>
      <w:r>
        <w:t>8. Un arbre est un symbole de liberté et de prospérité.</w:t>
      </w:r>
    </w:p>
    <w:p>
      <w:r>
        <w:t xml:space="preserve">   A tree is a symbol of freedom and prosperity.</w:t>
      </w:r>
    </w:p>
    <w:p>
      <w:r>
        <w:t>9. L'arbre a fourni la nourriture pour nos ancêtres.</w:t>
      </w:r>
    </w:p>
    <w:p>
      <w:r>
        <w:t xml:space="preserve">    The tree provided food for our ancestors. </w:t>
      </w:r>
    </w:p>
    <w:p>
      <w:r>
        <w:t xml:space="preserve">10. La science nous apprend beaucoup sur les arbres. </w:t>
      </w:r>
    </w:p>
    <w:p>
      <w:r>
        <w:t xml:space="preserve">    Science teaches us a lot about trees.</w:t>
      </w:r>
    </w:p>
    <w:p/>
    <w:p>
      <w:r>
        <w:rPr>
          <w:b/>
        </w:rPr>
        <w:t>Word: maison | Meaning: house</w:t>
      </w:r>
    </w:p>
    <w:p/>
    <w:p>
      <w:r>
        <w:t>1. J'aime passer du temps dans ma maison.</w:t>
      </w:r>
    </w:p>
    <w:p>
      <w:r>
        <w:t xml:space="preserve">   I like to spend time in my house.</w:t>
      </w:r>
    </w:p>
    <w:p>
      <w:r>
        <w:t>2. La maison de mes parents est en ville.</w:t>
      </w:r>
    </w:p>
    <w:p>
      <w:r>
        <w:t xml:space="preserve">   My parents’ house is in town.</w:t>
      </w:r>
    </w:p>
    <w:p>
      <w:r>
        <w:t>3. Nous avons besoin d’une nouvelle maison.</w:t>
      </w:r>
    </w:p>
    <w:p>
      <w:r>
        <w:t xml:space="preserve">   We need a new house. </w:t>
      </w:r>
    </w:p>
    <w:p>
      <w:r>
        <w:t>4.  La maison était très sombre et silencieuse.</w:t>
      </w:r>
    </w:p>
    <w:p>
      <w:r>
        <w:t xml:space="preserve">   The house was very dark and silent.</w:t>
      </w:r>
    </w:p>
    <w:p>
      <w:r>
        <w:t>5. Il y avait une petite maison sur l'île.</w:t>
      </w:r>
    </w:p>
    <w:p>
      <w:r>
        <w:t xml:space="preserve">   There was a small house on the island.</w:t>
      </w:r>
    </w:p>
    <w:p>
      <w:r>
        <w:t>6. La maison de la voisine est grande et confortable.</w:t>
      </w:r>
    </w:p>
    <w:p>
      <w:r>
        <w:t xml:space="preserve">   Neighbor’s house is large and comfortable. </w:t>
      </w:r>
    </w:p>
    <w:p>
      <w:r>
        <w:t>7.  Le jardin était petit, mais la maison était très belle.</w:t>
      </w:r>
    </w:p>
    <w:p>
      <w:r>
        <w:t xml:space="preserve">    The garden was small, but the house was very pretty. </w:t>
      </w:r>
    </w:p>
    <w:p>
      <w:r>
        <w:t>8.  La maison a une grande terrasse.</w:t>
      </w:r>
    </w:p>
    <w:p>
      <w:r>
        <w:t xml:space="preserve">    The house has a big terrace. </w:t>
      </w:r>
    </w:p>
    <w:p>
      <w:r>
        <w:t>9.  Nous sommes allés à la maison de nos amis pour un barbecue.</w:t>
      </w:r>
    </w:p>
    <w:p>
      <w:r>
        <w:t xml:space="preserve">   We went to our friends’ house for a barbecue.</w:t>
      </w:r>
    </w:p>
    <w:p>
      <w:r>
        <w:t>10. La maison est en bois et les fenêtres sont grandes.</w:t>
      </w:r>
    </w:p>
    <w:p>
      <w:r>
        <w:t xml:space="preserve">   The house is made of wood and the windows are large.</w:t>
      </w:r>
    </w:p>
    <w:p/>
    <w:p>
      <w:r>
        <w:rPr>
          <w:b/>
        </w:rPr>
        <w:t>Word: femme | Meaning: woman</w:t>
      </w:r>
    </w:p>
    <w:p/>
    <w:p>
      <w:r>
        <w:t>1. Elle est une femme très gentille et compréhensive.</w:t>
      </w:r>
    </w:p>
    <w:p>
      <w:r>
        <w:t xml:space="preserve">    She is a very kind and understanding woman.</w:t>
      </w:r>
    </w:p>
    <w:p>
      <w:r>
        <w:t>2. La femme de Pierre est une artiste peintre renommée.</w:t>
      </w:r>
    </w:p>
    <w:p>
      <w:r>
        <w:t xml:space="preserve">    Pierre's wife is a renowned painter.</w:t>
      </w:r>
    </w:p>
    <w:p>
      <w:r>
        <w:t>3. Les femmes ont le droit d'aller travailler comme les hommes.</w:t>
      </w:r>
    </w:p>
    <w:p>
      <w:r>
        <w:t xml:space="preserve">    Women have the right to work like men. </w:t>
      </w:r>
    </w:p>
    <w:p>
      <w:r>
        <w:t>4.  J'ai rencontré une femme très élégante dans la salle de concert.</w:t>
      </w:r>
    </w:p>
    <w:p>
      <w:r>
        <w:t xml:space="preserve">    I met a very elegant woman in the concert hall. </w:t>
      </w:r>
    </w:p>
    <w:p>
      <w:r>
        <w:t>5. Le chef cuisinier est un homme, mais il a une femme qui l'aide à l'extérieur de la cuisine.</w:t>
      </w:r>
    </w:p>
    <w:p>
      <w:r>
        <w:t xml:space="preserve">    The head chef is a man, but he has a woman who helps him outside the kitchen.</w:t>
      </w:r>
    </w:p>
    <w:p>
      <w:r>
        <w:t xml:space="preserve">6.  Elle s'occupe des enfants et elle travaille aussi comme infirmière. </w:t>
      </w:r>
    </w:p>
    <w:p>
      <w:r>
        <w:t xml:space="preserve">    She takes care of the children and also works as a nurse. </w:t>
      </w:r>
    </w:p>
    <w:p>
      <w:r>
        <w:t xml:space="preserve">7. Les femmes sont souvent très douces et empathiques. </w:t>
      </w:r>
    </w:p>
    <w:p>
      <w:r>
        <w:t xml:space="preserve">   Women are often very gentle and empathetic. </w:t>
      </w:r>
    </w:p>
    <w:p>
      <w:r>
        <w:t>8.  Il y a un groupe d'artistes qui s'oppose aux femmes dans la scène artistique.</w:t>
      </w:r>
    </w:p>
    <w:p>
      <w:r>
        <w:t xml:space="preserve">    There is a group of artists who oppose women in the arts scene.</w:t>
      </w:r>
    </w:p>
    <w:p>
      <w:r>
        <w:t xml:space="preserve">9. La femme est une figure importante dans notre société. </w:t>
      </w:r>
    </w:p>
    <w:p>
      <w:r>
        <w:t xml:space="preserve">    The woman is an important figure in our society. </w:t>
      </w:r>
    </w:p>
    <w:p>
      <w:r>
        <w:t xml:space="preserve">10. J'adore les femmes, mais je pense qu'il faut que j'apprenne plus sur les hommes aussi.  </w:t>
      </w:r>
    </w:p>
    <w:p>
      <w:r>
        <w:t xml:space="preserve">   I love women, but I think I have to learn more about men too.</w:t>
      </w:r>
    </w:p>
    <w:p/>
    <w:p>
      <w:r>
        <w:rPr>
          <w:b/>
        </w:rPr>
        <w:t>Word: homme | Meaning: man</w:t>
      </w:r>
    </w:p>
    <w:p/>
    <w:p>
      <w:r>
        <w:t>1. Cet homme est très sympathique.</w:t>
      </w:r>
    </w:p>
    <w:p>
      <w:r>
        <w:t xml:space="preserve">   This man is very friendly.</w:t>
      </w:r>
    </w:p>
    <w:p>
      <w:r>
        <w:t>2. L’homme est le plus important dans la famille.</w:t>
      </w:r>
    </w:p>
    <w:p>
      <w:r>
        <w:t xml:space="preserve">   The man is the most important person in the family.</w:t>
      </w:r>
    </w:p>
    <w:p>
      <w:r>
        <w:t xml:space="preserve">3. Les hommes sont toujours les premiers à répondre aux appels d'urgence. </w:t>
      </w:r>
    </w:p>
    <w:p>
      <w:r>
        <w:t xml:space="preserve">  Men are always the first to answer emergency calls. </w:t>
      </w:r>
    </w:p>
    <w:p>
      <w:r>
        <w:t>4. L’homme de la robe bleue était fascinant.</w:t>
      </w:r>
    </w:p>
    <w:p>
      <w:r>
        <w:t xml:space="preserve">   The man in the blue coat was fascinating. </w:t>
      </w:r>
    </w:p>
    <w:p>
      <w:r>
        <w:t xml:space="preserve">5. Il est important de se rappeler que l'homme a une responsabilité sociale. </w:t>
      </w:r>
    </w:p>
    <w:p>
      <w:r>
        <w:t xml:space="preserve">   It is important to remember that men have a social responsibility. </w:t>
      </w:r>
    </w:p>
    <w:p>
      <w:r>
        <w:t xml:space="preserve">6.  L'homme a travaillé dur pour atteindre ses objectifs. </w:t>
      </w:r>
    </w:p>
    <w:p>
      <w:r>
        <w:t xml:space="preserve">   The man worked hard to achieve his goals.</w:t>
      </w:r>
    </w:p>
    <w:p>
      <w:r>
        <w:t xml:space="preserve">7. L'homme était fatigué après le voyage long et difficile. </w:t>
      </w:r>
    </w:p>
    <w:p>
      <w:r>
        <w:t xml:space="preserve">   The man was tired after the long and difficult journey. </w:t>
      </w:r>
    </w:p>
    <w:p>
      <w:r>
        <w:t xml:space="preserve">8. Le livre décrivait l’histoire de l’homme dans la nature. </w:t>
      </w:r>
    </w:p>
    <w:p>
      <w:r>
        <w:t xml:space="preserve">   The book described the history of man in nature. </w:t>
      </w:r>
    </w:p>
    <w:p>
      <w:r>
        <w:t xml:space="preserve">9.  Il a toujours aimé les voyages et explorer le monde, mais il était aussi un homme calme. </w:t>
      </w:r>
    </w:p>
    <w:p>
      <w:r>
        <w:t xml:space="preserve">  He always loved traveling and exploring the world but he was also a calm man. </w:t>
      </w:r>
    </w:p>
    <w:p>
      <w:r>
        <w:t>10. L’homme est-il capable de faire preuve de compassion ?</w:t>
      </w:r>
    </w:p>
    <w:p>
      <w:r>
        <w:t xml:space="preserve">   Is the man capable of showing compassion?</w:t>
      </w:r>
    </w:p>
    <w:p/>
    <w:p>
      <w:r>
        <w:rPr>
          <w:b/>
        </w:rPr>
        <w:t>Word: vent | Meaning: wind</w:t>
      </w:r>
    </w:p>
    <w:p/>
    <w:p>
      <w:r>
        <w:t>1. Le vent souffle fort ce soir.</w:t>
      </w:r>
    </w:p>
    <w:p>
      <w:r>
        <w:t xml:space="preserve">   The wind blows hard tonight.</w:t>
      </w:r>
    </w:p>
    <w:p>
      <w:r>
        <w:t>2. Il y a un vent frais dans la rue.</w:t>
      </w:r>
    </w:p>
    <w:p>
      <w:r>
        <w:t xml:space="preserve">   There is a fresh wind on the street.</w:t>
      </w:r>
    </w:p>
    <w:p>
      <w:r>
        <w:t>3. La température est importante pour le vent.</w:t>
      </w:r>
    </w:p>
    <w:p>
      <w:r>
        <w:t xml:space="preserve">   Temperature is important for the wind.</w:t>
      </w:r>
    </w:p>
    <w:p>
      <w:r>
        <w:t xml:space="preserve">4. Je ressens le vent sur ma peau. </w:t>
      </w:r>
    </w:p>
    <w:p>
      <w:r>
        <w:t xml:space="preserve">   I feel the wind on my skin. </w:t>
      </w:r>
    </w:p>
    <w:p>
      <w:r>
        <w:t>5. Le vent nous a poussé vers la mer.</w:t>
      </w:r>
    </w:p>
    <w:p>
      <w:r>
        <w:t xml:space="preserve">   The wind pushed us towards the sea.</w:t>
      </w:r>
    </w:p>
    <w:p>
      <w:r>
        <w:t>6. La direction du vent nous guidera à travers les montagnes.</w:t>
      </w:r>
    </w:p>
    <w:p>
      <w:r>
        <w:t xml:space="preserve">   The direction of the wind will guide us through the mountains.</w:t>
      </w:r>
    </w:p>
    <w:p>
      <w:r>
        <w:t xml:space="preserve">7.  On peut observer le vent grâce aux feuilles qui s'envolent. </w:t>
      </w:r>
    </w:p>
    <w:p>
      <w:r>
        <w:t xml:space="preserve">   We can observe the wind thanks to leaves that fly away.</w:t>
      </w:r>
    </w:p>
    <w:p>
      <w:r>
        <w:t>8. Le vent a fait rouiller une partie de la porte.</w:t>
      </w:r>
    </w:p>
    <w:p>
      <w:r>
        <w:t xml:space="preserve">   The wind rusted a part of the door.</w:t>
      </w:r>
    </w:p>
    <w:p>
      <w:r>
        <w:t>9. Il faut se protéger du vent quand il y a un orage violent.</w:t>
      </w:r>
    </w:p>
    <w:p>
      <w:r>
        <w:t xml:space="preserve">   You must protect yourself from the wind when there is a violent thunderstorm. </w:t>
      </w:r>
    </w:p>
    <w:p>
      <w:r>
        <w:t xml:space="preserve">10.  Le vent est un élément important de l'environnement. </w:t>
      </w:r>
    </w:p>
    <w:p>
      <w:r>
        <w:t xml:space="preserve">    Wind is an important element of the environment.</w:t>
      </w:r>
    </w:p>
    <w:p/>
    <w:p>
      <w:r>
        <w:rPr>
          <w:b/>
        </w:rPr>
        <w:t>Word: terre | Meaning: earth</w:t>
      </w:r>
    </w:p>
    <w:p/>
    <w:p>
      <w:r>
        <w:t>1. La terre est très sèche ce mois-ci.</w:t>
      </w:r>
    </w:p>
    <w:p>
      <w:r>
        <w:t xml:space="preserve">    The earth is very dry this month.</w:t>
      </w:r>
    </w:p>
    <w:p>
      <w:r>
        <w:t>2. Le jardinier aime cultiver la terre fertile.</w:t>
      </w:r>
    </w:p>
    <w:p>
      <w:r>
        <w:t xml:space="preserve">    The gardener likes to cultivate fertile soil.</w:t>
      </w:r>
    </w:p>
    <w:p>
      <w:r>
        <w:t>3. Les enfants ont joué sur la terre dure.</w:t>
      </w:r>
    </w:p>
    <w:p>
      <w:r>
        <w:t xml:space="preserve">    The children played on the hard ground. </w:t>
      </w:r>
    </w:p>
    <w:p>
      <w:r>
        <w:t>4. La terre a subi un grave tremblement de terre.</w:t>
      </w:r>
    </w:p>
    <w:p>
      <w:r>
        <w:t xml:space="preserve">    The earth suffered a serious earthquake.</w:t>
      </w:r>
    </w:p>
    <w:p>
      <w:r>
        <w:t>5. Il est important de protéger la terre pour les générations futures.</w:t>
      </w:r>
    </w:p>
    <w:p>
      <w:r>
        <w:t xml:space="preserve">    It is important to protect the earth for future generations.</w:t>
      </w:r>
    </w:p>
    <w:p>
      <w:r>
        <w:t xml:space="preserve">6. Les scientifiques étudient la terre et ses ressources. </w:t>
      </w:r>
    </w:p>
    <w:p>
      <w:r>
        <w:t xml:space="preserve">    Scientists study the earth and its resources.</w:t>
      </w:r>
    </w:p>
    <w:p>
      <w:r>
        <w:t xml:space="preserve">7. La terre nous offre des paysages magnifiques. </w:t>
      </w:r>
    </w:p>
    <w:p>
      <w:r>
        <w:t xml:space="preserve">    The earth offers us beautiful landscapes.</w:t>
      </w:r>
    </w:p>
    <w:p>
      <w:r>
        <w:t>8. Le gouvernement a mis en place des mesures pour protéger la terre.</w:t>
      </w:r>
    </w:p>
    <w:p>
      <w:r>
        <w:t xml:space="preserve">   The government has put in place measures to protect the earth. </w:t>
      </w:r>
    </w:p>
    <w:p>
      <w:r>
        <w:t>9. Il y a une grande diversité de vie sur terre.</w:t>
      </w:r>
    </w:p>
    <w:p>
      <w:r>
        <w:t xml:space="preserve">    There is great diversity of life on Earth.</w:t>
      </w:r>
    </w:p>
    <w:p>
      <w:r>
        <w:t xml:space="preserve">10. La terre est notre foyer et nous devons prendre soin d'elle. </w:t>
      </w:r>
    </w:p>
    <w:p>
      <w:r>
        <w:t xml:space="preserve">    Earth is our home and we must care for it.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