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ville | Meaning: city</w:t>
      </w:r>
    </w:p>
    <w:p/>
    <w:p>
      <w:r>
        <w:t xml:space="preserve">1.  J'ai visité plusieurs villes en France. </w:t>
      </w:r>
    </w:p>
    <w:p>
      <w:r>
        <w:t xml:space="preserve">    I visited several cities in France.</w:t>
      </w:r>
    </w:p>
    <w:p>
      <w:r>
        <w:t xml:space="preserve">2. La ville de Paris est très grande. </w:t>
      </w:r>
    </w:p>
    <w:p>
      <w:r>
        <w:t xml:space="preserve">    The city of Paris is very big.</w:t>
      </w:r>
    </w:p>
    <w:p>
      <w:r>
        <w:t>3. Tu veux aller à la ville demain ?</w:t>
      </w:r>
    </w:p>
    <w:p>
      <w:r>
        <w:t xml:space="preserve">    Do you want to go to the city tomorrow? </w:t>
      </w:r>
    </w:p>
    <w:p>
      <w:r>
        <w:t xml:space="preserve">4.  L'architecture de la ville est unique. </w:t>
      </w:r>
    </w:p>
    <w:p>
      <w:r>
        <w:t xml:space="preserve">    The architecture of the city is unique.</w:t>
      </w:r>
    </w:p>
    <w:p>
      <w:r>
        <w:t>5.  La population de la ville augmente chaque année.</w:t>
      </w:r>
    </w:p>
    <w:p>
      <w:r>
        <w:t xml:space="preserve">   The population of the city increases every year.</w:t>
      </w:r>
    </w:p>
    <w:p>
      <w:r>
        <w:t>6. Les habitants de la ville sont chaleureux et accueillants.</w:t>
      </w:r>
    </w:p>
    <w:p>
      <w:r>
        <w:t xml:space="preserve">   The inhabitants of the city are warm and welcoming.</w:t>
      </w:r>
    </w:p>
    <w:p>
      <w:r>
        <w:t xml:space="preserve">7. J'aime la vie dans une petite ville calme. </w:t>
      </w:r>
    </w:p>
    <w:p>
      <w:r>
        <w:t xml:space="preserve">    I like life in a quiet small town.</w:t>
      </w:r>
    </w:p>
    <w:p>
      <w:r>
        <w:t>8. On peut se divertir à la ville avec des activités variées.</w:t>
      </w:r>
    </w:p>
    <w:p>
      <w:r>
        <w:t xml:space="preserve">   There are many activities you can enjoy at the city.</w:t>
      </w:r>
    </w:p>
    <w:p>
      <w:r>
        <w:t xml:space="preserve">9. La ville est bien connectée aux transports en commun. </w:t>
      </w:r>
    </w:p>
    <w:p>
      <w:r>
        <w:t xml:space="preserve">    The city is well-connected by public transportation.</w:t>
      </w:r>
    </w:p>
    <w:p>
      <w:r>
        <w:t>10.  Le marché de la ville propose une variété de produits locaux.</w:t>
      </w:r>
    </w:p>
    <w:p>
      <w:r>
        <w:t xml:space="preserve">    The market in the city offers a variety of local products.</w:t>
      </w:r>
    </w:p>
    <w:p/>
    <w:p>
      <w:r>
        <w:rPr>
          <w:b/>
        </w:rPr>
        <w:t>Word: Terre | Meaning: Earth</w:t>
      </w:r>
    </w:p>
    <w:p/>
    <w:p>
      <w:r>
        <w:t>1. La Terre est notre planète, et elle est très importante pour nous.</w:t>
      </w:r>
    </w:p>
    <w:p>
      <w:r>
        <w:t xml:space="preserve">    The Earth is our planet, and it's very important for us.</w:t>
      </w:r>
    </w:p>
    <w:p>
      <w:r>
        <w:t xml:space="preserve">2. Les scientifiques étudient la Terre avec beaucoup d'attention. </w:t>
      </w:r>
    </w:p>
    <w:p>
      <w:r>
        <w:t xml:space="preserve">   Scientists study the Earth with a great deal of attention.</w:t>
      </w:r>
    </w:p>
    <w:p>
      <w:r>
        <w:t xml:space="preserve">3. La pollution de l'air est un problème grave sur la Terre. </w:t>
      </w:r>
    </w:p>
    <w:p>
      <w:r>
        <w:t xml:space="preserve">    Air pollution is a serious problem on Earth. </w:t>
      </w:r>
    </w:p>
    <w:p>
      <w:r>
        <w:t xml:space="preserve">4. Les gens ont besoin de vivre en harmonie avec la Terre.  </w:t>
      </w:r>
    </w:p>
    <w:p>
      <w:r>
        <w:t xml:space="preserve">    People need to live in harmony with the earth. </w:t>
      </w:r>
    </w:p>
    <w:p>
      <w:r>
        <w:t xml:space="preserve">5. L’eau de pluie nous aide à nourrir la Terre. </w:t>
      </w:r>
    </w:p>
    <w:p>
      <w:r>
        <w:t xml:space="preserve">    Rainwater helps us nourish the Earth.</w:t>
      </w:r>
    </w:p>
    <w:p>
      <w:r>
        <w:t>6. La Terre a des continents et des océans, tous très différents.</w:t>
      </w:r>
    </w:p>
    <w:p>
      <w:r>
        <w:t xml:space="preserve">   The Earth has continents and oceans, all very different. </w:t>
      </w:r>
    </w:p>
    <w:p>
      <w:r>
        <w:t xml:space="preserve">7. Le climat est un aspect important de la Terre.  </w:t>
      </w:r>
    </w:p>
    <w:p>
      <w:r>
        <w:t xml:space="preserve">    Climate is an important aspect of the Earth. </w:t>
      </w:r>
    </w:p>
    <w:p>
      <w:r>
        <w:t xml:space="preserve">8. Les gens s’intéressent aux changements sur la Terre. </w:t>
      </w:r>
    </w:p>
    <w:p>
      <w:r>
        <w:t xml:space="preserve">     People are interested in changes on Earth.</w:t>
      </w:r>
    </w:p>
    <w:p>
      <w:r>
        <w:t xml:space="preserve">9. La Terre a une grande biodiversité, avec des espèces différentes.  </w:t>
      </w:r>
    </w:p>
    <w:p>
      <w:r>
        <w:t xml:space="preserve">   The Earth has a great biodiversity, with different species. </w:t>
      </w:r>
    </w:p>
    <w:p>
      <w:r>
        <w:t xml:space="preserve">10. L'agriculture est un domaine important qui joue un rôle sur la Terre.  </w:t>
      </w:r>
    </w:p>
    <w:p>
      <w:r>
        <w:t xml:space="preserve">    Agriculture is an important field that plays a role on the Earth.</w:t>
      </w:r>
    </w:p>
    <w:p/>
    <w:p>
      <w:r>
        <w:rPr>
          <w:b/>
        </w:rPr>
        <w:t>Word: bleu | Meaning: blue</w:t>
      </w:r>
    </w:p>
    <w:p/>
    <w:p>
      <w:r>
        <w:t xml:space="preserve">1. Le ciel est bleu aujourd'hui.  </w:t>
      </w:r>
    </w:p>
    <w:p>
      <w:r>
        <w:t>The sky is blue today.</w:t>
      </w:r>
    </w:p>
    <w:p>
      <w:r>
        <w:t xml:space="preserve">2. La robe de la femme est bleue. </w:t>
      </w:r>
    </w:p>
    <w:p>
      <w:r>
        <w:t>The woman's dress is blue.</w:t>
      </w:r>
    </w:p>
    <w:p>
      <w:r>
        <w:t xml:space="preserve">3. J'ai un nouveau sac bleu. </w:t>
      </w:r>
    </w:p>
    <w:p>
      <w:r>
        <w:t>I have a new blue bag.</w:t>
      </w:r>
    </w:p>
    <w:p>
      <w:r>
        <w:t xml:space="preserve">4. Il aime les vêtements bleus. </w:t>
      </w:r>
    </w:p>
    <w:p>
      <w:r>
        <w:t>He likes blue clothes.</w:t>
      </w:r>
    </w:p>
    <w:p>
      <w:r>
        <w:t xml:space="preserve">5. Les arbres sont bleus dans la forêt. </w:t>
      </w:r>
    </w:p>
    <w:p>
      <w:r>
        <w:t>Trees are blue in the forest.</w:t>
      </w:r>
    </w:p>
    <w:p>
      <w:r>
        <w:t xml:space="preserve">6. La mer est souvent bleue.  </w:t>
      </w:r>
    </w:p>
    <w:p>
      <w:r>
        <w:t>The sea is often blue.</w:t>
      </w:r>
    </w:p>
    <w:p>
      <w:r>
        <w:t xml:space="preserve">7. Le bleu de l'océan est magnifique. </w:t>
      </w:r>
    </w:p>
    <w:p>
      <w:r>
        <w:t>The blue of the ocean is magnificent.</w:t>
      </w:r>
    </w:p>
    <w:p>
      <w:r>
        <w:t xml:space="preserve">8. Il y a une différence entre le bleu ciel et le bleu marine. </w:t>
      </w:r>
    </w:p>
    <w:p>
      <w:r>
        <w:t>There is a difference between sky blue and deep blue.</w:t>
      </w:r>
    </w:p>
    <w:p>
      <w:r>
        <w:t xml:space="preserve">9. La couleur bleue représente la paix.  </w:t>
      </w:r>
    </w:p>
    <w:p>
      <w:r>
        <w:t>Blue color represents peace.</w:t>
      </w:r>
    </w:p>
    <w:p>
      <w:r>
        <w:t xml:space="preserve">10. J'adore boire du jus de fruits bleus.  </w:t>
      </w:r>
    </w:p>
    <w:p>
      <w:r>
        <w:t>I love drinking blue fruit juice.</w:t>
      </w:r>
    </w:p>
    <w:p/>
    <w:p>
      <w:r>
        <w:rPr>
          <w:b/>
        </w:rPr>
        <w:t>Word: rouge | Meaning: red</w:t>
      </w:r>
    </w:p>
    <w:p/>
    <w:p>
      <w:r>
        <w:t xml:space="preserve">1.  Le tableau est rouge vif. </w:t>
      </w:r>
    </w:p>
    <w:p>
      <w:r>
        <w:t xml:space="preserve">    The table is bright red.</w:t>
      </w:r>
    </w:p>
    <w:p>
      <w:r>
        <w:t>2.  J'ai un rouge de crayon.</w:t>
      </w:r>
    </w:p>
    <w:p>
      <w:r>
        <w:t xml:space="preserve">    I have a red crayon.</w:t>
      </w:r>
    </w:p>
    <w:p>
      <w:r>
        <w:t>3.  Elle est rouge à l'œil!</w:t>
      </w:r>
    </w:p>
    <w:p>
      <w:r>
        <w:t xml:space="preserve">    She's red to the eye!</w:t>
      </w:r>
    </w:p>
    <w:p>
      <w:r>
        <w:t>4.  La robe de la femme est rouge.</w:t>
      </w:r>
    </w:p>
    <w:p>
      <w:r>
        <w:t xml:space="preserve">    The woman's dress is red. </w:t>
      </w:r>
    </w:p>
    <w:p>
      <w:r>
        <w:t xml:space="preserve">5.  Le drapeau français est rouge, blanc et bleu. </w:t>
      </w:r>
    </w:p>
    <w:p>
      <w:r>
        <w:t xml:space="preserve">    The French flag is red, white and blue.</w:t>
      </w:r>
    </w:p>
    <w:p>
      <w:r>
        <w:t xml:space="preserve">6.  Il a beaucoup d’énergie rouge dans lui. </w:t>
      </w:r>
    </w:p>
    <w:p>
      <w:r>
        <w:t xml:space="preserve">   He has lots of energy in him, he's red hot! </w:t>
      </w:r>
    </w:p>
    <w:p>
      <w:r>
        <w:t xml:space="preserve">7.  Les tomates sont rouges. </w:t>
      </w:r>
    </w:p>
    <w:p>
      <w:r>
        <w:t xml:space="preserve">    Tomatoes are red.</w:t>
      </w:r>
    </w:p>
    <w:p>
      <w:r>
        <w:t xml:space="preserve">8.  Le vin rouge est délicieux. </w:t>
      </w:r>
    </w:p>
    <w:p>
      <w:r>
        <w:t xml:space="preserve">    The red wine is delicious.</w:t>
      </w:r>
    </w:p>
    <w:p>
      <w:r>
        <w:t xml:space="preserve">9.  J'aime la couleur rouge. </w:t>
      </w:r>
    </w:p>
    <w:p>
      <w:r>
        <w:t xml:space="preserve">   I like the color red.</w:t>
      </w:r>
    </w:p>
    <w:p>
      <w:r>
        <w:t xml:space="preserve">10. Les yeux de l’enfant étaient rouges. </w:t>
      </w:r>
    </w:p>
    <w:p>
      <w:r>
        <w:t xml:space="preserve">    The child's eyes were red.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 The sky is gray today.</w:t>
      </w:r>
    </w:p>
    <w:p>
      <w:r>
        <w:t>2. Les vêtements de l'homme sont gris.</w:t>
      </w:r>
    </w:p>
    <w:p>
      <w:r>
        <w:t xml:space="preserve">    The man's clothes are gray.</w:t>
      </w:r>
    </w:p>
    <w:p>
      <w:r>
        <w:t xml:space="preserve">3. La statue est grise et antique. </w:t>
      </w:r>
    </w:p>
    <w:p>
      <w:r>
        <w:t xml:space="preserve">    The statue is gray and antique.</w:t>
      </w:r>
    </w:p>
    <w:p>
      <w:r>
        <w:t>4. J'aime les films de couleur, mais parfois je préfère un film gris.</w:t>
      </w:r>
    </w:p>
    <w:p>
      <w:r>
        <w:t xml:space="preserve">    I like color movies, but sometimes I prefer a black-and-white movie.</w:t>
      </w:r>
    </w:p>
    <w:p>
      <w:r>
        <w:t>5. Le café est gris et fort.</w:t>
      </w:r>
    </w:p>
    <w:p>
      <w:r>
        <w:t xml:space="preserve">    The coffee is gray and strong. </w:t>
      </w:r>
    </w:p>
    <w:p>
      <w:r>
        <w:t>6. Les feuilles d'automne sont grisées par le vent.</w:t>
      </w:r>
    </w:p>
    <w:p>
      <w:r>
        <w:t xml:space="preserve">    Autumn leaves are grayed by the wind.</w:t>
      </w:r>
    </w:p>
    <w:p>
      <w:r>
        <w:t>7. Il y a une voiture grise dans la rue.</w:t>
      </w:r>
    </w:p>
    <w:p>
      <w:r>
        <w:t xml:space="preserve">   There is a gray car in the street.</w:t>
      </w:r>
    </w:p>
    <w:p>
      <w:r>
        <w:t>8. La robe de mariée est grise et élégante.</w:t>
      </w:r>
    </w:p>
    <w:p>
      <w:r>
        <w:t xml:space="preserve">   The bride's dress is gray and elegant. </w:t>
      </w:r>
    </w:p>
    <w:p>
      <w:r>
        <w:t>9. Le gâteau est gris, mais très savoureux.</w:t>
      </w:r>
    </w:p>
    <w:p>
      <w:r>
        <w:t xml:space="preserve">    The cake is gray, but very tasty. </w:t>
      </w:r>
    </w:p>
    <w:p>
      <w:r>
        <w:t>10. Il n'y a pas beaucoup de personnes dans la rue, le quartier est gris.</w:t>
      </w:r>
    </w:p>
    <w:p>
      <w:r>
        <w:t xml:space="preserve">   There aren’t many people in the street, the neighborhood is gray.</w:t>
      </w:r>
    </w:p>
    <w:p/>
    <w:p>
      <w:r>
        <w:rPr>
          <w:b/>
        </w:rPr>
        <w:t>Word: vert | Meaning: green</w:t>
      </w:r>
    </w:p>
    <w:p/>
    <w:p>
      <w:r>
        <w:t>1. La pelouse est vert.</w:t>
      </w:r>
    </w:p>
    <w:p>
      <w:r>
        <w:t xml:space="preserve">   The lawn is green.</w:t>
      </w:r>
    </w:p>
    <w:p>
      <w:r>
        <w:t>2. Le chat est vert.</w:t>
      </w:r>
    </w:p>
    <w:p>
      <w:r>
        <w:t xml:space="preserve">   The cat is green.</w:t>
      </w:r>
    </w:p>
    <w:p>
      <w:r>
        <w:t>3. La voiture est verte.</w:t>
      </w:r>
    </w:p>
    <w:p>
      <w:r>
        <w:t xml:space="preserve">   The car is green.</w:t>
      </w:r>
    </w:p>
    <w:p>
      <w:r>
        <w:t xml:space="preserve">4. Les fleurs sont vertes. </w:t>
      </w:r>
    </w:p>
    <w:p>
      <w:r>
        <w:t xml:space="preserve">  The flowers are green.</w:t>
      </w:r>
    </w:p>
    <w:p>
      <w:r>
        <w:t xml:space="preserve">5. J'ai un chapeau vert. </w:t>
      </w:r>
    </w:p>
    <w:p>
      <w:r>
        <w:t xml:space="preserve">   I have a green hat.</w:t>
      </w:r>
    </w:p>
    <w:p>
      <w:r>
        <w:t xml:space="preserve">6. Le ciel est vert aujourd'hui. </w:t>
      </w:r>
    </w:p>
    <w:p>
      <w:r>
        <w:t xml:space="preserve">   The sky is green today.</w:t>
      </w:r>
    </w:p>
    <w:p>
      <w:r>
        <w:t xml:space="preserve">7. La plupart des arbres sont verts. </w:t>
      </w:r>
    </w:p>
    <w:p>
      <w:r>
        <w:t xml:space="preserve">   Most of the trees are green.</w:t>
      </w:r>
    </w:p>
    <w:p>
      <w:r>
        <w:t>8. L'herbe est verte dans les champs.</w:t>
      </w:r>
    </w:p>
    <w:p>
      <w:r>
        <w:t xml:space="preserve">   Grass is green in the fields.</w:t>
      </w:r>
    </w:p>
    <w:p>
      <w:r>
        <w:t xml:space="preserve">9. Il y a une plante verte sur la table. </w:t>
      </w:r>
    </w:p>
    <w:p>
      <w:r>
        <w:t xml:space="preserve">   There is a green plant on the table.</w:t>
      </w:r>
    </w:p>
    <w:p>
      <w:r>
        <w:t>10. La pomme verte était délicieuse.</w:t>
      </w:r>
    </w:p>
    <w:p>
      <w:r>
        <w:t xml:space="preserve">    The green apple was delicious.</w:t>
      </w:r>
    </w:p>
    <w:p/>
    <w:p>
      <w:r>
        <w:rPr>
          <w:b/>
        </w:rPr>
        <w:t>Word: orange | Meaning: fruit</w:t>
      </w:r>
    </w:p>
    <w:p/>
    <w:p>
      <w:r>
        <w:t xml:space="preserve">1. J'adore les oranges, elles sont tellement sucrées. </w:t>
      </w:r>
    </w:p>
    <w:p>
      <w:r>
        <w:t xml:space="preserve">    I love oranges, they are so sweet.</w:t>
      </w:r>
    </w:p>
    <w:p>
      <w:r>
        <w:t>2. La plupart des gens préfèrent boire de l'eau au lieu d'un jus d'orange.</w:t>
      </w:r>
    </w:p>
    <w:p>
      <w:r>
        <w:t xml:space="preserve">    Most people prefer to drink water instead of orange juice.</w:t>
      </w:r>
    </w:p>
    <w:p>
      <w:r>
        <w:t xml:space="preserve">3. L'air frais de l'automne est parfait pour savourer une orange. </w:t>
      </w:r>
    </w:p>
    <w:p>
      <w:r>
        <w:t xml:space="preserve">    The fresh air of autumn is perfect for enjoying an orange.</w:t>
      </w:r>
    </w:p>
    <w:p>
      <w:r>
        <w:t>4. J’ai acheté un grand panier d'oranges aux marchés.</w:t>
      </w:r>
    </w:p>
    <w:p>
      <w:r>
        <w:t xml:space="preserve">   I bought a big basket of oranges at the market. </w:t>
      </w:r>
    </w:p>
    <w:p>
      <w:r>
        <w:t xml:space="preserve">5. La cuisine française utilise souvent des oranges dans ses recettes. </w:t>
      </w:r>
    </w:p>
    <w:p>
      <w:r>
        <w:t xml:space="preserve">    French cuisine often uses oranges in its recipes.</w:t>
      </w:r>
    </w:p>
    <w:p>
      <w:r>
        <w:t xml:space="preserve">6. Il faut choisir une orange mûre et bien couleur pour la meilleure dégustation.  </w:t>
      </w:r>
    </w:p>
    <w:p>
      <w:r>
        <w:t xml:space="preserve">    You must choose a ripe and well-colored orange for the best taste. </w:t>
      </w:r>
    </w:p>
    <w:p>
      <w:r>
        <w:t xml:space="preserve">7. Les enfants aiment les oranges en tranches, elles sont faciles à manger. </w:t>
      </w:r>
    </w:p>
    <w:p>
      <w:r>
        <w:t xml:space="preserve">    Children like oranges cut in slices, they are easy to eat.</w:t>
      </w:r>
    </w:p>
    <w:p>
      <w:r>
        <w:t xml:space="preserve">8. L’orange est un fruit riche en vitamine C, très important pour la santé.  </w:t>
      </w:r>
    </w:p>
    <w:p>
      <w:r>
        <w:t xml:space="preserve">    Orange is a fruit rich in vitamin C, very important for health. </w:t>
      </w:r>
    </w:p>
    <w:p>
      <w:r>
        <w:t xml:space="preserve">9. Je préfère les boissons non sucrées à l'orange, c’est plus sain. </w:t>
      </w:r>
    </w:p>
    <w:p>
      <w:r>
        <w:t xml:space="preserve">    I prefer unsweetened orange drinks, it's healthier. </w:t>
      </w:r>
    </w:p>
    <w:p>
      <w:r>
        <w:t xml:space="preserve">10. L’expérience de manger une orange est un moment de détente et de plaisir.  </w:t>
      </w:r>
    </w:p>
    <w:p>
      <w:r>
        <w:t xml:space="preserve">    The experience of eating an orange is a moment of relaxation and pleasure.</w:t>
      </w:r>
    </w:p>
    <w:p/>
    <w:p>
      <w:r>
        <w:rPr>
          <w:b/>
        </w:rPr>
        <w:t>Word: jour | Meaning: day</w:t>
      </w:r>
    </w:p>
    <w:p/>
    <w:p>
      <w:r>
        <w:t>1. J'ai passé un beau jour à la plage ce week-end.</w:t>
      </w:r>
    </w:p>
    <w:p>
      <w:r>
        <w:t xml:space="preserve">    I spent a beautiful day at the beach this weekend.</w:t>
      </w:r>
    </w:p>
    <w:p>
      <w:r>
        <w:t>2. Il y a deux jours que j'arrive à mon nouvel emploi.</w:t>
      </w:r>
    </w:p>
    <w:p>
      <w:r>
        <w:t xml:space="preserve">    It has been two days since I started my new job.</w:t>
      </w:r>
    </w:p>
    <w:p>
      <w:r>
        <w:t xml:space="preserve">3. Nous avons pris le bus pour aller au marché, et j’ai eu un jour très productif. </w:t>
      </w:r>
    </w:p>
    <w:p>
      <w:r>
        <w:t xml:space="preserve">   We took the bus to go to the market, and I had a very productive day.</w:t>
      </w:r>
    </w:p>
    <w:p>
      <w:r>
        <w:t>4. J'adore les jours de fête!</w:t>
      </w:r>
    </w:p>
    <w:p>
      <w:r>
        <w:t xml:space="preserve">    I love days off!</w:t>
      </w:r>
    </w:p>
    <w:p>
      <w:r>
        <w:t>5. Il faut toujours rester concentré pendant la journée.</w:t>
      </w:r>
    </w:p>
    <w:p>
      <w:r>
        <w:t xml:space="preserve">    One must always stay concentrated during the day.</w:t>
      </w:r>
    </w:p>
    <w:p>
      <w:r>
        <w:t xml:space="preserve">6. Le soleil se lève à la fin du jour, et il commence à faire froid. </w:t>
      </w:r>
    </w:p>
    <w:p>
      <w:r>
        <w:t xml:space="preserve">   The sun rises at the end of the day and it starts to get cold. </w:t>
      </w:r>
    </w:p>
    <w:p>
      <w:r>
        <w:t xml:space="preserve">7. Il y a une grande différence entre le jour et la nuit. </w:t>
      </w:r>
    </w:p>
    <w:p>
      <w:r>
        <w:t xml:space="preserve">   There is a big difference between day and night. </w:t>
      </w:r>
    </w:p>
    <w:p>
      <w:r>
        <w:t>8. J'ai fait un voyage en Afrique, il y a deux ans, et j'ai passé un jour incroyable.</w:t>
      </w:r>
    </w:p>
    <w:p>
      <w:r>
        <w:t xml:space="preserve">    I took a trip to Africa two years ago, and I spent an incredible day. </w:t>
      </w:r>
    </w:p>
    <w:p>
      <w:r>
        <w:t xml:space="preserve">9. Nous avons réservé un hôtel pour notre séjour, mais nous avons également envie de passer le jour dans la nature. </w:t>
      </w:r>
    </w:p>
    <w:p>
      <w:r>
        <w:t xml:space="preserve">   We reserved a hotel for our stay, but we also want to spend the day in nature.</w:t>
      </w:r>
    </w:p>
    <w:p>
      <w:r>
        <w:t xml:space="preserve">10.  J’ai eu une journée très active avec mes cours de français et ma randonnée. </w:t>
      </w:r>
    </w:p>
    <w:p>
      <w:r>
        <w:t xml:space="preserve">    I had a very active day with my French classes and my hike.</w:t>
      </w:r>
    </w:p>
    <w:p/>
    <w:p>
      <w:r>
        <w:rPr>
          <w:b/>
        </w:rPr>
        <w:t>Word: nuit | Meaning: night</w:t>
      </w:r>
    </w:p>
    <w:p/>
    <w:p>
      <w:r>
        <w:t>1.  La nuit tombe, et les étoiles apparaissent.</w:t>
      </w:r>
    </w:p>
    <w:p>
      <w:r>
        <w:t xml:space="preserve">    The night falls, and the stars appear.</w:t>
      </w:r>
    </w:p>
    <w:p>
      <w:r>
        <w:t>2.  J'adore dormir pendant la nuit.</w:t>
      </w:r>
    </w:p>
    <w:p>
      <w:r>
        <w:t xml:space="preserve">    I love sleeping during the night.</w:t>
      </w:r>
    </w:p>
    <w:p>
      <w:r>
        <w:t xml:space="preserve">3.  Il faut prendre une couverture pour la nuit. </w:t>
      </w:r>
    </w:p>
    <w:p>
      <w:r>
        <w:t xml:space="preserve">   You need to take a blanket for the night.</w:t>
      </w:r>
    </w:p>
    <w:p>
      <w:r>
        <w:t xml:space="preserve">4.  Les enfants ont hâte de se faire dorer la nuit. </w:t>
      </w:r>
    </w:p>
    <w:p>
      <w:r>
        <w:t xml:space="preserve">    Children are looking forward to bedtime.</w:t>
      </w:r>
    </w:p>
    <w:p>
      <w:r>
        <w:t>5.  La lumière de la lune brille pendant la nuit.</w:t>
      </w:r>
    </w:p>
    <w:p>
      <w:r>
        <w:t xml:space="preserve">    The moon's light shines during the night.</w:t>
      </w:r>
    </w:p>
    <w:p>
      <w:r>
        <w:t>6.  Il y a beaucoup d’obscurité dans la nuit.</w:t>
      </w:r>
    </w:p>
    <w:p>
      <w:r>
        <w:t xml:space="preserve">    There is lots of darkness in the night.</w:t>
      </w:r>
    </w:p>
    <w:p>
      <w:r>
        <w:t xml:space="preserve">7.  J'aime écouter la musique pendant la nuit. </w:t>
      </w:r>
    </w:p>
    <w:p>
      <w:r>
        <w:t xml:space="preserve">    I like to listen to music during the night.</w:t>
      </w:r>
    </w:p>
    <w:p>
      <w:r>
        <w:t>8.  La nuit est un temps pour le repos et la réflexion.</w:t>
      </w:r>
    </w:p>
    <w:p>
      <w:r>
        <w:t xml:space="preserve">   Night is a time for rest and reflection.</w:t>
      </w:r>
    </w:p>
    <w:p>
      <w:r>
        <w:t>9.  Il faut éteindre les lumières avant de partir à la nuit.</w:t>
      </w:r>
    </w:p>
    <w:p>
      <w:r>
        <w:t xml:space="preserve">   You need to turn off the lights before going to bed at night.</w:t>
      </w:r>
    </w:p>
    <w:p>
      <w:r>
        <w:t xml:space="preserve">10. La nuit est une période où on se sent plus calme. </w:t>
      </w:r>
    </w:p>
    <w:p>
      <w:r>
        <w:t xml:space="preserve">    Night is a period when we feel calmer.</w:t>
      </w:r>
    </w:p>
    <w:p/>
    <w:p>
      <w:r>
        <w:rPr>
          <w:b/>
        </w:rPr>
        <w:t>Word: voyage | Meaning: journey</w:t>
      </w:r>
    </w:p>
    <w:p/>
    <w:p>
      <w:r>
        <w:t>1. J'ai fait un voyage en Espagne pendant deux semaines.</w:t>
      </w:r>
    </w:p>
    <w:p>
      <w:r>
        <w:t xml:space="preserve">    I took a trip to Spain for two weeks.</w:t>
      </w:r>
    </w:p>
    <w:p>
      <w:r>
        <w:t xml:space="preserve">2.  Elle prépare un voyage de trois mois en Amérique du Sud. </w:t>
      </w:r>
    </w:p>
    <w:p>
      <w:r>
        <w:t xml:space="preserve">    She is preparing a three-month trip to South America.</w:t>
      </w:r>
    </w:p>
    <w:p>
      <w:r>
        <w:t>3.  Le voyage était très long et fatigant, mais il fut agréable.</w:t>
      </w:r>
    </w:p>
    <w:p>
      <w:r>
        <w:t xml:space="preserve">    The journey was very long and tiring, but it was pleasant.</w:t>
      </w:r>
    </w:p>
    <w:p>
      <w:r>
        <w:t xml:space="preserve">4. Le couple a le plaisir de prendre un voyage en bateau. </w:t>
      </w:r>
    </w:p>
    <w:p>
      <w:r>
        <w:t xml:space="preserve">    The couple enjoys taking a boat trip.</w:t>
      </w:r>
    </w:p>
    <w:p>
      <w:r>
        <w:t>5.  On a effectué un voyage scolaire à Paris.</w:t>
      </w:r>
    </w:p>
    <w:p>
      <w:r>
        <w:t xml:space="preserve">    We took a school trip to Paris. </w:t>
      </w:r>
    </w:p>
    <w:p>
      <w:r>
        <w:t>6.  Je planifie un voyage en Afrique du Nord pour l'automne prochain.</w:t>
      </w:r>
    </w:p>
    <w:p>
      <w:r>
        <w:t xml:space="preserve">   I am planning a trip to North Africa in the fall next year.</w:t>
      </w:r>
    </w:p>
    <w:p>
      <w:r>
        <w:t>7.  Le voyage était une occasion de découvrir de nouvelles cultures.</w:t>
      </w:r>
    </w:p>
    <w:p>
      <w:r>
        <w:t xml:space="preserve">    The journey was an opportunity to discover new cultures. </w:t>
      </w:r>
    </w:p>
    <w:p>
      <w:r>
        <w:t>8.  Nous avons beaucoup appris sur la culture et les traditions du pays durant notre voyage.</w:t>
      </w:r>
    </w:p>
    <w:p>
      <w:r>
        <w:t xml:space="preserve">    We learned a lot about the culture and traditions of the country during our trip. </w:t>
      </w:r>
    </w:p>
    <w:p>
      <w:r>
        <w:t>9.  J'ai hâte de vivre un nouveau voyage à l'étranger.</w:t>
      </w:r>
    </w:p>
    <w:p>
      <w:r>
        <w:t xml:space="preserve">    I can't wait to live a new trip abroad. </w:t>
      </w:r>
    </w:p>
    <w:p>
      <w:r>
        <w:t>10. Le voyage m’a permis de découvrir la beauté de la nature.</w:t>
      </w:r>
    </w:p>
    <w:p>
      <w:r>
        <w:t xml:space="preserve">    The journey allowed me to discover the beauty of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