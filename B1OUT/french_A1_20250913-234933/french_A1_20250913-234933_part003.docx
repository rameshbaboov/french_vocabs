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nature | Meaning: natural world</w:t>
      </w:r>
    </w:p>
    <w:p/>
    <w:p>
      <w:r>
        <w:t>1. La nature est magnifique et changeante.</w:t>
      </w:r>
    </w:p>
    <w:p>
      <w:r>
        <w:t xml:space="preserve">  The nature is magnificent and changeable.</w:t>
      </w:r>
    </w:p>
    <w:p>
      <w:r>
        <w:t>2. L'homme a beaucoup dégradé la nature.</w:t>
      </w:r>
    </w:p>
    <w:p>
      <w:r>
        <w:t xml:space="preserve">  Humanity has greatly degraded the nature.</w:t>
      </w:r>
    </w:p>
    <w:p>
      <w:r>
        <w:t xml:space="preserve">3. J'aime passer des moments de détente dans la nature. </w:t>
      </w:r>
    </w:p>
    <w:p>
      <w:r>
        <w:t xml:space="preserve">  I like to spend time relaxing in nature.</w:t>
      </w:r>
    </w:p>
    <w:p>
      <w:r>
        <w:t xml:space="preserve">4. La forêt est une source d'inspiration pour les artistes. </w:t>
      </w:r>
    </w:p>
    <w:p>
      <w:r>
        <w:t xml:space="preserve">  The forest is a source of inspiration for artists.</w:t>
      </w:r>
    </w:p>
    <w:p>
      <w:r>
        <w:t>5. La pollution de l'air et de l'eau nuit à la nature.</w:t>
      </w:r>
    </w:p>
    <w:p>
      <w:r>
        <w:t xml:space="preserve">   Air and water pollution harm the nature.</w:t>
      </w:r>
    </w:p>
    <w:p>
      <w:r>
        <w:t xml:space="preserve">6. L'évolution des animaux sauvages nous rappelle la diversité de la nature. </w:t>
      </w:r>
    </w:p>
    <w:p>
      <w:r>
        <w:t xml:space="preserve">    The evolution of wild animals reminds us of the diversity of nature. </w:t>
      </w:r>
    </w:p>
    <w:p>
      <w:r>
        <w:t xml:space="preserve">7. Les écosystèmes terrestres sont essentiels pour la vie sur Terre.  </w:t>
      </w:r>
    </w:p>
    <w:p>
      <w:r>
        <w:t xml:space="preserve">   Terrestrial ecosystems are essential for life on Earth. </w:t>
      </w:r>
    </w:p>
    <w:p>
      <w:r>
        <w:t xml:space="preserve">8. La protection de la nature est une responsabilité collective.  </w:t>
      </w:r>
    </w:p>
    <w:p>
      <w:r>
        <w:t xml:space="preserve">  Protecting nature is a collective responsibility. </w:t>
      </w:r>
    </w:p>
    <w:p>
      <w:r>
        <w:t xml:space="preserve">9. L'exploration scientifique de l'espace contribue à notre compréhension de la nature.  </w:t>
      </w:r>
    </w:p>
    <w:p>
      <w:r>
        <w:t xml:space="preserve">  Scientific exploration of space contributes to our understanding of nature. </w:t>
      </w:r>
    </w:p>
    <w:p>
      <w:r>
        <w:t xml:space="preserve">10. Les relations entre les humains et la nature sont complexes.  </w:t>
      </w:r>
    </w:p>
    <w:p>
      <w:r>
        <w:t xml:space="preserve">   The relationship between humans and nature are complex.</w:t>
      </w:r>
    </w:p>
    <w:p/>
    <w:p>
      <w:r>
        <w:rPr>
          <w:b/>
        </w:rPr>
        <w:t>Word: heure | Meaning: time</w:t>
      </w:r>
    </w:p>
    <w:p/>
    <w:p>
      <w:r>
        <w:t>1. Quelle est l'heure actuelle ?</w:t>
      </w:r>
    </w:p>
    <w:p>
      <w:r>
        <w:t>2. J’ai une réunion à 14h.</w:t>
      </w:r>
    </w:p>
    <w:p>
      <w:r>
        <w:t xml:space="preserve">3. Il faut prendre son temps et réfléchir avant d’acheter. </w:t>
      </w:r>
    </w:p>
    <w:p>
      <w:r>
        <w:t xml:space="preserve">4. Nous avons un rendez-vous à 10 heures de la matinée. </w:t>
      </w:r>
    </w:p>
    <w:p>
      <w:r>
        <w:t xml:space="preserve">5. L’heure du déjeuner se situe vers midi. </w:t>
      </w:r>
    </w:p>
    <w:p>
      <w:r>
        <w:t xml:space="preserve">6. Ils sont arrivés à l'heure prévue. </w:t>
      </w:r>
    </w:p>
    <w:p>
      <w:r>
        <w:t xml:space="preserve">7. La météo est excellente aujourd’hui, il ne fait pas trop froid. </w:t>
      </w:r>
    </w:p>
    <w:p>
      <w:r>
        <w:t xml:space="preserve">8. J’ai hâte d’avoir mon anniversaire ce soir !  </w:t>
      </w:r>
    </w:p>
    <w:p>
      <w:r>
        <w:t xml:space="preserve">9. Tu es très tard, tu as manqué la réunion. </w:t>
      </w:r>
    </w:p>
    <w:p>
      <w:r>
        <w:t>10. La soirée commence à 20h, et nous sommes tous attendus.</w:t>
      </w:r>
    </w:p>
    <w:p/>
    <w:p>
      <w:r>
        <w:rPr>
          <w:b/>
        </w:rPr>
        <w:t>Word: Soleil | Meaning: Sun</w:t>
      </w:r>
    </w:p>
    <w:p/>
    <w:p>
      <w:r>
        <w:t xml:space="preserve">1. Le soleil brille aujourd'hui et il fait beau.  </w:t>
      </w:r>
    </w:p>
    <w:p>
      <w:r>
        <w:t xml:space="preserve">     The sun shines today and it is beautiful.</w:t>
      </w:r>
    </w:p>
    <w:p>
      <w:r>
        <w:t>2. J'aime regarder le soleil se coucher chaque soir.</w:t>
      </w:r>
    </w:p>
    <w:p>
      <w:r>
        <w:t xml:space="preserve">     I like to watch the sun set every evening. </w:t>
      </w:r>
    </w:p>
    <w:p>
      <w:r>
        <w:t>3. La météo est agréable, avec un peu de soleil.</w:t>
      </w:r>
    </w:p>
    <w:p>
      <w:r>
        <w:t xml:space="preserve">     The weather is pleasant with a bit of sunshine.</w:t>
      </w:r>
    </w:p>
    <w:p>
      <w:r>
        <w:t>4.  Il est important de protéger notre soleil.</w:t>
      </w:r>
    </w:p>
    <w:p>
      <w:r>
        <w:t xml:space="preserve">      It is important to protect our sun.</w:t>
      </w:r>
    </w:p>
    <w:p>
      <w:r>
        <w:t>5. Nous avons passé une belle journée sous le soleil.</w:t>
      </w:r>
    </w:p>
    <w:p>
      <w:r>
        <w:t xml:space="preserve">    We had a lovely day under the sun. </w:t>
      </w:r>
    </w:p>
    <w:p>
      <w:r>
        <w:t>6. Le soleil se couche à l'horizon avec une magnifique couleur rouge.</w:t>
      </w:r>
    </w:p>
    <w:p>
      <w:r>
        <w:t xml:space="preserve">     The sun sets on the horizon with a magnificent red color. </w:t>
      </w:r>
    </w:p>
    <w:p>
      <w:r>
        <w:t xml:space="preserve">7.  Les enfants jouent dehors, s’éclatant au soleil. </w:t>
      </w:r>
    </w:p>
    <w:p>
      <w:r>
        <w:t xml:space="preserve">     Children play outside, shining in the sun. </w:t>
      </w:r>
    </w:p>
    <w:p>
      <w:r>
        <w:t>8. Le soleil est notre ami qui nous apporte la lumière.</w:t>
      </w:r>
    </w:p>
    <w:p>
      <w:r>
        <w:t xml:space="preserve">    The sun is our friend who brings us light.</w:t>
      </w:r>
    </w:p>
    <w:p>
      <w:r>
        <w:t>9. La saison d'été offre beaucoup de temps de soleil.</w:t>
      </w:r>
    </w:p>
    <w:p>
      <w:r>
        <w:t xml:space="preserve">     Summer season offers a lot of sunshine time.</w:t>
      </w:r>
    </w:p>
    <w:p>
      <w:r>
        <w:t xml:space="preserve">10.  Une bonne dose de soleil aide à avoir une bonne santé. </w:t>
      </w:r>
    </w:p>
    <w:p>
      <w:r>
        <w:t xml:space="preserve">      A good amount of sunlight helps to have good health.</w:t>
      </w:r>
    </w:p>
    <w:p/>
    <w:p>
      <w:r>
        <w:rPr>
          <w:b/>
        </w:rPr>
        <w:t>Word: Feux | Meaning: Fires</w:t>
      </w:r>
    </w:p>
    <w:p/>
    <w:p>
      <w:r>
        <w:t>1.  Les feux de joie étaient magnifiques dans la rue.</w:t>
      </w:r>
    </w:p>
    <w:p>
      <w:r>
        <w:t xml:space="preserve">    - The firecrackers were magnificent in the street. </w:t>
      </w:r>
    </w:p>
    <w:p>
      <w:r>
        <w:t>2.  Il y avait un feu d'artifice pour célébrer le nouvel an.</w:t>
      </w:r>
    </w:p>
    <w:p>
      <w:r>
        <w:t xml:space="preserve">    - There was a fireworks display to celebrate New Year.</w:t>
      </w:r>
    </w:p>
    <w:p>
      <w:r>
        <w:t>3.  La maison avait des feux de cheminée, il était confortablement chaud.</w:t>
      </w:r>
    </w:p>
    <w:p>
      <w:r>
        <w:t xml:space="preserve">   - The house had fireplace fires, it was comfortably warm.</w:t>
      </w:r>
    </w:p>
    <w:p>
      <w:r>
        <w:t xml:space="preserve">4.  Les feux de l'incendie ont été éteints par les pompiers. </w:t>
      </w:r>
    </w:p>
    <w:p>
      <w:r>
        <w:t xml:space="preserve">    - The fire flames were extinguished by the firefighters.</w:t>
      </w:r>
    </w:p>
    <w:p>
      <w:r>
        <w:t>5.  Les feux de joie sont un symbole important de la fête des Lumières.</w:t>
      </w:r>
    </w:p>
    <w:p>
      <w:r>
        <w:t xml:space="preserve">   - Firecrackers are an important symbol of the Festival of Lights.</w:t>
      </w:r>
    </w:p>
    <w:p>
      <w:r>
        <w:t>6.  Le feu d'artifice a illuminé le ciel nocturne.</w:t>
      </w:r>
    </w:p>
    <w:p>
      <w:r>
        <w:t xml:space="preserve">    - The fireworks display illuminated the night sky. </w:t>
      </w:r>
    </w:p>
    <w:p>
      <w:r>
        <w:t>7.  La voiture a eu un accident, il y avait beaucoup de feu dans la zone.</w:t>
      </w:r>
    </w:p>
    <w:p>
      <w:r>
        <w:t xml:space="preserve">   - The car had an accident, there was a lot of fire in the area. </w:t>
      </w:r>
    </w:p>
    <w:p>
      <w:r>
        <w:t xml:space="preserve">8.  Les feux d'artifice ont illuminé le ciel et il y a des explosions. </w:t>
      </w:r>
    </w:p>
    <w:p>
      <w:r>
        <w:t xml:space="preserve">    - Firecrackers lit up the sky and there are explosions. </w:t>
      </w:r>
    </w:p>
    <w:p>
      <w:r>
        <w:t xml:space="preserve">9.  Le feu de joie était très beau. </w:t>
      </w:r>
    </w:p>
    <w:p>
      <w:r>
        <w:t xml:space="preserve">    - The fireworks were very beautiful.</w:t>
      </w:r>
    </w:p>
    <w:p>
      <w:r>
        <w:t xml:space="preserve">10. La pluie a éteint les feux d'artifice. </w:t>
      </w:r>
    </w:p>
    <w:p>
      <w:r>
        <w:t xml:space="preserve">   - Rain extinguished the fireworks.</w:t>
      </w:r>
    </w:p>
    <w:p/>
    <w:p>
      <w:r>
        <w:rPr>
          <w:b/>
        </w:rPr>
        <w:t>Word: Livre | Meaning: Book</w:t>
      </w:r>
    </w:p>
    <w:p/>
    <w:p>
      <w:r>
        <w:t xml:space="preserve">1. J'ai un livre sur l'histoire de France. </w:t>
      </w:r>
    </w:p>
    <w:p>
      <w:r>
        <w:t xml:space="preserve">   I have a book about the history of France.</w:t>
      </w:r>
    </w:p>
    <w:p>
      <w:r>
        <w:t>2.  Le livre était très épais et lourd.</w:t>
      </w:r>
    </w:p>
    <w:p>
      <w:r>
        <w:t xml:space="preserve">    The book was very thick and heavy.</w:t>
      </w:r>
    </w:p>
    <w:p>
      <w:r>
        <w:t>3. Je vais lire mon livre demain après le travail.</w:t>
      </w:r>
    </w:p>
    <w:p>
      <w:r>
        <w:t xml:space="preserve">   I will read my book tomorrow after work.</w:t>
      </w:r>
    </w:p>
    <w:p>
      <w:r>
        <w:t xml:space="preserve">4. Elle a un livre de recettes que ses amis adorent. </w:t>
      </w:r>
    </w:p>
    <w:p>
      <w:r>
        <w:t xml:space="preserve">   She has a cookbook that her friends adore.</w:t>
      </w:r>
    </w:p>
    <w:p>
      <w:r>
        <w:t>5.  Le livre était plein de photos et de anecdotes.</w:t>
      </w:r>
    </w:p>
    <w:p>
      <w:r>
        <w:t xml:space="preserve">    The book was full of photos and anecdotes.</w:t>
      </w:r>
    </w:p>
    <w:p>
      <w:r>
        <w:t>6. Mon professeur a donné un livre à chaque élève.</w:t>
      </w:r>
    </w:p>
    <w:p>
      <w:r>
        <w:t xml:space="preserve">   My teacher gave each student a book.</w:t>
      </w:r>
    </w:p>
    <w:p>
      <w:r>
        <w:t>7. Il m'a apporté son livre préféré.</w:t>
      </w:r>
    </w:p>
    <w:p>
      <w:r>
        <w:t xml:space="preserve">   He brought me his favorite book. </w:t>
      </w:r>
    </w:p>
    <w:p>
      <w:r>
        <w:t>8. J'ai besoin d'un nouveau livre pour l'étude de la géographie.</w:t>
      </w:r>
    </w:p>
    <w:p>
      <w:r>
        <w:t xml:space="preserve">    I need a new book for studying geography.</w:t>
      </w:r>
    </w:p>
    <w:p>
      <w:r>
        <w:t>9. Le livre était écrit en français pur et simple.</w:t>
      </w:r>
    </w:p>
    <w:p>
      <w:r>
        <w:t xml:space="preserve">   The book was written in pure French.</w:t>
      </w:r>
    </w:p>
    <w:p>
      <w:r>
        <w:t xml:space="preserve">10.  Elle a acheté un livre d'art pour son appartement. </w:t>
      </w:r>
    </w:p>
    <w:p>
      <w:r>
        <w:t xml:space="preserve">    She bought an art book for her apartment.</w:t>
      </w:r>
    </w:p>
    <w:p/>
    <w:p>
      <w:r>
        <w:rPr>
          <w:b/>
        </w:rPr>
        <w:t>Word: Haut | Meaning: High</w:t>
      </w:r>
    </w:p>
    <w:p/>
    <w:p>
      <w:r>
        <w:t xml:space="preserve">1. La robe est plus longue que moi, elle est haute. </w:t>
      </w:r>
    </w:p>
    <w:p>
      <w:r>
        <w:t xml:space="preserve">    The dress is longer than me, it's tall.</w:t>
      </w:r>
    </w:p>
    <w:p>
      <w:r>
        <w:t>2. Il est monté dans le train et il se place sur un siège haut.</w:t>
      </w:r>
    </w:p>
    <w:p>
      <w:r>
        <w:t xml:space="preserve">    He got on the train and he sat on a high seat.</w:t>
      </w:r>
    </w:p>
    <w:p>
      <w:r>
        <w:t xml:space="preserve">3. L'eau du robinet est très fraîche, elle est haute en température. </w:t>
      </w:r>
    </w:p>
    <w:p>
      <w:r>
        <w:t xml:space="preserve">    The water from the faucet is very cool, it's high in temperature.</w:t>
      </w:r>
    </w:p>
    <w:p>
      <w:r>
        <w:t>4. La tour Eiffel est haute et visible depuis toutes les villes de France.</w:t>
      </w:r>
    </w:p>
    <w:p>
      <w:r>
        <w:t xml:space="preserve">    The Eiffel Tower is tall and visible from all the cities of France.</w:t>
      </w:r>
    </w:p>
    <w:p>
      <w:r>
        <w:t xml:space="preserve">5. Je suis fatigué après l'entraînement, je me sens haut. </w:t>
      </w:r>
    </w:p>
    <w:p>
      <w:r>
        <w:t xml:space="preserve">    I am tired after training, I feel high.</w:t>
      </w:r>
    </w:p>
    <w:p>
      <w:r>
        <w:t>6. Nous sommes à la montagne, le soleil est très haut.</w:t>
      </w:r>
    </w:p>
    <w:p>
      <w:r>
        <w:t xml:space="preserve">    We are at the mountain, the sun is very high. </w:t>
      </w:r>
    </w:p>
    <w:p>
      <w:r>
        <w:t xml:space="preserve">7. Il a regardé le ciel pour trouver un signe de lumière haute. </w:t>
      </w:r>
    </w:p>
    <w:p>
      <w:r>
        <w:t xml:space="preserve">    He looked at the sky to find a sign of light high.  </w:t>
      </w:r>
    </w:p>
    <w:p>
      <w:r>
        <w:t xml:space="preserve">8. Les enfants aiment jouer dans la cour, l'herbe est haute. </w:t>
      </w:r>
    </w:p>
    <w:p>
      <w:r>
        <w:t xml:space="preserve">    The children like to play in the yard, the grass is tall.</w:t>
      </w:r>
    </w:p>
    <w:p>
      <w:r>
        <w:t xml:space="preserve">9. J’ai mis ma veste sur une étagère haute, elle est trop lourde. </w:t>
      </w:r>
    </w:p>
    <w:p>
      <w:r>
        <w:t xml:space="preserve">    I put my jacket on a high shelf, it's too heavy. </w:t>
      </w:r>
    </w:p>
    <w:p>
      <w:r>
        <w:t xml:space="preserve">10. Un artiste peint un tableau avec des couleurs qui sont très hautes.  </w:t>
      </w:r>
    </w:p>
    <w:p>
      <w:r>
        <w:t xml:space="preserve">    An artist paints a painting with colors that are very high.</w:t>
      </w:r>
    </w:p>
    <w:p/>
    <w:p>
      <w:r>
        <w:rPr>
          <w:b/>
        </w:rPr>
        <w:t>Word: Table | Meaning: Table</w:t>
      </w:r>
    </w:p>
    <w:p/>
    <w:p>
      <w:r>
        <w:t xml:space="preserve">1. La table de salle est en bois foncé et elle a une surface lisse. </w:t>
      </w:r>
    </w:p>
    <w:p>
      <w:r>
        <w:t xml:space="preserve">   The dining room table is made of dark wood and has a smooth surface.</w:t>
      </w:r>
    </w:p>
    <w:p>
      <w:r>
        <w:t>2. J'ai besoin d'une table pour ranger mes documents.</w:t>
      </w:r>
    </w:p>
    <w:p>
      <w:r>
        <w:t xml:space="preserve">  I need a table to organize my documents.</w:t>
      </w:r>
    </w:p>
    <w:p>
      <w:r>
        <w:t>3. Il y a deux tables dans la salle de réception.</w:t>
      </w:r>
    </w:p>
    <w:p>
      <w:r>
        <w:t xml:space="preserve">  There are two tables in the reception hall.</w:t>
      </w:r>
    </w:p>
    <w:p>
      <w:r>
        <w:t>4. La table de cuisine est utilisée tous les jours.</w:t>
      </w:r>
    </w:p>
    <w:p>
      <w:r>
        <w:t xml:space="preserve">   The kitchen table is used every day. </w:t>
      </w:r>
    </w:p>
    <w:p>
      <w:r>
        <w:t>5. Les enfants ont une table pour jouer à cartes.</w:t>
      </w:r>
    </w:p>
    <w:p>
      <w:r>
        <w:t xml:space="preserve">  Children have a table to play card games. </w:t>
      </w:r>
    </w:p>
    <w:p>
      <w:r>
        <w:t xml:space="preserve">6. Le bureau de la femme était sur la table. </w:t>
      </w:r>
    </w:p>
    <w:p>
      <w:r>
        <w:t xml:space="preserve">  The woman's desk was on the table.</w:t>
      </w:r>
    </w:p>
    <w:p>
      <w:r>
        <w:t xml:space="preserve">7. Tu devrais placer les objets sur la table avant de commencer le travail. </w:t>
      </w:r>
    </w:p>
    <w:p>
      <w:r>
        <w:t xml:space="preserve">   You should place objects on the table before you start working. </w:t>
      </w:r>
    </w:p>
    <w:p>
      <w:r>
        <w:t xml:space="preserve">8. Il y a des tables dans l’école pour les cours. </w:t>
      </w:r>
    </w:p>
    <w:p>
      <w:r>
        <w:t xml:space="preserve">   There are tables in school for lessons.</w:t>
      </w:r>
    </w:p>
    <w:p>
      <w:r>
        <w:t>9. La table est un objet essentiel dans une maison.</w:t>
      </w:r>
    </w:p>
    <w:p>
      <w:r>
        <w:t xml:space="preserve">  A table is an essential object in a house.</w:t>
      </w:r>
    </w:p>
    <w:p>
      <w:r>
        <w:t xml:space="preserve">10. J'ai eu du mal à comprendre la table de calculs. </w:t>
      </w:r>
    </w:p>
    <w:p>
      <w:r>
        <w:t xml:space="preserve">    I had trouble understanding the calculation table.</w:t>
      </w:r>
    </w:p>
    <w:p/>
    <w:p>
      <w:r>
        <w:rPr>
          <w:b/>
        </w:rPr>
        <w:t>Word: Mur | Meaning: Wall</w:t>
      </w:r>
    </w:p>
    <w:p/>
    <w:p>
      <w:r>
        <w:t>1. Il y a une grande **mur** de pierre dans le jardin.</w:t>
      </w:r>
    </w:p>
    <w:p>
      <w:r>
        <w:t xml:space="preserve">   There is a large stone wall in the garden.</w:t>
      </w:r>
    </w:p>
    <w:p>
      <w:r>
        <w:t>2. La **mur** du village est très haute et colorée.</w:t>
      </w:r>
    </w:p>
    <w:p>
      <w:r>
        <w:t xml:space="preserve">   The village's wall is very high and colorful.</w:t>
      </w:r>
    </w:p>
    <w:p>
      <w:r>
        <w:t xml:space="preserve">3. Les enfants jouaient à l'ombre d'un **mur**. </w:t>
      </w:r>
    </w:p>
    <w:p>
      <w:r>
        <w:t xml:space="preserve">   The children were playing in the shade of a wall.</w:t>
      </w:r>
    </w:p>
    <w:p>
      <w:r>
        <w:t>4. Le **mur** de la ville était décoré avec des peintures murales.</w:t>
      </w:r>
    </w:p>
    <w:p>
      <w:r>
        <w:t xml:space="preserve">  The city wall was decorated with murals. </w:t>
      </w:r>
    </w:p>
    <w:p>
      <w:r>
        <w:t>5. Nous avons besoin de retirer les supports du **mur**.</w:t>
      </w:r>
    </w:p>
    <w:p>
      <w:r>
        <w:t xml:space="preserve">   We need to remove the supports from the wall.</w:t>
      </w:r>
    </w:p>
    <w:p>
      <w:r>
        <w:t>6. La construction d'une nouvelle maison a nécessité l'ajout d'un **mur**.</w:t>
      </w:r>
    </w:p>
    <w:p>
      <w:r>
        <w:t xml:space="preserve">    The construction of a new house required the addition of a wall.</w:t>
      </w:r>
    </w:p>
    <w:p>
      <w:r>
        <w:t xml:space="preserve">7. Il y a une **mur** de sécurité entre la ville et le camp militaire. </w:t>
      </w:r>
    </w:p>
    <w:p>
      <w:r>
        <w:t xml:space="preserve">   There is a security wall between the city and the military camp.</w:t>
      </w:r>
    </w:p>
    <w:p>
      <w:r>
        <w:t xml:space="preserve">8. La **mur** de pierre offre un grand contraste avec les plantes vertes. </w:t>
      </w:r>
    </w:p>
    <w:p>
      <w:r>
        <w:t xml:space="preserve">  The stone wall provides a great contrast with the green plants.</w:t>
      </w:r>
    </w:p>
    <w:p>
      <w:r>
        <w:t>9. Le **mur** était rempli de photos de la famille.</w:t>
      </w:r>
    </w:p>
    <w:p>
      <w:r>
        <w:t xml:space="preserve">   The wall was filled with pictures of the family.</w:t>
      </w:r>
    </w:p>
    <w:p>
      <w:r>
        <w:t xml:space="preserve">10. Nous avons besoin d'un artisan pour réparer le **mur**. </w:t>
      </w:r>
    </w:p>
    <w:p>
      <w:r>
        <w:t xml:space="preserve">    We need an artisan to repair the wall.</w:t>
      </w:r>
    </w:p>
    <w:p/>
    <w:p>
      <w:r>
        <w:rPr>
          <w:b/>
        </w:rPr>
        <w:t>Word: Vent | Meaning: Wind</w:t>
      </w:r>
    </w:p>
    <w:p/>
    <w:p>
      <w:r>
        <w:t>1. Il y avait un vent frais qui soufflait à travers la forêt.</w:t>
      </w:r>
    </w:p>
    <w:p>
      <w:r>
        <w:t xml:space="preserve">   There was a fresh breeze blowing through the forest.</w:t>
      </w:r>
    </w:p>
    <w:p>
      <w:r>
        <w:t>2. La tempête a provoqué un violent vent qui a déraciné les arbres.</w:t>
      </w:r>
    </w:p>
    <w:p>
      <w:r>
        <w:t xml:space="preserve">   The storm caused violent winds that uproot the trees.</w:t>
      </w:r>
    </w:p>
    <w:p>
      <w:r>
        <w:t>3. Le vent a poussé la voile vers l'avant, amenant le bateau en direction du port.</w:t>
      </w:r>
    </w:p>
    <w:p>
      <w:r>
        <w:t xml:space="preserve">   The wind pushed the sail forward, leading the boat towards the harbor.</w:t>
      </w:r>
    </w:p>
    <w:p>
      <w:r>
        <w:t>4. Les feuilles dansent avec le vent et s'allongent sur le sol.</w:t>
      </w:r>
    </w:p>
    <w:p>
      <w:r>
        <w:t xml:space="preserve">   Leaves dance with the wind and stretch onto the ground.</w:t>
      </w:r>
    </w:p>
    <w:p>
      <w:r>
        <w:t>5. L'air frais du vent est agréable après une longue journée de travail.</w:t>
      </w:r>
    </w:p>
    <w:p>
      <w:r>
        <w:t xml:space="preserve">   The fresh air from the breeze is nice after a long day at work.</w:t>
      </w:r>
    </w:p>
    <w:p>
      <w:r>
        <w:t>6. Nous avons pris un café dehors, assis sous les arbres et observé le vent.</w:t>
      </w:r>
    </w:p>
    <w:p>
      <w:r>
        <w:t xml:space="preserve">   We took coffee outside, sitting under the trees and watching the wind.</w:t>
      </w:r>
    </w:p>
    <w:p>
      <w:r>
        <w:t>7. La force du vent a forcé la porte à s'ouvrir sur son propre.</w:t>
      </w:r>
    </w:p>
    <w:p>
      <w:r>
        <w:t xml:space="preserve">   The strength of the wind forced the door to open on its own. </w:t>
      </w:r>
    </w:p>
    <w:p>
      <w:r>
        <w:t>8. Le vent siffle dans les herbes et les arbres tout au long de la journée.</w:t>
      </w:r>
    </w:p>
    <w:p>
      <w:r>
        <w:t xml:space="preserve">   The wind whistles through the grass and trees throughout the day.</w:t>
      </w:r>
    </w:p>
    <w:p>
      <w:r>
        <w:t>9. Il est impossible d'aller à l'extérieur sans porter un chapeau contre le vent.</w:t>
      </w:r>
    </w:p>
    <w:p>
      <w:r>
        <w:t xml:space="preserve">   It is impossible to go outside without wearing a hat against the wind. </w:t>
      </w:r>
    </w:p>
    <w:p>
      <w:r>
        <w:t xml:space="preserve">10. Le vent s’est calmée et la nuit a commencé à tomber sur la ville. </w:t>
      </w:r>
    </w:p>
    <w:p>
      <w:r>
        <w:t xml:space="preserve">   The wind has calmed and night began to fall over the city.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L'eau du robinet est potable.</w:t>
      </w:r>
    </w:p>
    <w:p>
      <w:r>
        <w:t xml:space="preserve">   The tap water is drinkable.</w:t>
      </w:r>
    </w:p>
    <w:p>
      <w:r>
        <w:t>3.  Elle buvait de l'eau fraîche toute la journée.</w:t>
      </w:r>
    </w:p>
    <w:p>
      <w:r>
        <w:t xml:space="preserve">   She drank fresh water all day long.</w:t>
      </w:r>
    </w:p>
    <w:p>
      <w:r>
        <w:t>4. Il a beaucoup d'eau dans son verre.</w:t>
      </w:r>
    </w:p>
    <w:p>
      <w:r>
        <w:t xml:space="preserve">   He has lots of water in his glass.</w:t>
      </w:r>
    </w:p>
    <w:p>
      <w:r>
        <w:t xml:space="preserve">5. L'eau est essentielle pour la vie. </w:t>
      </w:r>
    </w:p>
    <w:p>
      <w:r>
        <w:t xml:space="preserve">   Water is essential for life.</w:t>
      </w:r>
    </w:p>
    <w:p>
      <w:r>
        <w:t>6.  J'aime les moments où j'ai de l'eau à disposition.</w:t>
      </w:r>
    </w:p>
    <w:p>
      <w:r>
        <w:t xml:space="preserve">   I love the times when I have access to water.</w:t>
      </w:r>
    </w:p>
    <w:p>
      <w:r>
        <w:t>7. On utilise l’eau pour la cuisson des aliments.</w:t>
      </w:r>
    </w:p>
    <w:p>
      <w:r>
        <w:t xml:space="preserve">   We use water to cook food. </w:t>
      </w:r>
    </w:p>
    <w:p>
      <w:r>
        <w:t>8.  L'eau bouillit dans la casserole.</w:t>
      </w:r>
    </w:p>
    <w:p>
      <w:r>
        <w:t xml:space="preserve">   Water boils in the pot.</w:t>
      </w:r>
    </w:p>
    <w:p>
      <w:r>
        <w:t>9. La pluie est une source d'eau importante.</w:t>
      </w:r>
    </w:p>
    <w:p>
      <w:r>
        <w:t xml:space="preserve">   Rain is an important source of water.</w:t>
      </w:r>
    </w:p>
    <w:p>
      <w:r>
        <w:t>10.  Les enfants aiment jouer avec de l'eau à la piscine.</w:t>
      </w:r>
    </w:p>
    <w:p>
      <w:r>
        <w:t xml:space="preserve">    Children like to play with water at the pool.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