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d'érable changent de couleur en automne.</w:t>
      </w:r>
    </w:p>
    <w:p>
      <w:r>
        <w:t xml:space="preserve">    The maple leaves change color in autumn.</w:t>
      </w:r>
    </w:p>
    <w:p>
      <w:r>
        <w:t xml:space="preserve">2. J'aime beaucoup aller marcher dans les forêts et observer les feuilles. </w:t>
      </w:r>
    </w:p>
    <w:p>
      <w:r>
        <w:t xml:space="preserve">    I like to go for walks in forests and observe the leaves.</w:t>
      </w:r>
    </w:p>
    <w:p>
      <w:r>
        <w:t>3. Il y a des feuilles mortes sur le sol.</w:t>
      </w:r>
    </w:p>
    <w:p>
      <w:r>
        <w:t xml:space="preserve">    There are dead leaves on the ground.</w:t>
      </w:r>
    </w:p>
    <w:p>
      <w:r>
        <w:t>4. Les arbres ont des feuilles vertes pendant l'été.</w:t>
      </w:r>
    </w:p>
    <w:p>
      <w:r>
        <w:t xml:space="preserve">    The trees have green leaves during summer.</w:t>
      </w:r>
    </w:p>
    <w:p>
      <w:r>
        <w:t xml:space="preserve">5.  J'ai besoin de quelques feuilles d'érable pour mon projet d'art. </w:t>
      </w:r>
    </w:p>
    <w:p>
      <w:r>
        <w:t xml:space="preserve">    I need some maple leaves for my art project. </w:t>
      </w:r>
    </w:p>
    <w:p>
      <w:r>
        <w:t xml:space="preserve">6.  Lisez les feuilles de votre livre en français. </w:t>
      </w:r>
    </w:p>
    <w:p>
      <w:r>
        <w:t xml:space="preserve">   Read the leaves of your book in French.</w:t>
      </w:r>
    </w:p>
    <w:p>
      <w:r>
        <w:t xml:space="preserve">7.  La pluie a poussé les feuilles sur le sol. </w:t>
      </w:r>
    </w:p>
    <w:p>
      <w:r>
        <w:t xml:space="preserve">    The rain pushed the leaves onto the ground. </w:t>
      </w:r>
    </w:p>
    <w:p>
      <w:r>
        <w:t>8.  Il y a beaucoup de feuilles d'automne dans la rue.</w:t>
      </w:r>
    </w:p>
    <w:p>
      <w:r>
        <w:t xml:space="preserve">    There are many autumn leaves in the street.</w:t>
      </w:r>
    </w:p>
    <w:p>
      <w:r>
        <w:t>9.   J'ai oublié mes feuilles de papier à l'école.</w:t>
      </w:r>
    </w:p>
    <w:p>
      <w:r>
        <w:t xml:space="preserve">     I forgot my paper leaves at school. </w:t>
      </w:r>
    </w:p>
    <w:p>
      <w:r>
        <w:t xml:space="preserve">10.  Ce soir, je vais faire un feuillage. </w:t>
      </w:r>
    </w:p>
    <w:p>
      <w:r>
        <w:t xml:space="preserve">      Tonight, I am going to make a foliage.</w:t>
      </w:r>
    </w:p>
    <w:p/>
    <w:p>
      <w:r>
        <w:rPr>
          <w:b/>
        </w:rPr>
        <w:t>Word: Chasse | Meaning: Hunting</w:t>
      </w:r>
    </w:p>
    <w:p/>
    <w:p>
      <w:r>
        <w:t xml:space="preserve">1.  J'aime faire de la chasse au trésor avec mes amis. </w:t>
      </w:r>
    </w:p>
    <w:p>
      <w:r>
        <w:t xml:space="preserve">    Translation: I like playing hide-and-seek treasure hunt with my friends.</w:t>
      </w:r>
    </w:p>
    <w:p>
      <w:r>
        <w:t>2.  La chasse aux trésors est une activité amusante pour les enfants.</w:t>
      </w:r>
    </w:p>
    <w:p>
      <w:r>
        <w:t xml:space="preserve">   Translation: Treasure hunts are a fun activity for children.</w:t>
      </w:r>
    </w:p>
    <w:p>
      <w:r>
        <w:t xml:space="preserve">3.  Le chasseur était fatigué après la longue journée de chasse. </w:t>
      </w:r>
    </w:p>
    <w:p>
      <w:r>
        <w:t xml:space="preserve">    Translation: The hunter was tired after the long day of hunting.</w:t>
      </w:r>
    </w:p>
    <w:p>
      <w:r>
        <w:t xml:space="preserve">4.  Ils ont organisé une chasse au saumon dans le lac. </w:t>
      </w:r>
    </w:p>
    <w:p>
      <w:r>
        <w:t xml:space="preserve">   Translation: They organized a salmon hunt in the lake.</w:t>
      </w:r>
    </w:p>
    <w:p>
      <w:r>
        <w:t xml:space="preserve">5.  La chasse aux écureuils est interdite en raison de la protection de l'espèce. </w:t>
      </w:r>
    </w:p>
    <w:p>
      <w:r>
        <w:t xml:space="preserve">   Translation: Hunting squirrels is prohibited due to species protection.</w:t>
      </w:r>
    </w:p>
    <w:p>
      <w:r>
        <w:t>6.  J'ai une nouvelle app pour chasser des poissons dans un lac numérique!</w:t>
      </w:r>
    </w:p>
    <w:p>
      <w:r>
        <w:t xml:space="preserve">    Translation: I have a new app for fishing in a digital lake!</w:t>
      </w:r>
    </w:p>
    <w:p>
      <w:r>
        <w:t xml:space="preserve">7.  Le chasseur s’est arrêté pour observer la faune sauvage. </w:t>
      </w:r>
    </w:p>
    <w:p>
      <w:r>
        <w:t xml:space="preserve">   Translation: The hunter stopped to observe wild animals. </w:t>
      </w:r>
    </w:p>
    <w:p>
      <w:r>
        <w:t xml:space="preserve">8.  La chasse en plein air est une activité relaxante et enrichissante. </w:t>
      </w:r>
    </w:p>
    <w:p>
      <w:r>
        <w:t xml:space="preserve">   Translation: Outdoor hunting is a relaxing and enriching activity. </w:t>
      </w:r>
    </w:p>
    <w:p>
      <w:r>
        <w:t xml:space="preserve">9.  La chasse à l'information est un sujet important dans notre société. </w:t>
      </w:r>
    </w:p>
    <w:p>
      <w:r>
        <w:t xml:space="preserve">   Translation: Information hunting is an important topic in our society.</w:t>
      </w:r>
    </w:p>
    <w:p>
      <w:r>
        <w:t xml:space="preserve">10.  Le jeu de chasse, une activité amusante et sociale pour les enfants. </w:t>
      </w:r>
    </w:p>
    <w:p>
      <w:r>
        <w:t xml:space="preserve">    Translation: The game of hunt, a fun and social activity for children.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majestueux et sa faune abondante.</w:t>
      </w:r>
    </w:p>
    <w:p>
      <w:r>
        <w:t xml:space="preserve">    The nature is magnificent, with its majestic trees and abundant fauna.</w:t>
      </w:r>
    </w:p>
    <w:p>
      <w:r>
        <w:t xml:space="preserve">2. L'homme a une responsabilité envers la nature et doit la protéger. </w:t>
      </w:r>
    </w:p>
    <w:p>
      <w:r>
        <w:t xml:space="preserve">    Man has a responsibility towards nature and must protect it.</w:t>
      </w:r>
    </w:p>
    <w:p>
      <w:r>
        <w:t>3. J’adore observer les oiseaux migrateurs pendant leur passage saisonnier.</w:t>
      </w:r>
    </w:p>
    <w:p>
      <w:r>
        <w:t xml:space="preserve">   I love observing migratory birds during their seasonal migration.</w:t>
      </w:r>
    </w:p>
    <w:p>
      <w:r>
        <w:t>4. Le développement durable est important pour préserver l'équilibre de la nature.</w:t>
      </w:r>
    </w:p>
    <w:p>
      <w:r>
        <w:t xml:space="preserve">    Sustainable development is important for preserving the balance of nature. </w:t>
      </w:r>
    </w:p>
    <w:p>
      <w:r>
        <w:t xml:space="preserve">5. L'étude des plantes et des animaux nous permet d’en apprendre davantage sur la nature. </w:t>
      </w:r>
    </w:p>
    <w:p>
      <w:r>
        <w:t xml:space="preserve">    The study of plants and animals allows us to learn more about nature.</w:t>
      </w:r>
    </w:p>
    <w:p>
      <w:r>
        <w:t xml:space="preserve">6. La pollution est un danger pour l’environnement naturel et il faut en prendre conscience. </w:t>
      </w:r>
    </w:p>
    <w:p>
      <w:r>
        <w:t xml:space="preserve">    Pollution is a threat to the natural environment, and we must be aware of it.</w:t>
      </w:r>
    </w:p>
    <w:p>
      <w:r>
        <w:t xml:space="preserve">7.  La découverte de la jungle nous a appris l’importance du respect de la biodiversité. </w:t>
      </w:r>
    </w:p>
    <w:p>
      <w:r>
        <w:t xml:space="preserve">    The discovery of the jungle taught us the importance of respecting biodiversity.</w:t>
      </w:r>
    </w:p>
    <w:p>
      <w:r>
        <w:t xml:space="preserve">8. La nature offre des possibilités de loisirs et de détente, telles que les promenades en forêt ou des excursions en montagne. </w:t>
      </w:r>
    </w:p>
    <w:p>
      <w:r>
        <w:t xml:space="preserve">    Nature offers possibilities for leisure and relaxation, such as forest walks or mountain excursions. </w:t>
      </w:r>
    </w:p>
    <w:p>
      <w:r>
        <w:t xml:space="preserve">9. L’artiste a peint la beauté naturelle d'un paysage et a capture l'impression sur une toile.  </w:t>
      </w:r>
    </w:p>
    <w:p>
      <w:r>
        <w:t xml:space="preserve">   The artist painted the natural beauty of a landscape and captured the impression on a canvas.</w:t>
      </w:r>
    </w:p>
    <w:p>
      <w:r>
        <w:t xml:space="preserve">10. La nature est essentielle à la vie humaine et elle nous nourrit de nombreux bienfaits. </w:t>
      </w:r>
    </w:p>
    <w:p>
      <w:r>
        <w:t xml:space="preserve">    Nature is essential to human life and it provides many benefits to us.</w:t>
      </w:r>
    </w:p>
    <w:p/>
    <w:p>
      <w:r>
        <w:rPr>
          <w:i/>
        </w:rPr>
        <w:t>Fleurs: Flowers | Meaning: flowers</w:t>
      </w:r>
    </w:p>
    <w:p/>
    <w:p>
      <w:r>
        <w:t xml:space="preserve">1. Les fleurs de la rose sont rouges et très belles. </w:t>
      </w:r>
    </w:p>
    <w:p>
      <w:r>
        <w:t xml:space="preserve">    The roses' flowers are red and very beautiful.</w:t>
      </w:r>
    </w:p>
    <w:p>
      <w:r>
        <w:t>2. J’adore les fleurs des champs en été.</w:t>
      </w:r>
    </w:p>
    <w:p>
      <w:r>
        <w:t xml:space="preserve">    I love the field flowers in summer.</w:t>
      </w:r>
    </w:p>
    <w:p>
      <w:r>
        <w:t xml:space="preserve">3. La fleur du lys est une belle fleur à l'ornement. </w:t>
      </w:r>
    </w:p>
    <w:p>
      <w:r>
        <w:t xml:space="preserve">    The lily flower is a beautiful flower with a golden ornament.</w:t>
      </w:r>
    </w:p>
    <w:p>
      <w:r>
        <w:t xml:space="preserve">4. Il y a beaucoup de fleurs dans le jardin. </w:t>
      </w:r>
    </w:p>
    <w:p>
      <w:r>
        <w:t xml:space="preserve">    There are many flowers in the garden. </w:t>
      </w:r>
    </w:p>
    <w:p>
      <w:r>
        <w:t xml:space="preserve">5. Les fleurs d’orchidée sont très rares. </w:t>
      </w:r>
    </w:p>
    <w:p>
      <w:r>
        <w:t xml:space="preserve">    Orchid flowers are very rare.</w:t>
      </w:r>
    </w:p>
    <w:p>
      <w:r>
        <w:t>6. J'ai acheté une fleur pour ma maman.</w:t>
      </w:r>
    </w:p>
    <w:p>
      <w:r>
        <w:t xml:space="preserve">    I bought a flower for my mom. </w:t>
      </w:r>
    </w:p>
    <w:p>
      <w:r>
        <w:t xml:space="preserve">7. Le bouquet de fleurs est magnifique. </w:t>
      </w:r>
    </w:p>
    <w:p>
      <w:r>
        <w:t xml:space="preserve">    The flower bouquet is magnificent.</w:t>
      </w:r>
    </w:p>
    <w:p>
      <w:r>
        <w:t xml:space="preserve">8. Les enfants aiment les fleurs et les arbres. </w:t>
      </w:r>
    </w:p>
    <w:p>
      <w:r>
        <w:t xml:space="preserve">   Children like flowers and trees.</w:t>
      </w:r>
    </w:p>
    <w:p>
      <w:r>
        <w:t xml:space="preserve">9. Les fleurs sont un symbole de la beauté. </w:t>
      </w:r>
    </w:p>
    <w:p>
      <w:r>
        <w:t xml:space="preserve">    Flowers are a symbol of beauty.</w:t>
      </w:r>
    </w:p>
    <w:p>
      <w:r>
        <w:t xml:space="preserve">10. J’ai besoin d'une fleur pour décorer ma table.  </w:t>
      </w:r>
    </w:p>
    <w:p>
      <w:r>
        <w:t xml:space="preserve">    I need a flower to decorate my table.</w:t>
      </w:r>
    </w:p>
    <w:p/>
    <w:p>
      <w:r>
        <w:rPr>
          <w:b/>
        </w:rPr>
        <w:t>Word: Gagner | Meaning: To win, to earn</w:t>
      </w:r>
    </w:p>
    <w:p/>
    <w:p>
      <w:r>
        <w:t>1. J'ai gagné un concours et j'ai reçu une tablette numérique.</w:t>
      </w:r>
    </w:p>
    <w:p>
      <w:r>
        <w:t xml:space="preserve">   I won a contest and received a tablet.</w:t>
      </w:r>
    </w:p>
    <w:p>
      <w:r>
        <w:t xml:space="preserve">2.  Le travail que vous avez fait a contribué à votre victoire, vous avez gagné! </w:t>
      </w:r>
    </w:p>
    <w:p>
      <w:r>
        <w:t xml:space="preserve">   The work you did contributed to your victory, you won!</w:t>
      </w:r>
    </w:p>
    <w:p>
      <w:r>
        <w:t>3. Il a gagné beaucoup d'argent en investissant dans l'immobilier.</w:t>
      </w:r>
    </w:p>
    <w:p>
      <w:r>
        <w:t xml:space="preserve">   He won a lot of money by investing in real estate.</w:t>
      </w:r>
    </w:p>
    <w:p>
      <w:r>
        <w:t xml:space="preserve">4. La femme a gagné un prix pour son œuvre d’art. </w:t>
      </w:r>
    </w:p>
    <w:p>
      <w:r>
        <w:t xml:space="preserve">    The woman won an award for her artwork.</w:t>
      </w:r>
    </w:p>
    <w:p>
      <w:r>
        <w:t xml:space="preserve">5.  Le film est devenu populaire et il a gagné de nombreux fans. </w:t>
      </w:r>
    </w:p>
    <w:p>
      <w:r>
        <w:t xml:space="preserve">   The movie became popular and it won many fans.</w:t>
      </w:r>
    </w:p>
    <w:p>
      <w:r>
        <w:t xml:space="preserve">6. Vous pouvez gagner des points en jouant à ce jeu. </w:t>
      </w:r>
    </w:p>
    <w:p>
      <w:r>
        <w:t xml:space="preserve">   You can win points by playing this game.</w:t>
      </w:r>
    </w:p>
    <w:p>
      <w:r>
        <w:t xml:space="preserve">7.  Il ne faut pas se décourager, on peut gagner si on persiste. </w:t>
      </w:r>
    </w:p>
    <w:p>
      <w:r>
        <w:t xml:space="preserve">   Don't get discouraged, you can win if you persevere. </w:t>
      </w:r>
    </w:p>
    <w:p>
      <w:r>
        <w:t xml:space="preserve">8.  J'essaie de gagner le concours de cuisine avec cette recette. </w:t>
      </w:r>
    </w:p>
    <w:p>
      <w:r>
        <w:t xml:space="preserve">    I am trying to win the cooking contest with this recipe.</w:t>
      </w:r>
    </w:p>
    <w:p>
      <w:r>
        <w:t>9. L’équipe a gagné la finale et s'est imposée comme championne.</w:t>
      </w:r>
    </w:p>
    <w:p>
      <w:r>
        <w:t xml:space="preserve">   The team won the finals and established itself as champion.</w:t>
      </w:r>
    </w:p>
    <w:p>
      <w:r>
        <w:t xml:space="preserve">10.  Je veux gagner un voyage en Europe, j'ai toujours rêvé de visiter l’Italie! </w:t>
      </w:r>
    </w:p>
    <w:p>
      <w:r>
        <w:t xml:space="preserve">    I want to win a trip to Europe, I have always dreamed of visiting Italy!</w:t>
      </w:r>
    </w:p>
    <w:p/>
    <w:p>
      <w:r>
        <w:rPr>
          <w:b/>
        </w:rPr>
        <w:t>Word: Tête | Meaning: Head</w:t>
      </w:r>
    </w:p>
    <w:p/>
    <w:p>
      <w:r>
        <w:t>1.  Je suis fatigué, j’ai besoin de changer de tête.</w:t>
      </w:r>
    </w:p>
    <w:p>
      <w:r>
        <w:t xml:space="preserve">    I am tired, I need to change my perspective.</w:t>
      </w:r>
    </w:p>
    <w:p>
      <w:r>
        <w:t>2.  Son visage était fermé, ses yeux n'avaient pas la moindre trace de joie.</w:t>
      </w:r>
    </w:p>
    <w:p>
      <w:r>
        <w:t xml:space="preserve">    His face was closed, his eyes did not show any sign of joy. </w:t>
      </w:r>
    </w:p>
    <w:p>
      <w:r>
        <w:t>3.  L’homme a une tête de plomb, il est toujours stressé et d’une humeur sombre.</w:t>
      </w:r>
    </w:p>
    <w:p>
      <w:r>
        <w:t xml:space="preserve">    The man has a heavy head, he is always stressed and in a gloomy mood.</w:t>
      </w:r>
    </w:p>
    <w:p>
      <w:r>
        <w:t>4.  La musique était trop forte, elle avait une tonalité étrange qui me faisait penser à une tête de serpent.</w:t>
      </w:r>
    </w:p>
    <w:p>
      <w:r>
        <w:t xml:space="preserve">    The music was too loud, it had a strange tone that made me think of a snake's head.</w:t>
      </w:r>
    </w:p>
    <w:p>
      <w:r>
        <w:t>5.  Son imagination s’échappait de ses pensées, il se fit un portrait mental de la tête d'un lion.</w:t>
      </w:r>
    </w:p>
    <w:p>
      <w:r>
        <w:t xml:space="preserve">    His imagination escaped his thoughts, he created a mental portrait of the head of a lion.</w:t>
      </w:r>
    </w:p>
    <w:p>
      <w:r>
        <w:t xml:space="preserve">6.  Les élèves ont une tête pleine de questions après cette présentation intéressante. </w:t>
      </w:r>
    </w:p>
    <w:p>
      <w:r>
        <w:t xml:space="preserve">    The students have heads full of questions after this interesting presentation.</w:t>
      </w:r>
    </w:p>
    <w:p>
      <w:r>
        <w:t>7.  Il a essayé de cacher sa tête en marchant rapidement, mais ses efforts n’ont pas réussi.</w:t>
      </w:r>
    </w:p>
    <w:p>
      <w:r>
        <w:t xml:space="preserve">    He tried to hide his face while walking fast, but his efforts failed. </w:t>
      </w:r>
    </w:p>
    <w:p>
      <w:r>
        <w:t>8.  La femme avait une tête pleine d'ambition et voulait atteindre la plus haute position possible.</w:t>
      </w:r>
    </w:p>
    <w:p>
      <w:r>
        <w:t xml:space="preserve">    The woman had a head full of ambition and wanted to reach the highest possible position. </w:t>
      </w:r>
    </w:p>
    <w:p>
      <w:r>
        <w:t xml:space="preserve">9.  L’écrivain était concentré sur sa tâche, il n'avait aucune idée de son propre visage sur cette image mentale. </w:t>
      </w:r>
    </w:p>
    <w:p>
      <w:r>
        <w:t xml:space="preserve">    The writer was focused on his task, he had no idea of his own face in this mental image.</w:t>
      </w:r>
    </w:p>
    <w:p>
      <w:r>
        <w:t xml:space="preserve">10. J’ai l’impression que je suis en train de perdre mes esprits, j’ai besoin d’une tête claire.  </w:t>
      </w:r>
    </w:p>
    <w:p>
      <w:r>
        <w:t xml:space="preserve">     I feel like I am losing my mind, I need a clear head.</w:t>
      </w:r>
    </w:p>
    <w:p/>
    <w:p>
      <w:r>
        <w:rPr>
          <w:b/>
        </w:rPr>
        <w:t>Word: eau | Meaning: water</w:t>
      </w:r>
    </w:p>
    <w:p/>
    <w:p>
      <w:r>
        <w:t xml:space="preserve">1. J'aime beaucoup boire de l'eau fraîche. </w:t>
      </w:r>
    </w:p>
    <w:p>
      <w:r>
        <w:t xml:space="preserve">    I love drinking fresh water.</w:t>
      </w:r>
    </w:p>
    <w:p>
      <w:r>
        <w:t xml:space="preserve">2. La quantité d'eau que vous utilisez dépend de votre besoin. </w:t>
      </w:r>
    </w:p>
    <w:p>
      <w:r>
        <w:t xml:space="preserve">    The amount of water you use depends on your needs.</w:t>
      </w:r>
    </w:p>
    <w:p>
      <w:r>
        <w:t xml:space="preserve">3. L’eau est essentielle pour la vie. </w:t>
      </w:r>
    </w:p>
    <w:p>
      <w:r>
        <w:t xml:space="preserve">    Water is essential for life.</w:t>
      </w:r>
    </w:p>
    <w:p>
      <w:r>
        <w:t>4. Il y a beaucoup d'eau dans le lac.</w:t>
      </w:r>
    </w:p>
    <w:p>
      <w:r>
        <w:t xml:space="preserve">    There's a lot of water in the lake.</w:t>
      </w:r>
    </w:p>
    <w:p>
      <w:r>
        <w:t xml:space="preserve">5. Nous allons aux toilettes pour boire de l'eau. </w:t>
      </w:r>
    </w:p>
    <w:p>
      <w:r>
        <w:t xml:space="preserve">    We go to the bathroom to drink water. </w:t>
      </w:r>
    </w:p>
    <w:p>
      <w:r>
        <w:t>6. L’eau est une ressource précieuse que nous devons protéger.</w:t>
      </w:r>
    </w:p>
    <w:p>
      <w:r>
        <w:t xml:space="preserve">    Water is a precious resource that we must protect.</w:t>
      </w:r>
    </w:p>
    <w:p>
      <w:r>
        <w:t xml:space="preserve">7. La pollution de l'eau est un problème grave. </w:t>
      </w:r>
    </w:p>
    <w:p>
      <w:r>
        <w:t xml:space="preserve">    The pollution of water is a serious problem. </w:t>
      </w:r>
    </w:p>
    <w:p>
      <w:r>
        <w:t xml:space="preserve">8. Il faut utiliser l'eau rationnellement. </w:t>
      </w:r>
    </w:p>
    <w:p>
      <w:r>
        <w:t xml:space="preserve">    We need to use water sparingly. </w:t>
      </w:r>
    </w:p>
    <w:p>
      <w:r>
        <w:t xml:space="preserve">9. Je fais mes courses et je prends de l'eau avec moi. </w:t>
      </w:r>
    </w:p>
    <w:p>
      <w:r>
        <w:t xml:space="preserve">    I go shopping and I take some water with me.  </w:t>
      </w:r>
    </w:p>
    <w:p>
      <w:r>
        <w:t xml:space="preserve">10. L'eau est importante pour la croissance des plantes. </w:t>
      </w:r>
    </w:p>
    <w:p>
      <w:r>
        <w:t xml:space="preserve">    Water is important for the growth of plants.</w:t>
      </w:r>
    </w:p>
    <w:p/>
    <w:p>
      <w:r>
        <w:t>Feuilles: leaves</w:t>
      </w:r>
    </w:p>
    <w:p/>
    <w:p>
      <w:r>
        <w:t xml:space="preserve">1. Les feuilles de l'arbre tombent en automne.  </w:t>
      </w:r>
    </w:p>
    <w:p>
      <w:r>
        <w:t xml:space="preserve">    The leaves of the tree fall in autumn.</w:t>
      </w:r>
    </w:p>
    <w:p>
      <w:r>
        <w:t xml:space="preserve">2. Il y a beaucoup de feuilles mortes sur le sol.  </w:t>
      </w:r>
    </w:p>
    <w:p>
      <w:r>
        <w:t xml:space="preserve">    There are many fallen leaves on the ground.</w:t>
      </w:r>
    </w:p>
    <w:p>
      <w:r>
        <w:t xml:space="preserve">3. Les feuilles sont dorées et changent de couleur.   </w:t>
      </w:r>
    </w:p>
    <w:p>
      <w:r>
        <w:t xml:space="preserve">    The leaves are golden and change color. </w:t>
      </w:r>
    </w:p>
    <w:p>
      <w:r>
        <w:t xml:space="preserve">4. J'aime ramasser les feuilles dans la forêt.  </w:t>
      </w:r>
    </w:p>
    <w:p>
      <w:r>
        <w:t xml:space="preserve">    I like to collect leaves in the forest.</w:t>
      </w:r>
    </w:p>
    <w:p>
      <w:r>
        <w:t xml:space="preserve">5. On peut utiliser les feuilles pour faire du papier.  </w:t>
      </w:r>
    </w:p>
    <w:p>
      <w:r>
        <w:t xml:space="preserve">    We can use leaves to make paper.</w:t>
      </w:r>
    </w:p>
    <w:p>
      <w:r>
        <w:t xml:space="preserve">6. Il faut arroser les plantes avec des feuilles.   </w:t>
      </w:r>
    </w:p>
    <w:p>
      <w:r>
        <w:t xml:space="preserve">    We must water plants with leaves. </w:t>
      </w:r>
    </w:p>
    <w:p>
      <w:r>
        <w:t xml:space="preserve">7. Les feuilles d'automne sont un symbole de la fin de l'été.  </w:t>
      </w:r>
    </w:p>
    <w:p>
      <w:r>
        <w:t xml:space="preserve">    Autumn leaves are a symbol of the end of summer.</w:t>
      </w:r>
    </w:p>
    <w:p>
      <w:r>
        <w:t xml:space="preserve">8. Tu dois nettoyer tes feuilles avant de partir en vacances.  </w:t>
      </w:r>
    </w:p>
    <w:p>
      <w:r>
        <w:t xml:space="preserve">    You need to clean your leaves before going on vacation.</w:t>
      </w:r>
    </w:p>
    <w:p>
      <w:r>
        <w:t xml:space="preserve">9. Le vent fait tomber les feuilles sur le sol.   </w:t>
      </w:r>
    </w:p>
    <w:p>
      <w:r>
        <w:t xml:space="preserve">    The wind makes the leaves fall onto the ground. </w:t>
      </w:r>
    </w:p>
    <w:p>
      <w:r>
        <w:t xml:space="preserve">10. Les arbres ont besoin de beaucoup de lumière pour pousser.  </w:t>
      </w:r>
    </w:p>
    <w:p>
      <w:r>
        <w:t xml:space="preserve">    Trees need a lot of light to grow.</w:t>
      </w:r>
    </w:p>
    <w:p/>
    <w:p>
      <w:r>
        <w:rPr>
          <w:b/>
        </w:rPr>
        <w:t>Word: gagner | Meaning: to win</w:t>
      </w:r>
    </w:p>
    <w:p/>
    <w:p>
      <w:r>
        <w:t xml:space="preserve">1. Je vais gagner une grande somme d'argent si j'arrive à trouver un emploi.  </w:t>
      </w:r>
    </w:p>
    <w:p>
      <w:r>
        <w:t xml:space="preserve">    I will win a large sum of money if I succeed in finding a job.</w:t>
      </w:r>
    </w:p>
    <w:p>
      <w:r>
        <w:t xml:space="preserve">2. Il est important de gagner le soutien de ses amis et de sa famille. </w:t>
      </w:r>
    </w:p>
    <w:p>
      <w:r>
        <w:t xml:space="preserve">    It is important to gain the support of his friends and family.</w:t>
      </w:r>
    </w:p>
    <w:p>
      <w:r>
        <w:t xml:space="preserve">3. La victoire la plus importante pour les athlètes est de gagner une compétition majeure. </w:t>
      </w:r>
    </w:p>
    <w:p>
      <w:r>
        <w:t xml:space="preserve">    The most important victory for athletes is winning a major competition.</w:t>
      </w:r>
    </w:p>
    <w:p>
      <w:r>
        <w:t xml:space="preserve">4. Il faut gagner la confiance des autres pour réussir dans la vie.  </w:t>
      </w:r>
    </w:p>
    <w:p>
      <w:r>
        <w:t xml:space="preserve">   You need to gain the trust of others to succeed in life. </w:t>
      </w:r>
    </w:p>
    <w:p>
      <w:r>
        <w:t xml:space="preserve">5.  Le champion a gagné un prix prestigieux pour son talent et sa persévérance. </w:t>
      </w:r>
    </w:p>
    <w:p>
      <w:r>
        <w:t xml:space="preserve">    The champion won a prestigious prize for his talent and perseverance.</w:t>
      </w:r>
    </w:p>
    <w:p>
      <w:r>
        <w:t xml:space="preserve">6. J'ai appris à gagner l'argent en vendant mes créations sur Etsy. </w:t>
      </w:r>
    </w:p>
    <w:p>
      <w:r>
        <w:t xml:space="preserve">     I learned to earn money by selling my creations on Etsy.</w:t>
      </w:r>
    </w:p>
    <w:p>
      <w:r>
        <w:t xml:space="preserve">7.  Pour réussir, il faut être patient et persévérant pour gagner. </w:t>
      </w:r>
    </w:p>
    <w:p>
      <w:r>
        <w:t xml:space="preserve">    To succeed, you need to be patient and persistent in order to win.</w:t>
      </w:r>
    </w:p>
    <w:p>
      <w:r>
        <w:t xml:space="preserve">8. J'espère gagner un appartement plus grand. </w:t>
      </w:r>
    </w:p>
    <w:p>
      <w:r>
        <w:t xml:space="preserve">    I hope to win a bigger apartment.</w:t>
      </w:r>
    </w:p>
    <w:p>
      <w:r>
        <w:t xml:space="preserve">9.  L’entraîneur encourage ses athlètes à gagner leurs premiers matchs. </w:t>
      </w:r>
    </w:p>
    <w:p>
      <w:r>
        <w:t xml:space="preserve">   The coach encourages his athletes to win their first matches. </w:t>
      </w:r>
    </w:p>
    <w:p>
      <w:r>
        <w:t xml:space="preserve">10.  Il faut gagner de l'expérience pour se développer dans la vie. </w:t>
      </w:r>
    </w:p>
    <w:p>
      <w:r>
        <w:t xml:space="preserve">    You need to gain experience to grow in life.</w:t>
      </w:r>
    </w:p>
    <w:p/>
    <w:p>
      <w:r>
        <w:rPr>
          <w:b/>
        </w:rPr>
        <w:t>Word: mur | Meaning: wall</w:t>
      </w:r>
    </w:p>
    <w:p/>
    <w:p>
      <w:r>
        <w:t>1.  Il est difficile de se cacher derrière un mur.</w:t>
      </w:r>
    </w:p>
    <w:p>
      <w:r>
        <w:t xml:space="preserve">    He is difficult to hide behind a wall.</w:t>
      </w:r>
    </w:p>
    <w:p>
      <w:r>
        <w:t>2. La maison a un mur en pierre très épais.</w:t>
      </w:r>
    </w:p>
    <w:p>
      <w:r>
        <w:t xml:space="preserve">    The house has a very thick stone wall. </w:t>
      </w:r>
    </w:p>
    <w:p>
      <w:r>
        <w:t>3. Le mur d'un appartement s'est effondré.</w:t>
      </w:r>
    </w:p>
    <w:p>
      <w:r>
        <w:t xml:space="preserve">   The wall of an apartment collapsed. </w:t>
      </w:r>
    </w:p>
    <w:p>
      <w:r>
        <w:t>4. Nous avons dessiné des motifs sur le mur de la salle à manger.</w:t>
      </w:r>
    </w:p>
    <w:p>
      <w:r>
        <w:t xml:space="preserve">   We drew patterns on the wall in the dining room.</w:t>
      </w:r>
    </w:p>
    <w:p>
      <w:r>
        <w:t>5.  Le mur de la salle de bain est recouvert de carreaux.</w:t>
      </w:r>
    </w:p>
    <w:p>
      <w:r>
        <w:t xml:space="preserve">   The bathroom wall is covered with tiles.</w:t>
      </w:r>
    </w:p>
    <w:p>
      <w:r>
        <w:t xml:space="preserve">6. Les enfants ont joué à l'intérieur du mur. </w:t>
      </w:r>
    </w:p>
    <w:p>
      <w:r>
        <w:t xml:space="preserve">   Children played inside the wall. </w:t>
      </w:r>
    </w:p>
    <w:p>
      <w:r>
        <w:t xml:space="preserve">7. Le mur d’un château s’élève jusqu’au ciel. </w:t>
      </w:r>
    </w:p>
    <w:p>
      <w:r>
        <w:t xml:space="preserve">    A castle wall rises up to the sky. </w:t>
      </w:r>
    </w:p>
    <w:p>
      <w:r>
        <w:t xml:space="preserve">8. Un mur de clôture protège la propriété. </w:t>
      </w:r>
    </w:p>
    <w:p>
      <w:r>
        <w:t xml:space="preserve">   A fence wall protects the property. </w:t>
      </w:r>
    </w:p>
    <w:p>
      <w:r>
        <w:t>9. La police a examiné les traces sur le mur.</w:t>
      </w:r>
    </w:p>
    <w:p>
      <w:r>
        <w:t xml:space="preserve">   The police examined the trace on the wall. </w:t>
      </w:r>
    </w:p>
    <w:p>
      <w:r>
        <w:t>10.  Le mur est peint de couleurs vives.</w:t>
      </w:r>
    </w:p>
    <w:p>
      <w:r>
        <w:t xml:space="preserve">   The wall is painted with bright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