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 xml:space="preserve">1. J'ai un chat nommé Garfield. </w:t>
      </w:r>
    </w:p>
    <w:p>
      <w:r>
        <w:t xml:space="preserve">   I have a cat named Garfield.</w:t>
      </w:r>
    </w:p>
    <w:p>
      <w:r>
        <w:t xml:space="preserve">2. Le chat dort sur la table. </w:t>
      </w:r>
    </w:p>
    <w:p>
      <w:r>
        <w:t xml:space="preserve">   The cat is sleeping on the table.</w:t>
      </w:r>
    </w:p>
    <w:p>
      <w:r>
        <w:t>3. Il est important d’habituer le chat à son environnement.</w:t>
      </w:r>
    </w:p>
    <w:p>
      <w:r>
        <w:t xml:space="preserve">   It's important to introduce the cat to its environment.</w:t>
      </w:r>
    </w:p>
    <w:p>
      <w:r>
        <w:t xml:space="preserve">4. Le chat miaule quand il veut être nourri. </w:t>
      </w:r>
    </w:p>
    <w:p>
      <w:r>
        <w:t xml:space="preserve">   The cat meows when it wants to be fed.</w:t>
      </w:r>
    </w:p>
    <w:p>
      <w:r>
        <w:t xml:space="preserve">5. Les chats sont des animaux indépendants. </w:t>
      </w:r>
    </w:p>
    <w:p>
      <w:r>
        <w:t xml:space="preserve">   Cats are independent animals.</w:t>
      </w:r>
    </w:p>
    <w:p>
      <w:r>
        <w:t>6. J'adore jouer avec mon chat.</w:t>
      </w:r>
    </w:p>
    <w:p>
      <w:r>
        <w:t xml:space="preserve">    I love playing with my cat.</w:t>
      </w:r>
    </w:p>
    <w:p>
      <w:r>
        <w:t>7. Il faut prendre soin du chat avant de l’emmener au vétérinaire.</w:t>
      </w:r>
    </w:p>
    <w:p>
      <w:r>
        <w:t xml:space="preserve">    You need to take care of the cat before taking it to the vet.</w:t>
      </w:r>
    </w:p>
    <w:p>
      <w:r>
        <w:t xml:space="preserve">8. La fourrure d’un chat est douce et agréable. </w:t>
      </w:r>
    </w:p>
    <w:p>
      <w:r>
        <w:t xml:space="preserve">   A cat's fur is soft and pleasant.</w:t>
      </w:r>
    </w:p>
    <w:p>
      <w:r>
        <w:t>9. Le chat a mangé beaucoup à la fin de la journée.</w:t>
      </w:r>
    </w:p>
    <w:p>
      <w:r>
        <w:t xml:space="preserve">   The cat ate a lot at the end of the day.</w:t>
      </w:r>
    </w:p>
    <w:p>
      <w:r>
        <w:t>10. Vous devez donner du nourriture au chat.</w:t>
      </w:r>
    </w:p>
    <w:p>
      <w:r>
        <w:t xml:space="preserve">    You must feed the cat.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Le ballon est rouge.</w:t>
      </w:r>
    </w:p>
    <w:p>
      <w:r>
        <w:t>The ball is red.</w:t>
      </w:r>
    </w:p>
    <w:p>
      <w:r>
        <w:t xml:space="preserve">3. Il y a un chat rouge dans la maison. </w:t>
      </w:r>
    </w:p>
    <w:p>
      <w:r>
        <w:t>There is a red cat in the house.</w:t>
      </w:r>
    </w:p>
    <w:p>
      <w:r>
        <w:t>4. J'adore les vêtements rouges.</w:t>
      </w:r>
    </w:p>
    <w:p>
      <w:r>
        <w:t>I love wearing red clothes.</w:t>
      </w:r>
    </w:p>
    <w:p>
      <w:r>
        <w:t>5. La robe de soirée est rouge vif.</w:t>
      </w:r>
    </w:p>
    <w:p>
      <w:r>
        <w:t>The evening gown is a bright red.</w:t>
      </w:r>
    </w:p>
    <w:p>
      <w:r>
        <w:t xml:space="preserve">6. Le soleil était rouge ce matin. </w:t>
      </w:r>
    </w:p>
    <w:p>
      <w:r>
        <w:t>The sun was red this morning.</w:t>
      </w:r>
    </w:p>
    <w:p>
      <w:r>
        <w:t xml:space="preserve">7.  Il peint une belle scène rouge sur son tableau. </w:t>
      </w:r>
    </w:p>
    <w:p>
      <w:r>
        <w:t xml:space="preserve">He paints a beautiful red scene on his canvas. </w:t>
      </w:r>
    </w:p>
    <w:p>
      <w:r>
        <w:t>8.  Le vin rouge est très savoureux.</w:t>
      </w:r>
    </w:p>
    <w:p>
      <w:r>
        <w:t>Red wine is very tasty.</w:t>
      </w:r>
    </w:p>
    <w:p>
      <w:r>
        <w:t>9. Le rouge de la tomate est délicieux.</w:t>
      </w:r>
    </w:p>
    <w:p>
      <w:r>
        <w:t>The tomato's red is delicious.</w:t>
      </w:r>
    </w:p>
    <w:p>
      <w:r>
        <w:t>10. J'aime boire du jus de fruits rouges.</w:t>
      </w:r>
    </w:p>
    <w:p>
      <w:r>
        <w:t>I like to drink fruit juices.</w:t>
      </w:r>
    </w:p>
    <w:p/>
    <w:p>
      <w:r>
        <w:rPr>
          <w:b/>
        </w:rPr>
        <w:t>Word: Gris | Meaning: Gray</w:t>
      </w:r>
    </w:p>
    <w:p/>
    <w:p>
      <w:r>
        <w:t>1. La robe est grise.</w:t>
      </w:r>
    </w:p>
    <w:p>
      <w:r>
        <w:t xml:space="preserve">   The dress is grey.</w:t>
      </w:r>
    </w:p>
    <w:p>
      <w:r>
        <w:t>2. Le ciel était gris ce matin.</w:t>
      </w:r>
    </w:p>
    <w:p>
      <w:r>
        <w:t xml:space="preserve">   The sky was grey this morning.</w:t>
      </w:r>
    </w:p>
    <w:p>
      <w:r>
        <w:t>3. Il a des cheveux gris.</w:t>
      </w:r>
    </w:p>
    <w:p>
      <w:r>
        <w:t xml:space="preserve">   He has grey hair.</w:t>
      </w:r>
    </w:p>
    <w:p>
      <w:r>
        <w:t>4. La peinture du mur est grise.</w:t>
      </w:r>
    </w:p>
    <w:p>
      <w:r>
        <w:t xml:space="preserve">   The paint on the wall is grey.</w:t>
      </w:r>
    </w:p>
    <w:p>
      <w:r>
        <w:t>5. Les arbres étaient gris à cause de la pluie.</w:t>
      </w:r>
    </w:p>
    <w:p>
      <w:r>
        <w:t xml:space="preserve">   The trees were grey because of the rain.</w:t>
      </w:r>
    </w:p>
    <w:p>
      <w:r>
        <w:t>6. Je voudrais un café gris.</w:t>
      </w:r>
    </w:p>
    <w:p>
      <w:r>
        <w:t xml:space="preserve">    I would like a black coffee.</w:t>
      </w:r>
    </w:p>
    <w:p>
      <w:r>
        <w:t>7. L'artiste utilisait une palette de couleurs grises.</w:t>
      </w:r>
    </w:p>
    <w:p>
      <w:r>
        <w:t xml:space="preserve">    The artist used a palette of grey colors. </w:t>
      </w:r>
    </w:p>
    <w:p>
      <w:r>
        <w:t>8. Les nuages étaient gris et les arbres étaient verts.</w:t>
      </w:r>
    </w:p>
    <w:p>
      <w:r>
        <w:t xml:space="preserve">   The clouds were grey and the trees were green.  </w:t>
      </w:r>
    </w:p>
    <w:p>
      <w:r>
        <w:t>9. Il me semble que la voiture est grise.</w:t>
      </w:r>
    </w:p>
    <w:p>
      <w:r>
        <w:t xml:space="preserve">   It seems to me that the car is grey.</w:t>
      </w:r>
    </w:p>
    <w:p>
      <w:r>
        <w:t xml:space="preserve">10. La statue de pierre était grise et vieille. </w:t>
      </w:r>
    </w:p>
    <w:p>
      <w:r>
        <w:t xml:space="preserve">    The stone statue was grey and old.</w:t>
      </w:r>
    </w:p>
    <w:p/>
    <w:p>
      <w:r>
        <w:rPr>
          <w:b/>
        </w:rPr>
        <w:t>Word: Vert | Meaning: Green</w:t>
      </w:r>
    </w:p>
    <w:p/>
    <w:p>
      <w:r>
        <w:t xml:space="preserve">1. Le champ est vert en ce moment.  </w:t>
      </w:r>
    </w:p>
    <w:p>
      <w:r>
        <w:t xml:space="preserve">The field is green right now. </w:t>
      </w:r>
    </w:p>
    <w:p>
      <w:r>
        <w:t>2. J'ai une robe verte.</w:t>
      </w:r>
    </w:p>
    <w:p>
      <w:r>
        <w:t xml:space="preserve">I have a green dress. </w:t>
      </w:r>
    </w:p>
    <w:p>
      <w:r>
        <w:t xml:space="preserve">3. La voiture est verte et elle roule très vite.  </w:t>
      </w:r>
    </w:p>
    <w:p>
      <w:r>
        <w:t xml:space="preserve">The car is green and it drives very fast. </w:t>
      </w:r>
    </w:p>
    <w:p>
      <w:r>
        <w:t xml:space="preserve">4. Le ciel est vert aujourd’hui.  </w:t>
      </w:r>
    </w:p>
    <w:p>
      <w:r>
        <w:t xml:space="preserve">The sky is green today. </w:t>
      </w:r>
    </w:p>
    <w:p>
      <w:r>
        <w:t xml:space="preserve">5. La verdure couvre les collines.  </w:t>
      </w:r>
    </w:p>
    <w:p>
      <w:r>
        <w:t xml:space="preserve">Greenness covers the hills. </w:t>
      </w:r>
    </w:p>
    <w:p>
      <w:r>
        <w:t xml:space="preserve">6. Il a des yeux verts et il est très intelligent.   </w:t>
      </w:r>
    </w:p>
    <w:p>
      <w:r>
        <w:t xml:space="preserve">He has green eyes and he is very intelligent. </w:t>
      </w:r>
    </w:p>
    <w:p>
      <w:r>
        <w:t xml:space="preserve">7. La forêt est verte, avec de nombreux arbres.  </w:t>
      </w:r>
    </w:p>
    <w:p>
      <w:r>
        <w:t xml:space="preserve">The forest is green with many trees.  </w:t>
      </w:r>
    </w:p>
    <w:p>
      <w:r>
        <w:t xml:space="preserve">8. Les plantes vertes poussent sur le balcon.  </w:t>
      </w:r>
    </w:p>
    <w:p>
      <w:r>
        <w:t>Green plants grow on the balcony.</w:t>
      </w:r>
    </w:p>
    <w:p>
      <w:r>
        <w:t xml:space="preserve">9. Je voudrais un verre vert.  </w:t>
      </w:r>
    </w:p>
    <w:p>
      <w:r>
        <w:t>I would like a green drink.</w:t>
      </w:r>
    </w:p>
    <w:p>
      <w:r>
        <w:t xml:space="preserve">10. Le peintre utilise une couleur verte pour peindre la nature. </w:t>
      </w:r>
    </w:p>
    <w:p>
      <w:r>
        <w:t>The painter uses a green color to paint nature.</w:t>
      </w:r>
    </w:p>
    <w:p/>
    <w:p>
      <w:r>
        <w:t>Orange: &lt;Fruit&gt;</w:t>
      </w:r>
    </w:p>
    <w:p/>
    <w:p>
      <w:r>
        <w:t>1. J'aime boire de l'eau d'orange frais.</w:t>
      </w:r>
    </w:p>
    <w:p>
      <w:r>
        <w:t xml:space="preserve">  I like drinking fresh orange juice.</w:t>
      </w:r>
    </w:p>
    <w:p>
      <w:r>
        <w:t>2. Il y a une grande variété d'anges oranges dans cette épicerie.</w:t>
      </w:r>
    </w:p>
    <w:p>
      <w:r>
        <w:t xml:space="preserve">   There is a wide variety of orange fruits in this grocery store.</w:t>
      </w:r>
    </w:p>
    <w:p>
      <w:r>
        <w:t>3. La plupart des gens mangent les oranges pour leur vitamine C.</w:t>
      </w:r>
    </w:p>
    <w:p>
      <w:r>
        <w:t xml:space="preserve">   Most people eat oranges for their Vitamin C.</w:t>
      </w:r>
    </w:p>
    <w:p>
      <w:r>
        <w:t xml:space="preserve">4. L’orange est un fruit trop délicat à conserver. </w:t>
      </w:r>
    </w:p>
    <w:p>
      <w:r>
        <w:t xml:space="preserve">   Orange is a delicate fruit to preserve.</w:t>
      </w:r>
    </w:p>
    <w:p>
      <w:r>
        <w:t>5. L’orange de l'arbre est le meilleur fruit à déguster.</w:t>
      </w:r>
    </w:p>
    <w:p>
      <w:r>
        <w:t xml:space="preserve">   The orange from the tree is the best fruit to be enjoyed.</w:t>
      </w:r>
    </w:p>
    <w:p>
      <w:r>
        <w:t>6. La boisson d’orange est très rafraîchissante.</w:t>
      </w:r>
    </w:p>
    <w:p>
      <w:r>
        <w:t xml:space="preserve">  Orange drink is very refreshing. </w:t>
      </w:r>
    </w:p>
    <w:p>
      <w:r>
        <w:t>7. J'ai acheté une orange pour mon café aujourd'hui.</w:t>
      </w:r>
    </w:p>
    <w:p>
      <w:r>
        <w:t xml:space="preserve">  I bought an orange for my coffee today. </w:t>
      </w:r>
    </w:p>
    <w:p>
      <w:r>
        <w:t>8. Il a mangé une orange et il était satisfait.</w:t>
      </w:r>
    </w:p>
    <w:p>
      <w:r>
        <w:t xml:space="preserve">   He ate an orange and he was satisfied.</w:t>
      </w:r>
    </w:p>
    <w:p>
      <w:r>
        <w:t xml:space="preserve">9. L’orange est un fruit de saison. </w:t>
      </w:r>
    </w:p>
    <w:p>
      <w:r>
        <w:t xml:space="preserve">    Orange is a seasonal fruit.</w:t>
      </w:r>
    </w:p>
    <w:p>
      <w:r>
        <w:t xml:space="preserve">10. La couleur de l'orange est rouge vif.  </w:t>
      </w:r>
    </w:p>
    <w:p>
      <w:r>
        <w:t xml:space="preserve">    The color of the orange is bright red.</w:t>
      </w:r>
    </w:p>
    <w:p/>
    <w:p>
      <w:r>
        <w:rPr>
          <w:b/>
        </w:rPr>
        <w:t>Word: Jour | Meaning: Day</w:t>
      </w:r>
    </w:p>
    <w:p/>
    <w:p>
      <w:r>
        <w:t>1. Il s'appelle Jean et il travaille chaque jour au magasin.</w:t>
      </w:r>
    </w:p>
    <w:p>
      <w:r>
        <w:t xml:space="preserve">   He is called Jean, and he works every day at the store.</w:t>
      </w:r>
    </w:p>
    <w:p>
      <w:r>
        <w:t>2. Nous avons passé le jour à explorer la ville.</w:t>
      </w:r>
    </w:p>
    <w:p>
      <w:r>
        <w:t xml:space="preserve">   We spent the day exploring the city.</w:t>
      </w:r>
    </w:p>
    <w:p>
      <w:r>
        <w:t>3. J'ai beaucoup d'activités le week-end, mais j'aime particulièrement les jours fériés.</w:t>
      </w:r>
    </w:p>
    <w:p>
      <w:r>
        <w:t xml:space="preserve">   I have many activities on the weekend, but I particularly like holidays. </w:t>
      </w:r>
    </w:p>
    <w:p>
      <w:r>
        <w:t>4. Le soleil brille chaque jour pendant l'été.</w:t>
      </w:r>
    </w:p>
    <w:p>
      <w:r>
        <w:t xml:space="preserve">    The sun shines every day during the summer.</w:t>
      </w:r>
    </w:p>
    <w:p>
      <w:r>
        <w:t xml:space="preserve">5. Le professeur a expliqué le concept de la journée à ses élèves. </w:t>
      </w:r>
    </w:p>
    <w:p>
      <w:r>
        <w:t xml:space="preserve">   The teacher explained the concept of the day to his students.</w:t>
      </w:r>
    </w:p>
    <w:p>
      <w:r>
        <w:t>6.  Les gens s'amusent et se rencontrent souvent sur les jours fériés.</w:t>
      </w:r>
    </w:p>
    <w:p>
      <w:r>
        <w:t xml:space="preserve">    People enjoy and meet often on holidays. </w:t>
      </w:r>
    </w:p>
    <w:p>
      <w:r>
        <w:t>7. J'adore le calme des jours sans rendez-vous.</w:t>
      </w:r>
    </w:p>
    <w:p>
      <w:r>
        <w:t xml:space="preserve">    I love the peacefulness of days without appointments.</w:t>
      </w:r>
    </w:p>
    <w:p>
      <w:r>
        <w:t>8. Le jour est arrivé pour nous de partir en voyage.</w:t>
      </w:r>
    </w:p>
    <w:p>
      <w:r>
        <w:t xml:space="preserve">   The day has arrived for us to go on a trip.</w:t>
      </w:r>
    </w:p>
    <w:p>
      <w:r>
        <w:t>9. Il y a un grand changement dans mon routine, j’ai beaucoup plus de jours libre.</w:t>
      </w:r>
    </w:p>
    <w:p>
      <w:r>
        <w:t xml:space="preserve">   There is a big change in my routine, I have much more free days.</w:t>
      </w:r>
    </w:p>
    <w:p>
      <w:r>
        <w:t>10. Chaque jour, je pense à mes rêves et me fixe des objectifs pour les atteindre.</w:t>
      </w:r>
    </w:p>
    <w:p>
      <w:r>
        <w:t xml:space="preserve">    Every day, I think about my dreams and set goals to achieve them.</w:t>
      </w:r>
    </w:p>
    <w:p/>
    <w:p>
      <w:r>
        <w:rPr>
          <w:b/>
        </w:rPr>
        <w:t>Word: Maison | Meaning: House</w:t>
      </w:r>
    </w:p>
    <w:p/>
    <w:p>
      <w:r>
        <w:t>1. J'habite dans une maison moderne.</w:t>
      </w:r>
    </w:p>
    <w:p>
      <w:r>
        <w:t xml:space="preserve">   I live in a modern house.</w:t>
      </w:r>
    </w:p>
    <w:p>
      <w:r>
        <w:t>2. La maison de Jean est située dans le village.</w:t>
      </w:r>
    </w:p>
    <w:p>
      <w:r>
        <w:t xml:space="preserve">   Jean's house is located in the village.</w:t>
      </w:r>
    </w:p>
    <w:p>
      <w:r>
        <w:t xml:space="preserve">3.  Le jardin de la maison est très beau. </w:t>
      </w:r>
    </w:p>
    <w:p>
      <w:r>
        <w:t xml:space="preserve">    The garden of the house is very beautiful.</w:t>
      </w:r>
    </w:p>
    <w:p>
      <w:r>
        <w:t xml:space="preserve">4. Mon frère et moi allons visiter notre maison demain. </w:t>
      </w:r>
    </w:p>
    <w:p>
      <w:r>
        <w:t xml:space="preserve">    My brother and I are going to visit our house tomorrow. </w:t>
      </w:r>
    </w:p>
    <w:p>
      <w:r>
        <w:t>5.  L'appartement a une grande cuisine, mais il n'a pas de balcon.</w:t>
      </w:r>
    </w:p>
    <w:p>
      <w:r>
        <w:t xml:space="preserve">    The apartment has a large kitchen, but it doesn't have a balcony. </w:t>
      </w:r>
    </w:p>
    <w:p>
      <w:r>
        <w:t xml:space="preserve">6. La maison de ma grand-mère est très spacieuse. </w:t>
      </w:r>
    </w:p>
    <w:p>
      <w:r>
        <w:t xml:space="preserve">    My grandmother's house is very spacious. </w:t>
      </w:r>
    </w:p>
    <w:p>
      <w:r>
        <w:t>7.  L'intérieur de la maison est décoré avec des tapis et des coussins.</w:t>
      </w:r>
    </w:p>
    <w:p>
      <w:r>
        <w:t xml:space="preserve">    The interior of the house is decorated with rugs and cushions.</w:t>
      </w:r>
    </w:p>
    <w:p>
      <w:r>
        <w:t xml:space="preserve">8. Le toit de la maison est en tuiles. </w:t>
      </w:r>
    </w:p>
    <w:p>
      <w:r>
        <w:t xml:space="preserve">    The roof of the house is tiled.</w:t>
      </w:r>
    </w:p>
    <w:p>
      <w:r>
        <w:t>9. La maison a été construite il y a cinq ans.</w:t>
      </w:r>
    </w:p>
    <w:p>
      <w:r>
        <w:t xml:space="preserve">   The house was built five years ago. </w:t>
      </w:r>
    </w:p>
    <w:p>
      <w:r>
        <w:t xml:space="preserve">10. J'aime passer du temps dans ma maison. </w:t>
      </w:r>
    </w:p>
    <w:p>
      <w:r>
        <w:t xml:space="preserve">   I like to spend time in my house.</w:t>
      </w:r>
    </w:p>
    <w:p/>
    <w:p>
      <w:r>
        <w:rPr>
          <w:b/>
        </w:rPr>
        <w:t>Word: Fleur | Meaning: Flower</w:t>
      </w:r>
    </w:p>
    <w:p/>
    <w:p>
      <w:r>
        <w:t>1. La fleur est très belle, avec sa couleur rouge vif et son parfum agréable.</w:t>
      </w:r>
    </w:p>
    <w:p>
      <w:r>
        <w:t xml:space="preserve">   The flower is very beautiful, with its bright red color and pleasant scent.</w:t>
      </w:r>
    </w:p>
    <w:p>
      <w:r>
        <w:t xml:space="preserve">2. Je suis fasciné par la diversité des fleurs dans le jardin botanique. </w:t>
      </w:r>
    </w:p>
    <w:p>
      <w:r>
        <w:t xml:space="preserve">   I am fascinated by the variety of flowers in the botanical garden. </w:t>
      </w:r>
    </w:p>
    <w:p>
      <w:r>
        <w:t>3.  La fleur de lys est un symbole important pour les Français.</w:t>
      </w:r>
    </w:p>
    <w:p>
      <w:r>
        <w:t xml:space="preserve">   The lily flower is an important symbol for the French. </w:t>
      </w:r>
    </w:p>
    <w:p>
      <w:r>
        <w:t xml:space="preserve">4. La fleur de l'âge, c'est un concept philosophique et littéraire qui explore la nature du temps et du changement. </w:t>
      </w:r>
    </w:p>
    <w:p>
      <w:r>
        <w:t xml:space="preserve">   The flower of age is a philosophical and literary concept that explores the nature of time and change. </w:t>
      </w:r>
    </w:p>
    <w:p>
      <w:r>
        <w:t>5.  La fleur symbolise la beauté et la passion dans notre culture.</w:t>
      </w:r>
    </w:p>
    <w:p>
      <w:r>
        <w:t xml:space="preserve">    The flower symbolizes beauty and passion in our culture.  </w:t>
      </w:r>
    </w:p>
    <w:p>
      <w:r>
        <w:t>6. La fleur se développe à l'aide de l'eau et du soleil.</w:t>
      </w:r>
    </w:p>
    <w:p>
      <w:r>
        <w:t xml:space="preserve">   The flower develops with the help of water and sunshine. </w:t>
      </w:r>
    </w:p>
    <w:p>
      <w:r>
        <w:t>7. J'aime beaucoup prendre des photos de fleurs sauvages.</w:t>
      </w:r>
    </w:p>
    <w:p>
      <w:r>
        <w:t xml:space="preserve">   I like taking pictures of wild flowers very much. </w:t>
      </w:r>
    </w:p>
    <w:p>
      <w:r>
        <w:t xml:space="preserve">8. Les fleurs sont un symbole de joie et d’espoir dans la vie.  </w:t>
      </w:r>
    </w:p>
    <w:p>
      <w:r>
        <w:t xml:space="preserve">   Flowers are a symbol of joy and hope in life.</w:t>
      </w:r>
    </w:p>
    <w:p>
      <w:r>
        <w:t>9. La fleur du jour est une belle manière de célébrer la nature.</w:t>
      </w:r>
    </w:p>
    <w:p>
      <w:r>
        <w:t xml:space="preserve">   The flower of the day is a beautiful way to celebrate nature. </w:t>
      </w:r>
    </w:p>
    <w:p>
      <w:r>
        <w:t>10. Je vais décorer mon bureau avec des fleurs fraîches.</w:t>
      </w:r>
    </w:p>
    <w:p>
      <w:r>
        <w:t xml:space="preserve">    I'm going to decorate my desk with fresh flowers.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The sun's light shines on the beach.</w:t>
      </w:r>
    </w:p>
    <w:p>
      <w:r>
        <w:t>2. L'ambiance était sombre, mais la lumière des bougies allumait une ambiance plus chaleureuse.</w:t>
      </w:r>
    </w:p>
    <w:p>
      <w:r>
        <w:t xml:space="preserve">  The mood was gloomy, but the candles' light made the atmosphere more warm.</w:t>
      </w:r>
    </w:p>
    <w:p>
      <w:r>
        <w:t xml:space="preserve">3. Il faut allumer la lumière avant de commencer à travailler. </w:t>
      </w:r>
    </w:p>
    <w:p>
      <w:r>
        <w:t xml:space="preserve">   You have to turn on the light before starting work.</w:t>
      </w:r>
    </w:p>
    <w:p>
      <w:r>
        <w:t xml:space="preserve">4. La lumière du tunnel s’éteint progressivement. </w:t>
      </w:r>
    </w:p>
    <w:p>
      <w:r>
        <w:t xml:space="preserve">  The light of the tunnel dims gradually.</w:t>
      </w:r>
    </w:p>
    <w:p>
      <w:r>
        <w:t>5. J'aime regarder les étoiles sous une nuit claire, car la lumière est brillante et douce.</w:t>
      </w:r>
    </w:p>
    <w:p>
      <w:r>
        <w:t xml:space="preserve">  I like watching the stars under a clear night, because the light is bright and soft.</w:t>
      </w:r>
    </w:p>
    <w:p>
      <w:r>
        <w:t xml:space="preserve">6. La lumière du feu éclaire l’intérieur de la maison. </w:t>
      </w:r>
    </w:p>
    <w:p>
      <w:r>
        <w:t xml:space="preserve">  The firelight illuminates the interior of the house.</w:t>
      </w:r>
    </w:p>
    <w:p>
      <w:r>
        <w:t>7.  La lumière des lampes de jardin s’est allumée en fin d’après-midi.</w:t>
      </w:r>
    </w:p>
    <w:p>
      <w:r>
        <w:t xml:space="preserve">  The garden lamps' light turned on in late afternoon.</w:t>
      </w:r>
    </w:p>
    <w:p>
      <w:r>
        <w:t xml:space="preserve">8. La lumière du train est trop faible pour voir le paysage. </w:t>
      </w:r>
    </w:p>
    <w:p>
      <w:r>
        <w:t xml:space="preserve">  The train's light is too weak to see the landscape.</w:t>
      </w:r>
    </w:p>
    <w:p>
      <w:r>
        <w:t xml:space="preserve">9. Il y a une différence entre la lumière naturelle et la lumière artificielle. </w:t>
      </w:r>
    </w:p>
    <w:p>
      <w:r>
        <w:t xml:space="preserve">  There is a difference between natural light and artificial light. </w:t>
      </w:r>
    </w:p>
    <w:p>
      <w:r>
        <w:t xml:space="preserve">10. Les enfants ont joué dans la lumière du jour. </w:t>
      </w:r>
    </w:p>
    <w:p>
      <w:r>
        <w:t xml:space="preserve">   The children played in the daylight.</w:t>
      </w:r>
    </w:p>
    <w:p/>
    <w:p>
      <w:r>
        <w:rPr>
          <w:b/>
        </w:rPr>
        <w:t>Word: Ciel | Meaning: Sky</w:t>
      </w:r>
    </w:p>
    <w:p/>
    <w:p>
      <w:r>
        <w:t>1. Le ciel est bleu aujourd'hui.</w:t>
      </w:r>
    </w:p>
    <w:p>
      <w:r>
        <w:t xml:space="preserve">   The sky is blue today.</w:t>
      </w:r>
    </w:p>
    <w:p>
      <w:r>
        <w:t>2. Il y a des nuages dans le ciel.</w:t>
      </w:r>
    </w:p>
    <w:p>
      <w:r>
        <w:t xml:space="preserve">   There are clouds in the sky.</w:t>
      </w:r>
    </w:p>
    <w:p>
      <w:r>
        <w:t>3. La lumière du soleil brille sur le ciel.</w:t>
      </w:r>
    </w:p>
    <w:p>
      <w:r>
        <w:t xml:space="preserve">   The sun shines on the sky. </w:t>
      </w:r>
    </w:p>
    <w:p>
      <w:r>
        <w:t>4. Nous sommes partis au bord de la mer, avec un ciel magnifique.</w:t>
      </w:r>
    </w:p>
    <w:p>
      <w:r>
        <w:t xml:space="preserve">   We went to the coast of the sea, with a beautiful sky.</w:t>
      </w:r>
    </w:p>
    <w:p>
      <w:r>
        <w:t>5. Le ciel était couvert d'écume et de brume.</w:t>
      </w:r>
    </w:p>
    <w:p>
      <w:r>
        <w:t xml:space="preserve">   The sky was covered in foam and mist.</w:t>
      </w:r>
    </w:p>
    <w:p>
      <w:r>
        <w:t>6.  Le ciel nocturne est rempli d'étoiles.</w:t>
      </w:r>
    </w:p>
    <w:p>
      <w:r>
        <w:t xml:space="preserve">   The night sky is filled with stars. </w:t>
      </w:r>
    </w:p>
    <w:p>
      <w:r>
        <w:t>7. La météo est incertaine, le ciel pourrait changer.</w:t>
      </w:r>
    </w:p>
    <w:p>
      <w:r>
        <w:t xml:space="preserve">   The weather is uncertain, the sky might change.</w:t>
      </w:r>
    </w:p>
    <w:p>
      <w:r>
        <w:t>8. J'aime regarder le ciel et penser à l'avenir.</w:t>
      </w:r>
    </w:p>
    <w:p>
      <w:r>
        <w:t xml:space="preserve">    I like to watch the sky and think about the future. </w:t>
      </w:r>
    </w:p>
    <w:p>
      <w:r>
        <w:t>9.  Le ciel est une source de beauté et d'inspiration.</w:t>
      </w:r>
    </w:p>
    <w:p>
      <w:r>
        <w:t xml:space="preserve">   The sky is a source of beauty and inspiration.</w:t>
      </w:r>
    </w:p>
    <w:p>
      <w:r>
        <w:t>10.  Il faut protéger le ciel de la pollution.</w:t>
      </w:r>
    </w:p>
    <w:p>
      <w:r>
        <w:t xml:space="preserve">   We must protect the sky from pollution.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