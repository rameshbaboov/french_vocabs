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heureux de vous revoir.</w:t>
      </w:r>
    </w:p>
    <w:p>
      <w:r>
        <w:t xml:space="preserve">   I am happy to see you again.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 xml:space="preserve">4.  Merci d'avoir appelé. </w:t>
      </w:r>
    </w:p>
    <w:p>
      <w:r>
        <w:t xml:space="preserve">   Thank you for calling.</w:t>
      </w:r>
    </w:p>
    <w:p>
      <w:r>
        <w:t>5. Bonjour Madame et Monsieur.</w:t>
      </w:r>
    </w:p>
    <w:p>
      <w:r>
        <w:t xml:space="preserve">    Good day, Mrs and Mr.</w:t>
      </w:r>
    </w:p>
    <w:p>
      <w:r>
        <w:t>6. Bonjour, que puis-je faire pour vous ?</w:t>
      </w:r>
    </w:p>
    <w:p>
      <w:r>
        <w:t xml:space="preserve">   Hello, how can I help you?</w:t>
      </w:r>
    </w:p>
    <w:p>
      <w:r>
        <w:t>7.  Le restaurant est ouvert.</w:t>
      </w:r>
    </w:p>
    <w:p>
      <w:r>
        <w:t xml:space="preserve">   The restaurant is open.</w:t>
      </w:r>
    </w:p>
    <w:p>
      <w:r>
        <w:t xml:space="preserve">8.  Bonjour, j'ai besoin d'un taxi. </w:t>
      </w:r>
    </w:p>
    <w:p>
      <w:r>
        <w:t xml:space="preserve">   Hello, I need a taxi.</w:t>
      </w:r>
    </w:p>
    <w:p>
      <w:r>
        <w:t xml:space="preserve">9.  Bonjour à la famille! </w:t>
      </w:r>
    </w:p>
    <w:p>
      <w:r>
        <w:t xml:space="preserve">   Hello to the family!</w:t>
      </w:r>
    </w:p>
    <w:p>
      <w:r>
        <w:t xml:space="preserve">10. Bonjour, je suis fatigué. </w:t>
      </w:r>
    </w:p>
    <w:p>
      <w:r>
        <w:t xml:space="preserve">    Hello, I am tired.</w:t>
      </w:r>
    </w:p>
    <w:p/>
    <w:p>
      <w:r>
        <w:rPr>
          <w:b/>
        </w:rPr>
        <w:t>Word: Oui | Meaning: Yes</w:t>
      </w:r>
    </w:p>
    <w:p/>
    <w:p>
      <w:r>
        <w:t>1. Oui, je veux un café.</w:t>
      </w:r>
    </w:p>
    <w:p>
      <w:r>
        <w:t xml:space="preserve">    Yes, I want a coffee.</w:t>
      </w:r>
    </w:p>
    <w:p>
      <w:r>
        <w:t>2.  Tu as raison, oui.</w:t>
      </w:r>
    </w:p>
    <w:p>
      <w:r>
        <w:t xml:space="preserve">    You are right, yes.</w:t>
      </w:r>
    </w:p>
    <w:p>
      <w:r>
        <w:t xml:space="preserve">3.  Oui, je suis fatigué. </w:t>
      </w:r>
    </w:p>
    <w:p>
      <w:r>
        <w:t xml:space="preserve">   Yes, I am tired.</w:t>
      </w:r>
    </w:p>
    <w:p>
      <w:r>
        <w:t>4.  Le concert est bien joué, oui.</w:t>
      </w:r>
    </w:p>
    <w:p>
      <w:r>
        <w:t xml:space="preserve">  The concert is well played, yes. </w:t>
      </w:r>
    </w:p>
    <w:p>
      <w:r>
        <w:t xml:space="preserve">5.  Je vais au cinéma, oui. </w:t>
      </w:r>
    </w:p>
    <w:p>
      <w:r>
        <w:t xml:space="preserve">    I'm going to the cinema, yes. </w:t>
      </w:r>
    </w:p>
    <w:p>
      <w:r>
        <w:t xml:space="preserve">6.  Oui, j’aime le chocolat. </w:t>
      </w:r>
    </w:p>
    <w:p>
      <w:r>
        <w:t xml:space="preserve">   Yes, I like chocolate. </w:t>
      </w:r>
    </w:p>
    <w:p>
      <w:r>
        <w:t xml:space="preserve">7.  La réponse est oui. </w:t>
      </w:r>
    </w:p>
    <w:p>
      <w:r>
        <w:t xml:space="preserve">   The answer is yes. </w:t>
      </w:r>
    </w:p>
    <w:p>
      <w:r>
        <w:t xml:space="preserve">8.  Il est temps de partir, oui. </w:t>
      </w:r>
    </w:p>
    <w:p>
      <w:r>
        <w:t xml:space="preserve">   It's time to leave, yes. </w:t>
      </w:r>
    </w:p>
    <w:p>
      <w:r>
        <w:t xml:space="preserve">9.  Oui, merci. </w:t>
      </w:r>
    </w:p>
    <w:p>
      <w:r>
        <w:t xml:space="preserve">    Yes, thank you. </w:t>
      </w:r>
    </w:p>
    <w:p>
      <w:r>
        <w:t>10.  Je suis d’accord, oui.</w:t>
      </w:r>
    </w:p>
    <w:p>
      <w:r>
        <w:t xml:space="preserve">   I agree, yes.</w:t>
      </w:r>
    </w:p>
    <w:p/>
    <w:p>
      <w:r>
        <w:rPr>
          <w:b/>
        </w:rPr>
        <w:t>Word: Maison | Meaning: House</w:t>
      </w:r>
    </w:p>
    <w:p/>
    <w:p>
      <w:r>
        <w:t>1. La maison de Pierre est très grande.</w:t>
      </w:r>
    </w:p>
    <w:p>
      <w:r>
        <w:t xml:space="preserve">    The house of Pierre is very big.</w:t>
      </w:r>
    </w:p>
    <w:p>
      <w:r>
        <w:t>2. Nous sommes allés visiter notre maison à l'été dernier.</w:t>
      </w:r>
    </w:p>
    <w:p>
      <w:r>
        <w:t xml:space="preserve">    We went to visit our house last summer.</w:t>
      </w:r>
    </w:p>
    <w:p>
      <w:r>
        <w:t xml:space="preserve">3.  Ma maison est située dans un quartier paisible. </w:t>
      </w:r>
    </w:p>
    <w:p>
      <w:r>
        <w:t xml:space="preserve">     My house is located in a peaceful neighborhood.</w:t>
      </w:r>
    </w:p>
    <w:p>
      <w:r>
        <w:t xml:space="preserve">4. Il y a une belle piscine à la maison de nos amis. </w:t>
      </w:r>
    </w:p>
    <w:p>
      <w:r>
        <w:t xml:space="preserve">   There's a nice pool at our friends' house.</w:t>
      </w:r>
    </w:p>
    <w:p>
      <w:r>
        <w:t xml:space="preserve">5. J’ai besoin d’acheter des produits pour ma maison. </w:t>
      </w:r>
    </w:p>
    <w:p>
      <w:r>
        <w:t xml:space="preserve">    I need to buy some products for my home.</w:t>
      </w:r>
    </w:p>
    <w:p>
      <w:r>
        <w:t xml:space="preserve">6. Le jardin de la maison est très fleuri. </w:t>
      </w:r>
    </w:p>
    <w:p>
      <w:r>
        <w:t xml:space="preserve">    The garden of the house is very flowery. </w:t>
      </w:r>
    </w:p>
    <w:p>
      <w:r>
        <w:t xml:space="preserve">7.  Il y a un canapé confortable dans ma maison. </w:t>
      </w:r>
    </w:p>
    <w:p>
      <w:r>
        <w:t xml:space="preserve">     There's a comfortable sofa in my house.</w:t>
      </w:r>
    </w:p>
    <w:p>
      <w:r>
        <w:t xml:space="preserve">8. J’adore la cuisine de la maison de mes parents. </w:t>
      </w:r>
    </w:p>
    <w:p>
      <w:r>
        <w:t xml:space="preserve">    I love the kitchen of my parent's house.</w:t>
      </w:r>
    </w:p>
    <w:p>
      <w:r>
        <w:t xml:space="preserve">9. Le toit de la maison est en tuiles. </w:t>
      </w:r>
    </w:p>
    <w:p>
      <w:r>
        <w:t xml:space="preserve">   The roof of the house is made of tiles.</w:t>
      </w:r>
    </w:p>
    <w:p>
      <w:r>
        <w:t xml:space="preserve">10. Ma famille et moi, on habite dans une maison moderne. </w:t>
      </w:r>
    </w:p>
    <w:p>
      <w:r>
        <w:t xml:space="preserve">    My family and I live in a modern house.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Les tomates sont rouges.</w:t>
      </w:r>
    </w:p>
    <w:p>
      <w:r>
        <w:t xml:space="preserve">  The tomatoes are red.</w:t>
      </w:r>
    </w:p>
    <w:p>
      <w:r>
        <w:t>3. J'aime les vêtements rouges.</w:t>
      </w:r>
    </w:p>
    <w:p>
      <w:r>
        <w:t xml:space="preserve">  I like red clothes.</w:t>
      </w:r>
    </w:p>
    <w:p>
      <w:r>
        <w:t>4. Le drapeau français est rouge, blanc et bleu.</w:t>
      </w:r>
    </w:p>
    <w:p>
      <w:r>
        <w:t xml:space="preserve">  The French flag is red, white, and blue.</w:t>
      </w:r>
    </w:p>
    <w:p>
      <w:r>
        <w:t>5. Elle a une robe rouge.</w:t>
      </w:r>
    </w:p>
    <w:p>
      <w:r>
        <w:t xml:space="preserve">  She has a red dress.</w:t>
      </w:r>
    </w:p>
    <w:p>
      <w:r>
        <w:t>6. La tomate est rouge et juteuse.</w:t>
      </w:r>
    </w:p>
    <w:p>
      <w:r>
        <w:t xml:space="preserve">  The tomato is red and fleshy.</w:t>
      </w:r>
    </w:p>
    <w:p>
      <w:r>
        <w:t xml:space="preserve">7. Il y a des fruits rouges sur la table. </w:t>
      </w:r>
    </w:p>
    <w:p>
      <w:r>
        <w:t xml:space="preserve">   There are some red fruits on the table.</w:t>
      </w:r>
    </w:p>
    <w:p>
      <w:r>
        <w:t>8. Le chat était rouge vif.</w:t>
      </w:r>
    </w:p>
    <w:p>
      <w:r>
        <w:t xml:space="preserve">  The cat was bright red. </w:t>
      </w:r>
    </w:p>
    <w:p>
      <w:r>
        <w:t>9. La lumière du soleil est rouge à l'horizon.</w:t>
      </w:r>
    </w:p>
    <w:p>
      <w:r>
        <w:t xml:space="preserve">  The sun's light is red at the horizon.</w:t>
      </w:r>
    </w:p>
    <w:p>
      <w:r>
        <w:t>10. J'ai une idée rouge pour le projet.</w:t>
      </w:r>
    </w:p>
    <w:p>
      <w:r>
        <w:t xml:space="preserve">  I have a red idea for the project.</w:t>
      </w:r>
    </w:p>
    <w:p/>
    <w:p>
      <w:r>
        <w:rPr>
          <w:b/>
        </w:rPr>
        <w:t>Word: Lumière | Meaning: Light</w:t>
      </w:r>
    </w:p>
    <w:p/>
    <w:p>
      <w:r>
        <w:t>1. La lumière du soleil brille sur le paysage.</w:t>
      </w:r>
    </w:p>
    <w:p>
      <w:r>
        <w:t xml:space="preserve">    The sunlight shines on the landscape.</w:t>
      </w:r>
    </w:p>
    <w:p>
      <w:r>
        <w:t>2. L'éclair éclaircit la nuit.</w:t>
      </w:r>
    </w:p>
    <w:p>
      <w:r>
        <w:t xml:space="preserve">   The lightning illuminated the night.</w:t>
      </w:r>
    </w:p>
    <w:p>
      <w:r>
        <w:t>3. Il y avait une lumière dans les yeux de Marie.</w:t>
      </w:r>
    </w:p>
    <w:p>
      <w:r>
        <w:t xml:space="preserve">   There was a light in Marie's eyes. </w:t>
      </w:r>
    </w:p>
    <w:p>
      <w:r>
        <w:t>4. La lumière du feu crée une ambiance chaleureuse.</w:t>
      </w:r>
    </w:p>
    <w:p>
      <w:r>
        <w:t xml:space="preserve">    The firelight created a warm atmosphere. </w:t>
      </w:r>
    </w:p>
    <w:p>
      <w:r>
        <w:t>5. J'ai besoin d'un peu de lumière pour me concentrer sur mon travail.</w:t>
      </w:r>
    </w:p>
    <w:p>
      <w:r>
        <w:t xml:space="preserve">    I need a little light to concentrate on my work.</w:t>
      </w:r>
    </w:p>
    <w:p>
      <w:r>
        <w:t>6.  La lumière de la table était faible et tamisée.</w:t>
      </w:r>
    </w:p>
    <w:p>
      <w:r>
        <w:t xml:space="preserve">   The light from the table was weak and dim. </w:t>
      </w:r>
    </w:p>
    <w:p>
      <w:r>
        <w:t>7. La lune est une source de lumière dans la nuit.</w:t>
      </w:r>
    </w:p>
    <w:p>
      <w:r>
        <w:t xml:space="preserve">   The moon is a source of light in the night.</w:t>
      </w:r>
    </w:p>
    <w:p>
      <w:r>
        <w:t xml:space="preserve">8. Il y a une lampe sur la table. </w:t>
      </w:r>
    </w:p>
    <w:p>
      <w:r>
        <w:t xml:space="preserve">   There is a lamp on the table.</w:t>
      </w:r>
    </w:p>
    <w:p>
      <w:r>
        <w:t>9. Elle regardait la lumière du feu.</w:t>
      </w:r>
    </w:p>
    <w:p>
      <w:r>
        <w:t xml:space="preserve">  She was looking at the firelight.</w:t>
      </w:r>
    </w:p>
    <w:p>
      <w:r>
        <w:t>10. La lumière rouge de la voiture était visible.</w:t>
      </w:r>
    </w:p>
    <w:p>
      <w:r>
        <w:t xml:space="preserve">    The red light of the car was visible.</w:t>
      </w:r>
    </w:p>
    <w:p/>
    <w:p>
      <w:r>
        <w:rPr>
          <w:b/>
        </w:rPr>
        <w:t>Word: Cat | Meaning: Cat</w:t>
      </w:r>
    </w:p>
    <w:p/>
    <w:p>
      <w:r>
        <w:t>1.  Il aime beaucoup jouer avec son chat.</w:t>
      </w:r>
    </w:p>
    <w:p>
      <w:r>
        <w:t xml:space="preserve">    He loves playing with his cat.</w:t>
      </w:r>
    </w:p>
    <w:p>
      <w:r>
        <w:t>2.  La fille a un chat adorable et il est très mignon.</w:t>
      </w:r>
    </w:p>
    <w:p>
      <w:r>
        <w:t xml:space="preserve">    The girl has an adorable kitten and it's very cute. </w:t>
      </w:r>
    </w:p>
    <w:p>
      <w:r>
        <w:t>3.  Je suis allergique aux poils de chat.</w:t>
      </w:r>
    </w:p>
    <w:p>
      <w:r>
        <w:t xml:space="preserve">    I am allergic to cat fur.</w:t>
      </w:r>
    </w:p>
    <w:p>
      <w:r>
        <w:t>4.   Mon chat ronronne dans la cuisine.</w:t>
      </w:r>
    </w:p>
    <w:p>
      <w:r>
        <w:t xml:space="preserve">     My cat purrs in the kitchen.</w:t>
      </w:r>
    </w:p>
    <w:p>
      <w:r>
        <w:t>5.   Le chat se promène dehors pour l’air frais.</w:t>
      </w:r>
    </w:p>
    <w:p>
      <w:r>
        <w:t xml:space="preserve">    The cat goes for a walk outside for fresh air. </w:t>
      </w:r>
    </w:p>
    <w:p>
      <w:r>
        <w:t>6.  J'ai besoin d'un chat pour une distraction.</w:t>
      </w:r>
    </w:p>
    <w:p>
      <w:r>
        <w:t xml:space="preserve">    I need a cat for a distraction.</w:t>
      </w:r>
    </w:p>
    <w:p>
      <w:r>
        <w:t>7.   Les chats sont des animaux très intelligents.</w:t>
      </w:r>
    </w:p>
    <w:p>
      <w:r>
        <w:t xml:space="preserve">    Cats are very intelligent animals.</w:t>
      </w:r>
    </w:p>
    <w:p>
      <w:r>
        <w:t>8.   Le chat est un animal nocturne.</w:t>
      </w:r>
    </w:p>
    <w:p>
      <w:r>
        <w:t xml:space="preserve">    The cat is a nocturnal animal. </w:t>
      </w:r>
    </w:p>
    <w:p>
      <w:r>
        <w:t>9.  Il fait attention aux souris dans la maison.</w:t>
      </w:r>
    </w:p>
    <w:p>
      <w:r>
        <w:t xml:space="preserve">    He pays attention to mice in the house.</w:t>
      </w:r>
    </w:p>
    <w:p>
      <w:r>
        <w:t>10. Les chats sont des compagnons de vie qui nous apportent beaucoup de joie.</w:t>
      </w:r>
    </w:p>
    <w:p>
      <w:r>
        <w:t xml:space="preserve">    Cats are companions of life who bring us a lot of joy.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Les fleurs jaunes symbolisent la joie.</w:t>
      </w:r>
    </w:p>
    <w:p>
      <w:r>
        <w:t xml:space="preserve">  Yellow flowers symbolize joy.</w:t>
      </w:r>
    </w:p>
    <w:p>
      <w:r>
        <w:t>3. J'adore les fleurs de rose, elles sont très belles.</w:t>
      </w:r>
    </w:p>
    <w:p>
      <w:r>
        <w:t xml:space="preserve">  I love roses, they are very beautiful.</w:t>
      </w:r>
    </w:p>
    <w:p>
      <w:r>
        <w:t>4. Elle a une fleur dans son chevelure.</w:t>
      </w:r>
    </w:p>
    <w:p>
      <w:r>
        <w:t xml:space="preserve">  She has a flower in her hair. </w:t>
      </w:r>
    </w:p>
    <w:p>
      <w:r>
        <w:t>5. Le bouquet de fleurs jaunes est décoratif.</w:t>
      </w:r>
    </w:p>
    <w:p>
      <w:r>
        <w:t xml:space="preserve">  The bouquet of yellow flowers is decorative.</w:t>
      </w:r>
    </w:p>
    <w:p>
      <w:r>
        <w:t>6. Les fleurs sont un symbole important pour les festivals.</w:t>
      </w:r>
    </w:p>
    <w:p>
      <w:r>
        <w:t xml:space="preserve">  Flowers are an important symbol for festivals.</w:t>
      </w:r>
    </w:p>
    <w:p>
      <w:r>
        <w:t>7. La fleur de lys est une symbole national français.</w:t>
      </w:r>
    </w:p>
    <w:p>
      <w:r>
        <w:t xml:space="preserve">  The lily flower is a national symbol of France. </w:t>
      </w:r>
    </w:p>
    <w:p>
      <w:r>
        <w:t>8. Il avait apporté une fleur à sa mère.</w:t>
      </w:r>
    </w:p>
    <w:p>
      <w:r>
        <w:t xml:space="preserve">  He had brought a flower to his mother.</w:t>
      </w:r>
    </w:p>
    <w:p>
      <w:r>
        <w:t>9. Les fleurs d'été sont plus colorées et parfumantes.</w:t>
      </w:r>
    </w:p>
    <w:p>
      <w:r>
        <w:t xml:space="preserve">  Flowers in summer are more colorful and fragrant.</w:t>
      </w:r>
    </w:p>
    <w:p>
      <w:r>
        <w:t xml:space="preserve">10. Fleur de lis, ce symbole est important pour la culture française. </w:t>
      </w:r>
    </w:p>
    <w:p>
      <w:r>
        <w:t xml:space="preserve">   Lily flower, this symbol is important for French culture.</w:t>
      </w:r>
    </w:p>
    <w:p/>
    <w:p>
      <w:r>
        <w:rPr>
          <w:b/>
        </w:rPr>
        <w:t>Word: Moi | Meaning: I</w:t>
      </w:r>
    </w:p>
    <w:p/>
    <w:p>
      <w:r>
        <w:t xml:space="preserve">1.  Moi habite à Paris. </w:t>
      </w:r>
    </w:p>
    <w:p>
      <w:r>
        <w:t xml:space="preserve">    My house is in Paris.</w:t>
      </w:r>
    </w:p>
    <w:p>
      <w:r>
        <w:t xml:space="preserve">2.  Tu veux me parler de ton voyage ? </w:t>
      </w:r>
    </w:p>
    <w:p>
      <w:r>
        <w:t xml:space="preserve">    Do you want to talk about your trip?</w:t>
      </w:r>
    </w:p>
    <w:p>
      <w:r>
        <w:t xml:space="preserve">3.  J'ai un nouveau livre que je voudrais lire. </w:t>
      </w:r>
    </w:p>
    <w:p>
      <w:r>
        <w:t xml:space="preserve">    I have a new book that I would like to read.</w:t>
      </w:r>
    </w:p>
    <w:p>
      <w:r>
        <w:t xml:space="preserve">4.  Moi j'aime les films d’animation. </w:t>
      </w:r>
    </w:p>
    <w:p>
      <w:r>
        <w:t xml:space="preserve">    I love animated movies.</w:t>
      </w:r>
    </w:p>
    <w:p>
      <w:r>
        <w:t xml:space="preserve">5.  La cuisine est très difficile à faire. </w:t>
      </w:r>
    </w:p>
    <w:p>
      <w:r>
        <w:t xml:space="preserve">    Cooking is very difficult to do.</w:t>
      </w:r>
    </w:p>
    <w:p>
      <w:r>
        <w:t xml:space="preserve">6.  Tu es venu dans la salle de sport? </w:t>
      </w:r>
    </w:p>
    <w:p>
      <w:r>
        <w:t xml:space="preserve">    Did you come to the gym?</w:t>
      </w:r>
    </w:p>
    <w:p>
      <w:r>
        <w:t xml:space="preserve">7.  Moi, je suis fatigué. </w:t>
      </w:r>
    </w:p>
    <w:p>
      <w:r>
        <w:t xml:space="preserve">    Me, I'm tired. </w:t>
      </w:r>
    </w:p>
    <w:p>
      <w:r>
        <w:t xml:space="preserve">8.   C’est moi qui ai rangé les affaires. </w:t>
      </w:r>
    </w:p>
    <w:p>
      <w:r>
        <w:t xml:space="preserve">    It was me who put away the belongings.</w:t>
      </w:r>
    </w:p>
    <w:p>
      <w:r>
        <w:t xml:space="preserve">9.  Il est très important de bien se lever. </w:t>
      </w:r>
    </w:p>
    <w:p>
      <w:r>
        <w:t xml:space="preserve">    It is very important to stand up well.</w:t>
      </w:r>
    </w:p>
    <w:p>
      <w:r>
        <w:t xml:space="preserve">10.  Moi je suis content d'avoir un travail stable. </w:t>
      </w:r>
    </w:p>
    <w:p>
      <w:r>
        <w:t xml:space="preserve">    I am happy to have a stable job.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Le ciel était blanc ce matin.</w:t>
      </w:r>
    </w:p>
    <w:p>
      <w:r>
        <w:t xml:space="preserve">   The sky was white this morning.</w:t>
      </w:r>
    </w:p>
    <w:p>
      <w:r>
        <w:t>3. J'ai un tableau blanc pour mes notes.</w:t>
      </w:r>
    </w:p>
    <w:p>
      <w:r>
        <w:t xml:space="preserve">   I have a whiteboard for my notes. </w:t>
      </w:r>
    </w:p>
    <w:p>
      <w:r>
        <w:t>4. Elle a des yeux bleus et une peau blanche.</w:t>
      </w:r>
    </w:p>
    <w:p>
      <w:r>
        <w:t xml:space="preserve">   She has blue eyes and fair skin.</w:t>
      </w:r>
    </w:p>
    <w:p>
      <w:r>
        <w:t>5. Le gâteau était blanc et moelleux.</w:t>
      </w:r>
    </w:p>
    <w:p>
      <w:r>
        <w:t xml:space="preserve">   The cake was white and soft.</w:t>
      </w:r>
    </w:p>
    <w:p>
      <w:r>
        <w:t>6.  Le livre est blanc et il contient beaucoup d'informations.</w:t>
      </w:r>
    </w:p>
    <w:p>
      <w:r>
        <w:t xml:space="preserve">   The book is white and it contains a lot of information. </w:t>
      </w:r>
    </w:p>
    <w:p>
      <w:r>
        <w:t>7. Il avait un sourire blanc sur ses lèvres.</w:t>
      </w:r>
    </w:p>
    <w:p>
      <w:r>
        <w:t xml:space="preserve">    He had a white smile on his lips.</w:t>
      </w:r>
    </w:p>
    <w:p>
      <w:r>
        <w:t>8. La neige était blanche et elle se répandait dans la forêt.</w:t>
      </w:r>
    </w:p>
    <w:p>
      <w:r>
        <w:t xml:space="preserve">   The snow was white and it spread through the forest.  </w:t>
      </w:r>
    </w:p>
    <w:p>
      <w:r>
        <w:t>9. Le café est blanc, mais il est délicieux.</w:t>
      </w:r>
    </w:p>
    <w:p>
      <w:r>
        <w:t xml:space="preserve">   The coffee is white, but it is delicious.</w:t>
      </w:r>
    </w:p>
    <w:p>
      <w:r>
        <w:t>10. Je suis d'accord avec toi, il faut que le tableau soit blanc pour commencer.</w:t>
      </w:r>
    </w:p>
    <w:p>
      <w:r>
        <w:t xml:space="preserve">    I agree with you, we need to start with a blank board.</w:t>
      </w:r>
    </w:p>
    <w:p/>
    <w:p>
      <w:r>
        <w:rPr>
          <w:b/>
        </w:rPr>
        <w:t>Word: Bien | Meaning: Good</w:t>
      </w:r>
    </w:p>
    <w:p/>
    <w:p>
      <w:r>
        <w:t>1. Il est bien d'avoir un peu de temps libre.</w:t>
      </w:r>
    </w:p>
    <w:p>
      <w:r>
        <w:t xml:space="preserve">  He is well to have a little free time.</w:t>
      </w:r>
    </w:p>
    <w:p>
      <w:r>
        <w:t>2. Je vais mieux aujourd’hui, merci.</w:t>
      </w:r>
    </w:p>
    <w:p>
      <w:r>
        <w:t xml:space="preserve">  I feel better today, thank you.</w:t>
      </w:r>
    </w:p>
    <w:p>
      <w:r>
        <w:t>3. La météo est bien avec du soleil et des températures agréables.</w:t>
      </w:r>
    </w:p>
    <w:p>
      <w:r>
        <w:t xml:space="preserve">  The weather is good with some sunshine and pleasant temperatures. </w:t>
      </w:r>
    </w:p>
    <w:p>
      <w:r>
        <w:t xml:space="preserve">4. Nous sommes bien à la maison et nous apprécions notre vie ici. </w:t>
      </w:r>
    </w:p>
    <w:p>
      <w:r>
        <w:t xml:space="preserve">  We are well at home and we appreciate our life here. </w:t>
      </w:r>
    </w:p>
    <w:p>
      <w:r>
        <w:t>5. Il a bien mangé, mais il ne se nourrit pas trop.</w:t>
      </w:r>
    </w:p>
    <w:p>
      <w:r>
        <w:t xml:space="preserve">  He ate well, but he doesn't overeat too much. </w:t>
      </w:r>
    </w:p>
    <w:p>
      <w:r>
        <w:t xml:space="preserve">6. Je pense que vous êtes bien préparé(e) pour ce voyage. </w:t>
      </w:r>
    </w:p>
    <w:p>
      <w:r>
        <w:t xml:space="preserve">   I think you are well prepared for this trip.  </w:t>
      </w:r>
    </w:p>
    <w:p>
      <w:r>
        <w:t xml:space="preserve">7. Est-ce que tu es bien ? </w:t>
      </w:r>
    </w:p>
    <w:p>
      <w:r>
        <w:t xml:space="preserve">     Are you well? </w:t>
      </w:r>
    </w:p>
    <w:p>
      <w:r>
        <w:t xml:space="preserve">8. La musique est bien agréable à l'oreille. </w:t>
      </w:r>
    </w:p>
    <w:p>
      <w:r>
        <w:t xml:space="preserve">    The music is nice to hear. </w:t>
      </w:r>
    </w:p>
    <w:p>
      <w:r>
        <w:t xml:space="preserve">9. Ce film est bien réalisé, mais je n’ai pas aimé la fin. </w:t>
      </w:r>
    </w:p>
    <w:p>
      <w:r>
        <w:t xml:space="preserve">   This movie is well-made, but I didn't like the ending.  </w:t>
      </w:r>
    </w:p>
    <w:p>
      <w:r>
        <w:t xml:space="preserve">10. Vous avez bien travaillé aujourd’hui. </w:t>
      </w:r>
    </w:p>
    <w:p>
      <w:r>
        <w:t xml:space="preserve">   You worked well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