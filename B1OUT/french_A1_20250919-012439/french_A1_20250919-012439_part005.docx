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 | Meaning: but</w:t>
      </w:r>
    </w:p>
    <w:p/>
    <w:p>
      <w:r>
        <w:t>1.  Mais, j'ai mangé une pomme avant de dîner.</w:t>
      </w:r>
    </w:p>
    <w:p>
      <w:r>
        <w:t xml:space="preserve">    But I ate an apple before dinner.</w:t>
      </w:r>
    </w:p>
    <w:p>
      <w:r>
        <w:t>2.  Je suis content mais je reste prudent.</w:t>
      </w:r>
    </w:p>
    <w:p>
      <w:r>
        <w:t xml:space="preserve">    I am happy but I remain cautious. </w:t>
      </w:r>
    </w:p>
    <w:p>
      <w:r>
        <w:t>3.  Il est fatigué mais il travaille toujours.</w:t>
      </w:r>
    </w:p>
    <w:p>
      <w:r>
        <w:t xml:space="preserve">    He is tired but he still works.</w:t>
      </w:r>
    </w:p>
    <w:p>
      <w:r>
        <w:t>4.  C'est dommage mais c'est comme ça.</w:t>
      </w:r>
    </w:p>
    <w:p>
      <w:r>
        <w:t xml:space="preserve">   It’s a shame, but that’s the way it is.</w:t>
      </w:r>
    </w:p>
    <w:p>
      <w:r>
        <w:t xml:space="preserve">5.  Elle était belle mais elle avait un air triste. </w:t>
      </w:r>
    </w:p>
    <w:p>
      <w:r>
        <w:t xml:space="preserve">    She was beautiful but had a sad expression. </w:t>
      </w:r>
    </w:p>
    <w:p>
      <w:r>
        <w:t xml:space="preserve">6.  Tu es riche mais tu as l'air déçu. </w:t>
      </w:r>
    </w:p>
    <w:p>
      <w:r>
        <w:t xml:space="preserve">    You are rich but you look disappointed. </w:t>
      </w:r>
    </w:p>
    <w:p>
      <w:r>
        <w:t xml:space="preserve">7.  Le soleil brille mais il fait froid. </w:t>
      </w:r>
    </w:p>
    <w:p>
      <w:r>
        <w:t xml:space="preserve">    The sun shines but it is cold. </w:t>
      </w:r>
    </w:p>
    <w:p>
      <w:r>
        <w:t>8.  Il est gentil mais il n’a pas de temps.</w:t>
      </w:r>
    </w:p>
    <w:p>
      <w:r>
        <w:t xml:space="preserve">    He is kind but he doesn't have time. </w:t>
      </w:r>
    </w:p>
    <w:p>
      <w:r>
        <w:t xml:space="preserve">9.  Ils sont malades mais ils ne vont pas au travail. </w:t>
      </w:r>
    </w:p>
    <w:p>
      <w:r>
        <w:t xml:space="preserve">    They are sick but they don’t go to work. </w:t>
      </w:r>
    </w:p>
    <w:p>
      <w:r>
        <w:t xml:space="preserve">10.  Elle a l'air triste mais elle a un sourire sincère. </w:t>
      </w:r>
    </w:p>
    <w:p>
      <w:r>
        <w:t xml:space="preserve">    She looks sad but she has a genuine smile.</w:t>
      </w:r>
    </w:p>
    <w:p/>
    <w:p>
      <w:r>
        <w:rPr>
          <w:b/>
        </w:rPr>
        <w:t>Word: beau | Meaning: beautiful</w:t>
      </w:r>
    </w:p>
    <w:p/>
    <w:p>
      <w:r>
        <w:t>1. Il a un beau chapeau rouge.</w:t>
      </w:r>
    </w:p>
    <w:p>
      <w:r>
        <w:t xml:space="preserve">    He has a beautiful red hat.</w:t>
      </w:r>
    </w:p>
    <w:p>
      <w:r>
        <w:t>2. La maison est belle et il y a beaucoup de fleurs.</w:t>
      </w:r>
    </w:p>
    <w:p>
      <w:r>
        <w:t xml:space="preserve">    The house is pretty and there are many flowers.</w:t>
      </w:r>
    </w:p>
    <w:p>
      <w:r>
        <w:t>3. Cette veste est très belle et elle me va bien.</w:t>
      </w:r>
    </w:p>
    <w:p>
      <w:r>
        <w:t xml:space="preserve">    This jacket is very pretty and it fits me well.</w:t>
      </w:r>
    </w:p>
    <w:p>
      <w:r>
        <w:t>4. Le ciel était beau, avec des nuages blancs.</w:t>
      </w:r>
    </w:p>
    <w:p>
      <w:r>
        <w:t xml:space="preserve">    The sky was beautiful, with white clouds. </w:t>
      </w:r>
    </w:p>
    <w:p>
      <w:r>
        <w:t>5. Il a une belle voix et il chante très bien.</w:t>
      </w:r>
    </w:p>
    <w:p>
      <w:r>
        <w:t xml:space="preserve">    He has a nice voice and he sings very well.</w:t>
      </w:r>
    </w:p>
    <w:p>
      <w:r>
        <w:t xml:space="preserve">6.  Le restaurant a une ambiance magnifique et un décor agréable. </w:t>
      </w:r>
    </w:p>
    <w:p>
      <w:r>
        <w:t xml:space="preserve">    The restaurant has a magnificent atmosphere and a pleasant decor.</w:t>
      </w:r>
    </w:p>
    <w:p>
      <w:r>
        <w:t xml:space="preserve">7. La nature est belle, avec des arbres magnifiques. </w:t>
      </w:r>
    </w:p>
    <w:p>
      <w:r>
        <w:t xml:space="preserve">    Nature is beautiful, with amazing trees. </w:t>
      </w:r>
    </w:p>
    <w:p>
      <w:r>
        <w:t>8.  Elle a un beau sourire et elle me fait plaisir.</w:t>
      </w:r>
    </w:p>
    <w:p>
      <w:r>
        <w:t xml:space="preserve">    She has a beautiful smile and she makes me happy.</w:t>
      </w:r>
    </w:p>
    <w:p>
      <w:r>
        <w:t>9. Le jardin était magnifique et il y avait beaucoup de couleurs.</w:t>
      </w:r>
    </w:p>
    <w:p>
      <w:r>
        <w:t xml:space="preserve">    The garden was magnificent and there were many colors. </w:t>
      </w:r>
    </w:p>
    <w:p>
      <w:r>
        <w:t>10.  Le livre est beau, avec des illustrations sur chaque page.</w:t>
      </w:r>
    </w:p>
    <w:p>
      <w:r>
        <w:t xml:space="preserve">    The book is beautiful, with illustrations on every page.</w:t>
      </w:r>
    </w:p>
    <w:p/>
    <w:p>
      <w:r>
        <w:t>Lumiere: &lt;Light&gt;</w:t>
      </w:r>
    </w:p>
    <w:p/>
    <w:p>
      <w:r>
        <w:t xml:space="preserve">1. La lumière du soleil brille sur la mer.  </w:t>
      </w:r>
    </w:p>
    <w:p>
      <w:r>
        <w:t xml:space="preserve">  The sunlight shines on the sea.</w:t>
      </w:r>
    </w:p>
    <w:p>
      <w:r>
        <w:t xml:space="preserve">2. Il y a une petite lampe de poche sur la table. </w:t>
      </w:r>
    </w:p>
    <w:p>
      <w:r>
        <w:t xml:space="preserve">  There's a small flashlight on the table.</w:t>
      </w:r>
    </w:p>
    <w:p>
      <w:r>
        <w:t>3. Le ciel était couvert d'une étrange lumière.</w:t>
      </w:r>
    </w:p>
    <w:p>
      <w:r>
        <w:t xml:space="preserve">  The sky was covered in an odd light.</w:t>
      </w:r>
    </w:p>
    <w:p>
      <w:r>
        <w:t xml:space="preserve">4. Nous avons besoin de plus de lumière pour lire. </w:t>
      </w:r>
    </w:p>
    <w:p>
      <w:r>
        <w:t xml:space="preserve">  We need more light to read.</w:t>
      </w:r>
    </w:p>
    <w:p>
      <w:r>
        <w:t xml:space="preserve">5. La lampe de poche éclaire la route vers la station. </w:t>
      </w:r>
    </w:p>
    <w:p>
      <w:r>
        <w:t xml:space="preserve">  The flashlight illuminates the path to the station.</w:t>
      </w:r>
    </w:p>
    <w:p>
      <w:r>
        <w:t xml:space="preserve">6. Elle a déposé la lumière sur le mur. </w:t>
      </w:r>
    </w:p>
    <w:p>
      <w:r>
        <w:t xml:space="preserve">  She put the light on the wall.</w:t>
      </w:r>
    </w:p>
    <w:p>
      <w:r>
        <w:t xml:space="preserve">7.  Il y a une forte lumière dans la salle de conférence. </w:t>
      </w:r>
    </w:p>
    <w:p>
      <w:r>
        <w:t xml:space="preserve">  There's strong light in the conference room.</w:t>
      </w:r>
    </w:p>
    <w:p>
      <w:r>
        <w:t xml:space="preserve">8. La lumière du feu crépitante illumine l'obscurité. </w:t>
      </w:r>
    </w:p>
    <w:p>
      <w:r>
        <w:t xml:space="preserve">  The crackling fire illuminates the darkness.</w:t>
      </w:r>
    </w:p>
    <w:p>
      <w:r>
        <w:t>9. Nous avons besoin d’une lumière plus puissante.</w:t>
      </w:r>
    </w:p>
    <w:p>
      <w:r>
        <w:t xml:space="preserve">  We need a more powerful light.</w:t>
      </w:r>
    </w:p>
    <w:p>
      <w:r>
        <w:t>10. Les étoiles sont visibles dans la nuit, elles créent une lumière spéciale.</w:t>
      </w:r>
    </w:p>
    <w:p>
      <w:r>
        <w:t xml:space="preserve">   The stars are visible at night, they create a special light.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>The dress is black.</w:t>
      </w:r>
    </w:p>
    <w:p>
      <w:r>
        <w:t>2. Le ciel était noir ce soir.</w:t>
      </w:r>
    </w:p>
    <w:p>
      <w:r>
        <w:t>The sky was black that evening.</w:t>
      </w:r>
    </w:p>
    <w:p>
      <w:r>
        <w:t>3. Il a des yeux noirs.</w:t>
      </w:r>
    </w:p>
    <w:p>
      <w:r>
        <w:t>He has black eyes.</w:t>
      </w:r>
    </w:p>
    <w:p>
      <w:r>
        <w:t>4. Les chats sont souvent noirs.</w:t>
      </w:r>
    </w:p>
    <w:p>
      <w:r>
        <w:t xml:space="preserve">Cats are often black. </w:t>
      </w:r>
    </w:p>
    <w:p>
      <w:r>
        <w:t>5. La voiture est noire.</w:t>
      </w:r>
    </w:p>
    <w:p>
      <w:r>
        <w:t>The car is black.</w:t>
      </w:r>
    </w:p>
    <w:p>
      <w:r>
        <w:t>6. On a mangé une soupe noire.</w:t>
      </w:r>
    </w:p>
    <w:p>
      <w:r>
        <w:t>We ate black soup.</w:t>
      </w:r>
    </w:p>
    <w:p>
      <w:r>
        <w:t>7. Elle a un parfum de noir.</w:t>
      </w:r>
    </w:p>
    <w:p>
      <w:r>
        <w:t>She smells of black.</w:t>
      </w:r>
    </w:p>
    <w:p>
      <w:r>
        <w:t>8. Le café est noir, mais il a du goût.</w:t>
      </w:r>
    </w:p>
    <w:p>
      <w:r>
        <w:t xml:space="preserve">The coffee is black, but it has a taste. </w:t>
      </w:r>
    </w:p>
    <w:p>
      <w:r>
        <w:t xml:space="preserve">9. La nuit était sombre et noire. </w:t>
      </w:r>
    </w:p>
    <w:p>
      <w:r>
        <w:t xml:space="preserve">Night was dark and black. </w:t>
      </w:r>
    </w:p>
    <w:p>
      <w:r>
        <w:t>10. Le charbon est noir.</w:t>
      </w:r>
    </w:p>
    <w:p>
      <w:r>
        <w:t>Coal is black.</w:t>
      </w:r>
    </w:p>
    <w:p/>
    <w:p>
      <w:r>
        <w:rPr>
          <w:b/>
        </w:rPr>
        <w:t>Word: jouer | Meaning: to play</w:t>
      </w:r>
    </w:p>
    <w:p/>
    <w:p>
      <w:r>
        <w:t xml:space="preserve">1. J'adore jouer au football avec mes amis. </w:t>
      </w:r>
    </w:p>
    <w:p>
      <w:r>
        <w:t xml:space="preserve">   I love playing football with my friends.</w:t>
      </w:r>
    </w:p>
    <w:p>
      <w:r>
        <w:t xml:space="preserve">2. La musique est très amusante à écouter et elle inspire des jeux de tous genres. </w:t>
      </w:r>
    </w:p>
    <w:p>
      <w:r>
        <w:t xml:space="preserve">   Music is very amusing to listen to and it inspires games of all kinds.</w:t>
      </w:r>
    </w:p>
    <w:p>
      <w:r>
        <w:t xml:space="preserve">3. Les enfants aiment jouer en plein air pendant les beaux jours. </w:t>
      </w:r>
    </w:p>
    <w:p>
      <w:r>
        <w:t xml:space="preserve">    Children like to play outdoors during beautiful days. </w:t>
      </w:r>
    </w:p>
    <w:p>
      <w:r>
        <w:t xml:space="preserve">4. Il a beaucoup de plaisir à jouer avec ses jouets. </w:t>
      </w:r>
    </w:p>
    <w:p>
      <w:r>
        <w:t xml:space="preserve">  He enjoys playing with his toys.</w:t>
      </w:r>
    </w:p>
    <w:p>
      <w:r>
        <w:t xml:space="preserve">5. Le jeu est important pour l'apprentissage et la croissance des jeunes. </w:t>
      </w:r>
    </w:p>
    <w:p>
      <w:r>
        <w:t xml:space="preserve">  Playing is important for learning and growth of young people.</w:t>
      </w:r>
    </w:p>
    <w:p>
      <w:r>
        <w:t xml:space="preserve">6. La vie est un jeu d'équilibre entre plaisir et travail. </w:t>
      </w:r>
    </w:p>
    <w:p>
      <w:r>
        <w:t xml:space="preserve">   Life is a game of balance between pleasure and work. </w:t>
      </w:r>
    </w:p>
    <w:p>
      <w:r>
        <w:t xml:space="preserve">7. Les jeux de société permettent d'élargir les horizons intellectuels. </w:t>
      </w:r>
    </w:p>
    <w:p>
      <w:r>
        <w:t xml:space="preserve">    Board games allow for expanding intellectual horizons. </w:t>
      </w:r>
    </w:p>
    <w:p>
      <w:r>
        <w:t xml:space="preserve">8.  On peut jouer avec des cartes, des dés ou une balle. </w:t>
      </w:r>
    </w:p>
    <w:p>
      <w:r>
        <w:t xml:space="preserve">     You can play with cards, dice or a ball. </w:t>
      </w:r>
    </w:p>
    <w:p>
      <w:r>
        <w:t xml:space="preserve">9. Il est important de jouer aux jeux éthiques et de respecter la vie des autres. </w:t>
      </w:r>
    </w:p>
    <w:p>
      <w:r>
        <w:t xml:space="preserve">    It is important to play ethical games and respect the life of others.  </w:t>
      </w:r>
    </w:p>
    <w:p>
      <w:r>
        <w:t xml:space="preserve">10. Je pense que jouer est une manière d'apprendre et de grandir. </w:t>
      </w:r>
    </w:p>
    <w:p>
      <w:r>
        <w:t xml:space="preserve">   I think that playing is a way to learn and grow.</w:t>
      </w:r>
    </w:p>
    <w:p/>
    <w:p>
      <w:r>
        <w:rPr>
          <w:b/>
        </w:rPr>
        <w:t>Word: joyeux | Meaning: happy</w:t>
      </w:r>
    </w:p>
    <w:p/>
    <w:p>
      <w:r>
        <w:t>1. Il est très joyeux de passer du temps avec ses amis.</w:t>
      </w:r>
    </w:p>
    <w:p>
      <w:r>
        <w:t xml:space="preserve">   He is very happy to spend time with his friends.</w:t>
      </w:r>
    </w:p>
    <w:p>
      <w:r>
        <w:t>2. C'est un jour joyeux, il y aura une fête!</w:t>
      </w:r>
    </w:p>
    <w:p>
      <w:r>
        <w:t xml:space="preserve">   It's a joyful day, there will be a party!</w:t>
      </w:r>
    </w:p>
    <w:p>
      <w:r>
        <w:t xml:space="preserve">3. Je suis heureux que vous soyez venu(e). </w:t>
      </w:r>
    </w:p>
    <w:p>
      <w:r>
        <w:t xml:space="preserve">   I am happy that you came.</w:t>
      </w:r>
    </w:p>
    <w:p>
      <w:r>
        <w:t>4. Le soleil brille et nous sommes heureux aujourd’hui.</w:t>
      </w:r>
    </w:p>
    <w:p>
      <w:r>
        <w:t xml:space="preserve">  The sun is shining and we are happy today.</w:t>
      </w:r>
    </w:p>
    <w:p>
      <w:r>
        <w:t xml:space="preserve">5. Elle est joyeuse de voir son fils grandir. </w:t>
      </w:r>
    </w:p>
    <w:p>
      <w:r>
        <w:t xml:space="preserve">   She is joyful to see her son grow up.</w:t>
      </w:r>
    </w:p>
    <w:p>
      <w:r>
        <w:t xml:space="preserve">6. J'ai le plaisir de vous rencontrer, joyeux! </w:t>
      </w:r>
    </w:p>
    <w:p>
      <w:r>
        <w:t xml:space="preserve">   It is a pleasure to meet you, happy!</w:t>
      </w:r>
    </w:p>
    <w:p>
      <w:r>
        <w:t xml:space="preserve">7. Le concert était joyeux et énergique. </w:t>
      </w:r>
    </w:p>
    <w:p>
      <w:r>
        <w:t xml:space="preserve">   The concert was joyous and energetic.</w:t>
      </w:r>
    </w:p>
    <w:p>
      <w:r>
        <w:t xml:space="preserve">8. J’espère que tu auras un jour joyeux!  </w:t>
      </w:r>
    </w:p>
    <w:p>
      <w:r>
        <w:t xml:space="preserve">   I hope you have a joyful day!</w:t>
      </w:r>
    </w:p>
    <w:p>
      <w:r>
        <w:t>9. Les vacances sont joyeuses car nous allons visiter la mer.</w:t>
      </w:r>
    </w:p>
    <w:p>
      <w:r>
        <w:t xml:space="preserve">   Vacations are joyful because we're going to visit the sea. </w:t>
      </w:r>
    </w:p>
    <w:p>
      <w:r>
        <w:t>10. Le nouveau restaurant est très convivial et joyeux.</w:t>
      </w:r>
    </w:p>
    <w:p>
      <w:r>
        <w:t xml:space="preserve">   The new restaurant is very friendly and joyous.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verte. </w:t>
      </w:r>
    </w:p>
    <w:p>
      <w:r>
        <w:t xml:space="preserve">   The woman has a beautiful green dress.</w:t>
      </w:r>
    </w:p>
    <w:p>
      <w:r>
        <w:t xml:space="preserve">2. Votre maison est belle et confortable. </w:t>
      </w:r>
    </w:p>
    <w:p>
      <w:r>
        <w:t xml:space="preserve">   Your house is beautiful and comfortable.</w:t>
      </w:r>
    </w:p>
    <w:p>
      <w:r>
        <w:t>3. Le parc a des arbres magnifiques, et la nature est belle.</w:t>
      </w:r>
    </w:p>
    <w:p>
      <w:r>
        <w:t xml:space="preserve">   The park has magnificent trees, and the nature is beautiful. </w:t>
      </w:r>
    </w:p>
    <w:p>
      <w:r>
        <w:t xml:space="preserve">4.  Ce gâteau est tellement délicieux, il est très belle. </w:t>
      </w:r>
    </w:p>
    <w:p>
      <w:r>
        <w:t xml:space="preserve">    This cake is so delicious, it's very beautiful.</w:t>
      </w:r>
    </w:p>
    <w:p>
      <w:r>
        <w:t>5.  Il a une belle voix, qui me plaise beaucoup.</w:t>
      </w:r>
    </w:p>
    <w:p>
      <w:r>
        <w:t xml:space="preserve">   He has a beautiful voice that I like very much.</w:t>
      </w:r>
    </w:p>
    <w:p>
      <w:r>
        <w:t>6.  La ville est belle et animée, surtout le soir.</w:t>
      </w:r>
    </w:p>
    <w:p>
      <w:r>
        <w:t xml:space="preserve">   The city is beautiful and lively, especially in the evening. </w:t>
      </w:r>
    </w:p>
    <w:p>
      <w:r>
        <w:t>7.  Je trouve la cuisine de maman belle et savoureuse.</w:t>
      </w:r>
    </w:p>
    <w:p>
      <w:r>
        <w:t xml:space="preserve">    I find my mom's cooking beautiful and tasty. </w:t>
      </w:r>
    </w:p>
    <w:p>
      <w:r>
        <w:t xml:space="preserve">8.  Le soleil était beau, mais il ne brillait pas aussi fort. </w:t>
      </w:r>
    </w:p>
    <w:p>
      <w:r>
        <w:t xml:space="preserve">    The sun was beautiful but it wasn’t shining as brightly.</w:t>
      </w:r>
    </w:p>
    <w:p>
      <w:r>
        <w:t xml:space="preserve">9.  Ce film a des effets spéciaux très beaux. </w:t>
      </w:r>
    </w:p>
    <w:p>
      <w:r>
        <w:t xml:space="preserve">   This movie has very beautiful special effects. </w:t>
      </w:r>
    </w:p>
    <w:p>
      <w:r>
        <w:t>10. J'aime votre belle photo de la montagne!</w:t>
      </w:r>
    </w:p>
    <w:p>
      <w:r>
        <w:t xml:space="preserve">    I like your beautiful photo of the mountain!</w:t>
      </w:r>
    </w:p>
    <w:p/>
    <w:p>
      <w:r>
        <w:rPr>
          <w:b/>
        </w:rPr>
        <w:t>Word: marie | Meaning: Mary</w:t>
      </w:r>
    </w:p>
    <w:p/>
    <w:p>
      <w:r>
        <w:t>1.  Marie est très intelligente.</w:t>
      </w:r>
    </w:p>
    <w:p>
      <w:r>
        <w:t xml:space="preserve">    1. Marie is very intelligent.</w:t>
      </w:r>
    </w:p>
    <w:p>
      <w:r>
        <w:t>2.  Je voudrais m'approcher de Marie.</w:t>
      </w:r>
    </w:p>
    <w:p>
      <w:r>
        <w:t xml:space="preserve">    2. I would like to approach Marie.</w:t>
      </w:r>
    </w:p>
    <w:p>
      <w:r>
        <w:t>3.  La boulangerie que Marie gère est très populaire.</w:t>
      </w:r>
    </w:p>
    <w:p>
      <w:r>
        <w:t xml:space="preserve">    3. The bakery that Marie manages is very popular.</w:t>
      </w:r>
    </w:p>
    <w:p>
      <w:r>
        <w:t xml:space="preserve">4.  Marie prépare des délicieux plats traditionnels. </w:t>
      </w:r>
    </w:p>
    <w:p>
      <w:r>
        <w:t xml:space="preserve">    4. Marie prepares delicious traditional dishes.</w:t>
      </w:r>
    </w:p>
    <w:p>
      <w:r>
        <w:t>5.  Elle a une bonne connaissance du français.</w:t>
      </w:r>
    </w:p>
    <w:p>
      <w:r>
        <w:t xml:space="preserve">    5. She has good knowledge of French.</w:t>
      </w:r>
    </w:p>
    <w:p>
      <w:r>
        <w:t>6.  Il faut remercier Marie pour son aide.</w:t>
      </w:r>
    </w:p>
    <w:p>
      <w:r>
        <w:t xml:space="preserve">    6. One must thank Marie for her help.</w:t>
      </w:r>
    </w:p>
    <w:p>
      <w:r>
        <w:t xml:space="preserve">7.  Marie et ses amis se réjouissent de la fête. </w:t>
      </w:r>
    </w:p>
    <w:p>
      <w:r>
        <w:t xml:space="preserve">    7. Marie and her friends are looking forward to the party.</w:t>
      </w:r>
    </w:p>
    <w:p>
      <w:r>
        <w:t>8.  Marie est une personne fiable et respectueuse.</w:t>
      </w:r>
    </w:p>
    <w:p>
      <w:r>
        <w:t xml:space="preserve">    8. Marie is a reliable and respectful person.</w:t>
      </w:r>
    </w:p>
    <w:p>
      <w:r>
        <w:t>9.  J’ai oublié mon portefeuille, je vais me demander de l'aide à Marie.</w:t>
      </w:r>
    </w:p>
    <w:p>
      <w:r>
        <w:t xml:space="preserve">    9. I forgot my wallet, I'm going to ask for help from Marie. </w:t>
      </w:r>
    </w:p>
    <w:p>
      <w:r>
        <w:t xml:space="preserve">10. Elle s’est rendue compte que Marie avait un problème. </w:t>
      </w:r>
    </w:p>
    <w:p>
      <w:r>
        <w:t xml:space="preserve">     10. She realized that Marie had a problem.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réussite ! </w:t>
      </w:r>
    </w:p>
    <w:p>
      <w:r>
        <w:t xml:space="preserve">    Congratulations on your success!</w:t>
      </w:r>
    </w:p>
    <w:p>
      <w:r>
        <w:t xml:space="preserve">2. Félicitations à l'équipe pour la victoire ! </w:t>
      </w:r>
    </w:p>
    <w:p>
      <w:r>
        <w:t xml:space="preserve">    Congratulations to the team for winning!</w:t>
      </w:r>
    </w:p>
    <w:p>
      <w:r>
        <w:t xml:space="preserve">3. Félicitations pour votre nouvelle voiture! </w:t>
      </w:r>
    </w:p>
    <w:p>
      <w:r>
        <w:t xml:space="preserve">    Congratulations on your new car!</w:t>
      </w:r>
    </w:p>
    <w:p>
      <w:r>
        <w:t>4. Félicitations à Marie pour son mariage!</w:t>
      </w:r>
    </w:p>
    <w:p>
      <w:r>
        <w:t xml:space="preserve">   Congratulations to Marie for her wedding!</w:t>
      </w:r>
    </w:p>
    <w:p>
      <w:r>
        <w:t>5. Félicitations pour votre nouvel emploi!</w:t>
      </w:r>
    </w:p>
    <w:p>
      <w:r>
        <w:t xml:space="preserve">   Congratulations on your new job!</w:t>
      </w:r>
    </w:p>
    <w:p>
      <w:r>
        <w:t>6. Félicitations pour l'excellent résultat!</w:t>
      </w:r>
    </w:p>
    <w:p>
      <w:r>
        <w:t xml:space="preserve">   Congratulations on the excellent result!</w:t>
      </w:r>
    </w:p>
    <w:p>
      <w:r>
        <w:t>7. Félicitations de tous pour votre courage!</w:t>
      </w:r>
    </w:p>
    <w:p>
      <w:r>
        <w:t xml:space="preserve">    Congratulations everyone for your courage!</w:t>
      </w:r>
    </w:p>
    <w:p>
      <w:r>
        <w:t xml:space="preserve">8. Félicitations pour ce cadeau extraordinaire ! </w:t>
      </w:r>
    </w:p>
    <w:p>
      <w:r>
        <w:t xml:space="preserve">    Congratulations on this extraordinary gift!</w:t>
      </w:r>
    </w:p>
    <w:p>
      <w:r>
        <w:t>9. Félicitations pour la réussite de vos études!</w:t>
      </w:r>
    </w:p>
    <w:p>
      <w:r>
        <w:t xml:space="preserve">  Congratulations for the success of your studies!</w:t>
      </w:r>
    </w:p>
    <w:p>
      <w:r>
        <w:t xml:space="preserve">10. Félicitations à vous et votre famille! </w:t>
      </w:r>
    </w:p>
    <w:p>
      <w:r>
        <w:t xml:space="preserve">   Congratulations to you and your family!</w:t>
      </w:r>
    </w:p>
    <w:p/>
    <w:p>
      <w:r>
        <w:rPr>
          <w:i/>
        </w:rPr>
        <w:t>Jeu: &lt;Game&gt; | Meaning: &lt;A game&gt;</w:t>
      </w:r>
    </w:p>
    <w:p/>
    <w:p>
      <w:r>
        <w:t>1. Il est intéressé par le jeu de cartes.</w:t>
      </w:r>
    </w:p>
    <w:p>
      <w:r>
        <w:t xml:space="preserve">   He is interested in card games.</w:t>
      </w:r>
    </w:p>
    <w:p>
      <w:r>
        <w:t>2.  Les enfants aiment jouer au jeu d'extérieur.</w:t>
      </w:r>
    </w:p>
    <w:p>
      <w:r>
        <w:t xml:space="preserve">    Children like to play outdoor games.</w:t>
      </w:r>
    </w:p>
    <w:p>
      <w:r>
        <w:t xml:space="preserve">3. Le jeu de société était très amusant. </w:t>
      </w:r>
    </w:p>
    <w:p>
      <w:r>
        <w:t xml:space="preserve">    The board game was very fun.</w:t>
      </w:r>
    </w:p>
    <w:p>
      <w:r>
        <w:t>4. Nous avons joué à un jeu vidéo en ligne.</w:t>
      </w:r>
    </w:p>
    <w:p>
      <w:r>
        <w:t xml:space="preserve">   We played an online video game.</w:t>
      </w:r>
    </w:p>
    <w:p>
      <w:r>
        <w:t xml:space="preserve">5. J’adore jouer aux jeux de rôle. </w:t>
      </w:r>
    </w:p>
    <w:p>
      <w:r>
        <w:t xml:space="preserve">   I love to play role-playing games.</w:t>
      </w:r>
    </w:p>
    <w:p>
      <w:r>
        <w:t>6.  Le joueur a remporté le jeu avec une victoire spectaculaire.</w:t>
      </w:r>
    </w:p>
    <w:p>
      <w:r>
        <w:t xml:space="preserve">    The player won the game with a spectacular victory.</w:t>
      </w:r>
    </w:p>
    <w:p>
      <w:r>
        <w:t xml:space="preserve">7. La fête était animée et les gens jouaient au jeu du frisbee. </w:t>
      </w:r>
    </w:p>
    <w:p>
      <w:r>
        <w:t xml:space="preserve">    The party was lively and people were playing frisbee.</w:t>
      </w:r>
    </w:p>
    <w:p>
      <w:r>
        <w:t>8.  Il est toujours prêt à jouer à un nouveau jeu.</w:t>
      </w:r>
    </w:p>
    <w:p>
      <w:r>
        <w:t xml:space="preserve">    He is always ready to play a new game. </w:t>
      </w:r>
    </w:p>
    <w:p>
      <w:r>
        <w:t xml:space="preserve">9. Le jeu de société favorise la communication entre les joueurs. </w:t>
      </w:r>
    </w:p>
    <w:p>
      <w:r>
        <w:t xml:space="preserve">   Board games encourage communication among players.</w:t>
      </w:r>
    </w:p>
    <w:p>
      <w:r>
        <w:t xml:space="preserve">10. Les enfants ont beaucoup d’énergie et jouent avec des jeux variés. </w:t>
      </w:r>
    </w:p>
    <w:p>
      <w:r>
        <w:t xml:space="preserve">  The children have a lot of energy and play with various games.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