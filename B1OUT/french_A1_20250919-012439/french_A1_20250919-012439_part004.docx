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Je **joue** souvent au tennis avec mes amis.</w:t>
      </w:r>
    </w:p>
    <w:p>
      <w:r>
        <w:t xml:space="preserve">    Playing tennis with my friends often.</w:t>
      </w:r>
    </w:p>
    <w:p>
      <w:r>
        <w:t>2.  Elle adore **jouer** à des jeux de société.</w:t>
      </w:r>
    </w:p>
    <w:p>
      <w:r>
        <w:t xml:space="preserve">    She loves to play board games.</w:t>
      </w:r>
    </w:p>
    <w:p>
      <w:r>
        <w:t>3.  Mes enfants **jouent** dans le jardin.</w:t>
      </w:r>
    </w:p>
    <w:p>
      <w:r>
        <w:t xml:space="preserve">    My children are playing in the garden.</w:t>
      </w:r>
    </w:p>
    <w:p>
      <w:r>
        <w:t>4.  Il faut **jouer** attention lors de la conduite.</w:t>
      </w:r>
    </w:p>
    <w:p>
      <w:r>
        <w:t xml:space="preserve">   You have to be careful when driving. </w:t>
      </w:r>
    </w:p>
    <w:p>
      <w:r>
        <w:t>5.  J'aime **jouer** aux jeux vidéo.</w:t>
      </w:r>
    </w:p>
    <w:p>
      <w:r>
        <w:t xml:space="preserve">   I like to play video games.</w:t>
      </w:r>
    </w:p>
    <w:p>
      <w:r>
        <w:t>6.  Le jeu est important pour notre développement personnel.</w:t>
      </w:r>
    </w:p>
    <w:p>
      <w:r>
        <w:t xml:space="preserve">    Playing is important for our personal development.</w:t>
      </w:r>
    </w:p>
    <w:p>
      <w:r>
        <w:t>7.  **Jouer** à des instruments peut être relaxant.</w:t>
      </w:r>
    </w:p>
    <w:p>
      <w:r>
        <w:t xml:space="preserve">    Playing music can be relaxing. </w:t>
      </w:r>
    </w:p>
    <w:p>
      <w:r>
        <w:t>8.  On **joue** de la musique dans la salle de concert.</w:t>
      </w:r>
    </w:p>
    <w:p>
      <w:r>
        <w:t xml:space="preserve">   We play music in the concert hall.</w:t>
      </w:r>
    </w:p>
    <w:p>
      <w:r>
        <w:t>9.  Est-ce que vous pouvez **jouer** avec moi?</w:t>
      </w:r>
    </w:p>
    <w:p>
      <w:r>
        <w:t xml:space="preserve">    Can you play with me? </w:t>
      </w:r>
    </w:p>
    <w:p>
      <w:r>
        <w:t>10. Les enfants sont très enthousiastes à l'idée de **jouer** au ballon.</w:t>
      </w:r>
    </w:p>
    <w:p>
      <w:r>
        <w:t xml:space="preserve">   The children are very excited to play ball.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 Thank you so much for this gift!</w:t>
      </w:r>
    </w:p>
    <w:p>
      <w:r>
        <w:t>3.  Merci d’avoir partagé cette information avec moi.</w:t>
      </w:r>
    </w:p>
    <w:p>
      <w:r>
        <w:t xml:space="preserve">   Thanks for sharing this information with me.</w:t>
      </w:r>
    </w:p>
    <w:p>
      <w:r>
        <w:t xml:space="preserve">4. Merci à tous pour votre soutien. </w:t>
      </w:r>
    </w:p>
    <w:p>
      <w:r>
        <w:t xml:space="preserve">   Thanks to all of you for your support.</w:t>
      </w:r>
    </w:p>
    <w:p>
      <w:r>
        <w:t xml:space="preserve">5. Je vous remercie de votre patience. </w:t>
      </w:r>
    </w:p>
    <w:p>
      <w:r>
        <w:t xml:space="preserve">   Thank you for your patience.</w:t>
      </w:r>
    </w:p>
    <w:p>
      <w:r>
        <w:t>6. Merci pour votre gentillesse.</w:t>
      </w:r>
    </w:p>
    <w:p>
      <w:r>
        <w:t xml:space="preserve">    Thank you for your kindness.</w:t>
      </w:r>
    </w:p>
    <w:p>
      <w:r>
        <w:t xml:space="preserve">7. Merci d’avoir pris le temps de m’expliquer. </w:t>
      </w:r>
    </w:p>
    <w:p>
      <w:r>
        <w:t xml:space="preserve">    Thank you for taking the time to explain things to me.</w:t>
      </w:r>
    </w:p>
    <w:p>
      <w:r>
        <w:t xml:space="preserve">8. Merci encore pour ton aide. </w:t>
      </w:r>
    </w:p>
    <w:p>
      <w:r>
        <w:t xml:space="preserve">    Thank you again for your help.</w:t>
      </w:r>
    </w:p>
    <w:p>
      <w:r>
        <w:t>9.  Merci de votre compréhension.</w:t>
      </w:r>
    </w:p>
    <w:p>
      <w:r>
        <w:t xml:space="preserve">   Thank you for your understanding.</w:t>
      </w:r>
    </w:p>
    <w:p>
      <w:r>
        <w:t xml:space="preserve">10. Merci d'avoir été patient avec moi. </w:t>
      </w:r>
    </w:p>
    <w:p>
      <w:r>
        <w:t xml:space="preserve">    Thank you for being patient with me.</w:t>
      </w:r>
    </w:p>
    <w:p/>
    <w:p>
      <w:r>
        <w:rPr>
          <w:b/>
        </w:rPr>
        <w:t>Word: Amuse | Meaning: To entertain</w:t>
      </w:r>
    </w:p>
    <w:p/>
    <w:p>
      <w:r>
        <w:t>1. Le film amuse beaucoup de gens.</w:t>
      </w:r>
    </w:p>
    <w:p>
      <w:r>
        <w:t xml:space="preserve">  The movie amuses many people.</w:t>
      </w:r>
    </w:p>
    <w:p>
      <w:r>
        <w:t>2. La petite fille amuse ses amis avec des histoires amusantes.</w:t>
      </w:r>
    </w:p>
    <w:p>
      <w:r>
        <w:t xml:space="preserve">  The little girl entertains her friends with funny stories.</w:t>
      </w:r>
    </w:p>
    <w:p>
      <w:r>
        <w:t>3. L'idée d'organiser une fête d'anniversaire amuse les membres de la famille.</w:t>
      </w:r>
    </w:p>
    <w:p>
      <w:r>
        <w:t xml:space="preserve">  The idea of organizing a birthday party excites the family members. </w:t>
      </w:r>
    </w:p>
    <w:p>
      <w:r>
        <w:t>4. Le nouveau jeu m'amuse beaucoup.</w:t>
      </w:r>
    </w:p>
    <w:p>
      <w:r>
        <w:t xml:space="preserve">   The new game is a lot of fun for me. </w:t>
      </w:r>
    </w:p>
    <w:p>
      <w:r>
        <w:t>5. La lecture des nouvelles est toujours un amusement pour moi.</w:t>
      </w:r>
    </w:p>
    <w:p>
      <w:r>
        <w:t xml:space="preserve">   Reading news is always a fun activity for me. </w:t>
      </w:r>
    </w:p>
    <w:p>
      <w:r>
        <w:t>6. L'artiste a l'intention d'amuser son public.</w:t>
      </w:r>
    </w:p>
    <w:p>
      <w:r>
        <w:t xml:space="preserve">  The artist intends to entertain their audience. </w:t>
      </w:r>
    </w:p>
    <w:p>
      <w:r>
        <w:t>7. Les enfants aiment jouer avec les ballons et s'amuser dans la cour.</w:t>
      </w:r>
    </w:p>
    <w:p>
      <w:r>
        <w:t xml:space="preserve">  Children like playing with balloons and having fun in the yard. </w:t>
      </w:r>
    </w:p>
    <w:p>
      <w:r>
        <w:t>8. L'exposition amuses beaucoup de visiteurs.</w:t>
      </w:r>
    </w:p>
    <w:p>
      <w:r>
        <w:t xml:space="preserve">   The exhibition attracts many visitors.</w:t>
      </w:r>
    </w:p>
    <w:p>
      <w:r>
        <w:t>9.  La musique amusante me fait sourire.</w:t>
      </w:r>
    </w:p>
    <w:p>
      <w:r>
        <w:t xml:space="preserve">  Funny music makes me smile. </w:t>
      </w:r>
    </w:p>
    <w:p>
      <w:r>
        <w:t>10. L'humour est un moyen d'amuser les gens et de les faire rire.</w:t>
      </w:r>
    </w:p>
    <w:p>
      <w:r>
        <w:t xml:space="preserve">  Humor is a way to entertain people and make them laugh.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 xml:space="preserve">    Hello, how are you?</w:t>
      </w:r>
    </w:p>
    <w:p>
      <w:r>
        <w:t xml:space="preserve">2. Salut à toi !  </w:t>
      </w:r>
    </w:p>
    <w:p>
      <w:r>
        <w:t xml:space="preserve">    Hi! (to someone specifically)</w:t>
      </w:r>
    </w:p>
    <w:p>
      <w:r>
        <w:t xml:space="preserve">3. Salut, j'ai besoin d'aide.  </w:t>
      </w:r>
    </w:p>
    <w:p>
      <w:r>
        <w:t xml:space="preserve">    Hi, I need help. </w:t>
      </w:r>
    </w:p>
    <w:p>
      <w:r>
        <w:t xml:space="preserve">4. Salut, est-ce que tu peux m’aider ?   </w:t>
      </w:r>
    </w:p>
    <w:p>
      <w:r>
        <w:t xml:space="preserve">    Hi, can you help me?</w:t>
      </w:r>
    </w:p>
    <w:p>
      <w:r>
        <w:t>5. Salut, je suis très contente de te voir !</w:t>
      </w:r>
    </w:p>
    <w:p>
      <w:r>
        <w:t xml:space="preserve">    Hello! I am very happy to see you! </w:t>
      </w:r>
    </w:p>
    <w:p>
      <w:r>
        <w:t xml:space="preserve">6. Salut, j'ai hâte de partir en vacances !  </w:t>
      </w:r>
    </w:p>
    <w:p>
      <w:r>
        <w:t xml:space="preserve">    Hi, I can't wait to go on vacation!</w:t>
      </w:r>
    </w:p>
    <w:p>
      <w:r>
        <w:t xml:space="preserve">7.  Salut, comment allez-vous ?   </w:t>
      </w:r>
    </w:p>
    <w:p>
      <w:r>
        <w:t xml:space="preserve">     Hello, how are you?</w:t>
      </w:r>
    </w:p>
    <w:p>
      <w:r>
        <w:t xml:space="preserve">8.  Salut à tous !  </w:t>
      </w:r>
    </w:p>
    <w:p>
      <w:r>
        <w:t xml:space="preserve">    Hi everyone!</w:t>
      </w:r>
    </w:p>
    <w:p>
      <w:r>
        <w:t xml:space="preserve">9.  Salut, il fait beau aujourd’hui !  </w:t>
      </w:r>
    </w:p>
    <w:p>
      <w:r>
        <w:t xml:space="preserve">    Hi, it's nice out today! </w:t>
      </w:r>
    </w:p>
    <w:p>
      <w:r>
        <w:t xml:space="preserve">10. Salut, j’ai terminé mon travail.  </w:t>
      </w:r>
    </w:p>
    <w:p>
      <w:r>
        <w:t xml:space="preserve">    Hi, I finished my work.</w:t>
      </w:r>
    </w:p>
    <w:p/>
    <w:p>
      <w:r>
        <w:rPr>
          <w:b/>
        </w:rPr>
        <w:t>Word: Haus | Meaning: House</w:t>
      </w:r>
    </w:p>
    <w:p/>
    <w:p>
      <w:r>
        <w:t>1. J'ai besoin d'aller au **haus** pour faire mes courses.</w:t>
      </w:r>
    </w:p>
    <w:p>
      <w:r>
        <w:t xml:space="preserve">  I need to go to the **house** to buy groceries.</w:t>
      </w:r>
    </w:p>
    <w:p>
      <w:r>
        <w:t xml:space="preserve">2. L'appartement est situé dans un quartier paisible et proche de la **haus**. </w:t>
      </w:r>
    </w:p>
    <w:p>
      <w:r>
        <w:t xml:space="preserve">  The apartment is located in a peaceful neighborhood close to the **house**.</w:t>
      </w:r>
    </w:p>
    <w:p>
      <w:r>
        <w:t xml:space="preserve">3. Ma mère était toujours à la **haus**, elle l'adore vraiment. </w:t>
      </w:r>
    </w:p>
    <w:p>
      <w:r>
        <w:t xml:space="preserve">  My mother was always at the **house**, she really loves it.</w:t>
      </w:r>
    </w:p>
    <w:p>
      <w:r>
        <w:t>4. Avant d'aller au travail, j’arrête pour prendre un café dans le **haus** de la rue.</w:t>
      </w:r>
    </w:p>
    <w:p>
      <w:r>
        <w:t xml:space="preserve">  Before going to work, I stop to get a coffee at the **house** on the street. </w:t>
      </w:r>
    </w:p>
    <w:p>
      <w:r>
        <w:t xml:space="preserve">5. La maison était vide, sans aucun inhabitant, et il n'y avait pas de lumière, seulement une ombre qui se fit sur les murs. </w:t>
      </w:r>
    </w:p>
    <w:p>
      <w:r>
        <w:t xml:space="preserve">  The house was empty, with no inhabitants, and there was no light, only an outline that took shape on the walls.</w:t>
      </w:r>
    </w:p>
    <w:p>
      <w:r>
        <w:t>6. Les enfants sont allés au **haus** pour jouer.</w:t>
      </w:r>
    </w:p>
    <w:p>
      <w:r>
        <w:t xml:space="preserve">    The children went to the **house** to play. </w:t>
      </w:r>
    </w:p>
    <w:p>
      <w:r>
        <w:t xml:space="preserve">7. La famille se réunissait souvent au **haus**. </w:t>
      </w:r>
    </w:p>
    <w:p>
      <w:r>
        <w:t xml:space="preserve">   The family often met at the **house**.</w:t>
      </w:r>
    </w:p>
    <w:p>
      <w:r>
        <w:t xml:space="preserve">8. Il a emménagé dans une petite **haus**, à l'extérieur de la ville.  </w:t>
      </w:r>
    </w:p>
    <w:p>
      <w:r>
        <w:t>He moved into a small **house**, outside of the city.</w:t>
      </w:r>
    </w:p>
    <w:p>
      <w:r>
        <w:t xml:space="preserve">9. Le **haus** était décoré avec des motifs floraux et des couleurs pastels. </w:t>
      </w:r>
    </w:p>
    <w:p>
      <w:r>
        <w:t xml:space="preserve">   The **house** was decorated with floral motifs and pastel colors. </w:t>
      </w:r>
    </w:p>
    <w:p>
      <w:r>
        <w:t xml:space="preserve">10. Nous avons mangé un repas en **haus** dans une ambiance chaleureuse.  </w:t>
      </w:r>
    </w:p>
    <w:p>
      <w:r>
        <w:t>We had a meal at the **house** in a warm atmosphere.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 The city is beautiful and lively.</w:t>
      </w:r>
    </w:p>
    <w:p>
      <w:r>
        <w:t xml:space="preserve">2. Il a une belle femme. </w:t>
      </w:r>
    </w:p>
    <w:p>
      <w:r>
        <w:t xml:space="preserve">    He has a beautiful wife.</w:t>
      </w:r>
    </w:p>
    <w:p>
      <w:r>
        <w:t xml:space="preserve">3. La musique est belle, mais un peu trop longue. </w:t>
      </w:r>
    </w:p>
    <w:p>
      <w:r>
        <w:t xml:space="preserve">    The music is beautiful, but a bit too long.</w:t>
      </w:r>
    </w:p>
    <w:p>
      <w:r>
        <w:t xml:space="preserve">4. Le ciel est belle ce soir! </w:t>
      </w:r>
    </w:p>
    <w:p>
      <w:r>
        <w:t xml:space="preserve">    The sky is beautiful tonight!</w:t>
      </w:r>
    </w:p>
    <w:p>
      <w:r>
        <w:t xml:space="preserve">5. Vous avez une belle robe.  </w:t>
      </w:r>
    </w:p>
    <w:p>
      <w:r>
        <w:t xml:space="preserve">   You have a beautiful dress.</w:t>
      </w:r>
    </w:p>
    <w:p>
      <w:r>
        <w:t>6. Elle est belle et intelligente.</w:t>
      </w:r>
    </w:p>
    <w:p>
      <w:r>
        <w:t xml:space="preserve">    She is beautiful and intelligent.</w:t>
      </w:r>
    </w:p>
    <w:p>
      <w:r>
        <w:t xml:space="preserve">7. L'hôtel est très belle, avec une vue magnifique. </w:t>
      </w:r>
    </w:p>
    <w:p>
      <w:r>
        <w:t xml:space="preserve">    The hotel is very beautiful with a magnificent view.</w:t>
      </w:r>
    </w:p>
    <w:p>
      <w:r>
        <w:t xml:space="preserve">8. J’aime les fleurs, elles sont belles.  </w:t>
      </w:r>
    </w:p>
    <w:p>
      <w:r>
        <w:t xml:space="preserve">   I like flowers, they are beautiful.</w:t>
      </w:r>
    </w:p>
    <w:p>
      <w:r>
        <w:t>9. La maison est belle et confortable.</w:t>
      </w:r>
    </w:p>
    <w:p>
      <w:r>
        <w:t xml:space="preserve">    The house is beautiful and cozy.</w:t>
      </w:r>
    </w:p>
    <w:p>
      <w:r>
        <w:t xml:space="preserve">10. Ce film est belle et touchante. </w:t>
      </w:r>
    </w:p>
    <w:p>
      <w:r>
        <w:t xml:space="preserve">     This movie is beautiful and touching.</w:t>
      </w:r>
    </w:p>
    <w:p/>
    <w:p>
      <w:r>
        <w:rPr>
          <w:b/>
        </w:rPr>
        <w:t>Word: Haut | Meaning: High</w:t>
      </w:r>
    </w:p>
    <w:p/>
    <w:p>
      <w:r>
        <w:t>1.  Le chapeau est haut sur la tête.</w:t>
      </w:r>
    </w:p>
    <w:p>
      <w:r>
        <w:t xml:space="preserve">    The hat is high on the head.</w:t>
      </w:r>
    </w:p>
    <w:p>
      <w:r>
        <w:t>2.  Il a un haut de forme très élégant.</w:t>
      </w:r>
    </w:p>
    <w:p>
      <w:r>
        <w:t xml:space="preserve">    He has a very elegant height.</w:t>
      </w:r>
    </w:p>
    <w:p>
      <w:r>
        <w:t>3.  La robe est haute et élégante.</w:t>
      </w:r>
    </w:p>
    <w:p>
      <w:r>
        <w:t xml:space="preserve">    The dress is tall and elegant.</w:t>
      </w:r>
    </w:p>
    <w:p>
      <w:r>
        <w:t>4.  J'ai besoin d'un haut pour la soirée.</w:t>
      </w:r>
    </w:p>
    <w:p>
      <w:r>
        <w:t xml:space="preserve">    I need a shirt for the evening.</w:t>
      </w:r>
    </w:p>
    <w:p>
      <w:r>
        <w:t>5.  Le tableau est hautement décoré.</w:t>
      </w:r>
    </w:p>
    <w:p>
      <w:r>
        <w:t xml:space="preserve">    The table is decorated high-up.</w:t>
      </w:r>
    </w:p>
    <w:p>
      <w:r>
        <w:t>6.  Ce livre est très haut en couleur.</w:t>
      </w:r>
    </w:p>
    <w:p>
      <w:r>
        <w:t xml:space="preserve">    This book is very colorful. </w:t>
      </w:r>
    </w:p>
    <w:p>
      <w:r>
        <w:t>7.  La musique est plus haute que le chant.</w:t>
      </w:r>
    </w:p>
    <w:p>
      <w:r>
        <w:t xml:space="preserve">    Music is higher than the singing.</w:t>
      </w:r>
    </w:p>
    <w:p>
      <w:r>
        <w:t>8.  Le train est à l'heure, il s’arrête haut.</w:t>
      </w:r>
    </w:p>
    <w:p>
      <w:r>
        <w:t xml:space="preserve">   The train is on time, it stops high.</w:t>
      </w:r>
    </w:p>
    <w:p>
      <w:r>
        <w:t xml:space="preserve">9.  Il aime beaucoup regarder les montagnes hautes. </w:t>
      </w:r>
    </w:p>
    <w:p>
      <w:r>
        <w:t xml:space="preserve">   He likes to look at the high mountains a lot. </w:t>
      </w:r>
    </w:p>
    <w:p>
      <w:r>
        <w:t>10. La ville est haute sur la colline.</w:t>
      </w:r>
    </w:p>
    <w:p>
      <w:r>
        <w:t xml:space="preserve">   The city is high on the hill.</w:t>
      </w:r>
    </w:p>
    <w:p/>
    <w:p>
      <w:r>
        <w:rPr>
          <w:b/>
        </w:rPr>
        <w:t>Word: Mia | Meaning: Short form of "Maria"</w:t>
      </w:r>
    </w:p>
    <w:p/>
    <w:p>
      <w:r>
        <w:t>1. Mia est arrivée hier à la gare.</w:t>
      </w:r>
    </w:p>
    <w:p>
      <w:r>
        <w:t xml:space="preserve">   Mia arrived at the station yesterday.</w:t>
      </w:r>
    </w:p>
    <w:p>
      <w:r>
        <w:t>2. Il m'a dit que la fête serait à la plage.</w:t>
      </w:r>
    </w:p>
    <w:p>
      <w:r>
        <w:t xml:space="preserve">   He told me that the party would be at the beach.</w:t>
      </w:r>
    </w:p>
    <w:p>
      <w:r>
        <w:t>3. Je voudrais parler avec Mia pour avoir de l'aide.</w:t>
      </w:r>
    </w:p>
    <w:p>
      <w:r>
        <w:t xml:space="preserve">    I'd like to speak with Mia to get some help.</w:t>
      </w:r>
    </w:p>
    <w:p>
      <w:r>
        <w:t>4. Mia est très gentille et toujours prête à aider.</w:t>
      </w:r>
    </w:p>
    <w:p>
      <w:r>
        <w:t xml:space="preserve">  Mia is very kind and always ready to help. </w:t>
      </w:r>
    </w:p>
    <w:p>
      <w:r>
        <w:t xml:space="preserve">5. L’école a organisé une activité pour Mia et les autres élèves. </w:t>
      </w:r>
    </w:p>
    <w:p>
      <w:r>
        <w:t xml:space="preserve">   The school organized an activity for Mia and the other students.</w:t>
      </w:r>
    </w:p>
    <w:p>
      <w:r>
        <w:t>6. Mia aime lire des romans policiers.</w:t>
      </w:r>
    </w:p>
    <w:p>
      <w:r>
        <w:t xml:space="preserve">   Mia likes to read crime novels.</w:t>
      </w:r>
    </w:p>
    <w:p>
      <w:r>
        <w:t>7. Je pense que Mia est la personne idéale pour cette mission.</w:t>
      </w:r>
    </w:p>
    <w:p>
      <w:r>
        <w:t xml:space="preserve">    I think that Mia is the perfect person for this mission.</w:t>
      </w:r>
    </w:p>
    <w:p>
      <w:r>
        <w:t xml:space="preserve">8. Mia a un ami qui travaille dans l'univers de la musique. </w:t>
      </w:r>
    </w:p>
    <w:p>
      <w:r>
        <w:t xml:space="preserve">  Mia has a friend who works in the music universe.</w:t>
      </w:r>
    </w:p>
    <w:p>
      <w:r>
        <w:t>9. Mia aime voyager et découvrir de nouvelles cultures.</w:t>
      </w:r>
    </w:p>
    <w:p>
      <w:r>
        <w:t xml:space="preserve">   Mia likes to travel and discover new cultures.</w:t>
      </w:r>
    </w:p>
    <w:p>
      <w:r>
        <w:t>10. Je ne sais pas où vivre, mais Mia peut m'aider à trouver une solution.</w:t>
      </w:r>
    </w:p>
    <w:p>
      <w:r>
        <w:t xml:space="preserve">    I don't know where to live, but Mia can help me find a solution.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Les enfants aiment jouer à la maison.</w:t>
      </w:r>
    </w:p>
    <w:p>
      <w:r>
        <w:t xml:space="preserve">   The children like to play at home.</w:t>
      </w:r>
    </w:p>
    <w:p>
      <w:r>
        <w:t>3. Il ne sait pas comment jouer de la guitare.</w:t>
      </w:r>
    </w:p>
    <w:p>
      <w:r>
        <w:t xml:space="preserve">   He doesn't know how to play the guitar. </w:t>
      </w:r>
    </w:p>
    <w:p>
      <w:r>
        <w:t>4. Jouer aux jeux de société est une bonne activité.</w:t>
      </w:r>
    </w:p>
    <w:p>
      <w:r>
        <w:t xml:space="preserve">   Playing board games is a good activity. </w:t>
      </w:r>
    </w:p>
    <w:p>
      <w:r>
        <w:t>5. On joue souvent à des jeux d'argent.</w:t>
      </w:r>
    </w:p>
    <w:p>
      <w:r>
        <w:t xml:space="preserve">   We often play card games. </w:t>
      </w:r>
    </w:p>
    <w:p>
      <w:r>
        <w:t>6. Il a joué un rôle important dans le film.</w:t>
      </w:r>
    </w:p>
    <w:p>
      <w:r>
        <w:t xml:space="preserve">    He played an important role in the movie. </w:t>
      </w:r>
    </w:p>
    <w:p>
      <w:r>
        <w:t xml:space="preserve">7. Le jeu de basket est très populaire ici. </w:t>
      </w:r>
    </w:p>
    <w:p>
      <w:r>
        <w:t xml:space="preserve">    Basketball is very popular here.  </w:t>
      </w:r>
    </w:p>
    <w:p>
      <w:r>
        <w:t>8. Je veux jouer à la musique pour l'anniversaire.</w:t>
      </w:r>
    </w:p>
    <w:p>
      <w:r>
        <w:t xml:space="preserve">   I want to play music for my birthday. </w:t>
      </w:r>
    </w:p>
    <w:p>
      <w:r>
        <w:t xml:space="preserve">9. Jouer avec des amis est une activité amusante. </w:t>
      </w:r>
    </w:p>
    <w:p>
      <w:r>
        <w:t xml:space="preserve">   Playing with friends is a fun activity. </w:t>
      </w:r>
    </w:p>
    <w:p>
      <w:r>
        <w:t xml:space="preserve">10. Avant de partir en vacances, nous jouions au jeu d'enfant.  </w:t>
      </w:r>
    </w:p>
    <w:p>
      <w:r>
        <w:t xml:space="preserve">   Before going on vacation, we played childish games.</w:t>
      </w:r>
    </w:p>
    <w:p/>
    <w:p>
      <w:r>
        <w:rPr>
          <w:b/>
        </w:rPr>
        <w:t>Word: Amour | Meaning: Love</w:t>
      </w:r>
    </w:p>
    <w:p/>
    <w:p>
      <w:r>
        <w:t>1. J'ai une forte affection pour mes parents.</w:t>
      </w:r>
    </w:p>
    <w:p>
      <w:r>
        <w:t xml:space="preserve">   I have a strong love for my parents.</w:t>
      </w:r>
    </w:p>
    <w:p>
      <w:r>
        <w:t>2. L'amour est un sentiment puissant qui peut nous guérir.</w:t>
      </w:r>
    </w:p>
    <w:p>
      <w:r>
        <w:t xml:space="preserve">  Love is a powerful feeling that can heal us.</w:t>
      </w:r>
    </w:p>
    <w:p>
      <w:r>
        <w:t>3. L'amour est un élément essentiel de la vie humaine.</w:t>
      </w:r>
    </w:p>
    <w:p>
      <w:r>
        <w:t xml:space="preserve">   Love is an essential element of human life.</w:t>
      </w:r>
    </w:p>
    <w:p>
      <w:r>
        <w:t>4. Le voyage en amoureux m’a offert des souvenirs inoubliables.</w:t>
      </w:r>
    </w:p>
    <w:p>
      <w:r>
        <w:t xml:space="preserve">   A trip with my loved one offered me unforgettable memories.</w:t>
      </w:r>
    </w:p>
    <w:p>
      <w:r>
        <w:t>5. La musique amoureuse nous transporte vers d’autres réalités.</w:t>
      </w:r>
    </w:p>
    <w:p>
      <w:r>
        <w:t xml:space="preserve">   Romantic music transports us to other realities. </w:t>
      </w:r>
    </w:p>
    <w:p>
      <w:r>
        <w:t>6. L'amour est une force qui peut dépasser les obstacles.</w:t>
      </w:r>
    </w:p>
    <w:p>
      <w:r>
        <w:t xml:space="preserve">   Love is a force that can overcome obstacles.</w:t>
      </w:r>
    </w:p>
    <w:p>
      <w:r>
        <w:t xml:space="preserve">7. L'amour des enfants est un amour profond et unique. </w:t>
      </w:r>
    </w:p>
    <w:p>
      <w:r>
        <w:t xml:space="preserve">   The love of children is a deep and unique love.</w:t>
      </w:r>
    </w:p>
    <w:p>
      <w:r>
        <w:t>8. La passion amoureuse nous incite à explorer notre sens de la liberté.</w:t>
      </w:r>
    </w:p>
    <w:p>
      <w:r>
        <w:t xml:space="preserve">    Romantic passion inspires us to explore our sense of freedom. </w:t>
      </w:r>
    </w:p>
    <w:p>
      <w:r>
        <w:t>9. L'amour peut être une source de joie et de soulagement.</w:t>
      </w:r>
    </w:p>
    <w:p>
      <w:r>
        <w:t xml:space="preserve">   Love can be a source of joy and relief.</w:t>
      </w:r>
    </w:p>
    <w:p>
      <w:r>
        <w:t xml:space="preserve">10. L'amour est un concept complexe qui ne se limite pas à une définition simple. </w:t>
      </w:r>
    </w:p>
    <w:p>
      <w:r>
        <w:t xml:space="preserve">   Love is a complex concept that doesn’t limit itself to a simple definition.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