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J'adore jouer au football en été.</w:t>
      </w:r>
    </w:p>
    <w:p>
      <w:r>
        <w:t xml:space="preserve">   I love playing football in summer.</w:t>
      </w:r>
    </w:p>
    <w:p>
      <w:r>
        <w:t>2. Le jeu de société est une bonne activité pour les soirées.</w:t>
      </w:r>
    </w:p>
    <w:p>
      <w:r>
        <w:t xml:space="preserve">   Board games are a good activity for evenings. </w:t>
      </w:r>
    </w:p>
    <w:p>
      <w:r>
        <w:t>3. Il y a un jeu d'échecs dans la pièce de l'hôtel.</w:t>
      </w:r>
    </w:p>
    <w:p>
      <w:r>
        <w:t xml:space="preserve">   There is a chess game in the hotel room. </w:t>
      </w:r>
    </w:p>
    <w:p>
      <w:r>
        <w:t>4. J'ai joué à des jeux vidéo pendant toute la journée.</w:t>
      </w:r>
    </w:p>
    <w:p>
      <w:r>
        <w:t xml:space="preserve">   I played video games all day long. </w:t>
      </w:r>
    </w:p>
    <w:p>
      <w:r>
        <w:t>5. Le jeu est important pour apprendre aux enfants.</w:t>
      </w:r>
    </w:p>
    <w:p>
      <w:r>
        <w:t xml:space="preserve">   Playing is important for learning children.</w:t>
      </w:r>
    </w:p>
    <w:p>
      <w:r>
        <w:t>6.  Elle aime jouer avec ses amis à des jeux de cartes.</w:t>
      </w:r>
    </w:p>
    <w:p>
      <w:r>
        <w:t xml:space="preserve">    She likes to play with her friends playing card games.</w:t>
      </w:r>
    </w:p>
    <w:p>
      <w:r>
        <w:t>7.  Le chien jouait au ballon dans le jardin.</w:t>
      </w:r>
    </w:p>
    <w:p>
      <w:r>
        <w:t xml:space="preserve">    The dog was playing ball in the garden. </w:t>
      </w:r>
    </w:p>
    <w:p>
      <w:r>
        <w:t>8. Le jeu de rôle a beaucoup d'intérêt.</w:t>
      </w:r>
    </w:p>
    <w:p>
      <w:r>
        <w:t xml:space="preserve">   Roleplaying has a lot of interest.</w:t>
      </w:r>
    </w:p>
    <w:p>
      <w:r>
        <w:t>9. Ils sont venus jouer à l'épicerie.</w:t>
      </w:r>
    </w:p>
    <w:p>
      <w:r>
        <w:t xml:space="preserve">   They came to play at the grocery store.  </w:t>
      </w:r>
    </w:p>
    <w:p>
      <w:r>
        <w:t>10. Il a joué un bon jeu contre son adversaire.</w:t>
      </w:r>
    </w:p>
    <w:p>
      <w:r>
        <w:t xml:space="preserve">    He played a good game against his opponent.</w:t>
      </w:r>
    </w:p>
    <w:p/>
    <w:p>
      <w:r>
        <w:rPr>
          <w:b/>
        </w:rPr>
        <w:t>Word: rose | Meaning: rose</w:t>
      </w:r>
    </w:p>
    <w:p/>
    <w:p>
      <w:r>
        <w:t>1. La rose est rouge et belle.</w:t>
      </w:r>
    </w:p>
    <w:p>
      <w:r>
        <w:t xml:space="preserve">    The rose is red and beautiful.</w:t>
      </w:r>
    </w:p>
    <w:p>
      <w:r>
        <w:t>2. J'adore les roses de mon jardin.</w:t>
      </w:r>
    </w:p>
    <w:p>
      <w:r>
        <w:t xml:space="preserve">    I adore the roses in my garden.</w:t>
      </w:r>
    </w:p>
    <w:p>
      <w:r>
        <w:t>3.  Un bouquet de roses est un cadeau idéal.</w:t>
      </w:r>
    </w:p>
    <w:p>
      <w:r>
        <w:t xml:space="preserve">   A bouquet of roses is an ideal present.</w:t>
      </w:r>
    </w:p>
    <w:p>
      <w:r>
        <w:t>4. La rose symbolise l'amour et la passion.</w:t>
      </w:r>
    </w:p>
    <w:p>
      <w:r>
        <w:t xml:space="preserve">    The rose symbolizes love and passion. </w:t>
      </w:r>
    </w:p>
    <w:p>
      <w:r>
        <w:t>5. Les pétales de la rose sont délicats.</w:t>
      </w:r>
    </w:p>
    <w:p>
      <w:r>
        <w:t xml:space="preserve">   The petals of the rose are delicate.</w:t>
      </w:r>
    </w:p>
    <w:p>
      <w:r>
        <w:t>6.  J'ai besoin d'un peu de rose pour ma robe.</w:t>
      </w:r>
    </w:p>
    <w:p>
      <w:r>
        <w:t xml:space="preserve">   I need a bit of pink for my dress.</w:t>
      </w:r>
    </w:p>
    <w:p>
      <w:r>
        <w:t xml:space="preserve">7.  Je vais planter une nouvelle rose dans mon jardin. </w:t>
      </w:r>
    </w:p>
    <w:p>
      <w:r>
        <w:t xml:space="preserve">    I will plant a new rose in my garden.</w:t>
      </w:r>
    </w:p>
    <w:p>
      <w:r>
        <w:t xml:space="preserve">8.  La fleur de rose est une décoration élégante. </w:t>
      </w:r>
    </w:p>
    <w:p>
      <w:r>
        <w:t xml:space="preserve">   The rose flower is an elegant decoration. </w:t>
      </w:r>
    </w:p>
    <w:p>
      <w:r>
        <w:t xml:space="preserve">9.  Le parfum des roses réveille les sens. </w:t>
      </w:r>
    </w:p>
    <w:p>
      <w:r>
        <w:t xml:space="preserve">   The fragrance of roses awakens the senses. </w:t>
      </w:r>
    </w:p>
    <w:p>
      <w:r>
        <w:t xml:space="preserve">10.  Il y a des roses dans le jardin de la famille. </w:t>
      </w:r>
    </w:p>
    <w:p>
      <w:r>
        <w:t xml:space="preserve">    There are roses in the family's garden.</w:t>
      </w:r>
    </w:p>
    <w:p/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The sunshine illuminates the city.</w:t>
      </w:r>
    </w:p>
    <w:p>
      <w:r>
        <w:t>2. Il faut une lampe de poche pour l'extérieur, elle nous éclairera.</w:t>
      </w:r>
    </w:p>
    <w:p>
      <w:r>
        <w:t xml:space="preserve">  We need a flashlight for the outdoors; it will illuminate us.</w:t>
      </w:r>
    </w:p>
    <w:p>
      <w:r>
        <w:t xml:space="preserve">3. La lumière du feu crépitante illumine le bois brûlé. </w:t>
      </w:r>
    </w:p>
    <w:p>
      <w:r>
        <w:t xml:space="preserve">  The fire's light illuminates the burned wood.</w:t>
      </w:r>
    </w:p>
    <w:p>
      <w:r>
        <w:t>4. J’ai besoin d’une lumière plus forte pour travailler dans la cave.</w:t>
      </w:r>
    </w:p>
    <w:p>
      <w:r>
        <w:t xml:space="preserve">   I need a stronger light for working in the cellar.</w:t>
      </w:r>
    </w:p>
    <w:p>
      <w:r>
        <w:t>5. Le lampadaire éclaire la rue et les marchands de fruits.</w:t>
      </w:r>
    </w:p>
    <w:p>
      <w:r>
        <w:t xml:space="preserve">  Street lamps illuminate the street and fruit vendors. </w:t>
      </w:r>
    </w:p>
    <w:p>
      <w:r>
        <w:t>6. La lumière artificielle est beaucoup plus puissante que la lune.</w:t>
      </w:r>
    </w:p>
    <w:p>
      <w:r>
        <w:t xml:space="preserve">   Artificial lighting is much more powerful than the moon.</w:t>
      </w:r>
    </w:p>
    <w:p>
      <w:r>
        <w:t>7. Un éclair de lumière traverse le ciel nocturne.</w:t>
      </w:r>
    </w:p>
    <w:p>
      <w:r>
        <w:t xml:space="preserve">   A streak of light crosses the night sky.</w:t>
      </w:r>
    </w:p>
    <w:p>
      <w:r>
        <w:t>8. Elle a pris une lumière vive et joyeuse dans sa voix.</w:t>
      </w:r>
    </w:p>
    <w:p>
      <w:r>
        <w:t xml:space="preserve">  She took on a bright and cheerful tone in her voice. </w:t>
      </w:r>
    </w:p>
    <w:p>
      <w:r>
        <w:t xml:space="preserve">9. La lumière est essentielle pour la survie des plantes. </w:t>
      </w:r>
    </w:p>
    <w:p>
      <w:r>
        <w:t xml:space="preserve">   Light is essential for plant survival.</w:t>
      </w:r>
    </w:p>
    <w:p>
      <w:r>
        <w:t xml:space="preserve">10. Je ne peux pas voir la lumière de l'écran sans mon lunettes d’ordinateur. </w:t>
      </w:r>
    </w:p>
    <w:p>
      <w:r>
        <w:t xml:space="preserve">   I can't see the screen light without my computer glasses.</w:t>
      </w:r>
    </w:p>
    <w:p/>
    <w:p>
      <w:r>
        <w:rPr>
          <w:b/>
        </w:rPr>
        <w:t>Word: haus | Meaning:  **house**</w:t>
      </w:r>
    </w:p>
    <w:p/>
    <w:p>
      <w:r>
        <w:t>1. Je vais au **haus** pour acheter des provisions.</w:t>
      </w:r>
    </w:p>
    <w:p>
      <w:r>
        <w:t xml:space="preserve">   I'm going to the **store** to buy supplies. </w:t>
      </w:r>
    </w:p>
    <w:p>
      <w:r>
        <w:t>2. La **haus** est dans la rue principale.</w:t>
      </w:r>
    </w:p>
    <w:p>
      <w:r>
        <w:t xml:space="preserve">    The **house** is on the main street.</w:t>
      </w:r>
    </w:p>
    <w:p>
      <w:r>
        <w:t xml:space="preserve">3. Le **haus** est très cosy et confortable. </w:t>
      </w:r>
    </w:p>
    <w:p>
      <w:r>
        <w:t xml:space="preserve">    The **house** is very cozy and comfortable. </w:t>
      </w:r>
    </w:p>
    <w:p>
      <w:r>
        <w:t>4.  J'aime bien l'ambiance du **haus**.</w:t>
      </w:r>
    </w:p>
    <w:p>
      <w:r>
        <w:t xml:space="preserve">   I like the atmosphere of the **house**.</w:t>
      </w:r>
    </w:p>
    <w:p>
      <w:r>
        <w:t xml:space="preserve">5. Les enfants jouent dans le **haus**. </w:t>
      </w:r>
    </w:p>
    <w:p>
      <w:r>
        <w:t xml:space="preserve">    The kids are playing in the **house**.</w:t>
      </w:r>
    </w:p>
    <w:p>
      <w:r>
        <w:t>6. Nous avons besoin d'un nouveau **haus** pour la famille.</w:t>
      </w:r>
    </w:p>
    <w:p>
      <w:r>
        <w:t xml:space="preserve">    We need a new **house** for the family.</w:t>
      </w:r>
    </w:p>
    <w:p>
      <w:r>
        <w:t xml:space="preserve">7.  Avez-vous déjà vu un **haus** sur les hauteurs? </w:t>
      </w:r>
    </w:p>
    <w:p>
      <w:r>
        <w:t xml:space="preserve">    Have you ever seen a **house** on the hills?</w:t>
      </w:r>
    </w:p>
    <w:p>
      <w:r>
        <w:t xml:space="preserve">8. Il est important de prendre soin du **haus**. </w:t>
      </w:r>
    </w:p>
    <w:p>
      <w:r>
        <w:t xml:space="preserve">   It is important to take care of the **house**.</w:t>
      </w:r>
    </w:p>
    <w:p>
      <w:r>
        <w:t xml:space="preserve">9. Nous avons hâte d'aller visiter notre nouveau **haus**.  </w:t>
      </w:r>
    </w:p>
    <w:p>
      <w:r>
        <w:t xml:space="preserve">    We are looking forward to visiting our new **house**. </w:t>
      </w:r>
    </w:p>
    <w:p>
      <w:r>
        <w:t xml:space="preserve">10. Le **haus** est situé dans une petite ville tranquille. </w:t>
      </w:r>
    </w:p>
    <w:p>
      <w:r>
        <w:t xml:space="preserve">    The **house** is located in a quiet little town.</w:t>
      </w:r>
    </w:p>
    <w:p/>
    <w:p>
      <w:r>
        <w:rPr>
          <w:b/>
        </w:rPr>
        <w:t>Word: moi | Meaning: I</w:t>
      </w:r>
    </w:p>
    <w:p/>
    <w:p>
      <w:r>
        <w:t xml:space="preserve">1.  Moi, je suis français. </w:t>
      </w:r>
    </w:p>
    <w:p>
      <w:r>
        <w:t xml:space="preserve">    I am French.</w:t>
      </w:r>
    </w:p>
    <w:p>
      <w:r>
        <w:t>2.  Tu peux me parler de tes projets ?</w:t>
      </w:r>
    </w:p>
    <w:p>
      <w:r>
        <w:t xml:space="preserve">    Can you tell me about your projects?</w:t>
      </w:r>
    </w:p>
    <w:p>
      <w:r>
        <w:t xml:space="preserve">3.  Le train arrive à midi. </w:t>
      </w:r>
    </w:p>
    <w:p>
      <w:r>
        <w:t xml:space="preserve">    The train arrives at noon.</w:t>
      </w:r>
    </w:p>
    <w:p>
      <w:r>
        <w:t>4.  La cuisine est très belle.</w:t>
      </w:r>
    </w:p>
    <w:p>
      <w:r>
        <w:t xml:space="preserve">    The kitchen is very nice.</w:t>
      </w:r>
    </w:p>
    <w:p>
      <w:r>
        <w:t xml:space="preserve">5.  Moi, je suis fatigué. </w:t>
      </w:r>
    </w:p>
    <w:p>
      <w:r>
        <w:t xml:space="preserve">   I am tired. </w:t>
      </w:r>
    </w:p>
    <w:p>
      <w:r>
        <w:t xml:space="preserve">6.  J'ai besoin de vous aider. </w:t>
      </w:r>
    </w:p>
    <w:p>
      <w:r>
        <w:t xml:space="preserve">    I need your help.</w:t>
      </w:r>
    </w:p>
    <w:p>
      <w:r>
        <w:t xml:space="preserve">7.  L'histoire de la France est fascinante. </w:t>
      </w:r>
    </w:p>
    <w:p>
      <w:r>
        <w:t xml:space="preserve">    The history of France is fascinating.</w:t>
      </w:r>
    </w:p>
    <w:p>
      <w:r>
        <w:t xml:space="preserve">8.  Je vais au cinéma ce soir. </w:t>
      </w:r>
    </w:p>
    <w:p>
      <w:r>
        <w:t xml:space="preserve">    I'm going to the cinema tonight.</w:t>
      </w:r>
    </w:p>
    <w:p>
      <w:r>
        <w:t>9.  Moi, je suis heureux d'apprendre ton français.</w:t>
      </w:r>
    </w:p>
    <w:p>
      <w:r>
        <w:t xml:space="preserve">   I am happy to learn your French. </w:t>
      </w:r>
    </w:p>
    <w:p>
      <w:r>
        <w:t>10. J'ai envie de manger des crêpes.</w:t>
      </w:r>
    </w:p>
    <w:p>
      <w:r>
        <w:t xml:space="preserve">     I feel like eating pancakes.</w:t>
      </w:r>
    </w:p>
    <w:p/>
    <w:p>
      <w:r>
        <w:rPr>
          <w:b/>
        </w:rPr>
        <w:t>Word: cat | Meaning: kitten</w:t>
      </w:r>
    </w:p>
    <w:p/>
    <w:p>
      <w:r>
        <w:t>1. J'ai un chat adorable qui me fait beaucoup rire.</w:t>
      </w:r>
    </w:p>
    <w:p>
      <w:r>
        <w:t xml:space="preserve">    I have an adorable cat that makes me laugh a lot.</w:t>
      </w:r>
    </w:p>
    <w:p>
      <w:r>
        <w:t>2. Le chat est dans la chambre et il dort sur le canapé.</w:t>
      </w:r>
    </w:p>
    <w:p>
      <w:r>
        <w:t xml:space="preserve">    The cat is in the bedroom and it's sleeping on the sofa. </w:t>
      </w:r>
    </w:p>
    <w:p>
      <w:r>
        <w:t>3.  Le chat est très curieux, il explore l'intérieur de la maison.</w:t>
      </w:r>
    </w:p>
    <w:p>
      <w:r>
        <w:t xml:space="preserve">    The cat is very curious, it explores the inside of the house.</w:t>
      </w:r>
    </w:p>
    <w:p>
      <w:r>
        <w:t>4. La chatte miaule et réclame son repas.</w:t>
      </w:r>
    </w:p>
    <w:p>
      <w:r>
        <w:t xml:space="preserve">    The kitty meows and demands its meal.</w:t>
      </w:r>
    </w:p>
    <w:p>
      <w:r>
        <w:t>5. J’aime beaucoup jouer avec mon chat.</w:t>
      </w:r>
    </w:p>
    <w:p>
      <w:r>
        <w:t xml:space="preserve">    I like playing with my cat a lot. </w:t>
      </w:r>
    </w:p>
    <w:p>
      <w:r>
        <w:t>6.  Elle est très agile, elle saute des meubles.</w:t>
      </w:r>
    </w:p>
    <w:p>
      <w:r>
        <w:t xml:space="preserve">    She is very agile, she jumps from furniture. </w:t>
      </w:r>
    </w:p>
    <w:p>
      <w:r>
        <w:t>7.   Le chat est très gentil et aime jouer avec les enfants.</w:t>
      </w:r>
    </w:p>
    <w:p>
      <w:r>
        <w:t xml:space="preserve">    The cat is very kind and likes to play with children. </w:t>
      </w:r>
    </w:p>
    <w:p>
      <w:r>
        <w:t>8.   Les chats sont des animaux domestiqués qui peuvent vivre en harmonie avec les humains.</w:t>
      </w:r>
    </w:p>
    <w:p>
      <w:r>
        <w:t xml:space="preserve">   Cats are domesticated animals that can live in harmony with humans.  </w:t>
      </w:r>
    </w:p>
    <w:p>
      <w:r>
        <w:t>9.   Il faut nourrir son chat de la nourriture appropriée et de l'eau fraîche.</w:t>
      </w:r>
    </w:p>
    <w:p>
      <w:r>
        <w:t xml:space="preserve">    You have to feed your cat appropriate food and fresh water. </w:t>
      </w:r>
    </w:p>
    <w:p>
      <w:r>
        <w:t>10.  Le chat est un animal indépendant qui peut se débrouiller seul.</w:t>
      </w:r>
    </w:p>
    <w:p>
      <w:r>
        <w:t xml:space="preserve">    The cat is an independent animal that can get along on its own.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musique classique.  </w:t>
      </w:r>
    </w:p>
    <w:p>
      <w:r>
        <w:t xml:space="preserve">    I have a deep love for classical music.</w:t>
      </w:r>
    </w:p>
    <w:p>
      <w:r>
        <w:t>2. L’amour est une force puissante qui peut nous guider.</w:t>
      </w:r>
    </w:p>
    <w:p>
      <w:r>
        <w:t xml:space="preserve">    Love is a powerful force that can guide us. </w:t>
      </w:r>
    </w:p>
    <w:p>
      <w:r>
        <w:t>3. Le couple partage un amour mutuel et sincère.</w:t>
      </w:r>
    </w:p>
    <w:p>
      <w:r>
        <w:t xml:space="preserve">    The couple shares mutual and sincere love.</w:t>
      </w:r>
    </w:p>
    <w:p>
      <w:r>
        <w:t>4. Il était amoureux de la nature et de ses paysages.</w:t>
      </w:r>
    </w:p>
    <w:p>
      <w:r>
        <w:t xml:space="preserve">    He was in love with nature and its landscapes.</w:t>
      </w:r>
    </w:p>
    <w:p>
      <w:r>
        <w:t xml:space="preserve">5. L'amour familial est une source d’affection intense et constante. </w:t>
      </w:r>
    </w:p>
    <w:p>
      <w:r>
        <w:t xml:space="preserve">    Family love is a source of intense and constant affection.</w:t>
      </w:r>
    </w:p>
    <w:p>
      <w:r>
        <w:t xml:space="preserve">6.  L’homme s’est épanoui dans l’amour de sa carrière. </w:t>
      </w:r>
    </w:p>
    <w:p>
      <w:r>
        <w:t xml:space="preserve">    The man flourished in the love of his career.</w:t>
      </w:r>
    </w:p>
    <w:p>
      <w:r>
        <w:t>7. Le livre nous a offert une vision de l'amour et du sacrifice.</w:t>
      </w:r>
    </w:p>
    <w:p>
      <w:r>
        <w:t xml:space="preserve">    The book offered us a vision of love and sacrifice.</w:t>
      </w:r>
    </w:p>
    <w:p>
      <w:r>
        <w:t>8. Les enfants ont un amour innocent pour les jouets.</w:t>
      </w:r>
    </w:p>
    <w:p>
      <w:r>
        <w:t xml:space="preserve">    Children have an innocent love for toys. </w:t>
      </w:r>
    </w:p>
    <w:p>
      <w:r>
        <w:t xml:space="preserve">9.  L’amour est la clé d’une relation harmonieuse. </w:t>
      </w:r>
    </w:p>
    <w:p>
      <w:r>
        <w:t xml:space="preserve">     Love is the key to a harmonious relationship.</w:t>
      </w:r>
    </w:p>
    <w:p>
      <w:r>
        <w:t xml:space="preserve">10.  La beauté de l’émerveillement dans l'amour est inégalée. </w:t>
      </w:r>
    </w:p>
    <w:p>
      <w:r>
        <w:t xml:space="preserve">    The beauty of wonder in love is unparalleled.</w:t>
      </w:r>
    </w:p>
    <w:p/>
    <w:p>
      <w:r>
        <w:rPr>
          <w:b/>
        </w:rPr>
        <w:t>Word: Marie | Meaning: Mary</w:t>
      </w:r>
    </w:p>
    <w:p/>
    <w:p>
      <w:r>
        <w:t xml:space="preserve">1. Marie est une femme intelligente et dévouée. </w:t>
      </w:r>
    </w:p>
    <w:p>
      <w:r>
        <w:t xml:space="preserve">   Marie is an intelligent and devoted woman.</w:t>
      </w:r>
    </w:p>
    <w:p>
      <w:r>
        <w:t>2. J'aime beaucoup parler avec Marie.</w:t>
      </w:r>
    </w:p>
    <w:p>
      <w:r>
        <w:t xml:space="preserve">   I like to talk with Marie very much.</w:t>
      </w:r>
    </w:p>
    <w:p>
      <w:r>
        <w:t xml:space="preserve">3. Marie et son ami ont mangé des croissants le matin. </w:t>
      </w:r>
    </w:p>
    <w:p>
      <w:r>
        <w:t xml:space="preserve">   Marie and her friend ate croissants in the morning.</w:t>
      </w:r>
    </w:p>
    <w:p>
      <w:r>
        <w:t>4.  La musique de Marie est très agréable à écouter.</w:t>
      </w:r>
    </w:p>
    <w:p>
      <w:r>
        <w:t xml:space="preserve">   Marie's music is very pleasant to listen to.</w:t>
      </w:r>
    </w:p>
    <w:p>
      <w:r>
        <w:t xml:space="preserve">5. Marie travaille en tant que professeur d'anglais. </w:t>
      </w:r>
    </w:p>
    <w:p>
      <w:r>
        <w:t xml:space="preserve">    Marie works as an English teacher.</w:t>
      </w:r>
    </w:p>
    <w:p>
      <w:r>
        <w:t>6. Elle aime voyager et elle a visité plusieurs pays.</w:t>
      </w:r>
    </w:p>
    <w:p>
      <w:r>
        <w:t xml:space="preserve">   She loves to travel and she has visited several countries.</w:t>
      </w:r>
    </w:p>
    <w:p>
      <w:r>
        <w:t xml:space="preserve">7.  Marie est arrivée à l’heure, sans tarder. </w:t>
      </w:r>
    </w:p>
    <w:p>
      <w:r>
        <w:t xml:space="preserve">    Marie arrived on time without being late.</w:t>
      </w:r>
    </w:p>
    <w:p>
      <w:r>
        <w:t>8.  Je ne comprends pas tout ce que Marie dit, mais je cherche à apprendre.</w:t>
      </w:r>
    </w:p>
    <w:p>
      <w:r>
        <w:t xml:space="preserve">   I don't understand everything Marie says but I am trying to learn.</w:t>
      </w:r>
    </w:p>
    <w:p>
      <w:r>
        <w:t xml:space="preserve">9.  Marie a un grand sourire et une attitude positive. </w:t>
      </w:r>
    </w:p>
    <w:p>
      <w:r>
        <w:t xml:space="preserve">   Marie has a big smile and a positive attitude.</w:t>
      </w:r>
    </w:p>
    <w:p>
      <w:r>
        <w:t xml:space="preserve">10. Marie est la meilleure amie de ma vie. </w:t>
      </w:r>
    </w:p>
    <w:p>
      <w:r>
        <w:t xml:space="preserve">    Marie is the best friend of my life.</w:t>
      </w:r>
    </w:p>
    <w:p/>
    <w:p>
      <w:r>
        <w:rPr>
          <w:b/>
        </w:rPr>
        <w:t>Word: Rose | Meaning: Flower</w:t>
      </w:r>
    </w:p>
    <w:p/>
    <w:p>
      <w:r>
        <w:t>1. La rose était magnifique, avec ses pétales rouges et des couleurs éclatantes.</w:t>
      </w:r>
    </w:p>
    <w:p>
      <w:r>
        <w:t xml:space="preserve">  The rose was magnificent, with its red petals and brilliant colors.</w:t>
      </w:r>
    </w:p>
    <w:p>
      <w:r>
        <w:t xml:space="preserve">2. J'ai adoré les roses de mon jardin, elles étaient si belles. </w:t>
      </w:r>
    </w:p>
    <w:p>
      <w:r>
        <w:t xml:space="preserve">  I loved the roses in my garden, they were so beautiful. </w:t>
      </w:r>
    </w:p>
    <w:p>
      <w:r>
        <w:t xml:space="preserve">3. Le bouquet de roses était une surprise pour elle et il lui a fait plaisir. </w:t>
      </w:r>
    </w:p>
    <w:p>
      <w:r>
        <w:t xml:space="preserve">  The rose bouquet was a surprise for her and it pleased her.</w:t>
      </w:r>
    </w:p>
    <w:p>
      <w:r>
        <w:t xml:space="preserve">4. L'automne est une saison magnifique pour observer les roses dans la forêt. </w:t>
      </w:r>
    </w:p>
    <w:p>
      <w:r>
        <w:t xml:space="preserve">  Fall is a magnificent season to observe roses in the forest.</w:t>
      </w:r>
    </w:p>
    <w:p>
      <w:r>
        <w:t>5. Rose est mon prénom, j'aime beaucoup cette couleur !</w:t>
      </w:r>
    </w:p>
    <w:p>
      <w:r>
        <w:t xml:space="preserve">  Rose is my name, I love this color!</w:t>
      </w:r>
    </w:p>
    <w:p>
      <w:r>
        <w:t xml:space="preserve">6. J'ai besoin d'acheter des roses fraîches pour l'anniversaire de ma grand-mère. </w:t>
      </w:r>
    </w:p>
    <w:p>
      <w:r>
        <w:t xml:space="preserve">  I need to buy fresh roses for my grandmother’s birthday.</w:t>
      </w:r>
    </w:p>
    <w:p>
      <w:r>
        <w:t xml:space="preserve">7.  Elle a offert une rose rouge à son amour. </w:t>
      </w:r>
    </w:p>
    <w:p>
      <w:r>
        <w:t xml:space="preserve">    She gave her lover a red rose.</w:t>
      </w:r>
    </w:p>
    <w:p>
      <w:r>
        <w:t xml:space="preserve">8. Le poète aimait les roses et il utilisait souvent des images de rose dans ses poèmes. </w:t>
      </w:r>
    </w:p>
    <w:p>
      <w:r>
        <w:t xml:space="preserve">   The poet loved the roses and he often used images of roses in his poems. </w:t>
      </w:r>
    </w:p>
    <w:p>
      <w:r>
        <w:t xml:space="preserve">9. Le jardinier a planté une rose en pot sur la terrasse. </w:t>
      </w:r>
    </w:p>
    <w:p>
      <w:r>
        <w:t xml:space="preserve">    The gardener planted a rose in a pot on the terrace.</w:t>
      </w:r>
    </w:p>
    <w:p>
      <w:r>
        <w:t xml:space="preserve">10.  Rose est un symbole de l'amour et il y a des traditions qui lui sont liées. </w:t>
      </w:r>
    </w:p>
    <w:p>
      <w:r>
        <w:t xml:space="preserve">   Rose is a symbol of love and there are traditions associated with it.</w:t>
      </w:r>
    </w:p>
    <w:p/>
    <w:p>
      <w:r>
        <w:t>Chat: Cat</w:t>
      </w:r>
    </w:p>
    <w:p/>
    <w:p>
      <w:r>
        <w:t>1. J'ai un chat domestique très affectueux.</w:t>
      </w:r>
    </w:p>
    <w:p>
      <w:r>
        <w:t xml:space="preserve">   I have a very affectionate domestic cat.</w:t>
      </w:r>
    </w:p>
    <w:p>
      <w:r>
        <w:t>2. Les chats sont des animaux curieux et indépendants.</w:t>
      </w:r>
    </w:p>
    <w:p>
      <w:r>
        <w:t xml:space="preserve">   Cats are curious and independent animals.</w:t>
      </w:r>
    </w:p>
    <w:p>
      <w:r>
        <w:t>3. Le chat est assis sur la table, regardant la fenêtre.</w:t>
      </w:r>
    </w:p>
    <w:p>
      <w:r>
        <w:t xml:space="preserve">    The cat is sitting on the table, looking at the window.</w:t>
      </w:r>
    </w:p>
    <w:p>
      <w:r>
        <w:t xml:space="preserve">4. Je ne peux pas attendre le chat pour jouer. </w:t>
      </w:r>
    </w:p>
    <w:p>
      <w:r>
        <w:t xml:space="preserve">    I can't wait for the cat to play.</w:t>
      </w:r>
    </w:p>
    <w:p>
      <w:r>
        <w:t>5. L’homme a un chat noir et élégant.</w:t>
      </w:r>
    </w:p>
    <w:p>
      <w:r>
        <w:t xml:space="preserve">   The man has a black and elegant cat.</w:t>
      </w:r>
    </w:p>
    <w:p>
      <w:r>
        <w:t>6. Les chats aiment dormir dans les coussins chauds.</w:t>
      </w:r>
    </w:p>
    <w:p>
      <w:r>
        <w:t xml:space="preserve">    Cats like sleeping in warm pillows.</w:t>
      </w:r>
    </w:p>
    <w:p>
      <w:r>
        <w:t xml:space="preserve">7. Il y a beaucoup de chats dans le quartier. </w:t>
      </w:r>
    </w:p>
    <w:p>
      <w:r>
        <w:t xml:space="preserve">    There are many cats in the neighborhood.</w:t>
      </w:r>
    </w:p>
    <w:p>
      <w:r>
        <w:t xml:space="preserve">8.  Le chat miaule pour demander de l'eau. </w:t>
      </w:r>
    </w:p>
    <w:p>
      <w:r>
        <w:t xml:space="preserve">    The cat meows to ask for water.</w:t>
      </w:r>
    </w:p>
    <w:p>
      <w:r>
        <w:t>9. La conversation tourne autour d’un chat blanc.</w:t>
      </w:r>
    </w:p>
    <w:p>
      <w:r>
        <w:t xml:space="preserve">   The conversation turns around a white cat.</w:t>
      </w:r>
    </w:p>
    <w:p>
      <w:r>
        <w:t xml:space="preserve">10. Nous sommes des fans de chats et avons un certain nombre de chats à la maison.  </w:t>
      </w:r>
    </w:p>
    <w:p>
      <w:r>
        <w:t xml:space="preserve">   We are fans of cats and have several cats at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