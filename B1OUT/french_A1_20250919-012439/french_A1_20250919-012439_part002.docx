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 xml:space="preserve">2. Elle aime les vêtements blancs. </w:t>
      </w:r>
    </w:p>
    <w:p>
      <w:r>
        <w:t xml:space="preserve">  She likes white clothes.</w:t>
      </w:r>
    </w:p>
    <w:p>
      <w:r>
        <w:t>3. Le papier est blanc.</w:t>
      </w:r>
    </w:p>
    <w:p>
      <w:r>
        <w:t xml:space="preserve">  The paper is white.</w:t>
      </w:r>
    </w:p>
    <w:p>
      <w:r>
        <w:t>4. Le ciel était blanc hier soir.</w:t>
      </w:r>
    </w:p>
    <w:p>
      <w:r>
        <w:t xml:space="preserve">  The sky was white last night.</w:t>
      </w:r>
    </w:p>
    <w:p>
      <w:r>
        <w:t>5. J'ai besoin d'un objet blanc.</w:t>
      </w:r>
    </w:p>
    <w:p>
      <w:r>
        <w:t xml:space="preserve">  I need a white object.</w:t>
      </w:r>
    </w:p>
    <w:p>
      <w:r>
        <w:t xml:space="preserve">6. La neige est blanche. </w:t>
      </w:r>
    </w:p>
    <w:p>
      <w:r>
        <w:t xml:space="preserve">  Snow is white.</w:t>
      </w:r>
    </w:p>
    <w:p>
      <w:r>
        <w:t>7. Le gâteau est blanc avec des raisins rouges.</w:t>
      </w:r>
    </w:p>
    <w:p>
      <w:r>
        <w:t xml:space="preserve">  The cake is white with red grapes.</w:t>
      </w:r>
    </w:p>
    <w:p>
      <w:r>
        <w:t>8. Il utilise un crayon blanc.</w:t>
      </w:r>
    </w:p>
    <w:p>
      <w:r>
        <w:t xml:space="preserve">  He uses a white pencil.</w:t>
      </w:r>
    </w:p>
    <w:p>
      <w:r>
        <w:t xml:space="preserve">9. Un bateau blanc circule sur l'océan. </w:t>
      </w:r>
    </w:p>
    <w:p>
      <w:r>
        <w:t xml:space="preserve">  A white ship floats on the ocean.</w:t>
      </w:r>
    </w:p>
    <w:p>
      <w:r>
        <w:t xml:space="preserve">10. Ils ont peint la maison blanche. </w:t>
      </w:r>
    </w:p>
    <w:p>
      <w:r>
        <w:t xml:space="preserve">  They painted the house white.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The dress of Marie is red.</w:t>
      </w:r>
    </w:p>
    <w:p>
      <w:r>
        <w:t>2. L'autobus était rouge et jaune.</w:t>
      </w:r>
    </w:p>
    <w:p>
      <w:r>
        <w:t xml:space="preserve">  The bus was red and yellow.</w:t>
      </w:r>
    </w:p>
    <w:p>
      <w:r>
        <w:t xml:space="preserve">3. Elle a un chapeau rouge. </w:t>
      </w:r>
    </w:p>
    <w:p>
      <w:r>
        <w:t xml:space="preserve">   She has a red hat.</w:t>
      </w:r>
    </w:p>
    <w:p>
      <w:r>
        <w:t>4. Le tableau est peint en rouge.</w:t>
      </w:r>
    </w:p>
    <w:p>
      <w:r>
        <w:t xml:space="preserve">   The painting is painted in red.</w:t>
      </w:r>
    </w:p>
    <w:p>
      <w:r>
        <w:t>5. J'aime les fruits rouges.</w:t>
      </w:r>
    </w:p>
    <w:p>
      <w:r>
        <w:t xml:space="preserve">   I like red fruits.</w:t>
      </w:r>
    </w:p>
    <w:p>
      <w:r>
        <w:t>6. Un rouge sang est très fort.</w:t>
      </w:r>
    </w:p>
    <w:p>
      <w:r>
        <w:t xml:space="preserve">  A red wine is very strong.</w:t>
      </w:r>
    </w:p>
    <w:p>
      <w:r>
        <w:t>7. Il y a une couleur rouge dans la photo.</w:t>
      </w:r>
    </w:p>
    <w:p>
      <w:r>
        <w:t xml:space="preserve">   There is a red color in the picture. </w:t>
      </w:r>
    </w:p>
    <w:p>
      <w:r>
        <w:t>8. La tomate est rouge et juteuse.</w:t>
      </w:r>
    </w:p>
    <w:p>
      <w:r>
        <w:t xml:space="preserve">   The tomato is red and juicy.</w:t>
      </w:r>
    </w:p>
    <w:p>
      <w:r>
        <w:t>9. Le drapeau est rouge, blanc et bleu.</w:t>
      </w:r>
    </w:p>
    <w:p>
      <w:r>
        <w:t xml:space="preserve">  The flag is red, white and blue.</w:t>
      </w:r>
    </w:p>
    <w:p>
      <w:r>
        <w:t>10. Il m'a dit que sa veste était rouge.</w:t>
      </w:r>
    </w:p>
    <w:p>
      <w:r>
        <w:t xml:space="preserve">   He told me that his jacket was red.</w:t>
      </w:r>
    </w:p>
    <w:p/>
    <w:p>
      <w:r>
        <w:rPr>
          <w:b/>
        </w:rPr>
        <w:t>Word: haut | Meaning: high</w:t>
      </w:r>
    </w:p>
    <w:p/>
    <w:p>
      <w:r>
        <w:t xml:space="preserve">1. La colline est au-dessus de la ville.  </w:t>
      </w:r>
    </w:p>
    <w:p>
      <w:r>
        <w:t>The hill is above the town.</w:t>
      </w:r>
    </w:p>
    <w:p>
      <w:r>
        <w:t xml:space="preserve">2. Je vais prendre le bus pour aller au centre-ville. </w:t>
      </w:r>
    </w:p>
    <w:p>
      <w:r>
        <w:t>I'm going to take the bus to go downtown.</w:t>
      </w:r>
    </w:p>
    <w:p>
      <w:r>
        <w:t xml:space="preserve">3.  Le drapeau français est posé au sommet de la tour. </w:t>
      </w:r>
    </w:p>
    <w:p>
      <w:r>
        <w:t>The French flag is hung at the top of the tower.</w:t>
      </w:r>
    </w:p>
    <w:p>
      <w:r>
        <w:t>4.  Le chat dort sur le haut de la table.</w:t>
      </w:r>
    </w:p>
    <w:p>
      <w:r>
        <w:t>The cat sleeps on the top of the table.</w:t>
      </w:r>
    </w:p>
    <w:p>
      <w:r>
        <w:t xml:space="preserve">5. Il a besoin d'un peu de temps pour réfléchir avant de prendre une décision. </w:t>
      </w:r>
    </w:p>
    <w:p>
      <w:r>
        <w:t xml:space="preserve">He needs some time to think before making a decision. </w:t>
      </w:r>
    </w:p>
    <w:p>
      <w:r>
        <w:t xml:space="preserve">6. Nous avons vu des montagnes au-dessus des nuages.  </w:t>
      </w:r>
    </w:p>
    <w:p>
      <w:r>
        <w:t xml:space="preserve">We saw mountains above the clouds. </w:t>
      </w:r>
    </w:p>
    <w:p>
      <w:r>
        <w:t>7. La maison est située au haut de la rue.</w:t>
      </w:r>
    </w:p>
    <w:p>
      <w:r>
        <w:t>The house is located at the top of the street.</w:t>
      </w:r>
    </w:p>
    <w:p>
      <w:r>
        <w:t xml:space="preserve">8. Le gâteau a été découpé en deux parts, l'une pour moi et l'autre pour mes amis.  </w:t>
      </w:r>
    </w:p>
    <w:p>
      <w:r>
        <w:t xml:space="preserve">The cake was cut into two parts, one for me and the other for my friends. </w:t>
      </w:r>
    </w:p>
    <w:p>
      <w:r>
        <w:t xml:space="preserve">9. Il s'est levé très tôt le matin pour aller au travail. </w:t>
      </w:r>
    </w:p>
    <w:p>
      <w:r>
        <w:t xml:space="preserve">He got up very early in the morning to go to work. </w:t>
      </w:r>
    </w:p>
    <w:p>
      <w:r>
        <w:t xml:space="preserve">10. Vous voulez que je vous aide à trouver votre maison ?  </w:t>
      </w:r>
    </w:p>
    <w:p>
      <w:r>
        <w:t>Do you want me to help you find your house?</w:t>
      </w:r>
    </w:p>
    <w:p/>
    <w:p>
      <w:r>
        <w:rPr>
          <w:b/>
        </w:rPr>
        <w:t>Word: chat | Meaning: cat</w:t>
      </w:r>
    </w:p>
    <w:p/>
    <w:p>
      <w:r>
        <w:t xml:space="preserve">1. Il m'a dit qu'il avait un chat adorable dans son appartement. </w:t>
      </w:r>
    </w:p>
    <w:p>
      <w:r>
        <w:t xml:space="preserve">   He told me he had an adorable cat in his apartment.</w:t>
      </w:r>
    </w:p>
    <w:p>
      <w:r>
        <w:t>2. Le chat miaule à la fenêtre.</w:t>
      </w:r>
    </w:p>
    <w:p>
      <w:r>
        <w:t xml:space="preserve">   The cat is meowing at the window.</w:t>
      </w:r>
    </w:p>
    <w:p>
      <w:r>
        <w:t>3. Nous avons rencontré un chat calleux.</w:t>
      </w:r>
    </w:p>
    <w:p>
      <w:r>
        <w:t xml:space="preserve">   We met a stray cat. </w:t>
      </w:r>
    </w:p>
    <w:p>
      <w:r>
        <w:t>4. Mon chat est très joueur et aime jouer avec des balles.</w:t>
      </w:r>
    </w:p>
    <w:p>
      <w:r>
        <w:t xml:space="preserve">   My cat is very playful and loves to play with balls. </w:t>
      </w:r>
    </w:p>
    <w:p>
      <w:r>
        <w:t xml:space="preserve">5. Je suis amoureuse de mon chat. </w:t>
      </w:r>
    </w:p>
    <w:p>
      <w:r>
        <w:t xml:space="preserve">   I am in love with my cat. </w:t>
      </w:r>
    </w:p>
    <w:p>
      <w:r>
        <w:t xml:space="preserve">6. Le chat se promène dans la nature. </w:t>
      </w:r>
    </w:p>
    <w:p>
      <w:r>
        <w:t xml:space="preserve">   The cat is wandering in the wild. </w:t>
      </w:r>
    </w:p>
    <w:p>
      <w:r>
        <w:t xml:space="preserve">7.  Il est impossible de ne pas aimer le chat. </w:t>
      </w:r>
    </w:p>
    <w:p>
      <w:r>
        <w:t xml:space="preserve">   It’s impossible not to like a cat. </w:t>
      </w:r>
    </w:p>
    <w:p>
      <w:r>
        <w:t xml:space="preserve">8. Il est difficile de trouver un chat qui soit calme. </w:t>
      </w:r>
    </w:p>
    <w:p>
      <w:r>
        <w:t xml:space="preserve">    Finding a quiet cat is difficult. </w:t>
      </w:r>
    </w:p>
    <w:p>
      <w:r>
        <w:t xml:space="preserve">9.  Je suis sûr que mon chat va me voir bientôt. </w:t>
      </w:r>
    </w:p>
    <w:p>
      <w:r>
        <w:t xml:space="preserve">    I’m sure my cat will come see me soon. </w:t>
      </w:r>
    </w:p>
    <w:p>
      <w:r>
        <w:t xml:space="preserve">10. Le chat est un animal félin intelligent et curieux. </w:t>
      </w:r>
    </w:p>
    <w:p>
      <w:r>
        <w:t xml:space="preserve">   The cat is an intelligent and curious feline animal.</w:t>
      </w:r>
    </w:p>
    <w:p/>
    <w:p>
      <w:r>
        <w:t>Fleur: flower</w:t>
      </w:r>
    </w:p>
    <w:p/>
    <w:p>
      <w:r>
        <w:t>1. La fleur est la plus belle de toutes les fleurs.</w:t>
      </w:r>
    </w:p>
    <w:p>
      <w:r>
        <w:t xml:space="preserve">   The flower is the most beautiful of all flowers.</w:t>
      </w:r>
    </w:p>
    <w:p>
      <w:r>
        <w:t xml:space="preserve">2. Il aime beaucoup regarder les fleurs dans le jardin. </w:t>
      </w:r>
    </w:p>
    <w:p>
      <w:r>
        <w:t xml:space="preserve">  He likes to look at the flowers in the garden very much.</w:t>
      </w:r>
    </w:p>
    <w:p>
      <w:r>
        <w:t>3. J'adore les couleurs des fleurs sauvages.</w:t>
      </w:r>
    </w:p>
    <w:p>
      <w:r>
        <w:t xml:space="preserve">  I love the colors of wild flowers.</w:t>
      </w:r>
    </w:p>
    <w:p>
      <w:r>
        <w:t>4. La fleur de rose est une image très romantique.</w:t>
      </w:r>
    </w:p>
    <w:p>
      <w:r>
        <w:t xml:space="preserve">   The rose flower is a very romantic image.</w:t>
      </w:r>
    </w:p>
    <w:p>
      <w:r>
        <w:t>5. Le bouquet de fleurs était magnifique et élégant.</w:t>
      </w:r>
    </w:p>
    <w:p>
      <w:r>
        <w:t xml:space="preserve">   The bouquet of flowers was magnificent and elegant.</w:t>
      </w:r>
    </w:p>
    <w:p>
      <w:r>
        <w:t xml:space="preserve">6. Les pétales de la fleur sont délicatement sculptés. </w:t>
      </w:r>
    </w:p>
    <w:p>
      <w:r>
        <w:t xml:space="preserve">   The petals of the flower are delicately sculpted.</w:t>
      </w:r>
    </w:p>
    <w:p>
      <w:r>
        <w:t>7. La fleur d'oranger symbolise la joie et l'éclat.</w:t>
      </w:r>
    </w:p>
    <w:p>
      <w:r>
        <w:t xml:space="preserve">  The orange blossom symbolizes joy and brilliance.</w:t>
      </w:r>
    </w:p>
    <w:p>
      <w:r>
        <w:t>8. Elle a offert une fleur à chaque membre du groupe.</w:t>
      </w:r>
    </w:p>
    <w:p>
      <w:r>
        <w:t xml:space="preserve">    She offered a flower to every member of the group.</w:t>
      </w:r>
    </w:p>
    <w:p>
      <w:r>
        <w:t xml:space="preserve">9. Le jardin botanique est un lieu où les fleurs sont cultivées. </w:t>
      </w:r>
    </w:p>
    <w:p>
      <w:r>
        <w:t xml:space="preserve">   The botanical garden is a place where flowers are cultivated. </w:t>
      </w:r>
    </w:p>
    <w:p>
      <w:r>
        <w:t xml:space="preserve">10. La fleur de l’automne fait partie des couleurs plus sombres. </w:t>
      </w:r>
    </w:p>
    <w:p>
      <w:r>
        <w:t xml:space="preserve">  Autumn flower is part of the darker colors.</w:t>
      </w:r>
    </w:p>
    <w:p/>
    <w:p>
      <w:r>
        <w:rPr>
          <w:b/>
        </w:rPr>
        <w:t>Word: lumière | Meaning: light</w:t>
      </w:r>
    </w:p>
    <w:p/>
    <w:p>
      <w:r>
        <w:t>1. La lumière du soleil éclaire la maison.</w:t>
      </w:r>
    </w:p>
    <w:p>
      <w:r>
        <w:t xml:space="preserve">    The sunlight illuminates the house.</w:t>
      </w:r>
    </w:p>
    <w:p>
      <w:r>
        <w:t>2. Il y avait une petite lumière dans la chambre.</w:t>
      </w:r>
    </w:p>
    <w:p>
      <w:r>
        <w:t xml:space="preserve">    There was a small light in the room.</w:t>
      </w:r>
    </w:p>
    <w:p>
      <w:r>
        <w:t>3. La ville était éclairée par des lampadaires.</w:t>
      </w:r>
    </w:p>
    <w:p>
      <w:r>
        <w:t xml:space="preserve">    The city was illuminated by streetlights.</w:t>
      </w:r>
    </w:p>
    <w:p>
      <w:r>
        <w:t>4. Nous avons besoin de plus de lumière pour voir clairement.</w:t>
      </w:r>
    </w:p>
    <w:p>
      <w:r>
        <w:t xml:space="preserve">    We need more light to see clearly.</w:t>
      </w:r>
    </w:p>
    <w:p>
      <w:r>
        <w:t xml:space="preserve">5.  La lumière du feu crépitait dans la cheminée. </w:t>
      </w:r>
    </w:p>
    <w:p>
      <w:r>
        <w:t xml:space="preserve">    The fire's flame crackled in the fireplace. </w:t>
      </w:r>
    </w:p>
    <w:p>
      <w:r>
        <w:t>6. Le ciel est couvert de nuages, il y a peu de lumière.</w:t>
      </w:r>
    </w:p>
    <w:p>
      <w:r>
        <w:t xml:space="preserve">    The sky is covered by clouds, there's little light.</w:t>
      </w:r>
    </w:p>
    <w:p>
      <w:r>
        <w:t xml:space="preserve">7. La lumière de l'ordinateur s'allumait sur la table. </w:t>
      </w:r>
    </w:p>
    <w:p>
      <w:r>
        <w:t xml:space="preserve">    The computer screen lit up on the table.</w:t>
      </w:r>
    </w:p>
    <w:p>
      <w:r>
        <w:t>8.  Il avait besoin d'une lumière plus forte pour lire.</w:t>
      </w:r>
    </w:p>
    <w:p>
      <w:r>
        <w:t xml:space="preserve">    He needed a stronger light to read.</w:t>
      </w:r>
    </w:p>
    <w:p>
      <w:r>
        <w:t xml:space="preserve">9. L'ambiance était sombre, il y avait peu de lumière. </w:t>
      </w:r>
    </w:p>
    <w:p>
      <w:r>
        <w:t xml:space="preserve">    The atmosphere was dark, there was little light.</w:t>
      </w:r>
    </w:p>
    <w:p>
      <w:r>
        <w:t xml:space="preserve">10.  La nuit est un moment parfait pour profiter de la lumière des étoiles. </w:t>
      </w:r>
    </w:p>
    <w:p>
      <w:r>
        <w:t xml:space="preserve">    Night is the perfect time to enjoy the light of the stars.</w:t>
      </w:r>
    </w:p>
    <w:p/>
    <w:p>
      <w:r>
        <w:rPr>
          <w:b/>
        </w:rPr>
        <w:t>Word: maison | Meaning: house</w:t>
      </w:r>
    </w:p>
    <w:p/>
    <w:p>
      <w:r>
        <w:t>1. J'habite dans une petite maison en ville.</w:t>
      </w:r>
    </w:p>
    <w:p>
      <w:r>
        <w:t xml:space="preserve">   I live in a small house in the city.</w:t>
      </w:r>
    </w:p>
    <w:p>
      <w:r>
        <w:t>2. La maison de mes parents est située en campagne.</w:t>
      </w:r>
    </w:p>
    <w:p>
      <w:r>
        <w:t xml:space="preserve">   My parent's house is located in the countryside.</w:t>
      </w:r>
    </w:p>
    <w:p>
      <w:r>
        <w:t>3. Il s'est rendu à la maison pour faire ses courses.</w:t>
      </w:r>
    </w:p>
    <w:p>
      <w:r>
        <w:t xml:space="preserve">   He went to the house to do his shopping. </w:t>
      </w:r>
    </w:p>
    <w:p>
      <w:r>
        <w:t xml:space="preserve">4. Nous sommes allés au restaurant dans une maison élégante. </w:t>
      </w:r>
    </w:p>
    <w:p>
      <w:r>
        <w:t xml:space="preserve">   We went to a fancy restaurant in an elegant home. </w:t>
      </w:r>
    </w:p>
    <w:p>
      <w:r>
        <w:t>5. La maison de Jean est très jolie, avec un jardin et une terrasse.</w:t>
      </w:r>
    </w:p>
    <w:p>
      <w:r>
        <w:t xml:space="preserve">  Jean's house is very pretty with a garden and a patio.</w:t>
      </w:r>
    </w:p>
    <w:p>
      <w:r>
        <w:t>6. Le chien se trouve dans la maison à l'heure du dîner.</w:t>
      </w:r>
    </w:p>
    <w:p>
      <w:r>
        <w:t xml:space="preserve">   The dog is in the house at dinner time.</w:t>
      </w:r>
    </w:p>
    <w:p>
      <w:r>
        <w:t xml:space="preserve">7. Elle a besoin d'un nouveau toit pour sa maison. </w:t>
      </w:r>
    </w:p>
    <w:p>
      <w:r>
        <w:t xml:space="preserve">   She needs a new roof for her house.</w:t>
      </w:r>
    </w:p>
    <w:p>
      <w:r>
        <w:t>8. Mon frère va visiter sa maison demain.</w:t>
      </w:r>
    </w:p>
    <w:p>
      <w:r>
        <w:t xml:space="preserve">  My brother will visit his house tomorrow.</w:t>
      </w:r>
    </w:p>
    <w:p>
      <w:r>
        <w:t xml:space="preserve">9. Tu dois nettoyer la maison avant l’arrivée des invités. </w:t>
      </w:r>
    </w:p>
    <w:p>
      <w:r>
        <w:t xml:space="preserve">   You have to clean the house before the guests arrive. </w:t>
      </w:r>
    </w:p>
    <w:p>
      <w:r>
        <w:t xml:space="preserve">10. Le nouveau propriétaire a acheté une vieille maison à un bon prix. </w:t>
      </w:r>
    </w:p>
    <w:p>
      <w:r>
        <w:t xml:space="preserve">    The new owner bought an old home at a good price.</w:t>
      </w:r>
    </w:p>
    <w:p/>
    <w:p>
      <w:r>
        <w:rPr>
          <w:b/>
        </w:rPr>
        <w:t>Word: oui | Meaning: yes</w:t>
      </w:r>
    </w:p>
    <w:p/>
    <w:p>
      <w:r>
        <w:t>1. Oui, je voudrais un café.</w:t>
      </w:r>
    </w:p>
    <w:p>
      <w:r>
        <w:t xml:space="preserve">   Yes, I would like a coffee.</w:t>
      </w:r>
    </w:p>
    <w:p>
      <w:r>
        <w:t>2.  L'heure est à l'heure, oui.</w:t>
      </w:r>
    </w:p>
    <w:p>
      <w:r>
        <w:t xml:space="preserve">   It's on time, yes. </w:t>
      </w:r>
    </w:p>
    <w:p>
      <w:r>
        <w:t>3.  Oui, j'aime bien lire des livres.</w:t>
      </w:r>
    </w:p>
    <w:p>
      <w:r>
        <w:t xml:space="preserve">   Yes, I like to read books.</w:t>
      </w:r>
    </w:p>
    <w:p>
      <w:r>
        <w:t>4.  Tu es sûr de vouloir le faire ? Oui.</w:t>
      </w:r>
    </w:p>
    <w:p>
      <w:r>
        <w:t xml:space="preserve">    Are you sure you want to do it? Yes.</w:t>
      </w:r>
    </w:p>
    <w:p>
      <w:r>
        <w:t>5.  J'ai une question, oui.</w:t>
      </w:r>
    </w:p>
    <w:p>
      <w:r>
        <w:t xml:space="preserve">  I have a question, yes. </w:t>
      </w:r>
    </w:p>
    <w:p>
      <w:r>
        <w:t>6.  Oui, les enfants ont besoin d'être protégés.</w:t>
      </w:r>
    </w:p>
    <w:p>
      <w:r>
        <w:t xml:space="preserve">   Yes, children need to be protected. </w:t>
      </w:r>
    </w:p>
    <w:p>
      <w:r>
        <w:t xml:space="preserve">7.  Est-ce que tu veux venir ? Oui. </w:t>
      </w:r>
    </w:p>
    <w:p>
      <w:r>
        <w:t xml:space="preserve">    Do you want to come? Yes.</w:t>
      </w:r>
    </w:p>
    <w:p>
      <w:r>
        <w:t xml:space="preserve">8.  Je ne comprends pas ce que vous dites. Oui. </w:t>
      </w:r>
    </w:p>
    <w:p>
      <w:r>
        <w:t xml:space="preserve">    I don’t understand what you are saying. Yes. </w:t>
      </w:r>
    </w:p>
    <w:p>
      <w:r>
        <w:t>9.  Oui, il me faut plus de temps pour comprendre.</w:t>
      </w:r>
    </w:p>
    <w:p>
      <w:r>
        <w:t xml:space="preserve">   Yes, I need more time to understand.</w:t>
      </w:r>
    </w:p>
    <w:p>
      <w:r>
        <w:t xml:space="preserve">10.  Est-ce que c'est correct ? Oui. </w:t>
      </w:r>
    </w:p>
    <w:p>
      <w:r>
        <w:t xml:space="preserve">    Is that right? Yes.</w:t>
      </w:r>
    </w:p>
    <w:p/>
    <w:p>
      <w:r>
        <w:rPr>
          <w:b/>
        </w:rPr>
        <w:t>Word: bien | Meaning: good</w:t>
      </w:r>
    </w:p>
    <w:p/>
    <w:p>
      <w:r>
        <w:t>1.  J’ai mangé bien ce matin.</w:t>
      </w:r>
    </w:p>
    <w:p>
      <w:r>
        <w:t xml:space="preserve">    I ate well this morning. </w:t>
      </w:r>
    </w:p>
    <w:p>
      <w:r>
        <w:t>2.   Le film était assez bon, mais il aurait pu être mieux.</w:t>
      </w:r>
    </w:p>
    <w:p>
      <w:r>
        <w:t xml:space="preserve">    The movie was pretty good, but it could have been better.</w:t>
      </w:r>
    </w:p>
    <w:p>
      <w:r>
        <w:t>3.  Il est temps de faire un bilan de notre travail.</w:t>
      </w:r>
    </w:p>
    <w:p>
      <w:r>
        <w:t xml:space="preserve">    It's time to do a review of our work.</w:t>
      </w:r>
    </w:p>
    <w:p>
      <w:r>
        <w:t>4.  Tu as fait bien ton exercice, continue comme ça!</w:t>
      </w:r>
    </w:p>
    <w:p>
      <w:r>
        <w:t xml:space="preserve">    You did well on your exercise, keep going like that!</w:t>
      </w:r>
    </w:p>
    <w:p>
      <w:r>
        <w:t xml:space="preserve">5.   J’ai beaucoup appris aujourd’hui. </w:t>
      </w:r>
    </w:p>
    <w:p>
      <w:r>
        <w:t xml:space="preserve">    I learned a lot today.</w:t>
      </w:r>
    </w:p>
    <w:p>
      <w:r>
        <w:t xml:space="preserve">6.  Elle est une excellente cuisinière, elle prépare toujours ses plats bien. </w:t>
      </w:r>
    </w:p>
    <w:p>
      <w:r>
        <w:t xml:space="preserve">    She is an excellent cook; she always prepares her dishes well.</w:t>
      </w:r>
    </w:p>
    <w:p>
      <w:r>
        <w:t xml:space="preserve">7.  Ils se sont bien entendus à la réunion. </w:t>
      </w:r>
    </w:p>
    <w:p>
      <w:r>
        <w:t xml:space="preserve">    They got along well at the meeting.</w:t>
      </w:r>
    </w:p>
    <w:p>
      <w:r>
        <w:t xml:space="preserve">8.  La voiture roule bien, mais j’ai besoin d’une réparation. </w:t>
      </w:r>
    </w:p>
    <w:p>
      <w:r>
        <w:t xml:space="preserve">    The car runs well, but I need a repair.</w:t>
      </w:r>
    </w:p>
    <w:p>
      <w:r>
        <w:t>9.  J’aime voyager, je trouve des villes et des gens différents à chaque fois.</w:t>
      </w:r>
    </w:p>
    <w:p>
      <w:r>
        <w:t xml:space="preserve">   I like to travel; I find different cities and people every time.</w:t>
      </w:r>
    </w:p>
    <w:p>
      <w:r>
        <w:t xml:space="preserve">10.  Elle est très bien informée sur les sujets de politique. </w:t>
      </w:r>
    </w:p>
    <w:p>
      <w:r>
        <w:t xml:space="preserve">    She is very well informed on political subjects.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>3.  Bonjour, je m'appelle...</w:t>
      </w:r>
    </w:p>
    <w:p>
      <w:r>
        <w:t xml:space="preserve">    Hello, my name is... </w:t>
      </w:r>
    </w:p>
    <w:p>
      <w:r>
        <w:t xml:space="preserve">4. Bonjour, j'ai besoin d'un peu d'aide. </w:t>
      </w:r>
    </w:p>
    <w:p>
      <w:r>
        <w:t xml:space="preserve">   Hello, I need a little help.</w:t>
      </w:r>
    </w:p>
    <w:p>
      <w:r>
        <w:t>5.  Bonjour la journée est-elle belle ?</w:t>
      </w:r>
    </w:p>
    <w:p>
      <w:r>
        <w:t xml:space="preserve">    Good morning, how beautiful the day!</w:t>
      </w:r>
    </w:p>
    <w:p>
      <w:r>
        <w:t>6.  Bonjour, merci de votre attention.</w:t>
      </w:r>
    </w:p>
    <w:p>
      <w:r>
        <w:t xml:space="preserve">    Hello, thank you for your attention.</w:t>
      </w:r>
    </w:p>
    <w:p>
      <w:r>
        <w:t xml:space="preserve">7.  Bonjour, j'aime beaucoup ce film ! </w:t>
      </w:r>
    </w:p>
    <w:p>
      <w:r>
        <w:t xml:space="preserve">    Hello, I really like this movie!</w:t>
      </w:r>
    </w:p>
    <w:p>
      <w:r>
        <w:t>8.  Bonjour, je pense à vous tous les jours.</w:t>
      </w:r>
    </w:p>
    <w:p>
      <w:r>
        <w:t xml:space="preserve">    Hello, I think about you all the time. </w:t>
      </w:r>
    </w:p>
    <w:p>
      <w:r>
        <w:t>9.  Bonjour, la cuisine est délicieuse!</w:t>
      </w:r>
    </w:p>
    <w:p>
      <w:r>
        <w:t xml:space="preserve">    Hello, the food is delicious!</w:t>
      </w:r>
    </w:p>
    <w:p>
      <w:r>
        <w:t xml:space="preserve">10. Bonjour, avez-vous une minute ? </w:t>
      </w:r>
    </w:p>
    <w:p>
      <w:r>
        <w:t xml:space="preserve">    Hello, do you have a minute?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