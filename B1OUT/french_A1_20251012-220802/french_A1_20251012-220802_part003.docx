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depart, go away</w:t>
      </w:r>
    </w:p>
    <w:p/>
    <w:p>
      <w:r>
        <w:t xml:space="preserve">1.  Je vais partir en vacances ce week-end. </w:t>
      </w:r>
    </w:p>
    <w:p>
      <w:r>
        <w:t xml:space="preserve">    I'm going to go on vacation this weekend.</w:t>
      </w:r>
    </w:p>
    <w:p>
      <w:r>
        <w:t>2. Elle va partir à la boulangerie pour acheter du pain.</w:t>
      </w:r>
    </w:p>
    <w:p>
      <w:r>
        <w:t xml:space="preserve">    She's going to go to the bakery to buy some bread.</w:t>
      </w:r>
    </w:p>
    <w:p>
      <w:r>
        <w:t xml:space="preserve">3. Nous partons tous les jours à l'école. </w:t>
      </w:r>
    </w:p>
    <w:p>
      <w:r>
        <w:t xml:space="preserve">    We go to school every day.</w:t>
      </w:r>
    </w:p>
    <w:p>
      <w:r>
        <w:t xml:space="preserve">4. Le train part à 10h30. </w:t>
      </w:r>
    </w:p>
    <w:p>
      <w:r>
        <w:t xml:space="preserve">    The train leaves at 10:30.</w:t>
      </w:r>
    </w:p>
    <w:p>
      <w:r>
        <w:t xml:space="preserve">5.  J'ai hâte de partir en randonnée dans la nature. </w:t>
      </w:r>
    </w:p>
    <w:p>
      <w:r>
        <w:t xml:space="preserve">    I can't wait to go hiking in nature.</w:t>
      </w:r>
    </w:p>
    <w:p>
      <w:r>
        <w:t xml:space="preserve">6. Les enfants sont partis jouer au parc. </w:t>
      </w:r>
    </w:p>
    <w:p>
      <w:r>
        <w:t xml:space="preserve">   The children have gone to play in the park. </w:t>
      </w:r>
    </w:p>
    <w:p>
      <w:r>
        <w:t xml:space="preserve">7. Vous devez partir à votre rendez-vous à 18h00. </w:t>
      </w:r>
    </w:p>
    <w:p>
      <w:r>
        <w:t xml:space="preserve">    You must leave for your appointment at 6:00 p.m.</w:t>
      </w:r>
    </w:p>
    <w:p>
      <w:r>
        <w:t xml:space="preserve">8.  La famille a décidé de partir au soleil. </w:t>
      </w:r>
    </w:p>
    <w:p>
      <w:r>
        <w:t xml:space="preserve">    The family decided to go to the sun.</w:t>
      </w:r>
    </w:p>
    <w:p>
      <w:r>
        <w:t xml:space="preserve">9. On part pour une grande aventure demain ! </w:t>
      </w:r>
    </w:p>
    <w:p>
      <w:r>
        <w:t xml:space="preserve">    We're going on a big adventure tomorrow!</w:t>
      </w:r>
    </w:p>
    <w:p>
      <w:r>
        <w:t xml:space="preserve">10. J'ai l'impression que je vais partir vivre en Afrique. </w:t>
      </w:r>
    </w:p>
    <w:p>
      <w:r>
        <w:t xml:space="preserve">   I feel like I'm going to move to Africa.</w:t>
      </w:r>
    </w:p>
    <w:p/>
    <w:p>
      <w:r>
        <w:rPr>
          <w:b/>
        </w:rPr>
        <w:t>Word: aimer | Meaning: to love</w:t>
      </w:r>
    </w:p>
    <w:p/>
    <w:p>
      <w:r>
        <w:t xml:space="preserve">1. Je **aime** les films d'animation. </w:t>
      </w:r>
    </w:p>
    <w:p>
      <w:r>
        <w:t xml:space="preserve">   I like animated movies.</w:t>
      </w:r>
    </w:p>
    <w:p>
      <w:r>
        <w:t>2. Il **aime** lire des livres.</w:t>
      </w:r>
    </w:p>
    <w:p>
      <w:r>
        <w:t xml:space="preserve">   He likes reading books.</w:t>
      </w:r>
    </w:p>
    <w:p>
      <w:r>
        <w:t>3. Elle **aime** cuisiner et voyager.</w:t>
      </w:r>
    </w:p>
    <w:p>
      <w:r>
        <w:t xml:space="preserve">   She likes cooking and travelling.</w:t>
      </w:r>
    </w:p>
    <w:p>
      <w:r>
        <w:t>4. Nous **aimons** la musique classique.</w:t>
      </w:r>
    </w:p>
    <w:p>
      <w:r>
        <w:t xml:space="preserve">   We love classical music.</w:t>
      </w:r>
    </w:p>
    <w:p>
      <w:r>
        <w:t xml:space="preserve">5.  Tu **aimes** les jeux vidéo ? </w:t>
      </w:r>
    </w:p>
    <w:p>
      <w:r>
        <w:t xml:space="preserve">   Do you like video games?</w:t>
      </w:r>
    </w:p>
    <w:p>
      <w:r>
        <w:t xml:space="preserve">6. J'**aime** beaucoup faire du shopping. </w:t>
      </w:r>
    </w:p>
    <w:p>
      <w:r>
        <w:t xml:space="preserve">    I really like doing shopping.</w:t>
      </w:r>
    </w:p>
    <w:p>
      <w:r>
        <w:t xml:space="preserve">7.  Ils **aiment** passer du temps à la plage. </w:t>
      </w:r>
    </w:p>
    <w:p>
      <w:r>
        <w:t xml:space="preserve">   They love spending time at the beach.</w:t>
      </w:r>
    </w:p>
    <w:p>
      <w:r>
        <w:t xml:space="preserve">8.  Tu **aimes** les animaux ? </w:t>
      </w:r>
    </w:p>
    <w:p>
      <w:r>
        <w:t xml:space="preserve">   Do you like animals? </w:t>
      </w:r>
    </w:p>
    <w:p>
      <w:r>
        <w:t xml:space="preserve">9.  Je **aime** la nature et les arbres. </w:t>
      </w:r>
    </w:p>
    <w:p>
      <w:r>
        <w:t xml:space="preserve">   I love nature and trees.</w:t>
      </w:r>
    </w:p>
    <w:p>
      <w:r>
        <w:t xml:space="preserve">10.  Elle **aime** beaucoup son travail. </w:t>
      </w:r>
    </w:p>
    <w:p>
      <w:r>
        <w:t xml:space="preserve">    She really loves her job.</w:t>
      </w:r>
    </w:p>
    <w:p/>
    <w:p>
      <w:r>
        <w:rPr>
          <w:b/>
        </w:rPr>
        <w:t>Word: Grand | Meaning: Big, large</w:t>
      </w:r>
    </w:p>
    <w:p/>
    <w:p>
      <w:r>
        <w:t xml:space="preserve">1.  La maison est grand et spacieuse. </w:t>
      </w:r>
    </w:p>
    <w:p>
      <w:r>
        <w:t xml:space="preserve">    The house is large and spacious.</w:t>
      </w:r>
    </w:p>
    <w:p>
      <w:r>
        <w:t>2.  J'adore les grands parks de la ville.</w:t>
      </w:r>
    </w:p>
    <w:p>
      <w:r>
        <w:t xml:space="preserve">    I love the big parks of the city.</w:t>
      </w:r>
    </w:p>
    <w:p>
      <w:r>
        <w:t>3.  Le film était grand et grandiose.</w:t>
      </w:r>
    </w:p>
    <w:p>
      <w:r>
        <w:t xml:space="preserve">    The movie was large and grand in scale.</w:t>
      </w:r>
    </w:p>
    <w:p>
      <w:r>
        <w:t xml:space="preserve">4.  Votre famille est grande, n’est-ce pas? </w:t>
      </w:r>
    </w:p>
    <w:p>
      <w:r>
        <w:t xml:space="preserve">    Your family is large, isn't it?</w:t>
      </w:r>
    </w:p>
    <w:p>
      <w:r>
        <w:t xml:space="preserve">5.  Il a un grand sourire et une grande personnalité. </w:t>
      </w:r>
    </w:p>
    <w:p>
      <w:r>
        <w:t xml:space="preserve">    He has a big smile and a great personality.</w:t>
      </w:r>
    </w:p>
    <w:p>
      <w:r>
        <w:t xml:space="preserve">6.  La cuisine était assez grande pour la famille. </w:t>
      </w:r>
    </w:p>
    <w:p>
      <w:r>
        <w:t xml:space="preserve">    The kitchen was sufficiently large for the family.</w:t>
      </w:r>
    </w:p>
    <w:p>
      <w:r>
        <w:t xml:space="preserve">7.  Le chef de projet est très grand. </w:t>
      </w:r>
    </w:p>
    <w:p>
      <w:r>
        <w:t xml:space="preserve">    The project manager is very tall.</w:t>
      </w:r>
    </w:p>
    <w:p>
      <w:r>
        <w:t xml:space="preserve">8.  J'ai acheté un grand manteau en laine. </w:t>
      </w:r>
    </w:p>
    <w:p>
      <w:r>
        <w:t xml:space="preserve">    I bought a big wool coat.</w:t>
      </w:r>
    </w:p>
    <w:p>
      <w:r>
        <w:t xml:space="preserve">9.  La montagne était grand et impressionnante. </w:t>
      </w:r>
    </w:p>
    <w:p>
      <w:r>
        <w:t xml:space="preserve">    The mountain was large and impressive.</w:t>
      </w:r>
    </w:p>
    <w:p>
      <w:r>
        <w:t xml:space="preserve">10. La collection de livres est très grande. </w:t>
      </w:r>
    </w:p>
    <w:p>
      <w:r>
        <w:t xml:space="preserve">    The book collection is very large.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Le soleil se couche et la lune apparaît.</w:t>
      </w:r>
    </w:p>
    <w:p>
      <w:r>
        <w:t xml:space="preserve">    The sun sets, and the moon appears.</w:t>
      </w:r>
    </w:p>
    <w:p>
      <w:r>
        <w:t>3.  La lune nous offre une lumière douce.</w:t>
      </w:r>
    </w:p>
    <w:p>
      <w:r>
        <w:t xml:space="preserve">    The moon offers us gentle light.</w:t>
      </w:r>
    </w:p>
    <w:p>
      <w:r>
        <w:t>4. J'aime observer la lune depuis mon balcon.</w:t>
      </w:r>
    </w:p>
    <w:p>
      <w:r>
        <w:t xml:space="preserve">    I like to observe the moon from my balcony.</w:t>
      </w:r>
    </w:p>
    <w:p>
      <w:r>
        <w:t>5.  Lune rouge et lunaire, il s’envole dans l'espace.</w:t>
      </w:r>
    </w:p>
    <w:p>
      <w:r>
        <w:t xml:space="preserve">   Red moon and lunar, it flies into space. </w:t>
      </w:r>
    </w:p>
    <w:p>
      <w:r>
        <w:t>6. La lune est un symbole de beauté et d’équilibre.</w:t>
      </w:r>
    </w:p>
    <w:p>
      <w:r>
        <w:t xml:space="preserve">   The moon is a symbol of beauty and balance. </w:t>
      </w:r>
    </w:p>
    <w:p>
      <w:r>
        <w:t>7. Il y a une petite lune sur le tableau.</w:t>
      </w:r>
    </w:p>
    <w:p>
      <w:r>
        <w:t xml:space="preserve">    There is a small moon on the painting. </w:t>
      </w:r>
    </w:p>
    <w:p>
      <w:r>
        <w:t>8.  Le mois de juin est plus clair avec la lune.</w:t>
      </w:r>
    </w:p>
    <w:p>
      <w:r>
        <w:t xml:space="preserve">    June month is clearer with the moon. </w:t>
      </w:r>
    </w:p>
    <w:p>
      <w:r>
        <w:t xml:space="preserve">9. Les enfants sont fascinés par la lune et ses mystères. </w:t>
      </w:r>
    </w:p>
    <w:p>
      <w:r>
        <w:t xml:space="preserve">    Children are fascinated by the moon and its mysteries. </w:t>
      </w:r>
    </w:p>
    <w:p>
      <w:r>
        <w:t>10.  La lune nous donne une sensation d'inconnu et d'aventure.</w:t>
      </w:r>
    </w:p>
    <w:p>
      <w:r>
        <w:t xml:space="preserve">   The moon gives us a feeling of the unknown and adventure.</w:t>
      </w:r>
    </w:p>
    <w:p/>
    <w:p>
      <w:r>
        <w:t>Boire: &lt;To drink&gt;</w:t>
      </w:r>
    </w:p>
    <w:p/>
    <w:p>
      <w:r>
        <w:t>1. Je bois beaucoup de café chaque matin.</w:t>
      </w:r>
    </w:p>
    <w:p>
      <w:r>
        <w:t xml:space="preserve">  I drink a lot of coffee every morning.</w:t>
      </w:r>
    </w:p>
    <w:p>
      <w:r>
        <w:t>2. Vous devez boire beaucoup d'eau pour rester hydraté.</w:t>
      </w:r>
    </w:p>
    <w:p>
      <w:r>
        <w:t xml:space="preserve">  You need to drink a lot of water to stay hydrated.</w:t>
      </w:r>
    </w:p>
    <w:p>
      <w:r>
        <w:t>3. Il boit de l'eau avec son repas.</w:t>
      </w:r>
    </w:p>
    <w:p>
      <w:r>
        <w:t xml:space="preserve">  He drinks water with his meal.</w:t>
      </w:r>
    </w:p>
    <w:p>
      <w:r>
        <w:t xml:space="preserve">4. La femme ne boit pas de vin rouge. </w:t>
      </w:r>
    </w:p>
    <w:p>
      <w:r>
        <w:t xml:space="preserve">  The woman does not drink red wine.</w:t>
      </w:r>
    </w:p>
    <w:p>
      <w:r>
        <w:t>5. Les enfants aiment boire du lait au petit-déjeuner.</w:t>
      </w:r>
    </w:p>
    <w:p>
      <w:r>
        <w:t xml:space="preserve">  Children like to drink milk at breakfast.</w:t>
      </w:r>
    </w:p>
    <w:p>
      <w:r>
        <w:t xml:space="preserve">6. Le chien a besoin de boires beaucoup d'eau pour se rafraîchir. </w:t>
      </w:r>
    </w:p>
    <w:p>
      <w:r>
        <w:t xml:space="preserve">  The dog needs to drink a lot of water to cool down. </w:t>
      </w:r>
    </w:p>
    <w:p>
      <w:r>
        <w:t xml:space="preserve">7. Il boit une tasse de thé chaque soir. </w:t>
      </w:r>
    </w:p>
    <w:p>
      <w:r>
        <w:t xml:space="preserve">  He drinks a cup of tea every evening.</w:t>
      </w:r>
    </w:p>
    <w:p>
      <w:r>
        <w:t>8. J'ai du mal à boire l'eau si je suis malade.</w:t>
      </w:r>
    </w:p>
    <w:p>
      <w:r>
        <w:t xml:space="preserve">  I have trouble drinking water if I am sick.</w:t>
      </w:r>
    </w:p>
    <w:p>
      <w:r>
        <w:t>9. Les amis aiment boire des cocktails dans la soirée.</w:t>
      </w:r>
    </w:p>
    <w:p>
      <w:r>
        <w:t xml:space="preserve">  Friends like to drink cocktails in the evening. </w:t>
      </w:r>
    </w:p>
    <w:p>
      <w:r>
        <w:t>10. Avant de partir, il boit un verre d'eau pour se préparer.</w:t>
      </w:r>
    </w:p>
    <w:p>
      <w:r>
        <w:t xml:space="preserve">  Before leaving, he drinks a glass of water to prepare.</w:t>
      </w:r>
    </w:p>
    <w:p/>
    <w:p>
      <w:r>
        <w:rPr>
          <w:b/>
        </w:rPr>
        <w:t>Word: amitié | Meaning: friendship</w:t>
      </w:r>
    </w:p>
    <w:p/>
    <w:p>
      <w:r>
        <w:t>1. J'adore ma meilleure amie, elle est toujours là pour moi.</w:t>
      </w:r>
    </w:p>
    <w:p>
      <w:r>
        <w:t xml:space="preserve">    My best friend is always there for me; I love her a lot.</w:t>
      </w:r>
    </w:p>
    <w:p>
      <w:r>
        <w:t xml:space="preserve">2. L'amitié est un lien fort et précieux. </w:t>
      </w:r>
    </w:p>
    <w:p>
      <w:r>
        <w:t xml:space="preserve">    Friendship is a strong and precious bond.</w:t>
      </w:r>
    </w:p>
    <w:p>
      <w:r>
        <w:t xml:space="preserve">3. Ma famille m'a donné une très belle amitié quand j'étais jeune. </w:t>
      </w:r>
    </w:p>
    <w:p>
      <w:r>
        <w:t xml:space="preserve">    My family gave me a wonderful friendship when I was young.</w:t>
      </w:r>
    </w:p>
    <w:p>
      <w:r>
        <w:t xml:space="preserve">4.  L'amitie peut aider à surmonter les difficultés de la vie. </w:t>
      </w:r>
    </w:p>
    <w:p>
      <w:r>
        <w:t xml:space="preserve">   Friendship can help overcome the difficulties of life.</w:t>
      </w:r>
    </w:p>
    <w:p>
      <w:r>
        <w:t xml:space="preserve">5. Il est important de cultiver l'amitié au quotidien. </w:t>
      </w:r>
    </w:p>
    <w:p>
      <w:r>
        <w:t xml:space="preserve">   It’s important to cultivate friendship on a daily basis. </w:t>
      </w:r>
    </w:p>
    <w:p>
      <w:r>
        <w:t xml:space="preserve">6. La qualité d'une amitié dépend du partage des valeurs et des passions. </w:t>
      </w:r>
    </w:p>
    <w:p>
      <w:r>
        <w:t xml:space="preserve">   The quality of a friendship depends on sharing values and passions.</w:t>
      </w:r>
    </w:p>
    <w:p>
      <w:r>
        <w:t xml:space="preserve">7.  Je pense que la meilleure amitié est celle qui nous donne de l’énergie. </w:t>
      </w:r>
    </w:p>
    <w:p>
      <w:r>
        <w:t xml:space="preserve">    I think the best friendship is one that gives us energy.</w:t>
      </w:r>
    </w:p>
    <w:p>
      <w:r>
        <w:t xml:space="preserve">8. L'amitié peut se cultiver par des moments de joie et de tristesse partagés. </w:t>
      </w:r>
    </w:p>
    <w:p>
      <w:r>
        <w:t xml:space="preserve">   Friendship can be cultivated by shared moments of joy and sadness.</w:t>
      </w:r>
    </w:p>
    <w:p>
      <w:r>
        <w:t xml:space="preserve">9. Je veux un ami qui me comprend et m’aident à grandir. </w:t>
      </w:r>
    </w:p>
    <w:p>
      <w:r>
        <w:t xml:space="preserve">    I want a friend who understands me and helps me grow.</w:t>
      </w:r>
    </w:p>
    <w:p>
      <w:r>
        <w:t xml:space="preserve">10.  L'amitié est un cadeau précieux que l'on doit protéger et cultiver. </w:t>
      </w:r>
    </w:p>
    <w:p>
      <w:r>
        <w:t xml:space="preserve">   Friendship is a precious gift that we must protect and cultivate.</w:t>
      </w:r>
    </w:p>
    <w:p/>
    <w:p>
      <w:r>
        <w:t>Dormez: Go to sleep</w:t>
      </w:r>
    </w:p>
    <w:p/>
    <w:p>
      <w:r>
        <w:t>1.  Il est temps de dormir.</w:t>
      </w:r>
    </w:p>
    <w:p>
      <w:r>
        <w:t xml:space="preserve">    He is time to sleep.</w:t>
      </w:r>
    </w:p>
    <w:p>
      <w:r>
        <w:t>2.  J'ai besoin de me reposer après une longue journée.</w:t>
      </w:r>
    </w:p>
    <w:p>
      <w:r>
        <w:t xml:space="preserve">   I need to rest after a long day.</w:t>
      </w:r>
    </w:p>
    <w:p>
      <w:r>
        <w:t>3.  Les enfants dorment paisiblement dans leur chambre.</w:t>
      </w:r>
    </w:p>
    <w:p>
      <w:r>
        <w:t xml:space="preserve">   The children are sleeping peacefully in their room.</w:t>
      </w:r>
    </w:p>
    <w:p>
      <w:r>
        <w:t>4.  Elle veut dormir plus longtemps pour ne pas se réveiller trop tôt.</w:t>
      </w:r>
    </w:p>
    <w:p>
      <w:r>
        <w:t xml:space="preserve">    She wants to sleep longer so as not to wake up too early.</w:t>
      </w:r>
    </w:p>
    <w:p>
      <w:r>
        <w:t>5.  Avant de partir en voyage, nous devons dormir suffisamment.</w:t>
      </w:r>
    </w:p>
    <w:p>
      <w:r>
        <w:t xml:space="preserve">     Before going on a trip, we need to get enough sleep.</w:t>
      </w:r>
    </w:p>
    <w:p>
      <w:r>
        <w:t>6.  Il est important de s'endormir à l’heure prévue.</w:t>
      </w:r>
    </w:p>
    <w:p>
      <w:r>
        <w:t xml:space="preserve">   It is important to fall asleep at the scheduled time.</w:t>
      </w:r>
    </w:p>
    <w:p>
      <w:r>
        <w:t>7.  Nous dormons dans un appartement confortable et bien décoré.</w:t>
      </w:r>
    </w:p>
    <w:p>
      <w:r>
        <w:t xml:space="preserve">    We are sleeping in a comfortable and well-decorated apartment.</w:t>
      </w:r>
    </w:p>
    <w:p>
      <w:r>
        <w:t xml:space="preserve">8.  Avez-vous envie de dormir une heure avant de partir ? </w:t>
      </w:r>
    </w:p>
    <w:p>
      <w:r>
        <w:t xml:space="preserve">     Do you want to sleep for one hour before leaving?</w:t>
      </w:r>
    </w:p>
    <w:p>
      <w:r>
        <w:t xml:space="preserve">9.  Je ne peux pas me passer d'une bonne nuit de sommeil. </w:t>
      </w:r>
    </w:p>
    <w:p>
      <w:r>
        <w:t xml:space="preserve">   I can't do without a good night’s rest. </w:t>
      </w:r>
    </w:p>
    <w:p>
      <w:r>
        <w:t xml:space="preserve">10.  Le bruit des voisins nous empêche de dormir. </w:t>
      </w:r>
    </w:p>
    <w:p>
      <w:r>
        <w:t xml:space="preserve">    The noise from the neighbors prevents us from sleeping.</w:t>
      </w:r>
    </w:p>
    <w:p/>
    <w:p>
      <w:r>
        <w:t>S'émerveiller:  | **To marvel**</w:t>
      </w:r>
    </w:p>
    <w:p/>
    <w:p>
      <w:r>
        <w:t>1.  J'ai toujours été fasciné par la nature et je me suis immergé dans l'univers naturel pour m'émerveiller.</w:t>
      </w:r>
    </w:p>
    <w:p>
      <w:r>
        <w:t xml:space="preserve">   &lt;English translation: I have always been fascinated by nature and I immersed myself in the natural world to be amazed.&gt;</w:t>
      </w:r>
    </w:p>
    <w:p>
      <w:r>
        <w:t>2. L’architecture de l’hôtel était magnifique et elle a suscité une immense admiration chez moi, me faisant oublier le stress de la journée.</w:t>
      </w:r>
    </w:p>
    <w:p>
      <w:r>
        <w:t xml:space="preserve">   &lt;English translation: The architecture of the hotel was magnificent and it caused immense admiration in me, making me forget the stress of the day.&gt; </w:t>
      </w:r>
    </w:p>
    <w:p>
      <w:r>
        <w:t xml:space="preserve">3.  Elle s'est émerveillée devant la beauté des fleurs sauvages et l’émergence d’une nature sauvage. </w:t>
      </w:r>
    </w:p>
    <w:p>
      <w:r>
        <w:t xml:space="preserve">   &lt;English translation: She was amazed by the beauty of wild flowers and the emergence of wild nature.&gt;</w:t>
      </w:r>
    </w:p>
    <w:p>
      <w:r>
        <w:t>4. Les enfants ont été émerveillés par le spectacle, les couleurs brillantes et l'énergie du groupe de danse.</w:t>
      </w:r>
    </w:p>
    <w:p>
      <w:r>
        <w:t xml:space="preserve">   &lt;English translation: The children were amazed by the show; the bright colours and energy of the dance group.&gt;</w:t>
      </w:r>
    </w:p>
    <w:p>
      <w:r>
        <w:t xml:space="preserve">5. Le voyage à Rome a ravi la curiosité de Thomas, il a été émerveillé par l'histoire et la culture de cette ville. </w:t>
      </w:r>
    </w:p>
    <w:p>
      <w:r>
        <w:t xml:space="preserve">   &lt;English translation: Thomas’ trip to Rome delighted his curiosity. He was amazed by the history and culture of this city.&gt;  </w:t>
      </w:r>
    </w:p>
    <w:p>
      <w:r>
        <w:t xml:space="preserve">6. La musique était douce et envoûtante, elle a permis à Marie d’émerveiller dans une ambiance paisible. </w:t>
      </w:r>
    </w:p>
    <w:p>
      <w:r>
        <w:t xml:space="preserve">   &lt;English translation: The music was soft and enchanting; it enabled Marie to be amazed in a peaceful atmosphere.&gt;  </w:t>
      </w:r>
    </w:p>
    <w:p>
      <w:r>
        <w:t xml:space="preserve">7. Il s'est émerveillé devant la majestuosité des glaciers et du paysage montagneux, il se sentait humble face à l'immensité de la nature. </w:t>
      </w:r>
    </w:p>
    <w:p>
      <w:r>
        <w:t xml:space="preserve">   &lt;English translation: He was amazed by the grandeur of the glaciers and mountain landscapes; he felt humbled in the face of the immensity of nature.&gt;</w:t>
      </w:r>
    </w:p>
    <w:p>
      <w:r>
        <w:t xml:space="preserve">8.  La découverte de la cuisine créole a captivé tous les membres de la famille, ils ont été émerveillés par l’intensité des saveurs et l'authenticité du plat. </w:t>
      </w:r>
    </w:p>
    <w:p>
      <w:r>
        <w:t xml:space="preserve">   &lt;English translation: The discovery of Creole cuisine captivated all members of the family; they were amazed by the intensity of flavors and the authenticity of the dish.&gt;</w:t>
      </w:r>
    </w:p>
    <w:p>
      <w:r>
        <w:t xml:space="preserve">9.  La beauté de la peinture et le talent de l'artiste ont fait éclore une émerveillée admiration chez moi. </w:t>
      </w:r>
    </w:p>
    <w:p>
      <w:r>
        <w:t xml:space="preserve">   &lt;English translation: The beauty of the painting and the artist’s talent sparked an amazing admiration in me.&gt;</w:t>
      </w:r>
    </w:p>
    <w:p>
      <w:r>
        <w:t xml:space="preserve">10. Il a été émerveillé par la richesse des cultures de ce pays, il a découvert des traditions et des modes de vie uniques. </w:t>
      </w:r>
    </w:p>
    <w:p>
      <w:r>
        <w:t xml:space="preserve">    &lt;English translation: He was amazed by the richness of this country's cultures; he discovered unique traditions and lifestyles.&gt;</w:t>
      </w:r>
    </w:p>
    <w:p/>
    <w:p>
      <w:r>
        <w:rPr>
          <w:b/>
        </w:rPr>
        <w:t>Word: Bébé | Meaning: Baby</w:t>
      </w:r>
    </w:p>
    <w:p/>
    <w:p>
      <w:r>
        <w:t>1.  J'ai un bébé adorable qui dort tranquillement.</w:t>
      </w:r>
    </w:p>
    <w:p>
      <w:r>
        <w:t xml:space="preserve">    My baby is sleeping peacefully. </w:t>
      </w:r>
    </w:p>
    <w:p>
      <w:r>
        <w:t>2.  La maman s’est inquiétée de son bébé.</w:t>
      </w:r>
    </w:p>
    <w:p>
      <w:r>
        <w:t xml:space="preserve">    Mom was worried about her baby.</w:t>
      </w:r>
    </w:p>
    <w:p>
      <w:r>
        <w:t>3.  Le bébé pleure, et les parents cherchent une solution.</w:t>
      </w:r>
    </w:p>
    <w:p>
      <w:r>
        <w:t xml:space="preserve">    The baby cries and the parents are looking for a solution.</w:t>
      </w:r>
    </w:p>
    <w:p>
      <w:r>
        <w:t xml:space="preserve">4.  Les grands ont hâte d'éveiller leur bébé à la découverte du monde. </w:t>
      </w:r>
    </w:p>
    <w:p>
      <w:r>
        <w:t xml:space="preserve">    The adults are excited to introduce their baby to the world.</w:t>
      </w:r>
    </w:p>
    <w:p>
      <w:r>
        <w:t>5.  Il est temps de changer le bébé.</w:t>
      </w:r>
    </w:p>
    <w:p>
      <w:r>
        <w:t xml:space="preserve">    It’s time to change the baby.</w:t>
      </w:r>
    </w:p>
    <w:p>
      <w:r>
        <w:t>6.  La petite fille était très belle, et elle avait un bébé adorable.</w:t>
      </w:r>
    </w:p>
    <w:p>
      <w:r>
        <w:t xml:space="preserve">    The little girl was very beautiful and she had an adorable baby. </w:t>
      </w:r>
    </w:p>
    <w:p>
      <w:r>
        <w:t>7.   Le bébé a grandi beaucoup depuis qu'il est né.</w:t>
      </w:r>
    </w:p>
    <w:p>
      <w:r>
        <w:t xml:space="preserve">    The baby has grown a lot since he was born. </w:t>
      </w:r>
    </w:p>
    <w:p>
      <w:r>
        <w:t>8.   Bébé est prêt pour la fête!</w:t>
      </w:r>
    </w:p>
    <w:p>
      <w:r>
        <w:t xml:space="preserve">    Baby is ready for the party!</w:t>
      </w:r>
    </w:p>
    <w:p>
      <w:r>
        <w:t>9.  La maman prend soin de son bébé en l’allaitant et en lui changeant les couches.</w:t>
      </w:r>
    </w:p>
    <w:p>
      <w:r>
        <w:t xml:space="preserve">    Mom takes care of her baby by feeding and changing his diaper.</w:t>
      </w:r>
    </w:p>
    <w:p>
      <w:r>
        <w:t xml:space="preserve">10.  J'adore jouer avec mon bébé. </w:t>
      </w:r>
    </w:p>
    <w:p>
      <w:r>
        <w:t xml:space="preserve">   I love playing with my baby.</w:t>
      </w:r>
    </w:p>
    <w:p/>
    <w:p>
      <w:r>
        <w:rPr>
          <w:b/>
        </w:rPr>
        <w:t>Word: Joindre | Meaning: To connect, to join</w:t>
      </w:r>
    </w:p>
    <w:p/>
    <w:p>
      <w:r>
        <w:t xml:space="preserve">1.  J'ai joint mon nom et mon adresse à la lettre que vous avez demandée. </w:t>
      </w:r>
    </w:p>
    <w:p>
      <w:r>
        <w:t xml:space="preserve">    &lt;Translation: I attached my name and address to the letter you requested.&gt;</w:t>
      </w:r>
    </w:p>
    <w:p>
      <w:r>
        <w:t xml:space="preserve">2.  Les deux parties ont joint leurs efforts pour résoudre le problème. </w:t>
      </w:r>
    </w:p>
    <w:p>
      <w:r>
        <w:t xml:space="preserve">    &lt;Translation: The two parts joined their efforts to solve the problem.&gt;</w:t>
      </w:r>
    </w:p>
    <w:p>
      <w:r>
        <w:t xml:space="preserve">3.  Veuillez joindre des documents justificatifs à votre demande. </w:t>
      </w:r>
    </w:p>
    <w:p>
      <w:r>
        <w:t xml:space="preserve">    &lt;Translation: Please join supporting documents to your request.&gt;</w:t>
      </w:r>
    </w:p>
    <w:p>
      <w:r>
        <w:t xml:space="preserve">4.  Je souhaite joindre un message à cette lettre. </w:t>
      </w:r>
    </w:p>
    <w:p>
      <w:r>
        <w:t xml:space="preserve">    &lt;Translation: I wish to join a message to this letter.&gt;</w:t>
      </w:r>
    </w:p>
    <w:p>
      <w:r>
        <w:t xml:space="preserve">5.  Il faut joindre les pièces à la demande d'assurance. </w:t>
      </w:r>
    </w:p>
    <w:p>
      <w:r>
        <w:t xml:space="preserve">    &lt;Translation: You must join the pieces to the insurance claim.&gt;</w:t>
      </w:r>
    </w:p>
    <w:p>
      <w:r>
        <w:t xml:space="preserve">6.  Voulez-vous joindre votre carte de crédit? </w:t>
      </w:r>
    </w:p>
    <w:p>
      <w:r>
        <w:t xml:space="preserve">    &lt;Translation: Do you want to join your credit card?&gt;</w:t>
      </w:r>
    </w:p>
    <w:p>
      <w:r>
        <w:t>7.  Un étudiant a joint ses notes à la réunion.</w:t>
      </w:r>
    </w:p>
    <w:p>
      <w:r>
        <w:t xml:space="preserve">    &lt;Translation: A student joined his notes at the meeting.&gt;</w:t>
      </w:r>
    </w:p>
    <w:p>
      <w:r>
        <w:t xml:space="preserve">8.  Il est possible de joindre plusieurs personnes à une discussion. </w:t>
      </w:r>
    </w:p>
    <w:p>
      <w:r>
        <w:t xml:space="preserve">    &lt;Translation: It is possible to join several people to a discussion.&gt;</w:t>
      </w:r>
    </w:p>
    <w:p>
      <w:r>
        <w:t xml:space="preserve">9.  La société a joint les efforts de ses membres pour atteindre l'objectif. </w:t>
      </w:r>
    </w:p>
    <w:p>
      <w:r>
        <w:t xml:space="preserve">    &lt;Translation: The company joined the efforts of its members to achieve the goal.&gt;</w:t>
      </w:r>
    </w:p>
    <w:p>
      <w:r>
        <w:t xml:space="preserve">10.  Je vais joindre mon téléphone à votre numéro de téléphone. </w:t>
      </w:r>
    </w:p>
    <w:p>
      <w:r>
        <w:t xml:space="preserve">    &lt;Translation: I will join my phone to your number.&gt;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