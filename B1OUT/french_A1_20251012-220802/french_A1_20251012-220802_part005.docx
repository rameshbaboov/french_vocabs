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to make</w:t>
      </w:r>
    </w:p>
    <w:p/>
    <w:p>
      <w:r>
        <w:t xml:space="preserve">1. Je fais du sport tous les jours. </w:t>
      </w:r>
    </w:p>
    <w:p>
      <w:r>
        <w:t xml:space="preserve">  I do sports every day.</w:t>
      </w:r>
    </w:p>
    <w:p>
      <w:r>
        <w:t>2. Les enfants aiment faire des jeux d'extérieur.</w:t>
      </w:r>
    </w:p>
    <w:p>
      <w:r>
        <w:t xml:space="preserve">  Children enjoy playing outside games.</w:t>
      </w:r>
    </w:p>
    <w:p>
      <w:r>
        <w:t>3. Il faut faire attention aux dangers de la route.</w:t>
      </w:r>
    </w:p>
    <w:p>
      <w:r>
        <w:t xml:space="preserve">  We must pay attention to the danger of the road.</w:t>
      </w:r>
    </w:p>
    <w:p>
      <w:r>
        <w:t xml:space="preserve">4. Elle fait souvent des courses dans un supermarché local. </w:t>
      </w:r>
    </w:p>
    <w:p>
      <w:r>
        <w:t xml:space="preserve">  She often goes shopping at a nearby supermarket. </w:t>
      </w:r>
    </w:p>
    <w:p>
      <w:r>
        <w:t xml:space="preserve">5. Ils sont à l'école, mais ils ne font pas leur devoirs. </w:t>
      </w:r>
    </w:p>
    <w:p>
      <w:r>
        <w:t xml:space="preserve">  They are at school, but they don't do their homework.</w:t>
      </w:r>
    </w:p>
    <w:p>
      <w:r>
        <w:t>6. Le chef prépare le dîner pour la famille.</w:t>
      </w:r>
    </w:p>
    <w:p>
      <w:r>
        <w:t xml:space="preserve">  The chef prepares dinner for the family.</w:t>
      </w:r>
    </w:p>
    <w:p>
      <w:r>
        <w:t>7. Nous sommes heureux de faire un voyage en France.</w:t>
      </w:r>
    </w:p>
    <w:p>
      <w:r>
        <w:t xml:space="preserve">  We are happy to make a trip to France.</w:t>
      </w:r>
    </w:p>
    <w:p>
      <w:r>
        <w:t xml:space="preserve">8. Je vais faire une demande de visa à l'ambassade. </w:t>
      </w:r>
    </w:p>
    <w:p>
      <w:r>
        <w:t xml:space="preserve">  I am going to make a visa request at the embassy.</w:t>
      </w:r>
    </w:p>
    <w:p>
      <w:r>
        <w:t>9. Les étudiants doivent faire des examens pour obtenir leur diplôme.</w:t>
      </w:r>
    </w:p>
    <w:p>
      <w:r>
        <w:t xml:space="preserve">  Students must take exams to obtain their degree.</w:t>
      </w:r>
    </w:p>
    <w:p>
      <w:r>
        <w:t>10. Le médecin a recommandé de faire une consultation avec un spécialiste.</w:t>
      </w:r>
    </w:p>
    <w:p>
      <w:r>
        <w:t xml:space="preserve">   The doctor recommended making an appointment with a specialist.</w:t>
      </w:r>
    </w:p>
    <w:p/>
    <w:p>
      <w:r>
        <w:rPr>
          <w:b/>
        </w:rPr>
        <w:t>Word: c'est | Meaning: it is</w:t>
      </w:r>
    </w:p>
    <w:p/>
    <w:p>
      <w:r>
        <w:t>1. C'est un beau jour aujourd'hui.</w:t>
      </w:r>
    </w:p>
    <w:p>
      <w:r>
        <w:t xml:space="preserve">  It's a beautiful day today.</w:t>
      </w:r>
    </w:p>
    <w:p>
      <w:r>
        <w:t xml:space="preserve">2. Je suis content de vous voir. </w:t>
      </w:r>
    </w:p>
    <w:p>
      <w:r>
        <w:t xml:space="preserve">   I'm glad to see you. </w:t>
      </w:r>
    </w:p>
    <w:p>
      <w:r>
        <w:t>3. C'est important de parler français.</w:t>
      </w:r>
    </w:p>
    <w:p>
      <w:r>
        <w:t xml:space="preserve">   Speaking French is important. </w:t>
      </w:r>
    </w:p>
    <w:p>
      <w:r>
        <w:t>4. C'est difficile de trouver un bon restaurant.</w:t>
      </w:r>
    </w:p>
    <w:p>
      <w:r>
        <w:t xml:space="preserve">   It's difficult to find a good restaurant. </w:t>
      </w:r>
    </w:p>
    <w:p>
      <w:r>
        <w:t xml:space="preserve">5. C'est la première fois que je voyage en train. </w:t>
      </w:r>
    </w:p>
    <w:p>
      <w:r>
        <w:t xml:space="preserve">   This is the first time I'm traveling by train. </w:t>
      </w:r>
    </w:p>
    <w:p>
      <w:r>
        <w:t>6. C'est intéressant d'apprendre une nouvelle langue.</w:t>
      </w:r>
    </w:p>
    <w:p>
      <w:r>
        <w:t xml:space="preserve">   Learning a new language is interesting. </w:t>
      </w:r>
    </w:p>
    <w:p>
      <w:r>
        <w:t xml:space="preserve">7. C'est impossible de ne pas sourire aujourd'hui! </w:t>
      </w:r>
    </w:p>
    <w:p>
      <w:r>
        <w:t xml:space="preserve">   It's impossible not to smile today! </w:t>
      </w:r>
    </w:p>
    <w:p>
      <w:r>
        <w:t>8. C'est dommage que tu sois malade.</w:t>
      </w:r>
    </w:p>
    <w:p>
      <w:r>
        <w:t xml:space="preserve">   It's a pity you are sick.  </w:t>
      </w:r>
    </w:p>
    <w:p>
      <w:r>
        <w:t xml:space="preserve">9. C'est la fête de l’Halloween. </w:t>
      </w:r>
    </w:p>
    <w:p>
      <w:r>
        <w:t xml:space="preserve">    It’s Halloween party. </w:t>
      </w:r>
    </w:p>
    <w:p>
      <w:r>
        <w:t>10. C'est une ville magnifique.</w:t>
      </w:r>
    </w:p>
    <w:p>
      <w:r>
        <w:t xml:space="preserve">   This is a beautiful city.</w:t>
      </w:r>
    </w:p>
    <w:p/>
    <w:p>
      <w:r>
        <w:rPr>
          <w:b/>
        </w:rPr>
        <w:t>Word: Préparer | Meaning: To prepare</w:t>
      </w:r>
    </w:p>
    <w:p/>
    <w:p>
      <w:r>
        <w:t>1. Je dois préparer mon examen demain.</w:t>
      </w:r>
    </w:p>
    <w:p>
      <w:r>
        <w:t xml:space="preserve">    I need to prepare my exam tomorrow.</w:t>
      </w:r>
    </w:p>
    <w:p>
      <w:r>
        <w:t>2. Vous pouvez me parler des choses que vous devez préparer pour le voyage.</w:t>
      </w:r>
    </w:p>
    <w:p>
      <w:r>
        <w:t xml:space="preserve">    You can tell me about the things you need to prepare for your trip. </w:t>
      </w:r>
    </w:p>
    <w:p>
      <w:r>
        <w:t>3. Il faut préparer la table avant l'arrivée des invités.</w:t>
      </w:r>
    </w:p>
    <w:p>
      <w:r>
        <w:t xml:space="preserve">    We must prepare the table before the guests arrive. </w:t>
      </w:r>
    </w:p>
    <w:p>
      <w:r>
        <w:t>4. Les enfants doivent se préparer pour les vacances.</w:t>
      </w:r>
    </w:p>
    <w:p>
      <w:r>
        <w:t xml:space="preserve">    The children need to prepare for the holidays.</w:t>
      </w:r>
    </w:p>
    <w:p>
      <w:r>
        <w:t xml:space="preserve">5. La cuisine doit être préparée avant de commencer à manger. </w:t>
      </w:r>
    </w:p>
    <w:p>
      <w:r>
        <w:t xml:space="preserve">   The kitchen needs to be prepared before we start eating.</w:t>
      </w:r>
    </w:p>
    <w:p>
      <w:r>
        <w:t>6. J’ai besoin de me préparer pour la réunion d’équipe.</w:t>
      </w:r>
    </w:p>
    <w:p>
      <w:r>
        <w:t xml:space="preserve">    I need to prepare myself for the team meeting.</w:t>
      </w:r>
    </w:p>
    <w:p>
      <w:r>
        <w:t xml:space="preserve">7. Préparer un repas est une étape importante de la vie quotidienne. </w:t>
      </w:r>
    </w:p>
    <w:p>
      <w:r>
        <w:t xml:space="preserve">    Preparing a meal is an important step in daily life.  </w:t>
      </w:r>
    </w:p>
    <w:p>
      <w:r>
        <w:t xml:space="preserve">8. Je vais préparer un sandwich et une salade pour le déjeuner. </w:t>
      </w:r>
    </w:p>
    <w:p>
      <w:r>
        <w:t xml:space="preserve">     I am going to prepare a sandwich and salad for lunch. </w:t>
      </w:r>
    </w:p>
    <w:p>
      <w:r>
        <w:t xml:space="preserve">9. La soirée sera préparée par l’équipe locale. </w:t>
      </w:r>
    </w:p>
    <w:p>
      <w:r>
        <w:t xml:space="preserve">     The evening will be prepared by the local team. </w:t>
      </w:r>
    </w:p>
    <w:p>
      <w:r>
        <w:t xml:space="preserve">10. Avant de partir en voyage, il faut se préparer mentalement et physiquement. </w:t>
      </w:r>
    </w:p>
    <w:p>
      <w:r>
        <w:t xml:space="preserve">      Before leaving on a trip, we must prepare mentally and physically.</w:t>
      </w:r>
    </w:p>
    <w:p/>
    <w:p>
      <w:r>
        <w:t>Apprenez: Learn</w:t>
      </w:r>
    </w:p>
    <w:p/>
    <w:p>
      <w:r>
        <w:t>1. Apprenez à connaître votre environnement.</w:t>
      </w:r>
    </w:p>
    <w:p>
      <w:r>
        <w:t xml:space="preserve">    Learn about your surroundings.</w:t>
      </w:r>
    </w:p>
    <w:p>
      <w:r>
        <w:t>2.  Apprenez les bases de la conversation en français.</w:t>
      </w:r>
    </w:p>
    <w:p>
      <w:r>
        <w:t xml:space="preserve">    Learn the basics of French conversation.</w:t>
      </w:r>
    </w:p>
    <w:p>
      <w:r>
        <w:t>3. Il est important d'apprendre des nouvelles compétences chaque jour.</w:t>
      </w:r>
    </w:p>
    <w:p>
      <w:r>
        <w:t xml:space="preserve">    It is important to learn new skills every day. </w:t>
      </w:r>
    </w:p>
    <w:p>
      <w:r>
        <w:t xml:space="preserve">4. Apprenez à utiliser le vocabulaire approprié. </w:t>
      </w:r>
    </w:p>
    <w:p>
      <w:r>
        <w:t xml:space="preserve">   Learn to use appropriate vocabulary. </w:t>
      </w:r>
    </w:p>
    <w:p>
      <w:r>
        <w:t xml:space="preserve">5.  Apprenez les différentes techniques de communication. </w:t>
      </w:r>
    </w:p>
    <w:p>
      <w:r>
        <w:t xml:space="preserve">    Learn different communication techniques. </w:t>
      </w:r>
    </w:p>
    <w:p>
      <w:r>
        <w:t xml:space="preserve">6.  Apprenez à respecter les autres cultures. </w:t>
      </w:r>
    </w:p>
    <w:p>
      <w:r>
        <w:t xml:space="preserve">    Learn to respect other cultures.</w:t>
      </w:r>
    </w:p>
    <w:p>
      <w:r>
        <w:t xml:space="preserve">7. Apprenez des chansons françaises pour mieux comprendre la culture. </w:t>
      </w:r>
    </w:p>
    <w:p>
      <w:r>
        <w:t xml:space="preserve">   Learn French songs to better understand the culture. </w:t>
      </w:r>
    </w:p>
    <w:p>
      <w:r>
        <w:t xml:space="preserve">8. Apprenez à penser en français. </w:t>
      </w:r>
    </w:p>
    <w:p>
      <w:r>
        <w:t xml:space="preserve">    Learn to think in French. </w:t>
      </w:r>
    </w:p>
    <w:p>
      <w:r>
        <w:t xml:space="preserve">9.  Apprenez à vous exprimer facilement et naturellement. </w:t>
      </w:r>
    </w:p>
    <w:p>
      <w:r>
        <w:t xml:space="preserve">    Learn to express yourself easily and naturally.  </w:t>
      </w:r>
    </w:p>
    <w:p>
      <w:r>
        <w:t xml:space="preserve">10. Apprenez le code de la route pour conduire plus sûr.  </w:t>
      </w:r>
    </w:p>
    <w:p>
      <w:r>
        <w:t xml:space="preserve">   Learn the traffic laws to drive more safely.</w:t>
      </w:r>
    </w:p>
    <w:p/>
    <w:p>
      <w:r>
        <w:rPr>
          <w:b/>
        </w:rPr>
        <w:t>Word: Amis | Meaning: Friends</w:t>
      </w:r>
    </w:p>
    <w:p/>
    <w:p>
      <w:r>
        <w:t xml:space="preserve">1. J'ai beaucoup d'amis, ils m'encouragent dans mes projets.  </w:t>
      </w:r>
    </w:p>
    <w:p>
      <w:r>
        <w:t xml:space="preserve">    My friends are many, they encourage me in my projects.</w:t>
      </w:r>
    </w:p>
    <w:p>
      <w:r>
        <w:t xml:space="preserve">2. Les amis sont des personnes que l'on aime et avec qui on partage des moments. </w:t>
      </w:r>
    </w:p>
    <w:p>
      <w:r>
        <w:t xml:space="preserve">    Friends are people we love and with whom we share moments.</w:t>
      </w:r>
    </w:p>
    <w:p>
      <w:r>
        <w:t>3. J'aime passer du temps avec mes amis, nous avons beaucoup de choses à faire ensemble.</w:t>
      </w:r>
    </w:p>
    <w:p>
      <w:r>
        <w:t xml:space="preserve">    I like to spend time with my friends, we have many things to do together.</w:t>
      </w:r>
    </w:p>
    <w:p>
      <w:r>
        <w:t xml:space="preserve">4. Mon ami est très gentil et toujours prêt à m'aider. </w:t>
      </w:r>
    </w:p>
    <w:p>
      <w:r>
        <w:t xml:space="preserve">   My friend is very kind and always ready to help me.</w:t>
      </w:r>
    </w:p>
    <w:p>
      <w:r>
        <w:t xml:space="preserve">5. Il faut être respectueux envers ses amis pour construire une relation durable.  </w:t>
      </w:r>
    </w:p>
    <w:p>
      <w:r>
        <w:t xml:space="preserve">    Respect for one's friends must be established to build a long-lasting relationship.</w:t>
      </w:r>
    </w:p>
    <w:p>
      <w:r>
        <w:t xml:space="preserve">6. A l'occasion d'un anniversaire, on organise des fêtes et on se fait plaisir en présence de nos amis.  </w:t>
      </w:r>
    </w:p>
    <w:p>
      <w:r>
        <w:t xml:space="preserve">    At the time of an anniversary, we organize parties and we get pleasure in the presence of our friends. </w:t>
      </w:r>
    </w:p>
    <w:p>
      <w:r>
        <w:t xml:space="preserve">7. La communication avec les amis est essentielle pour maintenir une relation saine et productive.  </w:t>
      </w:r>
    </w:p>
    <w:p>
      <w:r>
        <w:t xml:space="preserve">    Communication with friends is essential to maintain a healthy and productive relationship.</w:t>
      </w:r>
    </w:p>
    <w:p>
      <w:r>
        <w:t xml:space="preserve">8. Je ne peux pas vivre sans mes amis, ils sont importants pour ma vie.   </w:t>
      </w:r>
    </w:p>
    <w:p>
      <w:r>
        <w:t xml:space="preserve">    I can't live without my friends, they are important in my life. </w:t>
      </w:r>
    </w:p>
    <w:p>
      <w:r>
        <w:t xml:space="preserve">9. Ils m'ont toujours soutenu dans les moments difficiles, j'en suis très reconnaissant.  </w:t>
      </w:r>
    </w:p>
    <w:p>
      <w:r>
        <w:t xml:space="preserve">   They have always supported me during difficult times, I am very grateful for that.</w:t>
      </w:r>
    </w:p>
    <w:p>
      <w:r>
        <w:t xml:space="preserve">10. Il y a beaucoup de types d'amis, il y en a des amis amicaux et des amis de longue date.  </w:t>
      </w:r>
    </w:p>
    <w:p>
      <w:r>
        <w:t xml:space="preserve">    There are many types of friends, there are friendly friends and long-term friends.</w:t>
      </w:r>
    </w:p>
    <w:p/>
    <w:p>
      <w:r>
        <w:rPr>
          <w:b/>
        </w:rPr>
        <w:t>Word: Partre | Meaning: **Partner**</w:t>
      </w:r>
    </w:p>
    <w:p/>
    <w:p>
      <w:r>
        <w:t>1. J'ai un patron de la mode qui me prépare des tenues uniques.</w:t>
      </w:r>
    </w:p>
    <w:p>
      <w:r>
        <w:t xml:space="preserve">  - I have a fashion designer who prepares unique clothes for me.</w:t>
      </w:r>
    </w:p>
    <w:p>
      <w:r>
        <w:t xml:space="preserve">2. Les patrons de l'église ont besoin d'aide pour réparer les dégâts. </w:t>
      </w:r>
    </w:p>
    <w:p>
      <w:r>
        <w:t xml:space="preserve">  - Church patrons need help to repair the damage. </w:t>
      </w:r>
    </w:p>
    <w:p>
      <w:r>
        <w:t>3. Le patron de mon entreprise m'a offert un nouvel ordinateur.</w:t>
      </w:r>
    </w:p>
    <w:p>
      <w:r>
        <w:t xml:space="preserve">  - My company boss gave me a new computer.</w:t>
      </w:r>
    </w:p>
    <w:p>
      <w:r>
        <w:t xml:space="preserve">4. La patronne du restaurant est très sympathique et accueillante. </w:t>
      </w:r>
    </w:p>
    <w:p>
      <w:r>
        <w:t xml:space="preserve">  - The boss at the restaurant is very friendly and welcoming.</w:t>
      </w:r>
    </w:p>
    <w:p>
      <w:r>
        <w:t>5.  Le patron de la maison n'est pas d'accord avec les nouveaux plans.</w:t>
      </w:r>
    </w:p>
    <w:p>
      <w:r>
        <w:t xml:space="preserve">  - The homeowner's boss does not agree with the new plans. </w:t>
      </w:r>
    </w:p>
    <w:p>
      <w:r>
        <w:t>6.  La police est venue pour parler au patron des affaires.</w:t>
      </w:r>
    </w:p>
    <w:p>
      <w:r>
        <w:t xml:space="preserve">  - Police came to talk to the business owner about the case.</w:t>
      </w:r>
    </w:p>
    <w:p>
      <w:r>
        <w:t>7. Le patron de la boulangerie m’a donné une baguette fraîche.</w:t>
      </w:r>
    </w:p>
    <w:p>
      <w:r>
        <w:t xml:space="preserve">  - The baker’s boss gave me a fresh loaf of bread.</w:t>
      </w:r>
    </w:p>
    <w:p>
      <w:r>
        <w:t xml:space="preserve">8.  Le patron de l'usine est très occupé et se déplace constamment. </w:t>
      </w:r>
    </w:p>
    <w:p>
      <w:r>
        <w:t xml:space="preserve">   - The factory boss is very busy and constantly moves.</w:t>
      </w:r>
    </w:p>
    <w:p>
      <w:r>
        <w:t xml:space="preserve">9.  Avant d’aller au cinéma, j'ai rencontré mon patron de la maison. </w:t>
      </w:r>
    </w:p>
    <w:p>
      <w:r>
        <w:t xml:space="preserve">   - Before going to the cinema, I met my house boss. </w:t>
      </w:r>
    </w:p>
    <w:p>
      <w:r>
        <w:t xml:space="preserve">10. Le patron de l'hôtel a organisé une surprise pour moi. </w:t>
      </w:r>
    </w:p>
    <w:p>
      <w:r>
        <w:t xml:space="preserve">   - The hotel owner organized a surprise for me.</w:t>
      </w:r>
    </w:p>
    <w:p/>
    <w:p>
      <w:r>
        <w:t>Lumière: Light</w:t>
      </w:r>
    </w:p>
    <w:p/>
    <w:p>
      <w:r>
        <w:t xml:space="preserve">1. La lumière du soleil était magnifique ce matin.  </w:t>
      </w:r>
    </w:p>
    <w:p>
      <w:r>
        <w:t>The sunlight was magnificent this morning.</w:t>
      </w:r>
    </w:p>
    <w:p>
      <w:r>
        <w:t>2. J'aime bien regarder la lumière des bougies dans la forêt.</w:t>
      </w:r>
    </w:p>
    <w:p>
      <w:r>
        <w:t>I like watching the light of candles in the forest.</w:t>
      </w:r>
    </w:p>
    <w:p>
      <w:r>
        <w:t xml:space="preserve">3. L'éclairage de la salle est très faible. </w:t>
      </w:r>
    </w:p>
    <w:p>
      <w:r>
        <w:t>The lighting in the room is very dim.</w:t>
      </w:r>
    </w:p>
    <w:p>
      <w:r>
        <w:t>4. Il y a une petite lumière rouge sur le tableau.</w:t>
      </w:r>
    </w:p>
    <w:p>
      <w:r>
        <w:t>There is a small red light on the board.</w:t>
      </w:r>
    </w:p>
    <w:p>
      <w:r>
        <w:t xml:space="preserve">5. Le soleil commence à baisser et la lumière change.  </w:t>
      </w:r>
    </w:p>
    <w:p>
      <w:r>
        <w:t xml:space="preserve">The sun begins to set and the light changes. </w:t>
      </w:r>
    </w:p>
    <w:p>
      <w:r>
        <w:t xml:space="preserve">6. La lumière artificielle est très utile en soirée.   </w:t>
      </w:r>
    </w:p>
    <w:p>
      <w:r>
        <w:t xml:space="preserve">Artificial lighting is very useful in the evening. </w:t>
      </w:r>
    </w:p>
    <w:p>
      <w:r>
        <w:t xml:space="preserve">7. Elle allume une lampe pour éclairer le lit.  </w:t>
      </w:r>
    </w:p>
    <w:p>
      <w:r>
        <w:t>She turns on a lamp to illuminate the bed.</w:t>
      </w:r>
    </w:p>
    <w:p>
      <w:r>
        <w:t xml:space="preserve">8. Il y a beaucoup de lumière dans la cuisine.  </w:t>
      </w:r>
    </w:p>
    <w:p>
      <w:r>
        <w:t>There is a lot of light in the kitchen.</w:t>
      </w:r>
    </w:p>
    <w:p>
      <w:r>
        <w:t xml:space="preserve">9. La lumière du feu est très douce.  </w:t>
      </w:r>
    </w:p>
    <w:p>
      <w:r>
        <w:t xml:space="preserve">The firelight is very soft. </w:t>
      </w:r>
    </w:p>
    <w:p>
      <w:r>
        <w:t xml:space="preserve">10. J'ai besoin de plus de lumière pour lire ce livre.  </w:t>
      </w:r>
    </w:p>
    <w:p>
      <w:r>
        <w:t>I need more light to read this book.</w:t>
      </w:r>
    </w:p>
    <w:p/>
    <w:p>
      <w:r>
        <w:rPr>
          <w:b/>
        </w:rPr>
        <w:t>Word: Grande | Meaning: Big</w:t>
      </w:r>
    </w:p>
    <w:p/>
    <w:p>
      <w:r>
        <w:t>1. La ville est grande et il y a beaucoup de monuments.</w:t>
      </w:r>
    </w:p>
    <w:p>
      <w:r>
        <w:t xml:space="preserve">    The city is large and there are many monuments.</w:t>
      </w:r>
    </w:p>
    <w:p>
      <w:r>
        <w:t>2. Cette robe est grande, je trouve ça trop démesurée.</w:t>
      </w:r>
    </w:p>
    <w:p>
      <w:r>
        <w:t xml:space="preserve">    This dress is large, I find it too exaggerated. </w:t>
      </w:r>
    </w:p>
    <w:p>
      <w:r>
        <w:t>3. J'ai besoin d'un grand verre d'eau pour me rafraîchir.</w:t>
      </w:r>
    </w:p>
    <w:p>
      <w:r>
        <w:t xml:space="preserve">    I need a large glass of water to refresh myself.</w:t>
      </w:r>
    </w:p>
    <w:p>
      <w:r>
        <w:t xml:space="preserve">4. La plage était grande et elle avait des eaux cristallines. </w:t>
      </w:r>
    </w:p>
    <w:p>
      <w:r>
        <w:t xml:space="preserve">    The beach was large and it had crystal-clear waters.</w:t>
      </w:r>
    </w:p>
    <w:p>
      <w:r>
        <w:t>5. Nous avons un grand chien qui nous aime beaucoup.</w:t>
      </w:r>
    </w:p>
    <w:p>
      <w:r>
        <w:t xml:space="preserve">    We have a big dog that loves us very much.</w:t>
      </w:r>
    </w:p>
    <w:p>
      <w:r>
        <w:t xml:space="preserve">6. Il n'a pas d'argent, il est pauvre et la ville est grande et bruyante. </w:t>
      </w:r>
    </w:p>
    <w:p>
      <w:r>
        <w:t xml:space="preserve">    He doesn't have any money, he's poor and the city is large and noisy.</w:t>
      </w:r>
    </w:p>
    <w:p>
      <w:r>
        <w:t>7.  Les enfants ont joué dans une grande forêt.</w:t>
      </w:r>
    </w:p>
    <w:p>
      <w:r>
        <w:t xml:space="preserve">   The children played in a large forest.</w:t>
      </w:r>
    </w:p>
    <w:p>
      <w:r>
        <w:t>8. La voiture est grande et elle a beaucoup de place pour les bagages.</w:t>
      </w:r>
    </w:p>
    <w:p>
      <w:r>
        <w:t xml:space="preserve">    The car is large and it has a lot of space for luggage. </w:t>
      </w:r>
    </w:p>
    <w:p>
      <w:r>
        <w:t xml:space="preserve">9. Elle voulait un grand gâteau pour son anniversaire. </w:t>
      </w:r>
    </w:p>
    <w:p>
      <w:r>
        <w:t xml:space="preserve">   She wanted a big cake for her birthday.</w:t>
      </w:r>
    </w:p>
    <w:p>
      <w:r>
        <w:t xml:space="preserve">10.  Les grandes villes sont souvent très dynamiques et agitées. </w:t>
      </w:r>
    </w:p>
    <w:p>
      <w:r>
        <w:t xml:space="preserve">    Large cities are often very dynamic and agitated.</w:t>
      </w:r>
    </w:p>
    <w:p/>
    <w:p>
      <w:r>
        <w:rPr>
          <w:b/>
        </w:rPr>
        <w:t>Word: apprennent | Meaning: they are learning</w:t>
      </w:r>
    </w:p>
    <w:p/>
    <w:p>
      <w:r>
        <w:t>1. Nous apprenons la langue française à l'école.</w:t>
      </w:r>
    </w:p>
    <w:p>
      <w:r>
        <w:t xml:space="preserve">   We are learning French at school.</w:t>
      </w:r>
    </w:p>
    <w:p>
      <w:r>
        <w:t>2. Les enfants apprennent à lire et à écrire.</w:t>
      </w:r>
    </w:p>
    <w:p>
      <w:r>
        <w:t xml:space="preserve">   Children learn to read and write.</w:t>
      </w:r>
    </w:p>
    <w:p>
      <w:r>
        <w:t>3. J’apprends un peu de cuisine italienne chaque jour.</w:t>
      </w:r>
    </w:p>
    <w:p>
      <w:r>
        <w:t xml:space="preserve">   I am learning a bit of Italian cooking every day. </w:t>
      </w:r>
    </w:p>
    <w:p>
      <w:r>
        <w:t xml:space="preserve">4. La vie à Paris est très différente de la vie au village. </w:t>
      </w:r>
    </w:p>
    <w:p>
      <w:r>
        <w:t xml:space="preserve">    Living in Paris is very different from living in the village.</w:t>
      </w:r>
    </w:p>
    <w:p>
      <w:r>
        <w:t xml:space="preserve">5. Elle apprend à faire des portraits d’animaux. </w:t>
      </w:r>
    </w:p>
    <w:p>
      <w:r>
        <w:t xml:space="preserve">    She's learning to do animal portraits.  </w:t>
      </w:r>
    </w:p>
    <w:p>
      <w:r>
        <w:t xml:space="preserve">6. Le professeur nous explique les règles du jeu. </w:t>
      </w:r>
    </w:p>
    <w:p>
      <w:r>
        <w:t xml:space="preserve">   The teacher explains the rules of the game.</w:t>
      </w:r>
    </w:p>
    <w:p>
      <w:r>
        <w:t xml:space="preserve">7. Tu apprennes beaucoup de choses en voyageant. </w:t>
      </w:r>
    </w:p>
    <w:p>
      <w:r>
        <w:t xml:space="preserve">   You learn a lot in traveling.</w:t>
      </w:r>
    </w:p>
    <w:p>
      <w:r>
        <w:t>8. Les amis apprennent à jouer au tennis ensemble.</w:t>
      </w:r>
    </w:p>
    <w:p>
      <w:r>
        <w:t xml:space="preserve">    Friends are learning to play tennis together.  </w:t>
      </w:r>
    </w:p>
    <w:p>
      <w:r>
        <w:t xml:space="preserve">9. Mon père apprend à utiliser les nouvelles technologies. </w:t>
      </w:r>
    </w:p>
    <w:p>
      <w:r>
        <w:t xml:space="preserve">    My father is learning to use new technology.  </w:t>
      </w:r>
    </w:p>
    <w:p>
      <w:r>
        <w:t xml:space="preserve">10. Nous apprenons la géographie de l’Europe. </w:t>
      </w:r>
    </w:p>
    <w:p>
      <w:r>
        <w:t xml:space="preserve">   We are learning the geography of Europe.</w:t>
      </w:r>
    </w:p>
    <w:p/>
    <w:p>
      <w:r>
        <w:rPr>
          <w:b/>
        </w:rPr>
        <w:t>Word: Apprennez | Meaning: Learn</w:t>
      </w:r>
    </w:p>
    <w:p/>
    <w:p>
      <w:r>
        <w:t xml:space="preserve">1. Apprennez à lire et écrire en français. </w:t>
      </w:r>
    </w:p>
    <w:p>
      <w:r>
        <w:t xml:space="preserve">    Learn to read and write in French.</w:t>
      </w:r>
    </w:p>
    <w:p>
      <w:r>
        <w:t xml:space="preserve">2. J’ai besoin d'apprendre la géographie de France.  </w:t>
      </w:r>
    </w:p>
    <w:p>
      <w:r>
        <w:t xml:space="preserve">   I need to learn about the geography of France.</w:t>
      </w:r>
    </w:p>
    <w:p>
      <w:r>
        <w:t xml:space="preserve">3. Avez-vous appris les règles de base du tennis? </w:t>
      </w:r>
    </w:p>
    <w:p>
      <w:r>
        <w:t xml:space="preserve">    Have you learned the basic rules of tennis?</w:t>
      </w:r>
    </w:p>
    <w:p>
      <w:r>
        <w:t xml:space="preserve">4. Apprenez à utiliser le VPN pour une meilleure sécurité. </w:t>
      </w:r>
    </w:p>
    <w:p>
      <w:r>
        <w:t xml:space="preserve">    Learn to use a VPN for better security.</w:t>
      </w:r>
    </w:p>
    <w:p>
      <w:r>
        <w:t xml:space="preserve">5.  Apprennez-en un peu plus sur l'histoire de la France. </w:t>
      </w:r>
    </w:p>
    <w:p>
      <w:r>
        <w:t xml:space="preserve">    Learn a bit more about the history of France.</w:t>
      </w:r>
    </w:p>
    <w:p>
      <w:r>
        <w:t xml:space="preserve">6. Apprenez-vous des nouvelles techniques d’apprentissage ? </w:t>
      </w:r>
    </w:p>
    <w:p>
      <w:r>
        <w:t xml:space="preserve">    Do you learn new learning techniques?</w:t>
      </w:r>
    </w:p>
    <w:p>
      <w:r>
        <w:t xml:space="preserve">7. Je voudrais apprendre à parler espagnol fluently.  </w:t>
      </w:r>
    </w:p>
    <w:p>
      <w:r>
        <w:t xml:space="preserve">   I would like to learn to speak Spanish fluently.</w:t>
      </w:r>
    </w:p>
    <w:p>
      <w:r>
        <w:t xml:space="preserve">8. Il faut apprendre à utiliser les technologies de la communication. </w:t>
      </w:r>
    </w:p>
    <w:p>
      <w:r>
        <w:t xml:space="preserve">    You have to learn how to use the technologies of communication.</w:t>
      </w:r>
    </w:p>
    <w:p>
      <w:r>
        <w:t xml:space="preserve">9. Apprennez à gérer votre temps et vos priorités. </w:t>
      </w:r>
    </w:p>
    <w:p>
      <w:r>
        <w:t xml:space="preserve">    Learn to manage your time and priorities. </w:t>
      </w:r>
    </w:p>
    <w:p>
      <w:r>
        <w:t xml:space="preserve">10.  Apprenez-vous des nouvelles choses chaque jour? </w:t>
      </w:r>
    </w:p>
    <w:p>
      <w:r>
        <w:t xml:space="preserve">   Do you learn new things every day?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