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 qui peut nous unir.</w:t>
      </w:r>
    </w:p>
    <w:p>
      <w:r>
        <w:t xml:space="preserve">   Love is a powerful force that can unite us.</w:t>
      </w:r>
    </w:p>
    <w:p>
      <w:r>
        <w:t>3. Le couple était rempli d'amour et de joie.</w:t>
      </w:r>
    </w:p>
    <w:p>
      <w:r>
        <w:t xml:space="preserve">   The couple was filled with love and joy.</w:t>
      </w:r>
    </w:p>
    <w:p>
      <w:r>
        <w:t>4. L'amour n'a pas de limite, il s'étend à tous les êtres vivants.</w:t>
      </w:r>
    </w:p>
    <w:p>
      <w:r>
        <w:t xml:space="preserve">   Love has no limit, it extends to all living beings. </w:t>
      </w:r>
    </w:p>
    <w:p>
      <w:r>
        <w:t xml:space="preserve">5. Ma passion pour la lecture est un amour profond et indéfectible. </w:t>
      </w:r>
    </w:p>
    <w:p>
      <w:r>
        <w:t xml:space="preserve">   My passion for reading is a deep and unwavering love.</w:t>
      </w:r>
    </w:p>
    <w:p>
      <w:r>
        <w:t>6.  L'amour de l'enfance nous aide à grandir et à s'épanouir.</w:t>
      </w:r>
    </w:p>
    <w:p>
      <w:r>
        <w:t xml:space="preserve">   Childhood love helps us grow and flourish. </w:t>
      </w:r>
    </w:p>
    <w:p>
      <w:r>
        <w:t>7. Elle éprouvait un grand amour pour la nature.</w:t>
      </w:r>
    </w:p>
    <w:p>
      <w:r>
        <w:t xml:space="preserve">    She had a great love for the natural world. </w:t>
      </w:r>
    </w:p>
    <w:p>
      <w:r>
        <w:t>8. La patience et l'amour sont des qualités essentielles pour une relation saine.</w:t>
      </w:r>
    </w:p>
    <w:p>
      <w:r>
        <w:t xml:space="preserve">  Patience and love are essential qualities for a healthy relationship. </w:t>
      </w:r>
    </w:p>
    <w:p>
      <w:r>
        <w:t>9. L'artiste avait un amour profond pour la musique.</w:t>
      </w:r>
    </w:p>
    <w:p>
      <w:r>
        <w:t xml:space="preserve">   The artist had a deep love for music. </w:t>
      </w:r>
    </w:p>
    <w:p>
      <w:r>
        <w:t>10. L'amour est le plus grand moteur de motivation et d'action dans notre vie.</w:t>
      </w:r>
    </w:p>
    <w:p>
      <w:r>
        <w:t xml:space="preserve">   Love is the greatest driver of motivation and action in our life.</w:t>
      </w:r>
    </w:p>
    <w:p/>
    <w:p>
      <w:r>
        <w:rPr>
          <w:b/>
        </w:rPr>
        <w:t>Word: regarder | Meaning: to look</w:t>
      </w:r>
    </w:p>
    <w:p/>
    <w:p>
      <w:r>
        <w:t xml:space="preserve">1. Je regarde souvent la télévision. </w:t>
      </w:r>
    </w:p>
    <w:p>
      <w:r>
        <w:t xml:space="preserve">    I often watch television.</w:t>
      </w:r>
    </w:p>
    <w:p>
      <w:r>
        <w:t xml:space="preserve">2. Elle regarde les oiseaux passer dans le jardin. </w:t>
      </w:r>
    </w:p>
    <w:p>
      <w:r>
        <w:t xml:space="preserve">    She watches the birds pass in the garden. </w:t>
      </w:r>
    </w:p>
    <w:p>
      <w:r>
        <w:t xml:space="preserve">3. Nous regardons des films d'action à l'occasion. </w:t>
      </w:r>
    </w:p>
    <w:p>
      <w:r>
        <w:t xml:space="preserve">    We sometimes watch action movies.</w:t>
      </w:r>
    </w:p>
    <w:p>
      <w:r>
        <w:t xml:space="preserve">4.  Le garçon regarde la lune de loin. </w:t>
      </w:r>
    </w:p>
    <w:p>
      <w:r>
        <w:t xml:space="preserve">    The boy looks at the moon from afar.</w:t>
      </w:r>
    </w:p>
    <w:p>
      <w:r>
        <w:t xml:space="preserve">5. Regarder le film est une bonne activité. </w:t>
      </w:r>
    </w:p>
    <w:p>
      <w:r>
        <w:t xml:space="preserve">    Watching a movie is a good activity. </w:t>
      </w:r>
    </w:p>
    <w:p>
      <w:r>
        <w:t xml:space="preserve">6. Nous devons regarder plus attentivement les informations. </w:t>
      </w:r>
    </w:p>
    <w:p>
      <w:r>
        <w:t xml:space="preserve">    We must look at the information more carefully. </w:t>
      </w:r>
    </w:p>
    <w:p>
      <w:r>
        <w:t xml:space="preserve">7.  Le chef regarde ses employés avec attention. </w:t>
      </w:r>
    </w:p>
    <w:p>
      <w:r>
        <w:t xml:space="preserve">    The chef looks at his employees with attention.</w:t>
      </w:r>
    </w:p>
    <w:p>
      <w:r>
        <w:t>8.  Je regarde mon téléphone pendant que je suis en train de me détendre.</w:t>
      </w:r>
    </w:p>
    <w:p>
      <w:r>
        <w:t xml:space="preserve">   I look at my phone while I am relaxing.</w:t>
      </w:r>
    </w:p>
    <w:p>
      <w:r>
        <w:t xml:space="preserve">9. Regarder les nuages est relaxant. </w:t>
      </w:r>
    </w:p>
    <w:p>
      <w:r>
        <w:t xml:space="preserve">    Watching the clouds is relaxing.</w:t>
      </w:r>
    </w:p>
    <w:p>
      <w:r>
        <w:t xml:space="preserve">10. Les enfants regardent le dessin animé avec enthousiasme. </w:t>
      </w:r>
    </w:p>
    <w:p>
      <w:r>
        <w:t xml:space="preserve">    The children watch the cartoon with enthusiasm.</w:t>
      </w:r>
    </w:p>
    <w:p/>
    <w:p>
      <w:r>
        <w:rPr>
          <w:b/>
        </w:rPr>
        <w:t>Word: Jouer | Meaning: To play</w:t>
      </w:r>
    </w:p>
    <w:p/>
    <w:p>
      <w:r>
        <w:t>1. Je joue de la guitare depuis que j'ai dix ans.</w:t>
      </w:r>
    </w:p>
    <w:p>
      <w:r>
        <w:t xml:space="preserve">    I play guitar since I was ten years old.</w:t>
      </w:r>
    </w:p>
    <w:p>
      <w:r>
        <w:t>2.  Elle aime jouer à des jeux de société avec ses amis.</w:t>
      </w:r>
    </w:p>
    <w:p>
      <w:r>
        <w:t xml:space="preserve">    She likes to play board games with her friends. </w:t>
      </w:r>
    </w:p>
    <w:p>
      <w:r>
        <w:t xml:space="preserve">3. Les enfants jouent dans le parc pendant l'après-midi. </w:t>
      </w:r>
    </w:p>
    <w:p>
      <w:r>
        <w:t xml:space="preserve">   Children play in the park in the afternoon. </w:t>
      </w:r>
    </w:p>
    <w:p>
      <w:r>
        <w:t xml:space="preserve">4.  Ils jouaient au football avant la pluie a commencé. </w:t>
      </w:r>
    </w:p>
    <w:p>
      <w:r>
        <w:t xml:space="preserve">   They were playing soccer before the rain started. </w:t>
      </w:r>
    </w:p>
    <w:p>
      <w:r>
        <w:t>5.  Tu veux jouer à un jeu de cartes ?</w:t>
      </w:r>
    </w:p>
    <w:p>
      <w:r>
        <w:t xml:space="preserve">    Do you want to play a card game? </w:t>
      </w:r>
    </w:p>
    <w:p>
      <w:r>
        <w:t xml:space="preserve">6.  Il ne peut pas jouer avec les enfants. </w:t>
      </w:r>
    </w:p>
    <w:p>
      <w:r>
        <w:t xml:space="preserve">    He can't play with the children. </w:t>
      </w:r>
    </w:p>
    <w:p>
      <w:r>
        <w:t xml:space="preserve">7.  La musique joue dans la salle. </w:t>
      </w:r>
    </w:p>
    <w:p>
      <w:r>
        <w:t xml:space="preserve">   The music is playing in the room.</w:t>
      </w:r>
    </w:p>
    <w:p>
      <w:r>
        <w:t>8.  Le chien joue tout le long de la journée.</w:t>
      </w:r>
    </w:p>
    <w:p>
      <w:r>
        <w:t xml:space="preserve">   The dog plays all day long.</w:t>
      </w:r>
    </w:p>
    <w:p>
      <w:r>
        <w:t xml:space="preserve">9.  J'ai envie de jouer à un jeu vidéo. </w:t>
      </w:r>
    </w:p>
    <w:p>
      <w:r>
        <w:t xml:space="preserve">    I feel like playing a video game. </w:t>
      </w:r>
    </w:p>
    <w:p>
      <w:r>
        <w:t>10.  Ils ont joué des concerts à travers le monde.</w:t>
      </w:r>
    </w:p>
    <w:p>
      <w:r>
        <w:t xml:space="preserve">   They have played concerts around the world.</w:t>
      </w:r>
    </w:p>
    <w:p/>
    <w:p>
      <w:r>
        <w:rPr>
          <w:b/>
        </w:rPr>
        <w:t>Word: apprendre | Meaning: to learn</w:t>
      </w:r>
    </w:p>
    <w:p/>
    <w:p>
      <w:r>
        <w:t>1. Je m'apprends à cuisiner des plats français.</w:t>
      </w:r>
    </w:p>
    <w:p>
      <w:r>
        <w:t xml:space="preserve">   I am learning to cook French dishes.</w:t>
      </w:r>
    </w:p>
    <w:p>
      <w:r>
        <w:t>2.  Il est important d'apprendre la géographie avant de voyager.</w:t>
      </w:r>
    </w:p>
    <w:p>
      <w:r>
        <w:t xml:space="preserve">    It is important to learn geography before travelling. </w:t>
      </w:r>
    </w:p>
    <w:p>
      <w:r>
        <w:t>3. J'ai l'habitude d'apprendre un peu chaque jour.</w:t>
      </w:r>
    </w:p>
    <w:p>
      <w:r>
        <w:t xml:space="preserve">    I am used to learning a little each day.</w:t>
      </w:r>
    </w:p>
    <w:p>
      <w:r>
        <w:t>4. Apprendre une nouvelle langue peut être difficile, mais amusant.</w:t>
      </w:r>
    </w:p>
    <w:p>
      <w:r>
        <w:t xml:space="preserve">   Learning a new language can be difficult, but fun. </w:t>
      </w:r>
    </w:p>
    <w:p>
      <w:r>
        <w:t>5.  Les enfants apprennent à lire et à écrire tôt.</w:t>
      </w:r>
    </w:p>
    <w:p>
      <w:r>
        <w:t xml:space="preserve">   Children learn to read and write early.</w:t>
      </w:r>
    </w:p>
    <w:p>
      <w:r>
        <w:t>6.  Je dois apprendre à utiliser les nouvelles technologies.</w:t>
      </w:r>
    </w:p>
    <w:p>
      <w:r>
        <w:t xml:space="preserve">    I need to learn how to use new technology. </w:t>
      </w:r>
    </w:p>
    <w:p>
      <w:r>
        <w:t>7. Apprendre les règles de la course est essentiel pour réussir.</w:t>
      </w:r>
    </w:p>
    <w:p>
      <w:r>
        <w:t xml:space="preserve">    Learning the rules of racing is essential for succeeding. </w:t>
      </w:r>
    </w:p>
    <w:p>
      <w:r>
        <w:t xml:space="preserve">8. L'apprentissage des compétences en communication est important pour travailler avec d'autres personnes. </w:t>
      </w:r>
    </w:p>
    <w:p>
      <w:r>
        <w:t xml:space="preserve">   The learning of communication skills is important for working with other people.  </w:t>
      </w:r>
    </w:p>
    <w:p>
      <w:r>
        <w:t>9. Apprendre de ses erreurs est la clé du succès.</w:t>
      </w:r>
    </w:p>
    <w:p>
      <w:r>
        <w:t xml:space="preserve">   Learning from our mistakes is the key to success. </w:t>
      </w:r>
    </w:p>
    <w:p>
      <w:r>
        <w:t xml:space="preserve">10. L'apprendré des langues est une chose fascinante. </w:t>
      </w:r>
    </w:p>
    <w:p>
      <w:r>
        <w:t xml:space="preserve">    Learning a language is a fascinating thing.</w:t>
      </w:r>
    </w:p>
    <w:p/>
    <w:p>
      <w:r>
        <w:rPr>
          <w:b/>
        </w:rPr>
        <w:t>Word: part | Meaning: portion</w:t>
      </w:r>
    </w:p>
    <w:p/>
    <w:p>
      <w:r>
        <w:t>1. J'ai besoin d'une partie de gâteau pour le goûter.</w:t>
      </w:r>
    </w:p>
    <w:p>
      <w:r>
        <w:t xml:space="preserve">   I need a part of cake for the afternoon snack.</w:t>
      </w:r>
    </w:p>
    <w:p>
      <w:r>
        <w:t>2. La partie du livre est très intéressante.</w:t>
      </w:r>
    </w:p>
    <w:p>
      <w:r>
        <w:t xml:space="preserve">   The part of the book is very interesting.</w:t>
      </w:r>
    </w:p>
    <w:p>
      <w:r>
        <w:t xml:space="preserve">3. Il s’est déplacé dans la partie du jardin. </w:t>
      </w:r>
    </w:p>
    <w:p>
      <w:r>
        <w:t xml:space="preserve">   He moved to the garden part. </w:t>
      </w:r>
    </w:p>
    <w:p>
      <w:r>
        <w:t xml:space="preserve">4.  La partie de la ville était animée. </w:t>
      </w:r>
    </w:p>
    <w:p>
      <w:r>
        <w:t xml:space="preserve">    The part of the city was lively. </w:t>
      </w:r>
    </w:p>
    <w:p>
      <w:r>
        <w:t>5. Le chef a préparé une partie des plats avant l'arrivée des invités.</w:t>
      </w:r>
    </w:p>
    <w:p>
      <w:r>
        <w:t xml:space="preserve">   The chef prepared a part of the dishes before the guests arrived.</w:t>
      </w:r>
    </w:p>
    <w:p>
      <w:r>
        <w:t>6. Tu veux une partie du gâteau ?</w:t>
      </w:r>
    </w:p>
    <w:p>
      <w:r>
        <w:t xml:space="preserve">     Do you want a part of the cake?</w:t>
      </w:r>
    </w:p>
    <w:p>
      <w:r>
        <w:t xml:space="preserve">7.  Les enfants ont joué leur partie de jeu. </w:t>
      </w:r>
    </w:p>
    <w:p>
      <w:r>
        <w:t xml:space="preserve">    The children played their game part. </w:t>
      </w:r>
    </w:p>
    <w:p>
      <w:r>
        <w:t>8. La partie du marché était très bruyante.</w:t>
      </w:r>
    </w:p>
    <w:p>
      <w:r>
        <w:t xml:space="preserve">   The market part was very loud.</w:t>
      </w:r>
    </w:p>
    <w:p>
      <w:r>
        <w:t xml:space="preserve">9. Je pense que la partie du film est trop longue. </w:t>
      </w:r>
    </w:p>
    <w:p>
      <w:r>
        <w:t xml:space="preserve">   I think the part of the movie is too long. </w:t>
      </w:r>
    </w:p>
    <w:p>
      <w:r>
        <w:t xml:space="preserve">10.  La partie de l'histoire a été bien écrite. </w:t>
      </w:r>
    </w:p>
    <w:p>
      <w:r>
        <w:t xml:space="preserve">    The part of the story was well written.</w:t>
      </w:r>
    </w:p>
    <w:p/>
    <w:p>
      <w:r>
        <w:rPr>
          <w:b/>
        </w:rPr>
        <w:t>Word: Chercher | Meaning: To search for, to look for</w:t>
      </w:r>
    </w:p>
    <w:p/>
    <w:p>
      <w:r>
        <w:t>1. Je cherche un restaurant dans ce quartier.</w:t>
      </w:r>
    </w:p>
    <w:p>
      <w:r>
        <w:t xml:space="preserve">   I am looking for a restaurant in this neighborhood.</w:t>
      </w:r>
    </w:p>
    <w:p>
      <w:r>
        <w:t>2. Elle recherche une nouvelle voiture.</w:t>
      </w:r>
    </w:p>
    <w:p>
      <w:r>
        <w:t xml:space="preserve">   She is searching for a new car.</w:t>
      </w:r>
    </w:p>
    <w:p>
      <w:r>
        <w:t>3. Nous cherchons des informations sur les voyages.</w:t>
      </w:r>
    </w:p>
    <w:p>
      <w:r>
        <w:t xml:space="preserve">   We are looking for information about travel.</w:t>
      </w:r>
    </w:p>
    <w:p>
      <w:r>
        <w:t>4. J'ai besoin de trouver un moyen d'aller à la gare.</w:t>
      </w:r>
    </w:p>
    <w:p>
      <w:r>
        <w:t xml:space="preserve">   I need to find a way to get to the train station.</w:t>
      </w:r>
    </w:p>
    <w:p>
      <w:r>
        <w:t>5. Les enfants cherchent leur livre dans la bibliothèque.</w:t>
      </w:r>
    </w:p>
    <w:p>
      <w:r>
        <w:t xml:space="preserve">   The children are searching for their book in the library. </w:t>
      </w:r>
    </w:p>
    <w:p>
      <w:r>
        <w:t xml:space="preserve">6. Il cherche des idées pour son anniversaire. </w:t>
      </w:r>
    </w:p>
    <w:p>
      <w:r>
        <w:t xml:space="preserve">    He is looking for ideas for his birthday.</w:t>
      </w:r>
    </w:p>
    <w:p>
      <w:r>
        <w:t xml:space="preserve">7.  Voulez-vous aider à trouver un solution ? </w:t>
      </w:r>
    </w:p>
    <w:p>
      <w:r>
        <w:t xml:space="preserve">    Do you want to help find a solution?</w:t>
      </w:r>
    </w:p>
    <w:p>
      <w:r>
        <w:t>8. Le groupe cherche à comprendre les causes de la crise économique.</w:t>
      </w:r>
    </w:p>
    <w:p>
      <w:r>
        <w:t xml:space="preserve">   The group is trying to understand the causes of the economic crisis. </w:t>
      </w:r>
    </w:p>
    <w:p>
      <w:r>
        <w:t xml:space="preserve">9. Les étudiants cherchent des informations sur les programmes universitaires. </w:t>
      </w:r>
    </w:p>
    <w:p>
      <w:r>
        <w:t xml:space="preserve">   The students are looking for information about university programs. </w:t>
      </w:r>
    </w:p>
    <w:p>
      <w:r>
        <w:t xml:space="preserve">10. Je cherche toujours une bonne idée pour un cadeau. </w:t>
      </w:r>
    </w:p>
    <w:p>
      <w:r>
        <w:t xml:space="preserve">   I am always looking for a good gift idea.</w:t>
      </w:r>
    </w:p>
    <w:p/>
    <w:p>
      <w:r>
        <w:rPr>
          <w:b/>
        </w:rPr>
        <w:t>Word: Nourrir | Meaning: To feed</w:t>
      </w:r>
    </w:p>
    <w:p/>
    <w:p>
      <w:r>
        <w:t>1. Je nourris mon chat de nourriture humide chaque jour.</w:t>
      </w:r>
    </w:p>
    <w:p>
      <w:r>
        <w:t xml:space="preserve">   I feed my cat wet food every day.</w:t>
      </w:r>
    </w:p>
    <w:p>
      <w:r>
        <w:t>2. Les enfants ont besoin de s'hydrater et de se nourrir correctement.</w:t>
      </w:r>
    </w:p>
    <w:p>
      <w:r>
        <w:t xml:space="preserve">   Children need to stay hydrated and eat properly.</w:t>
      </w:r>
    </w:p>
    <w:p>
      <w:r>
        <w:t xml:space="preserve">3. Le bébé est nourri au lait maternel. </w:t>
      </w:r>
    </w:p>
    <w:p>
      <w:r>
        <w:t xml:space="preserve">   The baby is fed breast milk.</w:t>
      </w:r>
    </w:p>
    <w:p>
      <w:r>
        <w:t xml:space="preserve">4. La famille a nourrit la terre en plantant des arbres. </w:t>
      </w:r>
    </w:p>
    <w:p>
      <w:r>
        <w:t xml:space="preserve">   The family has nourished the land by planting trees. </w:t>
      </w:r>
    </w:p>
    <w:p>
      <w:r>
        <w:t>5. Les enfants ont besoin de s’alimenter pour grandir et se développer.</w:t>
      </w:r>
    </w:p>
    <w:p>
      <w:r>
        <w:t xml:space="preserve">   Children need to eat to grow and develop.</w:t>
      </w:r>
    </w:p>
    <w:p>
      <w:r>
        <w:t>6. Le médecin a nourri le patient avec une injection.</w:t>
      </w:r>
    </w:p>
    <w:p>
      <w:r>
        <w:t xml:space="preserve">    The doctor has fed the patient with an injection.</w:t>
      </w:r>
    </w:p>
    <w:p>
      <w:r>
        <w:t>7. Il est important que les animaux soient nourris correctement pour rester en bonne santé.</w:t>
      </w:r>
    </w:p>
    <w:p>
      <w:r>
        <w:t xml:space="preserve">   It is important that animals are fed properly to stay in good health.</w:t>
      </w:r>
    </w:p>
    <w:p>
      <w:r>
        <w:t xml:space="preserve">8. Nous sommes allés à la boulangerie et avons acheté du pain pour nourrir nos familles. </w:t>
      </w:r>
    </w:p>
    <w:p>
      <w:r>
        <w:t xml:space="preserve">    We went to the bakery and bought some bread to feed our families.</w:t>
      </w:r>
    </w:p>
    <w:p>
      <w:r>
        <w:t xml:space="preserve">9. Le chef a nourrit une soupe de légumes aux personnes malades. </w:t>
      </w:r>
    </w:p>
    <w:p>
      <w:r>
        <w:t xml:space="preserve">   The chef has fed soup of vegetables to sick people.</w:t>
      </w:r>
    </w:p>
    <w:p>
      <w:r>
        <w:t xml:space="preserve">10. La nourriture est un élément essentiel à la survie et au bien-être.  </w:t>
      </w:r>
    </w:p>
    <w:p>
      <w:r>
        <w:t xml:space="preserve">    Food is an essential element for survival and well-being.</w:t>
      </w:r>
    </w:p>
    <w:p/>
    <w:p>
      <w:r>
        <w:rPr>
          <w:b/>
        </w:rPr>
        <w:t>Word: prendre | Meaning: to take</w:t>
      </w:r>
    </w:p>
    <w:p/>
    <w:p>
      <w:r>
        <w:t xml:space="preserve">1. Je prends le train à l'aéroport.  </w:t>
      </w:r>
    </w:p>
    <w:p>
      <w:r>
        <w:t xml:space="preserve">   I take the train at the airport.</w:t>
      </w:r>
    </w:p>
    <w:p>
      <w:r>
        <w:t xml:space="preserve">2. Elle prend un verre d'eau au restaurant. </w:t>
      </w:r>
    </w:p>
    <w:p>
      <w:r>
        <w:t xml:space="preserve">   She takes a glass of water at the restaurant.</w:t>
      </w:r>
    </w:p>
    <w:p>
      <w:r>
        <w:t>3. J'ai besoin de prendre une pause avant de continuer.</w:t>
      </w:r>
    </w:p>
    <w:p>
      <w:r>
        <w:t xml:space="preserve">   I need to take a break before I continue.</w:t>
      </w:r>
    </w:p>
    <w:p>
      <w:r>
        <w:t>4. Tu dois prendre soin de toi et ne pas négliger tes obligations.</w:t>
      </w:r>
    </w:p>
    <w:p>
      <w:r>
        <w:t xml:space="preserve">   You must take care of yourself and not neglect your duties. </w:t>
      </w:r>
    </w:p>
    <w:p>
      <w:r>
        <w:t xml:space="preserve">5.  Je prends note des informations que tu m'as données.  </w:t>
      </w:r>
    </w:p>
    <w:p>
      <w:r>
        <w:t xml:space="preserve">   I take notes of the information you gave me.</w:t>
      </w:r>
    </w:p>
    <w:p>
      <w:r>
        <w:t xml:space="preserve">6.  Il faut prendre en considération les risques potentiels avant de commencer le projet.  </w:t>
      </w:r>
    </w:p>
    <w:p>
      <w:r>
        <w:t xml:space="preserve">   It is necessary to consider potential risks before starting the project.</w:t>
      </w:r>
    </w:p>
    <w:p>
      <w:r>
        <w:t xml:space="preserve">7. Il a pris la décision de ne pas aller à l'école aujourd'hui. </w:t>
      </w:r>
    </w:p>
    <w:p>
      <w:r>
        <w:t xml:space="preserve">    He took the decision not to go to school today.</w:t>
      </w:r>
    </w:p>
    <w:p>
      <w:r>
        <w:t xml:space="preserve">8.  Elle prend toujours son vélo pour aller au travail. </w:t>
      </w:r>
    </w:p>
    <w:p>
      <w:r>
        <w:t xml:space="preserve">   She always takes her bike for work.</w:t>
      </w:r>
    </w:p>
    <w:p>
      <w:r>
        <w:t>9. On doit prendre des mesures pour protéger l'environnement.</w:t>
      </w:r>
    </w:p>
    <w:p>
      <w:r>
        <w:t xml:space="preserve">   We must take measures to protect the environment.</w:t>
      </w:r>
    </w:p>
    <w:p>
      <w:r>
        <w:t>10. J'ai pris mes clés et je vais sortir.</w:t>
      </w:r>
    </w:p>
    <w:p>
      <w:r>
        <w:t xml:space="preserve">    I took my keys and I am going out.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I drink a lot of water every day.</w:t>
      </w:r>
    </w:p>
    <w:p>
      <w:r>
        <w:t>2. Les enfants boivent du lait avant le coucher.</w:t>
      </w:r>
    </w:p>
    <w:p>
      <w:r>
        <w:t xml:space="preserve">   Children drink milk before bed.</w:t>
      </w:r>
    </w:p>
    <w:p>
      <w:r>
        <w:t>3.  Il est temps de boire un verre après la réunion.</w:t>
      </w:r>
    </w:p>
    <w:p>
      <w:r>
        <w:t xml:space="preserve">   It's time to have a drink after the meeting. </w:t>
      </w:r>
    </w:p>
    <w:p>
      <w:r>
        <w:t>4.  J’aime bien boire café au matin pour me réveiller.</w:t>
      </w:r>
    </w:p>
    <w:p>
      <w:r>
        <w:t xml:space="preserve">   I like to drink coffee in the morning to wake up.</w:t>
      </w:r>
    </w:p>
    <w:p>
      <w:r>
        <w:t>5. La femme boit du thé avec ses amis.</w:t>
      </w:r>
    </w:p>
    <w:p>
      <w:r>
        <w:t xml:space="preserve">   The woman drinks tea with her friends. </w:t>
      </w:r>
    </w:p>
    <w:p>
      <w:r>
        <w:t xml:space="preserve">6. Nous devons boire une grande quantité d'eau. </w:t>
      </w:r>
    </w:p>
    <w:p>
      <w:r>
        <w:t xml:space="preserve">   We need to drink a large quantity of water. </w:t>
      </w:r>
    </w:p>
    <w:p>
      <w:r>
        <w:t>7.  J’ai besoin de boire plus d’eau pour rester hydratée.</w:t>
      </w:r>
    </w:p>
    <w:p>
      <w:r>
        <w:t xml:space="preserve">   I need to drink more water to stay hydrated.</w:t>
      </w:r>
    </w:p>
    <w:p>
      <w:r>
        <w:t>8.  Il boit beaucoup de jus de fruits chaque jour.</w:t>
      </w:r>
    </w:p>
    <w:p>
      <w:r>
        <w:t xml:space="preserve">   He drinks a lot of fruit juice every day. </w:t>
      </w:r>
    </w:p>
    <w:p>
      <w:r>
        <w:t xml:space="preserve">9.  Nous allons bientôt boire un verre au bar. </w:t>
      </w:r>
    </w:p>
    <w:p>
      <w:r>
        <w:t xml:space="preserve">    We are going to soon have a drink at the bar.</w:t>
      </w:r>
    </w:p>
    <w:p>
      <w:r>
        <w:t>10. La routine de la femme consiste à boire du café en fin d'après-midi.</w:t>
      </w:r>
    </w:p>
    <w:p>
      <w:r>
        <w:t xml:space="preserve">   A woman’s routine consists of drinking coffee in the afternoon.</w:t>
      </w:r>
    </w:p>
    <w:p/>
    <w:p>
      <w:r>
        <w:rPr>
          <w:b/>
        </w:rPr>
        <w:t>Word: regarder | Meaning: to look</w:t>
      </w:r>
    </w:p>
    <w:p/>
    <w:p>
      <w:r>
        <w:t>1. Je regarde souvent la télévision en soirée.</w:t>
      </w:r>
    </w:p>
    <w:p>
      <w:r>
        <w:t xml:space="preserve">   I often watch television in the evening.</w:t>
      </w:r>
    </w:p>
    <w:p>
      <w:r>
        <w:t>2. Il regarde les étoiles chaque soir pendant une heure.</w:t>
      </w:r>
    </w:p>
    <w:p>
      <w:r>
        <w:t xml:space="preserve">   He looks at the stars every evening for an hour.</w:t>
      </w:r>
    </w:p>
    <w:p>
      <w:r>
        <w:t xml:space="preserve">3. Nous regardons le film avec beaucoup d'attention. </w:t>
      </w:r>
    </w:p>
    <w:p>
      <w:r>
        <w:t xml:space="preserve">    We are watching the movie with a lot of attention.</w:t>
      </w:r>
    </w:p>
    <w:p>
      <w:r>
        <w:t>4. Regarder des photos de voyage est un excellent moyen de se souvenir.</w:t>
      </w:r>
    </w:p>
    <w:p>
      <w:r>
        <w:t xml:space="preserve">   Looking at travel photos is an excellent way to remember things.</w:t>
      </w:r>
    </w:p>
    <w:p>
      <w:r>
        <w:t xml:space="preserve">5. La fille regarde ses amis jouer au parc. </w:t>
      </w:r>
    </w:p>
    <w:p>
      <w:r>
        <w:t xml:space="preserve">  The girl looks at her friends playing in the park.</w:t>
      </w:r>
    </w:p>
    <w:p>
      <w:r>
        <w:t xml:space="preserve">6. Ils regardent les nouvelles avec intérêt. </w:t>
      </w:r>
    </w:p>
    <w:p>
      <w:r>
        <w:t xml:space="preserve">    They look at the news with interest.</w:t>
      </w:r>
    </w:p>
    <w:p>
      <w:r>
        <w:t xml:space="preserve">7. Elle ne regarde pas l'heure, elle est trop occupée. </w:t>
      </w:r>
    </w:p>
    <w:p>
      <w:r>
        <w:t xml:space="preserve">    She doesn't look at the clock, she is too busy.</w:t>
      </w:r>
    </w:p>
    <w:p>
      <w:r>
        <w:t xml:space="preserve">8.  La personne regarde dans la direction opposée. </w:t>
      </w:r>
    </w:p>
    <w:p>
      <w:r>
        <w:t xml:space="preserve">   The person looks in the opposite direction.</w:t>
      </w:r>
    </w:p>
    <w:p>
      <w:r>
        <w:t xml:space="preserve">9. Je regarde les enfants jouer à l’école. </w:t>
      </w:r>
    </w:p>
    <w:p>
      <w:r>
        <w:t xml:space="preserve">    I look at the children playing at school.</w:t>
      </w:r>
    </w:p>
    <w:p>
      <w:r>
        <w:t xml:space="preserve">10. Regarder une comédie peut être très relaxant. </w:t>
      </w:r>
    </w:p>
    <w:p>
      <w:r>
        <w:t xml:space="preserve">   Watching a comedy can be very relaxing.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