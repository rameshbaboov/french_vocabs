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  J’espère que vous allez bien.</w:t>
      </w:r>
    </w:p>
    <w:p>
      <w:r>
        <w:t xml:space="preserve">    Good morning! I hope you are well. </w:t>
      </w:r>
    </w:p>
    <w:p>
      <w:r>
        <w:t>3.  Je suis heureux de te rencontrer, Bonjour !</w:t>
      </w:r>
    </w:p>
    <w:p>
      <w:r>
        <w:t xml:space="preserve">   I am happy to meet you, hello!</w:t>
      </w:r>
    </w:p>
    <w:p>
      <w:r>
        <w:t xml:space="preserve">4.  Bonjour Madame. Qu'avez-vous prévu pour aujourd'hui ? </w:t>
      </w:r>
    </w:p>
    <w:p>
      <w:r>
        <w:t xml:space="preserve">   Good morning Madam. What do you have planned for today?</w:t>
      </w:r>
    </w:p>
    <w:p>
      <w:r>
        <w:t xml:space="preserve">5.  Bonjour à la famille.  Ça va aller ? </w:t>
      </w:r>
    </w:p>
    <w:p>
      <w:r>
        <w:t xml:space="preserve">    Hello to the family. How are things going?</w:t>
      </w:r>
    </w:p>
    <w:p>
      <w:r>
        <w:t>6. Bonjour monsieur, est-ce que vous avez besoin d’aide ?</w:t>
      </w:r>
    </w:p>
    <w:p>
      <w:r>
        <w:t xml:space="preserve">   Good sir, do you need any help?</w:t>
      </w:r>
    </w:p>
    <w:p>
      <w:r>
        <w:t xml:space="preserve">7.  Bonjour, j'aime les fleurs ! </w:t>
      </w:r>
    </w:p>
    <w:p>
      <w:r>
        <w:t xml:space="preserve">    Hello! I like flowers!</w:t>
      </w:r>
    </w:p>
    <w:p>
      <w:r>
        <w:t xml:space="preserve">8. Bonjour à la petite fille.  Elle est adorable ! </w:t>
      </w:r>
    </w:p>
    <w:p>
      <w:r>
        <w:t xml:space="preserve">   Good morning to the little girl. She is adorable! </w:t>
      </w:r>
    </w:p>
    <w:p>
      <w:r>
        <w:t xml:space="preserve">9.  Bonjour, je suis fatigué après le voyage.  </w:t>
      </w:r>
    </w:p>
    <w:p>
      <w:r>
        <w:t xml:space="preserve">    Hello, I am tired after traveling.</w:t>
      </w:r>
    </w:p>
    <w:p>
      <w:r>
        <w:t xml:space="preserve">10. Bonjour !  Merci de votre temps. </w:t>
      </w:r>
    </w:p>
    <w:p>
      <w:r>
        <w:t xml:space="preserve">   Hello! Thank you for your time.</w:t>
      </w:r>
    </w:p>
    <w:p/>
    <w:p>
      <w:r>
        <w:rPr>
          <w:b/>
        </w:rPr>
        <w:t>Word: Salut | Meaning: Hello</w:t>
      </w:r>
    </w:p>
    <w:p/>
    <w:p>
      <w:r>
        <w:t>1. Salut Marie, comment vas-tu ?</w:t>
      </w:r>
    </w:p>
    <w:p>
      <w:r>
        <w:t xml:space="preserve">  Hello Marie, how are you?</w:t>
      </w:r>
    </w:p>
    <w:p>
      <w:r>
        <w:t>2. Salut à tous ! Qu'est-ce que vous faites ?</w:t>
      </w:r>
    </w:p>
    <w:p>
      <w:r>
        <w:t xml:space="preserve">  Hello everyone! What are you doing?</w:t>
      </w:r>
    </w:p>
    <w:p>
      <w:r>
        <w:t xml:space="preserve">3. Salut les amis, on va faire une promenade. </w:t>
      </w:r>
    </w:p>
    <w:p>
      <w:r>
        <w:t xml:space="preserve">  Hello friends, we're going for a walk.</w:t>
      </w:r>
    </w:p>
    <w:p>
      <w:r>
        <w:t xml:space="preserve">4. Salut, il fait beau aujourd’hui ! </w:t>
      </w:r>
    </w:p>
    <w:p>
      <w:r>
        <w:t xml:space="preserve">  Hey, it's beautiful out today!</w:t>
      </w:r>
    </w:p>
    <w:p>
      <w:r>
        <w:t>5. Salut à vous, je vais prendre un café.</w:t>
      </w:r>
    </w:p>
    <w:p>
      <w:r>
        <w:t xml:space="preserve">  Hi there, I am going to get a coffee. </w:t>
      </w:r>
    </w:p>
    <w:p>
      <w:r>
        <w:t xml:space="preserve">6. Salut à la vie, c’est une bonne journée. </w:t>
      </w:r>
    </w:p>
    <w:p>
      <w:r>
        <w:t xml:space="preserve">  Hello life, it is a good day.</w:t>
      </w:r>
    </w:p>
    <w:p>
      <w:r>
        <w:t xml:space="preserve">7.  Salut ! On arrive bientôt ! </w:t>
      </w:r>
    </w:p>
    <w:p>
      <w:r>
        <w:t xml:space="preserve">  Hey! We'll be here soon! </w:t>
      </w:r>
    </w:p>
    <w:p>
      <w:r>
        <w:t>8. Salut le monde, j’espère que vous allez bien.</w:t>
      </w:r>
    </w:p>
    <w:p>
      <w:r>
        <w:t xml:space="preserve">   Hello world, I hope you are doing well. </w:t>
      </w:r>
    </w:p>
    <w:p>
      <w:r>
        <w:t xml:space="preserve">9.  Salut, j'ai besoin d’aide. </w:t>
      </w:r>
    </w:p>
    <w:p>
      <w:r>
        <w:t xml:space="preserve">   Hello, I need help. </w:t>
      </w:r>
    </w:p>
    <w:p>
      <w:r>
        <w:t xml:space="preserve">10.  Salut à la technologie !  </w:t>
      </w:r>
    </w:p>
    <w:p>
      <w:r>
        <w:t xml:space="preserve">   Hello to technology!</w:t>
      </w:r>
    </w:p>
    <w:p/>
    <w:p>
      <w:r>
        <w:t>Chat: Cat</w:t>
      </w:r>
    </w:p>
    <w:p/>
    <w:p>
      <w:r>
        <w:t>1. J'ai un chat noir très gentil.</w:t>
      </w:r>
    </w:p>
    <w:p>
      <w:r>
        <w:t xml:space="preserve">   I have a very nice black cat.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 xml:space="preserve">3. Il m’a donné une belle surprise en me racontant un conte de chat. </w:t>
      </w:r>
    </w:p>
    <w:p>
      <w:r>
        <w:t xml:space="preserve">    He gave me a nice surprise by telling me a tale about a cat. </w:t>
      </w:r>
    </w:p>
    <w:p>
      <w:r>
        <w:t>4. Les chats aiment dormir pendant la journée.</w:t>
      </w:r>
    </w:p>
    <w:p>
      <w:r>
        <w:t xml:space="preserve">  Cats like to sleep during the day. </w:t>
      </w:r>
    </w:p>
    <w:p>
      <w:r>
        <w:t xml:space="preserve">5. La chat est très méchante. </w:t>
      </w:r>
    </w:p>
    <w:p>
      <w:r>
        <w:t xml:space="preserve">   The cat is very naughty. </w:t>
      </w:r>
    </w:p>
    <w:p>
      <w:r>
        <w:t xml:space="preserve">6. Le chat se promène dehors en toute liberté. </w:t>
      </w:r>
    </w:p>
    <w:p>
      <w:r>
        <w:t xml:space="preserve">    The cat roams outside at his own will. </w:t>
      </w:r>
    </w:p>
    <w:p>
      <w:r>
        <w:t xml:space="preserve">7. Les chats sont des animaux familiers. </w:t>
      </w:r>
    </w:p>
    <w:p>
      <w:r>
        <w:t xml:space="preserve">  Cats are familiar animals. </w:t>
      </w:r>
    </w:p>
    <w:p>
      <w:r>
        <w:t xml:space="preserve">8.  Il a essayé de faire la promenade avec le chat. </w:t>
      </w:r>
    </w:p>
    <w:p>
      <w:r>
        <w:t xml:space="preserve">   He tried to go for a walk with the cat. </w:t>
      </w:r>
    </w:p>
    <w:p>
      <w:r>
        <w:t xml:space="preserve">9. Il y a un chat dans le jardin. </w:t>
      </w:r>
    </w:p>
    <w:p>
      <w:r>
        <w:t xml:space="preserve">    There is a cat in the garden. </w:t>
      </w:r>
    </w:p>
    <w:p>
      <w:r>
        <w:t>10.  Le chat m'a fait peur, il était vraiment effrayant!</w:t>
      </w:r>
    </w:p>
    <w:p>
      <w:r>
        <w:t xml:space="preserve">     The cat scared me; he was really scary!</w:t>
      </w:r>
    </w:p>
    <w:p/>
    <w:p>
      <w:r>
        <w:rPr>
          <w:b/>
        </w:rPr>
        <w:t>Word: Amie | Meaning: Friend</w:t>
      </w:r>
    </w:p>
    <w:p/>
    <w:p>
      <w:r>
        <w:t>1.  J'ai une amie qui voyage beaucoup.</w:t>
      </w:r>
    </w:p>
    <w:p>
      <w:r>
        <w:t xml:space="preserve">   My friend travels a lot.</w:t>
      </w:r>
    </w:p>
    <w:p>
      <w:r>
        <w:t>2.  Il est difficile de trouver un ami sincère.</w:t>
      </w:r>
    </w:p>
    <w:p>
      <w:r>
        <w:t xml:space="preserve">   It is difficult to find a sincere friend.</w:t>
      </w:r>
    </w:p>
    <w:p>
      <w:r>
        <w:t>3.  Mon amie aime la cuisine et la lecture.</w:t>
      </w:r>
    </w:p>
    <w:p>
      <w:r>
        <w:t xml:space="preserve">   My friend loves cooking and reading. </w:t>
      </w:r>
    </w:p>
    <w:p>
      <w:r>
        <w:t xml:space="preserve">4.  Elle m'a aidé avec mes devoirs. </w:t>
      </w:r>
    </w:p>
    <w:p>
      <w:r>
        <w:t xml:space="preserve">    She helped me with my homework.</w:t>
      </w:r>
    </w:p>
    <w:p>
      <w:r>
        <w:t xml:space="preserve">5.  Tu as une amie qui est très drôle? </w:t>
      </w:r>
    </w:p>
    <w:p>
      <w:r>
        <w:t xml:space="preserve">   Do you have a very funny friend?</w:t>
      </w:r>
    </w:p>
    <w:p>
      <w:r>
        <w:t>6.  Je suis heureux d’avoir une amie fiable.</w:t>
      </w:r>
    </w:p>
    <w:p>
      <w:r>
        <w:t xml:space="preserve">    I am happy to have a reliable friend.</w:t>
      </w:r>
    </w:p>
    <w:p>
      <w:r>
        <w:t xml:space="preserve">7.  L'amitié est un cadeau précieux. </w:t>
      </w:r>
    </w:p>
    <w:p>
      <w:r>
        <w:t xml:space="preserve">    Friendship is a precious gift.</w:t>
      </w:r>
    </w:p>
    <w:p>
      <w:r>
        <w:t>8.  Amie, peux-tu m'aider avec ce projet ?</w:t>
      </w:r>
    </w:p>
    <w:p>
      <w:r>
        <w:t xml:space="preserve">   Amy, can you help me with this project?</w:t>
      </w:r>
    </w:p>
    <w:p>
      <w:r>
        <w:t xml:space="preserve">9.  Nous avons une amie qui vit à Paris. </w:t>
      </w:r>
    </w:p>
    <w:p>
      <w:r>
        <w:t xml:space="preserve">   We have an friend who lives in Paris. </w:t>
      </w:r>
    </w:p>
    <w:p>
      <w:r>
        <w:t xml:space="preserve">10. L'amitié est un lien fort et précieux. </w:t>
      </w:r>
    </w:p>
    <w:p>
      <w:r>
        <w:t xml:space="preserve">    Friendship is a strong and precious bond.</w:t>
      </w:r>
    </w:p>
    <w:p/>
    <w:p>
      <w:r>
        <w:rPr>
          <w:b/>
        </w:rPr>
        <w:t>Word: Maison | Meaning: House</w:t>
      </w:r>
    </w:p>
    <w:p/>
    <w:p>
      <w:r>
        <w:t xml:space="preserve">1. La **maison** de Pierre est située sur une petite colline.  </w:t>
      </w:r>
    </w:p>
    <w:p>
      <w:r>
        <w:t xml:space="preserve">    The house of Pierre is located on a small hill.</w:t>
      </w:r>
    </w:p>
    <w:p>
      <w:r>
        <w:t xml:space="preserve">2. J'aime beaucoup la vue depuis ma **maison**.   </w:t>
      </w:r>
    </w:p>
    <w:p>
      <w:r>
        <w:t xml:space="preserve">    I like to have a view from my house. </w:t>
      </w:r>
    </w:p>
    <w:p>
      <w:r>
        <w:t>3. Notre **maison** est un petit chalet traditionnel avec des arcades.</w:t>
      </w:r>
    </w:p>
    <w:p>
      <w:r>
        <w:t xml:space="preserve">    Our house is a small traditional cottage with arches.</w:t>
      </w:r>
    </w:p>
    <w:p>
      <w:r>
        <w:t>4.  Nous allons au marché pour acheter du lait et des fruits à la **maison** de nos parents.</w:t>
      </w:r>
    </w:p>
    <w:p>
      <w:r>
        <w:t xml:space="preserve">    We're going to the market to buy milk and fruit at our parents' house. </w:t>
      </w:r>
    </w:p>
    <w:p>
      <w:r>
        <w:t>5. La **maison** est un symbole important de notre identité culturelle.</w:t>
      </w:r>
    </w:p>
    <w:p>
      <w:r>
        <w:t xml:space="preserve">    The house is an important symbol of our cultural identity.  </w:t>
      </w:r>
    </w:p>
    <w:p>
      <w:r>
        <w:t>6. J'ai hâte de visiter la **maison** de mes grands-parents à Paris.</w:t>
      </w:r>
    </w:p>
    <w:p>
      <w:r>
        <w:t xml:space="preserve">    I can't wait to visit my grandparents' house in Paris. </w:t>
      </w:r>
    </w:p>
    <w:p>
      <w:r>
        <w:t>7.  Le jardin est très beau et il donne sur la **maison**.</w:t>
      </w:r>
    </w:p>
    <w:p>
      <w:r>
        <w:t xml:space="preserve">    The garden is very beautiful and it overlooks the house.</w:t>
      </w:r>
    </w:p>
    <w:p>
      <w:r>
        <w:t>8. La **maison** était vide, les meubles étaient délabrés.</w:t>
      </w:r>
    </w:p>
    <w:p>
      <w:r>
        <w:t xml:space="preserve">    The house was empty; the furniture was dilapidated. </w:t>
      </w:r>
    </w:p>
    <w:p>
      <w:r>
        <w:t xml:space="preserve">9. Il a acheté une **maison** de campagne à l'extérieur de la ville.  </w:t>
      </w:r>
    </w:p>
    <w:p>
      <w:r>
        <w:t xml:space="preserve">    He bought a countryside house outside the city. </w:t>
      </w:r>
    </w:p>
    <w:p>
      <w:r>
        <w:t xml:space="preserve">10. La **maison** est souvent le lieu où les familles se réunissent pour manger et parler. </w:t>
      </w:r>
    </w:p>
    <w:p>
      <w:r>
        <w:t xml:space="preserve">     The house is often where families gather to eat and talk.</w:t>
      </w:r>
    </w:p>
    <w:p/>
    <w:p>
      <w:r>
        <w:rPr>
          <w:b/>
        </w:rPr>
        <w:t>Word: manger | Meaning: to eat</w:t>
      </w:r>
    </w:p>
    <w:p/>
    <w:p>
      <w:r>
        <w:t>1. Je dois manger plus souvent pour rester en forme.</w:t>
      </w:r>
    </w:p>
    <w:p>
      <w:r>
        <w:t xml:space="preserve">   I need to eat more often to stay in shape.</w:t>
      </w:r>
    </w:p>
    <w:p>
      <w:r>
        <w:t xml:space="preserve">2. Elle mange toujours sa salade avec son déjeuner. </w:t>
      </w:r>
    </w:p>
    <w:p>
      <w:r>
        <w:t xml:space="preserve">   She always eats her salad with lunch.</w:t>
      </w:r>
    </w:p>
    <w:p>
      <w:r>
        <w:t>3. J'ai mangé une pizza hier soir.</w:t>
      </w:r>
    </w:p>
    <w:p>
      <w:r>
        <w:t xml:space="preserve">   I ate a pizza last night.</w:t>
      </w:r>
    </w:p>
    <w:p>
      <w:r>
        <w:t>4. Les enfants aiment manger des bonbons.</w:t>
      </w:r>
    </w:p>
    <w:p>
      <w:r>
        <w:t xml:space="preserve">   The children like to eat candies.</w:t>
      </w:r>
    </w:p>
    <w:p>
      <w:r>
        <w:t xml:space="preserve">5.  Manger et boire de l'eau, c'est essentiel pour la santé. </w:t>
      </w:r>
    </w:p>
    <w:p>
      <w:r>
        <w:t xml:space="preserve">   Eating and drinking water is essential for health.</w:t>
      </w:r>
    </w:p>
    <w:p>
      <w:r>
        <w:t xml:space="preserve">6. Il mange souvent à l'extérieur. </w:t>
      </w:r>
    </w:p>
    <w:p>
      <w:r>
        <w:t xml:space="preserve">    He eats out often.</w:t>
      </w:r>
    </w:p>
    <w:p>
      <w:r>
        <w:t>7. Avant de partir en vacances, il faut manger un bon repas.</w:t>
      </w:r>
    </w:p>
    <w:p>
      <w:r>
        <w:t xml:space="preserve">   Before going on vacation, he needs to eat a good meal.</w:t>
      </w:r>
    </w:p>
    <w:p>
      <w:r>
        <w:t>8. On peut manger sainement et avec plaisir.</w:t>
      </w:r>
    </w:p>
    <w:p>
      <w:r>
        <w:t xml:space="preserve">    You can eat healthily and with pleasure.</w:t>
      </w:r>
    </w:p>
    <w:p>
      <w:r>
        <w:t xml:space="preserve">9. La nourriture est un élément essentiel de la vie humaine. </w:t>
      </w:r>
    </w:p>
    <w:p>
      <w:r>
        <w:t xml:space="preserve">   Food is an essential element of human life. </w:t>
      </w:r>
    </w:p>
    <w:p>
      <w:r>
        <w:t xml:space="preserve">10. J'aime les repas en famille.  On mange souvent ensemble. </w:t>
      </w:r>
    </w:p>
    <w:p>
      <w:r>
        <w:t xml:space="preserve">   I like family meals. We often eat together.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I am going to sleep early tonight.</w:t>
      </w:r>
    </w:p>
    <w:p>
      <w:r>
        <w:t>2. Ils dorment sur le divan.</w:t>
      </w:r>
    </w:p>
    <w:p>
      <w:r>
        <w:t xml:space="preserve">  They are sleeping on the sofa.</w:t>
      </w:r>
    </w:p>
    <w:p>
      <w:r>
        <w:t xml:space="preserve">3. Tu dois dormir suffisamment pour être plein d'énergie. </w:t>
      </w:r>
    </w:p>
    <w:p>
      <w:r>
        <w:t xml:space="preserve">   You must sleep enough to be full of energy.</w:t>
      </w:r>
    </w:p>
    <w:p>
      <w:r>
        <w:t>4. Elle dort toujours trop tard.</w:t>
      </w:r>
    </w:p>
    <w:p>
      <w:r>
        <w:t xml:space="preserve">  She always sleeps too late.</w:t>
      </w:r>
    </w:p>
    <w:p>
      <w:r>
        <w:t>5. Vous dormiez pendant que nous parlions.</w:t>
      </w:r>
    </w:p>
    <w:p>
      <w:r>
        <w:t xml:space="preserve">  You were sleeping while we talked.</w:t>
      </w:r>
    </w:p>
    <w:p>
      <w:r>
        <w:t>6. Il n’arrive pas à dormir la nuit.</w:t>
      </w:r>
    </w:p>
    <w:p>
      <w:r>
        <w:t xml:space="preserve">  He can't fall asleep at night. </w:t>
      </w:r>
    </w:p>
    <w:p>
      <w:r>
        <w:t>7. Je dors souvent dans ma chambre.</w:t>
      </w:r>
    </w:p>
    <w:p>
      <w:r>
        <w:t xml:space="preserve">   I often sleep in my room.</w:t>
      </w:r>
    </w:p>
    <w:p>
      <w:r>
        <w:t xml:space="preserve">8. Les enfants dorment dans la pièce de leur chambre. </w:t>
      </w:r>
    </w:p>
    <w:p>
      <w:r>
        <w:t xml:space="preserve">  The children are sleeping in their bedroom.</w:t>
      </w:r>
    </w:p>
    <w:p>
      <w:r>
        <w:t>9. J’ai besoin d'un peu de repos avant de travailler.</w:t>
      </w:r>
    </w:p>
    <w:p>
      <w:r>
        <w:t xml:space="preserve">  I need a little rest before I work. </w:t>
      </w:r>
    </w:p>
    <w:p>
      <w:r>
        <w:t>10. Il est important de bien se reposer pour être en pleine forme.</w:t>
      </w:r>
    </w:p>
    <w:p>
      <w:r>
        <w:t xml:space="preserve">   It is important to get enough sleep for being fit.</w:t>
      </w:r>
    </w:p>
    <w:p/>
    <w:p>
      <w:r>
        <w:rPr>
          <w:b/>
        </w:rPr>
        <w:t>Word: Lire | Meaning: Read</w:t>
      </w:r>
    </w:p>
    <w:p/>
    <w:p>
      <w:r>
        <w:t>1. J'adore lire des romans policiers.</w:t>
      </w:r>
    </w:p>
    <w:p>
      <w:r>
        <w:t xml:space="preserve">   I love reading crime novels.</w:t>
      </w:r>
    </w:p>
    <w:p>
      <w:r>
        <w:t>2. Avant d’aller au cinéma, il faut lire le programme.</w:t>
      </w:r>
    </w:p>
    <w:p>
      <w:r>
        <w:t xml:space="preserve">   Before going to the cinema, we have to read the program.</w:t>
      </w:r>
    </w:p>
    <w:p>
      <w:r>
        <w:t>3. Il est impossible de vivre sans lire.</w:t>
      </w:r>
    </w:p>
    <w:p>
      <w:r>
        <w:t xml:space="preserve">   It is impossible to live without reading.</w:t>
      </w:r>
    </w:p>
    <w:p>
      <w:r>
        <w:t xml:space="preserve">4. Je lis souvent des articles sur la technologie. </w:t>
      </w:r>
    </w:p>
    <w:p>
      <w:r>
        <w:t xml:space="preserve">   I often read articles about technology.</w:t>
      </w:r>
    </w:p>
    <w:p>
      <w:r>
        <w:t>5.  La lecture est un passe-temps relaxant.</w:t>
      </w:r>
    </w:p>
    <w:p>
      <w:r>
        <w:t xml:space="preserve">   Reading is a relaxing pastime. </w:t>
      </w:r>
    </w:p>
    <w:p>
      <w:r>
        <w:t xml:space="preserve">6. Le livre était trop long pour être lu en une soirée. </w:t>
      </w:r>
    </w:p>
    <w:p>
      <w:r>
        <w:t xml:space="preserve">   The book was too long to be read in one evening. </w:t>
      </w:r>
    </w:p>
    <w:p>
      <w:r>
        <w:t xml:space="preserve">7. J’ai lu le dernier numéro de la revue. </w:t>
      </w:r>
    </w:p>
    <w:p>
      <w:r>
        <w:t xml:space="preserve">   I have read the last issue of the magazine.  </w:t>
      </w:r>
    </w:p>
    <w:p>
      <w:r>
        <w:t>8. Avant d'écrire, il faut lire quelques pages.</w:t>
      </w:r>
    </w:p>
    <w:p>
      <w:r>
        <w:t xml:space="preserve">   Before writing, you should read a few pages.</w:t>
      </w:r>
    </w:p>
    <w:p>
      <w:r>
        <w:t xml:space="preserve">9. Vous devez lire les instructions avant d’utiliser l’appareil. </w:t>
      </w:r>
    </w:p>
    <w:p>
      <w:r>
        <w:t xml:space="preserve">   You need to read the instructions before using the device. </w:t>
      </w:r>
    </w:p>
    <w:p>
      <w:r>
        <w:t xml:space="preserve">10. Il est important de ne pas lire trop vite.  </w:t>
      </w:r>
    </w:p>
    <w:p>
      <w:r>
        <w:t xml:space="preserve">    It is important not to read too fast.</w:t>
      </w:r>
    </w:p>
    <w:p/>
    <w:p>
      <w:r>
        <w:rPr>
          <w:b/>
        </w:rPr>
        <w:t>Word: Regard | Meaning: Look</w:t>
      </w:r>
    </w:p>
    <w:p/>
    <w:p>
      <w:r>
        <w:t>1. Il a un regard curieux sur les enfants.</w:t>
      </w:r>
    </w:p>
    <w:p>
      <w:r>
        <w:t xml:space="preserve">    He has a curious gaze upon children.</w:t>
      </w:r>
    </w:p>
    <w:p>
      <w:r>
        <w:t>2. La directrice avait un regard attentif sur ses élèves.</w:t>
      </w:r>
    </w:p>
    <w:p>
      <w:r>
        <w:t xml:space="preserve">    The teacher had an attentive look on his students. </w:t>
      </w:r>
    </w:p>
    <w:p>
      <w:r>
        <w:t>3.  Elle regarde la lune avec fascination.</w:t>
      </w:r>
    </w:p>
    <w:p>
      <w:r>
        <w:t xml:space="preserve">   She looks at the moon with fascination.</w:t>
      </w:r>
    </w:p>
    <w:p>
      <w:r>
        <w:t>4. Le regard de Jean était triste et mélancolique.</w:t>
      </w:r>
    </w:p>
    <w:p>
      <w:r>
        <w:t xml:space="preserve">    Jean's gaze was sad and melancholic. </w:t>
      </w:r>
    </w:p>
    <w:p>
      <w:r>
        <w:t>5. La police vérifie le regard des témoins.</w:t>
      </w:r>
    </w:p>
    <w:p>
      <w:r>
        <w:t xml:space="preserve">   The police checks the testimonies' gaze of witnesses. </w:t>
      </w:r>
    </w:p>
    <w:p>
      <w:r>
        <w:t>6.  Mon grand-père a un regard plein d'intelligence.</w:t>
      </w:r>
    </w:p>
    <w:p>
      <w:r>
        <w:t xml:space="preserve">    My grandfather has a full look of intelligence. </w:t>
      </w:r>
    </w:p>
    <w:p>
      <w:r>
        <w:t>7. J’ai un regard pour les choses simples de la vie.</w:t>
      </w:r>
    </w:p>
    <w:p>
      <w:r>
        <w:t xml:space="preserve">    I have a regard for simple things in life. </w:t>
      </w:r>
    </w:p>
    <w:p>
      <w:r>
        <w:t>8. Le regard du chien était curieux et énigmatique.</w:t>
      </w:r>
    </w:p>
    <w:p>
      <w:r>
        <w:t xml:space="preserve">   The dog's gaze was curious and enigmatic.</w:t>
      </w:r>
    </w:p>
    <w:p>
      <w:r>
        <w:t>9.  Il faut un regard clair sur les problèmes.</w:t>
      </w:r>
    </w:p>
    <w:p>
      <w:r>
        <w:t xml:space="preserve">    One needs a clear view on the problems.</w:t>
      </w:r>
    </w:p>
    <w:p>
      <w:r>
        <w:t xml:space="preserve">10. La beauté de la nature est un regard qui nous donne la joie. </w:t>
      </w:r>
    </w:p>
    <w:p>
      <w:r>
        <w:t xml:space="preserve">   The beauty of nature is a look that gives us joy.</w:t>
      </w:r>
    </w:p>
    <w:p/>
    <w:p>
      <w:r>
        <w:rPr>
          <w:b/>
        </w:rPr>
        <w:t>Word: Aimer | Meaning: to love</w:t>
      </w:r>
    </w:p>
    <w:p/>
    <w:p>
      <w:r>
        <w:t xml:space="preserve">1. J'aime lire des romans policiers. </w:t>
      </w:r>
    </w:p>
    <w:p>
      <w:r>
        <w:t xml:space="preserve">    I like to read crime novels.</w:t>
      </w:r>
    </w:p>
    <w:p>
      <w:r>
        <w:t>2. Vous aimez passer du temps avec vos amis ?</w:t>
      </w:r>
    </w:p>
    <w:p>
      <w:r>
        <w:t xml:space="preserve">    Do you like to spend time with your friends?</w:t>
      </w:r>
    </w:p>
    <w:p>
      <w:r>
        <w:t>3. L'école est ouverte en ce moment, mais je n'ai pas envie d'y aller.</w:t>
      </w:r>
    </w:p>
    <w:p>
      <w:r>
        <w:t xml:space="preserve">    School is open now, but I don't feel like going there. </w:t>
      </w:r>
    </w:p>
    <w:p>
      <w:r>
        <w:t>4.  J’aime cuisiner des plats français.</w:t>
      </w:r>
    </w:p>
    <w:p>
      <w:r>
        <w:t xml:space="preserve">    I love to cook French dishes.</w:t>
      </w:r>
    </w:p>
    <w:p>
      <w:r>
        <w:t xml:space="preserve">5. Il aime voyager et découvrir de nouvelles cultures. </w:t>
      </w:r>
    </w:p>
    <w:p>
      <w:r>
        <w:t xml:space="preserve">    He likes to travel and discover new cultures. </w:t>
      </w:r>
    </w:p>
    <w:p>
      <w:r>
        <w:t>6. Le cinéma est une activité que j'apprécie beaucoup.</w:t>
      </w:r>
    </w:p>
    <w:p>
      <w:r>
        <w:t xml:space="preserve">    Going to the cinema is an activity I enjoy very much. </w:t>
      </w:r>
    </w:p>
    <w:p>
      <w:r>
        <w:t xml:space="preserve">7.  Les enfants aiment jouer dans la nature. </w:t>
      </w:r>
    </w:p>
    <w:p>
      <w:r>
        <w:t xml:space="preserve">     Kids love playing in nature.</w:t>
      </w:r>
    </w:p>
    <w:p>
      <w:r>
        <w:t>8. Elle aime parler avec ses parents tous les jours.</w:t>
      </w:r>
    </w:p>
    <w:p>
      <w:r>
        <w:t xml:space="preserve">    She likes to talk with her parents every day. </w:t>
      </w:r>
    </w:p>
    <w:p>
      <w:r>
        <w:t>9. Mon frère aime le sport, il joue au football tout le temps.</w:t>
      </w:r>
    </w:p>
    <w:p>
      <w:r>
        <w:t xml:space="preserve">    My brother loves sports, he plays football all the time.  </w:t>
      </w:r>
    </w:p>
    <w:p>
      <w:r>
        <w:t xml:space="preserve">10. Je voudrais aller en vacances à la plage pour me détendre. </w:t>
      </w:r>
    </w:p>
    <w:p>
      <w:r>
        <w:t xml:space="preserve">     I would like to go on vacation to the beach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