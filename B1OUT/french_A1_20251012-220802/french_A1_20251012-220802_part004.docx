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Prendre | Meaning: To take</w:t>
      </w:r>
    </w:p>
    <w:p/>
    <w:p>
      <w:r>
        <w:t xml:space="preserve">1. Je prends le train chaque jour pour aller au travail.  </w:t>
      </w:r>
    </w:p>
    <w:p>
      <w:r>
        <w:t xml:space="preserve">     I take the train every day to go to work.</w:t>
      </w:r>
    </w:p>
    <w:p>
      <w:r>
        <w:t xml:space="preserve">2. Elle prend beaucoup de photos sur son téléphone portable.   </w:t>
      </w:r>
    </w:p>
    <w:p>
      <w:r>
        <w:t xml:space="preserve">     She takes many photos on her cellphone. </w:t>
      </w:r>
    </w:p>
    <w:p>
      <w:r>
        <w:t xml:space="preserve">3. Le chien prend une longue sieste dans la pièce.    </w:t>
      </w:r>
    </w:p>
    <w:p>
      <w:r>
        <w:t xml:space="preserve">      The dog takes a long nap in the room.  </w:t>
      </w:r>
    </w:p>
    <w:p>
      <w:r>
        <w:t>4. Prendre soin de soi est important.</w:t>
      </w:r>
    </w:p>
    <w:p>
      <w:r>
        <w:t xml:space="preserve">     Taking care of oneself is important.</w:t>
      </w:r>
    </w:p>
    <w:p>
      <w:r>
        <w:t xml:space="preserve">5. Je prends un café au lait chaque matin.   </w:t>
      </w:r>
    </w:p>
    <w:p>
      <w:r>
        <w:t xml:space="preserve">    I take coffee with milk every morning. </w:t>
      </w:r>
    </w:p>
    <w:p>
      <w:r>
        <w:t xml:space="preserve">6. Il prend une douche avant d'aller travailler.  </w:t>
      </w:r>
    </w:p>
    <w:p>
      <w:r>
        <w:t xml:space="preserve">    He takes a shower before going to work. </w:t>
      </w:r>
    </w:p>
    <w:p>
      <w:r>
        <w:t xml:space="preserve">7. Prendre des décisions difficiles est parfois nécessaire.    </w:t>
      </w:r>
    </w:p>
    <w:p>
      <w:r>
        <w:t xml:space="preserve">    Taking difficult decisions is sometimes necessary.</w:t>
      </w:r>
    </w:p>
    <w:p>
      <w:r>
        <w:t xml:space="preserve">8. Nous prenons un verre pour célébrer le succès.   </w:t>
      </w:r>
    </w:p>
    <w:p>
      <w:r>
        <w:t xml:space="preserve">      We take a drink to celebrate the success.</w:t>
      </w:r>
    </w:p>
    <w:p>
      <w:r>
        <w:t>9. Elle prend l'air frais à la campagne chaque jour.</w:t>
      </w:r>
    </w:p>
    <w:p>
      <w:r>
        <w:t xml:space="preserve">     She takes fresh air in the countryside every day.  </w:t>
      </w:r>
    </w:p>
    <w:p>
      <w:r>
        <w:t xml:space="preserve">10. Préparer les plats est une activité que j'aime prendre plaisir.    </w:t>
      </w:r>
    </w:p>
    <w:p>
      <w:r>
        <w:t xml:space="preserve">     Preparing meals is an activity I like to take pleasure.</w:t>
      </w:r>
    </w:p>
    <w:p/>
    <w:p>
      <w:r>
        <w:rPr>
          <w:b/>
        </w:rPr>
        <w:t>Word: Cat | Meaning: Cat</w:t>
      </w:r>
    </w:p>
    <w:p/>
    <w:p>
      <w:r>
        <w:t>1.  J'ai un chat très doux et gentil.</w:t>
      </w:r>
    </w:p>
    <w:p>
      <w:r>
        <w:t xml:space="preserve">   My cat is very soft and gentle.</w:t>
      </w:r>
    </w:p>
    <w:p>
      <w:r>
        <w:t>2.  Le chat est toujours à la recherche d'un bon endroit pour se reposer.</w:t>
      </w:r>
    </w:p>
    <w:p>
      <w:r>
        <w:t xml:space="preserve">    The cat is always searching for a good place to rest. </w:t>
      </w:r>
    </w:p>
    <w:p>
      <w:r>
        <w:t>3.  Elle adore jouer avec le petit chat.</w:t>
      </w:r>
    </w:p>
    <w:p>
      <w:r>
        <w:t xml:space="preserve">   She loves playing with the little cat.</w:t>
      </w:r>
    </w:p>
    <w:p>
      <w:r>
        <w:t xml:space="preserve">4.  Vous avez un chat? </w:t>
      </w:r>
    </w:p>
    <w:p>
      <w:r>
        <w:t xml:space="preserve">    Do you have a cat?</w:t>
      </w:r>
    </w:p>
    <w:p>
      <w:r>
        <w:t>5.  Les chats sont des animaux très indépendants.</w:t>
      </w:r>
    </w:p>
    <w:p>
      <w:r>
        <w:t xml:space="preserve">   Cats are very independent animals.</w:t>
      </w:r>
    </w:p>
    <w:p>
      <w:r>
        <w:t xml:space="preserve">6.  La chatte est dans la cuisine. </w:t>
      </w:r>
    </w:p>
    <w:p>
      <w:r>
        <w:t xml:space="preserve">    The cat is in the kitchen.</w:t>
      </w:r>
    </w:p>
    <w:p>
      <w:r>
        <w:t>7.  Il aime dormir sur le canapé.</w:t>
      </w:r>
    </w:p>
    <w:p>
      <w:r>
        <w:t xml:space="preserve">   He likes to sleep on the sofa. </w:t>
      </w:r>
    </w:p>
    <w:p>
      <w:r>
        <w:t xml:space="preserve">8. Le chat a mangé son repas de la journée. </w:t>
      </w:r>
    </w:p>
    <w:p>
      <w:r>
        <w:t xml:space="preserve">   The cat ate its daily meal. </w:t>
      </w:r>
    </w:p>
    <w:p>
      <w:r>
        <w:t xml:space="preserve">9. Ils ont un chat noir et blanc. </w:t>
      </w:r>
    </w:p>
    <w:p>
      <w:r>
        <w:t xml:space="preserve">   They have a black and white cat.  </w:t>
      </w:r>
    </w:p>
    <w:p>
      <w:r>
        <w:t xml:space="preserve">10. La mèche de son chat est plus longue que moi. </w:t>
      </w:r>
    </w:p>
    <w:p>
      <w:r>
        <w:t xml:space="preserve">    The length of the hair on his cat is longer than mine.</w:t>
      </w:r>
    </w:p>
    <w:p/>
    <w:p>
      <w:r>
        <w:rPr>
          <w:b/>
        </w:rPr>
        <w:t>Word: Petit | Meaning: Small</w:t>
      </w:r>
    </w:p>
    <w:p/>
    <w:p>
      <w:r>
        <w:t>1.  Ce petit oiseau chante une mélodie douce.</w:t>
      </w:r>
    </w:p>
    <w:p>
      <w:r>
        <w:t xml:space="preserve">    This little bird sings a sweet melody.</w:t>
      </w:r>
    </w:p>
    <w:p>
      <w:r>
        <w:t>2.  Elle est petite, mais elle est très courageuse.</w:t>
      </w:r>
    </w:p>
    <w:p>
      <w:r>
        <w:t xml:space="preserve">   She is small but she is very brave.</w:t>
      </w:r>
    </w:p>
    <w:p>
      <w:r>
        <w:t xml:space="preserve">3.  J'ai un petit chat qui fait des câlins chaque soir. </w:t>
      </w:r>
    </w:p>
    <w:p>
      <w:r>
        <w:t xml:space="preserve">   I have a little cat that gives cuddles every evening.</w:t>
      </w:r>
    </w:p>
    <w:p>
      <w:r>
        <w:t>4.  Est-ce que ce gâteau est assez petit pour moi ?</w:t>
      </w:r>
    </w:p>
    <w:p>
      <w:r>
        <w:t xml:space="preserve">   Is this cake big enough for me?</w:t>
      </w:r>
    </w:p>
    <w:p>
      <w:r>
        <w:t>5.  Le petit garçon porte une petite veste verte.</w:t>
      </w:r>
    </w:p>
    <w:p>
      <w:r>
        <w:t xml:space="preserve">    The little boy wears a small green jacket.</w:t>
      </w:r>
    </w:p>
    <w:p>
      <w:r>
        <w:t>6.  C'est un petit restaurant, mais l'ambiance est agréable.</w:t>
      </w:r>
    </w:p>
    <w:p>
      <w:r>
        <w:t xml:space="preserve">    It is a small restaurant, but the ambiance is pleasant. </w:t>
      </w:r>
    </w:p>
    <w:p>
      <w:r>
        <w:t>7.   Nous avons un petit chien qui adore les promenades.</w:t>
      </w:r>
    </w:p>
    <w:p>
      <w:r>
        <w:t xml:space="preserve">    We have a small dog who loves walks.</w:t>
      </w:r>
    </w:p>
    <w:p>
      <w:r>
        <w:t>8.   La petite fille a soif, elle demande de l'eau.</w:t>
      </w:r>
    </w:p>
    <w:p>
      <w:r>
        <w:t xml:space="preserve">    The little girl is thirsty, she asks for water.</w:t>
      </w:r>
    </w:p>
    <w:p>
      <w:r>
        <w:t xml:space="preserve">9.  J'ai hâte d'aller voir ce petit musée à Paris! </w:t>
      </w:r>
    </w:p>
    <w:p>
      <w:r>
        <w:t xml:space="preserve">    I am looking forward to going see this small museum in Paris!</w:t>
      </w:r>
    </w:p>
    <w:p>
      <w:r>
        <w:t xml:space="preserve">10.  Le petit garçon est très triste après son accident. </w:t>
      </w:r>
    </w:p>
    <w:p>
      <w:r>
        <w:t xml:space="preserve">   The little boy is very sad after his accident.</w:t>
      </w:r>
    </w:p>
    <w:p/>
    <w:p>
      <w:r>
        <w:rPr>
          <w:b/>
        </w:rPr>
        <w:t>Word: Ami | Meaning: Friend</w:t>
      </w:r>
    </w:p>
    <w:p/>
    <w:p>
      <w:r>
        <w:t>1.  J'ai un ami très gentil.</w:t>
      </w:r>
    </w:p>
    <w:p>
      <w:r>
        <w:t xml:space="preserve">   My friend is very nice.</w:t>
      </w:r>
    </w:p>
    <w:p>
      <w:r>
        <w:t>2.  Mon ami est venu me voir hier soir.</w:t>
      </w:r>
    </w:p>
    <w:p>
      <w:r>
        <w:t xml:space="preserve">   My friend came to see me last night.</w:t>
      </w:r>
    </w:p>
    <w:p>
      <w:r>
        <w:t xml:space="preserve">3.  Il est important de garder des amis fidèles. </w:t>
      </w:r>
    </w:p>
    <w:p>
      <w:r>
        <w:t xml:space="preserve">    It is important to keep loyal friends.</w:t>
      </w:r>
    </w:p>
    <w:p>
      <w:r>
        <w:t>4.  Nous sommes amis depuis longtemps.</w:t>
      </w:r>
    </w:p>
    <w:p>
      <w:r>
        <w:t xml:space="preserve">   We've been friends for a long time.</w:t>
      </w:r>
    </w:p>
    <w:p>
      <w:r>
        <w:t xml:space="preserve">5.  J'ai besoin d'un ami pour m'aider. </w:t>
      </w:r>
    </w:p>
    <w:p>
      <w:r>
        <w:t xml:space="preserve">   I need a friend to help me.</w:t>
      </w:r>
    </w:p>
    <w:p>
      <w:r>
        <w:t>6.  Les amis partagent des passions communes.</w:t>
      </w:r>
    </w:p>
    <w:p>
      <w:r>
        <w:t xml:space="preserve">    Friends share common interests.</w:t>
      </w:r>
    </w:p>
    <w:p>
      <w:r>
        <w:t>7.  Le meilleur ami est celui qui vous soutient dans les moments difficiles.</w:t>
      </w:r>
    </w:p>
    <w:p>
      <w:r>
        <w:t xml:space="preserve">   The best friend is the one who supports you in difficult times.</w:t>
      </w:r>
    </w:p>
    <w:p>
      <w:r>
        <w:t xml:space="preserve">8.  Il est agréable d'avoir de bons amis. </w:t>
      </w:r>
    </w:p>
    <w:p>
      <w:r>
        <w:t xml:space="preserve">   It's nice to have good friends.</w:t>
      </w:r>
    </w:p>
    <w:p>
      <w:r>
        <w:t>9.  Je ne peux pas passer une journée sans parler à mes amis.</w:t>
      </w:r>
    </w:p>
    <w:p>
      <w:r>
        <w:t xml:space="preserve">   I can’t spend a day without talking to my friends.</w:t>
      </w:r>
    </w:p>
    <w:p>
      <w:r>
        <w:t xml:space="preserve">10. J'adore les moments que je partage avec mes amis. </w:t>
      </w:r>
    </w:p>
    <w:p>
      <w:r>
        <w:t xml:space="preserve">    I love the moments I share with my friends.</w:t>
      </w:r>
    </w:p>
    <w:p/>
    <w:p>
      <w:r>
        <w:rPr>
          <w:b/>
        </w:rPr>
        <w:t>Word: Chasse | Meaning: Hunt</w:t>
      </w:r>
    </w:p>
    <w:p/>
    <w:p>
      <w:r>
        <w:t>1.  J'aime la chasse au trésor, je trouve ça amusant.</w:t>
      </w:r>
    </w:p>
    <w:p>
      <w:r>
        <w:t xml:space="preserve">    I like treasure hunting, I find it fun.</w:t>
      </w:r>
    </w:p>
    <w:p>
      <w:r>
        <w:t xml:space="preserve">2.  Le groupe de chasseurs va se réunir à l’heure du déjeuner. </w:t>
      </w:r>
    </w:p>
    <w:p>
      <w:r>
        <w:t xml:space="preserve">    The group of hunters will meet at lunchtime. </w:t>
      </w:r>
    </w:p>
    <w:p>
      <w:r>
        <w:t>3.  Il a fait une grosse chasse aux erreurs dans le rapport.</w:t>
      </w:r>
    </w:p>
    <w:p>
      <w:r>
        <w:t xml:space="preserve">    He made a big hunt for mistakes in the report. </w:t>
      </w:r>
    </w:p>
    <w:p>
      <w:r>
        <w:t xml:space="preserve">4.  La chasse au chat est un jeu de stratégie amusant pour les enfants. </w:t>
      </w:r>
    </w:p>
    <w:p>
      <w:r>
        <w:t xml:space="preserve">   Hunting cats is a fun strategic game for children. </w:t>
      </w:r>
    </w:p>
    <w:p>
      <w:r>
        <w:t>5.  Le chien était très excité lors de la chasse à l'oiseau.</w:t>
      </w:r>
    </w:p>
    <w:p>
      <w:r>
        <w:t xml:space="preserve">    The dog was very excited during the hunt for the bird. </w:t>
      </w:r>
    </w:p>
    <w:p>
      <w:r>
        <w:t>6.  La chasse aux trésors est un moyen amusant d’explorer.</w:t>
      </w:r>
    </w:p>
    <w:p>
      <w:r>
        <w:t xml:space="preserve">    Treasure hunts are a fun way to explore.</w:t>
      </w:r>
    </w:p>
    <w:p>
      <w:r>
        <w:t>7.  Les chasseurs ont trouvé un trésor caché dans une forêt dense.</w:t>
      </w:r>
    </w:p>
    <w:p>
      <w:r>
        <w:t xml:space="preserve">    Hunters found a hidden treasure in a dense forest.  </w:t>
      </w:r>
    </w:p>
    <w:p>
      <w:r>
        <w:t xml:space="preserve">8.  Ils ont organisé une chasse au trésor pour les enfants à l'école. </w:t>
      </w:r>
    </w:p>
    <w:p>
      <w:r>
        <w:t xml:space="preserve">   They organized a treasure hunt for children at school. </w:t>
      </w:r>
    </w:p>
    <w:p>
      <w:r>
        <w:t xml:space="preserve">9.  La chasse aux papillons est un hobby populaire auprès des jeunes. </w:t>
      </w:r>
    </w:p>
    <w:p>
      <w:r>
        <w:t xml:space="preserve">    Butterfly hunting is a popular hobby among young people.</w:t>
      </w:r>
    </w:p>
    <w:p>
      <w:r>
        <w:t xml:space="preserve">10.  Mon père était un chasseur de champignons et je me souviens encore de ses voyages en forêt. </w:t>
      </w:r>
    </w:p>
    <w:p>
      <w:r>
        <w:t xml:space="preserve">    My father was a mushroom hunter and I still remember his trips into the forest.</w:t>
      </w:r>
    </w:p>
    <w:p/>
    <w:p>
      <w:r>
        <w:rPr>
          <w:b/>
        </w:rPr>
        <w:t>Word: Regarde | Meaning: Look</w:t>
      </w:r>
    </w:p>
    <w:p/>
    <w:p>
      <w:r>
        <w:t>1. Regarde ce magnifique paysage !</w:t>
      </w:r>
    </w:p>
    <w:p>
      <w:r>
        <w:t xml:space="preserve">    Look at this magnificent landscape!</w:t>
      </w:r>
    </w:p>
    <w:p>
      <w:r>
        <w:t>2. Regarde la météo aujourd'hui, il fait beau.</w:t>
      </w:r>
    </w:p>
    <w:p>
      <w:r>
        <w:t xml:space="preserve">    Have a look at the weather today, it's nice.</w:t>
      </w:r>
    </w:p>
    <w:p>
      <w:r>
        <w:t xml:space="preserve">3. Regarde les oiseaux qui volent dans le ciel ! </w:t>
      </w:r>
    </w:p>
    <w:p>
      <w:r>
        <w:t xml:space="preserve">   Look at the birds flying in the sky!</w:t>
      </w:r>
    </w:p>
    <w:p>
      <w:r>
        <w:t xml:space="preserve">4. Regarde cette magnifique fleur !  </w:t>
      </w:r>
    </w:p>
    <w:p>
      <w:r>
        <w:t xml:space="preserve">   Look at this beautiful flower!</w:t>
      </w:r>
    </w:p>
    <w:p>
      <w:r>
        <w:t>5. Regarde comment il joue de l'accordéon !</w:t>
      </w:r>
    </w:p>
    <w:p>
      <w:r>
        <w:t xml:space="preserve">    Look how he plays the accordion!</w:t>
      </w:r>
    </w:p>
    <w:p>
      <w:r>
        <w:t xml:space="preserve">6. Regarde, je suis très fatigué après le voyage. </w:t>
      </w:r>
    </w:p>
    <w:p>
      <w:r>
        <w:t xml:space="preserve">    Look, I am very tired after the trip.</w:t>
      </w:r>
    </w:p>
    <w:p>
      <w:r>
        <w:t>7. Regarde ce film d’animation pour enfants, il est très amusant!</w:t>
      </w:r>
    </w:p>
    <w:p>
      <w:r>
        <w:t xml:space="preserve">    Check out this animated movie for children, it's very entertaining!</w:t>
      </w:r>
    </w:p>
    <w:p>
      <w:r>
        <w:t xml:space="preserve">8. Regarde les informations sur l’actualité !  </w:t>
      </w:r>
    </w:p>
    <w:p>
      <w:r>
        <w:t xml:space="preserve">    Take a look at the information on current events!</w:t>
      </w:r>
    </w:p>
    <w:p>
      <w:r>
        <w:t xml:space="preserve">9. Regarde la population de Paris, elle est énorme ! </w:t>
      </w:r>
    </w:p>
    <w:p>
      <w:r>
        <w:t xml:space="preserve">    Look at the population of Paris, it is enormous!</w:t>
      </w:r>
    </w:p>
    <w:p>
      <w:r>
        <w:t xml:space="preserve">10. Regarde cette nouvelle recette, j'ai envie d'essayer ! </w:t>
      </w:r>
    </w:p>
    <w:p>
      <w:r>
        <w:t xml:space="preserve">   Look at this new recipe, I want to try!</w:t>
      </w:r>
    </w:p>
    <w:p/>
    <w:p>
      <w:r>
        <w:rPr>
          <w:b/>
        </w:rPr>
        <w:t>Word: Amitie | Meaning: Friendship</w:t>
      </w:r>
    </w:p>
    <w:p/>
    <w:p>
      <w:r>
        <w:t>1. J'ai une très grande amitié avec ma sœur.</w:t>
      </w:r>
    </w:p>
    <w:p>
      <w:r>
        <w:t xml:space="preserve">   I have a very great friendship with my sister.</w:t>
      </w:r>
    </w:p>
    <w:p>
      <w:r>
        <w:t>2. La nouvelle amitié entre les deux pays est un signe important de paix.</w:t>
      </w:r>
    </w:p>
    <w:p>
      <w:r>
        <w:t xml:space="preserve">   The new friendship between the two countries is an important sign of peace. </w:t>
      </w:r>
    </w:p>
    <w:p>
      <w:r>
        <w:t xml:space="preserve">3.  L’amitié entre l'homme et la nature est une relation durable. </w:t>
      </w:r>
    </w:p>
    <w:p>
      <w:r>
        <w:t xml:space="preserve">   Friendship between man and nature is a durable relationship. </w:t>
      </w:r>
    </w:p>
    <w:p>
      <w:r>
        <w:t>4.  L'amitié est un cadeau précieux que l'on doit cultiver.</w:t>
      </w:r>
    </w:p>
    <w:p>
      <w:r>
        <w:t xml:space="preserve">   Friendship is a precious gift that we must cultivate. </w:t>
      </w:r>
    </w:p>
    <w:p>
      <w:r>
        <w:t>5. Il a besoin d’une amie pour lui dire les choses qu’il ne dit pas à personne.</w:t>
      </w:r>
    </w:p>
    <w:p>
      <w:r>
        <w:t xml:space="preserve">   He needs a friend to tell him the things he doesn't say to anyone.  </w:t>
      </w:r>
    </w:p>
    <w:p>
      <w:r>
        <w:t xml:space="preserve">6. La famille est une source d'amitié et de soutien. </w:t>
      </w:r>
    </w:p>
    <w:p>
      <w:r>
        <w:t xml:space="preserve">    The family is a source of friendship and support. </w:t>
      </w:r>
    </w:p>
    <w:p>
      <w:r>
        <w:t>7. Nous avons besoin de la confiance entre nous pour construire une amitié solide.</w:t>
      </w:r>
    </w:p>
    <w:p>
      <w:r>
        <w:t xml:space="preserve">    We need trust between us to build a strong friendship. </w:t>
      </w:r>
    </w:p>
    <w:p>
      <w:r>
        <w:t xml:space="preserve">8. L’amitié permet de vivre plus sereinement et d'être heureux. </w:t>
      </w:r>
    </w:p>
    <w:p>
      <w:r>
        <w:t xml:space="preserve">   Friendship allows you to live more peacefully and be happy.</w:t>
      </w:r>
    </w:p>
    <w:p>
      <w:r>
        <w:t xml:space="preserve">9.  L’amitié est une force puissante qui peut transformer notre vie. </w:t>
      </w:r>
    </w:p>
    <w:p>
      <w:r>
        <w:t xml:space="preserve">   Friendship is a powerful force that can transform our lives.</w:t>
      </w:r>
    </w:p>
    <w:p>
      <w:r>
        <w:t>10. Il est important de respecter les autres dans la vie et d'établir des amitiés sincères.</w:t>
      </w:r>
    </w:p>
    <w:p>
      <w:r>
        <w:t xml:space="preserve">    It is important to respect others in life and establish sincere friendships.</w:t>
      </w:r>
    </w:p>
    <w:p/>
    <w:p>
      <w:r>
        <w:rPr>
          <w:b/>
        </w:rPr>
        <w:t>Word: Cuisine | Meaning: Cooking</w:t>
      </w:r>
    </w:p>
    <w:p/>
    <w:p>
      <w:r>
        <w:t xml:space="preserve">1. La cuisine est ouverte pour les invités.  </w:t>
      </w:r>
    </w:p>
    <w:p>
      <w:r>
        <w:t xml:space="preserve">    The kitchen is open for guests.</w:t>
      </w:r>
    </w:p>
    <w:p>
      <w:r>
        <w:t xml:space="preserve">2. Mon frère adore cuisiner et il prépare souvent des plats végétariens.  </w:t>
      </w:r>
    </w:p>
    <w:p>
      <w:r>
        <w:t xml:space="preserve">    My brother loves cooking and he often prepares vegetarian dishes.</w:t>
      </w:r>
    </w:p>
    <w:p>
      <w:r>
        <w:t xml:space="preserve">3. Le restaurant a une cuisine française traditionnelle. </w:t>
      </w:r>
    </w:p>
    <w:p>
      <w:r>
        <w:t xml:space="preserve">    The restaurant has a traditional French cuisine.</w:t>
      </w:r>
    </w:p>
    <w:p>
      <w:r>
        <w:t>4. Nous avons mangé beaucoup de nourriture dans la cuisine.</w:t>
      </w:r>
    </w:p>
    <w:p>
      <w:r>
        <w:t xml:space="preserve">    We ate a lot of food in the kitchen.</w:t>
      </w:r>
    </w:p>
    <w:p>
      <w:r>
        <w:t xml:space="preserve">5. La cuisine est un lieu convivial pour partager des repas avec les proches. </w:t>
      </w:r>
    </w:p>
    <w:p>
      <w:r>
        <w:t xml:space="preserve">   The kitchen is a friendly place to share meals with family and loved ones.</w:t>
      </w:r>
    </w:p>
    <w:p>
      <w:r>
        <w:t xml:space="preserve">6. J'adore cuisiner et je me sens plus libre et énergique après avoir cuisiné de bons plats.  </w:t>
      </w:r>
    </w:p>
    <w:p>
      <w:r>
        <w:t xml:space="preserve">    I love cooking and I feel freer and more energized after preparing good dishes. </w:t>
      </w:r>
    </w:p>
    <w:p>
      <w:r>
        <w:t>7. La cuisine est une partie importante de la culture française.</w:t>
      </w:r>
    </w:p>
    <w:p>
      <w:r>
        <w:t xml:space="preserve">    The kitchen is an important part of French culture.</w:t>
      </w:r>
    </w:p>
    <w:p>
      <w:r>
        <w:t xml:space="preserve">8. L'air dans la cuisine est lourd et l'odeur des épices me met en appétit.  </w:t>
      </w:r>
    </w:p>
    <w:p>
      <w:r>
        <w:t xml:space="preserve">   The air in the kitchen is thick and the scent of spices makes me hungry. </w:t>
      </w:r>
    </w:p>
    <w:p>
      <w:r>
        <w:t>9. La cuisine de mon grand-mère était délicieuse et j’ai envie de cuisiner comme elle encore aujourd’hui.</w:t>
      </w:r>
    </w:p>
    <w:p>
      <w:r>
        <w:t xml:space="preserve">    My grandmother's cooking was delicious and I feel like cooking like her again today.</w:t>
      </w:r>
    </w:p>
    <w:p>
      <w:r>
        <w:t xml:space="preserve">10. J'essaie de cuisiner plus souvent, mais je manque de temps pour me les chefs.   </w:t>
      </w:r>
    </w:p>
    <w:p>
      <w:r>
        <w:t xml:space="preserve">  I am trying to cook more often but I lack the time for myself.</w:t>
      </w:r>
    </w:p>
    <w:p/>
    <w:p>
      <w:r>
        <w:rPr>
          <w:b/>
        </w:rPr>
        <w:t>Word: Déjeuner | Meaning: Lunch</w:t>
      </w:r>
    </w:p>
    <w:p/>
    <w:p>
      <w:r>
        <w:t>1. Je prends le déjeuner à la salle de restaurant.</w:t>
      </w:r>
    </w:p>
    <w:p>
      <w:r>
        <w:t xml:space="preserve">   I have lunch at the restaurant hall.</w:t>
      </w:r>
    </w:p>
    <w:p>
      <w:r>
        <w:t>2. Le déjeuner est une pause importante dans la journée.</w:t>
      </w:r>
    </w:p>
    <w:p>
      <w:r>
        <w:t xml:space="preserve">   Lunch is an important break in the day.</w:t>
      </w:r>
    </w:p>
    <w:p>
      <w:r>
        <w:t>3. Ils ont un déjeuner rapide avant leur réunion.</w:t>
      </w:r>
    </w:p>
    <w:p>
      <w:r>
        <w:t xml:space="preserve">   They have a quick lunch before their meeting. </w:t>
      </w:r>
    </w:p>
    <w:p>
      <w:r>
        <w:t>4. La table de café est toujours préparée pour le déjeuner.</w:t>
      </w:r>
    </w:p>
    <w:p>
      <w:r>
        <w:t xml:space="preserve">   The cafe table is always set up for lunch.</w:t>
      </w:r>
    </w:p>
    <w:p>
      <w:r>
        <w:t>5. J'aime beaucoup déjeuners en terrasse.</w:t>
      </w:r>
    </w:p>
    <w:p>
      <w:r>
        <w:t xml:space="preserve">   I like lunches on the terrace very much.</w:t>
      </w:r>
    </w:p>
    <w:p>
      <w:r>
        <w:t>6. Un dîner peut-être plus important que le déjeuner.</w:t>
      </w:r>
    </w:p>
    <w:p>
      <w:r>
        <w:t xml:space="preserve">   A dinner can be more important than lunch. </w:t>
      </w:r>
    </w:p>
    <w:p>
      <w:r>
        <w:t xml:space="preserve">7. Le déjeuner est généralement fait de plats légers et frais. </w:t>
      </w:r>
    </w:p>
    <w:p>
      <w:r>
        <w:t xml:space="preserve">   Lunch is usually made of light and fresh dishes. </w:t>
      </w:r>
    </w:p>
    <w:p>
      <w:r>
        <w:t xml:space="preserve">8. Je vais prendre un déjeuner léger avant de me rendre à l'entraînement. </w:t>
      </w:r>
    </w:p>
    <w:p>
      <w:r>
        <w:t xml:space="preserve">   I will take a light lunch before going to training. </w:t>
      </w:r>
    </w:p>
    <w:p>
      <w:r>
        <w:t xml:space="preserve">9. L’heure du déjeuner est toujours la même pour moi. </w:t>
      </w:r>
    </w:p>
    <w:p>
      <w:r>
        <w:t xml:space="preserve">   My lunch time is always the same for me. </w:t>
      </w:r>
    </w:p>
    <w:p>
      <w:r>
        <w:t xml:space="preserve">10. La semaine sociale de travail est souvent rythmée par le déjeuner.  </w:t>
      </w:r>
    </w:p>
    <w:p>
      <w:r>
        <w:t xml:space="preserve">    The social week of work is often driven by lunch.</w:t>
      </w:r>
    </w:p>
    <w:p/>
    <w:p>
      <w:r>
        <w:rPr>
          <w:b/>
        </w:rPr>
        <w:t>Word: Hébergement | Meaning: Accommodation</w:t>
      </w:r>
    </w:p>
    <w:p/>
    <w:p>
      <w:r>
        <w:t>1. L'hébergement d'un bébé est important pour sa santé et son développement.</w:t>
      </w:r>
    </w:p>
    <w:p>
      <w:r>
        <w:t xml:space="preserve">    1. The accommodation of a baby is essential for their health and development. </w:t>
      </w:r>
    </w:p>
    <w:p>
      <w:r>
        <w:t>2.  Nous cherchons un hébergement sûr et confortable à la montagne.</w:t>
      </w:r>
    </w:p>
    <w:p>
      <w:r>
        <w:t xml:space="preserve">    2. We are looking for safe and comfortable accommodation at the mountain.</w:t>
      </w:r>
    </w:p>
    <w:p>
      <w:r>
        <w:t>3. L'hébergement des migrants est un sujet très sensible.</w:t>
      </w:r>
    </w:p>
    <w:p>
      <w:r>
        <w:t xml:space="preserve">    3. The accommodation of migrants is a very sensitive subject. </w:t>
      </w:r>
    </w:p>
    <w:p>
      <w:r>
        <w:t>4. Les hôtels offrent différents types d’hébergement pour tous les budgets.</w:t>
      </w:r>
    </w:p>
    <w:p>
      <w:r>
        <w:t xml:space="preserve">    4. Hotels offer different types of accommodation for all budgets.</w:t>
      </w:r>
    </w:p>
    <w:p>
      <w:r>
        <w:t xml:space="preserve">5.  Notre famille a besoin d'un hébergement temporaire pendant notre voyage. </w:t>
      </w:r>
    </w:p>
    <w:p>
      <w:r>
        <w:t xml:space="preserve">    5. Our family needs temporary accommodation during our trip.</w:t>
      </w:r>
    </w:p>
    <w:p>
      <w:r>
        <w:t>6. L'agence d'hôtellerie peut vous fournir une réservation d'hébergement.</w:t>
      </w:r>
    </w:p>
    <w:p>
      <w:r>
        <w:t xml:space="preserve">    6. The travel agency can provide you with a booking for accommodation. </w:t>
      </w:r>
    </w:p>
    <w:p>
      <w:r>
        <w:t xml:space="preserve">7. La sécurité de l'hébergement est primordiale pour les familles. </w:t>
      </w:r>
    </w:p>
    <w:p>
      <w:r>
        <w:t xml:space="preserve">   7. Security of accommodation is paramount for families.  </w:t>
      </w:r>
    </w:p>
    <w:p>
      <w:r>
        <w:t xml:space="preserve">8. L’agence d’hôtel propose des hébergements confortables et spacieux. </w:t>
      </w:r>
    </w:p>
    <w:p>
      <w:r>
        <w:t xml:space="preserve">    8. The hotel agency offers comfortable and spacious accommodations.</w:t>
      </w:r>
    </w:p>
    <w:p>
      <w:r>
        <w:t xml:space="preserve">9.  La location d'un appartement peut être une bonne alternative à l'hébergement dans un hôtel. </w:t>
      </w:r>
    </w:p>
    <w:p>
      <w:r>
        <w:t xml:space="preserve">    9. Renting an apartment may be a good alternative to hotel accommodation.</w:t>
      </w:r>
    </w:p>
    <w:p>
      <w:r>
        <w:t xml:space="preserve">10.  Un hébergement durable et respectueux de l’environnement est important. </w:t>
      </w:r>
    </w:p>
    <w:p>
      <w:r>
        <w:t xml:space="preserve">   10. Sustainable and environmentally friendly accommodations are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