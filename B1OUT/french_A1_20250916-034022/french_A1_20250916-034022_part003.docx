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J'aime jouer au football avec mes amis.  </w:t>
      </w:r>
    </w:p>
    <w:p>
      <w:r>
        <w:t xml:space="preserve">     I like to play football with my friends.</w:t>
      </w:r>
    </w:p>
    <w:p>
      <w:r>
        <w:t xml:space="preserve">2. Tu as envie de jouer à un jeu de logique ?  </w:t>
      </w:r>
    </w:p>
    <w:p>
      <w:r>
        <w:t xml:space="preserve">    Do you want to play a logic game? </w:t>
      </w:r>
    </w:p>
    <w:p>
      <w:r>
        <w:t xml:space="preserve">3. Le jeu est très intéressant pour apprendre la géographie.   </w:t>
      </w:r>
    </w:p>
    <w:p>
      <w:r>
        <w:t xml:space="preserve">    The game is very interesting for learning geography. </w:t>
      </w:r>
    </w:p>
    <w:p>
      <w:r>
        <w:t xml:space="preserve">4. Les enfants sont en train de jouer à un jeu d'éveil.  </w:t>
      </w:r>
    </w:p>
    <w:p>
      <w:r>
        <w:t xml:space="preserve">    The children are playing a sensory game. </w:t>
      </w:r>
    </w:p>
    <w:p>
      <w:r>
        <w:t xml:space="preserve">5. Il y a des jeux vidéo disponibles sur le marché.   </w:t>
      </w:r>
    </w:p>
    <w:p>
      <w:r>
        <w:t xml:space="preserve">    There are video games available on the market. </w:t>
      </w:r>
    </w:p>
    <w:p>
      <w:r>
        <w:t xml:space="preserve">6. La musique est une source de plaisir et de détente pour moi.  </w:t>
      </w:r>
    </w:p>
    <w:p>
      <w:r>
        <w:t xml:space="preserve">    Music is a source of pleasure and relaxation for me. </w:t>
      </w:r>
    </w:p>
    <w:p>
      <w:r>
        <w:t xml:space="preserve">7. Le jeu d'échecs est un excellent moyen de se concentrer.  </w:t>
      </w:r>
    </w:p>
    <w:p>
      <w:r>
        <w:t xml:space="preserve">    Chess is an excellent way to concentrate. </w:t>
      </w:r>
    </w:p>
    <w:p>
      <w:r>
        <w:t xml:space="preserve">8. L'école organise des jeux de société pour les élèves.   </w:t>
      </w:r>
    </w:p>
    <w:p>
      <w:r>
        <w:t xml:space="preserve">    School organizes board games for students. </w:t>
      </w:r>
    </w:p>
    <w:p>
      <w:r>
        <w:t xml:space="preserve">9. Il a joué une partie de tennis avant de manger.  </w:t>
      </w:r>
    </w:p>
    <w:p>
      <w:r>
        <w:t xml:space="preserve">    He played tennis before eating.  </w:t>
      </w:r>
    </w:p>
    <w:p>
      <w:r>
        <w:t xml:space="preserve">10. La nuit, le jeu d'échecs est moins stressant.  </w:t>
      </w:r>
    </w:p>
    <w:p>
      <w:r>
        <w:t xml:space="preserve">     In the evening, chess is less stressful to play.</w:t>
      </w:r>
    </w:p>
    <w:p/>
    <w:p>
      <w:r>
        <w:rPr>
          <w:b/>
        </w:rPr>
        <w:t>Word: jouer | Meaning: to play</w:t>
      </w:r>
    </w:p>
    <w:p/>
    <w:p>
      <w:r>
        <w:t>1. Je aime jouer aux jeux de société avec mes amis.</w:t>
      </w:r>
    </w:p>
    <w:p>
      <w:r>
        <w:t xml:space="preserve">    I like to play board games with my friends.</w:t>
      </w:r>
    </w:p>
    <w:p>
      <w:r>
        <w:t>2. Les enfants jouent dans le parc pendant les beaux jours.</w:t>
      </w:r>
    </w:p>
    <w:p>
      <w:r>
        <w:t xml:space="preserve">    The children play in the park during nice days. </w:t>
      </w:r>
    </w:p>
    <w:p>
      <w:r>
        <w:t>3. Elle joue un instrument de musique depuis l'âge de six ans.</w:t>
      </w:r>
    </w:p>
    <w:p>
      <w:r>
        <w:t xml:space="preserve">   She has been playing an instrument of music since she was six years old.</w:t>
      </w:r>
    </w:p>
    <w:p>
      <w:r>
        <w:t>4. Mon père aime jouer au tennis avec son ami.</w:t>
      </w:r>
    </w:p>
    <w:p>
      <w:r>
        <w:t xml:space="preserve">    My father likes to play tennis with his friend.</w:t>
      </w:r>
    </w:p>
    <w:p>
      <w:r>
        <w:t xml:space="preserve">5. J’aime jouer à la guitare et à la batterie. </w:t>
      </w:r>
    </w:p>
    <w:p>
      <w:r>
        <w:t xml:space="preserve">     I like to play guitar and drums.</w:t>
      </w:r>
    </w:p>
    <w:p>
      <w:r>
        <w:t xml:space="preserve">6. Le chien joue avec les jouets de la maison. </w:t>
      </w:r>
    </w:p>
    <w:p>
      <w:r>
        <w:t xml:space="preserve">    The dog plays with the toys in the house.</w:t>
      </w:r>
    </w:p>
    <w:p>
      <w:r>
        <w:t>7. Les joueurs ont gagné le match hier soir.</w:t>
      </w:r>
    </w:p>
    <w:p>
      <w:r>
        <w:t xml:space="preserve">    The players won the match last night.</w:t>
      </w:r>
    </w:p>
    <w:p>
      <w:r>
        <w:t xml:space="preserve">8. Il est important de jouer un rôle dans la société. </w:t>
      </w:r>
    </w:p>
    <w:p>
      <w:r>
        <w:t xml:space="preserve">    It is important to play a role in society.</w:t>
      </w:r>
    </w:p>
    <w:p>
      <w:r>
        <w:t xml:space="preserve">9. La musique joue une partie importante dans ma vie. </w:t>
      </w:r>
    </w:p>
    <w:p>
      <w:r>
        <w:t xml:space="preserve">    Music plays an important part in my life. </w:t>
      </w:r>
    </w:p>
    <w:p>
      <w:r>
        <w:t xml:space="preserve">10. Jouer à des jeux vidéo peut être très amusant. </w:t>
      </w:r>
    </w:p>
    <w:p>
      <w:r>
        <w:t xml:space="preserve">     Playing video games can be very fun.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 I bought a book about French history.</w:t>
      </w:r>
    </w:p>
    <w:p>
      <w:r>
        <w:t>2. Le livre était très intéressant, mais il était trop long.</w:t>
      </w:r>
    </w:p>
    <w:p>
      <w:r>
        <w:t xml:space="preserve">    The book was very interesting, but it was too long.</w:t>
      </w:r>
    </w:p>
    <w:p>
      <w:r>
        <w:t>3. Il faut lire le livre pour comprendre les concepts importants.</w:t>
      </w:r>
    </w:p>
    <w:p>
      <w:r>
        <w:t xml:space="preserve">    You must read the book to understand important concepts.</w:t>
      </w:r>
    </w:p>
    <w:p>
      <w:r>
        <w:t>4. J'ai lu beaucoup de livres sur l'astronomie et la géographie.</w:t>
      </w:r>
    </w:p>
    <w:p>
      <w:r>
        <w:t xml:space="preserve">    I have read many books about astronomy and geography.</w:t>
      </w:r>
    </w:p>
    <w:p>
      <w:r>
        <w:t xml:space="preserve">5. Les livres sont des sources d'information précieuses. </w:t>
      </w:r>
    </w:p>
    <w:p>
      <w:r>
        <w:t xml:space="preserve">    Books are valuable sources of information.</w:t>
      </w:r>
    </w:p>
    <w:p>
      <w:r>
        <w:t>6. Le livre s'appelait "Le Petit Prince".</w:t>
      </w:r>
    </w:p>
    <w:p>
      <w:r>
        <w:t xml:space="preserve">    The book was called "The Little Prince".</w:t>
      </w:r>
    </w:p>
    <w:p>
      <w:r>
        <w:t xml:space="preserve">7. Je suis en train de lire un livre sur la vie quotidienne. </w:t>
      </w:r>
    </w:p>
    <w:p>
      <w:r>
        <w:t xml:space="preserve">    I am reading a book about everyday life.</w:t>
      </w:r>
    </w:p>
    <w:p>
      <w:r>
        <w:t>8. J'ai besoin d'un livre pour préparer mon examen.</w:t>
      </w:r>
    </w:p>
    <w:p>
      <w:r>
        <w:t xml:space="preserve">    I need a book to prepare for my exam. </w:t>
      </w:r>
    </w:p>
    <w:p>
      <w:r>
        <w:t xml:space="preserve">9.  L'auteur avait écrit des livres de fiction et de non-fiction. </w:t>
      </w:r>
    </w:p>
    <w:p>
      <w:r>
        <w:t xml:space="preserve">    The author wrote both fictional and nonfiction books. </w:t>
      </w:r>
    </w:p>
    <w:p>
      <w:r>
        <w:t>10. La bibliothèque est un endroit où il y a beaucoup de livres.</w:t>
      </w:r>
    </w:p>
    <w:p>
      <w:r>
        <w:t xml:space="preserve">     The library is a place where there are many books.</w:t>
      </w:r>
    </w:p>
    <w:p/>
    <w:p>
      <w:r>
        <w:rPr>
          <w:b/>
        </w:rPr>
        <w:t>Word: maison | Meaning: house</w:t>
      </w:r>
    </w:p>
    <w:p/>
    <w:p>
      <w:r>
        <w:t xml:space="preserve">1. La famille habite dans une belle maison en bord de mer. </w:t>
      </w:r>
    </w:p>
    <w:p>
      <w:r>
        <w:t xml:space="preserve">  The family lives in a beautiful house by the sea.</w:t>
      </w:r>
    </w:p>
    <w:p>
      <w:r>
        <w:t>2. Mon ami est à la maison, il vient d'arriver.</w:t>
      </w:r>
    </w:p>
    <w:p>
      <w:r>
        <w:t xml:space="preserve">  My friend is home, he just arrived. </w:t>
      </w:r>
    </w:p>
    <w:p>
      <w:r>
        <w:t>3. J'ai besoin d'aller acheter des provisions pour ma maison.</w:t>
      </w:r>
    </w:p>
    <w:p>
      <w:r>
        <w:t xml:space="preserve">   I need to go buy some supplies for my home.</w:t>
      </w:r>
    </w:p>
    <w:p>
      <w:r>
        <w:t xml:space="preserve">4. La maison était vide et silencieuse. </w:t>
      </w:r>
    </w:p>
    <w:p>
      <w:r>
        <w:t xml:space="preserve">   The house was empty and silent.</w:t>
      </w:r>
    </w:p>
    <w:p>
      <w:r>
        <w:t>5. Est-ce que tu as une idée de comment rénover la maison ?</w:t>
      </w:r>
    </w:p>
    <w:p>
      <w:r>
        <w:t xml:space="preserve">  Do you have an idea of how to renovate the house?</w:t>
      </w:r>
    </w:p>
    <w:p>
      <w:r>
        <w:t>6. Je pense construire une nouvelle maison dans quelques années.</w:t>
      </w:r>
    </w:p>
    <w:p>
      <w:r>
        <w:t xml:space="preserve">    I think I'll build a new house in a few years. </w:t>
      </w:r>
    </w:p>
    <w:p>
      <w:r>
        <w:t>7. Le jardin de ma maison est très grand et agréable.</w:t>
      </w:r>
    </w:p>
    <w:p>
      <w:r>
        <w:t xml:space="preserve">   My garden at home is very big and pleasant.</w:t>
      </w:r>
    </w:p>
    <w:p>
      <w:r>
        <w:t>8. Il était curieux de découvrir la maison des habitants locaux.</w:t>
      </w:r>
    </w:p>
    <w:p>
      <w:r>
        <w:t xml:space="preserve">   He was curious to discover the homes of the local residents.</w:t>
      </w:r>
    </w:p>
    <w:p>
      <w:r>
        <w:t>9. Vous savez, il y a une petite maison au bord du lac.</w:t>
      </w:r>
    </w:p>
    <w:p>
      <w:r>
        <w:t xml:space="preserve">  You know, there's a little house by the lake. </w:t>
      </w:r>
    </w:p>
    <w:p>
      <w:r>
        <w:t xml:space="preserve">10. J'ai hâte de pouvoir entrer dans ma nouvelle maison. </w:t>
      </w:r>
    </w:p>
    <w:p>
      <w:r>
        <w:t xml:space="preserve">    I can't wait to be able to enter my new home.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It's good!</w:t>
      </w:r>
    </w:p>
    <w:p>
      <w:r>
        <w:t>2. J'ai envie d'une glace, ça me semble bon.</w:t>
      </w:r>
    </w:p>
    <w:p>
      <w:r>
        <w:t xml:space="preserve">  I feel like having ice cream, that sounds good.</w:t>
      </w:r>
    </w:p>
    <w:p>
      <w:r>
        <w:t>3. Il est bon de se reposer après une longue journée.</w:t>
      </w:r>
    </w:p>
    <w:p>
      <w:r>
        <w:t xml:space="preserve">  It is good to rest after a long day. </w:t>
      </w:r>
    </w:p>
    <w:p>
      <w:r>
        <w:t>4. Le film était bon, mais il aurait pu être mieux.</w:t>
      </w:r>
    </w:p>
    <w:p>
      <w:r>
        <w:t xml:space="preserve">  The movie was good, but it could have been better. </w:t>
      </w:r>
    </w:p>
    <w:p>
      <w:r>
        <w:t>5. Est-ce que vous avez eu un bon week-end ?</w:t>
      </w:r>
    </w:p>
    <w:p>
      <w:r>
        <w:t xml:space="preserve">  Did you have a good weekend?</w:t>
      </w:r>
    </w:p>
    <w:p>
      <w:r>
        <w:t xml:space="preserve">6. C'est bon pour la santé de faire de l’exercice régulièrement. </w:t>
      </w:r>
    </w:p>
    <w:p>
      <w:r>
        <w:t xml:space="preserve">   It is good for your health to exercise regularly.</w:t>
      </w:r>
    </w:p>
    <w:p>
      <w:r>
        <w:t xml:space="preserve">7. Bon appétit ! </w:t>
      </w:r>
    </w:p>
    <w:p>
      <w:r>
        <w:t xml:space="preserve">   Enjoy your meal! </w:t>
      </w:r>
    </w:p>
    <w:p>
      <w:r>
        <w:t>8. La ville est belle, mais les habitants sont plus bons que la ville.</w:t>
      </w:r>
    </w:p>
    <w:p>
      <w:r>
        <w:t xml:space="preserve">  The city is beautiful, but the inhabitants are nicer than the city.</w:t>
      </w:r>
    </w:p>
    <w:p>
      <w:r>
        <w:t>9. Il n'y a pas de problème, c'est bon.</w:t>
      </w:r>
    </w:p>
    <w:p>
      <w:r>
        <w:t xml:space="preserve">    There's no problem, it’s good. </w:t>
      </w:r>
    </w:p>
    <w:p>
      <w:r>
        <w:t xml:space="preserve">10. J'ai besoin d'une bonne idée pour ce projet. </w:t>
      </w:r>
    </w:p>
    <w:p>
      <w:r>
        <w:t xml:space="preserve">   I need a good idea for this project.</w:t>
      </w:r>
    </w:p>
    <w:p/>
    <w:p>
      <w:r>
        <w:rPr>
          <w:b/>
        </w:rPr>
        <w:t>Word: Noir | Meaning: Black</w:t>
      </w:r>
    </w:p>
    <w:p/>
    <w:p>
      <w:r>
        <w:t>1. La robe du chat est noir.</w:t>
      </w:r>
    </w:p>
    <w:p>
      <w:r>
        <w:t xml:space="preserve">  The cat's robe is black.</w:t>
      </w:r>
    </w:p>
    <w:p>
      <w:r>
        <w:t>2. Le tableau de la salle est noir et blanc.</w:t>
      </w:r>
    </w:p>
    <w:p>
      <w:r>
        <w:t xml:space="preserve">  The painting in the hall is black and white.</w:t>
      </w:r>
    </w:p>
    <w:p>
      <w:r>
        <w:t xml:space="preserve">3. Il a un chapeau noir. </w:t>
      </w:r>
    </w:p>
    <w:p>
      <w:r>
        <w:t xml:space="preserve">  He has a black hat.</w:t>
      </w:r>
    </w:p>
    <w:p>
      <w:r>
        <w:t>4. Les vêtements noirs sont tendance.</w:t>
      </w:r>
    </w:p>
    <w:p>
      <w:r>
        <w:t xml:space="preserve">  Black clothes are fashionable.</w:t>
      </w:r>
    </w:p>
    <w:p>
      <w:r>
        <w:t xml:space="preserve">5. La ville était dépeinte en noir et blanc. </w:t>
      </w:r>
    </w:p>
    <w:p>
      <w:r>
        <w:t xml:space="preserve">  The city was depicted in black and white. </w:t>
      </w:r>
    </w:p>
    <w:p>
      <w:r>
        <w:t>6. On a besoin de plus de lumière, la pièce est sombre, noir.</w:t>
      </w:r>
    </w:p>
    <w:p>
      <w:r>
        <w:t xml:space="preserve">  We need more light, the room is dark and black. </w:t>
      </w:r>
    </w:p>
    <w:p>
      <w:r>
        <w:t>7. Les yeux noirs sont fascinants.</w:t>
      </w:r>
    </w:p>
    <w:p>
      <w:r>
        <w:t xml:space="preserve">  Black eyes are fascinating.</w:t>
      </w:r>
    </w:p>
    <w:p>
      <w:r>
        <w:t>8. Le ciel était noir et gris.</w:t>
      </w:r>
    </w:p>
    <w:p>
      <w:r>
        <w:t xml:space="preserve">  The sky was black and gray. </w:t>
      </w:r>
    </w:p>
    <w:p>
      <w:r>
        <w:t>9. Il a un portrait de femme en noir et blanc.</w:t>
      </w:r>
    </w:p>
    <w:p>
      <w:r>
        <w:t xml:space="preserve">  He has a portrait of a woman in black and white. </w:t>
      </w:r>
    </w:p>
    <w:p>
      <w:r>
        <w:t>10. La nuit est noire, les étoiles sont brillantes.</w:t>
      </w:r>
    </w:p>
    <w:p>
      <w:r>
        <w:t xml:space="preserve">  Night is black, the stars are bright.</w:t>
      </w:r>
    </w:p>
    <w:p/>
    <w:p>
      <w:r>
        <w:rPr>
          <w:b/>
        </w:rPr>
        <w:t>Word: Vert | Meaning: Green</w:t>
      </w:r>
    </w:p>
    <w:p/>
    <w:p>
      <w:r>
        <w:t>1. Les arbres sont verts en été.</w:t>
      </w:r>
    </w:p>
    <w:p>
      <w:r>
        <w:t xml:space="preserve">  The trees are green in summer.</w:t>
      </w:r>
    </w:p>
    <w:p>
      <w:r>
        <w:t>2. Le ciel est vert aujourd'hui.</w:t>
      </w:r>
    </w:p>
    <w:p>
      <w:r>
        <w:t xml:space="preserve">  The sky is green today.</w:t>
      </w:r>
    </w:p>
    <w:p>
      <w:r>
        <w:t>3.  La voiture est verte.</w:t>
      </w:r>
    </w:p>
    <w:p>
      <w:r>
        <w:t xml:space="preserve">   The car is green. </w:t>
      </w:r>
    </w:p>
    <w:p>
      <w:r>
        <w:t xml:space="preserve">4. Il a une veste verte. </w:t>
      </w:r>
    </w:p>
    <w:p>
      <w:r>
        <w:t xml:space="preserve">    He has a green jacket. </w:t>
      </w:r>
    </w:p>
    <w:p>
      <w:r>
        <w:t xml:space="preserve">5. Mon ami a des yeux verts. </w:t>
      </w:r>
    </w:p>
    <w:p>
      <w:r>
        <w:t xml:space="preserve">    My friend has green eyes. </w:t>
      </w:r>
    </w:p>
    <w:p>
      <w:r>
        <w:t xml:space="preserve">6. Les tomates sont vertes. </w:t>
      </w:r>
    </w:p>
    <w:p>
      <w:r>
        <w:t xml:space="preserve">    Tomatoes are green.  </w:t>
      </w:r>
    </w:p>
    <w:p>
      <w:r>
        <w:t xml:space="preserve">7. J'aime les plantes vertes dans mon appartement. </w:t>
      </w:r>
    </w:p>
    <w:p>
      <w:r>
        <w:t xml:space="preserve">   I like the green plants in my apartment. </w:t>
      </w:r>
    </w:p>
    <w:p>
      <w:r>
        <w:t>8. Le drapeau français est vert, bleu et rouge.</w:t>
      </w:r>
    </w:p>
    <w:p>
      <w:r>
        <w:t xml:space="preserve">    The French flag is green, blue and red.</w:t>
      </w:r>
    </w:p>
    <w:p>
      <w:r>
        <w:t xml:space="preserve">9. La verdure des champs est magnifique. </w:t>
      </w:r>
    </w:p>
    <w:p>
      <w:r>
        <w:t xml:space="preserve">    The greenery of the fields is magnificent.</w:t>
      </w:r>
    </w:p>
    <w:p>
      <w:r>
        <w:t xml:space="preserve">10.  Le vert de la forêt est apaisant. </w:t>
      </w:r>
    </w:p>
    <w:p>
      <w:r>
        <w:t xml:space="preserve">   The green of the forest is soothing.</w:t>
      </w:r>
    </w:p>
    <w:p/>
    <w:p>
      <w:r>
        <w:t>Fleur: &lt;Flower&gt;</w:t>
      </w:r>
    </w:p>
    <w:p/>
    <w:p>
      <w:r>
        <w:t>1.  La fleur est très belle et colorée.</w:t>
      </w:r>
    </w:p>
    <w:p>
      <w:r>
        <w:t xml:space="preserve">   The flower is very beautiful and colourful.</w:t>
      </w:r>
    </w:p>
    <w:p>
      <w:r>
        <w:t>2.  J’aime beaucoup les fleurs, en particulier les roses.</w:t>
      </w:r>
    </w:p>
    <w:p>
      <w:r>
        <w:t xml:space="preserve">   I love flowers, especially the roses. </w:t>
      </w:r>
    </w:p>
    <w:p>
      <w:r>
        <w:t>3.  Nous avons besoin d’eau pour arroser les fleurs.</w:t>
      </w:r>
    </w:p>
    <w:p>
      <w:r>
        <w:t xml:space="preserve">   We need water to water the flowers.</w:t>
      </w:r>
    </w:p>
    <w:p>
      <w:r>
        <w:t>4.  La fleur de lys est une fleur importante dans la culture française.</w:t>
      </w:r>
    </w:p>
    <w:p>
      <w:r>
        <w:t xml:space="preserve">   The lily flower is an important flower in French culture.</w:t>
      </w:r>
    </w:p>
    <w:p>
      <w:r>
        <w:t>5.  Tu peux acheter des fleurs fraîches à la marché ce matin.</w:t>
      </w:r>
    </w:p>
    <w:p>
      <w:r>
        <w:t xml:space="preserve">   You can buy fresh flowers at the market this morning. </w:t>
      </w:r>
    </w:p>
    <w:p>
      <w:r>
        <w:t>6.  Les fleurs sont symbole d'amour et de beauté.</w:t>
      </w:r>
    </w:p>
    <w:p>
      <w:r>
        <w:t xml:space="preserve">   Flowers are symbols of love and beauty.</w:t>
      </w:r>
    </w:p>
    <w:p>
      <w:r>
        <w:t>7.  Elle a acheté une fleur rouge pour son anniversaire.</w:t>
      </w:r>
    </w:p>
    <w:p>
      <w:r>
        <w:t xml:space="preserve">   She bought a red flower for her birthday.</w:t>
      </w:r>
    </w:p>
    <w:p>
      <w:r>
        <w:t xml:space="preserve">8.  Les enfants aiment jouer avec les fleurs dans le jardin. </w:t>
      </w:r>
    </w:p>
    <w:p>
      <w:r>
        <w:t xml:space="preserve">   The children like to play with the flowers in the garden. </w:t>
      </w:r>
    </w:p>
    <w:p>
      <w:r>
        <w:t xml:space="preserve">9.  Le bouquet de fleurs était magnifique et il avait une belle couleur. </w:t>
      </w:r>
    </w:p>
    <w:p>
      <w:r>
        <w:t xml:space="preserve">   The bouquet of flowers was magnificent and it had a beautiful colour.</w:t>
      </w:r>
    </w:p>
    <w:p>
      <w:r>
        <w:t>10. J’ai apporté une fleur à ma mère pour la féliciter.</w:t>
      </w:r>
    </w:p>
    <w:p>
      <w:r>
        <w:t xml:space="preserve">   I brought a flower to my mother to congratulate her.</w:t>
      </w:r>
    </w:p>
    <w:p/>
    <w:p>
      <w:r>
        <w:rPr>
          <w:b/>
        </w:rPr>
        <w:t>Word: Jardin | Meaning: Garden</w:t>
      </w:r>
    </w:p>
    <w:p/>
    <w:p>
      <w:r>
        <w:t xml:space="preserve">1. Le jardin est magnifique, avec des fleurs colorées et un petit étang.  </w:t>
      </w:r>
    </w:p>
    <w:p>
      <w:r>
        <w:t xml:space="preserve">   The garden is beautiful, with colorful flowers and a small pond.</w:t>
      </w:r>
    </w:p>
    <w:p>
      <w:r>
        <w:t>2. Nous allons à la plage pour passer du temps dans le jardin de notre maison.</w:t>
      </w:r>
    </w:p>
    <w:p>
      <w:r>
        <w:t xml:space="preserve">   We are going to the beach to spend time in the garden of our house. </w:t>
      </w:r>
    </w:p>
    <w:p>
      <w:r>
        <w:t>3. Il y a un magnifique arbre au centre du jardin, avec des feuilles d’automne.</w:t>
      </w:r>
    </w:p>
    <w:p>
      <w:r>
        <w:t xml:space="preserve">   There is a magnificent tree in the center of the garden with leaves of autumn. </w:t>
      </w:r>
    </w:p>
    <w:p>
      <w:r>
        <w:t>4. J'adore passer du temps dans le jardin à lire un livre et profiter du soleil.</w:t>
      </w:r>
    </w:p>
    <w:p>
      <w:r>
        <w:t xml:space="preserve">   I love spending time in the garden to read a book and enjoy the sun.</w:t>
      </w:r>
    </w:p>
    <w:p>
      <w:r>
        <w:t>5. La famille a eu une fête au jardin, avec des jeux pour les enfants et une barbe à papa.</w:t>
      </w:r>
    </w:p>
    <w:p>
      <w:r>
        <w:t xml:space="preserve">   The family had a party in the garden, with games for the children and a bearded papa. </w:t>
      </w:r>
    </w:p>
    <w:p>
      <w:r>
        <w:t xml:space="preserve">6. Il faut nettoyer le jardin après la pluie, car il y a beaucoup de feuilles et d’herbe. </w:t>
      </w:r>
    </w:p>
    <w:p>
      <w:r>
        <w:t xml:space="preserve">    We need to clean the garden after the rain because there are many leaves and grass.</w:t>
      </w:r>
    </w:p>
    <w:p>
      <w:r>
        <w:t xml:space="preserve">7. L'eau du robinet est utilisée pour arroser les fleurs dans le jardin.  </w:t>
      </w:r>
    </w:p>
    <w:p>
      <w:r>
        <w:t xml:space="preserve">   The water from the tap is used to water the flowers in the garden.</w:t>
      </w:r>
    </w:p>
    <w:p>
      <w:r>
        <w:t xml:space="preserve">8. J’ai beaucoup d’idées pour aménager mon jardin. </w:t>
      </w:r>
    </w:p>
    <w:p>
      <w:r>
        <w:t xml:space="preserve">   I have a lot of ideas for landscaping my garden.</w:t>
      </w:r>
    </w:p>
    <w:p>
      <w:r>
        <w:t xml:space="preserve">9. Le jardin est un espace de détente et de plaisir, où je me sens apaisé.  </w:t>
      </w:r>
    </w:p>
    <w:p>
      <w:r>
        <w:t xml:space="preserve">   The garden is a space of relaxation and pleasure where I feel at ease. </w:t>
      </w:r>
    </w:p>
    <w:p>
      <w:r>
        <w:t xml:space="preserve">10. La maison a un jardin luxuriant qui attire beaucoup d’oiseaux migrateurs. </w:t>
      </w:r>
    </w:p>
    <w:p>
      <w:r>
        <w:t xml:space="preserve">   The house has a lush garden that attracts many migratory birds.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I'm doing well, thank you.</w:t>
      </w:r>
    </w:p>
    <w:p>
      <w:r>
        <w:t xml:space="preserve">2. Le film était bien réalisé. </w:t>
      </w:r>
    </w:p>
    <w:p>
      <w:r>
        <w:t xml:space="preserve">  The film was well made.</w:t>
      </w:r>
    </w:p>
    <w:p>
      <w:r>
        <w:t>3. Elle est bien habillée pour l'événement.</w:t>
      </w:r>
    </w:p>
    <w:p>
      <w:r>
        <w:t xml:space="preserve">  She is well dressed for the event.</w:t>
      </w:r>
    </w:p>
    <w:p>
      <w:r>
        <w:t xml:space="preserve">4. C'est une bonne idée, mais il faut le faire avec soin. </w:t>
      </w:r>
    </w:p>
    <w:p>
      <w:r>
        <w:t xml:space="preserve">  That's a good idea, but it needs to be done carefully. </w:t>
      </w:r>
    </w:p>
    <w:p>
      <w:r>
        <w:t>5. J'ai des difficultés à comprendre ce que vous me dites.</w:t>
      </w:r>
    </w:p>
    <w:p>
      <w:r>
        <w:t xml:space="preserve">  I have difficulty understanding what you are saying.</w:t>
      </w:r>
    </w:p>
    <w:p>
      <w:r>
        <w:t>6. Il est bien de se faire plaisir parfois.</w:t>
      </w:r>
    </w:p>
    <w:p>
      <w:r>
        <w:t xml:space="preserve">  It's good to enjoy oneself occasionally. </w:t>
      </w:r>
    </w:p>
    <w:p>
      <w:r>
        <w:t>7. Tu vas bien, mais il faut être plus concentré.</w:t>
      </w:r>
    </w:p>
    <w:p>
      <w:r>
        <w:t xml:space="preserve">  You're doing well, but you need to be more focused. </w:t>
      </w:r>
    </w:p>
    <w:p>
      <w:r>
        <w:t xml:space="preserve">8. Je ne suis pas satisfait de la réponse que j'ai reçue. </w:t>
      </w:r>
    </w:p>
    <w:p>
      <w:r>
        <w:t xml:space="preserve">   I am not satisfied with the response I received.</w:t>
      </w:r>
    </w:p>
    <w:p>
      <w:r>
        <w:t xml:space="preserve">9. La situation est bien gérable. </w:t>
      </w:r>
    </w:p>
    <w:p>
      <w:r>
        <w:t xml:space="preserve">  The situation is manageable. </w:t>
      </w:r>
    </w:p>
    <w:p>
      <w:r>
        <w:t xml:space="preserve">10. On a bien mangé ce soir! </w:t>
      </w:r>
    </w:p>
    <w:p>
      <w:r>
        <w:t xml:space="preserve">  We ate well this evening!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