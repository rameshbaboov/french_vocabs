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 Bonjour à vous ! </w:t>
      </w:r>
    </w:p>
    <w:p>
      <w:r>
        <w:t xml:space="preserve">    Hello!</w:t>
      </w:r>
    </w:p>
    <w:p>
      <w:r>
        <w:t>3.  Bonjour, je suis en train de faire mes devoirs.</w:t>
      </w:r>
    </w:p>
    <w:p>
      <w:r>
        <w:t xml:space="preserve">    Good morning/afternoon, I'm doing my homework.</w:t>
      </w:r>
    </w:p>
    <w:p>
      <w:r>
        <w:t>4.  Il fait beau aujourd’hui, Bonjour !</w:t>
      </w:r>
    </w:p>
    <w:p>
      <w:r>
        <w:t xml:space="preserve">   It's nice out today, hello!</w:t>
      </w:r>
    </w:p>
    <w:p>
      <w:r>
        <w:t xml:space="preserve">5.  Bon jour, j'espère que vous allez bien. </w:t>
      </w:r>
    </w:p>
    <w:p>
      <w:r>
        <w:t xml:space="preserve">    Good day, I hope you are well.</w:t>
      </w:r>
    </w:p>
    <w:p>
      <w:r>
        <w:t xml:space="preserve">6.  Bonjour madame, comment allez-vous ? </w:t>
      </w:r>
    </w:p>
    <w:p>
      <w:r>
        <w:t xml:space="preserve">   Hello ma'am, how are you?</w:t>
      </w:r>
    </w:p>
    <w:p>
      <w:r>
        <w:t>7.  Bonjour à tous !</w:t>
      </w:r>
    </w:p>
    <w:p>
      <w:r>
        <w:t xml:space="preserve">    Hello everyone!</w:t>
      </w:r>
    </w:p>
    <w:p>
      <w:r>
        <w:t xml:space="preserve">8.  Bonjour ! J’ai besoin d’une aide pour mon travail. </w:t>
      </w:r>
    </w:p>
    <w:p>
      <w:r>
        <w:t xml:space="preserve">    Hello! I need help with my work.</w:t>
      </w:r>
    </w:p>
    <w:p>
      <w:r>
        <w:t xml:space="preserve">9. Bonjour, je suis intéressé par cette offre. </w:t>
      </w:r>
    </w:p>
    <w:p>
      <w:r>
        <w:t xml:space="preserve">   Hello, I'm interested in this offer.</w:t>
      </w:r>
    </w:p>
    <w:p>
      <w:r>
        <w:t>10.  Je vous souhaite une bonne journée, Bonjour!</w:t>
      </w:r>
    </w:p>
    <w:p>
      <w:r>
        <w:t xml:space="preserve">    I wish you a good day, Hello!</w:t>
      </w:r>
    </w:p>
    <w:p/>
    <w:p>
      <w:r>
        <w:rPr>
          <w:b/>
        </w:rPr>
        <w:t>Word: Lumière | Meaning: Light</w:t>
      </w:r>
    </w:p>
    <w:p/>
    <w:p>
      <w:r>
        <w:t>1. La lumière du soleil éclaire la ville.</w:t>
      </w:r>
    </w:p>
    <w:p>
      <w:r>
        <w:t xml:space="preserve">   The sunlight illuminates the city.</w:t>
      </w:r>
    </w:p>
    <w:p>
      <w:r>
        <w:t>2. Il y a une lumière rouge sur la route.</w:t>
      </w:r>
    </w:p>
    <w:p>
      <w:r>
        <w:t xml:space="preserve">   There is a red light on the road.</w:t>
      </w:r>
    </w:p>
    <w:p>
      <w:r>
        <w:t>3. La lumière de la bougie est douce et agréable.</w:t>
      </w:r>
    </w:p>
    <w:p>
      <w:r>
        <w:t xml:space="preserve">  The glow of the candle is soft and pleasant.</w:t>
      </w:r>
    </w:p>
    <w:p>
      <w:r>
        <w:t xml:space="preserve">4. J'aime regarder la lumière du ciel nocturne. </w:t>
      </w:r>
    </w:p>
    <w:p>
      <w:r>
        <w:t xml:space="preserve">    I love watching the light of the night sky.</w:t>
      </w:r>
    </w:p>
    <w:p>
      <w:r>
        <w:t xml:space="preserve">5. La lumière naturelle éclaire les plantes en intérieur. </w:t>
      </w:r>
    </w:p>
    <w:p>
      <w:r>
        <w:t xml:space="preserve">   Natural light illuminates plants indoors.</w:t>
      </w:r>
    </w:p>
    <w:p>
      <w:r>
        <w:t xml:space="preserve">6. L'éclairage de la salle est faible et manque de dynamisme. </w:t>
      </w:r>
    </w:p>
    <w:p>
      <w:r>
        <w:t xml:space="preserve">  The lighting in the room is weak and lacks dynamism.</w:t>
      </w:r>
    </w:p>
    <w:p>
      <w:r>
        <w:t>7. La lumière du feu crépite avec une chaleur intense.</w:t>
      </w:r>
    </w:p>
    <w:p>
      <w:r>
        <w:t xml:space="preserve">    The firelight crackles with intense heat.</w:t>
      </w:r>
    </w:p>
    <w:p>
      <w:r>
        <w:t xml:space="preserve">8. Le ciel était couvert de nuages, mais il y avait une lumière faible. </w:t>
      </w:r>
    </w:p>
    <w:p>
      <w:r>
        <w:t xml:space="preserve">   The sky was covered with clouds, but there was a faint light.</w:t>
      </w:r>
    </w:p>
    <w:p>
      <w:r>
        <w:t xml:space="preserve">9.  L'intensité lumineuse de l'écran est trop élevée. </w:t>
      </w:r>
    </w:p>
    <w:p>
      <w:r>
        <w:t xml:space="preserve">   The brightness of the screen is too high. </w:t>
      </w:r>
    </w:p>
    <w:p>
      <w:r>
        <w:t>10. La lumière artificielle s’éteint et le monde sombre.</w:t>
      </w:r>
    </w:p>
    <w:p>
      <w:r>
        <w:t xml:space="preserve">    Artificial lighting turns off and the world darkens.</w:t>
      </w:r>
    </w:p>
    <w:p/>
    <w:p>
      <w:r>
        <w:rPr>
          <w:b/>
        </w:rPr>
        <w:t>Word: Belle | Meaning: Pretty</w:t>
      </w:r>
    </w:p>
    <w:p/>
    <w:p>
      <w:r>
        <w:t>1. La fille a une belle robe rouge.</w:t>
      </w:r>
    </w:p>
    <w:p>
      <w:r>
        <w:t xml:space="preserve">  The girl has a beautiful red dress.</w:t>
      </w:r>
    </w:p>
    <w:p>
      <w:r>
        <w:t>2. Le restaurant est très belle et élégant.</w:t>
      </w:r>
    </w:p>
    <w:p>
      <w:r>
        <w:t xml:space="preserve">  The restaurant is very beautiful and elegant.</w:t>
      </w:r>
    </w:p>
    <w:p>
      <w:r>
        <w:t>3. Tu es belle aujourd'hui.</w:t>
      </w:r>
    </w:p>
    <w:p>
      <w:r>
        <w:t xml:space="preserve">  You are pretty today.</w:t>
      </w:r>
    </w:p>
    <w:p>
      <w:r>
        <w:t>4. Il y a une belle vue depuis le balcon.</w:t>
      </w:r>
    </w:p>
    <w:p>
      <w:r>
        <w:t xml:space="preserve">  There is a beautiful view from the balcony.</w:t>
      </w:r>
    </w:p>
    <w:p>
      <w:r>
        <w:t>5. La cuisine est belle et décorée.</w:t>
      </w:r>
    </w:p>
    <w:p>
      <w:r>
        <w:t xml:space="preserve">  The kitchen is beautiful and decorated.</w:t>
      </w:r>
    </w:p>
    <w:p>
      <w:r>
        <w:t xml:space="preserve">6. Le château est une belle structure historique. </w:t>
      </w:r>
    </w:p>
    <w:p>
      <w:r>
        <w:t xml:space="preserve">  The castle is a beautiful historical structure.</w:t>
      </w:r>
    </w:p>
    <w:p>
      <w:r>
        <w:t>7. L'artiste peint une belle image de la nature.</w:t>
      </w:r>
    </w:p>
    <w:p>
      <w:r>
        <w:t xml:space="preserve">  The artist paints a beautiful picture of the nature.</w:t>
      </w:r>
    </w:p>
    <w:p>
      <w:r>
        <w:t xml:space="preserve">8. Je trouve cette ville belle et animée. </w:t>
      </w:r>
    </w:p>
    <w:p>
      <w:r>
        <w:t xml:space="preserve">   I find this city beautiful and lively.</w:t>
      </w:r>
    </w:p>
    <w:p>
      <w:r>
        <w:t>9. La fleur est belle et parfumée.</w:t>
      </w:r>
    </w:p>
    <w:p>
      <w:r>
        <w:t xml:space="preserve">  The flower is beautiful and fragrant.</w:t>
      </w:r>
    </w:p>
    <w:p>
      <w:r>
        <w:t xml:space="preserve">10. Elle s'est rendue compte que la vie était belle. </w:t>
      </w:r>
    </w:p>
    <w:p>
      <w:r>
        <w:t xml:space="preserve">   She realized that life was beautiful.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The ball is red.</w:t>
      </w:r>
    </w:p>
    <w:p>
      <w:r>
        <w:t>2. La robe de la femme était rouge vif.</w:t>
      </w:r>
    </w:p>
    <w:p>
      <w:r>
        <w:t xml:space="preserve">   The woman's dress was bright red.</w:t>
      </w:r>
    </w:p>
    <w:p>
      <w:r>
        <w:t xml:space="preserve">3. Il aime les films rouges et noirs. </w:t>
      </w:r>
    </w:p>
    <w:p>
      <w:r>
        <w:t xml:space="preserve">   He likes red and black movies.</w:t>
      </w:r>
    </w:p>
    <w:p>
      <w:r>
        <w:t>4. Les tomates sont rouges.</w:t>
      </w:r>
    </w:p>
    <w:p>
      <w:r>
        <w:t xml:space="preserve">   The tomatoes are red.</w:t>
      </w:r>
    </w:p>
    <w:p>
      <w:r>
        <w:t>5.  Le drapeau français est rouge, blanc et bleu.</w:t>
      </w:r>
    </w:p>
    <w:p>
      <w:r>
        <w:t xml:space="preserve">   The French flag is red, white and blue.</w:t>
      </w:r>
    </w:p>
    <w:p>
      <w:r>
        <w:t>6. La voiture a des jantes rouges.</w:t>
      </w:r>
    </w:p>
    <w:p>
      <w:r>
        <w:t xml:space="preserve">   The car has red rims. </w:t>
      </w:r>
    </w:p>
    <w:p>
      <w:r>
        <w:t xml:space="preserve">7. J'ai un chapeau rouge. </w:t>
      </w:r>
    </w:p>
    <w:p>
      <w:r>
        <w:t xml:space="preserve">   I have a red hat.</w:t>
      </w:r>
    </w:p>
    <w:p>
      <w:r>
        <w:t xml:space="preserve">8. Le sang est rouge.  </w:t>
      </w:r>
    </w:p>
    <w:p>
      <w:r>
        <w:t xml:space="preserve">   Blood is red. </w:t>
      </w:r>
    </w:p>
    <w:p>
      <w:r>
        <w:t xml:space="preserve">9. Vous avez vu un animal rouge ? </w:t>
      </w:r>
    </w:p>
    <w:p>
      <w:r>
        <w:t xml:space="preserve">   Did you see a red animal? </w:t>
      </w:r>
    </w:p>
    <w:p>
      <w:r>
        <w:t xml:space="preserve">10. C'est une couleur importante, rouge. </w:t>
      </w:r>
    </w:p>
    <w:p>
      <w:r>
        <w:t xml:space="preserve">   This is an important color, red.</w:t>
      </w:r>
    </w:p>
    <w:p/>
    <w:p>
      <w:r>
        <w:rPr>
          <w:i/>
        </w:rPr>
        <w:t>Table: &lt;table &gt; | Meaning: &lt;a piece of furniture with a top, legs or supports &gt;</w:t>
      </w:r>
    </w:p>
    <w:p/>
    <w:p>
      <w:r>
        <w:t xml:space="preserve">1. La table de la cuisine est très grande. </w:t>
      </w:r>
    </w:p>
    <w:p>
      <w:r>
        <w:t xml:space="preserve">   The kitchen table is very large.</w:t>
      </w:r>
    </w:p>
    <w:p>
      <w:r>
        <w:t>2. J'ai besoin d'un nouveau tableau pour mes cours.</w:t>
      </w:r>
    </w:p>
    <w:p>
      <w:r>
        <w:t xml:space="preserve">    I need a new board for my classes.</w:t>
      </w:r>
    </w:p>
    <w:p>
      <w:r>
        <w:t>3. La table est située près des fenêtres.</w:t>
      </w:r>
    </w:p>
    <w:p>
      <w:r>
        <w:t xml:space="preserve">  The table is located near the windows. </w:t>
      </w:r>
    </w:p>
    <w:p>
      <w:r>
        <w:t>4. Nous nous asseoirons à la table.</w:t>
      </w:r>
    </w:p>
    <w:p>
      <w:r>
        <w:t xml:space="preserve">   We will sit at the table.</w:t>
      </w:r>
    </w:p>
    <w:p>
      <w:r>
        <w:t>5. Il y a une table dans la salle de bain.</w:t>
      </w:r>
    </w:p>
    <w:p>
      <w:r>
        <w:t xml:space="preserve">  There's a table in the bathroom.</w:t>
      </w:r>
    </w:p>
    <w:p>
      <w:r>
        <w:t>6. Je suis assis à la table pour manger.</w:t>
      </w:r>
    </w:p>
    <w:p>
      <w:r>
        <w:t xml:space="preserve">   I am sitting at the table to eat. </w:t>
      </w:r>
    </w:p>
    <w:p>
      <w:r>
        <w:t xml:space="preserve">7. La table est recouverte d'un tapis. </w:t>
      </w:r>
    </w:p>
    <w:p>
      <w:r>
        <w:t xml:space="preserve">  The table is covered with a mat. </w:t>
      </w:r>
    </w:p>
    <w:p>
      <w:r>
        <w:t>8. Mon père et moi, nous jouons de cartes à la table.</w:t>
      </w:r>
    </w:p>
    <w:p>
      <w:r>
        <w:t xml:space="preserve">    My father and I play cards at the table.</w:t>
      </w:r>
    </w:p>
    <w:p>
      <w:r>
        <w:t xml:space="preserve">9. Les enfants jouent dans la salle et ils sont assis à la table. </w:t>
      </w:r>
    </w:p>
    <w:p>
      <w:r>
        <w:t xml:space="preserve">   Children are playing in the room and they are sitting at the table. </w:t>
      </w:r>
    </w:p>
    <w:p>
      <w:r>
        <w:t xml:space="preserve">10. Il est important d'avoir une table propre. </w:t>
      </w:r>
    </w:p>
    <w:p>
      <w:r>
        <w:t xml:space="preserve">   It is important to have a clean table.</w:t>
      </w:r>
    </w:p>
    <w:p/>
    <w:p>
      <w:r>
        <w:t>Chat: Cat</w:t>
      </w:r>
    </w:p>
    <w:p/>
    <w:p>
      <w:r>
        <w:t>1. J'ai un chat très adorable, il est si mignon !</w:t>
      </w:r>
    </w:p>
    <w:p>
      <w:r>
        <w:t xml:space="preserve">   I have a very cute cat, it is so adorable!</w:t>
      </w:r>
    </w:p>
    <w:p>
      <w:r>
        <w:t>2. Il est toujours impatient de sortir et jouer avec moi !</w:t>
      </w:r>
    </w:p>
    <w:p>
      <w:r>
        <w:t xml:space="preserve">   He is always impatient to go out and play with me! </w:t>
      </w:r>
    </w:p>
    <w:p>
      <w:r>
        <w:t>3.  Le chat est dans la cuisine, il dort sur le canapé.</w:t>
      </w:r>
    </w:p>
    <w:p>
      <w:r>
        <w:t xml:space="preserve">   The cat is in the kitchen, he's sleeping on the sofa. </w:t>
      </w:r>
    </w:p>
    <w:p>
      <w:r>
        <w:t>4. J'adore les chats, ils sont sympathiques et attachants.</w:t>
      </w:r>
    </w:p>
    <w:p>
      <w:r>
        <w:t xml:space="preserve">   I love cats, they are friendly and endearing. </w:t>
      </w:r>
    </w:p>
    <w:p>
      <w:r>
        <w:t xml:space="preserve">5.  Le chat est très curieux et explore l'appartement. </w:t>
      </w:r>
    </w:p>
    <w:p>
      <w:r>
        <w:t xml:space="preserve">   The cat is very curious and explores the apartment. </w:t>
      </w:r>
    </w:p>
    <w:p>
      <w:r>
        <w:t xml:space="preserve">6.  On a rencontré un chat noir dans le parc ce matin. </w:t>
      </w:r>
    </w:p>
    <w:p>
      <w:r>
        <w:t xml:space="preserve">    We met a black cat in the park this morning. </w:t>
      </w:r>
    </w:p>
    <w:p>
      <w:r>
        <w:t xml:space="preserve">7.  Mon ami a un chat qui adore jouer à la balle. </w:t>
      </w:r>
    </w:p>
    <w:p>
      <w:r>
        <w:t xml:space="preserve">    My friend has a cat who loves playing with the ball.  </w:t>
      </w:r>
    </w:p>
    <w:p>
      <w:r>
        <w:t xml:space="preserve">8.  Je suis aller chez mon amie et nous avons parlé avec son chat. </w:t>
      </w:r>
    </w:p>
    <w:p>
      <w:r>
        <w:t xml:space="preserve">    I went to my friend and we talked with his cat. </w:t>
      </w:r>
    </w:p>
    <w:p>
      <w:r>
        <w:t>9.   Il y a plusieurs chats dans la rue, ils sont libres.</w:t>
      </w:r>
    </w:p>
    <w:p>
      <w:r>
        <w:t xml:space="preserve">   There are several cats in the street, they are free. </w:t>
      </w:r>
    </w:p>
    <w:p>
      <w:r>
        <w:t xml:space="preserve">10.  Le chat est très calme et il ne fait pas de bruit ! </w:t>
      </w:r>
    </w:p>
    <w:p>
      <w:r>
        <w:t xml:space="preserve">    The cat is very calm and it doesn't make any noise!</w:t>
      </w:r>
    </w:p>
    <w:p/>
    <w:p>
      <w:r>
        <w:rPr>
          <w:i/>
        </w:rPr>
        <w:t>Rose: &lt;Flower&gt; | Meaning: Flower</w:t>
      </w:r>
    </w:p>
    <w:p/>
    <w:p>
      <w:r>
        <w:t>1. J'adore les roses, elles sont magnifiques.</w:t>
      </w:r>
    </w:p>
    <w:p>
      <w:r>
        <w:t xml:space="preserve">   I adore roses, they are beautiful.</w:t>
      </w:r>
    </w:p>
    <w:p>
      <w:r>
        <w:t>2. La rose de mon jardin est rouge et vive.</w:t>
      </w:r>
    </w:p>
    <w:p>
      <w:r>
        <w:t xml:space="preserve">   The rose in my garden is red and alive.</w:t>
      </w:r>
    </w:p>
    <w:p>
      <w:r>
        <w:t>3. Il y a plusieurs variétés de roses dans cette boutique.</w:t>
      </w:r>
    </w:p>
    <w:p>
      <w:r>
        <w:t xml:space="preserve">   There are several types of roses in this store. </w:t>
      </w:r>
    </w:p>
    <w:p>
      <w:r>
        <w:t xml:space="preserve">4.  La femme portait une robe rose élégant. </w:t>
      </w:r>
    </w:p>
    <w:p>
      <w:r>
        <w:t xml:space="preserve">   The woman wore an elegant pink dress.</w:t>
      </w:r>
    </w:p>
    <w:p>
      <w:r>
        <w:t>5. Le bouquet de roses est magnifique, je l'aime beaucoup.</w:t>
      </w:r>
    </w:p>
    <w:p>
      <w:r>
        <w:t xml:space="preserve">   The bouquet of roses is magnificent, I love it a lot. </w:t>
      </w:r>
    </w:p>
    <w:p>
      <w:r>
        <w:t>6. La fleur de rose symbolise la passion et l'amour.</w:t>
      </w:r>
    </w:p>
    <w:p>
      <w:r>
        <w:t xml:space="preserve">   Rose flower symbolizes passion and love. </w:t>
      </w:r>
    </w:p>
    <w:p>
      <w:r>
        <w:t>7. On utilise souvent les roses dans des décorations pour les fêtes.</w:t>
      </w:r>
    </w:p>
    <w:p>
      <w:r>
        <w:t xml:space="preserve">   We often use roses in decorations for celebrations.</w:t>
      </w:r>
    </w:p>
    <w:p>
      <w:r>
        <w:t>8.  Un rose est une plante qui produit de petites fleurs roses.</w:t>
      </w:r>
    </w:p>
    <w:p>
      <w:r>
        <w:t xml:space="preserve">    A rose is a plant that produces small red flowers. </w:t>
      </w:r>
    </w:p>
    <w:p>
      <w:r>
        <w:t xml:space="preserve">9. Je veux planter une rose dans mon jardin cette année. </w:t>
      </w:r>
    </w:p>
    <w:p>
      <w:r>
        <w:t xml:space="preserve">    I want to plant a rose in my garden this year.</w:t>
      </w:r>
    </w:p>
    <w:p>
      <w:r>
        <w:t xml:space="preserve">10. Le nom "Rose" vient du mot latin pour “fleur” </w:t>
      </w:r>
    </w:p>
    <w:p>
      <w:r>
        <w:t xml:space="preserve">    The name "Rose" comes from the Latin word for “flower”.</w:t>
      </w:r>
    </w:p>
    <w:p/>
    <w:p>
      <w:r>
        <w:rPr>
          <w:b/>
        </w:rPr>
        <w:t>Word: oui | Meaning: yes</w:t>
      </w:r>
    </w:p>
    <w:p/>
    <w:p>
      <w:r>
        <w:t>1. Oui, j'adore la cuisine française.</w:t>
      </w:r>
    </w:p>
    <w:p>
      <w:r>
        <w:t xml:space="preserve">  Yes, I love French cuisine.</w:t>
      </w:r>
    </w:p>
    <w:p>
      <w:r>
        <w:t>2. Je vais au marché aujourd’hui, oui.</w:t>
      </w:r>
    </w:p>
    <w:p>
      <w:r>
        <w:t xml:space="preserve">  I'm going to the market today, yes.</w:t>
      </w:r>
    </w:p>
    <w:p>
      <w:r>
        <w:t>3. Tu es d'accord pour aller au cinéma? Oui.</w:t>
      </w:r>
    </w:p>
    <w:p>
      <w:r>
        <w:t xml:space="preserve">  Are you okay with going to the cinema? Yes.</w:t>
      </w:r>
    </w:p>
    <w:p>
      <w:r>
        <w:t>4. La voiture est-elle en état de marche? Oui.</w:t>
      </w:r>
    </w:p>
    <w:p>
      <w:r>
        <w:t xml:space="preserve">  Is the car in working order? Yes.</w:t>
      </w:r>
    </w:p>
    <w:p>
      <w:r>
        <w:t>5. Il est arrivé à temps, oui!</w:t>
      </w:r>
    </w:p>
    <w:p>
      <w:r>
        <w:t xml:space="preserve">  He arrived on time, yes!</w:t>
      </w:r>
    </w:p>
    <w:p>
      <w:r>
        <w:t xml:space="preserve">6. Vous avez compris ce que j'ai dit? Oui. </w:t>
      </w:r>
    </w:p>
    <w:p>
      <w:r>
        <w:t xml:space="preserve">   Did you understand what I said? Yes.</w:t>
      </w:r>
    </w:p>
    <w:p>
      <w:r>
        <w:t>7. Je suis fatigué, mais oui, je vais continuer.</w:t>
      </w:r>
    </w:p>
    <w:p>
      <w:r>
        <w:t xml:space="preserve">  I am tired, but yes, I will continue.</w:t>
      </w:r>
    </w:p>
    <w:p>
      <w:r>
        <w:t>8. Il a une bonne idée, oui.</w:t>
      </w:r>
    </w:p>
    <w:p>
      <w:r>
        <w:t xml:space="preserve">  He has a good idea, yes.</w:t>
      </w:r>
    </w:p>
    <w:p>
      <w:r>
        <w:t xml:space="preserve">9. La météo est agréable aujourd’hui, oui. </w:t>
      </w:r>
    </w:p>
    <w:p>
      <w:r>
        <w:t xml:space="preserve">   The weather is pleasant today, yes.</w:t>
      </w:r>
    </w:p>
    <w:p>
      <w:r>
        <w:t xml:space="preserve">10. J’ai besoin d'un peu de temps pour réfléchir. Oui. </w:t>
      </w:r>
    </w:p>
    <w:p>
      <w:r>
        <w:t xml:space="preserve">   I need some time to think. Yes.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 I thank you for your help.</w:t>
      </w:r>
    </w:p>
    <w:p>
      <w:r>
        <w:t>2. Merci de l'avoir appelé.</w:t>
      </w:r>
    </w:p>
    <w:p>
      <w:r>
        <w:t xml:space="preserve">   Thank you for calling me.</w:t>
      </w:r>
    </w:p>
    <w:p>
      <w:r>
        <w:t xml:space="preserve">3. Merci beaucoup pour ce cadeau! </w:t>
      </w:r>
    </w:p>
    <w:p>
      <w:r>
        <w:t xml:space="preserve">   Thank you very much for this gift! </w:t>
      </w:r>
    </w:p>
    <w:p>
      <w:r>
        <w:t xml:space="preserve">4.  Merci à vous, j'ai réussi mon examen. </w:t>
      </w:r>
    </w:p>
    <w:p>
      <w:r>
        <w:t xml:space="preserve">    Thanks to you, I passed my exam.</w:t>
      </w:r>
    </w:p>
    <w:p>
      <w:r>
        <w:t xml:space="preserve">5. Merci de m’avoir aidé dans la tâche. </w:t>
      </w:r>
    </w:p>
    <w:p>
      <w:r>
        <w:t xml:space="preserve">    Thank you for helping me with the task.</w:t>
      </w:r>
    </w:p>
    <w:p>
      <w:r>
        <w:t>6. Merci pour votre patience.</w:t>
      </w:r>
    </w:p>
    <w:p>
      <w:r>
        <w:t xml:space="preserve">   Thank you for your patience. </w:t>
      </w:r>
    </w:p>
    <w:p>
      <w:r>
        <w:t>7.  Merci d'être venu aujourd'hui.</w:t>
      </w:r>
    </w:p>
    <w:p>
      <w:r>
        <w:t xml:space="preserve">   Thank you for coming today.</w:t>
      </w:r>
    </w:p>
    <w:p>
      <w:r>
        <w:t xml:space="preserve">8.  Je suis reconnaissant de vos conseils. </w:t>
      </w:r>
    </w:p>
    <w:p>
      <w:r>
        <w:t xml:space="preserve">    I am grateful for your advice.</w:t>
      </w:r>
    </w:p>
    <w:p>
      <w:r>
        <w:t>9.  Merci à tous pour les bons moments.</w:t>
      </w:r>
    </w:p>
    <w:p>
      <w:r>
        <w:t xml:space="preserve">   Thanks to all for the good times.</w:t>
      </w:r>
    </w:p>
    <w:p>
      <w:r>
        <w:t>10. Merci d’avoir partagé votre temps avec moi.</w:t>
      </w:r>
    </w:p>
    <w:p>
      <w:r>
        <w:t xml:space="preserve">   Thank you for sharing your time with me.</w:t>
      </w:r>
    </w:p>
    <w:p/>
    <w:p>
      <w:r>
        <w:rPr>
          <w:b/>
        </w:rPr>
        <w:t>Word: Livre | Meaning: Book</w:t>
      </w:r>
    </w:p>
    <w:p/>
    <w:p>
      <w:r>
        <w:t>1. J'ai lu un livre sur l'histoire de la France.</w:t>
      </w:r>
    </w:p>
    <w:p>
      <w:r>
        <w:t xml:space="preserve">    I read a book about the history of France.</w:t>
      </w:r>
    </w:p>
    <w:p>
      <w:r>
        <w:t>2. Elle est en train de lire un livre d'économie.</w:t>
      </w:r>
    </w:p>
    <w:p>
      <w:r>
        <w:t xml:space="preserve">   She is reading an economics book. </w:t>
      </w:r>
    </w:p>
    <w:p>
      <w:r>
        <w:t>3. Le livre était rempli de photos colorées.</w:t>
      </w:r>
    </w:p>
    <w:p>
      <w:r>
        <w:t xml:space="preserve">  The book was filled with colorful pictures.</w:t>
      </w:r>
    </w:p>
    <w:p>
      <w:r>
        <w:t>4. J’ai acheté un livre à la librairie.</w:t>
      </w:r>
    </w:p>
    <w:p>
      <w:r>
        <w:t xml:space="preserve">   I bought a book at the bookstore.</w:t>
      </w:r>
    </w:p>
    <w:p>
      <w:r>
        <w:t>5. Cette histoire est bien écrite, je trouve que le livre est captivant.</w:t>
      </w:r>
    </w:p>
    <w:p>
      <w:r>
        <w:t xml:space="preserve">   This story is well-written, I think the book is captivating.</w:t>
      </w:r>
    </w:p>
    <w:p>
      <w:r>
        <w:t xml:space="preserve">6. Le livre de recettes était très intéressant. </w:t>
      </w:r>
    </w:p>
    <w:p>
      <w:r>
        <w:t xml:space="preserve">  The cookbook was very interesting. </w:t>
      </w:r>
    </w:p>
    <w:p>
      <w:r>
        <w:t>7. J'aime les livres sur la nature et l'exploration.</w:t>
      </w:r>
    </w:p>
    <w:p>
      <w:r>
        <w:t xml:space="preserve">   I like books on nature and exploration.</w:t>
      </w:r>
    </w:p>
    <w:p>
      <w:r>
        <w:t>8. Il a choisi un livre pour apprendre anglais.</w:t>
      </w:r>
    </w:p>
    <w:p>
      <w:r>
        <w:t xml:space="preserve">   He chose a book to learn English.</w:t>
      </w:r>
    </w:p>
    <w:p>
      <w:r>
        <w:t>9. Le livre était plein de anecdotes amusantes.</w:t>
      </w:r>
    </w:p>
    <w:p>
      <w:r>
        <w:t xml:space="preserve">   The book was full of funny anecdotes. </w:t>
      </w:r>
    </w:p>
    <w:p>
      <w:r>
        <w:t>10.  Je pense acheter le livre, ça m'intéresse beaucoup.</w:t>
      </w:r>
    </w:p>
    <w:p>
      <w:r>
        <w:t xml:space="preserve">    I think I will buy the book because it interests me a lot.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