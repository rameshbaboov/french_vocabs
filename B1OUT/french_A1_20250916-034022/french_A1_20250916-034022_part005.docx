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très reconnaissant de vous rencontrer.</w:t>
      </w:r>
    </w:p>
    <w:p>
      <w:r>
        <w:t xml:space="preserve">    I am very grateful to meet you.</w:t>
      </w:r>
    </w:p>
    <w:p>
      <w:r>
        <w:t>3.  Merci d'avoir partagé ce délicieux gâteau.</w:t>
      </w:r>
    </w:p>
    <w:p>
      <w:r>
        <w:t xml:space="preserve">    Thank you for sharing this delicious cake. </w:t>
      </w:r>
    </w:p>
    <w:p>
      <w:r>
        <w:t>4. Merci à tous pour votre présence aujourd'hui.</w:t>
      </w:r>
    </w:p>
    <w:p>
      <w:r>
        <w:t xml:space="preserve">   Thank you all for your presence today.</w:t>
      </w:r>
    </w:p>
    <w:p>
      <w:r>
        <w:t>5. Je suis très content de vous aider.</w:t>
      </w:r>
    </w:p>
    <w:p>
      <w:r>
        <w:t xml:space="preserve">   I am very happy to help you.</w:t>
      </w:r>
    </w:p>
    <w:p>
      <w:r>
        <w:t>6.  Merci d'avoir pensé à moi.</w:t>
      </w:r>
    </w:p>
    <w:p>
      <w:r>
        <w:t xml:space="preserve">    Thank you for thinking of me. </w:t>
      </w:r>
    </w:p>
    <w:p>
      <w:r>
        <w:t xml:space="preserve">7. Merci de votre patience, c’était long! </w:t>
      </w:r>
    </w:p>
    <w:p>
      <w:r>
        <w:t xml:space="preserve">    Thanks for your patience, it was long!</w:t>
      </w:r>
    </w:p>
    <w:p>
      <w:r>
        <w:t>8. Merci de l'information utile.</w:t>
      </w:r>
    </w:p>
    <w:p>
      <w:r>
        <w:t xml:space="preserve">    Thank you for the useful information.</w:t>
      </w:r>
    </w:p>
    <w:p>
      <w:r>
        <w:t>9.  Merci beaucoup pour ce cadeau.</w:t>
      </w:r>
    </w:p>
    <w:p>
      <w:r>
        <w:t xml:space="preserve">    Thank you very much for this gift.</w:t>
      </w:r>
    </w:p>
    <w:p>
      <w:r>
        <w:t xml:space="preserve">10. Je vous remercie sincèrement de votre gentillesse. </w:t>
      </w:r>
    </w:p>
    <w:p>
      <w:r>
        <w:t xml:space="preserve">   I thank you sincerely for your kindness.</w:t>
      </w:r>
    </w:p>
    <w:p/>
    <w:p>
      <w:r>
        <w:rPr>
          <w:i/>
        </w:rPr>
        <w:t>Chatte: &lt;Cat&gt; | Meaning: Cat</w:t>
      </w:r>
    </w:p>
    <w:p/>
    <w:p>
      <w:r>
        <w:t>1. La chatte est adorable et joue avec les enfants.</w:t>
      </w:r>
    </w:p>
    <w:p>
      <w:r>
        <w:t xml:space="preserve">  The cat is adorable and plays with the children.</w:t>
      </w:r>
    </w:p>
    <w:p>
      <w:r>
        <w:t>2. J'ai un chatte noir, il est très méchant.</w:t>
      </w:r>
    </w:p>
    <w:p>
      <w:r>
        <w:t xml:space="preserve">  I have a black cat, he's very naughty. </w:t>
      </w:r>
    </w:p>
    <w:p>
      <w:r>
        <w:t>3. Elle adore la compagnie de sa chatte.</w:t>
      </w:r>
    </w:p>
    <w:p>
      <w:r>
        <w:t xml:space="preserve">  She loves the company of her cat. </w:t>
      </w:r>
    </w:p>
    <w:p>
      <w:r>
        <w:t>4. Le chatte miaule à l'entrée de la maison.</w:t>
      </w:r>
    </w:p>
    <w:p>
      <w:r>
        <w:t xml:space="preserve">  The cat meows at the entrance of the house. </w:t>
      </w:r>
    </w:p>
    <w:p>
      <w:r>
        <w:t>5. J’aime beaucoup le chatte et j’adore ses câlins.</w:t>
      </w:r>
    </w:p>
    <w:p>
      <w:r>
        <w:t xml:space="preserve">  I like a lot the cat and I love its cuddles.</w:t>
      </w:r>
    </w:p>
    <w:p>
      <w:r>
        <w:t>6. La chatte est triste, il n’a pas de famille.</w:t>
      </w:r>
    </w:p>
    <w:p>
      <w:r>
        <w:t xml:space="preserve">  The cat is sad, he doesn't have a family. </w:t>
      </w:r>
    </w:p>
    <w:p>
      <w:r>
        <w:t>7. Il faut nourrir la chatte régulièrement.</w:t>
      </w:r>
    </w:p>
    <w:p>
      <w:r>
        <w:t xml:space="preserve">  You have to feed the cat regularly.</w:t>
      </w:r>
    </w:p>
    <w:p>
      <w:r>
        <w:t>8. Le chatte se faufile dans les coins cachés.</w:t>
      </w:r>
    </w:p>
    <w:p>
      <w:r>
        <w:t xml:space="preserve">  The cat sneaks into hidden corners. </w:t>
      </w:r>
    </w:p>
    <w:p>
      <w:r>
        <w:t>9. Les chattes sont des animaux domestiques très aimés.</w:t>
      </w:r>
    </w:p>
    <w:p>
      <w:r>
        <w:t xml:space="preserve">  Cats are very beloved household pets.</w:t>
      </w:r>
    </w:p>
    <w:p>
      <w:r>
        <w:t>10. Mon chatte est plus calme que mon chien.</w:t>
      </w:r>
    </w:p>
    <w:p>
      <w:r>
        <w:t xml:space="preserve">  My cat is calmer than my dog.</w:t>
      </w:r>
    </w:p>
    <w:p/>
    <w:p>
      <w:r>
        <w:t>Ver: &lt;Latin for "thing" or "object"&gt; | **Meaning:**  Thing, object</w:t>
      </w:r>
    </w:p>
    <w:p/>
    <w:p>
      <w:r>
        <w:t>1. Le verre de vin est très beau.</w:t>
      </w:r>
    </w:p>
    <w:p>
      <w:r>
        <w:t xml:space="preserve">    The wine glass is very beautiful.</w:t>
      </w:r>
    </w:p>
    <w:p>
      <w:r>
        <w:t>2. J'ai besoin d'un verre d'eau pour me rafraîchir.</w:t>
      </w:r>
    </w:p>
    <w:p>
      <w:r>
        <w:t xml:space="preserve">    I need a glass of water to refresh myself. </w:t>
      </w:r>
    </w:p>
    <w:p>
      <w:r>
        <w:t xml:space="preserve">3. Il y avait un verre d’eau sur la table. </w:t>
      </w:r>
    </w:p>
    <w:p>
      <w:r>
        <w:t xml:space="preserve">    There was a glass of water on the table.</w:t>
      </w:r>
    </w:p>
    <w:p>
      <w:r>
        <w:t xml:space="preserve">4. Elle a oublié son verre à café. </w:t>
      </w:r>
    </w:p>
    <w:p>
      <w:r>
        <w:t xml:space="preserve">   She forgot her coffee cup. </w:t>
      </w:r>
    </w:p>
    <w:p>
      <w:r>
        <w:t xml:space="preserve">5. Le verre de lait est plus petit que le verre d'eau. </w:t>
      </w:r>
    </w:p>
    <w:p>
      <w:r>
        <w:t xml:space="preserve">   The milk glass is smaller than the water glass.  </w:t>
      </w:r>
    </w:p>
    <w:p>
      <w:r>
        <w:t xml:space="preserve">6. Il est important de boire suffisamment d’eau. </w:t>
      </w:r>
    </w:p>
    <w:p>
      <w:r>
        <w:t xml:space="preserve">   It’s important to drink enough water. </w:t>
      </w:r>
    </w:p>
    <w:p>
      <w:r>
        <w:t xml:space="preserve">7. La tasse à café est en céramique, avec un verre à l’intérieur. </w:t>
      </w:r>
    </w:p>
    <w:p>
      <w:r>
        <w:t xml:space="preserve">   The coffee mug is ceramic, with a glass inside. </w:t>
      </w:r>
    </w:p>
    <w:p>
      <w:r>
        <w:t xml:space="preserve">8. J'ai toujours besoin d'un verre de jus de fruits pour me remonter le moral. </w:t>
      </w:r>
    </w:p>
    <w:p>
      <w:r>
        <w:t xml:space="preserve">    I always need a glass of fruit juice to lift my spirits.</w:t>
      </w:r>
    </w:p>
    <w:p>
      <w:r>
        <w:t>9. La bouteille de vin rouge est très fine.</w:t>
      </w:r>
    </w:p>
    <w:p>
      <w:r>
        <w:t xml:space="preserve">   The red wine bottle is very thin.  </w:t>
      </w:r>
    </w:p>
    <w:p>
      <w:r>
        <w:t>10. L’eau s’est échappée du verre et a coulé sur la table.</w:t>
      </w:r>
    </w:p>
    <w:p>
      <w:r>
        <w:t xml:space="preserve">    Water escaped from the glass and spilled on the table.</w:t>
      </w:r>
    </w:p>
    <w:p/>
    <w:p>
      <w:r>
        <w:t>Rêve: &lt;Dream&gt;</w:t>
      </w:r>
    </w:p>
    <w:p/>
    <w:p>
      <w:r>
        <w:t>1. Je rêvais d'une vie plus simple.</w:t>
      </w:r>
    </w:p>
    <w:p>
      <w:r>
        <w:t xml:space="preserve">   I dreamt of a simpler life.</w:t>
      </w:r>
    </w:p>
    <w:p>
      <w:r>
        <w:t xml:space="preserve">2.  Ce film m'a fait rêver quand j'étais enfant. </w:t>
      </w:r>
    </w:p>
    <w:p>
      <w:r>
        <w:t xml:space="preserve">   This movie made me dream when I was a child.</w:t>
      </w:r>
    </w:p>
    <w:p>
      <w:r>
        <w:t>3. Il est difficile de trouver un rêve qui reste constant.</w:t>
      </w:r>
    </w:p>
    <w:p>
      <w:r>
        <w:t xml:space="preserve">   It is difficult to find a dream that stays constant.</w:t>
      </w:r>
    </w:p>
    <w:p>
      <w:r>
        <w:t>4. Les rêves nourrissent notre imagination.</w:t>
      </w:r>
    </w:p>
    <w:p>
      <w:r>
        <w:t xml:space="preserve">   Dreams nourish our imagination.</w:t>
      </w:r>
    </w:p>
    <w:p>
      <w:r>
        <w:t xml:space="preserve">5.  Il ne faut pas toujours rêver trop grand. </w:t>
      </w:r>
    </w:p>
    <w:p>
      <w:r>
        <w:t xml:space="preserve">   We shouldn't always dream too big.</w:t>
      </w:r>
    </w:p>
    <w:p>
      <w:r>
        <w:t>6. J'ai rêvé d'un voyage en Europe.</w:t>
      </w:r>
    </w:p>
    <w:p>
      <w:r>
        <w:t xml:space="preserve">   I dreamed of a trip to Europe.</w:t>
      </w:r>
    </w:p>
    <w:p>
      <w:r>
        <w:t>7. Le rêve de chacun est différent.</w:t>
      </w:r>
    </w:p>
    <w:p>
      <w:r>
        <w:t xml:space="preserve">   Everyone's dream is different.</w:t>
      </w:r>
    </w:p>
    <w:p>
      <w:r>
        <w:t xml:space="preserve">8.  Il n'y a pas de solution miracle pour atteindre son rêve. </w:t>
      </w:r>
    </w:p>
    <w:p>
      <w:r>
        <w:t xml:space="preserve">   There is no miracle solution to achieve your dream.</w:t>
      </w:r>
    </w:p>
    <w:p>
      <w:r>
        <w:t>9. On ne peut pas toujours réaliser tous ses rêves.</w:t>
      </w:r>
    </w:p>
    <w:p>
      <w:r>
        <w:t xml:space="preserve">   We can’t always realize all our dreams. </w:t>
      </w:r>
    </w:p>
    <w:p>
      <w:r>
        <w:t xml:space="preserve">10. Rêver d'un avenir meilleur est important. </w:t>
      </w:r>
    </w:p>
    <w:p>
      <w:r>
        <w:t xml:space="preserve">    Dreaming of a better future is important.</w:t>
      </w:r>
    </w:p>
    <w:p/>
    <w:p>
      <w:r>
        <w:t>Lumiere: &lt;Light&gt;</w:t>
      </w:r>
    </w:p>
    <w:p/>
    <w:p>
      <w:r>
        <w:t>1. La lampe de bureau illumine la table.</w:t>
      </w:r>
    </w:p>
    <w:p>
      <w:r>
        <w:t xml:space="preserve">   The desk lamp illuminates the table.</w:t>
      </w:r>
    </w:p>
    <w:p>
      <w:r>
        <w:t>2. Il faut une lumière pour travailler efficacement.</w:t>
      </w:r>
    </w:p>
    <w:p>
      <w:r>
        <w:t xml:space="preserve">   You need light to work effectively.</w:t>
      </w:r>
    </w:p>
    <w:p>
      <w:r>
        <w:t xml:space="preserve">3. C’est une belle lumière qui brille dans l’eau. </w:t>
      </w:r>
    </w:p>
    <w:p>
      <w:r>
        <w:t xml:space="preserve">   It is a beautiful light that shines in the water. </w:t>
      </w:r>
    </w:p>
    <w:p>
      <w:r>
        <w:t xml:space="preserve">4. La lumière du soleil est essentielle pour la vie. </w:t>
      </w:r>
    </w:p>
    <w:p>
      <w:r>
        <w:t xml:space="preserve">  The sunshine's light is essential for life. </w:t>
      </w:r>
    </w:p>
    <w:p>
      <w:r>
        <w:t>5. Elle regardait la lumière dans ses yeux.</w:t>
      </w:r>
    </w:p>
    <w:p>
      <w:r>
        <w:t xml:space="preserve">  She looked at the light in her eyes.</w:t>
      </w:r>
    </w:p>
    <w:p>
      <w:r>
        <w:t>6. Le feu de camp crépitant donne une belle lumière dans la nuit.</w:t>
      </w:r>
    </w:p>
    <w:p>
      <w:r>
        <w:t xml:space="preserve">   The crackling campfire gives a beautiful light in the night. </w:t>
      </w:r>
    </w:p>
    <w:p>
      <w:r>
        <w:t xml:space="preserve">7. La lumière du train traverse l'air et éclaire la ville. </w:t>
      </w:r>
    </w:p>
    <w:p>
      <w:r>
        <w:t xml:space="preserve">   The train’s light passes through the air and illuminates the city.</w:t>
      </w:r>
    </w:p>
    <w:p>
      <w:r>
        <w:t xml:space="preserve">8.  Elle avait besoin de plus de lumière pour lire. </w:t>
      </w:r>
    </w:p>
    <w:p>
      <w:r>
        <w:t xml:space="preserve">   She needed more light to read. </w:t>
      </w:r>
    </w:p>
    <w:p>
      <w:r>
        <w:t xml:space="preserve">9. La lumière rouge dans le feu d'artifice illumine l'événement. </w:t>
      </w:r>
    </w:p>
    <w:p>
      <w:r>
        <w:t xml:space="preserve">    The red light in the fireworks illuminates the event. </w:t>
      </w:r>
    </w:p>
    <w:p>
      <w:r>
        <w:t>10. Le ciel est rempli de lumières au coucher du soleil.</w:t>
      </w:r>
    </w:p>
    <w:p>
      <w:r>
        <w:t xml:space="preserve">   The sky is filled with lights at sunset.</w:t>
      </w:r>
    </w:p>
    <w:p/>
    <w:p>
      <w:r>
        <w:rPr>
          <w:b/>
        </w:rPr>
        <w:t>Word: belle | Meaning: beautiful</w:t>
      </w:r>
    </w:p>
    <w:p/>
    <w:p>
      <w:r>
        <w:t>1. Cette ville est belle, avec ses maisons colorées et son jardin public.</w:t>
      </w:r>
    </w:p>
    <w:p>
      <w:r>
        <w:t xml:space="preserve">  This city is beautiful, with its colorful houses and its public garden.</w:t>
      </w:r>
    </w:p>
    <w:p>
      <w:r>
        <w:t xml:space="preserve">2. Votre robe est belle! Vous êtes vraiment ravissante. </w:t>
      </w:r>
    </w:p>
    <w:p>
      <w:r>
        <w:t xml:space="preserve">   Your dress is beautiful! You look really pretty.</w:t>
      </w:r>
    </w:p>
    <w:p>
      <w:r>
        <w:t xml:space="preserve">3. La danse était belle et rythmé.  </w:t>
      </w:r>
    </w:p>
    <w:p>
      <w:r>
        <w:t xml:space="preserve">   The dance was beautiful and rhythmic. </w:t>
      </w:r>
    </w:p>
    <w:p>
      <w:r>
        <w:t xml:space="preserve">4. J'aime la cuisine française, elle est belle. </w:t>
      </w:r>
    </w:p>
    <w:p>
      <w:r>
        <w:t xml:space="preserve">   I like French cuisine, it’s beautiful. </w:t>
      </w:r>
    </w:p>
    <w:p>
      <w:r>
        <w:t xml:space="preserve">5. Les oiseaux de notre jardin sont très beaux.  </w:t>
      </w:r>
    </w:p>
    <w:p>
      <w:r>
        <w:t xml:space="preserve">  Our garden birds are very beautiful. </w:t>
      </w:r>
    </w:p>
    <w:p>
      <w:r>
        <w:t xml:space="preserve">6. La nature a un beauté extraordinaire. </w:t>
      </w:r>
    </w:p>
    <w:p>
      <w:r>
        <w:t xml:space="preserve">  Nature has extraordinary beauty. </w:t>
      </w:r>
    </w:p>
    <w:p>
      <w:r>
        <w:t xml:space="preserve">7. Mon ami a une belle voiture rouge. </w:t>
      </w:r>
    </w:p>
    <w:p>
      <w:r>
        <w:t xml:space="preserve">  My friend has a beautiful red car. </w:t>
      </w:r>
    </w:p>
    <w:p>
      <w:r>
        <w:t xml:space="preserve">8. C'est une belle journée, il fait beau temps! </w:t>
      </w:r>
    </w:p>
    <w:p>
      <w:r>
        <w:t xml:space="preserve">   It’s a beautiful day; it’s sunny! </w:t>
      </w:r>
    </w:p>
    <w:p>
      <w:r>
        <w:t xml:space="preserve">9. Elle est belle et intelligente. </w:t>
      </w:r>
    </w:p>
    <w:p>
      <w:r>
        <w:t xml:space="preserve">  She is beautiful and intelligent. </w:t>
      </w:r>
    </w:p>
    <w:p>
      <w:r>
        <w:t xml:space="preserve">10. Cette peinture est belle. </w:t>
      </w:r>
    </w:p>
    <w:p>
      <w:r>
        <w:t xml:space="preserve">  This painting is beautiful.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Il n'y a pas d'autres solutions possibles.</w:t>
      </w:r>
    </w:p>
    <w:p>
      <w:r>
        <w:t xml:space="preserve">  There are no other possible solutions.</w:t>
      </w:r>
    </w:p>
    <w:p>
      <w:r>
        <w:t xml:space="preserve">3. Non, je préfère rester à la maison. </w:t>
      </w:r>
    </w:p>
    <w:p>
      <w:r>
        <w:t xml:space="preserve">  No, I prefer to stay at home.</w:t>
      </w:r>
    </w:p>
    <w:p>
      <w:r>
        <w:t>4. Je ne vais pas au cinéma ce soir.</w:t>
      </w:r>
    </w:p>
    <w:p>
      <w:r>
        <w:t xml:space="preserve">  I am not going to the cinema this evening.</w:t>
      </w:r>
    </w:p>
    <w:p>
      <w:r>
        <w:t>5. Vous savez que je n'aime pas les voyages.</w:t>
      </w:r>
    </w:p>
    <w:p>
      <w:r>
        <w:t xml:space="preserve">  You know that I don't like traveling.</w:t>
      </w:r>
    </w:p>
    <w:p>
      <w:r>
        <w:t xml:space="preserve">6. Non, j'ai besoin de plus d'informations. </w:t>
      </w:r>
    </w:p>
    <w:p>
      <w:r>
        <w:t xml:space="preserve">   No, I need more information. </w:t>
      </w:r>
    </w:p>
    <w:p>
      <w:r>
        <w:t xml:space="preserve">7. Il est important que nous trouvions un compromis. </w:t>
      </w:r>
    </w:p>
    <w:p>
      <w:r>
        <w:t xml:space="preserve">  It is important that we find a compromise.</w:t>
      </w:r>
    </w:p>
    <w:p>
      <w:r>
        <w:t>8. La solution n’est pas aussi simple que cela.</w:t>
      </w:r>
    </w:p>
    <w:p>
      <w:r>
        <w:t xml:space="preserve">   The solution isn’t as simple as that.</w:t>
      </w:r>
    </w:p>
    <w:p>
      <w:r>
        <w:t>9. Non, je ne suis pas d'accord avec votre idée.</w:t>
      </w:r>
    </w:p>
    <w:p>
      <w:r>
        <w:t xml:space="preserve">    No, I am not in agreement with your idea. </w:t>
      </w:r>
    </w:p>
    <w:p>
      <w:r>
        <w:t xml:space="preserve">10. Ils ont tous décidé de ne rien dire. </w:t>
      </w:r>
    </w:p>
    <w:p>
      <w:r>
        <w:t xml:space="preserve">     They all decided to say nothing.</w:t>
      </w:r>
    </w:p>
    <w:p/>
    <w:p>
      <w:r>
        <w:rPr>
          <w:b/>
        </w:rPr>
        <w:t>Word: Joue | Meaning: Play</w:t>
      </w:r>
    </w:p>
    <w:p/>
    <w:p>
      <w:r>
        <w:t xml:space="preserve">1. Je joue souvent au tennis. </w:t>
      </w:r>
    </w:p>
    <w:p>
      <w:r>
        <w:t xml:space="preserve">  I often play tennis.</w:t>
      </w:r>
    </w:p>
    <w:p>
      <w:r>
        <w:t xml:space="preserve">2. J'aime jouer aux jeux vidéo en ligne. </w:t>
      </w:r>
    </w:p>
    <w:p>
      <w:r>
        <w:t xml:space="preserve">  I like playing video games online. </w:t>
      </w:r>
    </w:p>
    <w:p>
      <w:r>
        <w:t>3. Ils jouent dans le parc après l’école.</w:t>
      </w:r>
    </w:p>
    <w:p>
      <w:r>
        <w:t>They play in the park after school.</w:t>
      </w:r>
    </w:p>
    <w:p>
      <w:r>
        <w:t>4. Le chien jouait avec son jouet préféré.</w:t>
      </w:r>
    </w:p>
    <w:p>
      <w:r>
        <w:t xml:space="preserve">The dog played with its favorite toy. </w:t>
      </w:r>
    </w:p>
    <w:p>
      <w:r>
        <w:t xml:space="preserve">5. La musique me donne envie de jouer. </w:t>
      </w:r>
    </w:p>
    <w:p>
      <w:r>
        <w:t xml:space="preserve">  Music gives me the urge to play.</w:t>
      </w:r>
    </w:p>
    <w:p>
      <w:r>
        <w:t>6. Je joue à la guitare depuis plusieurs années.</w:t>
      </w:r>
    </w:p>
    <w:p>
      <w:r>
        <w:t xml:space="preserve">I’ve been playing guitar for several years. </w:t>
      </w:r>
    </w:p>
    <w:p>
      <w:r>
        <w:t xml:space="preserve">7.  Il jouait à un jeu d'échecs. </w:t>
      </w:r>
    </w:p>
    <w:p>
      <w:r>
        <w:t xml:space="preserve"> He was playing chess. </w:t>
      </w:r>
    </w:p>
    <w:p>
      <w:r>
        <w:t>8.  Les enfants jouent avec leurs amis pendant l’été.</w:t>
      </w:r>
    </w:p>
    <w:p>
      <w:r>
        <w:t>The children play with their friends during summer.</w:t>
      </w:r>
    </w:p>
    <w:p>
      <w:r>
        <w:t>9.  La chanteuse joue un solo sur scène.</w:t>
      </w:r>
    </w:p>
    <w:p>
      <w:r>
        <w:t xml:space="preserve"> The singer plays a solo on stage. </w:t>
      </w:r>
    </w:p>
    <w:p>
      <w:r>
        <w:t>10. Je ne peux pas jouer à ce jeu.</w:t>
      </w:r>
    </w:p>
    <w:p>
      <w:r>
        <w:t>I can't play this game.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 une rose pour toi.</w:t>
      </w:r>
    </w:p>
    <w:p>
      <w:r>
        <w:t xml:space="preserve">  I have a rose for you.</w:t>
      </w:r>
    </w:p>
    <w:p>
      <w:r>
        <w:t xml:space="preserve">3. Il faut arroser la rose tous les jours. </w:t>
      </w:r>
    </w:p>
    <w:p>
      <w:r>
        <w:t xml:space="preserve">  We must water the rose every day.</w:t>
      </w:r>
    </w:p>
    <w:p>
      <w:r>
        <w:t>4. La rose symbolise l’amour et le pardon.</w:t>
      </w:r>
    </w:p>
    <w:p>
      <w:r>
        <w:t xml:space="preserve">  The rose symbolizes love and forgiveness.</w:t>
      </w:r>
    </w:p>
    <w:p>
      <w:r>
        <w:t>5. J'aime beaucoup les roses de couleur blanche.</w:t>
      </w:r>
    </w:p>
    <w:p>
      <w:r>
        <w:t xml:space="preserve">  I really like white rose flowers. </w:t>
      </w:r>
    </w:p>
    <w:p>
      <w:r>
        <w:t xml:space="preserve">6. L'éclat de la rose est unique. </w:t>
      </w:r>
    </w:p>
    <w:p>
      <w:r>
        <w:t xml:space="preserve">   The brightness of the rose is unique. </w:t>
      </w:r>
    </w:p>
    <w:p>
      <w:r>
        <w:t>7. Les roses sont très populaires en France.</w:t>
      </w:r>
    </w:p>
    <w:p>
      <w:r>
        <w:t xml:space="preserve">   Roses are very popular in France. </w:t>
      </w:r>
    </w:p>
    <w:p>
      <w:r>
        <w:t xml:space="preserve">8. La fleur de rose était magnifique et brillante. </w:t>
      </w:r>
    </w:p>
    <w:p>
      <w:r>
        <w:t xml:space="preserve">  The rose flower was magnificent and shining. </w:t>
      </w:r>
    </w:p>
    <w:p>
      <w:r>
        <w:t xml:space="preserve">9. J'ai besoin de te faire un bouquet de roses. </w:t>
      </w:r>
    </w:p>
    <w:p>
      <w:r>
        <w:t xml:space="preserve">   I need to make you a bouquet of roses. </w:t>
      </w:r>
    </w:p>
    <w:p>
      <w:r>
        <w:t xml:space="preserve">10. Les rosée est une couleur très jolie. </w:t>
      </w:r>
    </w:p>
    <w:p>
      <w:r>
        <w:t xml:space="preserve">    Rose is a very pretty color.</w:t>
      </w:r>
    </w:p>
    <w:p/>
    <w:p>
      <w:r>
        <w:rPr>
          <w:b/>
        </w:rPr>
        <w:t>Word: bon | Meaning: good</w:t>
      </w:r>
    </w:p>
    <w:p/>
    <w:p>
      <w:r>
        <w:t>1. Ce restaurant est bon, je vais y manger demain !</w:t>
      </w:r>
    </w:p>
    <w:p>
      <w:r>
        <w:t xml:space="preserve">    This restaurant is good, I am going to eat there tomorrow!</w:t>
      </w:r>
    </w:p>
    <w:p>
      <w:r>
        <w:t>2. La musique est bon ce soir.</w:t>
      </w:r>
    </w:p>
    <w:p>
      <w:r>
        <w:t xml:space="preserve">    The music is good tonight. </w:t>
      </w:r>
    </w:p>
    <w:p>
      <w:r>
        <w:t>3. Il a un bon rapport qualité-prix pour ses produits.</w:t>
      </w:r>
    </w:p>
    <w:p>
      <w:r>
        <w:t xml:space="preserve">    He has a good price-quality ratio for his products.</w:t>
      </w:r>
    </w:p>
    <w:p>
      <w:r>
        <w:t>4. J'ai besoin d'un bon café avant de commencer ma journée.</w:t>
      </w:r>
    </w:p>
    <w:p>
      <w:r>
        <w:t xml:space="preserve">    I need a good coffee before I start my day.</w:t>
      </w:r>
    </w:p>
    <w:p>
      <w:r>
        <w:t>5. La météo est bonne aujourd'hui, on va aller au parc !</w:t>
      </w:r>
    </w:p>
    <w:p>
      <w:r>
        <w:t xml:space="preserve">    The weather is good today, we are going to the park! </w:t>
      </w:r>
    </w:p>
    <w:p>
      <w:r>
        <w:t>6. Le livre est bon, mais j'en ai d'autres à lire.</w:t>
      </w:r>
    </w:p>
    <w:p>
      <w:r>
        <w:t xml:space="preserve">    The book is good, but I have others to read. </w:t>
      </w:r>
    </w:p>
    <w:p>
      <w:r>
        <w:t xml:space="preserve">7. Je suis sûr que la solution est bon pour nous. </w:t>
      </w:r>
    </w:p>
    <w:p>
      <w:r>
        <w:t xml:space="preserve">    I am sure that the solution is good for us.</w:t>
      </w:r>
    </w:p>
    <w:p>
      <w:r>
        <w:t xml:space="preserve">8. Il a eu une bonne nuit de sommeil. </w:t>
      </w:r>
    </w:p>
    <w:p>
      <w:r>
        <w:t xml:space="preserve">    He had a good night's sleep.</w:t>
      </w:r>
    </w:p>
    <w:p>
      <w:r>
        <w:t xml:space="preserve">9. La conversation est bien, mais il y a besoin d’améliorer son français. </w:t>
      </w:r>
    </w:p>
    <w:p>
      <w:r>
        <w:t xml:space="preserve">    The conversation is good, but there is a need to improve his French.</w:t>
      </w:r>
    </w:p>
    <w:p>
      <w:r>
        <w:t>10.  C'est bon pour la santé !</w:t>
      </w:r>
    </w:p>
    <w:p>
      <w:r>
        <w:t xml:space="preserve">   This is good for health!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