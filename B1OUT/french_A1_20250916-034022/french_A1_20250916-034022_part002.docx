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Maison | Meaning: House</w:t>
      </w:r>
    </w:p>
    <w:p/>
    <w:p>
      <w:r>
        <w:t xml:space="preserve">1. Ma maison est située dans un quartier calme. </w:t>
      </w:r>
    </w:p>
    <w:p>
      <w:r>
        <w:t xml:space="preserve">   My house is located in a quiet neighborhood.</w:t>
      </w:r>
    </w:p>
    <w:p>
      <w:r>
        <w:t>2. J'aime beaucoup la couleur de ma maison.</w:t>
      </w:r>
    </w:p>
    <w:p>
      <w:r>
        <w:t xml:space="preserve">   I like the color of my house very much.</w:t>
      </w:r>
    </w:p>
    <w:p>
      <w:r>
        <w:t>3. La maison de mes parents est très grande.</w:t>
      </w:r>
    </w:p>
    <w:p>
      <w:r>
        <w:t xml:space="preserve">   My parents’ house is very large.</w:t>
      </w:r>
    </w:p>
    <w:p>
      <w:r>
        <w:t xml:space="preserve">4. Nous avons dîné à la maison hier soir. </w:t>
      </w:r>
    </w:p>
    <w:p>
      <w:r>
        <w:t xml:space="preserve">   We had dinner at home last night.</w:t>
      </w:r>
    </w:p>
    <w:p>
      <w:r>
        <w:t>5. Le jardin de ma maison est magnifique.</w:t>
      </w:r>
    </w:p>
    <w:p>
      <w:r>
        <w:t xml:space="preserve">   The garden of my house is beautiful.</w:t>
      </w:r>
    </w:p>
    <w:p>
      <w:r>
        <w:t>6. Ma maison a deux étages.</w:t>
      </w:r>
    </w:p>
    <w:p>
      <w:r>
        <w:t xml:space="preserve">   My house has two floors. </w:t>
      </w:r>
    </w:p>
    <w:p>
      <w:r>
        <w:t>7. Il y a une petite cuisine dans ma maison.</w:t>
      </w:r>
    </w:p>
    <w:p>
      <w:r>
        <w:t xml:space="preserve">   There’s a small kitchen in my house.</w:t>
      </w:r>
    </w:p>
    <w:p>
      <w:r>
        <w:t xml:space="preserve">8. Je vais acheter un nouveau meuble pour la maison. </w:t>
      </w:r>
    </w:p>
    <w:p>
      <w:r>
        <w:t xml:space="preserve">    I am going to buy a new piece of furniture for the house.</w:t>
      </w:r>
    </w:p>
    <w:p>
      <w:r>
        <w:t>9. La maison de Jean se trouve à Paris.</w:t>
      </w:r>
    </w:p>
    <w:p>
      <w:r>
        <w:t xml:space="preserve">   Jean's house is located in Paris. </w:t>
      </w:r>
    </w:p>
    <w:p>
      <w:r>
        <w:t>10. L’appartement que vous avez loué est très spacieux, et il a une grande maison.</w:t>
      </w:r>
    </w:p>
    <w:p>
      <w:r>
        <w:t xml:space="preserve">   The apartment you rented is very spacious and it has a big house.</w:t>
      </w:r>
    </w:p>
    <w:p/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 xml:space="preserve">   The dress is white.</w:t>
      </w:r>
    </w:p>
    <w:p>
      <w:r>
        <w:t>2. J'ai une chemise blanche.</w:t>
      </w:r>
    </w:p>
    <w:p>
      <w:r>
        <w:t xml:space="preserve">   I have a white shirt.</w:t>
      </w:r>
    </w:p>
    <w:p>
      <w:r>
        <w:t>3. Le ciel est blanc aujourd'hui.</w:t>
      </w:r>
    </w:p>
    <w:p>
      <w:r>
        <w:t xml:space="preserve">   The sky is white today.</w:t>
      </w:r>
    </w:p>
    <w:p>
      <w:r>
        <w:t xml:space="preserve">4. Il y a des fleurs blanches dans le jardin. </w:t>
      </w:r>
    </w:p>
    <w:p>
      <w:r>
        <w:t xml:space="preserve">   There are white flowers in the garden.</w:t>
      </w:r>
    </w:p>
    <w:p>
      <w:r>
        <w:t>5. La neige est blanche et douce.</w:t>
      </w:r>
    </w:p>
    <w:p>
      <w:r>
        <w:t xml:space="preserve">   Snow is white and soft.</w:t>
      </w:r>
    </w:p>
    <w:p>
      <w:r>
        <w:t>6.  La pomme est blanche.</w:t>
      </w:r>
    </w:p>
    <w:p>
      <w:r>
        <w:t xml:space="preserve">   The apple is white.</w:t>
      </w:r>
    </w:p>
    <w:p>
      <w:r>
        <w:t>7. Les vêtements blancs sont plus faciles à nettoyer.</w:t>
      </w:r>
    </w:p>
    <w:p>
      <w:r>
        <w:t xml:space="preserve">   White clothes are easier to clean. </w:t>
      </w:r>
    </w:p>
    <w:p>
      <w:r>
        <w:t xml:space="preserve">8. J'aime les films avec des personnages blancs. </w:t>
      </w:r>
    </w:p>
    <w:p>
      <w:r>
        <w:t xml:space="preserve">   I like movies with white characters. </w:t>
      </w:r>
    </w:p>
    <w:p>
      <w:r>
        <w:t xml:space="preserve">9. La lumière du soleil est blanche et brillante. </w:t>
      </w:r>
    </w:p>
    <w:p>
      <w:r>
        <w:t xml:space="preserve">   The light of the sun is white and bright.</w:t>
      </w:r>
    </w:p>
    <w:p>
      <w:r>
        <w:t>10. Le livre est blanc et en papier épais.</w:t>
      </w:r>
    </w:p>
    <w:p>
      <w:r>
        <w:t xml:space="preserve">   The book is white and made of thick paper.</w:t>
      </w:r>
    </w:p>
    <w:p/>
    <w:p>
      <w:r>
        <w:rPr>
          <w:b/>
        </w:rPr>
        <w:t>Word: joyeux | Meaning: happy</w:t>
      </w:r>
    </w:p>
    <w:p/>
    <w:p>
      <w:r>
        <w:t xml:space="preserve">1.  C'est un joyeux jour pour moi! </w:t>
      </w:r>
    </w:p>
    <w:p>
      <w:r>
        <w:t xml:space="preserve">   Happy birthday to me!</w:t>
      </w:r>
    </w:p>
    <w:p>
      <w:r>
        <w:t>2.  La fête était joyeuse et animée.</w:t>
      </w:r>
    </w:p>
    <w:p>
      <w:r>
        <w:t xml:space="preserve">   The party was joyous and lively.</w:t>
      </w:r>
    </w:p>
    <w:p>
      <w:r>
        <w:t>3.  J'ai eu un joyeux anniversaire!</w:t>
      </w:r>
    </w:p>
    <w:p>
      <w:r>
        <w:t xml:space="preserve">    I had a joyful birthday!</w:t>
      </w:r>
    </w:p>
    <w:p>
      <w:r>
        <w:t>4.  Elle est heureuse et joyeuse!</w:t>
      </w:r>
    </w:p>
    <w:p>
      <w:r>
        <w:t xml:space="preserve">   She is happy and joyful! </w:t>
      </w:r>
    </w:p>
    <w:p>
      <w:r>
        <w:t>5.   Le film était vraiment joyeux et divertissant.</w:t>
      </w:r>
    </w:p>
    <w:p>
      <w:r>
        <w:t xml:space="preserve">   The movie was truly joyous and entertaining.</w:t>
      </w:r>
    </w:p>
    <w:p>
      <w:r>
        <w:t>6.  C'est un joyeux retour à la vie normale.</w:t>
      </w:r>
    </w:p>
    <w:p>
      <w:r>
        <w:t xml:space="preserve">   It’s a joyous return to normal life.</w:t>
      </w:r>
    </w:p>
    <w:p>
      <w:r>
        <w:t>7.  Il est heureux et il fait preuve de joie.</w:t>
      </w:r>
    </w:p>
    <w:p>
      <w:r>
        <w:t xml:space="preserve">   He is happy and he shows joy. </w:t>
      </w:r>
    </w:p>
    <w:p>
      <w:r>
        <w:t xml:space="preserve">8.  Le sourire était joyeux et contagieux. </w:t>
      </w:r>
    </w:p>
    <w:p>
      <w:r>
        <w:t xml:space="preserve">    The smile was joyful and contagious.</w:t>
      </w:r>
    </w:p>
    <w:p>
      <w:r>
        <w:t>9.  Nous avons passé un joyeux moment ensemble!</w:t>
      </w:r>
    </w:p>
    <w:p>
      <w:r>
        <w:t xml:space="preserve">   We had a joyous time together!</w:t>
      </w:r>
    </w:p>
    <w:p>
      <w:r>
        <w:t xml:space="preserve">10.  C’est une journée joyeuse et festive! </w:t>
      </w:r>
    </w:p>
    <w:p>
      <w:r>
        <w:t xml:space="preserve">    It's a joyous and celebratory day!</w:t>
      </w:r>
    </w:p>
    <w:p/>
    <w:p>
      <w:r>
        <w:rPr>
          <w:i/>
        </w:rPr>
        <w:t>Jeu: &lt;Game&gt; | Meaning: &lt;game&gt;</w:t>
      </w:r>
    </w:p>
    <w:p/>
    <w:p>
      <w:r>
        <w:t xml:space="preserve">1. Il aime jouer aux jeux de société.  </w:t>
      </w:r>
    </w:p>
    <w:p>
      <w:r>
        <w:t xml:space="preserve">    He likes playing board games. </w:t>
      </w:r>
    </w:p>
    <w:p>
      <w:r>
        <w:t>2. Les enfants jouaient à la balle dans le jardin.</w:t>
      </w:r>
    </w:p>
    <w:p>
      <w:r>
        <w:t xml:space="preserve">   The children were playing ball in the garden. </w:t>
      </w:r>
    </w:p>
    <w:p>
      <w:r>
        <w:t>3. Le jeu est important pour se détendre.</w:t>
      </w:r>
    </w:p>
    <w:p>
      <w:r>
        <w:t xml:space="preserve">    Games are important for relaxing. </w:t>
      </w:r>
    </w:p>
    <w:p>
      <w:r>
        <w:t>4. Je vais jouer à un nouveau jeu vidéo bientôt.</w:t>
      </w:r>
    </w:p>
    <w:p>
      <w:r>
        <w:t xml:space="preserve">     I'm going to play a new video game soon. </w:t>
      </w:r>
    </w:p>
    <w:p>
      <w:r>
        <w:t>5. La fête était pleine de jeux et d’animations.</w:t>
      </w:r>
    </w:p>
    <w:p>
      <w:r>
        <w:t xml:space="preserve">   The party was full of games and entertainment. </w:t>
      </w:r>
    </w:p>
    <w:p>
      <w:r>
        <w:t>6. Le jeu de société est une activité amusante.</w:t>
      </w:r>
    </w:p>
    <w:p>
      <w:r>
        <w:t xml:space="preserve">    Board games are a fun activity. </w:t>
      </w:r>
    </w:p>
    <w:p>
      <w:r>
        <w:t>7. Nous jouons au football tous les week-ends.</w:t>
      </w:r>
    </w:p>
    <w:p>
      <w:r>
        <w:t xml:space="preserve">    We play football every weekend. </w:t>
      </w:r>
    </w:p>
    <w:p>
      <w:r>
        <w:t xml:space="preserve">8. Il faut jouer avec respect dans la vie, et ce, pour tous.  </w:t>
      </w:r>
    </w:p>
    <w:p>
      <w:r>
        <w:t xml:space="preserve">    One must play respectfully in life, and that applies to everyone.  </w:t>
      </w:r>
    </w:p>
    <w:p>
      <w:r>
        <w:t xml:space="preserve">9. Le jeu de cartes est un excellent moyen de passer le temps. </w:t>
      </w:r>
    </w:p>
    <w:p>
      <w:r>
        <w:t xml:space="preserve">    Playing cards is an excellent way to pass the time. </w:t>
      </w:r>
    </w:p>
    <w:p>
      <w:r>
        <w:t>10. J'adore jouer à des jeux d’aventure.</w:t>
      </w:r>
    </w:p>
    <w:p>
      <w:r>
        <w:t xml:space="preserve">   I love playing adventure games.</w:t>
      </w:r>
    </w:p>
    <w:p/>
    <w:p>
      <w:r>
        <w:rPr>
          <w:b/>
        </w:rPr>
        <w:t>Word: jeu | Meaning: game</w:t>
      </w:r>
    </w:p>
    <w:p/>
    <w:p>
      <w:r>
        <w:t>1. J'adore jouer au football avec mes amis.</w:t>
      </w:r>
    </w:p>
    <w:p>
      <w:r>
        <w:t xml:space="preserve">    I love playing football with my friends.</w:t>
      </w:r>
    </w:p>
    <w:p>
      <w:r>
        <w:t>2.  Les enfants aiment jouer à l'extérieur pendant les beaux jours.</w:t>
      </w:r>
    </w:p>
    <w:p>
      <w:r>
        <w:t xml:space="preserve">    Children enjoy playing outdoors during nice days. </w:t>
      </w:r>
    </w:p>
    <w:p>
      <w:r>
        <w:t>3. Il ne peut pas attendre de jouer à cette nouvelle vidéo game.</w:t>
      </w:r>
    </w:p>
    <w:p>
      <w:r>
        <w:t xml:space="preserve">    He can't wait to play this new video game.</w:t>
      </w:r>
    </w:p>
    <w:p>
      <w:r>
        <w:t xml:space="preserve">4. Nous avons joué à des jeux d’évasion pour célébrer notre anniversaire. </w:t>
      </w:r>
    </w:p>
    <w:p>
      <w:r>
        <w:t xml:space="preserve">    We played escape games to celebrate our birthday. </w:t>
      </w:r>
    </w:p>
    <w:p>
      <w:r>
        <w:t xml:space="preserve">5. J'ai du mal à faire un choix entre deux films à jouer.  </w:t>
      </w:r>
    </w:p>
    <w:p>
      <w:r>
        <w:t xml:space="preserve">   I am having trouble choosing between two movies to play. </w:t>
      </w:r>
    </w:p>
    <w:p>
      <w:r>
        <w:t xml:space="preserve">6.  La musique est une forme de jeu qui peut nous apporter beaucoup de plaisir. </w:t>
      </w:r>
    </w:p>
    <w:p>
      <w:r>
        <w:t xml:space="preserve">    Music is a form of play that can bring us a lot of pleasure.</w:t>
      </w:r>
    </w:p>
    <w:p>
      <w:r>
        <w:t xml:space="preserve">7. Les musiciens aiment jouer dans un groupe pour partager leurs talents. </w:t>
      </w:r>
    </w:p>
    <w:p>
      <w:r>
        <w:t xml:space="preserve">   Musicians love playing in a group to share their talent.</w:t>
      </w:r>
    </w:p>
    <w:p>
      <w:r>
        <w:t xml:space="preserve">8.  Je ne peux pas attendre d’être libre pour jouer à mes jeux préférés. </w:t>
      </w:r>
    </w:p>
    <w:p>
      <w:r>
        <w:t xml:space="preserve">    I cannot wait to be free to play my favorite games.</w:t>
      </w:r>
    </w:p>
    <w:p>
      <w:r>
        <w:t xml:space="preserve">9. Les joueurs sont encouragés à s'amuser pendant la compétition. </w:t>
      </w:r>
    </w:p>
    <w:p>
      <w:r>
        <w:t xml:space="preserve">   Players are encouraged to have fun during the competition.</w:t>
      </w:r>
    </w:p>
    <w:p>
      <w:r>
        <w:t xml:space="preserve">10.  L’idée de jouer un jeu d’esprit est très amusante. </w:t>
      </w:r>
    </w:p>
    <w:p>
      <w:r>
        <w:t xml:space="preserve">    The idea of playing a game of wit is very amusing.</w:t>
      </w:r>
    </w:p>
    <w:p/>
    <w:p>
      <w:r>
        <w:rPr>
          <w:b/>
        </w:rPr>
        <w:t>Word: lumière | Meaning: light</w:t>
      </w:r>
    </w:p>
    <w:p/>
    <w:p>
      <w:r>
        <w:t>1. La lumière du soleil éclaire la maison.</w:t>
      </w:r>
    </w:p>
    <w:p>
      <w:r>
        <w:t xml:space="preserve">  The sunlight illuminates the house.</w:t>
      </w:r>
    </w:p>
    <w:p>
      <w:r>
        <w:t>2. Il y a une lumière rouge sur le tableau.</w:t>
      </w:r>
    </w:p>
    <w:p>
      <w:r>
        <w:t xml:space="preserve">  There is a red light on the board.</w:t>
      </w:r>
    </w:p>
    <w:p>
      <w:r>
        <w:t xml:space="preserve">3. J'ai besoin de plus de lumière pour lire ce livre. </w:t>
      </w:r>
    </w:p>
    <w:p>
      <w:r>
        <w:t xml:space="preserve">  I need more light to read this book.</w:t>
      </w:r>
    </w:p>
    <w:p>
      <w:r>
        <w:t xml:space="preserve">4. La lune fournit une douce lumière nocturne. </w:t>
      </w:r>
    </w:p>
    <w:p>
      <w:r>
        <w:t xml:space="preserve">  The moon provides gentle nightlight.</w:t>
      </w:r>
    </w:p>
    <w:p>
      <w:r>
        <w:t>5. La voiture a une lumière de frein rouge.</w:t>
      </w:r>
    </w:p>
    <w:p>
      <w:r>
        <w:t xml:space="preserve">   The car has a red brake light. </w:t>
      </w:r>
    </w:p>
    <w:p>
      <w:r>
        <w:t xml:space="preserve">6. Le phare illumine la route dans la soirée. </w:t>
      </w:r>
    </w:p>
    <w:p>
      <w:r>
        <w:t xml:space="preserve">    The lighthouse illuminates the road in the evening.</w:t>
      </w:r>
    </w:p>
    <w:p>
      <w:r>
        <w:t xml:space="preserve">7. Elle avait une lampe à huile pour éclairer son travail. </w:t>
      </w:r>
    </w:p>
    <w:p>
      <w:r>
        <w:t xml:space="preserve">    She had an oil lamp to illuminate her work.</w:t>
      </w:r>
    </w:p>
    <w:p>
      <w:r>
        <w:t>8. La lumière naturelle est essentielle pour notre bien-être.</w:t>
      </w:r>
    </w:p>
    <w:p>
      <w:r>
        <w:t xml:space="preserve">   Natural light is essential for our well-being.</w:t>
      </w:r>
    </w:p>
    <w:p>
      <w:r>
        <w:t xml:space="preserve">9. Il a éteint la lumière de la table. </w:t>
      </w:r>
    </w:p>
    <w:p>
      <w:r>
        <w:t xml:space="preserve">  He turned off the desk light.</w:t>
      </w:r>
    </w:p>
    <w:p>
      <w:r>
        <w:t xml:space="preserve">10. Les enfants ont joué avec une lumière bleue dans leur chambre. </w:t>
      </w:r>
    </w:p>
    <w:p>
      <w:r>
        <w:t xml:space="preserve">  The children played with a blue light in their room.</w:t>
      </w:r>
    </w:p>
    <w:p/>
    <w:p>
      <w:r>
        <w:t>Fleur: flower</w:t>
      </w:r>
    </w:p>
    <w:p/>
    <w:p>
      <w:r>
        <w:t>1. La fleur de lys est le symbole national de la France.</w:t>
      </w:r>
    </w:p>
    <w:p>
      <w:r>
        <w:t xml:space="preserve">    The lily flower is the national symbol of France.</w:t>
      </w:r>
    </w:p>
    <w:p>
      <w:r>
        <w:t>2. Il admire la beauté de la fleur dans la forêt.</w:t>
      </w:r>
    </w:p>
    <w:p>
      <w:r>
        <w:t xml:space="preserve">    He admires the beauty of the flower in the forest.</w:t>
      </w:r>
    </w:p>
    <w:p>
      <w:r>
        <w:t xml:space="preserve">3. Nous avons acheté une fleur pour notre maman. </w:t>
      </w:r>
    </w:p>
    <w:p>
      <w:r>
        <w:t xml:space="preserve">   We bought a flower for our mom.</w:t>
      </w:r>
    </w:p>
    <w:p>
      <w:r>
        <w:t xml:space="preserve">4. La fleur d'oranger est très rare et précieuse. </w:t>
      </w:r>
    </w:p>
    <w:p>
      <w:r>
        <w:t xml:space="preserve">    The orange blossom is very rare and precious.</w:t>
      </w:r>
    </w:p>
    <w:p>
      <w:r>
        <w:t xml:space="preserve">5. Le jardin public abrite plusieurs types de fleurs.  </w:t>
      </w:r>
    </w:p>
    <w:p>
      <w:r>
        <w:t xml:space="preserve">     The public garden houses several types of flowers. </w:t>
      </w:r>
    </w:p>
    <w:p>
      <w:r>
        <w:t xml:space="preserve">6. Les couleurs des fleurs sont magnifiques.  </w:t>
      </w:r>
    </w:p>
    <w:p>
      <w:r>
        <w:t xml:space="preserve">   The colors of the flowers are magnificent.</w:t>
      </w:r>
    </w:p>
    <w:p>
      <w:r>
        <w:t>7. Il a coupé une fleur de rose pour son amie.</w:t>
      </w:r>
    </w:p>
    <w:p>
      <w:r>
        <w:t xml:space="preserve">    He cut a rose flower for his friend. </w:t>
      </w:r>
    </w:p>
    <w:p>
      <w:r>
        <w:t xml:space="preserve">8. J'aime les fleurs et j'en mange certaines. </w:t>
      </w:r>
    </w:p>
    <w:p>
      <w:r>
        <w:t xml:space="preserve">   I love flowers and eat some of them.</w:t>
      </w:r>
    </w:p>
    <w:p>
      <w:r>
        <w:t xml:space="preserve">9. La fleur symbolise la vie et la beauté.  </w:t>
      </w:r>
    </w:p>
    <w:p>
      <w:r>
        <w:t xml:space="preserve">    The flower symbolizes life and beauty.</w:t>
      </w:r>
    </w:p>
    <w:p>
      <w:r>
        <w:t xml:space="preserve">10. Chaque fleur est unique dans son domaine.  </w:t>
      </w:r>
    </w:p>
    <w:p>
      <w:r>
        <w:t xml:space="preserve">    Every flower is unique in its domain.</w:t>
      </w:r>
    </w:p>
    <w:p/>
    <w:p>
      <w:r>
        <w:rPr>
          <w:b/>
        </w:rPr>
        <w:t>Word: rouge | Meaning: red</w:t>
      </w:r>
    </w:p>
    <w:p/>
    <w:p>
      <w:r>
        <w:t>1. La robe de Marie était rouge vif.</w:t>
      </w:r>
    </w:p>
    <w:p>
      <w:r>
        <w:t xml:space="preserve">   Marie's dress was a bright red.</w:t>
      </w:r>
    </w:p>
    <w:p>
      <w:r>
        <w:t>2. Le drapeau est rouge, blanc et bleu.</w:t>
      </w:r>
    </w:p>
    <w:p>
      <w:r>
        <w:t xml:space="preserve">   The flag is red, white and blue.</w:t>
      </w:r>
    </w:p>
    <w:p>
      <w:r>
        <w:t xml:space="preserve">3. Il est difficile de trouver des chaussures rouges à l'aéroport. </w:t>
      </w:r>
    </w:p>
    <w:p>
      <w:r>
        <w:t xml:space="preserve">    It is difficult to find red shoes at the airport. </w:t>
      </w:r>
    </w:p>
    <w:p>
      <w:r>
        <w:t>4. J’adore les fruits rouges!</w:t>
      </w:r>
    </w:p>
    <w:p>
      <w:r>
        <w:t xml:space="preserve">   I love red fruits!</w:t>
      </w:r>
    </w:p>
    <w:p>
      <w:r>
        <w:t>5. La voiture rouge est en panne.</w:t>
      </w:r>
    </w:p>
    <w:p>
      <w:r>
        <w:t xml:space="preserve">   The red car is broken down.</w:t>
      </w:r>
    </w:p>
    <w:p>
      <w:r>
        <w:t>6. Le café est rouge.</w:t>
      </w:r>
    </w:p>
    <w:p>
      <w:r>
        <w:t xml:space="preserve">   The coffee is red. </w:t>
      </w:r>
    </w:p>
    <w:p>
      <w:r>
        <w:t xml:space="preserve">7. Les tomates sont rouges et juteuses. </w:t>
      </w:r>
    </w:p>
    <w:p>
      <w:r>
        <w:t xml:space="preserve">   Tomatoes are red and juicy. </w:t>
      </w:r>
    </w:p>
    <w:p>
      <w:r>
        <w:t xml:space="preserve">8. Elle a un rouge vif sur ses lèvres. </w:t>
      </w:r>
    </w:p>
    <w:p>
      <w:r>
        <w:t xml:space="preserve">   She has a bright red on her lips. </w:t>
      </w:r>
    </w:p>
    <w:p>
      <w:r>
        <w:t xml:space="preserve">9. J'ai acheté une robe rouge à mon magasin préféré.  </w:t>
      </w:r>
    </w:p>
    <w:p>
      <w:r>
        <w:t xml:space="preserve">   I bought a red dress at my favorite store.</w:t>
      </w:r>
    </w:p>
    <w:p>
      <w:r>
        <w:t>10. La tomate est rouge et elle est ronde.</w:t>
      </w:r>
    </w:p>
    <w:p>
      <w:r>
        <w:t xml:space="preserve">   The tomato is red and round.</w:t>
      </w:r>
    </w:p>
    <w:p/>
    <w:p>
      <w:r>
        <w:rPr>
          <w:b/>
        </w:rPr>
        <w:t>Word: blanc | Meaning: white</w:t>
      </w:r>
    </w:p>
    <w:p/>
    <w:p>
      <w:r>
        <w:t>1. La table est en blanc.</w:t>
      </w:r>
    </w:p>
    <w:p>
      <w:r>
        <w:t xml:space="preserve">    The table is white.</w:t>
      </w:r>
    </w:p>
    <w:p>
      <w:r>
        <w:t>2. J'ai une chemise blanche.</w:t>
      </w:r>
    </w:p>
    <w:p>
      <w:r>
        <w:t xml:space="preserve">    I have a white shirt.</w:t>
      </w:r>
    </w:p>
    <w:p>
      <w:r>
        <w:t>3. Le ciel est blanc aujourd'hui.</w:t>
      </w:r>
    </w:p>
    <w:p>
      <w:r>
        <w:t xml:space="preserve">    The sky is white today.</w:t>
      </w:r>
    </w:p>
    <w:p>
      <w:r>
        <w:t>4. Il a peint un tableau blanc.</w:t>
      </w:r>
    </w:p>
    <w:p>
      <w:r>
        <w:t xml:space="preserve">    He painted a white painting.</w:t>
      </w:r>
    </w:p>
    <w:p>
      <w:r>
        <w:t xml:space="preserve">5. Des fleurs blanches fleurissent dans le jardin. </w:t>
      </w:r>
    </w:p>
    <w:p>
      <w:r>
        <w:t xml:space="preserve">    White flowers are blooming in the garden.</w:t>
      </w:r>
    </w:p>
    <w:p>
      <w:r>
        <w:t>6. La soupe est plus savoureuse avec du pain blanc.</w:t>
      </w:r>
    </w:p>
    <w:p>
      <w:r>
        <w:t xml:space="preserve">    The soup is more flavorful with white bread.</w:t>
      </w:r>
    </w:p>
    <w:p>
      <w:r>
        <w:t xml:space="preserve">7. Un message blanc à l'université. </w:t>
      </w:r>
    </w:p>
    <w:p>
      <w:r>
        <w:t xml:space="preserve">    A white message at the university.</w:t>
      </w:r>
    </w:p>
    <w:p>
      <w:r>
        <w:t xml:space="preserve">8. Les enfants ont joué dans une pièce blanche. </w:t>
      </w:r>
    </w:p>
    <w:p>
      <w:r>
        <w:t xml:space="preserve">    The children played in a white room.</w:t>
      </w:r>
    </w:p>
    <w:p>
      <w:r>
        <w:t>9. Le drapeau national est blanc, rouge et jaune.</w:t>
      </w:r>
    </w:p>
    <w:p>
      <w:r>
        <w:t xml:space="preserve">    The national flag is white, red and yellow.</w:t>
      </w:r>
    </w:p>
    <w:p>
      <w:r>
        <w:t xml:space="preserve">10. Une chemise blanche est un choix élégant. </w:t>
      </w:r>
    </w:p>
    <w:p>
      <w:r>
        <w:t xml:space="preserve">    A white shirt is a stylish choice.</w:t>
      </w:r>
    </w:p>
    <w:p/>
    <w:p>
      <w:r>
        <w:rPr>
          <w:b/>
        </w:rPr>
        <w:t>Word: chat | Meaning: cat</w:t>
      </w:r>
    </w:p>
    <w:p/>
    <w:p>
      <w:r>
        <w:t xml:space="preserve">1. J'adore les chats, ils sont doux et curieux. </w:t>
      </w:r>
    </w:p>
    <w:p>
      <w:r>
        <w:t xml:space="preserve">    I love cats, they are sweet and curious.</w:t>
      </w:r>
    </w:p>
    <w:p>
      <w:r>
        <w:t>2. Le chat est très silencieux quand il dort.</w:t>
      </w:r>
    </w:p>
    <w:p>
      <w:r>
        <w:t xml:space="preserve">    The cat is very quiet when it sleeps.</w:t>
      </w:r>
    </w:p>
    <w:p>
      <w:r>
        <w:t>3. Les chats domestiques peuvent être très attachés à leurs propriétaires.</w:t>
      </w:r>
    </w:p>
    <w:p>
      <w:r>
        <w:t xml:space="preserve">    Domestic cats can be very attached to their owners.</w:t>
      </w:r>
    </w:p>
    <w:p>
      <w:r>
        <w:t xml:space="preserve">4. Il y a un chat noir dans la rue, il se déplace lentement. </w:t>
      </w:r>
    </w:p>
    <w:p>
      <w:r>
        <w:t xml:space="preserve">    There's a black cat in the street, it moves slowly.</w:t>
      </w:r>
    </w:p>
    <w:p>
      <w:r>
        <w:t xml:space="preserve">5. Le chat miaule pour attirer l'attention de son propriétaire. </w:t>
      </w:r>
    </w:p>
    <w:p>
      <w:r>
        <w:t xml:space="preserve">    The cat meows to attract its owner's attention.</w:t>
      </w:r>
    </w:p>
    <w:p>
      <w:r>
        <w:t xml:space="preserve">6. Nous sommes allés au musée et nous avons vu un chat majestueux. </w:t>
      </w:r>
    </w:p>
    <w:p>
      <w:r>
        <w:t xml:space="preserve">    We went to the museum and we saw a majestic cat.</w:t>
      </w:r>
    </w:p>
    <w:p>
      <w:r>
        <w:t xml:space="preserve">7. Mon chat est très joueur et aime jouer avec des balles de feutre.  </w:t>
      </w:r>
    </w:p>
    <w:p>
      <w:r>
        <w:t xml:space="preserve">    My cat is very playful and likes to play with felt balls.</w:t>
      </w:r>
    </w:p>
    <w:p>
      <w:r>
        <w:t>8. Les chats sont des animaux intelligents qui apprennent rapidement.</w:t>
      </w:r>
    </w:p>
    <w:p>
      <w:r>
        <w:t xml:space="preserve">   Cats are intelligent animals that learn quickly. </w:t>
      </w:r>
    </w:p>
    <w:p>
      <w:r>
        <w:t>9. J'ai acheté un nouveau chat pour mon appartement, il est adorable !</w:t>
      </w:r>
    </w:p>
    <w:p>
      <w:r>
        <w:t xml:space="preserve">    I bought a new cat for my apartment, he is adorable!</w:t>
      </w:r>
    </w:p>
    <w:p>
      <w:r>
        <w:t>10.  Chatte et chaton sont deux termes distincts en français.</w:t>
      </w:r>
    </w:p>
    <w:p>
      <w:r>
        <w:t xml:space="preserve">     "Chatte" and "chaton" are two distinct terms in French.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