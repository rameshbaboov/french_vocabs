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café est noir.</w:t>
      </w:r>
    </w:p>
    <w:p>
      <w:r>
        <w:t xml:space="preserve">  The coffee is black.</w:t>
      </w:r>
    </w:p>
    <w:p>
      <w:r>
        <w:t>2. Les vêtements sont noirs.</w:t>
      </w:r>
    </w:p>
    <w:p>
      <w:r>
        <w:t xml:space="preserve">  The clothes are black.</w:t>
      </w:r>
    </w:p>
    <w:p>
      <w:r>
        <w:t>3. La nuit est noire.</w:t>
      </w:r>
    </w:p>
    <w:p>
      <w:r>
        <w:t xml:space="preserve">  Night is dark.</w:t>
      </w:r>
    </w:p>
    <w:p>
      <w:r>
        <w:t>4. Les arbres sont noirs en hiver.</w:t>
      </w:r>
    </w:p>
    <w:p>
      <w:r>
        <w:t xml:space="preserve">  Trees are black in winter.</w:t>
      </w:r>
    </w:p>
    <w:p>
      <w:r>
        <w:t>5. L'encre est noire.</w:t>
      </w:r>
    </w:p>
    <w:p>
      <w:r>
        <w:t xml:space="preserve">  Ink is black.</w:t>
      </w:r>
    </w:p>
    <w:p>
      <w:r>
        <w:t>6. Il a les cheveux noirs.</w:t>
      </w:r>
    </w:p>
    <w:p>
      <w:r>
        <w:t xml:space="preserve">  He has black hair.</w:t>
      </w:r>
    </w:p>
    <w:p>
      <w:r>
        <w:t>7. Le gâteau était noir et chocolaté.</w:t>
      </w:r>
    </w:p>
    <w:p>
      <w:r>
        <w:t xml:space="preserve">  The cake was black and chocolatey.</w:t>
      </w:r>
    </w:p>
    <w:p>
      <w:r>
        <w:t>8. La robe de la mariée était noire.</w:t>
      </w:r>
    </w:p>
    <w:p>
      <w:r>
        <w:t xml:space="preserve">  The bride's dress was black. </w:t>
      </w:r>
    </w:p>
    <w:p>
      <w:r>
        <w:t>9. Les trains sont souvent noirs.</w:t>
      </w:r>
    </w:p>
    <w:p>
      <w:r>
        <w:t xml:space="preserve">  Trains are often black.</w:t>
      </w:r>
    </w:p>
    <w:p>
      <w:r>
        <w:t>10. J'aime les films noirs.</w:t>
      </w:r>
    </w:p>
    <w:p>
      <w:r>
        <w:t xml:space="preserve">  I like black-and-white movies.</w:t>
      </w:r>
    </w:p>
    <w:p/>
    <w:p>
      <w:r>
        <w:rPr>
          <w:b/>
        </w:rPr>
        <w:t>Word: vert | Meaning: green</w:t>
      </w:r>
    </w:p>
    <w:p/>
    <w:p>
      <w:r>
        <w:t>1. La végétation est verte et luxuriante dans la forêt.</w:t>
      </w:r>
    </w:p>
    <w:p>
      <w:r>
        <w:t xml:space="preserve">   The vegetation is green and lush in the forest.</w:t>
      </w:r>
    </w:p>
    <w:p>
      <w:r>
        <w:t>2. L'herbe est vert lorsque elle est fraichement arrosée.</w:t>
      </w:r>
    </w:p>
    <w:p>
      <w:r>
        <w:t xml:space="preserve">   Grass is green when it is freshly watered. </w:t>
      </w:r>
    </w:p>
    <w:p>
      <w:r>
        <w:t>3.  Le chat a des yeux verts et un pelage gris.</w:t>
      </w:r>
    </w:p>
    <w:p>
      <w:r>
        <w:t xml:space="preserve">   The cat has green eyes and gray fur. </w:t>
      </w:r>
    </w:p>
    <w:p>
      <w:r>
        <w:t xml:space="preserve">4. J'ai acheté une veste verte à la boutique en ligne. </w:t>
      </w:r>
    </w:p>
    <w:p>
      <w:r>
        <w:t xml:space="preserve">    I bought a green jacket at the online store.</w:t>
      </w:r>
    </w:p>
    <w:p>
      <w:r>
        <w:t>5. La terre est verte lorsqu'elle est humide.</w:t>
      </w:r>
    </w:p>
    <w:p>
      <w:r>
        <w:t xml:space="preserve">  The earth is green when it is moist.</w:t>
      </w:r>
    </w:p>
    <w:p>
      <w:r>
        <w:t>6. Le ciel est vert et gris aujourd’hui.</w:t>
      </w:r>
    </w:p>
    <w:p>
      <w:r>
        <w:t xml:space="preserve">   The sky is green and gray today.</w:t>
      </w:r>
    </w:p>
    <w:p>
      <w:r>
        <w:t xml:space="preserve">7. Les arbres sont verts pendant la saison des pluies. </w:t>
      </w:r>
    </w:p>
    <w:p>
      <w:r>
        <w:t xml:space="preserve">   Trees are green during the rainy season.</w:t>
      </w:r>
    </w:p>
    <w:p>
      <w:r>
        <w:t>8. La voiture était verte et elle a roulé sur l'autoroute.</w:t>
      </w:r>
    </w:p>
    <w:p>
      <w:r>
        <w:t xml:space="preserve">  The car was green and it drove on the highway.</w:t>
      </w:r>
    </w:p>
    <w:p>
      <w:r>
        <w:t>9. Le feu vert signifie que vous pouvez traverser.</w:t>
      </w:r>
    </w:p>
    <w:p>
      <w:r>
        <w:t xml:space="preserve">    Green light means you can cross.</w:t>
      </w:r>
    </w:p>
    <w:p>
      <w:r>
        <w:t xml:space="preserve">10. Les feuilles des arbres sont vertes en automne. </w:t>
      </w:r>
    </w:p>
    <w:p>
      <w:r>
        <w:t xml:space="preserve">   Leaves of trees are green in autumn.</w:t>
      </w:r>
    </w:p>
    <w:p/>
    <w:p>
      <w:r>
        <w:rPr>
          <w:b/>
        </w:rPr>
        <w:t>Word: lumiere | Meaning: light</w:t>
      </w:r>
    </w:p>
    <w:p/>
    <w:p>
      <w:r>
        <w:t>1. La lumière du soleil est brillante ce matin.</w:t>
      </w:r>
    </w:p>
    <w:p>
      <w:r>
        <w:t xml:space="preserve">   The sunlight is bright this morning.</w:t>
      </w:r>
    </w:p>
    <w:p>
      <w:r>
        <w:t>2. J'aime la lumière de la table à l'heure des repas.</w:t>
      </w:r>
    </w:p>
    <w:p>
      <w:r>
        <w:t xml:space="preserve">   I like the light of the table at mealtime.</w:t>
      </w:r>
    </w:p>
    <w:p>
      <w:r>
        <w:t>3. Il y a une lumière rouge sur le feu d’artifice.</w:t>
      </w:r>
    </w:p>
    <w:p>
      <w:r>
        <w:t xml:space="preserve">   There is a red light on the fireworks display. </w:t>
      </w:r>
    </w:p>
    <w:p>
      <w:r>
        <w:t>4. La lumière est importante pour nous voir clairement.</w:t>
      </w:r>
    </w:p>
    <w:p>
      <w:r>
        <w:t xml:space="preserve">   Light is important to help us see clearly. </w:t>
      </w:r>
    </w:p>
    <w:p>
      <w:r>
        <w:t>5.  La lune illumine la nuit avec sa lumière douce.</w:t>
      </w:r>
    </w:p>
    <w:p>
      <w:r>
        <w:t xml:space="preserve">   The moon illuminates the night with its soft light.</w:t>
      </w:r>
    </w:p>
    <w:p>
      <w:r>
        <w:t>6. Le bateau a une lumière de navigation à bord.</w:t>
      </w:r>
    </w:p>
    <w:p>
      <w:r>
        <w:t xml:space="preserve">   The boat has a navigation light onboard. </w:t>
      </w:r>
    </w:p>
    <w:p>
      <w:r>
        <w:t xml:space="preserve">7.  Nous avons besoin d'une lumière pour travailler après le coucher du soleil. </w:t>
      </w:r>
    </w:p>
    <w:p>
      <w:r>
        <w:t xml:space="preserve">    We need a light to work after sunset.</w:t>
      </w:r>
    </w:p>
    <w:p>
      <w:r>
        <w:t>8. La lampe de la chambre est allumée, nous allons dormir.</w:t>
      </w:r>
    </w:p>
    <w:p>
      <w:r>
        <w:t xml:space="preserve">   The lamp in the room is turned on, we are going to sleep.</w:t>
      </w:r>
    </w:p>
    <w:p>
      <w:r>
        <w:t>9.  Une bougie crée une lumière douce et romantique.</w:t>
      </w:r>
    </w:p>
    <w:p>
      <w:r>
        <w:t xml:space="preserve">   A candle creates a soft and romantic light. </w:t>
      </w:r>
    </w:p>
    <w:p>
      <w:r>
        <w:t>10.  La lumière électrique est importante pour nos vies modernes.</w:t>
      </w:r>
    </w:p>
    <w:p>
      <w:r>
        <w:t xml:space="preserve">    Electrical light is important for our modern lives.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Bonjour, je m'appelle [Your Name]. </w:t>
      </w:r>
    </w:p>
    <w:p>
      <w:r>
        <w:t xml:space="preserve">    Hello, my name is [Your Name]. </w:t>
      </w:r>
    </w:p>
    <w:p>
      <w:r>
        <w:t xml:space="preserve">4.  Bonjour, il fait beau aujourd’hui. </w:t>
      </w:r>
    </w:p>
    <w:p>
      <w:r>
        <w:t xml:space="preserve">    Hello, it’s nice weather today. </w:t>
      </w:r>
    </w:p>
    <w:p>
      <w:r>
        <w:t xml:space="preserve">5.  J’ai besoin d’un peu d’aide pour mon projet. </w:t>
      </w:r>
    </w:p>
    <w:p>
      <w:r>
        <w:t xml:space="preserve">    I need a little help with my project.</w:t>
      </w:r>
    </w:p>
    <w:p>
      <w:r>
        <w:t>6.  Je voudrais une baguette de pain, s'il vous plaît.</w:t>
      </w:r>
    </w:p>
    <w:p>
      <w:r>
        <w:t xml:space="preserve">    I would like a loaf of bread, please.</w:t>
      </w:r>
    </w:p>
    <w:p>
      <w:r>
        <w:t>7.  Bonjour à la réception, comment puis-je vous aider?</w:t>
      </w:r>
    </w:p>
    <w:p>
      <w:r>
        <w:t xml:space="preserve">   Hello at the reception, how can I help you? </w:t>
      </w:r>
    </w:p>
    <w:p>
      <w:r>
        <w:t xml:space="preserve">8.  Bonjour, j’ai besoin d’une information. </w:t>
      </w:r>
    </w:p>
    <w:p>
      <w:r>
        <w:t xml:space="preserve">    Hello, I need some information. </w:t>
      </w:r>
    </w:p>
    <w:p>
      <w:r>
        <w:t xml:space="preserve">9.  Bonjour, le musée est ouvert ce soir. </w:t>
      </w:r>
    </w:p>
    <w:p>
      <w:r>
        <w:t xml:space="preserve">    Hello, the museum is open tonight. </w:t>
      </w:r>
    </w:p>
    <w:p>
      <w:r>
        <w:t xml:space="preserve">10. Bonjour, avez-vous des questions ? </w:t>
      </w:r>
    </w:p>
    <w:p>
      <w:r>
        <w:t xml:space="preserve">    Hello, do you have any questions?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I love to play board games with my friends.</w:t>
      </w:r>
    </w:p>
    <w:p>
      <w:r>
        <w:t>2.  Elle joue souvent au piano et aime la musique classique.</w:t>
      </w:r>
    </w:p>
    <w:p>
      <w:r>
        <w:t xml:space="preserve">    She plays the piano often and loves classical music. </w:t>
      </w:r>
    </w:p>
    <w:p>
      <w:r>
        <w:t>3. Nous jouions à un match de football avant le début de la pluie.</w:t>
      </w:r>
    </w:p>
    <w:p>
      <w:r>
        <w:t xml:space="preserve">   We were playing a soccer match before the rain began. </w:t>
      </w:r>
    </w:p>
    <w:p>
      <w:r>
        <w:t>4.  Les enfants jouent dans le parc pendant les beaux jours.</w:t>
      </w:r>
    </w:p>
    <w:p>
      <w:r>
        <w:t xml:space="preserve">   Children play in the park during the nice weather.</w:t>
      </w:r>
    </w:p>
    <w:p>
      <w:r>
        <w:t>5. J'ai besoin d'un peu de temps pour me détendre et jouer à un film.</w:t>
      </w:r>
    </w:p>
    <w:p>
      <w:r>
        <w:t xml:space="preserve">    I need a little time to relax and watch a movie. </w:t>
      </w:r>
    </w:p>
    <w:p>
      <w:r>
        <w:t>6.  Avoir du temps libre pour jouer est une grande chance.</w:t>
      </w:r>
    </w:p>
    <w:p>
      <w:r>
        <w:t xml:space="preserve">   Having free time to play is a great opportunity.</w:t>
      </w:r>
    </w:p>
    <w:p>
      <w:r>
        <w:t>7. Le jeu est un excellent moyen d'apprendre de nouvelles compétences.</w:t>
      </w:r>
    </w:p>
    <w:p>
      <w:r>
        <w:t xml:space="preserve">   Playing is an excellent way to learn new skills.</w:t>
      </w:r>
    </w:p>
    <w:p>
      <w:r>
        <w:t xml:space="preserve">8. J’ai beaucoup de plaisir à jouer avec mes enfants. </w:t>
      </w:r>
    </w:p>
    <w:p>
      <w:r>
        <w:t xml:space="preserve">    I have a lot of fun playing with my children.</w:t>
      </w:r>
    </w:p>
    <w:p>
      <w:r>
        <w:t xml:space="preserve">9.  Il y a une compétition de jeux vidéo qui commence à l'automne. </w:t>
      </w:r>
    </w:p>
    <w:p>
      <w:r>
        <w:t xml:space="preserve">    There is a video game competition that begins in the fall. </w:t>
      </w:r>
    </w:p>
    <w:p>
      <w:r>
        <w:t xml:space="preserve">10. Le sport est un moyen important de jouer et de s’amuser. </w:t>
      </w:r>
    </w:p>
    <w:p>
      <w:r>
        <w:t xml:space="preserve">   Sports are an important way to play and have fun.</w:t>
      </w:r>
    </w:p>
    <w:p/>
    <w:p>
      <w:r>
        <w:rPr>
          <w:b/>
        </w:rPr>
        <w:t>Word: vivre | Meaning: to live</w:t>
      </w:r>
    </w:p>
    <w:p/>
    <w:p>
      <w:r>
        <w:t>1. Je vais vivre à Paris pendant un an.</w:t>
      </w:r>
    </w:p>
    <w:p>
      <w:r>
        <w:t xml:space="preserve">   I am going to live in Paris for a year.</w:t>
      </w:r>
    </w:p>
    <w:p>
      <w:r>
        <w:t>2. Comment vas-tu de vivre ?</w:t>
      </w:r>
    </w:p>
    <w:p>
      <w:r>
        <w:t xml:space="preserve">    How are you living?</w:t>
      </w:r>
    </w:p>
    <w:p>
      <w:r>
        <w:t xml:space="preserve">3. Ils vivent dans une petite maison sur la côte. </w:t>
      </w:r>
    </w:p>
    <w:p>
      <w:r>
        <w:t xml:space="preserve">    They live in a small house on the coast. </w:t>
      </w:r>
    </w:p>
    <w:p>
      <w:r>
        <w:t xml:space="preserve">4. La vie est difficile, mais elle peut être agréable. </w:t>
      </w:r>
    </w:p>
    <w:p>
      <w:r>
        <w:t xml:space="preserve">   Life is difficult, but it can be pleasant.</w:t>
      </w:r>
    </w:p>
    <w:p>
      <w:r>
        <w:t xml:space="preserve">5. Vivons pour le moment! </w:t>
      </w:r>
    </w:p>
    <w:p>
      <w:r>
        <w:t xml:space="preserve">   Let's live for the moment!</w:t>
      </w:r>
    </w:p>
    <w:p>
      <w:r>
        <w:t>6. Il vit la vie à son propre rythme.</w:t>
      </w:r>
    </w:p>
    <w:p>
      <w:r>
        <w:t xml:space="preserve">    He lives life at his own pace.</w:t>
      </w:r>
    </w:p>
    <w:p>
      <w:r>
        <w:t>7. La situation est difficile, mais nous allons vivre avec elle.</w:t>
      </w:r>
    </w:p>
    <w:p>
      <w:r>
        <w:t xml:space="preserve">    The situation is difficult, but we will live with it.</w:t>
      </w:r>
    </w:p>
    <w:p>
      <w:r>
        <w:t xml:space="preserve">8. J’aime vivre en plein air, c'est très important pour moi. </w:t>
      </w:r>
    </w:p>
    <w:p>
      <w:r>
        <w:t xml:space="preserve">   I like to live outdoors; it's very important for me. </w:t>
      </w:r>
    </w:p>
    <w:p>
      <w:r>
        <w:t>9.  Vivre est un processus de découverte et d'apprentissage continu.</w:t>
      </w:r>
    </w:p>
    <w:p>
      <w:r>
        <w:t xml:space="preserve">    Living is a process of discovery and continuous learning.</w:t>
      </w:r>
    </w:p>
    <w:p>
      <w:r>
        <w:t xml:space="preserve">10. Il n'a pas envie de vivre dans une ville trop grande. </w:t>
      </w:r>
    </w:p>
    <w:p>
      <w:r>
        <w:t xml:space="preserve">   He doesn’t want to live in a big city.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>2. Il est vrai que j'aime cuisiner.</w:t>
      </w:r>
    </w:p>
    <w:p>
      <w:r>
        <w:t xml:space="preserve">3.  Oui, nous allons déjeuner dehors. </w:t>
      </w:r>
    </w:p>
    <w:p>
      <w:r>
        <w:t>4. Oui, c'est une bonne idée !</w:t>
      </w:r>
    </w:p>
    <w:p>
      <w:r>
        <w:t>5. La musique est agréable, oui.</w:t>
      </w:r>
    </w:p>
    <w:p>
      <w:r>
        <w:t xml:space="preserve">6. Je suis d’accord avec vous, oui. </w:t>
      </w:r>
    </w:p>
    <w:p>
      <w:r>
        <w:t>7.  Oui, j'ai besoin de quelques documents pour l'école.</w:t>
      </w:r>
    </w:p>
    <w:p>
      <w:r>
        <w:t>8.  Oui, je peux te parler français.</w:t>
      </w:r>
    </w:p>
    <w:p>
      <w:r>
        <w:t xml:space="preserve">9.  Je peux aller acheter des provisions, oui. </w:t>
      </w:r>
    </w:p>
    <w:p>
      <w:r>
        <w:t>10. Oui, j'espère que vous avez une bonne journée.</w:t>
      </w:r>
    </w:p>
    <w:p/>
    <w:p>
      <w:r>
        <w:rPr>
          <w:b/>
        </w:rPr>
        <w:t>Word: bien | Meaning: good</w:t>
      </w:r>
    </w:p>
    <w:p/>
    <w:p>
      <w:r>
        <w:t>1. J'ai beaucoup mieux compris le sujet aujourd'hui.</w:t>
      </w:r>
    </w:p>
    <w:p>
      <w:r>
        <w:t>2. Est-ce que vous avez déjà essayé de faire un bien à la société ?</w:t>
      </w:r>
    </w:p>
    <w:p>
      <w:r>
        <w:t>3. La cuisine est assez bien équipée pour cuisiner des plats complets.</w:t>
      </w:r>
    </w:p>
    <w:p>
      <w:r>
        <w:t xml:space="preserve">4. Elle fait toujours du bien en me parlant de ses projets. </w:t>
      </w:r>
    </w:p>
    <w:p>
      <w:r>
        <w:t>5. Il m'a dit que le film était bien réalisé.</w:t>
      </w:r>
    </w:p>
    <w:p>
      <w:r>
        <w:t>6. Le restaurant a une ambiance agréable et le service est bien aussi.</w:t>
      </w:r>
    </w:p>
    <w:p>
      <w:r>
        <w:t xml:space="preserve">7. Tu peux essayer d'écrire une lettre bien construite pour la demande d'emploi. </w:t>
      </w:r>
    </w:p>
    <w:p>
      <w:r>
        <w:t>8. J'ai besoin d'une journée de repos, je me sens bien fatigué.</w:t>
      </w:r>
    </w:p>
    <w:p>
      <w:r>
        <w:t xml:space="preserve">9. Le climat ici est très agréable. </w:t>
      </w:r>
    </w:p>
    <w:p>
      <w:r>
        <w:t>10. La musique que vous écoutez est bien jouée.</w:t>
      </w:r>
    </w:p>
    <w:p/>
    <w:p>
      <w:r>
        <w:rPr>
          <w:b/>
        </w:rPr>
        <w:t>Word: Rire | Meaning: To laugh</w:t>
      </w:r>
    </w:p>
    <w:p/>
    <w:p>
      <w:r>
        <w:t>1. Je trouve ça drôle, et tu as envie de rire aussi.</w:t>
      </w:r>
    </w:p>
    <w:p>
      <w:r>
        <w:t xml:space="preserve">    I find it funny, and you want to laugh too.</w:t>
      </w:r>
    </w:p>
    <w:p>
      <w:r>
        <w:t xml:space="preserve">2. Il riait d'un plaisir immense, les yeux brillants de joie. </w:t>
      </w:r>
    </w:p>
    <w:p>
      <w:r>
        <w:t xml:space="preserve">    He was laughing with great pleasure, his eyes sparkling with joy.</w:t>
      </w:r>
    </w:p>
    <w:p>
      <w:r>
        <w:t xml:space="preserve">3. Elle rit souvent, même quand elle est stressée. </w:t>
      </w:r>
    </w:p>
    <w:p>
      <w:r>
        <w:t xml:space="preserve">    She laughs often, even when stressed.</w:t>
      </w:r>
    </w:p>
    <w:p>
      <w:r>
        <w:t xml:space="preserve">4. Les enfants riaient à l'idée de faire une cascade d'éclairs. </w:t>
      </w:r>
    </w:p>
    <w:p>
      <w:r>
        <w:t xml:space="preserve">    The children laughed at the idea of making a light show cascade.</w:t>
      </w:r>
    </w:p>
    <w:p>
      <w:r>
        <w:t xml:space="preserve">5. Le spectacle était hilarant, et les spectateurs souriaient. </w:t>
      </w:r>
    </w:p>
    <w:p>
      <w:r>
        <w:t xml:space="preserve">    The performance was hilarious, and the audience were smiling.</w:t>
      </w:r>
    </w:p>
    <w:p>
      <w:r>
        <w:t xml:space="preserve">6. Il s'est fait un sourire et a rit de sa propre blague. </w:t>
      </w:r>
    </w:p>
    <w:p>
      <w:r>
        <w:t xml:space="preserve">    He made a smile and laughed at his own joke.</w:t>
      </w:r>
    </w:p>
    <w:p>
      <w:r>
        <w:t xml:space="preserve">7.  La musique amusante avait une influence positive sur ses émotions. </w:t>
      </w:r>
    </w:p>
    <w:p>
      <w:r>
        <w:t xml:space="preserve">     The funny music had a positive influence on his emotions. </w:t>
      </w:r>
    </w:p>
    <w:p>
      <w:r>
        <w:t xml:space="preserve">8. La situation était tellement drôle que nous avons tous ri. </w:t>
      </w:r>
    </w:p>
    <w:p>
      <w:r>
        <w:t xml:space="preserve">   The situation was so funny that we all laughed.</w:t>
      </w:r>
    </w:p>
    <w:p>
      <w:r>
        <w:t xml:space="preserve">9. Il n'avait pas l’habitude de rire autant, mais ce soir, il avait envie de se détendre et d'être joyeux.  </w:t>
      </w:r>
    </w:p>
    <w:p>
      <w:r>
        <w:t xml:space="preserve">   He wasn't used to laughing so much, but tonight he wanted to relax and be happy. </w:t>
      </w:r>
    </w:p>
    <w:p>
      <w:r>
        <w:t xml:space="preserve">10. Les deux amis riaient pendant des heures, partageant des histoires et des anecdotes. </w:t>
      </w:r>
    </w:p>
    <w:p>
      <w:r>
        <w:t xml:space="preserve">    The two friends laughed for hours, sharing stories and anecdotes.</w:t>
      </w:r>
    </w:p>
    <w:p/>
    <w:p>
      <w:r>
        <w:rPr>
          <w:b/>
        </w:rPr>
        <w:t>Word: Petit | Meaning: Small</w:t>
      </w:r>
    </w:p>
    <w:p/>
    <w:p>
      <w:r>
        <w:t xml:space="preserve">1.  Il a un petit chien, et il adore jouer avec lui. </w:t>
      </w:r>
    </w:p>
    <w:p>
      <w:r>
        <w:t xml:space="preserve">   He has a small dog, and he loves to play with it.</w:t>
      </w:r>
    </w:p>
    <w:p>
      <w:r>
        <w:t>2.  Sa petite fille est très gentille.</w:t>
      </w:r>
    </w:p>
    <w:p>
      <w:r>
        <w:t xml:space="preserve">   Her little girl is very nice. </w:t>
      </w:r>
    </w:p>
    <w:p>
      <w:r>
        <w:t xml:space="preserve">3.  J'ai besoin d'un petit conseil pour choisir un restaurant. </w:t>
      </w:r>
    </w:p>
    <w:p>
      <w:r>
        <w:t xml:space="preserve">   I need a little advice to choose a restaurant. </w:t>
      </w:r>
    </w:p>
    <w:p>
      <w:r>
        <w:t>4.  Le petit gâteau était délicieux.</w:t>
      </w:r>
    </w:p>
    <w:p>
      <w:r>
        <w:t xml:space="preserve">   The small cake was delicious.</w:t>
      </w:r>
    </w:p>
    <w:p>
      <w:r>
        <w:t>5.  Je suis petit(e) et je trouve ça amusant.</w:t>
      </w:r>
    </w:p>
    <w:p>
      <w:r>
        <w:t xml:space="preserve">   I am short and I find it fun. </w:t>
      </w:r>
    </w:p>
    <w:p>
      <w:r>
        <w:t>6.  Il est petit, mais il a un grand cœur.</w:t>
      </w:r>
    </w:p>
    <w:p>
      <w:r>
        <w:t xml:space="preserve">   He is small, but he has a big heart. </w:t>
      </w:r>
    </w:p>
    <w:p>
      <w:r>
        <w:t xml:space="preserve">7.  C'est un petit problème, mais on peut le résoudre. </w:t>
      </w:r>
    </w:p>
    <w:p>
      <w:r>
        <w:t xml:space="preserve">   It’s a little problem, but we can solve it. </w:t>
      </w:r>
    </w:p>
    <w:p>
      <w:r>
        <w:t xml:space="preserve">8.  Avez-vous un petit café ? </w:t>
      </w:r>
    </w:p>
    <w:p>
      <w:r>
        <w:t xml:space="preserve">   Do you have a small coffee? </w:t>
      </w:r>
    </w:p>
    <w:p>
      <w:r>
        <w:t xml:space="preserve">9.  Le petit oiseau chante avec joie. </w:t>
      </w:r>
    </w:p>
    <w:p>
      <w:r>
        <w:t xml:space="preserve">   The small bird sings with joy. </w:t>
      </w:r>
    </w:p>
    <w:p>
      <w:r>
        <w:t>10. J'aime les petites choses de la vie.</w:t>
      </w:r>
    </w:p>
    <w:p>
      <w:r>
        <w:t xml:space="preserve">    I like the little things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