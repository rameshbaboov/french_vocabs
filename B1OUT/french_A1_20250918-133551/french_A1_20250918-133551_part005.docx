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C'est bon, nous allons commencer la conversation. </w:t>
      </w:r>
    </w:p>
    <w:p>
      <w:r>
        <w:t xml:space="preserve">   That's good, we're going to start the conversation.</w:t>
      </w:r>
    </w:p>
    <w:p>
      <w:r>
        <w:t>2. La météo est belle aujourd'hui, bon temps!</w:t>
      </w:r>
    </w:p>
    <w:p>
      <w:r>
        <w:t xml:space="preserve">   The weather is beautiful today, nice weather!</w:t>
      </w:r>
    </w:p>
    <w:p>
      <w:r>
        <w:t>3.  Tu as bien mangé? Bon appétit!</w:t>
      </w:r>
    </w:p>
    <w:p>
      <w:r>
        <w:t xml:space="preserve">   Did you eat well? Good appetite! </w:t>
      </w:r>
    </w:p>
    <w:p>
      <w:r>
        <w:t xml:space="preserve">4. Il a eu un bon score à l'examen. </w:t>
      </w:r>
    </w:p>
    <w:p>
      <w:r>
        <w:t xml:space="preserve">   He got a good grade on the exam.</w:t>
      </w:r>
    </w:p>
    <w:p>
      <w:r>
        <w:t xml:space="preserve">5. Vous êtes tous en pleine forme ? Bon, allez-vous jouer ! </w:t>
      </w:r>
    </w:p>
    <w:p>
      <w:r>
        <w:t xml:space="preserve">   Are you all in great shape? Go play then!</w:t>
      </w:r>
    </w:p>
    <w:p>
      <w:r>
        <w:t xml:space="preserve">6. J'ai pensé que c'était bon pour nous de passer un peu de temps ensemble. </w:t>
      </w:r>
    </w:p>
    <w:p>
      <w:r>
        <w:t xml:space="preserve">    I thought it was good for us to spend some time together. </w:t>
      </w:r>
    </w:p>
    <w:p>
      <w:r>
        <w:t>7.  Il a une bonne idée, bon plan !</w:t>
      </w:r>
    </w:p>
    <w:p>
      <w:r>
        <w:t xml:space="preserve">   He has a good idea, good idea!</w:t>
      </w:r>
    </w:p>
    <w:p>
      <w:r>
        <w:t>8. Le restaurant était agréable et la nourriture était bon.</w:t>
      </w:r>
    </w:p>
    <w:p>
      <w:r>
        <w:t xml:space="preserve">   The restaurant was pleasant and the food was good. </w:t>
      </w:r>
    </w:p>
    <w:p>
      <w:r>
        <w:t xml:space="preserve">9. Vous avez bien travaillé ! Bon courage pour l'avenir ! </w:t>
      </w:r>
    </w:p>
    <w:p>
      <w:r>
        <w:t xml:space="preserve">   You worked well! Good luck for the future!</w:t>
      </w:r>
    </w:p>
    <w:p>
      <w:r>
        <w:t xml:space="preserve">10.  Il est temps de partir, bon voyage ! </w:t>
      </w:r>
    </w:p>
    <w:p>
      <w:r>
        <w:t xml:space="preserve">    It’s time to go, have a good trip!</w:t>
      </w:r>
    </w:p>
    <w:p/>
    <w:p>
      <w:r>
        <w:rPr>
          <w:b/>
        </w:rPr>
        <w:t>Word: Petite | Meaning: Small</w:t>
      </w:r>
    </w:p>
    <w:p/>
    <w:p>
      <w:r>
        <w:t>1.  Elle est petite, mais elle est courageuse.</w:t>
      </w:r>
    </w:p>
    <w:p>
      <w:r>
        <w:t xml:space="preserve">    She is small, but she is brave.</w:t>
      </w:r>
    </w:p>
    <w:p>
      <w:r>
        <w:t>2. Le gâteau est petit, il ne faut pas le manger tout seul.</w:t>
      </w:r>
    </w:p>
    <w:p>
      <w:r>
        <w:t xml:space="preserve">    The cake is small, we shouldn't eat it all alone. </w:t>
      </w:r>
    </w:p>
    <w:p>
      <w:r>
        <w:t>3. La fille est petite, elle joue avec les autres enfants.</w:t>
      </w:r>
    </w:p>
    <w:p>
      <w:r>
        <w:t xml:space="preserve">    The girl is small, she plays with the other children.</w:t>
      </w:r>
    </w:p>
    <w:p>
      <w:r>
        <w:t>4.  Son costume est petit, il ne s’adapte pas à l’âge de son enfant.</w:t>
      </w:r>
    </w:p>
    <w:p>
      <w:r>
        <w:t xml:space="preserve">   His costume is small, it doesn't fit his child’s age.</w:t>
      </w:r>
    </w:p>
    <w:p>
      <w:r>
        <w:t>5. La ville est petite, mais elle a une belle ambiance.</w:t>
      </w:r>
    </w:p>
    <w:p>
      <w:r>
        <w:t xml:space="preserve">    The city is small, but it has a beautiful atmosphere.</w:t>
      </w:r>
    </w:p>
    <w:p>
      <w:r>
        <w:t xml:space="preserve">6.  Mon chien est petit, il n'est pas facile à transporter. </w:t>
      </w:r>
    </w:p>
    <w:p>
      <w:r>
        <w:t xml:space="preserve">   My dog is small, he's not easy to transport. </w:t>
      </w:r>
    </w:p>
    <w:p>
      <w:r>
        <w:t xml:space="preserve">7. Un café est petite, c’est ce qui nous plaît. </w:t>
      </w:r>
    </w:p>
    <w:p>
      <w:r>
        <w:t xml:space="preserve">    A coffee is small, that’s what we like. </w:t>
      </w:r>
    </w:p>
    <w:p>
      <w:r>
        <w:t xml:space="preserve">8. La maison est petite, il y a beaucoup d'espace pour les activités. </w:t>
      </w:r>
    </w:p>
    <w:p>
      <w:r>
        <w:t xml:space="preserve">   The house is small, there are lots of places for activities.</w:t>
      </w:r>
    </w:p>
    <w:p>
      <w:r>
        <w:t>9.  Le petit garçon est impatient de partir à l’aventure.</w:t>
      </w:r>
    </w:p>
    <w:p>
      <w:r>
        <w:t xml:space="preserve">    The little boy is impatient to go on an adventure.</w:t>
      </w:r>
    </w:p>
    <w:p>
      <w:r>
        <w:t xml:space="preserve">10.  J'ai une petite sœur qui est toujours très curieuse. </w:t>
      </w:r>
    </w:p>
    <w:p>
      <w:r>
        <w:t xml:space="preserve">   I have a small sister who is always very curious.</w:t>
      </w:r>
    </w:p>
    <w:p/>
    <w:p>
      <w:r>
        <w:rPr>
          <w:b/>
        </w:rPr>
        <w:t>Word: Bien | Meaning: Good</w:t>
      </w:r>
    </w:p>
    <w:p/>
    <w:p>
      <w:r>
        <w:t>1. J'ai eu un bon jour aujourd'hui,  Bien.</w:t>
      </w:r>
    </w:p>
    <w:p>
      <w:r>
        <w:t xml:space="preserve">    Good day today, Well.</w:t>
      </w:r>
    </w:p>
    <w:p>
      <w:r>
        <w:t>2. Il est bien vêtu pour la fête, Bien.</w:t>
      </w:r>
    </w:p>
    <w:p>
      <w:r>
        <w:t xml:space="preserve">    He is well dressed for the party, Well.</w:t>
      </w:r>
    </w:p>
    <w:p>
      <w:r>
        <w:t>3. La situation est bien difficile, Bien.</w:t>
      </w:r>
    </w:p>
    <w:p>
      <w:r>
        <w:t xml:space="preserve">    The situation is well difficult, Well.</w:t>
      </w:r>
    </w:p>
    <w:p>
      <w:r>
        <w:t>4. J'ai mangé une bonne salade de fruits, Bien.</w:t>
      </w:r>
    </w:p>
    <w:p>
      <w:r>
        <w:t xml:space="preserve">    I ate a good salad of fruit, Well. </w:t>
      </w:r>
    </w:p>
    <w:p>
      <w:r>
        <w:t xml:space="preserve">5. Le film était bien réalisé, Bien. </w:t>
      </w:r>
    </w:p>
    <w:p>
      <w:r>
        <w:t xml:space="preserve">    The movie was well-made, Well.</w:t>
      </w:r>
    </w:p>
    <w:p>
      <w:r>
        <w:t>6. Tu es bien préparé pour l'examen, Bien.</w:t>
      </w:r>
    </w:p>
    <w:p>
      <w:r>
        <w:t xml:space="preserve">    You are well prepared for the exam, Well.</w:t>
      </w:r>
    </w:p>
    <w:p>
      <w:r>
        <w:t>7. La musique est bien agréable à écouter, Bien.</w:t>
      </w:r>
    </w:p>
    <w:p>
      <w:r>
        <w:t xml:space="preserve">    The music is well pleasant to listen to, Well.</w:t>
      </w:r>
    </w:p>
    <w:p>
      <w:r>
        <w:t xml:space="preserve">8.  J'ai bien dormi hier soir, Bien. </w:t>
      </w:r>
    </w:p>
    <w:p>
      <w:r>
        <w:t xml:space="preserve">    I slept well last night, Well. </w:t>
      </w:r>
    </w:p>
    <w:p>
      <w:r>
        <w:t>9. Il a bien mangé aujourd'hui, Bien.</w:t>
      </w:r>
    </w:p>
    <w:p>
      <w:r>
        <w:t xml:space="preserve">    He ate well today, Well.</w:t>
      </w:r>
    </w:p>
    <w:p>
      <w:r>
        <w:t>10. La ville est bien située pour la plage, Bien.</w:t>
      </w:r>
    </w:p>
    <w:p>
      <w:r>
        <w:t xml:space="preserve">    The city is well-situated for the beach, Well.</w:t>
      </w:r>
    </w:p>
    <w:p/>
    <w:p>
      <w:r>
        <w:rPr>
          <w:b/>
        </w:rPr>
        <w:t>Word: Amour | Meaning: Love</w:t>
      </w:r>
    </w:p>
    <w:p/>
    <w:p>
      <w:r>
        <w:t>1. J'ai beaucoup d'amour pour mes amis.</w:t>
      </w:r>
    </w:p>
    <w:p>
      <w:r>
        <w:t xml:space="preserve">   I have a lot of love for my friends.</w:t>
      </w:r>
    </w:p>
    <w:p>
      <w:r>
        <w:t>2. L'amour est une force puissante et précieuse.</w:t>
      </w:r>
    </w:p>
    <w:p>
      <w:r>
        <w:t xml:space="preserve">   Love is a powerful and precious force. </w:t>
      </w:r>
    </w:p>
    <w:p>
      <w:r>
        <w:t xml:space="preserve">3. La passion amoureuse peut être intense et émouvante. </w:t>
      </w:r>
    </w:p>
    <w:p>
      <w:r>
        <w:t xml:space="preserve">   Romantic passion can be intense and moving. </w:t>
      </w:r>
    </w:p>
    <w:p>
      <w:r>
        <w:t>4. Il était amoureux de sa femme depuis longtemps.</w:t>
      </w:r>
    </w:p>
    <w:p>
      <w:r>
        <w:t xml:space="preserve">   He had been in love with his wife for a long time.</w:t>
      </w:r>
    </w:p>
    <w:p>
      <w:r>
        <w:t xml:space="preserve">5. L'amour peut se manifester de mille et une manières. </w:t>
      </w:r>
    </w:p>
    <w:p>
      <w:r>
        <w:t xml:space="preserve">   Love can manifest itself in a thousand different ways.</w:t>
      </w:r>
    </w:p>
    <w:p>
      <w:r>
        <w:t>6. Le sentiment d'amour est un cadeau précieux à partager.</w:t>
      </w:r>
    </w:p>
    <w:p>
      <w:r>
        <w:t xml:space="preserve">   The feeling of love is a precious gift to share.</w:t>
      </w:r>
    </w:p>
    <w:p>
      <w:r>
        <w:t>7. Mon amour pour la musique me fascine toujours.</w:t>
      </w:r>
    </w:p>
    <w:p>
      <w:r>
        <w:t xml:space="preserve">    My love for music always fascinates me. </w:t>
      </w:r>
    </w:p>
    <w:p>
      <w:r>
        <w:t xml:space="preserve">8. L'amour de la nature est une force qui nous unit tous.  </w:t>
      </w:r>
    </w:p>
    <w:p>
      <w:r>
        <w:t xml:space="preserve">   Love of nature is a force that unites us all.</w:t>
      </w:r>
    </w:p>
    <w:p>
      <w:r>
        <w:t>9. La famille est un lieu d'amour et de soutien.</w:t>
      </w:r>
    </w:p>
    <w:p>
      <w:r>
        <w:t xml:space="preserve">   Family is a place of love and support. </w:t>
      </w:r>
    </w:p>
    <w:p>
      <w:r>
        <w:t xml:space="preserve">10. L’amour est le moteur de notre existence. </w:t>
      </w:r>
    </w:p>
    <w:p>
      <w:r>
        <w:t xml:space="preserve">    Love is the engine of our existence.</w:t>
      </w:r>
    </w:p>
    <w:p/>
    <w:p>
      <w:r>
        <w:rPr>
          <w:b/>
        </w:rPr>
        <w:t>Word: Grande | Meaning: Big</w:t>
      </w:r>
    </w:p>
    <w:p/>
    <w:p>
      <w:r>
        <w:t xml:space="preserve">1. La voiture est grande. </w:t>
      </w:r>
    </w:p>
    <w:p>
      <w:r>
        <w:t xml:space="preserve">   The car is large.</w:t>
      </w:r>
    </w:p>
    <w:p>
      <w:r>
        <w:t>2. J'ai besoin d'une grande quantité de matériel.</w:t>
      </w:r>
    </w:p>
    <w:p>
      <w:r>
        <w:t xml:space="preserve">   I need a large amount of material. </w:t>
      </w:r>
    </w:p>
    <w:p>
      <w:r>
        <w:t>3.  Le restaurant propose une grande variété de plats.</w:t>
      </w:r>
    </w:p>
    <w:p>
      <w:r>
        <w:t xml:space="preserve">    The restaurant offers a wide variety of dishes.</w:t>
      </w:r>
    </w:p>
    <w:p>
      <w:r>
        <w:t>4. La maison est grande et spacieuse.</w:t>
      </w:r>
    </w:p>
    <w:p>
      <w:r>
        <w:t xml:space="preserve">    The house is large and spacious. </w:t>
      </w:r>
    </w:p>
    <w:p>
      <w:r>
        <w:t>5. Nous avons besoin d'une grande salle pour l'événement.</w:t>
      </w:r>
    </w:p>
    <w:p>
      <w:r>
        <w:t xml:space="preserve">   We need a large room for the event.  </w:t>
      </w:r>
    </w:p>
    <w:p>
      <w:r>
        <w:t>6. Le ciel était grand aujourd'hui.</w:t>
      </w:r>
    </w:p>
    <w:p>
      <w:r>
        <w:t xml:space="preserve">   The sky was large today.</w:t>
      </w:r>
    </w:p>
    <w:p>
      <w:r>
        <w:t>7. La ville est plus grande que la petite ville.</w:t>
      </w:r>
    </w:p>
    <w:p>
      <w:r>
        <w:t xml:space="preserve">    The city is larger than the small town. </w:t>
      </w:r>
    </w:p>
    <w:p>
      <w:r>
        <w:t>8. J'ai un ami qui est très grande.</w:t>
      </w:r>
    </w:p>
    <w:p>
      <w:r>
        <w:t xml:space="preserve">    I have a friend who is very tall.</w:t>
      </w:r>
    </w:p>
    <w:p>
      <w:r>
        <w:t>9.  La taille de la pièce est importante pour nous.</w:t>
      </w:r>
    </w:p>
    <w:p>
      <w:r>
        <w:t xml:space="preserve">   The size of the room is important to us. </w:t>
      </w:r>
    </w:p>
    <w:p>
      <w:r>
        <w:t>10. La tour était très grande et imposante.</w:t>
      </w:r>
    </w:p>
    <w:p>
      <w:r>
        <w:t xml:space="preserve">   The tower was very large and imposing.</w:t>
      </w:r>
    </w:p>
    <w:p/>
    <w:p>
      <w:r>
        <w:rPr>
          <w:b/>
        </w:rPr>
        <w:t>Word: belle | Meaning: beautiful</w:t>
      </w:r>
    </w:p>
    <w:p/>
    <w:p>
      <w:r>
        <w:t>1. Cette ville est belle avec ses bâtiments historiques et sa promenade en bord de mer.</w:t>
      </w:r>
    </w:p>
    <w:p>
      <w:r>
        <w:t xml:space="preserve">   This city is beautiful with its historic buildings and its seaside promenade.</w:t>
      </w:r>
    </w:p>
    <w:p>
      <w:r>
        <w:t xml:space="preserve">2.  Elle admire la belle nature de l'automne, les arbres déchus par le vent. </w:t>
      </w:r>
    </w:p>
    <w:p>
      <w:r>
        <w:t xml:space="preserve">   She admires the beautiful autumn nature, the trees fallen by the wind.</w:t>
      </w:r>
    </w:p>
    <w:p>
      <w:r>
        <w:t>3. Le restaurant a une belle décoration intérieure, avec des couleurs vives et un éclairage chaleureux.</w:t>
      </w:r>
    </w:p>
    <w:p>
      <w:r>
        <w:t xml:space="preserve">   The restaurant has beautiful interior decoration with bright colours and warm lighting.</w:t>
      </w:r>
    </w:p>
    <w:p>
      <w:r>
        <w:t xml:space="preserve">4. J'ai trouvé ce livre très belle, il m'a fait voyager dans le temps. </w:t>
      </w:r>
    </w:p>
    <w:p>
      <w:r>
        <w:t xml:space="preserve">    I found this book very beautiful, it made me travel through time.</w:t>
      </w:r>
    </w:p>
    <w:p>
      <w:r>
        <w:t>5.  Ils ont été impressionnés par la belle vue de l'océan et du soleil couchant.</w:t>
      </w:r>
    </w:p>
    <w:p>
      <w:r>
        <w:t xml:space="preserve">   They were impressed by the beautiful view of the ocean and the setting sun. </w:t>
      </w:r>
    </w:p>
    <w:p>
      <w:r>
        <w:t xml:space="preserve">6. La fille a une belle voix et chante avec beaucoup d'expression. </w:t>
      </w:r>
    </w:p>
    <w:p>
      <w:r>
        <w:t xml:space="preserve">    The girl has a beautiful voice and sings with much expression.  </w:t>
      </w:r>
    </w:p>
    <w:p>
      <w:r>
        <w:t xml:space="preserve">7. Les élèves ont été particulièrement émerveillés par la belle performance de l'orchestre. </w:t>
      </w:r>
    </w:p>
    <w:p>
      <w:r>
        <w:t xml:space="preserve">   The students were particularly amazed by the beautiful performance of the orchestra. </w:t>
      </w:r>
    </w:p>
    <w:p>
      <w:r>
        <w:t xml:space="preserve">8. C’est une belle journée, il fait beau et il y a du vent frais. </w:t>
      </w:r>
    </w:p>
    <w:p>
      <w:r>
        <w:t xml:space="preserve">    It is a beautiful day, it is nice and there is fresh wind. </w:t>
      </w:r>
    </w:p>
    <w:p>
      <w:r>
        <w:t xml:space="preserve">9.  Le petit garçon a une belle imagination et aime jouer aux jeux imaginaires. </w:t>
      </w:r>
    </w:p>
    <w:p>
      <w:r>
        <w:t xml:space="preserve">   The little boy has a beautiful imagination and loves to play make-believe games.</w:t>
      </w:r>
    </w:p>
    <w:p>
      <w:r>
        <w:t xml:space="preserve">10. La fleur est belle avec son couleur rouge vif et ses pétales délicats. </w:t>
      </w:r>
    </w:p>
    <w:p>
      <w:r>
        <w:t xml:space="preserve">    The flower is beautiful with its bright red colour and delicate petals.</w:t>
      </w:r>
    </w:p>
    <w:p/>
    <w:p>
      <w:r>
        <w:rPr>
          <w:b/>
        </w:rPr>
        <w:t>Word: bon | Meaning: good</w:t>
      </w:r>
    </w:p>
    <w:p/>
    <w:p>
      <w:r>
        <w:t>1.  C'est un bon jour pour faire une promenade en forêt.</w:t>
      </w:r>
    </w:p>
    <w:p>
      <w:r>
        <w:t xml:space="preserve">    Good weather for a walk in the forest.</w:t>
      </w:r>
    </w:p>
    <w:p>
      <w:r>
        <w:t>2.  Le film est bon, mais il manque des moments d'action.</w:t>
      </w:r>
    </w:p>
    <w:p>
      <w:r>
        <w:t xml:space="preserve">    The movie is good but it lacks action scenes. </w:t>
      </w:r>
    </w:p>
    <w:p>
      <w:r>
        <w:t xml:space="preserve">3.  Elle a une belle voix, c'est bon! </w:t>
      </w:r>
    </w:p>
    <w:p>
      <w:r>
        <w:t xml:space="preserve">    She has a beautiful voice, that's great! </w:t>
      </w:r>
    </w:p>
    <w:p>
      <w:r>
        <w:t xml:space="preserve">4.  Tu as fait un bon travail aujourd'hui. </w:t>
      </w:r>
    </w:p>
    <w:p>
      <w:r>
        <w:t xml:space="preserve">   You did a good job today. </w:t>
      </w:r>
    </w:p>
    <w:p>
      <w:r>
        <w:t xml:space="preserve">5.  Mon ami est bon en français et en anglais. </w:t>
      </w:r>
    </w:p>
    <w:p>
      <w:r>
        <w:t xml:space="preserve">   My friend is good at French and English.</w:t>
      </w:r>
    </w:p>
    <w:p>
      <w:r>
        <w:t xml:space="preserve">6.  Ce café est bon, je vais y retourner demain. </w:t>
      </w:r>
    </w:p>
    <w:p>
      <w:r>
        <w:t xml:space="preserve">    This coffee is good, I'm going to go back there tomorrow.</w:t>
      </w:r>
    </w:p>
    <w:p>
      <w:r>
        <w:t xml:space="preserve">7.  La nourriture du restaurant était bonne, mais chère. </w:t>
      </w:r>
    </w:p>
    <w:p>
      <w:r>
        <w:t xml:space="preserve">    The food at the restaurant was good, but expensive. </w:t>
      </w:r>
    </w:p>
    <w:p>
      <w:r>
        <w:t>8.  Il a fait une bonne impression lors de son entretien.</w:t>
      </w:r>
    </w:p>
    <w:p>
      <w:r>
        <w:t xml:space="preserve">   He made a good impression during his interview.</w:t>
      </w:r>
    </w:p>
    <w:p>
      <w:r>
        <w:t>9.  Tu es bon dans la cuisine, tu dois faire les desserts!</w:t>
      </w:r>
    </w:p>
    <w:p>
      <w:r>
        <w:t xml:space="preserve">   You are good at cooking, you should make the desserts! </w:t>
      </w:r>
    </w:p>
    <w:p>
      <w:r>
        <w:t xml:space="preserve">10.  J'ai besoin d'un bon conseil pour résoudre ce problème. </w:t>
      </w:r>
    </w:p>
    <w:p>
      <w:r>
        <w:t xml:space="preserve">    I need a good piece of advice to solve this problem.</w:t>
      </w:r>
    </w:p>
    <w:p/>
    <w:p>
      <w:r>
        <w:rPr>
          <w:b/>
        </w:rPr>
        <w:t>Word: cat | Meaning: feline</w:t>
      </w:r>
    </w:p>
    <w:p/>
    <w:p>
      <w:r>
        <w:t>1. J'ai un chat adorable qui me joue.</w:t>
      </w:r>
    </w:p>
    <w:p>
      <w:r>
        <w:t xml:space="preserve">   I have an adorable cat that plays with me.</w:t>
      </w:r>
    </w:p>
    <w:p>
      <w:r>
        <w:t>2. Les chats sont des animaux doux et indépendants.</w:t>
      </w:r>
    </w:p>
    <w:p>
      <w:r>
        <w:t xml:space="preserve">   Cats are soft and independent animals.</w:t>
      </w:r>
    </w:p>
    <w:p>
      <w:r>
        <w:t>3. Elle adore jouer avec son chat.</w:t>
      </w:r>
    </w:p>
    <w:p>
      <w:r>
        <w:t xml:space="preserve">   She loves playing with her cat. </w:t>
      </w:r>
    </w:p>
    <w:p>
      <w:r>
        <w:t>4. Le chat dort dans un coin confortable de la maison.</w:t>
      </w:r>
    </w:p>
    <w:p>
      <w:r>
        <w:t xml:space="preserve">   The cat sleeps in a comfortable corner of the house.</w:t>
      </w:r>
    </w:p>
    <w:p>
      <w:r>
        <w:t xml:space="preserve">5. Il y a plusieurs chats dans l'appartement. </w:t>
      </w:r>
    </w:p>
    <w:p>
      <w:r>
        <w:t xml:space="preserve">   There are several cats in the apartment.</w:t>
      </w:r>
    </w:p>
    <w:p>
      <w:r>
        <w:t>6. J'ai acheté du chat noir pour ma nouvelle appartement.</w:t>
      </w:r>
    </w:p>
    <w:p>
      <w:r>
        <w:t xml:space="preserve">   I bought some black cat for my new apartment.</w:t>
      </w:r>
    </w:p>
    <w:p>
      <w:r>
        <w:t>7. Le chat est un animal de compagnie apprécié.</w:t>
      </w:r>
    </w:p>
    <w:p>
      <w:r>
        <w:t xml:space="preserve">   The cat is an appreciated pet.</w:t>
      </w:r>
    </w:p>
    <w:p>
      <w:r>
        <w:t xml:space="preserve">8. La femme a une affection particulière pour son chat. </w:t>
      </w:r>
    </w:p>
    <w:p>
      <w:r>
        <w:t xml:space="preserve">    The woman has a special affection for her cat.</w:t>
      </w:r>
    </w:p>
    <w:p>
      <w:r>
        <w:t xml:space="preserve">9. Les chats aiment jouer avec des balles. </w:t>
      </w:r>
    </w:p>
    <w:p>
      <w:r>
        <w:t xml:space="preserve">   Cats like to play with balls.</w:t>
      </w:r>
    </w:p>
    <w:p>
      <w:r>
        <w:t xml:space="preserve">10. Vous avez déjà eu un chat ?  </w:t>
      </w:r>
    </w:p>
    <w:p>
      <w:r>
        <w:t xml:space="preserve">   Have you ever had a cat?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 Thank you for your help.</w:t>
      </w:r>
    </w:p>
    <w:p>
      <w:r>
        <w:t>2.  Je suis reconnaissant(e) pour votre gentillesse.</w:t>
      </w:r>
    </w:p>
    <w:p>
      <w:r>
        <w:t xml:space="preserve">    I am grateful for your kindness.</w:t>
      </w:r>
    </w:p>
    <w:p>
      <w:r>
        <w:t>3.  Merci beaucoup pour ce cadeau!</w:t>
      </w:r>
    </w:p>
    <w:p>
      <w:r>
        <w:t xml:space="preserve">    Thank you very much for the gift!</w:t>
      </w:r>
    </w:p>
    <w:p>
      <w:r>
        <w:t xml:space="preserve">4.  Merci d'avoir partagé cette information. </w:t>
      </w:r>
    </w:p>
    <w:p>
      <w:r>
        <w:t xml:space="preserve">   Thank you for sharing this information.</w:t>
      </w:r>
    </w:p>
    <w:p>
      <w:r>
        <w:t xml:space="preserve">5.  Merci de me l'expliquer. </w:t>
      </w:r>
    </w:p>
    <w:p>
      <w:r>
        <w:t xml:space="preserve">    Thank you for explaining it to me.</w:t>
      </w:r>
    </w:p>
    <w:p>
      <w:r>
        <w:t xml:space="preserve">6.  Merci à tous pour votre participation. </w:t>
      </w:r>
    </w:p>
    <w:p>
      <w:r>
        <w:t xml:space="preserve">    Thank you all for your participation.</w:t>
      </w:r>
    </w:p>
    <w:p>
      <w:r>
        <w:t>7.  Merci d'être venu(e).</w:t>
      </w:r>
    </w:p>
    <w:p>
      <w:r>
        <w:t xml:space="preserve">    Thank you for coming. </w:t>
      </w:r>
    </w:p>
    <w:p>
      <w:r>
        <w:t xml:space="preserve">8.  Je suis reconnaissant(e) pour votre temps. </w:t>
      </w:r>
    </w:p>
    <w:p>
      <w:r>
        <w:t xml:space="preserve">    I am grateful for your time.</w:t>
      </w:r>
    </w:p>
    <w:p>
      <w:r>
        <w:t xml:space="preserve">9.  Merci de votre patience. </w:t>
      </w:r>
    </w:p>
    <w:p>
      <w:r>
        <w:t xml:space="preserve">    Thank you for your patience. </w:t>
      </w:r>
    </w:p>
    <w:p>
      <w:r>
        <w:t xml:space="preserve">10. Merci pour ce conseil! </w:t>
      </w:r>
    </w:p>
    <w:p>
      <w:r>
        <w:t xml:space="preserve">   Thanks for the advice!</w:t>
      </w:r>
    </w:p>
    <w:p/>
    <w:p>
      <w:r>
        <w:t>Félicitations: Congratulations</w:t>
      </w:r>
    </w:p>
    <w:p/>
    <w:p>
      <w:r>
        <w:t>1. Félicitations pour ton examen !</w:t>
      </w:r>
    </w:p>
    <w:p>
      <w:r>
        <w:t>Congratulations on your exam!</w:t>
      </w:r>
    </w:p>
    <w:p>
      <w:r>
        <w:t>2. Félicitations à tous les participants !</w:t>
      </w:r>
    </w:p>
    <w:p>
      <w:r>
        <w:t>Congratulations to all participants!</w:t>
      </w:r>
    </w:p>
    <w:p>
      <w:r>
        <w:t>3. Félicitations, vous avez gagné !</w:t>
      </w:r>
    </w:p>
    <w:p>
      <w:r>
        <w:t>Congratulations, you won!</w:t>
      </w:r>
    </w:p>
    <w:p>
      <w:r>
        <w:t xml:space="preserve">4. Félicitations pour ce nouveau poste ! </w:t>
      </w:r>
    </w:p>
    <w:p>
      <w:r>
        <w:t>Congratulations on this new job!</w:t>
      </w:r>
    </w:p>
    <w:p>
      <w:r>
        <w:t>5. Félicitations pour votre voyage en France !</w:t>
      </w:r>
    </w:p>
    <w:p>
      <w:r>
        <w:t>Congratulations on your trip to France!</w:t>
      </w:r>
    </w:p>
    <w:p>
      <w:r>
        <w:t xml:space="preserve">6. Félicitations à la réussite de ces projets ! </w:t>
      </w:r>
    </w:p>
    <w:p>
      <w:r>
        <w:t xml:space="preserve"> Congratulations on the success of these projects!</w:t>
      </w:r>
    </w:p>
    <w:p>
      <w:r>
        <w:t>7. Félicitations pour ta nouvelle voiture !</w:t>
      </w:r>
    </w:p>
    <w:p>
      <w:r>
        <w:t>Congratulations on your new car!</w:t>
      </w:r>
    </w:p>
    <w:p>
      <w:r>
        <w:t>8. Félicitations pour ton travail acharné !</w:t>
      </w:r>
    </w:p>
    <w:p>
      <w:r>
        <w:t>Congratulations for your hard work!</w:t>
      </w:r>
    </w:p>
    <w:p>
      <w:r>
        <w:t>9. Félicitations, vous êtes un excellent élève !</w:t>
      </w:r>
    </w:p>
    <w:p>
      <w:r>
        <w:t>Congratulations, you are an excellent student!</w:t>
      </w:r>
    </w:p>
    <w:p>
      <w:r>
        <w:t>10. Félicitations pour votre mariage magnifique !</w:t>
      </w:r>
    </w:p>
    <w:p>
      <w:r>
        <w:t>Congratulations on your beautiful wedding!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