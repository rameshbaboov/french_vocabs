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play | Meaning: game</w:t>
      </w:r>
    </w:p>
    <w:p/>
    <w:p>
      <w:r>
        <w:t xml:space="preserve">1. J'aime jouer au basket avec mes amis.  </w:t>
      </w:r>
    </w:p>
    <w:p>
      <w:r>
        <w:t xml:space="preserve">   I like to play basketball with my friends.</w:t>
      </w:r>
    </w:p>
    <w:p>
      <w:r>
        <w:t xml:space="preserve">2. Le jeu de société est amusant pour toute la famille.  </w:t>
      </w:r>
    </w:p>
    <w:p>
      <w:r>
        <w:t xml:space="preserve">   The board game is fun for the whole family. </w:t>
      </w:r>
    </w:p>
    <w:p>
      <w:r>
        <w:t xml:space="preserve">3. Il me fait plaisir de jouer aux cartes.  </w:t>
      </w:r>
    </w:p>
    <w:p>
      <w:r>
        <w:t xml:space="preserve">   It makes me happy to play cards.</w:t>
      </w:r>
    </w:p>
    <w:p>
      <w:r>
        <w:t xml:space="preserve">4. Les enfants jouent dehors pendant le temps libre.  </w:t>
      </w:r>
    </w:p>
    <w:p>
      <w:r>
        <w:t xml:space="preserve">   Children play outside during free time.</w:t>
      </w:r>
    </w:p>
    <w:p>
      <w:r>
        <w:t xml:space="preserve">5. Vous devez jouer votre rôle dans la pièce.  </w:t>
      </w:r>
    </w:p>
    <w:p>
      <w:r>
        <w:t xml:space="preserve">   You have to play your role in the play.</w:t>
      </w:r>
    </w:p>
    <w:p>
      <w:r>
        <w:t xml:space="preserve">6. Il est important de se détendre et de jouer.  </w:t>
      </w:r>
    </w:p>
    <w:p>
      <w:r>
        <w:t xml:space="preserve">   It is important to relax and play. </w:t>
      </w:r>
    </w:p>
    <w:p>
      <w:r>
        <w:t xml:space="preserve">7. La musique peut nous aider à jouer plus facilement.  </w:t>
      </w:r>
    </w:p>
    <w:p>
      <w:r>
        <w:t xml:space="preserve">    Music can help us to play more easily. </w:t>
      </w:r>
    </w:p>
    <w:p>
      <w:r>
        <w:t xml:space="preserve">8. Ils ont joué un rôle important dans la réussite de l'équipe.  </w:t>
      </w:r>
    </w:p>
    <w:p>
      <w:r>
        <w:t xml:space="preserve">    They played an important role in the success of the team. </w:t>
      </w:r>
    </w:p>
    <w:p>
      <w:r>
        <w:t xml:space="preserve">9. Jouer est une activité sociale qui aide à se connecter avec les autres.   </w:t>
      </w:r>
    </w:p>
    <w:p>
      <w:r>
        <w:t xml:space="preserve">   Playing is a social activity that helps connect with others. </w:t>
      </w:r>
    </w:p>
    <w:p>
      <w:r>
        <w:t xml:space="preserve">10. Le jeu est un moyen de développer la créativité et l'imagination.  </w:t>
      </w:r>
    </w:p>
    <w:p>
      <w:r>
        <w:t xml:space="preserve">    Play is a way to develop creativity and imagination.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forêt. </w:t>
      </w:r>
    </w:p>
    <w:p>
      <w:r>
        <w:t xml:space="preserve">    The sunlight shines on the forest.</w:t>
      </w:r>
    </w:p>
    <w:p>
      <w:r>
        <w:t xml:space="preserve">2. J'aime les moments de lumière pendant une soirée d'été.  </w:t>
      </w:r>
    </w:p>
    <w:p>
      <w:r>
        <w:t xml:space="preserve">    I love moments of light during a summer evening.</w:t>
      </w:r>
    </w:p>
    <w:p>
      <w:r>
        <w:t xml:space="preserve">3. Il y a une lumière artificielle dans la salle d'attente. </w:t>
      </w:r>
    </w:p>
    <w:p>
      <w:r>
        <w:t xml:space="preserve">    There is artificial light in the waiting room.</w:t>
      </w:r>
    </w:p>
    <w:p>
      <w:r>
        <w:t xml:space="preserve">4. La lumière est très importante pour nos vies. </w:t>
      </w:r>
    </w:p>
    <w:p>
      <w:r>
        <w:t xml:space="preserve">    Light is very important for our lives.</w:t>
      </w:r>
    </w:p>
    <w:p>
      <w:r>
        <w:t xml:space="preserve">5. Les enfants aiment jouer avec des lumières colorées. </w:t>
      </w:r>
    </w:p>
    <w:p>
      <w:r>
        <w:t xml:space="preserve">    Children like to play with colorful lights.</w:t>
      </w:r>
    </w:p>
    <w:p>
      <w:r>
        <w:t xml:space="preserve">6. La nuit tombe, la lune brille et donne une lumière sur le monde. </w:t>
      </w:r>
    </w:p>
    <w:p>
      <w:r>
        <w:t xml:space="preserve">    Night falls, the moon shines and gives light on the world.</w:t>
      </w:r>
    </w:p>
    <w:p>
      <w:r>
        <w:t xml:space="preserve">7.  L'éclair de la forêt a illuminé l'endroit où il y avait un accident. </w:t>
      </w:r>
    </w:p>
    <w:p>
      <w:r>
        <w:t xml:space="preserve">    The lightning of the forest illuminated the place where there was an accident.</w:t>
      </w:r>
    </w:p>
    <w:p>
      <w:r>
        <w:t xml:space="preserve">8. La lumière est importante pour notre santé mentale. </w:t>
      </w:r>
    </w:p>
    <w:p>
      <w:r>
        <w:t xml:space="preserve">    Light is important for our mental health.</w:t>
      </w:r>
    </w:p>
    <w:p>
      <w:r>
        <w:t xml:space="preserve">9. Elle regarde la lune et se dit que le ciel était très lumineux. </w:t>
      </w:r>
    </w:p>
    <w:p>
      <w:r>
        <w:t xml:space="preserve">   She looks at the moon and says that the sky was very bright. </w:t>
      </w:r>
    </w:p>
    <w:p>
      <w:r>
        <w:t xml:space="preserve">10.  Le lampadaire éclaire le chemin de l'école après la pluie. </w:t>
      </w:r>
    </w:p>
    <w:p>
      <w:r>
        <w:t xml:space="preserve">    The street lamp lights the path to school after the rain.</w:t>
      </w:r>
    </w:p>
    <w:p/>
    <w:p>
      <w:r>
        <w:rPr>
          <w:i/>
        </w:rPr>
        <w:t>Cat:  &lt;cat&gt; | Meaning: A small, furry animal that is common as a pet.</w:t>
      </w:r>
    </w:p>
    <w:p/>
    <w:p>
      <w:r>
        <w:t xml:space="preserve">1. J'ai un chat gris et doux.  </w:t>
      </w:r>
    </w:p>
    <w:p>
      <w:r>
        <w:t xml:space="preserve">   I have a gray, soft cat.</w:t>
      </w:r>
    </w:p>
    <w:p>
      <w:r>
        <w:t>2. Les chats aiment dormir beaucoup.</w:t>
      </w:r>
    </w:p>
    <w:p>
      <w:r>
        <w:t xml:space="preserve">   Cats like to sleep a lot.</w:t>
      </w:r>
    </w:p>
    <w:p>
      <w:r>
        <w:t xml:space="preserve">3. La couleur de ses yeux est verte. </w:t>
      </w:r>
    </w:p>
    <w:p>
      <w:r>
        <w:t xml:space="preserve">   The color of its eyes is green.</w:t>
      </w:r>
    </w:p>
    <w:p>
      <w:r>
        <w:t xml:space="preserve">4. Il est important d’entretenir son chat. </w:t>
      </w:r>
    </w:p>
    <w:p>
      <w:r>
        <w:t xml:space="preserve">   It's important to take care of your cat.</w:t>
      </w:r>
    </w:p>
    <w:p>
      <w:r>
        <w:t>5.  La petite fille aime jouer avec son chat.</w:t>
      </w:r>
    </w:p>
    <w:p>
      <w:r>
        <w:t xml:space="preserve">    The little girl likes to play with her cat.</w:t>
      </w:r>
    </w:p>
    <w:p>
      <w:r>
        <w:t>6. Le chat miaule dans la nuit.</w:t>
      </w:r>
    </w:p>
    <w:p>
      <w:r>
        <w:t xml:space="preserve">    The cat meows in the night. </w:t>
      </w:r>
    </w:p>
    <w:p>
      <w:r>
        <w:t xml:space="preserve">7. Les chats sont des animaux domestiques très attachants. </w:t>
      </w:r>
    </w:p>
    <w:p>
      <w:r>
        <w:t xml:space="preserve">   Cats are very affectionate pets.</w:t>
      </w:r>
    </w:p>
    <w:p>
      <w:r>
        <w:t>8. La famille a un chat adorable.</w:t>
      </w:r>
    </w:p>
    <w:p>
      <w:r>
        <w:t xml:space="preserve">    The family has an adorable cat.</w:t>
      </w:r>
    </w:p>
    <w:p>
      <w:r>
        <w:t xml:space="preserve">9.  Il y a beaucoup de chats dans la rue. </w:t>
      </w:r>
    </w:p>
    <w:p>
      <w:r>
        <w:t xml:space="preserve">    There are many cats in the street.</w:t>
      </w:r>
    </w:p>
    <w:p>
      <w:r>
        <w:t xml:space="preserve">10. La nourriture du chat est importante pour sa santé. </w:t>
      </w:r>
    </w:p>
    <w:p>
      <w:r>
        <w:t xml:space="preserve">   The food of the cat is important for its health.</w:t>
      </w:r>
    </w:p>
    <w:p/>
    <w:p>
      <w:r>
        <w:rPr>
          <w:b/>
        </w:rPr>
        <w:t>Word: Haut | Meaning: High</w:t>
      </w:r>
    </w:p>
    <w:p/>
    <w:p>
      <w:r>
        <w:t xml:space="preserve">1. La montagne est très haute. </w:t>
      </w:r>
    </w:p>
    <w:p>
      <w:r>
        <w:t xml:space="preserve">    The mountain is very high.</w:t>
      </w:r>
    </w:p>
    <w:p>
      <w:r>
        <w:t xml:space="preserve">2. Les enfants sont montés sur le balançoire. </w:t>
      </w:r>
    </w:p>
    <w:p>
      <w:r>
        <w:t xml:space="preserve">    The children are climbing on the swingset.</w:t>
      </w:r>
    </w:p>
    <w:p>
      <w:r>
        <w:t xml:space="preserve">3. Le ciel est haut et bleu aujourd'hui. </w:t>
      </w:r>
    </w:p>
    <w:p>
      <w:r>
        <w:t xml:space="preserve">    The sky is high and blue today.</w:t>
      </w:r>
    </w:p>
    <w:p>
      <w:r>
        <w:t xml:space="preserve">4.  Le chat a sa tête haute. </w:t>
      </w:r>
    </w:p>
    <w:p>
      <w:r>
        <w:t xml:space="preserve">   The cat has its head held high. </w:t>
      </w:r>
    </w:p>
    <w:p>
      <w:r>
        <w:t>5. La voiture roule très haut sur la route.</w:t>
      </w:r>
    </w:p>
    <w:p>
      <w:r>
        <w:t xml:space="preserve">   The car drives very fast on the road. </w:t>
      </w:r>
    </w:p>
    <w:p>
      <w:r>
        <w:t xml:space="preserve">6. Je suis très fier de mes résultats, je veux être haut dans la classe. </w:t>
      </w:r>
    </w:p>
    <w:p>
      <w:r>
        <w:t xml:space="preserve">    I am very proud of my results, I want to be top in class.</w:t>
      </w:r>
    </w:p>
    <w:p>
      <w:r>
        <w:t>7. Le garçon est assis sur un siège haut.</w:t>
      </w:r>
    </w:p>
    <w:p>
      <w:r>
        <w:t xml:space="preserve">    The boy is sitting on a high seat.</w:t>
      </w:r>
    </w:p>
    <w:p>
      <w:r>
        <w:t xml:space="preserve">8. La femme a une robe haute et élégante. </w:t>
      </w:r>
    </w:p>
    <w:p>
      <w:r>
        <w:t xml:space="preserve">    The woman has a high and elegant dress. </w:t>
      </w:r>
    </w:p>
    <w:p>
      <w:r>
        <w:t xml:space="preserve">9. Les arbres sont très hauts dans le parc.  </w:t>
      </w:r>
    </w:p>
    <w:p>
      <w:r>
        <w:t xml:space="preserve">   The trees are very tall in the park. </w:t>
      </w:r>
    </w:p>
    <w:p>
      <w:r>
        <w:t xml:space="preserve">10. Le livre est à haut de la bibliothèque.  </w:t>
      </w:r>
    </w:p>
    <w:p>
      <w:r>
        <w:t xml:space="preserve">   The book is on top of the library shelf.</w:t>
      </w:r>
    </w:p>
    <w:p/>
    <w:p>
      <w:r>
        <w:rPr>
          <w:b/>
        </w:rPr>
        <w:t>Word: joyeux | Meaning: happy</w:t>
      </w:r>
    </w:p>
    <w:p/>
    <w:p>
      <w:r>
        <w:t>1.  Aujourd'hui est un jour joyeux.</w:t>
      </w:r>
    </w:p>
    <w:p>
      <w:r>
        <w:t xml:space="preserve">   Happy day today.</w:t>
      </w:r>
    </w:p>
    <w:p>
      <w:r>
        <w:t>2.  J’ai eu un jour joyeux après avoir terminé mon travail.</w:t>
      </w:r>
    </w:p>
    <w:p>
      <w:r>
        <w:t xml:space="preserve">    I had a happy day after finishing my work.</w:t>
      </w:r>
    </w:p>
    <w:p>
      <w:r>
        <w:t xml:space="preserve">3.  Il était heureux de voir sa famille. </w:t>
      </w:r>
    </w:p>
    <w:p>
      <w:r>
        <w:t xml:space="preserve">   He was happy to see his family. </w:t>
      </w:r>
    </w:p>
    <w:p>
      <w:r>
        <w:t>4.  Les enfants sont très heureux d'aller à l'école.</w:t>
      </w:r>
    </w:p>
    <w:p>
      <w:r>
        <w:t xml:space="preserve">   The children are very happy to go to school.</w:t>
      </w:r>
    </w:p>
    <w:p>
      <w:r>
        <w:t xml:space="preserve">5.  La fête du village a été joyeuse et festive. </w:t>
      </w:r>
    </w:p>
    <w:p>
      <w:r>
        <w:t xml:space="preserve">   The village party was joyful and festive.</w:t>
      </w:r>
    </w:p>
    <w:p>
      <w:r>
        <w:t>6.  Je suis joyeux de voir ma mère.</w:t>
      </w:r>
    </w:p>
    <w:p>
      <w:r>
        <w:t xml:space="preserve">   I am happy to see my mother. </w:t>
      </w:r>
    </w:p>
    <w:p>
      <w:r>
        <w:t xml:space="preserve">7.  Ce film était tellement joyeux! </w:t>
      </w:r>
    </w:p>
    <w:p>
      <w:r>
        <w:t xml:space="preserve">    This movie was so joyful!</w:t>
      </w:r>
    </w:p>
    <w:p>
      <w:r>
        <w:t xml:space="preserve">8.  C’est un moment joyeux pour moi et vous. </w:t>
      </w:r>
    </w:p>
    <w:p>
      <w:r>
        <w:t xml:space="preserve">   This is a joyful moment for me and you. </w:t>
      </w:r>
    </w:p>
    <w:p>
      <w:r>
        <w:t>9.  Elle était joyeuse de pouvoir voyager.</w:t>
      </w:r>
    </w:p>
    <w:p>
      <w:r>
        <w:t xml:space="preserve">   She was happy to be able to travel. </w:t>
      </w:r>
    </w:p>
    <w:p>
      <w:r>
        <w:t>10. J'ai eu une journée joyeuse et relaxante.</w:t>
      </w:r>
    </w:p>
    <w:p>
      <w:r>
        <w:t xml:space="preserve">    I had a joyful and relaxing day.</w:t>
      </w:r>
    </w:p>
    <w:p/>
    <w:p>
      <w:r>
        <w:rPr>
          <w:b/>
        </w:rPr>
        <w:t>Word: Rose | Meaning: Flower</w:t>
      </w:r>
    </w:p>
    <w:p/>
    <w:p>
      <w:r>
        <w:t xml:space="preserve">1. J'aime beaucoup la rose rouge. </w:t>
      </w:r>
    </w:p>
    <w:p>
      <w:r>
        <w:t xml:space="preserve">   I like the red rose very much.</w:t>
      </w:r>
    </w:p>
    <w:p>
      <w:r>
        <w:t xml:space="preserve">2. La rose est une fleur magnifique. </w:t>
      </w:r>
    </w:p>
    <w:p>
      <w:r>
        <w:t xml:space="preserve">   The rose is a beautiful flower.</w:t>
      </w:r>
    </w:p>
    <w:p>
      <w:r>
        <w:t xml:space="preserve">3. La rose de Mai est célèbre. </w:t>
      </w:r>
    </w:p>
    <w:p>
      <w:r>
        <w:t xml:space="preserve">   The Rose of May is famous.</w:t>
      </w:r>
    </w:p>
    <w:p>
      <w:r>
        <w:t>4. Je donne souvent des roses aux gens importants.</w:t>
      </w:r>
    </w:p>
    <w:p>
      <w:r>
        <w:t xml:space="preserve">   I often give roses to important people.</w:t>
      </w:r>
    </w:p>
    <w:p>
      <w:r>
        <w:t xml:space="preserve">5. Les roses blanches symbolisent la pureté. </w:t>
      </w:r>
    </w:p>
    <w:p>
      <w:r>
        <w:t xml:space="preserve">  White roses symbolize purity.</w:t>
      </w:r>
    </w:p>
    <w:p>
      <w:r>
        <w:t xml:space="preserve">6. La rose est un symbole de l'amour romantique. </w:t>
      </w:r>
    </w:p>
    <w:p>
      <w:r>
        <w:t xml:space="preserve">   The rose is a symbol of romantic love.</w:t>
      </w:r>
    </w:p>
    <w:p>
      <w:r>
        <w:t xml:space="preserve">7. Vous devez nettoyer les fleurs, y compris les roses. </w:t>
      </w:r>
    </w:p>
    <w:p>
      <w:r>
        <w:t xml:space="preserve">   You must clean the flowers, including the roses.</w:t>
      </w:r>
    </w:p>
    <w:p>
      <w:r>
        <w:t>8. Je veux une rose pour mon anniversaire.</w:t>
      </w:r>
    </w:p>
    <w:p>
      <w:r>
        <w:t xml:space="preserve">  I want a rose for my birthday. </w:t>
      </w:r>
    </w:p>
    <w:p>
      <w:r>
        <w:t xml:space="preserve">9. La rose est un élément important de la culture française. </w:t>
      </w:r>
    </w:p>
    <w:p>
      <w:r>
        <w:t xml:space="preserve">   The rose is an important element of French culture.</w:t>
      </w:r>
    </w:p>
    <w:p>
      <w:r>
        <w:t xml:space="preserve">10. Le jardinier a coupé les roses à l'arrière-plan. </w:t>
      </w:r>
    </w:p>
    <w:p>
      <w:r>
        <w:t xml:space="preserve">   The gardener cut the roses at the back ground.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Merci de me donner des informations supplémentaires.</w:t>
      </w:r>
    </w:p>
    <w:p>
      <w:r>
        <w:t xml:space="preserve">    Thanks for giving me more information.</w:t>
      </w:r>
    </w:p>
    <w:p>
      <w:r>
        <w:t>3.  J'apprécie votre gentillesse, merci.</w:t>
      </w:r>
    </w:p>
    <w:p>
      <w:r>
        <w:t xml:space="preserve">   I appreciate your kindness, thank you.</w:t>
      </w:r>
    </w:p>
    <w:p>
      <w:r>
        <w:t>4.  Merci d'avoir pris le temps de répondre à mes questions.</w:t>
      </w:r>
    </w:p>
    <w:p>
      <w:r>
        <w:t xml:space="preserve">    Thank you for taking the time to answer my questions. </w:t>
      </w:r>
    </w:p>
    <w:p>
      <w:r>
        <w:t xml:space="preserve">5.  Je suis reconnaissant pour cette opportunité de travailler avec vous. </w:t>
      </w:r>
    </w:p>
    <w:p>
      <w:r>
        <w:t xml:space="preserve">    I am grateful for this opportunity to work with you.</w:t>
      </w:r>
    </w:p>
    <w:p>
      <w:r>
        <w:t>6.  Merci d’être venu aujourd'hui, c'est vraiment important.</w:t>
      </w:r>
    </w:p>
    <w:p>
      <w:r>
        <w:t xml:space="preserve">    Thanks for coming today, it is really important.</w:t>
      </w:r>
    </w:p>
    <w:p>
      <w:r>
        <w:t>7.  Merci de m'avoir partagé votre expertise.</w:t>
      </w:r>
    </w:p>
    <w:p>
      <w:r>
        <w:t xml:space="preserve">    Thank you for sharing your expertise.</w:t>
      </w:r>
    </w:p>
    <w:p>
      <w:r>
        <w:t xml:space="preserve">8.  Merci pour l'attention que vous avez portée à mes questions. </w:t>
      </w:r>
    </w:p>
    <w:p>
      <w:r>
        <w:t xml:space="preserve">   Thank you for the attention you paid to my questions.</w:t>
      </w:r>
    </w:p>
    <w:p>
      <w:r>
        <w:t>9.  Je vous remercie sincèrement pour votre aide précieuse.</w:t>
      </w:r>
    </w:p>
    <w:p>
      <w:r>
        <w:t xml:space="preserve">   I thank you sincerely for your invaluable assistance. </w:t>
      </w:r>
    </w:p>
    <w:p>
      <w:r>
        <w:t>10. Merci de ne pas me tenir au courant.</w:t>
      </w:r>
    </w:p>
    <w:p>
      <w:r>
        <w:t xml:space="preserve">    Thanks for keeping me informed.</w:t>
      </w:r>
    </w:p>
    <w:p/>
    <w:p>
      <w:r>
        <w:rPr>
          <w:b/>
        </w:rPr>
        <w:t>Word: Jouer | Meaning: To Play</w:t>
      </w:r>
    </w:p>
    <w:p/>
    <w:p>
      <w:r>
        <w:t>1. Je joue souvent aux jeux de société avec mes amis.</w:t>
      </w:r>
    </w:p>
    <w:p>
      <w:r>
        <w:t xml:space="preserve">   I often play board games with my friends.</w:t>
      </w:r>
    </w:p>
    <w:p>
      <w:r>
        <w:t xml:space="preserve">2.  Elle aime jouer à la guitare dans sa chambre. </w:t>
      </w:r>
    </w:p>
    <w:p>
      <w:r>
        <w:t xml:space="preserve">   She likes to play guitar in her room.</w:t>
      </w:r>
    </w:p>
    <w:p>
      <w:r>
        <w:t>3. Vous avez envie de jouer au football ce week-end?</w:t>
      </w:r>
    </w:p>
    <w:p>
      <w:r>
        <w:t xml:space="preserve">   Do you want to play football this weekend?</w:t>
      </w:r>
    </w:p>
    <w:p>
      <w:r>
        <w:t>4. J'ai envie de jouer à des jeux vidéo en mode multijoueur.</w:t>
      </w:r>
    </w:p>
    <w:p>
      <w:r>
        <w:t xml:space="preserve">   I feel like playing video games with multiplayer mode. </w:t>
      </w:r>
    </w:p>
    <w:p>
      <w:r>
        <w:t xml:space="preserve">5.  Les enfants jouaient dans la cour pendant que nous étions dehors. </w:t>
      </w:r>
    </w:p>
    <w:p>
      <w:r>
        <w:t xml:space="preserve">    The children were playing in the yard while we were outside.</w:t>
      </w:r>
    </w:p>
    <w:p>
      <w:r>
        <w:t xml:space="preserve">6.  Le garçon joue avec une balle de tennis rouge et verte. </w:t>
      </w:r>
    </w:p>
    <w:p>
      <w:r>
        <w:t xml:space="preserve">   The boy plays with a red and green tennis ball.</w:t>
      </w:r>
    </w:p>
    <w:p>
      <w:r>
        <w:t>7.  La musique me fait jouer plus d’instruments.</w:t>
      </w:r>
    </w:p>
    <w:p>
      <w:r>
        <w:t xml:space="preserve">   Music makes me want to play more instruments.</w:t>
      </w:r>
    </w:p>
    <w:p>
      <w:r>
        <w:t xml:space="preserve">8. Nous jouons souvent au poker dans la soirée. </w:t>
      </w:r>
    </w:p>
    <w:p>
      <w:r>
        <w:t xml:space="preserve">    We often play poker in the evening. </w:t>
      </w:r>
    </w:p>
    <w:p>
      <w:r>
        <w:t xml:space="preserve">9.  Elle joue à la comédie pour ses amis et elle les amuse beaucoup. </w:t>
      </w:r>
    </w:p>
    <w:p>
      <w:r>
        <w:t xml:space="preserve">    She plays with comedy for her friends, and they find it very funny.</w:t>
      </w:r>
    </w:p>
    <w:p>
      <w:r>
        <w:t xml:space="preserve">10.  Les enfants jouent à l’école avant de commencer leurs devoirs.  </w:t>
      </w:r>
    </w:p>
    <w:p>
      <w:r>
        <w:t xml:space="preserve">   The children play at school before starting their homework.</w:t>
      </w:r>
    </w:p>
    <w:p/>
    <w:p>
      <w:r>
        <w:rPr>
          <w:b/>
        </w:rPr>
        <w:t>Word: Haus | Meaning: House</w:t>
      </w:r>
    </w:p>
    <w:p/>
    <w:p>
      <w:r>
        <w:t>1. J'ai besoin d'aller chez mon **haus** de vacances.</w:t>
      </w:r>
    </w:p>
    <w:p>
      <w:r>
        <w:t xml:space="preserve">   I need to go to my vacation house.</w:t>
      </w:r>
    </w:p>
    <w:p>
      <w:r>
        <w:t>2. La maison est très confortable et il y a beaucoup d'espace.</w:t>
      </w:r>
    </w:p>
    <w:p>
      <w:r>
        <w:t xml:space="preserve">   The house is very comfortable and there's plenty of space.</w:t>
      </w:r>
    </w:p>
    <w:p>
      <w:r>
        <w:t>3. Le **haus** de ma grand-mère a une belle vue sur la mer.</w:t>
      </w:r>
    </w:p>
    <w:p>
      <w:r>
        <w:t xml:space="preserve">   My grandmother’s house has a beautiful view of the sea.</w:t>
      </w:r>
    </w:p>
    <w:p>
      <w:r>
        <w:t xml:space="preserve">4. Je vais me rendre chez mon **haus** pour fêter les vacances. </w:t>
      </w:r>
    </w:p>
    <w:p>
      <w:r>
        <w:t xml:space="preserve">    I’m going to go to my house to celebrate holidays.  </w:t>
      </w:r>
    </w:p>
    <w:p>
      <w:r>
        <w:t>5. L'hôtel est situé à proximité de la ville et du **haus**.</w:t>
      </w:r>
    </w:p>
    <w:p>
      <w:r>
        <w:t xml:space="preserve">   The hotel is located nearby the town and house.</w:t>
      </w:r>
    </w:p>
    <w:p>
      <w:r>
        <w:t>6. Il y a une petite rue qui mène au **haus** familial.</w:t>
      </w:r>
    </w:p>
    <w:p>
      <w:r>
        <w:t xml:space="preserve">   There’s a small street leading to the family house. </w:t>
      </w:r>
    </w:p>
    <w:p>
      <w:r>
        <w:t>7. La cuisine du **haus** est équipée d'une table de cuisson et d'un réfrigérateur.</w:t>
      </w:r>
    </w:p>
    <w:p>
      <w:r>
        <w:t xml:space="preserve">   The kitchen in the house has a stove and refrigerator. </w:t>
      </w:r>
    </w:p>
    <w:p>
      <w:r>
        <w:t xml:space="preserve">8. Nous avons visité le **haus** d'enfance à Paris.  </w:t>
      </w:r>
    </w:p>
    <w:p>
      <w:r>
        <w:t xml:space="preserve">   We visited the childhood home in Paris. </w:t>
      </w:r>
    </w:p>
    <w:p>
      <w:r>
        <w:t xml:space="preserve">9. Le **haus** est en ruine, mais il nous rappelle nos souvenirs heureux. </w:t>
      </w:r>
    </w:p>
    <w:p>
      <w:r>
        <w:t xml:space="preserve">   The house is ruined, but it reminds us of happy memories. </w:t>
      </w:r>
    </w:p>
    <w:p>
      <w:r>
        <w:t xml:space="preserve">10. Je vais me coucher dans mon **haus** et je reviens à la maison demain.  </w:t>
      </w:r>
    </w:p>
    <w:p>
      <w:r>
        <w:t xml:space="preserve">    I'm going to go to sleep in my house and I’ll come home tomorrow.</w:t>
      </w:r>
    </w:p>
    <w:p/>
    <w:p>
      <w:r>
        <w:rPr>
          <w:b/>
        </w:rPr>
        <w:t>Word: Amusement | Meaning: Enjoyment or pleasure</w:t>
      </w:r>
    </w:p>
    <w:p/>
    <w:p>
      <w:r>
        <w:t>1. J'ai eu beaucoup d'amusement à jouer aux jeux vidéo avec mes amis.</w:t>
      </w:r>
    </w:p>
    <w:p>
      <w:r>
        <w:t xml:space="preserve">  - I had lots of fun playing video games with my friends.</w:t>
      </w:r>
    </w:p>
    <w:p>
      <w:r>
        <w:t>2. La comédie était une source d'amusement pour tous les membres de la famille.</w:t>
      </w:r>
    </w:p>
    <w:p>
      <w:r>
        <w:t xml:space="preserve">  - The comedy was a source of amusement for all members of the family. </w:t>
      </w:r>
    </w:p>
    <w:p>
      <w:r>
        <w:t>3. Le concert musical a fourni une ambiance amoureuse et amusante.</w:t>
      </w:r>
    </w:p>
    <w:p>
      <w:r>
        <w:t xml:space="preserve">   - The musical concert provided an atmosphere of love and fun.</w:t>
      </w:r>
    </w:p>
    <w:p>
      <w:r>
        <w:t>4. Il n’a pas trouvé d'amusement dans les tâches routinières, il attendait avec impatience la sortie.</w:t>
      </w:r>
    </w:p>
    <w:p>
      <w:r>
        <w:t xml:space="preserve">  - He didn't find any amusement in routine tasks; he was waiting impatiently for his release.</w:t>
      </w:r>
    </w:p>
    <w:p>
      <w:r>
        <w:t xml:space="preserve">5. L'histoire de contes pour enfants a offert un moment amusant et éducatif. </w:t>
      </w:r>
    </w:p>
    <w:p>
      <w:r>
        <w:t xml:space="preserve">  - The children’s story had a funny and educational moment. </w:t>
      </w:r>
    </w:p>
    <w:p>
      <w:r>
        <w:t xml:space="preserve">6. Nous avons beaucoup d'amusement quand on se rencontre à l'étranger. </w:t>
      </w:r>
    </w:p>
    <w:p>
      <w:r>
        <w:t xml:space="preserve">  - We have lots of fun when we meet each other abroad.</w:t>
      </w:r>
    </w:p>
    <w:p>
      <w:r>
        <w:t>7. L'idée de faire une sortie amusante avec ses amis est toujours un bon plan.</w:t>
      </w:r>
    </w:p>
    <w:p>
      <w:r>
        <w:t xml:space="preserve">   - The idea of going on a fun outing with friends is always a good plan.</w:t>
      </w:r>
    </w:p>
    <w:p>
      <w:r>
        <w:t xml:space="preserve">8. Les jeux d'arcade sont souvent source de divertissement amusant et accessible à tous. </w:t>
      </w:r>
    </w:p>
    <w:p>
      <w:r>
        <w:t xml:space="preserve">  - Arcade games are often a source of enjoyable and accessible entertainment to everyone.</w:t>
      </w:r>
    </w:p>
    <w:p>
      <w:r>
        <w:t xml:space="preserve">9. J’ai trouvé la visite du musée amusante, mais un peu long. </w:t>
      </w:r>
    </w:p>
    <w:p>
      <w:r>
        <w:t xml:space="preserve">  - I found the visit to the museum fun but a bit long. </w:t>
      </w:r>
    </w:p>
    <w:p>
      <w:r>
        <w:t>10. L'amusement est une chose précieuse à partager avec les autres.</w:t>
      </w:r>
    </w:p>
    <w:p>
      <w:r>
        <w:t xml:space="preserve">    - Amusement is a precious thing to share with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