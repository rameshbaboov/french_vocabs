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une lumière dans la pièce, mais elle est faible.</w:t>
      </w:r>
    </w:p>
    <w:p>
      <w:r>
        <w:t xml:space="preserve">  There is a light in the room, but it is dim.</w:t>
      </w:r>
    </w:p>
    <w:p>
      <w:r>
        <w:t>3. J'aime les films qui ont des éclairages nocturnes.</w:t>
      </w:r>
    </w:p>
    <w:p>
      <w:r>
        <w:t xml:space="preserve">  I like movies with nighttime lighting.</w:t>
      </w:r>
    </w:p>
    <w:p>
      <w:r>
        <w:t>4. Le lampadaire illumine l'avenue.</w:t>
      </w:r>
    </w:p>
    <w:p>
      <w:r>
        <w:t xml:space="preserve">  The street lamp illuminates the avenue. </w:t>
      </w:r>
    </w:p>
    <w:p>
      <w:r>
        <w:t>5. La lumière du feu résonne dans la forêt.</w:t>
      </w:r>
    </w:p>
    <w:p>
      <w:r>
        <w:t xml:space="preserve">  Firelight resonates in the forest.</w:t>
      </w:r>
    </w:p>
    <w:p>
      <w:r>
        <w:t>6. L’éclairage de la salle est très faible.</w:t>
      </w:r>
    </w:p>
    <w:p>
      <w:r>
        <w:t xml:space="preserve">   The lighting of the room is very dim.</w:t>
      </w:r>
    </w:p>
    <w:p>
      <w:r>
        <w:t>7. Elle ouvre une fenêtre et observe la lumière du jour.</w:t>
      </w:r>
    </w:p>
    <w:p>
      <w:r>
        <w:t xml:space="preserve">  She opens a window and observes the daylight. </w:t>
      </w:r>
    </w:p>
    <w:p>
      <w:r>
        <w:t>8. Le feu de camp nous apporte une lumière agréable.</w:t>
      </w:r>
    </w:p>
    <w:p>
      <w:r>
        <w:t xml:space="preserve">  The campfire brings us pleasant light. </w:t>
      </w:r>
    </w:p>
    <w:p>
      <w:r>
        <w:t>9. Il a besoin d'une lumière plus forte pour lire.</w:t>
      </w:r>
    </w:p>
    <w:p>
      <w:r>
        <w:t xml:space="preserve">   He needs stronger lighting to read.</w:t>
      </w:r>
    </w:p>
    <w:p>
      <w:r>
        <w:t xml:space="preserve">10. La lumière du microscope aide à observer les détails microscopiques. </w:t>
      </w:r>
    </w:p>
    <w:p>
      <w:r>
        <w:t xml:space="preserve">  The light from the microscope helps observe microscopic details.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 I have a very kind cat.</w:t>
      </w:r>
    </w:p>
    <w:p>
      <w:r>
        <w:t xml:space="preserve">2. Le chat dort dans le salon. </w:t>
      </w:r>
    </w:p>
    <w:p>
      <w:r>
        <w:t xml:space="preserve">    The cat is sleeping in the living room.</w:t>
      </w:r>
    </w:p>
    <w:p>
      <w:r>
        <w:t>3. Il est important de respecter les chats.</w:t>
      </w:r>
    </w:p>
    <w:p>
      <w:r>
        <w:t xml:space="preserve">    It’s important to respect cats.</w:t>
      </w:r>
    </w:p>
    <w:p>
      <w:r>
        <w:t>4. La mélodie de son chat est douce et relaxante.</w:t>
      </w:r>
    </w:p>
    <w:p>
      <w:r>
        <w:t xml:space="preserve">   Her cat's melody is gentle and relaxing.</w:t>
      </w:r>
    </w:p>
    <w:p>
      <w:r>
        <w:t xml:space="preserve">5. Je ne peux pas dire non au chat. </w:t>
      </w:r>
    </w:p>
    <w:p>
      <w:r>
        <w:t xml:space="preserve">    I can't say no to the cat.</w:t>
      </w:r>
    </w:p>
    <w:p>
      <w:r>
        <w:t>6. Le chat a beaucoup d’énergie.</w:t>
      </w:r>
    </w:p>
    <w:p>
      <w:r>
        <w:t xml:space="preserve">    The cat has a lot of energy. </w:t>
      </w:r>
    </w:p>
    <w:p>
      <w:r>
        <w:t xml:space="preserve">7. La conversation s’est terminée avec un purr du chat. </w:t>
      </w:r>
    </w:p>
    <w:p>
      <w:r>
        <w:t xml:space="preserve">    The conversation ended with a purr from the cat.</w:t>
      </w:r>
    </w:p>
    <w:p>
      <w:r>
        <w:t>8. Il faut prendre soin des chats à la maison.</w:t>
      </w:r>
    </w:p>
    <w:p>
      <w:r>
        <w:t xml:space="preserve">    We need to take care of cats at home.  </w:t>
      </w:r>
    </w:p>
    <w:p>
      <w:r>
        <w:t>9. J'adore l'interaction avec mon chat.</w:t>
      </w:r>
    </w:p>
    <w:p>
      <w:r>
        <w:t xml:space="preserve">    I love interacting with my cat.</w:t>
      </w:r>
    </w:p>
    <w:p>
      <w:r>
        <w:t xml:space="preserve">10. La compagnie du chat est toujours agréable. </w:t>
      </w:r>
    </w:p>
    <w:p>
      <w:r>
        <w:t xml:space="preserve">     The company of the cat is always pleasant.</w:t>
      </w:r>
    </w:p>
    <w:p/>
    <w:p>
      <w:r>
        <w:rPr>
          <w:b/>
        </w:rPr>
        <w:t>Word: Bois | Meaning: Wood</w:t>
      </w:r>
    </w:p>
    <w:p/>
    <w:p>
      <w:r>
        <w:t>1. J'aime bien aller au bois pour faire une pique-nique.</w:t>
      </w:r>
    </w:p>
    <w:p>
      <w:r>
        <w:t xml:space="preserve">    I like to go to the forest for a picnic.</w:t>
      </w:r>
    </w:p>
    <w:p>
      <w:r>
        <w:t>2. Les arbres du bois sont très majestueux.</w:t>
      </w:r>
    </w:p>
    <w:p>
      <w:r>
        <w:t xml:space="preserve">    The trees in the wood are very majestic.</w:t>
      </w:r>
    </w:p>
    <w:p>
      <w:r>
        <w:t>3.  Il y a beaucoup de bois dans le jardin.</w:t>
      </w:r>
    </w:p>
    <w:p>
      <w:r>
        <w:t xml:space="preserve">   There is a lot of wood in the garden. </w:t>
      </w:r>
    </w:p>
    <w:p>
      <w:r>
        <w:t>4. La forêt est un endroit idéal pour se détendre et faire du sport.</w:t>
      </w:r>
    </w:p>
    <w:p>
      <w:r>
        <w:t xml:space="preserve">   The forest is an ideal place to relax and do sports.</w:t>
      </w:r>
    </w:p>
    <w:p>
      <w:r>
        <w:t>5. J'ai besoin d'un morceau de bois pour réparer mon vélo.</w:t>
      </w:r>
    </w:p>
    <w:p>
      <w:r>
        <w:t xml:space="preserve">    I need a piece of wood to fix my bicycle.</w:t>
      </w:r>
    </w:p>
    <w:p>
      <w:r>
        <w:t>6. Le bois utilisé dans la construction est durable.</w:t>
      </w:r>
    </w:p>
    <w:p>
      <w:r>
        <w:t xml:space="preserve">    The wood used in construction is durable.</w:t>
      </w:r>
    </w:p>
    <w:p>
      <w:r>
        <w:t>7. La taille des bois peut être différente selon l’endroit où vous allez.</w:t>
      </w:r>
    </w:p>
    <w:p>
      <w:r>
        <w:t xml:space="preserve">    The size of the wood can be different depending on where you go. </w:t>
      </w:r>
    </w:p>
    <w:p>
      <w:r>
        <w:t>8.  La cuisine de mon grand-père était pleine de bois et de épices.</w:t>
      </w:r>
    </w:p>
    <w:p>
      <w:r>
        <w:t xml:space="preserve">   My grandfather's kitchen was full of wood and spices.</w:t>
      </w:r>
    </w:p>
    <w:p>
      <w:r>
        <w:t>9. Les charpentiers utilisent du bois pour construire les maisons.</w:t>
      </w:r>
    </w:p>
    <w:p>
      <w:r>
        <w:t xml:space="preserve">   Carpenters use wood to build houses.</w:t>
      </w:r>
    </w:p>
    <w:p>
      <w:r>
        <w:t xml:space="preserve">10. Le bois est un matériau important pour la production de meubles. </w:t>
      </w:r>
    </w:p>
    <w:p>
      <w:r>
        <w:t xml:space="preserve">    Wood is an important material for furniture production.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 </w:t>
      </w:r>
    </w:p>
    <w:p>
      <w:r>
        <w:t xml:space="preserve">    My house is small, but it's comfortable.</w:t>
      </w:r>
    </w:p>
    <w:p>
      <w:r>
        <w:t xml:space="preserve">2. J'aime passer des moments relaxés dans ma maison.  </w:t>
      </w:r>
    </w:p>
    <w:p>
      <w:r>
        <w:t xml:space="preserve">    I like to spend relaxed time in my home. </w:t>
      </w:r>
    </w:p>
    <w:p>
      <w:r>
        <w:t xml:space="preserve">3. La maison de mes parents a une grande cour.  </w:t>
      </w:r>
    </w:p>
    <w:p>
      <w:r>
        <w:t xml:space="preserve">    My parent's house has a large courtyard.</w:t>
      </w:r>
    </w:p>
    <w:p>
      <w:r>
        <w:t xml:space="preserve">4.  Le salon est un endroit où nous pouvons nous réunir en famille.  </w:t>
      </w:r>
    </w:p>
    <w:p>
      <w:r>
        <w:t xml:space="preserve">     The living room is an area where we can gather as a family.</w:t>
      </w:r>
    </w:p>
    <w:p>
      <w:r>
        <w:t xml:space="preserve">5. J'ai acheté une nouvelle maison à Paris.  </w:t>
      </w:r>
    </w:p>
    <w:p>
      <w:r>
        <w:t xml:space="preserve">     I bought a new house in Paris. </w:t>
      </w:r>
    </w:p>
    <w:p>
      <w:r>
        <w:t xml:space="preserve">6. La chambre de mon frère est plus petite que la mienne.  </w:t>
      </w:r>
    </w:p>
    <w:p>
      <w:r>
        <w:t xml:space="preserve">    My brother's room is smaller than mine.</w:t>
      </w:r>
    </w:p>
    <w:p>
      <w:r>
        <w:t xml:space="preserve">7. La cuisine de la maison a besoin d’entretien.   </w:t>
      </w:r>
    </w:p>
    <w:p>
      <w:r>
        <w:t xml:space="preserve">    The kitchen of the house needs maintenance.</w:t>
      </w:r>
    </w:p>
    <w:p>
      <w:r>
        <w:t xml:space="preserve">8. Le jardin de la maison est magnifique. </w:t>
      </w:r>
    </w:p>
    <w:p>
      <w:r>
        <w:t xml:space="preserve">     The garden of the house is beautiful.</w:t>
      </w:r>
    </w:p>
    <w:p>
      <w:r>
        <w:t xml:space="preserve">9. Nous devons faire un effort pour économiser de l'argent et acheter une maison plus grande.  </w:t>
      </w:r>
    </w:p>
    <w:p>
      <w:r>
        <w:t xml:space="preserve">    We must make an effort to save money and buy a larger home. </w:t>
      </w:r>
    </w:p>
    <w:p>
      <w:r>
        <w:t xml:space="preserve">10. La maison était vide, mais j’avais hâte d’y retourner.  </w:t>
      </w:r>
    </w:p>
    <w:p>
      <w:r>
        <w:t xml:space="preserve">    The house was empty, but I was looking forward to going back there.</w:t>
      </w:r>
    </w:p>
    <w:p/>
    <w:p>
      <w:r>
        <w:rPr>
          <w:i/>
        </w:rPr>
        <w:t>Fleur: &lt;Flower&gt; | Meaning: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Les fleurs sauvages sont très belles en ce moment.</w:t>
      </w:r>
    </w:p>
    <w:p>
      <w:r>
        <w:t xml:space="preserve">  Wild flowers are very beautiful at this time.</w:t>
      </w:r>
    </w:p>
    <w:p>
      <w:r>
        <w:t xml:space="preserve">3. Il aime regarder les fleurs dans le jardin. </w:t>
      </w:r>
    </w:p>
    <w:p>
      <w:r>
        <w:t xml:space="preserve">   He loves to look at the flowers in the garden.</w:t>
      </w:r>
    </w:p>
    <w:p>
      <w:r>
        <w:t xml:space="preserve">4. La fleur de lys est un symbole important pour la France. </w:t>
      </w:r>
    </w:p>
    <w:p>
      <w:r>
        <w:t xml:space="preserve">   The lily flower is an important symbol for France. </w:t>
      </w:r>
    </w:p>
    <w:p>
      <w:r>
        <w:t xml:space="preserve">5. Nous avons acheté des fleurs fraîches pour l'anniversaire. </w:t>
      </w:r>
    </w:p>
    <w:p>
      <w:r>
        <w:t xml:space="preserve">   We bought fresh flowers for the birthday.</w:t>
      </w:r>
    </w:p>
    <w:p>
      <w:r>
        <w:t xml:space="preserve">6. Le bouquet de fleurs était magnifique.  </w:t>
      </w:r>
    </w:p>
    <w:p>
      <w:r>
        <w:t xml:space="preserve">   The flower bouquet was magnificent. </w:t>
      </w:r>
    </w:p>
    <w:p>
      <w:r>
        <w:t xml:space="preserve">7. La fleur de la rose est un symbole d'amour et de beauté.  </w:t>
      </w:r>
    </w:p>
    <w:p>
      <w:r>
        <w:t xml:space="preserve">   The rose flower is a symbol of love and beauty. </w:t>
      </w:r>
    </w:p>
    <w:p>
      <w:r>
        <w:t xml:space="preserve">8. Fleur des champs, le bonheur vient de vous. </w:t>
      </w:r>
    </w:p>
    <w:p>
      <w:r>
        <w:t xml:space="preserve">   Flowers of the fields, happiness comes from you. </w:t>
      </w:r>
    </w:p>
    <w:p>
      <w:r>
        <w:t xml:space="preserve">9. Les fleurs apportent une touche de couleur à notre environnement.  </w:t>
      </w:r>
    </w:p>
    <w:p>
      <w:r>
        <w:t xml:space="preserve">   Flowers add a touch of color to our environment. </w:t>
      </w:r>
    </w:p>
    <w:p>
      <w:r>
        <w:t xml:space="preserve">10. Je vais offrir des fleurs à ma grand-mère pour son anniversaire. </w:t>
      </w:r>
    </w:p>
    <w:p>
      <w:r>
        <w:t xml:space="preserve">    I am going to give my grandmother flowers for her birthday.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me présente, je suis Guillaume.</w:t>
      </w:r>
    </w:p>
    <w:p>
      <w:r>
        <w:t xml:space="preserve">  My name is Guillaume, I’m here to introduce myself. </w:t>
      </w:r>
    </w:p>
    <w:p>
      <w:r>
        <w:t xml:space="preserve">3. Bonjour, vous avez l'air fatigué. </w:t>
      </w:r>
    </w:p>
    <w:p>
      <w:r>
        <w:t xml:space="preserve">  Hello, you look tired.</w:t>
      </w:r>
    </w:p>
    <w:p>
      <w:r>
        <w:t>4. Bonjour madame, comment allez-vous ?</w:t>
      </w:r>
    </w:p>
    <w:p>
      <w:r>
        <w:t xml:space="preserve">  Good morning, Mrs./Madam, how are you?</w:t>
      </w:r>
    </w:p>
    <w:p>
      <w:r>
        <w:t xml:space="preserve">5.  Bonjour à tous ! Quel plaisir de vous voir. </w:t>
      </w:r>
    </w:p>
    <w:p>
      <w:r>
        <w:t xml:space="preserve">   Hello everyone! It’s nice to see you. </w:t>
      </w:r>
    </w:p>
    <w:p>
      <w:r>
        <w:t>6.  Bonjour la famille, comment allez-vous ?</w:t>
      </w:r>
    </w:p>
    <w:p>
      <w:r>
        <w:t xml:space="preserve">   Good day family, how are you all doing?</w:t>
      </w:r>
    </w:p>
    <w:p>
      <w:r>
        <w:t>7. Bonjour aujourd'hui, que puis-je faire pour vous ?</w:t>
      </w:r>
    </w:p>
    <w:p>
      <w:r>
        <w:t xml:space="preserve">    Hello today, what can I do for you? </w:t>
      </w:r>
    </w:p>
    <w:p>
      <w:r>
        <w:t xml:space="preserve">8. Bonjour, j’ai besoin d’un stylo.  </w:t>
      </w:r>
    </w:p>
    <w:p>
      <w:r>
        <w:t xml:space="preserve">    Hi, I need a pen. </w:t>
      </w:r>
    </w:p>
    <w:p>
      <w:r>
        <w:t>9. Bonjour à tous! Je m'appelle Thomas.</w:t>
      </w:r>
    </w:p>
    <w:p>
      <w:r>
        <w:t xml:space="preserve">   Hello everyone! My name is Thomas. </w:t>
      </w:r>
    </w:p>
    <w:p>
      <w:r>
        <w:t xml:space="preserve">10.  Bonjour ! Est-ce que vous avez vu le match ? </w:t>
      </w:r>
    </w:p>
    <w:p>
      <w:r>
        <w:t xml:space="preserve">   Hello! Did you see the game?</w:t>
      </w:r>
    </w:p>
    <w:p/>
    <w:p>
      <w:r>
        <w:rPr>
          <w:b/>
        </w:rPr>
        <w:t>Word: Moi | Meaning: I</w:t>
      </w:r>
    </w:p>
    <w:p/>
    <w:p>
      <w:r>
        <w:t xml:space="preserve">1.  Moi j’adore cuisiner. </w:t>
      </w:r>
    </w:p>
    <w:p>
      <w:r>
        <w:t xml:space="preserve">    My cooking is my passion.</w:t>
      </w:r>
    </w:p>
    <w:p>
      <w:r>
        <w:t xml:space="preserve">2.  Je suis intéressé par la culture française. </w:t>
      </w:r>
    </w:p>
    <w:p>
      <w:r>
        <w:t xml:space="preserve">    I am interested in French culture.</w:t>
      </w:r>
    </w:p>
    <w:p>
      <w:r>
        <w:t>3.  Moi aussi, je veux voyager dans le monde entier.</w:t>
      </w:r>
    </w:p>
    <w:p>
      <w:r>
        <w:t xml:space="preserve">    Me too, I want to travel the world.</w:t>
      </w:r>
    </w:p>
    <w:p>
      <w:r>
        <w:t xml:space="preserve">4.   Moi j'ai besoin de l’aide de quelqu’un pour faire mes courses. </w:t>
      </w:r>
    </w:p>
    <w:p>
      <w:r>
        <w:t xml:space="preserve">    I need help from someone to do my shopping. </w:t>
      </w:r>
    </w:p>
    <w:p>
      <w:r>
        <w:t>5.  On s'appelle tous les jours pour parler.</w:t>
      </w:r>
    </w:p>
    <w:p>
      <w:r>
        <w:t xml:space="preserve">    We call each other every day to talk. </w:t>
      </w:r>
    </w:p>
    <w:p>
      <w:r>
        <w:t>6. Moi je ne comprends pas ce que vous dites.</w:t>
      </w:r>
    </w:p>
    <w:p>
      <w:r>
        <w:t xml:space="preserve">     I don’t understand what you are saying.</w:t>
      </w:r>
    </w:p>
    <w:p>
      <w:r>
        <w:t>7.   Moi j’ai déjà essayé beaucoup de choses différentes.</w:t>
      </w:r>
    </w:p>
    <w:p>
      <w:r>
        <w:t xml:space="preserve">    I have already tried many different things.  </w:t>
      </w:r>
    </w:p>
    <w:p>
      <w:r>
        <w:t xml:space="preserve">8.  Moi, je fais attention à ma santé. </w:t>
      </w:r>
    </w:p>
    <w:p>
      <w:r>
        <w:t xml:space="preserve">   Me, I pay attention to my health. </w:t>
      </w:r>
    </w:p>
    <w:p>
      <w:r>
        <w:t xml:space="preserve">9.   Moi je suis contente de te voir. </w:t>
      </w:r>
    </w:p>
    <w:p>
      <w:r>
        <w:t xml:space="preserve">   I am happy to see you. </w:t>
      </w:r>
    </w:p>
    <w:p>
      <w:r>
        <w:t xml:space="preserve">10. Moi j'ai des questions. </w:t>
      </w:r>
    </w:p>
    <w:p>
      <w:r>
        <w:t xml:space="preserve">    I have some questions.</w:t>
      </w:r>
    </w:p>
    <w:p/>
    <w:p>
      <w:r>
        <w:rPr>
          <w:b/>
        </w:rPr>
        <w:t>Word: oui | Meaning: yes</w:t>
      </w:r>
    </w:p>
    <w:p/>
    <w:p>
      <w:r>
        <w:t>1. Je comprends votre question, oui.</w:t>
      </w:r>
    </w:p>
    <w:p>
      <w:r>
        <w:t xml:space="preserve">   Yes, I understand your question.</w:t>
      </w:r>
    </w:p>
    <w:p>
      <w:r>
        <w:t xml:space="preserve">2. Oui, je peux vous aider avec ça. </w:t>
      </w:r>
    </w:p>
    <w:p>
      <w:r>
        <w:t xml:space="preserve">   Yes, I can help you with that. </w:t>
      </w:r>
    </w:p>
    <w:p>
      <w:r>
        <w:t xml:space="preserve">3.  C’est une excellente idée, oui. </w:t>
      </w:r>
    </w:p>
    <w:p>
      <w:r>
        <w:t xml:space="preserve">    It's a great idea, yes.</w:t>
      </w:r>
    </w:p>
    <w:p>
      <w:r>
        <w:t xml:space="preserve">4. L'heure de la pause est à midi, oui. </w:t>
      </w:r>
    </w:p>
    <w:p>
      <w:r>
        <w:t xml:space="preserve">   The break time is at noon, yes. </w:t>
      </w:r>
    </w:p>
    <w:p>
      <w:r>
        <w:t>5. Vous êtes sûr que vous savez répondre, oui?</w:t>
      </w:r>
    </w:p>
    <w:p>
      <w:r>
        <w:t xml:space="preserve">    You are sure you know the answer, yes?</w:t>
      </w:r>
    </w:p>
    <w:p>
      <w:r>
        <w:t xml:space="preserve">6.  Il y a un problème, oui? </w:t>
      </w:r>
    </w:p>
    <w:p>
      <w:r>
        <w:t xml:space="preserve">   There's a problem, yes?</w:t>
      </w:r>
    </w:p>
    <w:p>
      <w:r>
        <w:t>7. Je suis d’accord, oui.</w:t>
      </w:r>
    </w:p>
    <w:p>
      <w:r>
        <w:t xml:space="preserve">   I agree, yes.</w:t>
      </w:r>
    </w:p>
    <w:p>
      <w:r>
        <w:t xml:space="preserve">8.  Oui, mais peut-être que vous devriez… </w:t>
      </w:r>
    </w:p>
    <w:p>
      <w:r>
        <w:t xml:space="preserve">   Yes, but perhaps you should… </w:t>
      </w:r>
    </w:p>
    <w:p>
      <w:r>
        <w:t xml:space="preserve">9.  Je vais essayer, oui. </w:t>
      </w:r>
    </w:p>
    <w:p>
      <w:r>
        <w:t xml:space="preserve">    I will try, yes.</w:t>
      </w:r>
    </w:p>
    <w:p>
      <w:r>
        <w:t xml:space="preserve">10.  Le train arrive à 19h00, oui. </w:t>
      </w:r>
    </w:p>
    <w:p>
      <w:r>
        <w:t xml:space="preserve">   The train arrives at 7:00 PM, yes.</w:t>
      </w:r>
    </w:p>
    <w:p/>
    <w:p>
      <w:r>
        <w:rPr>
          <w:b/>
        </w:rPr>
        <w:t>Word: Rouge | Meaning: Red</w:t>
      </w:r>
    </w:p>
    <w:p/>
    <w:p>
      <w:r>
        <w:t>1.  Le drapeau est rouge.</w:t>
      </w:r>
    </w:p>
    <w:p>
      <w:r>
        <w:t xml:space="preserve">    The flag is red.</w:t>
      </w:r>
    </w:p>
    <w:p>
      <w:r>
        <w:t>2.  La robe de Marie est rouge.</w:t>
      </w:r>
    </w:p>
    <w:p>
      <w:r>
        <w:t xml:space="preserve">    Marie's dress is red.</w:t>
      </w:r>
    </w:p>
    <w:p>
      <w:r>
        <w:t>3.  J'ai un rouge dans ma main.</w:t>
      </w:r>
    </w:p>
    <w:p>
      <w:r>
        <w:t xml:space="preserve">    I have a red in my hand. </w:t>
      </w:r>
    </w:p>
    <w:p>
      <w:r>
        <w:t>4.  La tomate est rouge.</w:t>
      </w:r>
    </w:p>
    <w:p>
      <w:r>
        <w:t xml:space="preserve">   The tomato is red.</w:t>
      </w:r>
    </w:p>
    <w:p>
      <w:r>
        <w:t>5.  L'émail de la voiture est rouge.</w:t>
      </w:r>
    </w:p>
    <w:p>
      <w:r>
        <w:t xml:space="preserve">   The car paint is red.</w:t>
      </w:r>
    </w:p>
    <w:p>
      <w:r>
        <w:t>6.  Il y a une couleur rouge sur le tableau.</w:t>
      </w:r>
    </w:p>
    <w:p>
      <w:r>
        <w:t xml:space="preserve">   There is a red color on the board.</w:t>
      </w:r>
    </w:p>
    <w:p>
      <w:r>
        <w:t xml:space="preserve">7.  J'ai peur du feu rouge. </w:t>
      </w:r>
    </w:p>
    <w:p>
      <w:r>
        <w:t xml:space="preserve">    I am afraid of the red fire. </w:t>
      </w:r>
    </w:p>
    <w:p>
      <w:r>
        <w:t>8.  La voiture est rouge et elle est belle.</w:t>
      </w:r>
    </w:p>
    <w:p>
      <w:r>
        <w:t xml:space="preserve">   The car is red and it is beautiful. </w:t>
      </w:r>
    </w:p>
    <w:p>
      <w:r>
        <w:t>9.  Il a besoin d'un rouge pour la peinture.</w:t>
      </w:r>
    </w:p>
    <w:p>
      <w:r>
        <w:t xml:space="preserve">    He needs a red for painting. </w:t>
      </w:r>
    </w:p>
    <w:p>
      <w:r>
        <w:t>10. La pomme est rouge et ça me fait plaisir.</w:t>
      </w:r>
    </w:p>
    <w:p>
      <w:r>
        <w:t xml:space="preserve">    The apple is red, and this makes me happy.</w:t>
      </w:r>
    </w:p>
    <w:p/>
    <w:p>
      <w:r>
        <w:rPr>
          <w:b/>
        </w:rPr>
        <w:t>Word: Belle | Meaning: Beautiful</w:t>
      </w:r>
    </w:p>
    <w:p/>
    <w:p>
      <w:r>
        <w:t>1. La femme était belle et élégante.</w:t>
      </w:r>
    </w:p>
    <w:p>
      <w:r>
        <w:t xml:space="preserve">  The woman was beautiful and elegant.</w:t>
      </w:r>
    </w:p>
    <w:p>
      <w:r>
        <w:t>2. Le chien est adorable, il a une fourrure belle et douce.</w:t>
      </w:r>
    </w:p>
    <w:p>
      <w:r>
        <w:t xml:space="preserve">  The dog is adorable, he has a beautiful and soft fur. </w:t>
      </w:r>
    </w:p>
    <w:p>
      <w:r>
        <w:t>3. C'est un film très belle avec des paysages époustouflants.</w:t>
      </w:r>
    </w:p>
    <w:p>
      <w:r>
        <w:t xml:space="preserve">  It's a beautiful movie with breathtaking landscapes.</w:t>
      </w:r>
    </w:p>
    <w:p>
      <w:r>
        <w:t>4. Elle portait un costume belle et originale.</w:t>
      </w:r>
    </w:p>
    <w:p>
      <w:r>
        <w:t xml:space="preserve">  She wore a beautiful and original costume.</w:t>
      </w:r>
    </w:p>
    <w:p>
      <w:r>
        <w:t xml:space="preserve">5. Le château est une belle architecture du Moyen-Age. </w:t>
      </w:r>
    </w:p>
    <w:p>
      <w:r>
        <w:t xml:space="preserve">  The castle is a beautiful architectural example from the medieval period.</w:t>
      </w:r>
    </w:p>
    <w:p>
      <w:r>
        <w:t>6. Votre robe est belle, vous êtes magnifique!</w:t>
      </w:r>
    </w:p>
    <w:p>
      <w:r>
        <w:t xml:space="preserve">   Your dress is beautiful, you're magnificent!</w:t>
      </w:r>
    </w:p>
    <w:p>
      <w:r>
        <w:t>7. Je trouve la ville belle et animée.</w:t>
      </w:r>
    </w:p>
    <w:p>
      <w:r>
        <w:t xml:space="preserve">  I find the city beautiful and lively. </w:t>
      </w:r>
    </w:p>
    <w:p>
      <w:r>
        <w:t>8. Cette chanson est belle, elle me fait penser à mes souvenirs.</w:t>
      </w:r>
    </w:p>
    <w:p>
      <w:r>
        <w:t xml:space="preserve">  This song is beautiful; it makes me think of my memories. </w:t>
      </w:r>
    </w:p>
    <w:p>
      <w:r>
        <w:t xml:space="preserve">9. Le gâteau était belle, avec une garniture délicieuse. </w:t>
      </w:r>
    </w:p>
    <w:p>
      <w:r>
        <w:t xml:space="preserve">   The cake was beautiful with delicious garnish.</w:t>
      </w:r>
    </w:p>
    <w:p>
      <w:r>
        <w:t xml:space="preserve">10. Il a dit que la fille était belle et souriante. </w:t>
      </w:r>
    </w:p>
    <w:p>
      <w:r>
        <w:t xml:space="preserve">   He said the girl was beautiful and smiling.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