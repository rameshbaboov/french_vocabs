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Elle a un amour passionné pour sa ville natale.</w:t>
      </w:r>
    </w:p>
    <w:p>
      <w:r>
        <w:t xml:space="preserve">    She has passionate love for her native town. </w:t>
      </w:r>
    </w:p>
    <w:p>
      <w:r>
        <w:t>3. L'amour est une force puissante qui nous rassemble.</w:t>
      </w:r>
    </w:p>
    <w:p>
      <w:r>
        <w:t xml:space="preserve">   Love is a powerful force that brings us together. </w:t>
      </w:r>
    </w:p>
    <w:p>
      <w:r>
        <w:t>4. Il démontra son amour inconditionnel envers ses enfants.</w:t>
      </w:r>
    </w:p>
    <w:p>
      <w:r>
        <w:t xml:space="preserve">    He demonstrated his unconditional love for his children. </w:t>
      </w:r>
    </w:p>
    <w:p>
      <w:r>
        <w:t xml:space="preserve">5. Le couple partage un amour profond et durable. </w:t>
      </w:r>
    </w:p>
    <w:p>
      <w:r>
        <w:t xml:space="preserve">    The couple shares a deep and lasting love. </w:t>
      </w:r>
    </w:p>
    <w:p>
      <w:r>
        <w:t>6. L'amour est une source d'énergie positive et inspirante.</w:t>
      </w:r>
    </w:p>
    <w:p>
      <w:r>
        <w:t xml:space="preserve">   Love is a source of positive and inspiring energy. </w:t>
      </w:r>
    </w:p>
    <w:p>
      <w:r>
        <w:t xml:space="preserve">7.  Les sentiments amoureux sont complexes et variés. </w:t>
      </w:r>
    </w:p>
    <w:p>
      <w:r>
        <w:t xml:space="preserve">    Romantic feelings are complex and varied.  </w:t>
      </w:r>
    </w:p>
    <w:p>
      <w:r>
        <w:t xml:space="preserve">8. Il n'y a pas de mots suffisants pour exprimer l'amour. </w:t>
      </w:r>
    </w:p>
    <w:p>
      <w:r>
        <w:t xml:space="preserve">    There aren't enough words to express love. </w:t>
      </w:r>
    </w:p>
    <w:p>
      <w:r>
        <w:t>9. L'amour familial est une force fondamentale qui nous nourrit.</w:t>
      </w:r>
    </w:p>
    <w:p>
      <w:r>
        <w:t xml:space="preserve">   Familial love is a fundamental force that nourishes us. </w:t>
      </w:r>
    </w:p>
    <w:p>
      <w:r>
        <w:t xml:space="preserve">10.  L'amour peut être difficile à comprendre et à vivre. </w:t>
      </w:r>
    </w:p>
    <w:p>
      <w:r>
        <w:t xml:space="preserve">    Love can be difficult to understand and live with.</w:t>
      </w:r>
    </w:p>
    <w:p/>
    <w:p>
      <w:r>
        <w:rPr>
          <w:b/>
        </w:rPr>
        <w:t>Word: moi | Meaning: I</w:t>
      </w:r>
    </w:p>
    <w:p/>
    <w:p>
      <w:r>
        <w:t xml:space="preserve">1. Je m’appelle Sophie. </w:t>
      </w:r>
    </w:p>
    <w:p>
      <w:r>
        <w:t xml:space="preserve">   My name is Sophie.</w:t>
      </w:r>
    </w:p>
    <w:p>
      <w:r>
        <w:t xml:space="preserve">2. Moi, je suis étudiante.  </w:t>
      </w:r>
    </w:p>
    <w:p>
      <w:r>
        <w:t xml:space="preserve">   I am a student. </w:t>
      </w:r>
    </w:p>
    <w:p>
      <w:r>
        <w:t xml:space="preserve">3.  La voiture est belle, moi aussi. </w:t>
      </w:r>
    </w:p>
    <w:p>
      <w:r>
        <w:t xml:space="preserve">   The car is beautiful, I like it too.</w:t>
      </w:r>
    </w:p>
    <w:p>
      <w:r>
        <w:t xml:space="preserve">4. Je voudrais manger un croissant. </w:t>
      </w:r>
    </w:p>
    <w:p>
      <w:r>
        <w:t xml:space="preserve">    I would like to eat a croissant.</w:t>
      </w:r>
    </w:p>
    <w:p>
      <w:r>
        <w:t xml:space="preserve">5. Tu es fatigué, moi aussi. </w:t>
      </w:r>
    </w:p>
    <w:p>
      <w:r>
        <w:t xml:space="preserve">   You are tired, so am I. </w:t>
      </w:r>
    </w:p>
    <w:p>
      <w:r>
        <w:t xml:space="preserve">6.  Moi et mes amis on va au cinéma. </w:t>
      </w:r>
    </w:p>
    <w:p>
      <w:r>
        <w:t xml:space="preserve">   My friends and I are going to the movies.</w:t>
      </w:r>
    </w:p>
    <w:p>
      <w:r>
        <w:t xml:space="preserve">7.  C’est agréable de parler français avec toi.  </w:t>
      </w:r>
    </w:p>
    <w:p>
      <w:r>
        <w:t xml:space="preserve">    It is nice to speak French with you. </w:t>
      </w:r>
    </w:p>
    <w:p>
      <w:r>
        <w:t xml:space="preserve">8.  Où est le café? Moi, je voudrais un café. </w:t>
      </w:r>
    </w:p>
    <w:p>
      <w:r>
        <w:t xml:space="preserve">    Where is the cafe? I want a coffee.</w:t>
      </w:r>
    </w:p>
    <w:p>
      <w:r>
        <w:t>9.  Il m’a dit que tu es malade. Moi aussi!</w:t>
      </w:r>
    </w:p>
    <w:p>
      <w:r>
        <w:t xml:space="preserve">   He told me that you are sick. So am I!</w:t>
      </w:r>
    </w:p>
    <w:p>
      <w:r>
        <w:t xml:space="preserve">10. Je suis contente de parler avec toi en français. </w:t>
      </w:r>
    </w:p>
    <w:p>
      <w:r>
        <w:t xml:space="preserve">    I'm happy to speak with you in French.</w:t>
      </w:r>
    </w:p>
    <w:p/>
    <w:p>
      <w:r>
        <w:rPr>
          <w:b/>
        </w:rPr>
        <w:t>Word: bonne | Meaning: good</w:t>
      </w:r>
    </w:p>
    <w:p/>
    <w:p>
      <w:r>
        <w:t>1.  La journée est bonne, je suis heureux de la terminer.</w:t>
      </w:r>
    </w:p>
    <w:p>
      <w:r>
        <w:t xml:space="preserve">    The day is good, I am happy to finish it.</w:t>
      </w:r>
    </w:p>
    <w:p>
      <w:r>
        <w:t xml:space="preserve">2.  Elle avait une bonne humeur ce matin. </w:t>
      </w:r>
    </w:p>
    <w:p>
      <w:r>
        <w:t xml:space="preserve">    She had a good mood this morning.</w:t>
      </w:r>
    </w:p>
    <w:p>
      <w:r>
        <w:t xml:space="preserve">3.  Votre message est bonne nouvelle ! </w:t>
      </w:r>
    </w:p>
    <w:p>
      <w:r>
        <w:t xml:space="preserve">    Your message is good news!</w:t>
      </w:r>
    </w:p>
    <w:p>
      <w:r>
        <w:t xml:space="preserve">4.  C'est une bonne idée d'aller au cinéma. </w:t>
      </w:r>
    </w:p>
    <w:p>
      <w:r>
        <w:t xml:space="preserve">    It is a good idea to go to the cinema.</w:t>
      </w:r>
    </w:p>
    <w:p>
      <w:r>
        <w:t>5.  Il n'a pas eu de bons résultats.</w:t>
      </w:r>
    </w:p>
    <w:p>
      <w:r>
        <w:t xml:space="preserve">    He hasn't had good results.</w:t>
      </w:r>
    </w:p>
    <w:p>
      <w:r>
        <w:t>6.  Le restaurant était bon, mais l’ambiance était médiocre.</w:t>
      </w:r>
    </w:p>
    <w:p>
      <w:r>
        <w:t xml:space="preserve">   The restaurant was good, but the atmosphere was mediocre. </w:t>
      </w:r>
    </w:p>
    <w:p>
      <w:r>
        <w:t xml:space="preserve">7.  Ce sont des bonnes affaires ! </w:t>
      </w:r>
    </w:p>
    <w:p>
      <w:r>
        <w:t xml:space="preserve">     These are good deals! </w:t>
      </w:r>
    </w:p>
    <w:p>
      <w:r>
        <w:t>8.  Tu as un bon talent de dessin.</w:t>
      </w:r>
    </w:p>
    <w:p>
      <w:r>
        <w:t xml:space="preserve">    You have a good talent for drawing.</w:t>
      </w:r>
    </w:p>
    <w:p>
      <w:r>
        <w:t>9.  J'aime la bonne ambiance dans cette ville.</w:t>
      </w:r>
    </w:p>
    <w:p>
      <w:r>
        <w:t xml:space="preserve">   I like the good atmosphere in this city.</w:t>
      </w:r>
    </w:p>
    <w:p>
      <w:r>
        <w:t xml:space="preserve">10. La fête sera une bonne expérience pour tous les participants. </w:t>
      </w:r>
    </w:p>
    <w:p>
      <w:r>
        <w:t xml:space="preserve">  The party will be a good experience for all the participants.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L'éclairage de l'appartement est très faible.</w:t>
      </w:r>
    </w:p>
    <w:p>
      <w:r>
        <w:t xml:space="preserve">   The lighting in the apartment is very dim.</w:t>
      </w:r>
    </w:p>
    <w:p>
      <w:r>
        <w:t>3. Il y a une lumière rouge dans le bureau.</w:t>
      </w:r>
    </w:p>
    <w:p>
      <w:r>
        <w:t xml:space="preserve">   There is a red light in the office.</w:t>
      </w:r>
    </w:p>
    <w:p>
      <w:r>
        <w:t>4. La lumière du feu éclaire la maison.</w:t>
      </w:r>
    </w:p>
    <w:p>
      <w:r>
        <w:t xml:space="preserve">   The firelight illuminates the house.</w:t>
      </w:r>
    </w:p>
    <w:p>
      <w:r>
        <w:t>5. J'aime regarder la lumière de la lune sur l'océan.</w:t>
      </w:r>
    </w:p>
    <w:p>
      <w:r>
        <w:t xml:space="preserve">   I like to watch the moon light on the ocean. </w:t>
      </w:r>
    </w:p>
    <w:p>
      <w:r>
        <w:t>6. La lumière naturelle est plus agréable que la lumière artificielle.</w:t>
      </w:r>
    </w:p>
    <w:p>
      <w:r>
        <w:t xml:space="preserve">   Natural light is more pleasant than artificial light. </w:t>
      </w:r>
    </w:p>
    <w:p>
      <w:r>
        <w:t>7. Il y a une forte lumière dans la salle de bal.</w:t>
      </w:r>
    </w:p>
    <w:p>
      <w:r>
        <w:t xml:space="preserve">   There is strong light in the ballroom. </w:t>
      </w:r>
    </w:p>
    <w:p>
      <w:r>
        <w:t xml:space="preserve">8. Nous avons besoin d'un éclairage supplémentaire pour la cuisine. </w:t>
      </w:r>
    </w:p>
    <w:p>
      <w:r>
        <w:t xml:space="preserve">   We need extra lighting for the kitchen. </w:t>
      </w:r>
    </w:p>
    <w:p>
      <w:r>
        <w:t>9. Les enfants ont beaucoup de plaisir avec la lumière des jeux.</w:t>
      </w:r>
    </w:p>
    <w:p>
      <w:r>
        <w:t xml:space="preserve">   The children have lots of fun with the light of toys.</w:t>
      </w:r>
    </w:p>
    <w:p>
      <w:r>
        <w:t xml:space="preserve">10. Elle a éteint la lumière avant de s'endormir. </w:t>
      </w:r>
    </w:p>
    <w:p>
      <w:r>
        <w:t xml:space="preserve">   She turned off the lights before going to sleep.</w:t>
      </w:r>
    </w:p>
    <w:p/>
    <w:p>
      <w:r>
        <w:rPr>
          <w:i/>
        </w:rPr>
        <w:t xml:space="preserve">Play: &lt;noun, verb&gt;  | Meaning: to engage in an activity for enjoyment or amusement. </w:t>
        <w:br/>
        <w:br/>
        <w:br/>
        <w:t>**Explanation:**</w:t>
        <w:br/>
        <w:br/>
        <w:t xml:space="preserve">* **Noun:** "play" can refer to a game or event enjoyed by people. </w:t>
        <w:br/>
        <w:t>* **Verb:**  "play" can also mean to perform or act something out. It can also imply the action of engaging with something, like playing music.</w:t>
        <w:br/>
        <w:br/>
        <w:br/>
        <w:br/>
        <w:t>Let me know if you have any other French words you need translated!</w:t>
      </w:r>
    </w:p>
    <w:p/>
    <w:p>
      <w:r>
        <w:t>1. Je aime jouer au football avec mes amis.</w:t>
      </w:r>
    </w:p>
    <w:p>
      <w:r>
        <w:t xml:space="preserve">   I like to play football with my friends.</w:t>
      </w:r>
    </w:p>
    <w:p>
      <w:r>
        <w:t>2. Le film est très divertissant, il fait bien rire les enfants.</w:t>
      </w:r>
    </w:p>
    <w:p>
      <w:r>
        <w:t xml:space="preserve">   The movie is very entertaining, it makes children laugh. </w:t>
      </w:r>
    </w:p>
    <w:p>
      <w:r>
        <w:t>3. Il faut jouer de plus en plus d'heures pour réussir.</w:t>
      </w:r>
    </w:p>
    <w:p>
      <w:r>
        <w:t xml:space="preserve">   You need to play more hours to succeed.</w:t>
      </w:r>
    </w:p>
    <w:p>
      <w:r>
        <w:t xml:space="preserve">4. La musique me permet de me détendre et de mieux jouer à la guitare. </w:t>
      </w:r>
    </w:p>
    <w:p>
      <w:r>
        <w:t xml:space="preserve">   Music allows me to relax and play the guitar better.  </w:t>
      </w:r>
    </w:p>
    <w:p>
      <w:r>
        <w:t xml:space="preserve">5. J’aime jouer aux mots dans ma famille. </w:t>
      </w:r>
    </w:p>
    <w:p>
      <w:r>
        <w:t xml:space="preserve">   I like to play words in my family.</w:t>
      </w:r>
    </w:p>
    <w:p>
      <w:r>
        <w:t>6. Ils ne jouent pas au même niveau que nous.</w:t>
      </w:r>
    </w:p>
    <w:p>
      <w:r>
        <w:t xml:space="preserve">    They don't play at the same level as us.</w:t>
      </w:r>
    </w:p>
    <w:p>
      <w:r>
        <w:t xml:space="preserve">7. Je vais jouer à la plage aujourd'hui avec mes enfants.  </w:t>
      </w:r>
    </w:p>
    <w:p>
      <w:r>
        <w:t xml:space="preserve">    I am going to play at the beach today with my children. </w:t>
      </w:r>
    </w:p>
    <w:p>
      <w:r>
        <w:t>8. Il est important de trouver des jeux qui plaisent à chaque enfant.</w:t>
      </w:r>
    </w:p>
    <w:p>
      <w:r>
        <w:t xml:space="preserve">   It is important to find games that appeal to every child.</w:t>
      </w:r>
    </w:p>
    <w:p>
      <w:r>
        <w:t xml:space="preserve">9. J’aime jouer à des jeux de société avec ma famille.  </w:t>
      </w:r>
    </w:p>
    <w:p>
      <w:r>
        <w:t xml:space="preserve">    I like to play board games with my family.</w:t>
      </w:r>
    </w:p>
    <w:p>
      <w:r>
        <w:t xml:space="preserve">10. Les enfants jouent dans la cour pendant l'heure d'école. </w:t>
      </w:r>
    </w:p>
    <w:p>
      <w:r>
        <w:t xml:space="preserve">    Children play in the courtyard during school time.</w:t>
      </w:r>
    </w:p>
    <w:p/>
    <w:p>
      <w:r>
        <w:t>Chat: Cat</w:t>
      </w:r>
    </w:p>
    <w:p/>
    <w:p>
      <w:r>
        <w:t>1.  J'ai un chat très adorable, il est adorable et joueur.</w:t>
      </w:r>
    </w:p>
    <w:p>
      <w:r>
        <w:t xml:space="preserve">    &lt;My cat is very adorable, he is sweet and playful.&gt;</w:t>
      </w:r>
    </w:p>
    <w:p>
      <w:r>
        <w:t>2.  Le chat s'est approché de la fenêtre et a regardé dehors.</w:t>
      </w:r>
    </w:p>
    <w:p>
      <w:r>
        <w:t xml:space="preserve">    &lt;The cat approached the window and looked out.&gt;</w:t>
      </w:r>
    </w:p>
    <w:p>
      <w:r>
        <w:t xml:space="preserve">3.  Il était impossible de parler à la maison sans que le chat me déchire les oreilles. </w:t>
      </w:r>
    </w:p>
    <w:p>
      <w:r>
        <w:t xml:space="preserve">   &lt;It was impossible to talk at home without the cat tearing my ears.&gt;</w:t>
      </w:r>
    </w:p>
    <w:p>
      <w:r>
        <w:t>4.  Mon chat aime jouer avec ses jouets, il est toujours très occupé.</w:t>
      </w:r>
    </w:p>
    <w:p>
      <w:r>
        <w:t xml:space="preserve">    &lt;My cat likes to play with its toys, he is always very busy.&gt;</w:t>
      </w:r>
    </w:p>
    <w:p>
      <w:r>
        <w:t xml:space="preserve">5.  Je n'aime pas les chats qui sont trop gros et lourds. </w:t>
      </w:r>
    </w:p>
    <w:p>
      <w:r>
        <w:t xml:space="preserve">   &lt;I don't like cats that are too big and heavy.&gt;</w:t>
      </w:r>
    </w:p>
    <w:p>
      <w:r>
        <w:t xml:space="preserve">6.  L'homme était en train de discuter avec un chat sur une table. </w:t>
      </w:r>
    </w:p>
    <w:p>
      <w:r>
        <w:t xml:space="preserve">    &lt;The man was having a conversation with a cat on a table.&gt;</w:t>
      </w:r>
    </w:p>
    <w:p>
      <w:r>
        <w:t xml:space="preserve">7.  Est-ce que vous avez déjà vu un chat qui pouvait jouer avec des crayons ? </w:t>
      </w:r>
    </w:p>
    <w:p>
      <w:r>
        <w:t xml:space="preserve">    &lt;Have you ever seen a cat that could play with crayons?&gt;</w:t>
      </w:r>
    </w:p>
    <w:p>
      <w:r>
        <w:t xml:space="preserve">8.  Il y a beaucoup de chats dans la rue, ils se promènent et s'amuseront. </w:t>
      </w:r>
    </w:p>
    <w:p>
      <w:r>
        <w:t xml:space="preserve">   &lt;There are many cats in the street, they wander and will have fun.&gt;</w:t>
      </w:r>
    </w:p>
    <w:p>
      <w:r>
        <w:t xml:space="preserve">9.  Le chat est une espèce qui nous apporte beaucoup d'affection. </w:t>
      </w:r>
    </w:p>
    <w:p>
      <w:r>
        <w:t xml:space="preserve">   &lt;The cat is a species that brings us a lot of love.&gt;</w:t>
      </w:r>
    </w:p>
    <w:p>
      <w:r>
        <w:t xml:space="preserve">10. L'oiseau se met à chanter et le chat s’éveille. </w:t>
      </w:r>
    </w:p>
    <w:p>
      <w:r>
        <w:t xml:space="preserve">    &lt;The bird starts singing and the cat wakes up.&gt;</w:t>
      </w:r>
    </w:p>
    <w:p/>
    <w:p>
      <w:r>
        <w:rPr>
          <w:i/>
        </w:rPr>
        <w:t>Jeu: &lt;Game&gt; | Meaning:  &lt;game, playful activity&gt;</w:t>
      </w:r>
    </w:p>
    <w:p/>
    <w:p>
      <w:r>
        <w:t xml:space="preserve">1. Il a joué à un jeu de cartes en famille. </w:t>
      </w:r>
    </w:p>
    <w:p>
      <w:r>
        <w:t xml:space="preserve">   He played a card game with his family. </w:t>
      </w:r>
    </w:p>
    <w:p>
      <w:r>
        <w:t>2. J'aime beaucoup jouer à des jeux vidéos.</w:t>
      </w:r>
    </w:p>
    <w:p>
      <w:r>
        <w:t xml:space="preserve">  I like playing video games a lot. </w:t>
      </w:r>
    </w:p>
    <w:p>
      <w:r>
        <w:t>3. Le Jeu de la civilisation est très amusant.</w:t>
      </w:r>
    </w:p>
    <w:p>
      <w:r>
        <w:t xml:space="preserve">  The Game of Civilization is very fun.</w:t>
      </w:r>
    </w:p>
    <w:p>
      <w:r>
        <w:t xml:space="preserve">4. La famille jouait au jeu de société dans le salon. </w:t>
      </w:r>
    </w:p>
    <w:p>
      <w:r>
        <w:t xml:space="preserve">   The family was playing board games in the living room. </w:t>
      </w:r>
    </w:p>
    <w:p>
      <w:r>
        <w:t>5. Mon ami et moi, nous avons joué à un match de tennis.</w:t>
      </w:r>
    </w:p>
    <w:p>
      <w:r>
        <w:t xml:space="preserve">  My friend and I played a tennis match.</w:t>
      </w:r>
    </w:p>
    <w:p>
      <w:r>
        <w:t>6. Il est impatient de jouer un jeu nouveau.</w:t>
      </w:r>
    </w:p>
    <w:p>
      <w:r>
        <w:t xml:space="preserve">  He is looking forward to playing a new game. </w:t>
      </w:r>
    </w:p>
    <w:p>
      <w:r>
        <w:t xml:space="preserve">7. Les enfants jouent à la balle dans le parc. </w:t>
      </w:r>
    </w:p>
    <w:p>
      <w:r>
        <w:t xml:space="preserve">   Children are playing ball in the park. </w:t>
      </w:r>
    </w:p>
    <w:p>
      <w:r>
        <w:t xml:space="preserve">8. Le Jeu des 3 mots est une activité amusante pour les enfants. </w:t>
      </w:r>
    </w:p>
    <w:p>
      <w:r>
        <w:t xml:space="preserve">   The Game of Three Words is an fun activity for children.  </w:t>
      </w:r>
    </w:p>
    <w:p>
      <w:r>
        <w:t xml:space="preserve">9. Je veux jouer à un jeu de rôle. </w:t>
      </w:r>
    </w:p>
    <w:p>
      <w:r>
        <w:t xml:space="preserve">    I want to play a role-playing game.</w:t>
      </w:r>
    </w:p>
    <w:p>
      <w:r>
        <w:t>10. Il y a beaucoup de jeux vidéo disponibles dans le magasin.</w:t>
      </w:r>
    </w:p>
    <w:p>
      <w:r>
        <w:t xml:space="preserve">   There are many video games available in the store.</w:t>
      </w:r>
    </w:p>
    <w:p/>
    <w:p>
      <w:r>
        <w:rPr>
          <w:b/>
        </w:rPr>
        <w:t>Word: amuse | Meaning: to entertain</w:t>
      </w:r>
    </w:p>
    <w:p/>
    <w:p>
      <w:r>
        <w:t>1. L'exposition de l'artiste amuse beaucoup les visiteurs.</w:t>
      </w:r>
    </w:p>
    <w:p>
      <w:r>
        <w:t xml:space="preserve">   The artist's exhibition amused many visitors.</w:t>
      </w:r>
    </w:p>
    <w:p>
      <w:r>
        <w:t>2. Le film nous amuse tous très fort.</w:t>
      </w:r>
    </w:p>
    <w:p>
      <w:r>
        <w:t xml:space="preserve">   The movie amused us all very much. </w:t>
      </w:r>
    </w:p>
    <w:p>
      <w:r>
        <w:t>3. La chanson amuse les enfants et fait sourire les parents.</w:t>
      </w:r>
    </w:p>
    <w:p>
      <w:r>
        <w:t xml:space="preserve">   The song amused the children and made the parents smile. </w:t>
      </w:r>
    </w:p>
    <w:p>
      <w:r>
        <w:t>4. L'humour de l'homme amuse la galerie.</w:t>
      </w:r>
    </w:p>
    <w:p>
      <w:r>
        <w:t xml:space="preserve">   The man’s humor amused the audience. </w:t>
      </w:r>
    </w:p>
    <w:p>
      <w:r>
        <w:t>5. Il s'amusait à jouer au foot avec ses amis.</w:t>
      </w:r>
    </w:p>
    <w:p>
      <w:r>
        <w:t xml:space="preserve">  He was having fun playing soccer with his friends.</w:t>
      </w:r>
    </w:p>
    <w:p>
      <w:r>
        <w:t>6. La lecture d'un bon livre amuse beaucoup les gens.</w:t>
      </w:r>
    </w:p>
    <w:p>
      <w:r>
        <w:t xml:space="preserve">   Reading a good book amuses many people.</w:t>
      </w:r>
    </w:p>
    <w:p>
      <w:r>
        <w:t xml:space="preserve">7. Le voyage nous a amusés et nous a permis de découvrir de nouvelles choses. </w:t>
      </w:r>
    </w:p>
    <w:p>
      <w:r>
        <w:t xml:space="preserve">   The trip amused us and allowed us to discover new things. </w:t>
      </w:r>
    </w:p>
    <w:p>
      <w:r>
        <w:t>8. L'idée d'aller au concert m'amuse beaucoup.</w:t>
      </w:r>
    </w:p>
    <w:p>
      <w:r>
        <w:t xml:space="preserve">  The idea of going to the concert amuses me a lot. </w:t>
      </w:r>
    </w:p>
    <w:p>
      <w:r>
        <w:t>9. Le gâteau amuse les enfants, mais il est trop sucré.</w:t>
      </w:r>
    </w:p>
    <w:p>
      <w:r>
        <w:t xml:space="preserve">   The cake amused the children, but it was too sugary.</w:t>
      </w:r>
    </w:p>
    <w:p>
      <w:r>
        <w:t>10. La visite de la ville nous a amusée et nous a fait découvrir des trésors cachés.</w:t>
      </w:r>
    </w:p>
    <w:p>
      <w:r>
        <w:t xml:space="preserve">    Visiting the city amused us and revealed hidden treasures.</w:t>
      </w:r>
    </w:p>
    <w:p/>
    <w:p>
      <w:r>
        <w:rPr>
          <w:b/>
        </w:rPr>
        <w:t>Word: Marie | Meaning: Mary</w:t>
      </w:r>
    </w:p>
    <w:p/>
    <w:p>
      <w:r>
        <w:t>1. Marie est une femme très gentille.</w:t>
      </w:r>
    </w:p>
    <w:p>
      <w:r>
        <w:t xml:space="preserve">  Marie is a very kind woman.</w:t>
      </w:r>
    </w:p>
    <w:p>
      <w:r>
        <w:t>2. Je connais Marie depuis longtemps.</w:t>
      </w:r>
    </w:p>
    <w:p>
      <w:r>
        <w:t xml:space="preserve">  I know Marie for a long time.</w:t>
      </w:r>
    </w:p>
    <w:p>
      <w:r>
        <w:t>3. Marie aime les films d'action.</w:t>
      </w:r>
    </w:p>
    <w:p>
      <w:r>
        <w:t xml:space="preserve">  Marie likes action movies. </w:t>
      </w:r>
    </w:p>
    <w:p>
      <w:r>
        <w:t>4.  Laquelle de ces personnes, Marie ou Pierre ?</w:t>
      </w:r>
    </w:p>
    <w:p>
      <w:r>
        <w:t xml:space="preserve">   Which of these people, Marie or Pierre?</w:t>
      </w:r>
    </w:p>
    <w:p>
      <w:r>
        <w:t xml:space="preserve">5.  Elle est venue à la rencontre de Marie. </w:t>
      </w:r>
    </w:p>
    <w:p>
      <w:r>
        <w:t xml:space="preserve">  She came to meet Marie.</w:t>
      </w:r>
    </w:p>
    <w:p>
      <w:r>
        <w:t xml:space="preserve">6. Marie a une passion pour la littérature française. </w:t>
      </w:r>
    </w:p>
    <w:p>
      <w:r>
        <w:t xml:space="preserve">Marie has a passion for French literature. </w:t>
      </w:r>
    </w:p>
    <w:p>
      <w:r>
        <w:t>7.  J’ai rencontré Marie hier soir.</w:t>
      </w:r>
    </w:p>
    <w:p>
      <w:r>
        <w:t xml:space="preserve">   I met Marie last night.</w:t>
      </w:r>
    </w:p>
    <w:p>
      <w:r>
        <w:t xml:space="preserve">8.  Le nom Marie est d'origine latine. </w:t>
      </w:r>
    </w:p>
    <w:p>
      <w:r>
        <w:t>The name Marie is of Latin origin.</w:t>
      </w:r>
    </w:p>
    <w:p>
      <w:r>
        <w:t>9.  Marie, comment vas-tu ?</w:t>
      </w:r>
    </w:p>
    <w:p>
      <w:r>
        <w:t xml:space="preserve">   Marie, how are you?</w:t>
      </w:r>
    </w:p>
    <w:p>
      <w:r>
        <w:t xml:space="preserve">10.  Je voudrais parler avec Marie. </w:t>
      </w:r>
    </w:p>
    <w:p>
      <w:r>
        <w:t xml:space="preserve">   I would like to talk to Marie.</w:t>
      </w:r>
    </w:p>
    <w:p/>
    <w:p>
      <w:r>
        <w:rPr>
          <w:b/>
        </w:rPr>
        <w:t>Word: Bonne | Meaning: Good</w:t>
      </w:r>
    </w:p>
    <w:p/>
    <w:p>
      <w:r>
        <w:t>1. La journée était bonne, j'ai beaucoup apprécié mon temps libre.</w:t>
      </w:r>
    </w:p>
    <w:p>
      <w:r>
        <w:t xml:space="preserve">   The day was good, I really enjoyed my free time.</w:t>
      </w:r>
    </w:p>
    <w:p>
      <w:r>
        <w:t>2. Il a eu une bonne discussion avec ses amis.</w:t>
      </w:r>
    </w:p>
    <w:p>
      <w:r>
        <w:t xml:space="preserve">   He had a good conversation with his friends. </w:t>
      </w:r>
    </w:p>
    <w:p>
      <w:r>
        <w:t>3. Le restaurant a servi une bonne cuisine française.</w:t>
      </w:r>
    </w:p>
    <w:p>
      <w:r>
        <w:t xml:space="preserve">   The restaurant served good French cuisine. </w:t>
      </w:r>
    </w:p>
    <w:p>
      <w:r>
        <w:t>4. La météo est bonne aujourd'hui, vous pouvez sortir.</w:t>
      </w:r>
    </w:p>
    <w:p>
      <w:r>
        <w:t xml:space="preserve">   The weather is good today, you can go out. </w:t>
      </w:r>
    </w:p>
    <w:p>
      <w:r>
        <w:t>5. Je pense que cette nouvelle est bonne pour la compagnie.</w:t>
      </w:r>
    </w:p>
    <w:p>
      <w:r>
        <w:t xml:space="preserve">   I think this news is good for the company. </w:t>
      </w:r>
    </w:p>
    <w:p>
      <w:r>
        <w:t>6. C’est une bonne idée de partir en vacances!</w:t>
      </w:r>
    </w:p>
    <w:p>
      <w:r>
        <w:t xml:space="preserve">   It's a good idea to take a vacation! </w:t>
      </w:r>
    </w:p>
    <w:p>
      <w:r>
        <w:t>7. J'ai eu une bonne nuit de sommeil hier.</w:t>
      </w:r>
    </w:p>
    <w:p>
      <w:r>
        <w:t xml:space="preserve">    I had a good night's sleep last night.  </w:t>
      </w:r>
    </w:p>
    <w:p>
      <w:r>
        <w:t xml:space="preserve">8. Il est important de toujours être honnête, c'est une bonne qualité. </w:t>
      </w:r>
    </w:p>
    <w:p>
      <w:r>
        <w:t xml:space="preserve">    It’s important to always be honest, it's a good quality. </w:t>
      </w:r>
    </w:p>
    <w:p>
      <w:r>
        <w:t xml:space="preserve">9. La ville est très belle et j’apprécie la bonne ambiance locale. </w:t>
      </w:r>
    </w:p>
    <w:p>
      <w:r>
        <w:t xml:space="preserve">   The city is very beautiful and I enjoy the good local atmosphere.  </w:t>
      </w:r>
    </w:p>
    <w:p>
      <w:r>
        <w:t>10. J'ai fait une bonne progression dans ma maîtrise de la langue française.</w:t>
      </w:r>
    </w:p>
    <w:p>
      <w:r>
        <w:t xml:space="preserve">    I made good progress in learning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