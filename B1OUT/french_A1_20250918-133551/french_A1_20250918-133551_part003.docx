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 xml:space="preserve">2.  Salut à vous ! </w:t>
      </w:r>
    </w:p>
    <w:p>
      <w:r>
        <w:t xml:space="preserve">   Hi everyone!</w:t>
      </w:r>
    </w:p>
    <w:p>
      <w:r>
        <w:t>3.  Salut maman, je vais bien.</w:t>
      </w:r>
    </w:p>
    <w:p>
      <w:r>
        <w:t xml:space="preserve">   Hi mom, I'm good. </w:t>
      </w:r>
    </w:p>
    <w:p>
      <w:r>
        <w:t xml:space="preserve">4.  Salut les amis, on se retrouve bientôt. </w:t>
      </w:r>
    </w:p>
    <w:p>
      <w:r>
        <w:t xml:space="preserve">   Hey friends, we meet again soon.</w:t>
      </w:r>
    </w:p>
    <w:p>
      <w:r>
        <w:t xml:space="preserve">5.  Salut, comment ça va ? </w:t>
      </w:r>
    </w:p>
    <w:p>
      <w:r>
        <w:t xml:space="preserve">   Hello, how are you?</w:t>
      </w:r>
    </w:p>
    <w:p>
      <w:r>
        <w:t xml:space="preserve">6.  La soirée est un peu calme, salut ! </w:t>
      </w:r>
    </w:p>
    <w:p>
      <w:r>
        <w:t xml:space="preserve">    The party is a little calm, hi!</w:t>
      </w:r>
    </w:p>
    <w:p>
      <w:r>
        <w:t>7.  Salut au monde ! Je suis heureux de vous voir.</w:t>
      </w:r>
    </w:p>
    <w:p>
      <w:r>
        <w:t xml:space="preserve">   Hi everyone! I'm happy to see you.</w:t>
      </w:r>
    </w:p>
    <w:p>
      <w:r>
        <w:t>8.  Salut, j'ai besoin d'aide pour mon examen.</w:t>
      </w:r>
    </w:p>
    <w:p>
      <w:r>
        <w:t xml:space="preserve">   Hey, I need help with my exam. </w:t>
      </w:r>
    </w:p>
    <w:p>
      <w:r>
        <w:t xml:space="preserve">9.  Salut à toi, je te vois bientôt. </w:t>
      </w:r>
    </w:p>
    <w:p>
      <w:r>
        <w:t xml:space="preserve">    Hi you, I’ll see you soon.</w:t>
      </w:r>
    </w:p>
    <w:p>
      <w:r>
        <w:t>10. Salut ! J'espère que tu passes une bonne journée.</w:t>
      </w:r>
    </w:p>
    <w:p>
      <w:r>
        <w:t xml:space="preserve">     Hello! I hope you have a nice day.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J'ai un problème avec mon ordinateur. </w:t>
      </w:r>
    </w:p>
    <w:p>
      <w:r>
        <w:t xml:space="preserve">    I have a problem with my computer.</w:t>
      </w:r>
    </w:p>
    <w:p>
      <w:r>
        <w:t>3.  bonjour madame, comment puis-je vous aider ?</w:t>
      </w:r>
    </w:p>
    <w:p>
      <w:r>
        <w:t xml:space="preserve">    Good morning madam, how can I help you?</w:t>
      </w:r>
    </w:p>
    <w:p>
      <w:r>
        <w:t xml:space="preserve">4.  Bon jour à tous ! </w:t>
      </w:r>
    </w:p>
    <w:p>
      <w:r>
        <w:t xml:space="preserve">    Good day everyone!</w:t>
      </w:r>
    </w:p>
    <w:p>
      <w:r>
        <w:t xml:space="preserve">5.  Bonjour, je m'appelle Marie. </w:t>
      </w:r>
    </w:p>
    <w:p>
      <w:r>
        <w:t xml:space="preserve">    Hello, my name is Marie.</w:t>
      </w:r>
    </w:p>
    <w:p>
      <w:r>
        <w:t xml:space="preserve">6.  Est-ce que tu veux aller au cinéma ce soir ? </w:t>
      </w:r>
    </w:p>
    <w:p>
      <w:r>
        <w:t xml:space="preserve">    Would you like to go to the cinema tonight?</w:t>
      </w:r>
    </w:p>
    <w:p>
      <w:r>
        <w:t xml:space="preserve">7.  Bonjour à vous tous ! </w:t>
      </w:r>
    </w:p>
    <w:p>
      <w:r>
        <w:t xml:space="preserve">   Good day everyone!</w:t>
      </w:r>
    </w:p>
    <w:p>
      <w:r>
        <w:t xml:space="preserve">8.  J’adore les croissants. </w:t>
      </w:r>
    </w:p>
    <w:p>
      <w:r>
        <w:t xml:space="preserve">   I love croissants.</w:t>
      </w:r>
    </w:p>
    <w:p>
      <w:r>
        <w:t xml:space="preserve">9.  Bonjours, j'ai besoin d'aide pour trouver un restaurant. </w:t>
      </w:r>
    </w:p>
    <w:p>
      <w:r>
        <w:t xml:space="preserve">    Hello, I need help finding a restaurant.</w:t>
      </w:r>
    </w:p>
    <w:p>
      <w:r>
        <w:t>10. Bonjour, j'espère que vous allez bien.</w:t>
      </w:r>
    </w:p>
    <w:p>
      <w:r>
        <w:t xml:space="preserve">    Hello, I hope you are well.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>Yes, I understand the question.</w:t>
      </w:r>
    </w:p>
    <w:p>
      <w:r>
        <w:t>2.  La voiture est rouge, oui.</w:t>
      </w:r>
    </w:p>
    <w:p>
      <w:r>
        <w:t>The car is red, yes.</w:t>
      </w:r>
    </w:p>
    <w:p>
      <w:r>
        <w:t>3. J'aime bien ce film. Je pense que oui.</w:t>
      </w:r>
    </w:p>
    <w:p>
      <w:r>
        <w:t xml:space="preserve">I like this movie. I think so. </w:t>
      </w:r>
    </w:p>
    <w:p>
      <w:r>
        <w:t xml:space="preserve">4. Vous avez faim ? Oui, je suis très faim. </w:t>
      </w:r>
    </w:p>
    <w:p>
      <w:r>
        <w:t>Are you hungry? Yes, I am very hungry.</w:t>
      </w:r>
    </w:p>
    <w:p>
      <w:r>
        <w:t xml:space="preserve">5.  Je vais à la plage demain, oui. </w:t>
      </w:r>
    </w:p>
    <w:p>
      <w:r>
        <w:t>I'm going to the beach tomorrow, yes.</w:t>
      </w:r>
    </w:p>
    <w:p>
      <w:r>
        <w:t xml:space="preserve">6.  J’ai besoin de l’aide pour ce projet, oui. </w:t>
      </w:r>
    </w:p>
    <w:p>
      <w:r>
        <w:t>I need help with this project, yes.</w:t>
      </w:r>
    </w:p>
    <w:p>
      <w:r>
        <w:t>7.  Le soleil brille aujourd’hui, oui.</w:t>
      </w:r>
    </w:p>
    <w:p>
      <w:r>
        <w:t>The sun is shining today, yes.</w:t>
      </w:r>
    </w:p>
    <w:p>
      <w:r>
        <w:t xml:space="preserve">8.  Il est arrivé à l'heure, oui. </w:t>
      </w:r>
    </w:p>
    <w:p>
      <w:r>
        <w:t>He arrived on time, yes.</w:t>
      </w:r>
    </w:p>
    <w:p>
      <w:r>
        <w:t>9.  Oui, nous allons aux restaurants tous les dimanches.</w:t>
      </w:r>
    </w:p>
    <w:p>
      <w:r>
        <w:t>Yes, we go to restaurants every Sunday.</w:t>
      </w:r>
    </w:p>
    <w:p>
      <w:r>
        <w:t xml:space="preserve">10.   Vous voulez boire un thé ? Oui, merci. </w:t>
      </w:r>
    </w:p>
    <w:p>
      <w:r>
        <w:t>Do you want to drink some tea? Yes, please.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chapeau de ma mère est rouge.  </w:t>
      </w:r>
    </w:p>
    <w:p>
      <w:r>
        <w:t>My mother's hat is red.</w:t>
      </w:r>
    </w:p>
    <w:p>
      <w:r>
        <w:t xml:space="preserve">3. Il a un rouge à lèvres rougeâtre. </w:t>
      </w:r>
    </w:p>
    <w:p>
      <w:r>
        <w:t>He has a reddish lipstick.</w:t>
      </w:r>
    </w:p>
    <w:p>
      <w:r>
        <w:t xml:space="preserve">4. Les tomates sont rouges.  </w:t>
      </w:r>
    </w:p>
    <w:p>
      <w:r>
        <w:t>The tomatoes are red.</w:t>
      </w:r>
    </w:p>
    <w:p>
      <w:r>
        <w:t xml:space="preserve">5. La fleur est rouge et belle.  </w:t>
      </w:r>
    </w:p>
    <w:p>
      <w:r>
        <w:t>The flower is red and beautiful.</w:t>
      </w:r>
    </w:p>
    <w:p>
      <w:r>
        <w:t xml:space="preserve">6. Le ciel est parfois rouge au coucher du soleil.  </w:t>
      </w:r>
    </w:p>
    <w:p>
      <w:r>
        <w:t xml:space="preserve">The sky can sometimes be red at sunset. </w:t>
      </w:r>
    </w:p>
    <w:p>
      <w:r>
        <w:t xml:space="preserve">7. J'aime les vêtements rouges!  </w:t>
      </w:r>
    </w:p>
    <w:p>
      <w:r>
        <w:t>I love red clothes!</w:t>
      </w:r>
    </w:p>
    <w:p>
      <w:r>
        <w:t xml:space="preserve">8. La terre est rouge à cause de la poussière.  </w:t>
      </w:r>
    </w:p>
    <w:p>
      <w:r>
        <w:t>The earth is red because of dust.</w:t>
      </w:r>
    </w:p>
    <w:p>
      <w:r>
        <w:t xml:space="preserve">9. Le drapeau français est rouge, blanc et bleu.  </w:t>
      </w:r>
    </w:p>
    <w:p>
      <w:r>
        <w:t xml:space="preserve">The French flag is red, white and blue. </w:t>
      </w:r>
    </w:p>
    <w:p>
      <w:r>
        <w:t xml:space="preserve">10. J'ai peur de la bête rouge dans les bois.  </w:t>
      </w:r>
    </w:p>
    <w:p>
      <w:r>
        <w:t>I am afraid of the red beast in the woods.</w:t>
      </w:r>
    </w:p>
    <w:p/>
    <w:p>
      <w:r>
        <w:t>Fleur: Flower</w:t>
      </w:r>
    </w:p>
    <w:p/>
    <w:p>
      <w:r>
        <w:t>1. La fleur est magnifique, avec ses pétales rouges et roses.</w:t>
      </w:r>
    </w:p>
    <w:p>
      <w:r>
        <w:t xml:space="preserve">   The flower is magnificent, with its red and pink petals.</w:t>
      </w:r>
    </w:p>
    <w:p>
      <w:r>
        <w:t>2. Elle aime les fleurs de rose, car elles lui rappellent son enfance.</w:t>
      </w:r>
    </w:p>
    <w:p>
      <w:r>
        <w:t xml:space="preserve">   She loves rose flowers because they remind her of her childhood. </w:t>
      </w:r>
    </w:p>
    <w:p>
      <w:r>
        <w:t>3. Le bouquet de fleurs était très frais et élégant.</w:t>
      </w:r>
    </w:p>
    <w:p>
      <w:r>
        <w:t xml:space="preserve">    The flower bouquet was very fresh and elegant.</w:t>
      </w:r>
    </w:p>
    <w:p>
      <w:r>
        <w:t xml:space="preserve">4. Je voulais offrir une fleur à ma mère pour son anniversaire. </w:t>
      </w:r>
    </w:p>
    <w:p>
      <w:r>
        <w:t xml:space="preserve">   I wanted to give my mother a flower for her birthday. </w:t>
      </w:r>
    </w:p>
    <w:p>
      <w:r>
        <w:t xml:space="preserve">5.  Les fleurs jaunes symbolisent le soleil et la joie. </w:t>
      </w:r>
    </w:p>
    <w:p>
      <w:r>
        <w:t xml:space="preserve">   Yellow flowers symbolize the sun and joy.</w:t>
      </w:r>
    </w:p>
    <w:p>
      <w:r>
        <w:t>6. Les couleurs de la fleur changent avec le temps.</w:t>
      </w:r>
    </w:p>
    <w:p>
      <w:r>
        <w:t xml:space="preserve">    The colors of the flower change over time.</w:t>
      </w:r>
    </w:p>
    <w:p>
      <w:r>
        <w:t xml:space="preserve">7. Tu dois nettoyer les fleurs avant de mettre-les dans l'eau. </w:t>
      </w:r>
    </w:p>
    <w:p>
      <w:r>
        <w:t xml:space="preserve">   You have to clean the flowers before putting them in water. </w:t>
      </w:r>
    </w:p>
    <w:p>
      <w:r>
        <w:t>8.  Il a peint une fleur sur sa toile d'un bleu profond.</w:t>
      </w:r>
    </w:p>
    <w:p>
      <w:r>
        <w:t xml:space="preserve">    He painted a flower on his canvas of deep blue.</w:t>
      </w:r>
    </w:p>
    <w:p>
      <w:r>
        <w:t xml:space="preserve">9. La fleur est un symbole de beauté et de passion. </w:t>
      </w:r>
    </w:p>
    <w:p>
      <w:r>
        <w:t xml:space="preserve">   The flower is a symbol of beauty and passion. </w:t>
      </w:r>
    </w:p>
    <w:p>
      <w:r>
        <w:t xml:space="preserve">10. L’ambiance florale de la pièce était agréable.  </w:t>
      </w:r>
    </w:p>
    <w:p>
      <w:r>
        <w:t xml:space="preserve">   The floral ambiance of the room was pleasant.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 My house is small and comfortable.</w:t>
      </w:r>
    </w:p>
    <w:p>
      <w:r>
        <w:t>2. J'aime aller dans ma maison après le travail.</w:t>
      </w:r>
    </w:p>
    <w:p>
      <w:r>
        <w:t xml:space="preserve">    I like to go to my house after work.</w:t>
      </w:r>
    </w:p>
    <w:p>
      <w:r>
        <w:t xml:space="preserve">3. La maison de mes parents est très spacieuse. </w:t>
      </w:r>
    </w:p>
    <w:p>
      <w:r>
        <w:t xml:space="preserve">    My parents' house is very spacious.</w:t>
      </w:r>
    </w:p>
    <w:p>
      <w:r>
        <w:t xml:space="preserve">4. Le jardin est devant la maison. </w:t>
      </w:r>
    </w:p>
    <w:p>
      <w:r>
        <w:t xml:space="preserve">   The garden is in front of the house.</w:t>
      </w:r>
    </w:p>
    <w:p>
      <w:r>
        <w:t>5.  Je suis allé à la maison de mon frère.</w:t>
      </w:r>
    </w:p>
    <w:p>
      <w:r>
        <w:t xml:space="preserve">    I went to my brother's house.</w:t>
      </w:r>
    </w:p>
    <w:p>
      <w:r>
        <w:t xml:space="preserve">6. Mon ami et moi avons visité notre maison. </w:t>
      </w:r>
    </w:p>
    <w:p>
      <w:r>
        <w:t xml:space="preserve">    My friend and I visited our home. </w:t>
      </w:r>
    </w:p>
    <w:p>
      <w:r>
        <w:t>7. Les habitants de la ville habitent dans des maisons.</w:t>
      </w:r>
    </w:p>
    <w:p>
      <w:r>
        <w:t xml:space="preserve">   The residents of the city live in houses. </w:t>
      </w:r>
    </w:p>
    <w:p>
      <w:r>
        <w:t>8.  Est-ce que vous aimez votre maison?</w:t>
      </w:r>
    </w:p>
    <w:p>
      <w:r>
        <w:t xml:space="preserve">    Do you like your house?</w:t>
      </w:r>
    </w:p>
    <w:p>
      <w:r>
        <w:t xml:space="preserve">9.  La construction de la nouvelle maison a commencé. </w:t>
      </w:r>
    </w:p>
    <w:p>
      <w:r>
        <w:t xml:space="preserve">    Construction of the new house has begun. </w:t>
      </w:r>
    </w:p>
    <w:p>
      <w:r>
        <w:t>10. La famille et moi allons à la maison pour fêter Noël.</w:t>
      </w:r>
    </w:p>
    <w:p>
      <w:r>
        <w:t xml:space="preserve">    The family and I are going to the house to celebrate Christmas.</w:t>
      </w:r>
    </w:p>
    <w:p/>
    <w:p>
      <w:r>
        <w:rPr>
          <w:b/>
        </w:rPr>
        <w:t>Word: haut | Meaning: high</w:t>
      </w:r>
    </w:p>
    <w:p/>
    <w:p>
      <w:r>
        <w:t>1. La tour est très haute, vous pouvez voir la ville depuis là-bas.</w:t>
      </w:r>
    </w:p>
    <w:p>
      <w:r>
        <w:t xml:space="preserve">   The tower is very high, you can see the city from there.</w:t>
      </w:r>
    </w:p>
    <w:p>
      <w:r>
        <w:t>2. Elle mesure 1,80m et elle est assez haute.</w:t>
      </w:r>
    </w:p>
    <w:p>
      <w:r>
        <w:t xml:space="preserve">   She measures 1,80m and she's quite tall.</w:t>
      </w:r>
    </w:p>
    <w:p>
      <w:r>
        <w:t>3. Le drapeau français flotte haut sur la place.</w:t>
      </w:r>
    </w:p>
    <w:p>
      <w:r>
        <w:t xml:space="preserve">   The French flag flies high on the square.</w:t>
      </w:r>
    </w:p>
    <w:p>
      <w:r>
        <w:t>4. Il a besoin d’aller au magasin pour acheter du beurre, mais il est trop haut.</w:t>
      </w:r>
    </w:p>
    <w:p>
      <w:r>
        <w:t xml:space="preserve">   He needs to go to the store to buy butter, but it's too far away.</w:t>
      </w:r>
    </w:p>
    <w:p>
      <w:r>
        <w:t xml:space="preserve">5. Vous devez vous lever et tendre vers la lumière de haut. </w:t>
      </w:r>
    </w:p>
    <w:p>
      <w:r>
        <w:t xml:space="preserve">   You need to get up and reach for the light from high above. </w:t>
      </w:r>
    </w:p>
    <w:p>
      <w:r>
        <w:t xml:space="preserve">6. Il a un air de quelqu’un qui est très haut en couleur. </w:t>
      </w:r>
    </w:p>
    <w:p>
      <w:r>
        <w:t xml:space="preserve">   He has an air of someone who is very high in color.</w:t>
      </w:r>
    </w:p>
    <w:p>
      <w:r>
        <w:t>7. Le ciel était très clair et il y avait beaucoup de soleil, et la nature était haute.</w:t>
      </w:r>
    </w:p>
    <w:p>
      <w:r>
        <w:t xml:space="preserve">   The sky was very clear and there was plenty of sun, and the nature was high above. </w:t>
      </w:r>
    </w:p>
    <w:p>
      <w:r>
        <w:t xml:space="preserve">8. La lumière est assez intense et elle nous fait voir plus haut.  </w:t>
      </w:r>
    </w:p>
    <w:p>
      <w:r>
        <w:t xml:space="preserve">   The light is quite intense and it makes us see further up. </w:t>
      </w:r>
    </w:p>
    <w:p>
      <w:r>
        <w:t xml:space="preserve">9. J'ai besoin d’aller à la pharmacie pour acheter des médicaments, mais il est trop haut.  </w:t>
      </w:r>
    </w:p>
    <w:p>
      <w:r>
        <w:t xml:space="preserve">   I need to go to the pharmacy to buy medications, but it's too far away.</w:t>
      </w:r>
    </w:p>
    <w:p>
      <w:r>
        <w:t xml:space="preserve">10. La montagne est haute et elle offre une vue magnifique sur la vallée. </w:t>
      </w:r>
    </w:p>
    <w:p>
      <w:r>
        <w:t xml:space="preserve">    The mountain is high and it offers a beautiful view of the valley.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 nouvel abri.  </w:t>
      </w:r>
    </w:p>
    <w:p>
      <w:r>
        <w:t xml:space="preserve">   I need wood to build a new shelter.</w:t>
      </w:r>
    </w:p>
    <w:p>
      <w:r>
        <w:t xml:space="preserve">2. Le vieux chêne, il est tellement beau et grand, il représente le bois de notre pays. </w:t>
      </w:r>
    </w:p>
    <w:p>
      <w:r>
        <w:t xml:space="preserve">    The old oak is so beautiful and large, it represents the wood of our country.</w:t>
      </w:r>
    </w:p>
    <w:p>
      <w:r>
        <w:t>3. La forêt offre une abondance de bois pour la construction.</w:t>
      </w:r>
    </w:p>
    <w:p>
      <w:r>
        <w:t xml:space="preserve">   The forest offers an abundance of wood for construction.</w:t>
      </w:r>
    </w:p>
    <w:p>
      <w:r>
        <w:t xml:space="preserve">4. Les charpentiers doivent savoir manier le bois avec précision. </w:t>
      </w:r>
    </w:p>
    <w:p>
      <w:r>
        <w:t xml:space="preserve">   Carpenters must know how to handle the wood with precision.</w:t>
      </w:r>
    </w:p>
    <w:p>
      <w:r>
        <w:t>5.  La cuisine est garnie d'une table en bois massif.</w:t>
      </w:r>
    </w:p>
    <w:p>
      <w:r>
        <w:t xml:space="preserve">   The kitchen is furnished with a wooden solid-table.</w:t>
      </w:r>
    </w:p>
    <w:p>
      <w:r>
        <w:t>6. Il faut couper le bois avant de l’utiliser.</w:t>
      </w:r>
    </w:p>
    <w:p>
      <w:r>
        <w:t xml:space="preserve">    You need to cut the wood before using it. </w:t>
      </w:r>
    </w:p>
    <w:p>
      <w:r>
        <w:t xml:space="preserve">7. Le bois du feu crépite, il émane une chaleur agréable.  </w:t>
      </w:r>
    </w:p>
    <w:p>
      <w:r>
        <w:t xml:space="preserve">    The wood of fire crackles and emits a pleasant warmth.</w:t>
      </w:r>
    </w:p>
    <w:p>
      <w:r>
        <w:t xml:space="preserve">8. Les arbres qui poussent sur la côte ont un bois d'une couleur différente.   </w:t>
      </w:r>
    </w:p>
    <w:p>
      <w:r>
        <w:t xml:space="preserve">    The trees growing on the coast have wood of a different color. </w:t>
      </w:r>
    </w:p>
    <w:p>
      <w:r>
        <w:t xml:space="preserve">9. Le bois de chauffage est indispensable pour le confort à l’hiver.  </w:t>
      </w:r>
    </w:p>
    <w:p>
      <w:r>
        <w:t xml:space="preserve">    Wood for heating is essential for comfort in winter.</w:t>
      </w:r>
    </w:p>
    <w:p>
      <w:r>
        <w:t xml:space="preserve">10. J'ai acheté des bois de haute qualité pour mon projet de construction. </w:t>
      </w:r>
    </w:p>
    <w:p>
      <w:r>
        <w:t xml:space="preserve">   I bought high-quality wood for my building project.</w:t>
      </w:r>
    </w:p>
    <w:p/>
    <w:p>
      <w:r>
        <w:rPr>
          <w:b/>
        </w:rPr>
        <w:t>Word: jouer | Meaning: to play</w:t>
      </w:r>
    </w:p>
    <w:p/>
    <w:p>
      <w:r>
        <w:t>1.  Je vais jouer au tennis ce soir.</w:t>
      </w:r>
    </w:p>
    <w:p>
      <w:r>
        <w:t xml:space="preserve">    I'm going to play tennis this evening.</w:t>
      </w:r>
    </w:p>
    <w:p>
      <w:r>
        <w:t>2. Les enfants aiment jouer dans le parc.</w:t>
      </w:r>
    </w:p>
    <w:p>
      <w:r>
        <w:t xml:space="preserve">    The children like to play in the park.</w:t>
      </w:r>
    </w:p>
    <w:p>
      <w:r>
        <w:t xml:space="preserve">3. Elle joue souvent de la guitare. </w:t>
      </w:r>
    </w:p>
    <w:p>
      <w:r>
        <w:t xml:space="preserve">   She often plays guitar.</w:t>
      </w:r>
    </w:p>
    <w:p>
      <w:r>
        <w:t>4. Vous voulez jouer à des jeux vidéo ?</w:t>
      </w:r>
    </w:p>
    <w:p>
      <w:r>
        <w:t xml:space="preserve">    Do you want to play video games?</w:t>
      </w:r>
    </w:p>
    <w:p>
      <w:r>
        <w:t>5. J'ai hâte de jouer à l'école.</w:t>
      </w:r>
    </w:p>
    <w:p>
      <w:r>
        <w:t xml:space="preserve">     I can’t wait to play at school.</w:t>
      </w:r>
    </w:p>
    <w:p>
      <w:r>
        <w:t>6. Ils jouent souvent aux cartes.</w:t>
      </w:r>
    </w:p>
    <w:p>
      <w:r>
        <w:t xml:space="preserve">      They often play cards. </w:t>
      </w:r>
    </w:p>
    <w:p>
      <w:r>
        <w:t>7. Je joue un peu de foot chaque jour.</w:t>
      </w:r>
    </w:p>
    <w:p>
      <w:r>
        <w:t xml:space="preserve">    I play a bit of football every day.</w:t>
      </w:r>
    </w:p>
    <w:p>
      <w:r>
        <w:t xml:space="preserve">8.  Lisez ce livre et vous jouerez avec le jeu d'échecs. </w:t>
      </w:r>
    </w:p>
    <w:p>
      <w:r>
        <w:t xml:space="preserve">   Read this book and you will play with the chess game.</w:t>
      </w:r>
    </w:p>
    <w:p>
      <w:r>
        <w:t>9.  Ils jouent souvent à la musique en groupe.</w:t>
      </w:r>
    </w:p>
    <w:p>
      <w:r>
        <w:t xml:space="preserve">    They often play music in groups.</w:t>
      </w:r>
    </w:p>
    <w:p>
      <w:r>
        <w:t xml:space="preserve">10.  Le chien aime jouer dans le jardin. </w:t>
      </w:r>
    </w:p>
    <w:p>
      <w:r>
        <w:t xml:space="preserve">     The dog likes to play in the garden.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>2. J'ai besoin d'une lumière plus forte pour lire.</w:t>
      </w:r>
    </w:p>
    <w:p>
      <w:r>
        <w:t xml:space="preserve">   I need a stronger light to read.</w:t>
      </w:r>
    </w:p>
    <w:p>
      <w:r>
        <w:t>3. Elle est allumée, la lumière de la maison est éteinte.</w:t>
      </w:r>
    </w:p>
    <w:p>
      <w:r>
        <w:t xml:space="preserve">   It is turned on, but the house lights are off. </w:t>
      </w:r>
    </w:p>
    <w:p>
      <w:r>
        <w:t xml:space="preserve">4. Le lampadaire éclaire l'allée. </w:t>
      </w:r>
    </w:p>
    <w:p>
      <w:r>
        <w:t xml:space="preserve">    The street lamp illuminates the path.</w:t>
      </w:r>
    </w:p>
    <w:p>
      <w:r>
        <w:t xml:space="preserve">5. La lune a une lumière rougeâtre.  </w:t>
      </w:r>
    </w:p>
    <w:p>
      <w:r>
        <w:t xml:space="preserve">   The moon has a reddish light. </w:t>
      </w:r>
    </w:p>
    <w:p>
      <w:r>
        <w:t>6. Tu ne peux pas voir sans lumière.</w:t>
      </w:r>
    </w:p>
    <w:p>
      <w:r>
        <w:t xml:space="preserve">   You cannot see without light. </w:t>
      </w:r>
    </w:p>
    <w:p>
      <w:r>
        <w:t xml:space="preserve">7. Le lampadaire éclaire la route. </w:t>
      </w:r>
    </w:p>
    <w:p>
      <w:r>
        <w:t xml:space="preserve">   The street lamp illuminates the road.</w:t>
      </w:r>
    </w:p>
    <w:p>
      <w:r>
        <w:t xml:space="preserve">8. Il y a un problème avec la lumière. </w:t>
      </w:r>
    </w:p>
    <w:p>
      <w:r>
        <w:t xml:space="preserve">    There is a problem with the light.</w:t>
      </w:r>
    </w:p>
    <w:p>
      <w:r>
        <w:t xml:space="preserve">9. La lumière de l'auto était faible. </w:t>
      </w:r>
    </w:p>
    <w:p>
      <w:r>
        <w:t xml:space="preserve">    The car's headlights were weak.</w:t>
      </w:r>
    </w:p>
    <w:p>
      <w:r>
        <w:t xml:space="preserve">10. Ils ont besoin d’une plus grande lumière pour travailler à l'intérieur.  </w:t>
      </w:r>
    </w:p>
    <w:p>
      <w:r>
        <w:t xml:space="preserve">   They need more light to work inside.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