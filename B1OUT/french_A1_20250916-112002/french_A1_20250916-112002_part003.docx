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Rose | Meaning: Flower</w:t>
      </w:r>
    </w:p>
    <w:p/>
    <w:p>
      <w:r>
        <w:t>1. J'adore les roses rouges.</w:t>
      </w:r>
    </w:p>
    <w:p>
      <w:r>
        <w:t xml:space="preserve">   I love red roses.</w:t>
      </w:r>
    </w:p>
    <w:p>
      <w:r>
        <w:t>2. La fleur rose symbolise l'amour.</w:t>
      </w:r>
    </w:p>
    <w:p>
      <w:r>
        <w:t xml:space="preserve">   The pink flower symbolizes love.</w:t>
      </w:r>
    </w:p>
    <w:p>
      <w:r>
        <w:t>3. Elle a une robe rose pour la fête.</w:t>
      </w:r>
    </w:p>
    <w:p>
      <w:r>
        <w:t xml:space="preserve">   She has a pink dress for the party.</w:t>
      </w:r>
    </w:p>
    <w:p>
      <w:r>
        <w:t>4. Un jardin de roses est un spectacle magnifique.</w:t>
      </w:r>
    </w:p>
    <w:p>
      <w:r>
        <w:t xml:space="preserve">   A garden of roses is a magnificent sight. </w:t>
      </w:r>
    </w:p>
    <w:p>
      <w:r>
        <w:t>5. Le bouquet de roses était très coloré.</w:t>
      </w:r>
    </w:p>
    <w:p>
      <w:r>
        <w:t xml:space="preserve">   The bouquet of roses was very colorful.</w:t>
      </w:r>
    </w:p>
    <w:p>
      <w:r>
        <w:t>6. La rose est une plante fragile mais belle.</w:t>
      </w:r>
    </w:p>
    <w:p>
      <w:r>
        <w:t xml:space="preserve">   Rose is a delicate but beautiful plant.</w:t>
      </w:r>
    </w:p>
    <w:p>
      <w:r>
        <w:t xml:space="preserve">7. J'ai reçu une rose en cadeau d'anniversaire. </w:t>
      </w:r>
    </w:p>
    <w:p>
      <w:r>
        <w:t xml:space="preserve">   I received a rose as a birthday gift.</w:t>
      </w:r>
    </w:p>
    <w:p>
      <w:r>
        <w:t xml:space="preserve">8. Le fleuriste propose des roses rouges et blanches. </w:t>
      </w:r>
    </w:p>
    <w:p>
      <w:r>
        <w:t xml:space="preserve">   The florist offers red and white roses.</w:t>
      </w:r>
    </w:p>
    <w:p>
      <w:r>
        <w:t>9. Les roses sont cultivées dans de nombreuses régions du monde.</w:t>
      </w:r>
    </w:p>
    <w:p>
      <w:r>
        <w:t xml:space="preserve">  Roses are cultivated in many regions of the world.</w:t>
      </w:r>
    </w:p>
    <w:p>
      <w:r>
        <w:t>10. Il y a une rose dans ma chambre.</w:t>
      </w:r>
    </w:p>
    <w:p>
      <w:r>
        <w:t xml:space="preserve">    There is a rose in my room.</w:t>
      </w:r>
    </w:p>
    <w:p/>
    <w:p>
      <w:r>
        <w:rPr>
          <w:b/>
        </w:rPr>
        <w:t>Word: J'aime | Meaning: I like</w:t>
      </w:r>
    </w:p>
    <w:p/>
    <w:p>
      <w:r>
        <w:t>1. J'aime la musique classique.</w:t>
      </w:r>
    </w:p>
    <w:p>
      <w:r>
        <w:t xml:space="preserve">   I like classical music.</w:t>
      </w:r>
    </w:p>
    <w:p>
      <w:r>
        <w:t xml:space="preserve">2. J'aime cuisiner avec mes grands-parents. </w:t>
      </w:r>
    </w:p>
    <w:p>
      <w:r>
        <w:t xml:space="preserve">   I like cooking with my grandparents.</w:t>
      </w:r>
    </w:p>
    <w:p>
      <w:r>
        <w:t>3. J'aime les promenades en forêt.</w:t>
      </w:r>
    </w:p>
    <w:p>
      <w:r>
        <w:t xml:space="preserve">   I like forest walks.</w:t>
      </w:r>
    </w:p>
    <w:p>
      <w:r>
        <w:t>4. J'aime voyager dans de nouveaux pays.</w:t>
      </w:r>
    </w:p>
    <w:p>
      <w:r>
        <w:t xml:space="preserve">  I like traveling to new countries. </w:t>
      </w:r>
    </w:p>
    <w:p>
      <w:r>
        <w:t xml:space="preserve">5. J’aime discuter avec mes amis. </w:t>
      </w:r>
    </w:p>
    <w:p>
      <w:r>
        <w:t xml:space="preserve">    I like chatting with my friends.</w:t>
      </w:r>
    </w:p>
    <w:p>
      <w:r>
        <w:t>6. J'aime lire des romans policiers.</w:t>
      </w:r>
    </w:p>
    <w:p>
      <w:r>
        <w:t xml:space="preserve">   I enjoy reading detective novels. </w:t>
      </w:r>
    </w:p>
    <w:p>
      <w:r>
        <w:t>7. J'aime regarder la télévision.</w:t>
      </w:r>
    </w:p>
    <w:p>
      <w:r>
        <w:t xml:space="preserve">   I like watching TV.</w:t>
      </w:r>
    </w:p>
    <w:p>
      <w:r>
        <w:t xml:space="preserve">8. J'aime jouer au tennis. </w:t>
      </w:r>
    </w:p>
    <w:p>
      <w:r>
        <w:t xml:space="preserve">   I like playing tennis.</w:t>
      </w:r>
    </w:p>
    <w:p>
      <w:r>
        <w:t>9. J’aime apprendre de nouvelles choses.</w:t>
      </w:r>
    </w:p>
    <w:p>
      <w:r>
        <w:t xml:space="preserve">    I love learning new things. </w:t>
      </w:r>
    </w:p>
    <w:p>
      <w:r>
        <w:t xml:space="preserve">10. J'aime passer du temps avec ma famille. </w:t>
      </w:r>
    </w:p>
    <w:p>
      <w:r>
        <w:t xml:space="preserve">   I enjoy spending time with my family.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sunshine illuminates the city.</w:t>
      </w:r>
    </w:p>
    <w:p>
      <w:r>
        <w:t>2. Elle a une lampe de table pour éclairer son bureau.</w:t>
      </w:r>
    </w:p>
    <w:p>
      <w:r>
        <w:t xml:space="preserve">   She has a desk lamp for illuminating her desk.</w:t>
      </w:r>
    </w:p>
    <w:p>
      <w:r>
        <w:t>3.  La lumière des bougies crée une ambiance chaleureuse.</w:t>
      </w:r>
    </w:p>
    <w:p>
      <w:r>
        <w:t xml:space="preserve">   The light of candles creates a warm atmosphere.</w:t>
      </w:r>
    </w:p>
    <w:p>
      <w:r>
        <w:t>4. Le bateau voyage sur l'océan avec une lumière vive.</w:t>
      </w:r>
    </w:p>
    <w:p>
      <w:r>
        <w:t xml:space="preserve">    The boat travels on the ocean with a bright light.</w:t>
      </w:r>
    </w:p>
    <w:p>
      <w:r>
        <w:t>5. Il m’a donné une lampe pour éclairer ma chambre.</w:t>
      </w:r>
    </w:p>
    <w:p>
      <w:r>
        <w:t xml:space="preserve">  He gave me a lamp to illuminate my room.</w:t>
      </w:r>
    </w:p>
    <w:p>
      <w:r>
        <w:t>6. La lune brille dans le ciel nocturne.</w:t>
      </w:r>
    </w:p>
    <w:p>
      <w:r>
        <w:t xml:space="preserve">   The moon shines in the night sky. </w:t>
      </w:r>
    </w:p>
    <w:p>
      <w:r>
        <w:t>7. Les oiseaux migrent vers des climats plus chauds.</w:t>
      </w:r>
    </w:p>
    <w:p>
      <w:r>
        <w:t xml:space="preserve">   Birds migrate to warmer climates. </w:t>
      </w:r>
    </w:p>
    <w:p>
      <w:r>
        <w:t>8. Il faut utiliser une lumière adaptée à l’heure du jour.</w:t>
      </w:r>
    </w:p>
    <w:p>
      <w:r>
        <w:t xml:space="preserve">   It's necessary to use a light adapted to the time of day.</w:t>
      </w:r>
    </w:p>
    <w:p>
      <w:r>
        <w:t>9. La lumière artificielle est indispensable pour nos vies modernes.</w:t>
      </w:r>
    </w:p>
    <w:p>
      <w:r>
        <w:t xml:space="preserve">   Artificial light is indispensable for our modern lives.</w:t>
      </w:r>
    </w:p>
    <w:p>
      <w:r>
        <w:t xml:space="preserve">10. Nous sommes allés au cinéma pour voir un film sous une belle lumière. </w:t>
      </w:r>
    </w:p>
    <w:p>
      <w:r>
        <w:t xml:space="preserve">    We went to the cinema to watch a film under beautiful light.</w:t>
      </w:r>
    </w:p>
    <w:p/>
    <w:p>
      <w:r>
        <w:rPr>
          <w:b/>
        </w:rPr>
        <w:t>Word: juste | Meaning: just</w:t>
      </w:r>
    </w:p>
    <w:p/>
    <w:p>
      <w:r>
        <w:t xml:space="preserve">1.  Juste après l'aube, le soleil se mettait à apparaître. </w:t>
      </w:r>
    </w:p>
    <w:p>
      <w:r>
        <w:t xml:space="preserve">    Just after sunrise, the sun began to appear.</w:t>
      </w:r>
    </w:p>
    <w:p>
      <w:r>
        <w:t xml:space="preserve">2.  C’est juste une idée de départ, nous avons besoin d’envisager les options plus larges. </w:t>
      </w:r>
    </w:p>
    <w:p>
      <w:r>
        <w:t xml:space="preserve">   This is just a starting idea; we need to consider more options. </w:t>
      </w:r>
    </w:p>
    <w:p>
      <w:r>
        <w:t>3.  Il n'était pas juste de rejeter la proposition sans aucun commentaire.</w:t>
      </w:r>
    </w:p>
    <w:p>
      <w:r>
        <w:t xml:space="preserve">    It was not just right to reject the proposal without any comment. </w:t>
      </w:r>
    </w:p>
    <w:p>
      <w:r>
        <w:t>4.  Elle est juste une petite fille, il ne faut pas l’encombrer de tâches trop complexes.</w:t>
      </w:r>
    </w:p>
    <w:p>
      <w:r>
        <w:t xml:space="preserve">   She is just a little girl; we shouldn't burden her with complex tasks.</w:t>
      </w:r>
    </w:p>
    <w:p>
      <w:r>
        <w:t xml:space="preserve">5.  Juste quelques minutes plus tard, elle était déjà arrivée au rendez-vous. </w:t>
      </w:r>
    </w:p>
    <w:p>
      <w:r>
        <w:t xml:space="preserve">    Just a few minutes later, she was already at the appointment.</w:t>
      </w:r>
    </w:p>
    <w:p>
      <w:r>
        <w:t xml:space="preserve">6.  Le temps qu’il faut pour réviser juste avant l'examen est important. </w:t>
      </w:r>
    </w:p>
    <w:p>
      <w:r>
        <w:t xml:space="preserve">   The time needed to review just before the exam is important.</w:t>
      </w:r>
    </w:p>
    <w:p>
      <w:r>
        <w:t>7.  La solution n'est pas nécessairement juste, mais c'est ce qui nous reste à faire.</w:t>
      </w:r>
    </w:p>
    <w:p>
      <w:r>
        <w:t xml:space="preserve">    The solution may not be entirely right, but that’s what we have left to do.</w:t>
      </w:r>
    </w:p>
    <w:p>
      <w:r>
        <w:t xml:space="preserve">8.  Il a juste besoin d'une petite aide pour compléter la tâche. </w:t>
      </w:r>
    </w:p>
    <w:p>
      <w:r>
        <w:t xml:space="preserve">   He just needs a little help to complete the task.</w:t>
      </w:r>
    </w:p>
    <w:p>
      <w:r>
        <w:t xml:space="preserve">9.  Il est important de rester concentré sur ce que l’on veut et ne pas s’éloigner de la réalité. </w:t>
      </w:r>
    </w:p>
    <w:p>
      <w:r>
        <w:t xml:space="preserve">    It is important to stay focused on what we want and not stray from reality. </w:t>
      </w:r>
    </w:p>
    <w:p>
      <w:r>
        <w:t xml:space="preserve">10. La justice est un concept complexe, mais il est essentiel dans une société juste. </w:t>
      </w:r>
    </w:p>
    <w:p>
      <w:r>
        <w:t xml:space="preserve">    Justice is a complex concept, but it is essential in a just society.</w:t>
      </w:r>
    </w:p>
    <w:p/>
    <w:p>
      <w:r>
        <w:rPr>
          <w:b/>
        </w:rPr>
        <w:t>Word: Petit | Meaning: Small</w:t>
      </w:r>
    </w:p>
    <w:p/>
    <w:p>
      <w:r>
        <w:t>1. La petite fille adore jouer avec ses peluches.</w:t>
      </w:r>
    </w:p>
    <w:p>
      <w:r>
        <w:t xml:space="preserve">    The little girl loves playing with her teddy bears.</w:t>
      </w:r>
    </w:p>
    <w:p>
      <w:r>
        <w:t xml:space="preserve">2. Il est petit, mais il est très fort. </w:t>
      </w:r>
    </w:p>
    <w:p>
      <w:r>
        <w:t xml:space="preserve">   He's small, but he's very strong.</w:t>
      </w:r>
    </w:p>
    <w:p>
      <w:r>
        <w:t>3. Le petit chien s'est endormi sur le sol.</w:t>
      </w:r>
    </w:p>
    <w:p>
      <w:r>
        <w:t xml:space="preserve">   The little dog fell asleep on the floor.</w:t>
      </w:r>
    </w:p>
    <w:p>
      <w:r>
        <w:t>4. Elle a un petit chat gris qui l'adore.</w:t>
      </w:r>
    </w:p>
    <w:p>
      <w:r>
        <w:t xml:space="preserve">    She has a little gray cat that she adores. </w:t>
      </w:r>
    </w:p>
    <w:p>
      <w:r>
        <w:t>5. Je suis petit, mais je fais plein de choses!</w:t>
      </w:r>
    </w:p>
    <w:p>
      <w:r>
        <w:t xml:space="preserve">   I'm small, but I do a lot of things! </w:t>
      </w:r>
    </w:p>
    <w:p>
      <w:r>
        <w:t xml:space="preserve">6. Mon père est grand et mon frère est petit. </w:t>
      </w:r>
    </w:p>
    <w:p>
      <w:r>
        <w:t xml:space="preserve">    My father is big and my brother is small. </w:t>
      </w:r>
    </w:p>
    <w:p>
      <w:r>
        <w:t xml:space="preserve">7.  J'ai un petit problème avec mon ordinateur. </w:t>
      </w:r>
    </w:p>
    <w:p>
      <w:r>
        <w:t xml:space="preserve">    I have a little problem with my computer. </w:t>
      </w:r>
    </w:p>
    <w:p>
      <w:r>
        <w:t>8. Ce gâteau est très petit, je crois.</w:t>
      </w:r>
    </w:p>
    <w:p>
      <w:r>
        <w:t xml:space="preserve">   This cake is very small, I think.</w:t>
      </w:r>
    </w:p>
    <w:p>
      <w:r>
        <w:t>9. La petite maison est à côté de la route.</w:t>
      </w:r>
    </w:p>
    <w:p>
      <w:r>
        <w:t xml:space="preserve">   The tiny house is next to the road. </w:t>
      </w:r>
    </w:p>
    <w:p>
      <w:r>
        <w:t>10. Il s’est présenté pour un job et il était petit.</w:t>
      </w:r>
    </w:p>
    <w:p>
      <w:r>
        <w:t xml:space="preserve">    He applied for a job and he was small.</w:t>
      </w:r>
    </w:p>
    <w:p/>
    <w:p>
      <w:r>
        <w:rPr>
          <w:b/>
        </w:rPr>
        <w:t>Word: jouer | Meaning: play</w:t>
      </w:r>
    </w:p>
    <w:p/>
    <w:p>
      <w:r>
        <w:t xml:space="preserve">1. J'adore jouer aux jeux de société avec mes amis.  </w:t>
      </w:r>
    </w:p>
    <w:p>
      <w:r>
        <w:t xml:space="preserve">    I love playing board games with my friends.</w:t>
      </w:r>
    </w:p>
    <w:p>
      <w:r>
        <w:t xml:space="preserve">2. Le jeu est essentiel pour la croissance et l'apprentissage des enfants.  </w:t>
      </w:r>
    </w:p>
    <w:p>
      <w:r>
        <w:t xml:space="preserve">    Playing is essential for children's growth and learning.</w:t>
      </w:r>
    </w:p>
    <w:p>
      <w:r>
        <w:t xml:space="preserve">3. Le film présente une scène de combat où les personnages jouent à un jeu d'échecs.  </w:t>
      </w:r>
    </w:p>
    <w:p>
      <w:r>
        <w:t xml:space="preserve">    The movie presents a scene of a fight where the characters play chess. </w:t>
      </w:r>
    </w:p>
    <w:p>
      <w:r>
        <w:t xml:space="preserve">4. Nous jouons tous les jours, même pour quelques minutes.  </w:t>
      </w:r>
    </w:p>
    <w:p>
      <w:r>
        <w:t xml:space="preserve">    We play every day, even for just a few minutes.  </w:t>
      </w:r>
    </w:p>
    <w:p>
      <w:r>
        <w:t xml:space="preserve">5. La danse est une forme de jeu qui utilise la musique et l'expression corporelle.  </w:t>
      </w:r>
    </w:p>
    <w:p>
      <w:r>
        <w:t xml:space="preserve">    Dance is a form of play that uses music and body expression. </w:t>
      </w:r>
    </w:p>
    <w:p>
      <w:r>
        <w:t xml:space="preserve">6. Il ne joue pas aux jeux vidéo car il est trop fatigué.  </w:t>
      </w:r>
    </w:p>
    <w:p>
      <w:r>
        <w:t xml:space="preserve">    He doesn’t play video games because he is too tired. </w:t>
      </w:r>
    </w:p>
    <w:p>
      <w:r>
        <w:t xml:space="preserve">7. Le jeu de ballon est un moyen amusant d'exercices et de passer du temps libre.  </w:t>
      </w:r>
    </w:p>
    <w:p>
      <w:r>
        <w:t xml:space="preserve">    Playing ball is a fun way to exercise and spend free time.</w:t>
      </w:r>
    </w:p>
    <w:p>
      <w:r>
        <w:t xml:space="preserve">8. Les enfants jouent avec des jouets, comme des voitures et des poupées.   </w:t>
      </w:r>
    </w:p>
    <w:p>
      <w:r>
        <w:t xml:space="preserve">    Children play with toys, like cars and dolls. </w:t>
      </w:r>
    </w:p>
    <w:p>
      <w:r>
        <w:t xml:space="preserve">9. Le jeu d'échecs est un sport qui demande beaucoup de concentration et d’intelligence.  </w:t>
      </w:r>
    </w:p>
    <w:p>
      <w:r>
        <w:t xml:space="preserve">    Chess game is a sport that demands a lot of concentration and intelligence. </w:t>
      </w:r>
    </w:p>
    <w:p>
      <w:r>
        <w:t xml:space="preserve">10. Les enfants aiment jouer dans la cour et profiter du soleil.   </w:t>
      </w:r>
    </w:p>
    <w:p>
      <w:r>
        <w:t xml:space="preserve">     Children like to play in the yard and enjoy the sun.</w:t>
      </w:r>
    </w:p>
    <w:p/>
    <w:p>
      <w:r>
        <w:rPr>
          <w:b/>
        </w:rPr>
        <w:t>Word: Jour | Meaning: Day</w:t>
      </w:r>
    </w:p>
    <w:p/>
    <w:p>
      <w:r>
        <w:t xml:space="preserve">1. Je prends le temps de réfléchir chaque jour. </w:t>
      </w:r>
    </w:p>
    <w:p>
      <w:r>
        <w:t xml:space="preserve">   I take time to reflect each day.</w:t>
      </w:r>
    </w:p>
    <w:p>
      <w:r>
        <w:t xml:space="preserve">2. Il est important de se rappeler que la vie est un voyage, pas une destination. </w:t>
      </w:r>
    </w:p>
    <w:p>
      <w:r>
        <w:t xml:space="preserve">   It's important to remember that life is a journey, not a destination.</w:t>
      </w:r>
    </w:p>
    <w:p>
      <w:r>
        <w:t xml:space="preserve">3. J'adore passer du temps avec mes amis chaque jour. </w:t>
      </w:r>
    </w:p>
    <w:p>
      <w:r>
        <w:t xml:space="preserve">    I love spending time with my friends every day.</w:t>
      </w:r>
    </w:p>
    <w:p>
      <w:r>
        <w:t xml:space="preserve">4. Le soleil brille chaque jour, même quand il pleut. </w:t>
      </w:r>
    </w:p>
    <w:p>
      <w:r>
        <w:t xml:space="preserve">  The sun shines every day, even when it rains.</w:t>
      </w:r>
    </w:p>
    <w:p>
      <w:r>
        <w:t xml:space="preserve">5. La France a un grand nombre de jours fériés par an. </w:t>
      </w:r>
    </w:p>
    <w:p>
      <w:r>
        <w:t xml:space="preserve">   France has a lot of public holidays per year.</w:t>
      </w:r>
    </w:p>
    <w:p>
      <w:r>
        <w:t xml:space="preserve">6. Les habitants du village se réunissent chaque jour pour la prière. </w:t>
      </w:r>
    </w:p>
    <w:p>
      <w:r>
        <w:t xml:space="preserve">    The residents of the village gather each day for prayer.</w:t>
      </w:r>
    </w:p>
    <w:p>
      <w:r>
        <w:t xml:space="preserve">7. Elle est arrivée à l'aéroport et a commencé son voyage, en attendant son vol le lendemain. </w:t>
      </w:r>
    </w:p>
    <w:p>
      <w:r>
        <w:t xml:space="preserve">   She arrived at the airport and began her journey, waiting for her flight the next day. </w:t>
      </w:r>
    </w:p>
    <w:p>
      <w:r>
        <w:t xml:space="preserve">8. Le jour commence toujours avec un petit-déjeuner. </w:t>
      </w:r>
    </w:p>
    <w:p>
      <w:r>
        <w:t xml:space="preserve">  The day always begins with a breakfast.</w:t>
      </w:r>
    </w:p>
    <w:p>
      <w:r>
        <w:t xml:space="preserve">9. Il était fatigué après une longue journée de travail et voulait aller se reposer. </w:t>
      </w:r>
    </w:p>
    <w:p>
      <w:r>
        <w:t xml:space="preserve">    He was tired after a long day at work and wanted to go rest.</w:t>
      </w:r>
    </w:p>
    <w:p>
      <w:r>
        <w:t xml:space="preserve">10. Les enfants ont hâte d’aller à l’école et de découvrir de nouveaux apprentissages.  </w:t>
      </w:r>
    </w:p>
    <w:p>
      <w:r>
        <w:t xml:space="preserve">   The children are eager to go to school and discover new learning experiences.</w:t>
      </w:r>
    </w:p>
    <w:p/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 I am doing well, thank you.</w:t>
      </w:r>
    </w:p>
    <w:p>
      <w:r>
        <w:t xml:space="preserve">2.  Le soleil brille bien aujourd'hui. </w:t>
      </w:r>
    </w:p>
    <w:p>
      <w:r>
        <w:t xml:space="preserve">    The sun is shining brightly today. </w:t>
      </w:r>
    </w:p>
    <w:p>
      <w:r>
        <w:t>3.  Il est temps de manger, je suis faim !</w:t>
      </w:r>
    </w:p>
    <w:p>
      <w:r>
        <w:t xml:space="preserve">    It's time to eat, I'm hungry!</w:t>
      </w:r>
    </w:p>
    <w:p>
      <w:r>
        <w:t>4.  Elle s'est bien amusée lors de son voyage en Italie.</w:t>
      </w:r>
    </w:p>
    <w:p>
      <w:r>
        <w:t xml:space="preserve">    She had a good time during her trip to Italy.</w:t>
      </w:r>
    </w:p>
    <w:p>
      <w:r>
        <w:t xml:space="preserve">5.  Ce livre est bien écrit, mais il manque un chapitre. </w:t>
      </w:r>
    </w:p>
    <w:p>
      <w:r>
        <w:t xml:space="preserve">    This book is well-written but it lacks a chapter.</w:t>
      </w:r>
    </w:p>
    <w:p>
      <w:r>
        <w:t>6.  Mon frère joue bien au football.</w:t>
      </w:r>
    </w:p>
    <w:p>
      <w:r>
        <w:t xml:space="preserve">    My brother plays well at football.</w:t>
      </w:r>
    </w:p>
    <w:p>
      <w:r>
        <w:t xml:space="preserve">7.  Nous avons bien dîné hier soir. </w:t>
      </w:r>
    </w:p>
    <w:p>
      <w:r>
        <w:t xml:space="preserve">    We had a good dinner last night. </w:t>
      </w:r>
    </w:p>
    <w:p>
      <w:r>
        <w:t xml:space="preserve">8.  Il est difficile de réussir sans effort. </w:t>
      </w:r>
    </w:p>
    <w:p>
      <w:r>
        <w:t xml:space="preserve">    It is difficult to succeed without effort. </w:t>
      </w:r>
    </w:p>
    <w:p>
      <w:r>
        <w:t>9.  Tu vas mieux ?</w:t>
      </w:r>
    </w:p>
    <w:p>
      <w:r>
        <w:t xml:space="preserve">    Are you feeling better?</w:t>
      </w:r>
    </w:p>
    <w:p>
      <w:r>
        <w:t xml:space="preserve">10.  Le café est bon, mais le pain est trop sec. </w:t>
      </w:r>
    </w:p>
    <w:p>
      <w:r>
        <w:t xml:space="preserve">    The coffee is good, but the bread is too dry.</w:t>
      </w:r>
    </w:p>
    <w:p/>
    <w:p>
      <w:r>
        <w:rPr>
          <w:b/>
        </w:rPr>
        <w:t>Word: Jaune | Meaning: Yellow</w:t>
      </w:r>
    </w:p>
    <w:p/>
    <w:p>
      <w:r>
        <w:t xml:space="preserve">1. Le soleil brille en jaune vif aujourd'hui. </w:t>
      </w:r>
    </w:p>
    <w:p>
      <w:r>
        <w:t xml:space="preserve">   The sun shines brightly yellow today.</w:t>
      </w:r>
    </w:p>
    <w:p>
      <w:r>
        <w:t>2. J'aime les vêtements jaunes, ils me mettent en valeur.</w:t>
      </w:r>
    </w:p>
    <w:p>
      <w:r>
        <w:t xml:space="preserve">    I like wearing yellow clothes; they make me stand out.</w:t>
      </w:r>
    </w:p>
    <w:p>
      <w:r>
        <w:t xml:space="preserve">3. La voiture est jaune et elle a une petite dent sur la façade. </w:t>
      </w:r>
    </w:p>
    <w:p>
      <w:r>
        <w:t xml:space="preserve">    The car is yellow and it has a little dent on the facade.</w:t>
      </w:r>
    </w:p>
    <w:p>
      <w:r>
        <w:t>4. Les fleurs sont jaunes, elles donnent de belle couleurs à l'herbe.</w:t>
      </w:r>
    </w:p>
    <w:p>
      <w:r>
        <w:t xml:space="preserve">   Flowers are yellow, and they give beautiful colors to the grass. </w:t>
      </w:r>
    </w:p>
    <w:p>
      <w:r>
        <w:t>5. Elle a préparé un gâteau jaune pour le goûter.</w:t>
      </w:r>
    </w:p>
    <w:p>
      <w:r>
        <w:t xml:space="preserve">  She prepared a yellow cake for afternoon tea.</w:t>
      </w:r>
    </w:p>
    <w:p>
      <w:r>
        <w:t xml:space="preserve">6. Le café est jaune et il est assez fort. </w:t>
      </w:r>
    </w:p>
    <w:p>
      <w:r>
        <w:t xml:space="preserve">    The coffee is yellow and it's quite strong.</w:t>
      </w:r>
    </w:p>
    <w:p>
      <w:r>
        <w:t>7. La lumière du soleil se reflète en jaune sur la mer.</w:t>
      </w:r>
    </w:p>
    <w:p>
      <w:r>
        <w:t xml:space="preserve">   The light of the sun reflects yellow on the sea.</w:t>
      </w:r>
    </w:p>
    <w:p>
      <w:r>
        <w:t xml:space="preserve">8. Les enfants jouent dans un parc avec des ballons jaunes. </w:t>
      </w:r>
    </w:p>
    <w:p>
      <w:r>
        <w:t xml:space="preserve">   Children play in a park with yellow balloons.</w:t>
      </w:r>
    </w:p>
    <w:p>
      <w:r>
        <w:t>9. La couleur jaune est très énergique et vivante.</w:t>
      </w:r>
    </w:p>
    <w:p>
      <w:r>
        <w:t xml:space="preserve">    The color yellow is very energetic and lively.</w:t>
      </w:r>
    </w:p>
    <w:p>
      <w:r>
        <w:t>10.  Le drapeau français est jaune, bleu et rouge.</w:t>
      </w:r>
    </w:p>
    <w:p>
      <w:r>
        <w:t xml:space="preserve">   The French flag is yellow, blue, and red.</w:t>
      </w:r>
    </w:p>
    <w:p/>
    <w:p>
      <w:r>
        <w:rPr>
          <w:b/>
        </w:rPr>
        <w:t>Word: Gris | Meaning: Gray</w:t>
      </w:r>
    </w:p>
    <w:p/>
    <w:p>
      <w:r>
        <w:t>1. La robe est grise.</w:t>
      </w:r>
    </w:p>
    <w:p>
      <w:r>
        <w:t xml:space="preserve">    The dress is gray.</w:t>
      </w:r>
    </w:p>
    <w:p>
      <w:r>
        <w:t>2. Le ciel était gris aujourd'hui.</w:t>
      </w:r>
    </w:p>
    <w:p>
      <w:r>
        <w:t xml:space="preserve">    The sky was gray today.</w:t>
      </w:r>
    </w:p>
    <w:p>
      <w:r>
        <w:t>3. J'ai un crayon gris.</w:t>
      </w:r>
    </w:p>
    <w:p>
      <w:r>
        <w:t xml:space="preserve">    I have a gray pencil.</w:t>
      </w:r>
    </w:p>
    <w:p>
      <w:r>
        <w:t>4. Il y a une voiture grise dans la rue.</w:t>
      </w:r>
    </w:p>
    <w:p>
      <w:r>
        <w:t xml:space="preserve">    There is a gray car in the street.</w:t>
      </w:r>
    </w:p>
    <w:p>
      <w:r>
        <w:t>5. La statue est faite d'une pierre grise.</w:t>
      </w:r>
    </w:p>
    <w:p>
      <w:r>
        <w:t xml:space="preserve">    The statue is made of gray stone.</w:t>
      </w:r>
    </w:p>
    <w:p>
      <w:r>
        <w:t>6. Le café était gris et noir.</w:t>
      </w:r>
    </w:p>
    <w:p>
      <w:r>
        <w:t xml:space="preserve">    The coffee was gray and black.</w:t>
      </w:r>
    </w:p>
    <w:p>
      <w:r>
        <w:t>7. Il ne faut pas se mettre à gratter une peau grise.</w:t>
      </w:r>
    </w:p>
    <w:p>
      <w:r>
        <w:t xml:space="preserve">    You should not scratch a gray skin.</w:t>
      </w:r>
    </w:p>
    <w:p>
      <w:r>
        <w:t>8. Les vêtements gris sont toujours en vogue.</w:t>
      </w:r>
    </w:p>
    <w:p>
      <w:r>
        <w:t xml:space="preserve">    Gray clothes are always in fashion. </w:t>
      </w:r>
    </w:p>
    <w:p>
      <w:r>
        <w:t>9. La peinture était grise et elle n’était pas joli.</w:t>
      </w:r>
    </w:p>
    <w:p>
      <w:r>
        <w:t xml:space="preserve">    The paint was gray and it wasn't pretty.</w:t>
      </w:r>
    </w:p>
    <w:p>
      <w:r>
        <w:t>10. Il y avait un nuage gris sur le ciel.</w:t>
      </w:r>
    </w:p>
    <w:p>
      <w:r>
        <w:t xml:space="preserve">    There was a grey cloud on the sky.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