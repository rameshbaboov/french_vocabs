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 xml:space="preserve">     The moon is bright tonight.</w:t>
      </w:r>
    </w:p>
    <w:p>
      <w:r>
        <w:t xml:space="preserve">2. J'aime regarder la lune dans le ciel. </w:t>
      </w:r>
    </w:p>
    <w:p>
      <w:r>
        <w:t xml:space="preserve">     I like to look at the moon in the sky.</w:t>
      </w:r>
    </w:p>
    <w:p>
      <w:r>
        <w:t xml:space="preserve">3. La lune nous éclaire chaque nuit. </w:t>
      </w:r>
    </w:p>
    <w:p>
      <w:r>
        <w:t xml:space="preserve">     The moon illuminates us every night.</w:t>
      </w:r>
    </w:p>
    <w:p>
      <w:r>
        <w:t xml:space="preserve">4. Le soleil et la lune sont des objets célestes.  </w:t>
      </w:r>
    </w:p>
    <w:p>
      <w:r>
        <w:t xml:space="preserve">     The sun and the moon are celestial bodies. </w:t>
      </w:r>
    </w:p>
    <w:p>
      <w:r>
        <w:t xml:space="preserve">5. La lune est un satellite naturel de la Terre. </w:t>
      </w:r>
    </w:p>
    <w:p>
      <w:r>
        <w:t xml:space="preserve">    The moon is a natural satellite of Earth.</w:t>
      </w:r>
    </w:p>
    <w:p>
      <w:r>
        <w:t xml:space="preserve">6. Les enfants ont joué à l'extérieur sous la lune.   </w:t>
      </w:r>
    </w:p>
    <w:p>
      <w:r>
        <w:t xml:space="preserve">    Children played outdoors under the moon.</w:t>
      </w:r>
    </w:p>
    <w:p>
      <w:r>
        <w:t xml:space="preserve">7. Le mois de septembre est souvent associé à la lune rouge.  </w:t>
      </w:r>
    </w:p>
    <w:p>
      <w:r>
        <w:t xml:space="preserve">    September is often associated with the red moon. </w:t>
      </w:r>
    </w:p>
    <w:p>
      <w:r>
        <w:t xml:space="preserve">8. Nous avons programmé une visite de la tour de la lune.  </w:t>
      </w:r>
    </w:p>
    <w:p>
      <w:r>
        <w:t xml:space="preserve">     We have scheduled a visit to the Moon Tower.  </w:t>
      </w:r>
    </w:p>
    <w:p>
      <w:r>
        <w:t xml:space="preserve">9. La nuit, la lune brille plus que les étoiles. </w:t>
      </w:r>
    </w:p>
    <w:p>
      <w:r>
        <w:t xml:space="preserve">    At night, the moon shines more than the stars.  </w:t>
      </w:r>
    </w:p>
    <w:p>
      <w:r>
        <w:t xml:space="preserve">10. L'astrophysique étudie la lune et les planètes.   </w:t>
      </w:r>
    </w:p>
    <w:p>
      <w:r>
        <w:t xml:space="preserve">     Astrophysics studies the moon and planets.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The sunlight shines on the landscape.</w:t>
      </w:r>
    </w:p>
    <w:p>
      <w:r>
        <w:t>2. J'ai besoin de plus de lumière pour travailler.</w:t>
      </w:r>
    </w:p>
    <w:p>
      <w:r>
        <w:t xml:space="preserve">   I need more light to work.</w:t>
      </w:r>
    </w:p>
    <w:p>
      <w:r>
        <w:t>3.  La nuit est noire, la lumière de la ville est faible.</w:t>
      </w:r>
    </w:p>
    <w:p>
      <w:r>
        <w:t xml:space="preserve">   Night is dark, city lights are dim. </w:t>
      </w:r>
    </w:p>
    <w:p>
      <w:r>
        <w:t>4. La lune est brillante et éclaire la forêt.</w:t>
      </w:r>
    </w:p>
    <w:p>
      <w:r>
        <w:t xml:space="preserve">   The moon is bright and illuminates the forest.</w:t>
      </w:r>
    </w:p>
    <w:p>
      <w:r>
        <w:t>5. Il y a une grande lumière dans la salle.</w:t>
      </w:r>
    </w:p>
    <w:p>
      <w:r>
        <w:t xml:space="preserve">   There's a big light in the room.</w:t>
      </w:r>
    </w:p>
    <w:p>
      <w:r>
        <w:t>6.  Le lampadaire donne beaucoup de lumière sur la rue.</w:t>
      </w:r>
    </w:p>
    <w:p>
      <w:r>
        <w:t xml:space="preserve">   Street lamp gives a lot of light on the street.</w:t>
      </w:r>
    </w:p>
    <w:p>
      <w:r>
        <w:t>7. La lumière est essentielle pour la santé humaine.</w:t>
      </w:r>
    </w:p>
    <w:p>
      <w:r>
        <w:t xml:space="preserve">   Light is essential for human health.</w:t>
      </w:r>
    </w:p>
    <w:p>
      <w:r>
        <w:t xml:space="preserve">8. Le chef d'orchestre utilise la lumière pour créer une ambiance spéciale. </w:t>
      </w:r>
    </w:p>
    <w:p>
      <w:r>
        <w:t xml:space="preserve">   The conductor uses the light to create a special mood.</w:t>
      </w:r>
    </w:p>
    <w:p>
      <w:r>
        <w:t>9.  Le bateau s'enfonce dans la lumière de l'aube.</w:t>
      </w:r>
    </w:p>
    <w:p>
      <w:r>
        <w:t xml:space="preserve">    The ship sinks into the dawn light.</w:t>
      </w:r>
    </w:p>
    <w:p>
      <w:r>
        <w:t>10. La lumière des étoiles brille sur le ciel nocturne.</w:t>
      </w:r>
    </w:p>
    <w:p>
      <w:r>
        <w:t xml:space="preserve">    Stars shine on the night sky.</w:t>
      </w:r>
    </w:p>
    <w:p/>
    <w:p>
      <w:r>
        <w:rPr>
          <w:b/>
        </w:rPr>
        <w:t>Word: bon | Meaning: good</w:t>
      </w:r>
    </w:p>
    <w:p/>
    <w:p>
      <w:r>
        <w:t xml:space="preserve">1. Ce film est bon, je pense que je vais le regarder à l'heure du dîner.  </w:t>
      </w:r>
    </w:p>
    <w:p>
      <w:r>
        <w:t xml:space="preserve">    Good movie, I think I will watch it at dinner time.</w:t>
      </w:r>
    </w:p>
    <w:p>
      <w:r>
        <w:t xml:space="preserve">2. Tu as une bonne idée pour cette mission, je suis d’accord avec toi ! </w:t>
      </w:r>
    </w:p>
    <w:p>
      <w:r>
        <w:t xml:space="preserve">    You have a good idea for this mission, I agree with you!</w:t>
      </w:r>
    </w:p>
    <w:p>
      <w:r>
        <w:t xml:space="preserve">3. J'ai toujours besoin de bon conseil avant de prendre une décision importante.  </w:t>
      </w:r>
    </w:p>
    <w:p>
      <w:r>
        <w:t xml:space="preserve">    I always need good advice before making an important decision.</w:t>
      </w:r>
    </w:p>
    <w:p>
      <w:r>
        <w:t xml:space="preserve">4. Il y a plusieurs bons restaurants dans la ville.   </w:t>
      </w:r>
    </w:p>
    <w:p>
      <w:r>
        <w:t xml:space="preserve">    There are several good restaurants in the city.</w:t>
      </w:r>
    </w:p>
    <w:p>
      <w:r>
        <w:t xml:space="preserve">5. La météo est belle aujourd'hui, il fait bon temps. </w:t>
      </w:r>
    </w:p>
    <w:p>
      <w:r>
        <w:t xml:space="preserve">    The weather is beautiful today, it's nice weather.</w:t>
      </w:r>
    </w:p>
    <w:p>
      <w:r>
        <w:t xml:space="preserve">6. Le gâteau était bon, mais je préfère les gâteaux au chocolat.  </w:t>
      </w:r>
    </w:p>
    <w:p>
      <w:r>
        <w:t xml:space="preserve">    The cake was good, but I prefer chocolate cakes.</w:t>
      </w:r>
    </w:p>
    <w:p>
      <w:r>
        <w:t xml:space="preserve">7. Nous avons besoin de beaucoup de bons ingrédients pour la recette.  </w:t>
      </w:r>
    </w:p>
    <w:p>
      <w:r>
        <w:t xml:space="preserve">    We need many good ingredients for the recipe.</w:t>
      </w:r>
    </w:p>
    <w:p>
      <w:r>
        <w:t xml:space="preserve">8. Il est bon d'aller faire une promenade après un long jour de travail.  </w:t>
      </w:r>
    </w:p>
    <w:p>
      <w:r>
        <w:t xml:space="preserve">   It is good to go for a walk after a long day of work. </w:t>
      </w:r>
    </w:p>
    <w:p>
      <w:r>
        <w:t xml:space="preserve">9. Le concert était bon et les artistes ont donné une performance incroyable ! </w:t>
      </w:r>
    </w:p>
    <w:p>
      <w:r>
        <w:t xml:space="preserve">    The concert was good and the artists gave an incredible performance! </w:t>
      </w:r>
    </w:p>
    <w:p>
      <w:r>
        <w:t xml:space="preserve">10. C'était un bon voyage, mais j'ai hâte de rentrer chez moi.  </w:t>
      </w:r>
    </w:p>
    <w:p>
      <w:r>
        <w:t xml:space="preserve">   It was a good trip, but I can’t wait to get home.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Il a un chapeau rouge.</w:t>
      </w:r>
    </w:p>
    <w:p>
      <w:r>
        <w:t xml:space="preserve">    He has a red hat.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L'eau de Cologne est rouge. </w:t>
      </w:r>
    </w:p>
    <w:p>
      <w:r>
        <w:t xml:space="preserve">   Cologne water is red. </w:t>
      </w:r>
    </w:p>
    <w:p>
      <w:r>
        <w:t xml:space="preserve">7. Elle a des cheveux rouges. </w:t>
      </w:r>
    </w:p>
    <w:p>
      <w:r>
        <w:t xml:space="preserve">  She has red hair.</w:t>
      </w:r>
    </w:p>
    <w:p>
      <w:r>
        <w:t xml:space="preserve">8. J'ai acheté un sac rouge. </w:t>
      </w:r>
    </w:p>
    <w:p>
      <w:r>
        <w:t xml:space="preserve">    I bought a red bag.</w:t>
      </w:r>
    </w:p>
    <w:p>
      <w:r>
        <w:t xml:space="preserve">9. Le feu est rouge. </w:t>
      </w:r>
    </w:p>
    <w:p>
      <w:r>
        <w:t xml:space="preserve">    Fire is red.</w:t>
      </w:r>
    </w:p>
    <w:p>
      <w:r>
        <w:t xml:space="preserve">10. Les fleurs de la rose sont rouges. </w:t>
      </w:r>
    </w:p>
    <w:p>
      <w:r>
        <w:t xml:space="preserve">   The flowers of the rose are red.</w:t>
      </w:r>
    </w:p>
    <w:p/>
    <w:p>
      <w:r>
        <w:rPr>
          <w:b/>
        </w:rPr>
        <w:t>Word: fleur | Meaning: flower</w:t>
      </w:r>
    </w:p>
    <w:p/>
    <w:p>
      <w:r>
        <w:t>1.  Je trouve des fleurs magnifiques dans le jardin.</w:t>
      </w:r>
    </w:p>
    <w:p>
      <w:r>
        <w:t xml:space="preserve">   I find beautiful flowers in the garden.</w:t>
      </w:r>
    </w:p>
    <w:p>
      <w:r>
        <w:t>2.  La fleur de lys est un symbole important pour la France.</w:t>
      </w:r>
    </w:p>
    <w:p>
      <w:r>
        <w:t xml:space="preserve">    The lily flower is an important symbol for France.</w:t>
      </w:r>
    </w:p>
    <w:p>
      <w:r>
        <w:t xml:space="preserve">3.  Elle aime les fleurs roses et les fleurs jaunes. </w:t>
      </w:r>
    </w:p>
    <w:p>
      <w:r>
        <w:t xml:space="preserve">   She likes pink flowers and yellow flowers.</w:t>
      </w:r>
    </w:p>
    <w:p>
      <w:r>
        <w:t xml:space="preserve">4.  Le bouquet de fleurs était magnifique. </w:t>
      </w:r>
    </w:p>
    <w:p>
      <w:r>
        <w:t xml:space="preserve">    The bouquet of flowers was magnificent.</w:t>
      </w:r>
    </w:p>
    <w:p>
      <w:r>
        <w:t>5.  La fleur a un impact positif sur la nature.</w:t>
      </w:r>
    </w:p>
    <w:p>
      <w:r>
        <w:t xml:space="preserve">    A flower has a positive impact on the nature.</w:t>
      </w:r>
    </w:p>
    <w:p>
      <w:r>
        <w:t>6.  Les enfants ont dessiné des fleurs en couleur.</w:t>
      </w:r>
    </w:p>
    <w:p>
      <w:r>
        <w:t xml:space="preserve">   Children drew colorful flowers in their drawings.</w:t>
      </w:r>
    </w:p>
    <w:p>
      <w:r>
        <w:t xml:space="preserve">7.  Le jardin botanique a une collection de fleurs exotiques. </w:t>
      </w:r>
    </w:p>
    <w:p>
      <w:r>
        <w:t xml:space="preserve">    The botanical garden has a collection of exotic flowers.</w:t>
      </w:r>
    </w:p>
    <w:p>
      <w:r>
        <w:t xml:space="preserve">8.  Fleur, tu as besoin d'aide pour faire tes devoirs ? </w:t>
      </w:r>
    </w:p>
    <w:p>
      <w:r>
        <w:t xml:space="preserve">   Flower, do you need help with your homework?</w:t>
      </w:r>
    </w:p>
    <w:p>
      <w:r>
        <w:t xml:space="preserve">9.  J'aime les fleurs printanières qui fleurissent en avril. </w:t>
      </w:r>
    </w:p>
    <w:p>
      <w:r>
        <w:t xml:space="preserve">   I love spring flowers that bloom in April.</w:t>
      </w:r>
    </w:p>
    <w:p>
      <w:r>
        <w:t xml:space="preserve">10. Le parfum de la fleur de jasmin est très agréable. </w:t>
      </w:r>
    </w:p>
    <w:p>
      <w:r>
        <w:t xml:space="preserve">    The jasmine flower perfume is very pleasant.</w:t>
      </w:r>
    </w:p>
    <w:p/>
    <w:p>
      <w:r>
        <w:rPr>
          <w:b/>
        </w:rPr>
        <w:t>Word: chat | Meaning: cat</w:t>
      </w:r>
    </w:p>
    <w:p/>
    <w:p>
      <w:r>
        <w:t>1. Il m'a dit qu'il avait un chat qui était très gentil.</w:t>
      </w:r>
    </w:p>
    <w:p>
      <w:r>
        <w:t xml:space="preserve">    He told me he had a very nice cat.</w:t>
      </w:r>
    </w:p>
    <w:p>
      <w:r>
        <w:t>2. Le chat se promène dans la maison et il joue avec les chaises.</w:t>
      </w:r>
    </w:p>
    <w:p>
      <w:r>
        <w:t xml:space="preserve">   The cat is wandering around the house and playing with the chairs. </w:t>
      </w:r>
    </w:p>
    <w:p>
      <w:r>
        <w:t>3. J'aime beaucoup les chats, leurs poils sont si doux.</w:t>
      </w:r>
    </w:p>
    <w:p>
      <w:r>
        <w:t xml:space="preserve">   I love cats, their fur is so soft.</w:t>
      </w:r>
    </w:p>
    <w:p>
      <w:r>
        <w:t xml:space="preserve">4.  Le chat a mangé toute la nourriture sur la table. </w:t>
      </w:r>
    </w:p>
    <w:p>
      <w:r>
        <w:t xml:space="preserve">   The cat ate all the food on the table.</w:t>
      </w:r>
    </w:p>
    <w:p>
      <w:r>
        <w:t>5. Nous avons des chats à la maison et ils nous font beaucoup de joie.</w:t>
      </w:r>
    </w:p>
    <w:p>
      <w:r>
        <w:t xml:space="preserve">   We have cats at home and they bring us a lot of joy.</w:t>
      </w:r>
    </w:p>
    <w:p>
      <w:r>
        <w:t xml:space="preserve">6. L'homme était très content d'avoir un chat dans sa vie. </w:t>
      </w:r>
    </w:p>
    <w:p>
      <w:r>
        <w:t xml:space="preserve">   The man was very happy to have a cat in his life.</w:t>
      </w:r>
    </w:p>
    <w:p>
      <w:r>
        <w:t>7.  Le chat est curieux et il regarde tout ce qui tourne autour de lui.</w:t>
      </w:r>
    </w:p>
    <w:p>
      <w:r>
        <w:t xml:space="preserve">   The cat is curious and it looks at everything that spins around him.</w:t>
      </w:r>
    </w:p>
    <w:p>
      <w:r>
        <w:t xml:space="preserve">8. Il a essayé de lui parler mais le chat ne bougeait pas. </w:t>
      </w:r>
    </w:p>
    <w:p>
      <w:r>
        <w:t xml:space="preserve">    He tried to talk to him, but the cat didn't move.</w:t>
      </w:r>
    </w:p>
    <w:p>
      <w:r>
        <w:t>9.  Il est important d'avoir beaucoup d'attention pour un chat.</w:t>
      </w:r>
    </w:p>
    <w:p>
      <w:r>
        <w:t xml:space="preserve">   It is important to give a lot of attention to a cat.</w:t>
      </w:r>
    </w:p>
    <w:p>
      <w:r>
        <w:t xml:space="preserve">10. Je suis allé au refuge pour adopter un chat. </w:t>
      </w:r>
    </w:p>
    <w:p>
      <w:r>
        <w:t xml:space="preserve">   I went to the shelter to adopt a cat.</w:t>
      </w:r>
    </w:p>
    <w:p/>
    <w:p>
      <w:r>
        <w:rPr>
          <w:b/>
        </w:rPr>
        <w:t>Word: jeu | Meaning: game</w:t>
      </w:r>
    </w:p>
    <w:p/>
    <w:p>
      <w:r>
        <w:t>1. J'ai beaucoup de jeux vidéo à la maison.</w:t>
      </w:r>
    </w:p>
    <w:p>
      <w:r>
        <w:t xml:space="preserve">   I have many video games at home.</w:t>
      </w:r>
    </w:p>
    <w:p>
      <w:r>
        <w:t>2.  Ce jeu d'échecs est très complexe.</w:t>
      </w:r>
    </w:p>
    <w:p>
      <w:r>
        <w:t xml:space="preserve">    This chess game is very complex.</w:t>
      </w:r>
    </w:p>
    <w:p>
      <w:r>
        <w:t xml:space="preserve">3. Le film était un peu long, mais le jeu était captivant. </w:t>
      </w:r>
    </w:p>
    <w:p>
      <w:r>
        <w:t xml:space="preserve">    The movie was a bit long, but the game was captivating.</w:t>
      </w:r>
    </w:p>
    <w:p>
      <w:r>
        <w:t xml:space="preserve">4. Vous pouvez jouer à votre jeu préféré dans le jardin. </w:t>
      </w:r>
    </w:p>
    <w:p>
      <w:r>
        <w:t xml:space="preserve">   You can play your favorite game in the garden. </w:t>
      </w:r>
    </w:p>
    <w:p>
      <w:r>
        <w:t>5.  Je suis toujours intéressé par les jeux d'histoire.</w:t>
      </w:r>
    </w:p>
    <w:p>
      <w:r>
        <w:t xml:space="preserve">   I am always interested in history games.</w:t>
      </w:r>
    </w:p>
    <w:p>
      <w:r>
        <w:t xml:space="preserve">6. L'enfant a joué avec son nouveau jouet tout au long de la journée. </w:t>
      </w:r>
    </w:p>
    <w:p>
      <w:r>
        <w:t xml:space="preserve">    The child played with their new toy all day. </w:t>
      </w:r>
    </w:p>
    <w:p>
      <w:r>
        <w:t>7. J’adore les jeux de cartes!</w:t>
      </w:r>
    </w:p>
    <w:p>
      <w:r>
        <w:t xml:space="preserve">    I love card games!  </w:t>
      </w:r>
    </w:p>
    <w:p>
      <w:r>
        <w:t xml:space="preserve">8.  Il y avait beaucoup de jeux disponibles à l'école. </w:t>
      </w:r>
    </w:p>
    <w:p>
      <w:r>
        <w:t xml:space="preserve">   There were many games available at school. </w:t>
      </w:r>
    </w:p>
    <w:p>
      <w:r>
        <w:t>9.  La soirée a été amusante grâce aux jeux.</w:t>
      </w:r>
    </w:p>
    <w:p>
      <w:r>
        <w:t xml:space="preserve">    The evening was fun thanks to the games.</w:t>
      </w:r>
    </w:p>
    <w:p>
      <w:r>
        <w:t xml:space="preserve">10. Le jeu était simple mais agréable. </w:t>
      </w:r>
    </w:p>
    <w:p>
      <w:r>
        <w:t xml:space="preserve">    The game was simple but enjoyable.</w:t>
      </w:r>
    </w:p>
    <w:p/>
    <w:p>
      <w:r>
        <w:rPr>
          <w:b/>
        </w:rPr>
        <w:t>Word: maison | Meaning: house</w:t>
      </w:r>
    </w:p>
    <w:p/>
    <w:p>
      <w:r>
        <w:t>1. J'ai hâte de visiter ma maison en France.</w:t>
      </w:r>
    </w:p>
    <w:p>
      <w:r>
        <w:t xml:space="preserve">    I'm looking forward to visiting my house in France.</w:t>
      </w:r>
    </w:p>
    <w:p>
      <w:r>
        <w:t>2. La maison est très confortable et accueillante.</w:t>
      </w:r>
    </w:p>
    <w:p>
      <w:r>
        <w:t xml:space="preserve">    The house is very comfortable and welcoming.</w:t>
      </w:r>
    </w:p>
    <w:p>
      <w:r>
        <w:t>3. Nous sommes allés à la maison pour le dîner.</w:t>
      </w:r>
    </w:p>
    <w:p>
      <w:r>
        <w:t xml:space="preserve">    We went home for dinner. </w:t>
      </w:r>
    </w:p>
    <w:p>
      <w:r>
        <w:t>4. Il y a une grande maison sur l'avenue.</w:t>
      </w:r>
    </w:p>
    <w:p>
      <w:r>
        <w:t xml:space="preserve">   There is a large house on the avenue.</w:t>
      </w:r>
    </w:p>
    <w:p>
      <w:r>
        <w:t>5. La maison de mon père est très vieille.</w:t>
      </w:r>
    </w:p>
    <w:p>
      <w:r>
        <w:t xml:space="preserve">   My father's house is very old.</w:t>
      </w:r>
    </w:p>
    <w:p>
      <w:r>
        <w:t>6. Elle habite dans sa propre maison.</w:t>
      </w:r>
    </w:p>
    <w:p>
      <w:r>
        <w:t xml:space="preserve">    She lives in her own home. </w:t>
      </w:r>
    </w:p>
    <w:p>
      <w:r>
        <w:t>7. Le jardin de la maison est très agréable.</w:t>
      </w:r>
    </w:p>
    <w:p>
      <w:r>
        <w:t xml:space="preserve">    The garden of the house is very nice. </w:t>
      </w:r>
    </w:p>
    <w:p>
      <w:r>
        <w:t>8. Je suis allé à la maison d'un ami pour une fête.</w:t>
      </w:r>
    </w:p>
    <w:p>
      <w:r>
        <w:t xml:space="preserve">   I went to a friend's house for a party.  </w:t>
      </w:r>
    </w:p>
    <w:p>
      <w:r>
        <w:t>9. La famille vit dans une maison moderne.</w:t>
      </w:r>
    </w:p>
    <w:p>
      <w:r>
        <w:t xml:space="preserve">    The family lives in a modern house. </w:t>
      </w:r>
    </w:p>
    <w:p>
      <w:r>
        <w:t>10. J'aime ma maison car elle me donne beaucoup de confort.</w:t>
      </w:r>
    </w:p>
    <w:p>
      <w:r>
        <w:t xml:space="preserve">   I like my home because it gives me a lot of comfort.</w:t>
      </w:r>
    </w:p>
    <w:p/>
    <w:p>
      <w:r>
        <w:rPr>
          <w:b/>
        </w:rPr>
        <w:t>Word: blanc | Meaning: white</w:t>
      </w:r>
    </w:p>
    <w:p/>
    <w:p>
      <w:r>
        <w:t xml:space="preserve">1. La maison était blanche et élégante. </w:t>
      </w:r>
    </w:p>
    <w:p>
      <w:r>
        <w:t xml:space="preserve">   The house was white and elegant.</w:t>
      </w:r>
    </w:p>
    <w:p>
      <w:r>
        <w:t xml:space="preserve">2. Les vêtements blancs sont très pratiques. </w:t>
      </w:r>
    </w:p>
    <w:p>
      <w:r>
        <w:t xml:space="preserve">   White clothes are very practical.</w:t>
      </w:r>
    </w:p>
    <w:p>
      <w:r>
        <w:t xml:space="preserve">3. Le ciel est blanc aujourd'hui. </w:t>
      </w:r>
    </w:p>
    <w:p>
      <w:r>
        <w:t xml:space="preserve">   The sky is white today.</w:t>
      </w:r>
    </w:p>
    <w:p>
      <w:r>
        <w:t xml:space="preserve">4. J'adore les couleurs blanches dans ma chambre. </w:t>
      </w:r>
    </w:p>
    <w:p>
      <w:r>
        <w:t xml:space="preserve">    I love the white colors in my room.</w:t>
      </w:r>
    </w:p>
    <w:p>
      <w:r>
        <w:t xml:space="preserve">5. Le gâteau était blanc et moelleux. </w:t>
      </w:r>
    </w:p>
    <w:p>
      <w:r>
        <w:t xml:space="preserve">    The cake was white and fluffy.</w:t>
      </w:r>
    </w:p>
    <w:p>
      <w:r>
        <w:t xml:space="preserve">6. Il a peint une belle image en blanc sur le mur.  </w:t>
      </w:r>
    </w:p>
    <w:p>
      <w:r>
        <w:t xml:space="preserve">   He painted a beautiful picture in white on the wall.</w:t>
      </w:r>
    </w:p>
    <w:p>
      <w:r>
        <w:t xml:space="preserve">7. La neige est blanche, elle couvre la terre. </w:t>
      </w:r>
    </w:p>
    <w:p>
      <w:r>
        <w:t xml:space="preserve">    Snow is white, it covers the land.</w:t>
      </w:r>
    </w:p>
    <w:p>
      <w:r>
        <w:t xml:space="preserve">8. Le gâteau était blanc avec des fruits rouges. </w:t>
      </w:r>
    </w:p>
    <w:p>
      <w:r>
        <w:t xml:space="preserve">    The cake was white with red fruit.</w:t>
      </w:r>
    </w:p>
    <w:p>
      <w:r>
        <w:t xml:space="preserve">9. Le papier est blanc et il n'a pas de couleur. </w:t>
      </w:r>
    </w:p>
    <w:p>
      <w:r>
        <w:t xml:space="preserve">   The paper is white and it has no color.</w:t>
      </w:r>
    </w:p>
    <w:p>
      <w:r>
        <w:t xml:space="preserve">10.  Le tableau représente un paysage blanc et sans relief. </w:t>
      </w:r>
    </w:p>
    <w:p>
      <w:r>
        <w:t xml:space="preserve">   The painting depicts a blank white landscape.</w:t>
      </w:r>
    </w:p>
    <w:p/>
    <w:p>
      <w:r>
        <w:rPr>
          <w:b/>
        </w:rPr>
        <w:t>Word: oui | Meaning: yes</w:t>
      </w:r>
    </w:p>
    <w:p/>
    <w:p>
      <w:r>
        <w:t>1. Oui, je comprends la conversation.</w:t>
      </w:r>
    </w:p>
    <w:p>
      <w:r>
        <w:t xml:space="preserve">   Yes, I understand the conversation.</w:t>
      </w:r>
    </w:p>
    <w:p>
      <w:r>
        <w:t>2.  Oui, j’ai envie de manger pizza.</w:t>
      </w:r>
    </w:p>
    <w:p>
      <w:r>
        <w:t xml:space="preserve">   Yes, I feel like eating pizza.</w:t>
      </w:r>
    </w:p>
    <w:p>
      <w:r>
        <w:t xml:space="preserve">3.  Oui, vous pouvez venir à l'université. </w:t>
      </w:r>
    </w:p>
    <w:p>
      <w:r>
        <w:t xml:space="preserve">   Yes, you are welcome at the university. </w:t>
      </w:r>
    </w:p>
    <w:p>
      <w:r>
        <w:t>4.  Oui, la lumière est brillante.</w:t>
      </w:r>
    </w:p>
    <w:p>
      <w:r>
        <w:t xml:space="preserve">   Yes, the light is bright.</w:t>
      </w:r>
    </w:p>
    <w:p>
      <w:r>
        <w:t>5.  Oui, j’apporte le livre aujourd’hui.</w:t>
      </w:r>
    </w:p>
    <w:p>
      <w:r>
        <w:t xml:space="preserve">   Yes, I am bringing the book today. </w:t>
      </w:r>
    </w:p>
    <w:p>
      <w:r>
        <w:t>6.  Oui, c'est une belle journée.</w:t>
      </w:r>
    </w:p>
    <w:p>
      <w:r>
        <w:t xml:space="preserve">    Yes, it's a beautiful day. </w:t>
      </w:r>
    </w:p>
    <w:p>
      <w:r>
        <w:t xml:space="preserve">7.  Oui, il m’aide souvent. </w:t>
      </w:r>
    </w:p>
    <w:p>
      <w:r>
        <w:t xml:space="preserve">   Yes, he helps me often. </w:t>
      </w:r>
    </w:p>
    <w:p>
      <w:r>
        <w:t xml:space="preserve">8.  Oui, je suis content de te parler. </w:t>
      </w:r>
    </w:p>
    <w:p>
      <w:r>
        <w:t xml:space="preserve">   Yes, I am happy to talk to you. </w:t>
      </w:r>
    </w:p>
    <w:p>
      <w:r>
        <w:t xml:space="preserve">9.  Oui, j’aime beaucoup la musique classique. </w:t>
      </w:r>
    </w:p>
    <w:p>
      <w:r>
        <w:t xml:space="preserve">    Yes, I like classical music a lot. </w:t>
      </w:r>
    </w:p>
    <w:p>
      <w:r>
        <w:t>10. Oui, c'est une bonne idée.</w:t>
      </w:r>
    </w:p>
    <w:p>
      <w:r>
        <w:t xml:space="preserve">   Yes, that is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