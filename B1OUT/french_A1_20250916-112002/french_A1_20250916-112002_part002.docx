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que tu m'as offert est magnifique.</w:t>
      </w:r>
    </w:p>
    <w:p>
      <w:r>
        <w:t xml:space="preserve">    The book you gave me is magnificent.</w:t>
      </w:r>
    </w:p>
    <w:p>
      <w:r>
        <w:t xml:space="preserve">3. Il faut lire le livre avant d’aller au cinéma. </w:t>
      </w:r>
    </w:p>
    <w:p>
      <w:r>
        <w:t xml:space="preserve">    You need to read the book before going to the cinema.</w:t>
      </w:r>
    </w:p>
    <w:p>
      <w:r>
        <w:t>4. La bibliothèque a beaucoup de livres pour tous les goûts.</w:t>
      </w:r>
    </w:p>
    <w:p>
      <w:r>
        <w:t xml:space="preserve">    The library has many books for all tastes.</w:t>
      </w:r>
    </w:p>
    <w:p>
      <w:r>
        <w:t>5. J'ai l'habitude de lire des romans pendant mon trajet en train.</w:t>
      </w:r>
    </w:p>
    <w:p>
      <w:r>
        <w:t xml:space="preserve">    I am used to reading novels during my train journey.</w:t>
      </w:r>
    </w:p>
    <w:p>
      <w:r>
        <w:t xml:space="preserve">6. L’auteur du livre est célèbre dans le monde entier. </w:t>
      </w:r>
    </w:p>
    <w:p>
      <w:r>
        <w:t xml:space="preserve">    The author of the book is famous worldwide.</w:t>
      </w:r>
    </w:p>
    <w:p>
      <w:r>
        <w:t>7. Il y a beaucoup d’informations importantes dans ce livre.</w:t>
      </w:r>
    </w:p>
    <w:p>
      <w:r>
        <w:t xml:space="preserve">    There are many important pieces of information in this book.</w:t>
      </w:r>
    </w:p>
    <w:p>
      <w:r>
        <w:t>8. Le livre est très lourd, j'ai du demander de l'aide pour l'emporter.</w:t>
      </w:r>
    </w:p>
    <w:p>
      <w:r>
        <w:t xml:space="preserve">    The book is very heavy, I had to ask for help to carry it.</w:t>
      </w:r>
    </w:p>
    <w:p>
      <w:r>
        <w:t xml:space="preserve">9. J’adore lire des livres sur la nature et les animaux. </w:t>
      </w:r>
    </w:p>
    <w:p>
      <w:r>
        <w:t xml:space="preserve">    I love reading books about nature and animals. </w:t>
      </w:r>
    </w:p>
    <w:p>
      <w:r>
        <w:t>10.  Mon livre d'étude est complet pour l'examen de français.</w:t>
      </w:r>
    </w:p>
    <w:p>
      <w:r>
        <w:t xml:space="preserve">   My study book is complete for the French exam.</w:t>
      </w:r>
    </w:p>
    <w:p/>
    <w:p>
      <w:r>
        <w:rPr>
          <w:b/>
        </w:rPr>
        <w:t>Word: Belle | Meaning: Pretty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Ce tableau est belle et artistique.</w:t>
      </w:r>
    </w:p>
    <w:p>
      <w:r>
        <w:t xml:space="preserve">   This painting is beautiful and artistic.</w:t>
      </w:r>
    </w:p>
    <w:p>
      <w:r>
        <w:t>3.  Elle trouve la nature belle et relaxante.</w:t>
      </w:r>
    </w:p>
    <w:p>
      <w:r>
        <w:t xml:space="preserve">   She finds nature beautiful and relaxing.</w:t>
      </w:r>
    </w:p>
    <w:p>
      <w:r>
        <w:t>4. C'est une belle journée de printemps.</w:t>
      </w:r>
    </w:p>
    <w:p>
      <w:r>
        <w:t xml:space="preserve">   It’s a beautiful spring day.</w:t>
      </w:r>
    </w:p>
    <w:p>
      <w:r>
        <w:t>5. Le gâteau est belle et gourmand.</w:t>
      </w:r>
    </w:p>
    <w:p>
      <w:r>
        <w:t xml:space="preserve">   The cake is beautiful and delicious. </w:t>
      </w:r>
    </w:p>
    <w:p>
      <w:r>
        <w:t>6. J'adore les belles couleurs de l'automne.</w:t>
      </w:r>
    </w:p>
    <w:p>
      <w:r>
        <w:t xml:space="preserve">   I love the beautiful colors of autumn. </w:t>
      </w:r>
    </w:p>
    <w:p>
      <w:r>
        <w:t>7. Il y a une belle soirée dans le parc.</w:t>
      </w:r>
    </w:p>
    <w:p>
      <w:r>
        <w:t xml:space="preserve">    There’s a beautiful evening in the park. </w:t>
      </w:r>
    </w:p>
    <w:p>
      <w:r>
        <w:t>8. Le petit chat est très belle.</w:t>
      </w:r>
    </w:p>
    <w:p>
      <w:r>
        <w:t xml:space="preserve">    The little cat is very pretty.</w:t>
      </w:r>
    </w:p>
    <w:p>
      <w:r>
        <w:t>9.  La musique était belle et émouvante.</w:t>
      </w:r>
    </w:p>
    <w:p>
      <w:r>
        <w:t xml:space="preserve">   The music was beautiful and emotional. </w:t>
      </w:r>
    </w:p>
    <w:p>
      <w:r>
        <w:t xml:space="preserve">10.  C'est une belle idée, je suis d’accord! </w:t>
      </w:r>
    </w:p>
    <w:p>
      <w:r>
        <w:t xml:space="preserve">   That’s a good idea, I agree!</w:t>
      </w:r>
    </w:p>
    <w:p/>
    <w:p>
      <w:r>
        <w:rPr>
          <w:i/>
        </w:rPr>
        <w:t xml:space="preserve">Jeu: &lt;Game&gt; | Meaning: &lt;The game is...&gt; </w:t>
        <w:br/>
        <w:br/>
        <w:br/>
        <w:t>Let me know if you have any other words you'd like to translate!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 est une activité amusante et relaxante.</w:t>
      </w:r>
    </w:p>
    <w:p>
      <w:r>
        <w:t xml:space="preserve">  Playing is an enjoyable and relaxing activity.</w:t>
      </w:r>
    </w:p>
    <w:p>
      <w:r>
        <w:t>3. Il y a un grand jeu d'arcade dans la ville.</w:t>
      </w:r>
    </w:p>
    <w:p>
      <w:r>
        <w:t xml:space="preserve">  There's a large arcade game in the city.</w:t>
      </w:r>
    </w:p>
    <w:p>
      <w:r>
        <w:t>4. La musique jouée était très énergique.</w:t>
      </w:r>
    </w:p>
    <w:p>
      <w:r>
        <w:t xml:space="preserve">  The music played was very energetic.</w:t>
      </w:r>
    </w:p>
    <w:p>
      <w:r>
        <w:t>5. Le joueur avait besoin de concentration pour gagner le match.</w:t>
      </w:r>
    </w:p>
    <w:p>
      <w:r>
        <w:t xml:space="preserve">  The player needed concentration to win the match.</w:t>
      </w:r>
    </w:p>
    <w:p>
      <w:r>
        <w:t>6. Je veux jouer à un jeu d'aventure plus difficile.</w:t>
      </w:r>
    </w:p>
    <w:p>
      <w:r>
        <w:t xml:space="preserve">  I want to play a more difficult adventure game.</w:t>
      </w:r>
    </w:p>
    <w:p>
      <w:r>
        <w:t>7. L'enfant jouait avec une boule de couleurs vives.</w:t>
      </w:r>
    </w:p>
    <w:p>
      <w:r>
        <w:t xml:space="preserve">  The child played with a ball of bright colors.</w:t>
      </w:r>
    </w:p>
    <w:p>
      <w:r>
        <w:t>8. Les enfants ont joué ensemble dans le jardin pendant l'été.</w:t>
      </w:r>
    </w:p>
    <w:p>
      <w:r>
        <w:t xml:space="preserve">  The children played together in the garden during summer.</w:t>
      </w:r>
    </w:p>
    <w:p>
      <w:r>
        <w:t>9. Le jeu est important pour stimuler la curiosité des jeunes.</w:t>
      </w:r>
    </w:p>
    <w:p>
      <w:r>
        <w:t xml:space="preserve">  Playing is important to stimulate the curiosity of young people. </w:t>
      </w:r>
    </w:p>
    <w:p>
      <w:r>
        <w:t>10. Il y a plusieurs jeux de société que je peux jouer avec ma famille.</w:t>
      </w:r>
    </w:p>
    <w:p>
      <w:r>
        <w:t xml:space="preserve">  There are several board games that I can play with my family.</w:t>
      </w:r>
    </w:p>
    <w:p/>
    <w:p>
      <w:r>
        <w:rPr>
          <w:b/>
        </w:rPr>
        <w:t>Word: Table | Meaning: Table</w:t>
      </w:r>
    </w:p>
    <w:p/>
    <w:p>
      <w:r>
        <w:t xml:space="preserve">1. La table est à l'entrée de la salle. </w:t>
      </w:r>
    </w:p>
    <w:p>
      <w:r>
        <w:t xml:space="preserve">   The table is at the entrance of the room.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La table est en bois foncé et elle est grande.</w:t>
      </w:r>
    </w:p>
    <w:p>
      <w:r>
        <w:t xml:space="preserve">   The table is dark wood and it is large.</w:t>
      </w:r>
    </w:p>
    <w:p>
      <w:r>
        <w:t xml:space="preserve">4. Les enfants aiment jouer autour de la table. </w:t>
      </w:r>
    </w:p>
    <w:p>
      <w:r>
        <w:t xml:space="preserve">    The children like to play around the table.</w:t>
      </w:r>
    </w:p>
    <w:p>
      <w:r>
        <w:t>5. La table a une surface plane avec quatre pieds.</w:t>
      </w:r>
    </w:p>
    <w:p>
      <w:r>
        <w:t xml:space="preserve">  The table has a flat surface with four legs.</w:t>
      </w:r>
    </w:p>
    <w:p>
      <w:r>
        <w:t xml:space="preserve">6. Vous pouvez manger à la table ou au buffet. </w:t>
      </w:r>
    </w:p>
    <w:p>
      <w:r>
        <w:t xml:space="preserve">   You can eat at the table or at the buffet.</w:t>
      </w:r>
    </w:p>
    <w:p>
      <w:r>
        <w:t>7. J'ai oublié de ranger la table avant de partir.</w:t>
      </w:r>
    </w:p>
    <w:p>
      <w:r>
        <w:t xml:space="preserve">    I forgot to put away the table before leaving.</w:t>
      </w:r>
    </w:p>
    <w:p>
      <w:r>
        <w:t>8. La table est très utile pour les repas en famille.</w:t>
      </w:r>
    </w:p>
    <w:p>
      <w:r>
        <w:t xml:space="preserve">   The table is very useful for family meals.</w:t>
      </w:r>
    </w:p>
    <w:p>
      <w:r>
        <w:t xml:space="preserve">9. Le restaurant a une table réservée pour nous. </w:t>
      </w:r>
    </w:p>
    <w:p>
      <w:r>
        <w:t xml:space="preserve">   The restaurant has a table reserved for us.</w:t>
      </w:r>
    </w:p>
    <w:p>
      <w:r>
        <w:t>10. Il y a une table dans la chambre de l'hôtel.</w:t>
      </w:r>
    </w:p>
    <w:p>
      <w:r>
        <w:t xml:space="preserve">    There's a table in the hotel room.</w:t>
      </w:r>
    </w:p>
    <w:p/>
    <w:p>
      <w:r>
        <w:rPr>
          <w:b/>
        </w:rPr>
        <w:t>Word: Jardin | Meaning: Garden</w:t>
      </w:r>
    </w:p>
    <w:p/>
    <w:p>
      <w:r>
        <w:t>1. J'adore visiter les jardins publics en ville.</w:t>
      </w:r>
    </w:p>
    <w:p>
      <w:r>
        <w:t xml:space="preserve">   I love visiting public parks in the city.</w:t>
      </w:r>
    </w:p>
    <w:p>
      <w:r>
        <w:t>2. Il y a un jardin à l'école où nous allons jouer aux jeux de plein air.</w:t>
      </w:r>
    </w:p>
    <w:p>
      <w:r>
        <w:t xml:space="preserve">   There is a garden at school where we go to play outdoor games.</w:t>
      </w:r>
    </w:p>
    <w:p>
      <w:r>
        <w:t xml:space="preserve">3. Le jardin offre une vue imprenable sur la campagne environnante. </w:t>
      </w:r>
    </w:p>
    <w:p>
      <w:r>
        <w:t xml:space="preserve">   The garden offers an unparalleled view of the surrounding countryside.</w:t>
      </w:r>
    </w:p>
    <w:p>
      <w:r>
        <w:t xml:space="preserve">4. Nous avons besoin d'un peu de terre pour planter nos légumes dans notre jardin. </w:t>
      </w:r>
    </w:p>
    <w:p>
      <w:r>
        <w:t xml:space="preserve">   We need a bit of earth to plant our vegetables in our garden. </w:t>
      </w:r>
    </w:p>
    <w:p>
      <w:r>
        <w:t xml:space="preserve">5. La famille est allée au jardin botanique et a apprécié les plantes exotiques. </w:t>
      </w:r>
    </w:p>
    <w:p>
      <w:r>
        <w:t xml:space="preserve">   The family went to the botanical garden and appreciated exotic plants.</w:t>
      </w:r>
    </w:p>
    <w:p>
      <w:r>
        <w:t xml:space="preserve">6. Le jardin était magnifique avec des fleurs colorées et une ambiance relaxante. </w:t>
      </w:r>
    </w:p>
    <w:p>
      <w:r>
        <w:t xml:space="preserve">   The garden was magnificent with colorful flowers and a relaxing atmosphere. </w:t>
      </w:r>
    </w:p>
    <w:p>
      <w:r>
        <w:t xml:space="preserve">7. La femme aime prendre soin de son jardin, en y plantant ses propres fleurs. </w:t>
      </w:r>
    </w:p>
    <w:p>
      <w:r>
        <w:t xml:space="preserve">   The woman loves taking care of her garden, planting her own flowers.</w:t>
      </w:r>
    </w:p>
    <w:p>
      <w:r>
        <w:t>8. Nous avons passé une après-midi agréable dans le jardin de notre résidence.</w:t>
      </w:r>
    </w:p>
    <w:p>
      <w:r>
        <w:t xml:space="preserve">   We had a pleasant afternoon in the garden of our residence.</w:t>
      </w:r>
    </w:p>
    <w:p>
      <w:r>
        <w:t xml:space="preserve">9. Le jardin d'hiver est un endroit calme et paisible pour se détendre. </w:t>
      </w:r>
    </w:p>
    <w:p>
      <w:r>
        <w:t xml:space="preserve">   The winter garden is a calm and peaceful place to relax.</w:t>
      </w:r>
    </w:p>
    <w:p>
      <w:r>
        <w:t xml:space="preserve">10.  Il y a un grand arbre dans le jardin qui donne de la shade aux enfants. </w:t>
      </w:r>
    </w:p>
    <w:p>
      <w:r>
        <w:t xml:space="preserve">   There's a big tree in the garden that gives shade to the children.</w:t>
      </w:r>
    </w:p>
    <w:p/>
    <w:p>
      <w:r>
        <w:rPr>
          <w:b/>
        </w:rPr>
        <w:t>Word: Vivre | Meaning: Live</w:t>
      </w:r>
    </w:p>
    <w:p/>
    <w:p>
      <w:r>
        <w:t>1.  Je veux vivre plus longtemps en France.</w:t>
      </w:r>
    </w:p>
    <w:p>
      <w:r>
        <w:t xml:space="preserve">    I want to live longer in France.</w:t>
      </w:r>
    </w:p>
    <w:p>
      <w:r>
        <w:t>2.  Il est difficile de vivre sans un emploi stable.</w:t>
      </w:r>
    </w:p>
    <w:p>
      <w:r>
        <w:t xml:space="preserve">    It's difficult to live without a stable job.</w:t>
      </w:r>
    </w:p>
    <w:p>
      <w:r>
        <w:t xml:space="preserve">3.  La vie à la campagne est très différente de la vie dans une grande ville. </w:t>
      </w:r>
    </w:p>
    <w:p>
      <w:r>
        <w:t xml:space="preserve">    Life in the countryside is very different from life in a big city.</w:t>
      </w:r>
    </w:p>
    <w:p>
      <w:r>
        <w:t xml:space="preserve">4.  Vivre en harmonie avec l’environnement est important pour nous tous. </w:t>
      </w:r>
    </w:p>
    <w:p>
      <w:r>
        <w:t xml:space="preserve">    Living in harmony with the environment is important for all of us.</w:t>
      </w:r>
    </w:p>
    <w:p>
      <w:r>
        <w:t>5.  J'aimerais vivre une aventure plus grande et plus excitante.</w:t>
      </w:r>
    </w:p>
    <w:p>
      <w:r>
        <w:t xml:space="preserve">    I would like to live a larger and more exciting adventure.</w:t>
      </w:r>
    </w:p>
    <w:p>
      <w:r>
        <w:t xml:space="preserve">6.  La vie à Paris est très active et vivante. </w:t>
      </w:r>
    </w:p>
    <w:p>
      <w:r>
        <w:t xml:space="preserve">    Life in Paris is very active and vibrant. </w:t>
      </w:r>
    </w:p>
    <w:p>
      <w:r>
        <w:t xml:space="preserve">7.  Il faut apprendre à vivre avec les imprévus de la vie. </w:t>
      </w:r>
    </w:p>
    <w:p>
      <w:r>
        <w:t xml:space="preserve">   We need to learn how to live with the unexpected events of life.</w:t>
      </w:r>
    </w:p>
    <w:p>
      <w:r>
        <w:t xml:space="preserve">8.  Je ne peux pas vivre sans mon chien. </w:t>
      </w:r>
    </w:p>
    <w:p>
      <w:r>
        <w:t xml:space="preserve">   I can't live without my dog.</w:t>
      </w:r>
    </w:p>
    <w:p>
      <w:r>
        <w:t xml:space="preserve">9.  Vivre une vie riche en expériences est important pour moi. </w:t>
      </w:r>
    </w:p>
    <w:p>
      <w:r>
        <w:t xml:space="preserve">   Living a rich life with experiences is important for me.</w:t>
      </w:r>
    </w:p>
    <w:p>
      <w:r>
        <w:t xml:space="preserve">10. Il n'est pas possible de vivre sans amour. </w:t>
      </w:r>
    </w:p>
    <w:p>
      <w:r>
        <w:t xml:space="preserve">    It's impossible to live without love.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 xml:space="preserve">    I play tennis every Sunday.</w:t>
      </w:r>
    </w:p>
    <w:p>
      <w:r>
        <w:t xml:space="preserve">2. Ils aiment jouer à des jeux de société en famille. </w:t>
      </w:r>
    </w:p>
    <w:p>
      <w:r>
        <w:t xml:space="preserve">    They like to play board games as a family.</w:t>
      </w:r>
    </w:p>
    <w:p>
      <w:r>
        <w:t xml:space="preserve">3. Le garçon joue avec ses jouets. </w:t>
      </w:r>
    </w:p>
    <w:p>
      <w:r>
        <w:t xml:space="preserve">    The boy plays with his toys.</w:t>
      </w:r>
    </w:p>
    <w:p>
      <w:r>
        <w:t xml:space="preserve">4. Tu veux jouer à la musique ? </w:t>
      </w:r>
    </w:p>
    <w:p>
      <w:r>
        <w:t xml:space="preserve">    Do you want to play music? </w:t>
      </w:r>
    </w:p>
    <w:p>
      <w:r>
        <w:t xml:space="preserve">5. Les enfants jouent dans le jardin. </w:t>
      </w:r>
    </w:p>
    <w:p>
      <w:r>
        <w:t xml:space="preserve">    Children are playing in the yard. </w:t>
      </w:r>
    </w:p>
    <w:p>
      <w:r>
        <w:t xml:space="preserve">6. J'ai envie de jouer à un jeu vidéo. </w:t>
      </w:r>
    </w:p>
    <w:p>
      <w:r>
        <w:t xml:space="preserve">    I feel like playing a video game.</w:t>
      </w:r>
    </w:p>
    <w:p>
      <w:r>
        <w:t xml:space="preserve">7. La fille joue avec sa poupée. </w:t>
      </w:r>
    </w:p>
    <w:p>
      <w:r>
        <w:t xml:space="preserve">    The girl is playing with her doll.</w:t>
      </w:r>
    </w:p>
    <w:p>
      <w:r>
        <w:t xml:space="preserve">8.  Je joue au piano depuis l’âge de six ans. </w:t>
      </w:r>
    </w:p>
    <w:p>
      <w:r>
        <w:t xml:space="preserve">    I have been playing the piano since I was six years old.</w:t>
      </w:r>
    </w:p>
    <w:p>
      <w:r>
        <w:t xml:space="preserve">9. Il joue un rôle dans une pièce de théâtre. </w:t>
      </w:r>
    </w:p>
    <w:p>
      <w:r>
        <w:t xml:space="preserve">    He plays a role in a play. </w:t>
      </w:r>
    </w:p>
    <w:p>
      <w:r>
        <w:t xml:space="preserve">10. Nous jouons souvent aux jeux d'ambiance. </w:t>
      </w:r>
    </w:p>
    <w:p>
      <w:r>
        <w:t xml:space="preserve">    We often play party games.</w:t>
      </w:r>
    </w:p>
    <w:p/>
    <w:p>
      <w:r>
        <w:rPr>
          <w:b/>
        </w:rPr>
        <w:t>Word: Amour | Meaning: Love</w:t>
      </w:r>
    </w:p>
    <w:p/>
    <w:p>
      <w:r>
        <w:t>1. L'amour est un sentiment profond et précieux.</w:t>
      </w:r>
    </w:p>
    <w:p>
      <w:r>
        <w:t xml:space="preserve">    Love is a profound and precious feeling.</w:t>
      </w:r>
    </w:p>
    <w:p>
      <w:r>
        <w:t>2. Elle a une grande passion pour l'amour de la vie.</w:t>
      </w:r>
    </w:p>
    <w:p>
      <w:r>
        <w:t xml:space="preserve">    She has a great passion for life's love. </w:t>
      </w:r>
    </w:p>
    <w:p>
      <w:r>
        <w:t>3. Le bonheur d’un amour éternel est souvent décrit comme sublime.</w:t>
      </w:r>
    </w:p>
    <w:p>
      <w:r>
        <w:t xml:space="preserve">   The happiness of eternal love is often described as sublime.</w:t>
      </w:r>
    </w:p>
    <w:p>
      <w:r>
        <w:t>4. L'amour familial nourrit un lien unique et durable.</w:t>
      </w:r>
    </w:p>
    <w:p>
      <w:r>
        <w:t xml:space="preserve">  Familial love creates a unique and enduring bond.</w:t>
      </w:r>
    </w:p>
    <w:p>
      <w:r>
        <w:t>5. Il ne peut s'en passer: l'amour est une force motrice dans la vie de tous les jours.</w:t>
      </w:r>
    </w:p>
    <w:p>
      <w:r>
        <w:t xml:space="preserve">   He cannot do without it; love is a driving force in everyday life. </w:t>
      </w:r>
    </w:p>
    <w:p>
      <w:r>
        <w:t>6. L'amour est un élément essentiel dans la création d'une relation saine et durable.</w:t>
      </w:r>
    </w:p>
    <w:p>
      <w:r>
        <w:t xml:space="preserve">  Love is an essential element in creating a healthy and lasting relationship. </w:t>
      </w:r>
    </w:p>
    <w:p>
      <w:r>
        <w:t>7. L’épanouissement personnel peut être facilité par l'amour de soi.</w:t>
      </w:r>
    </w:p>
    <w:p>
      <w:r>
        <w:t xml:space="preserve">   Personal growth can be facilitated by self-love.</w:t>
      </w:r>
    </w:p>
    <w:p>
      <w:r>
        <w:t>8. L'amour est une source de joie et de motivation dans la vie.</w:t>
      </w:r>
    </w:p>
    <w:p>
      <w:r>
        <w:t xml:space="preserve">    Love is a source of joy and motivation in life.</w:t>
      </w:r>
    </w:p>
    <w:p>
      <w:r>
        <w:t xml:space="preserve">9. L'amour romantique est un lien profond qui nourrit la passion et l'attractivité. </w:t>
      </w:r>
    </w:p>
    <w:p>
      <w:r>
        <w:t xml:space="preserve">   Romantic love is a deep connection that fuels passion and attractiveness.</w:t>
      </w:r>
    </w:p>
    <w:p>
      <w:r>
        <w:t xml:space="preserve">10. Le concept d’amour est complexe, avec des nuances et des interprétations différentes selon les cultures. </w:t>
      </w:r>
    </w:p>
    <w:p>
      <w:r>
        <w:t xml:space="preserve">   The concept of love is complex, with nuanced interpretations and diverse understandings across cultures.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I live in a comfortable house.</w:t>
      </w:r>
    </w:p>
    <w:p>
      <w:r>
        <w:t>2. La maison de mon grand-père est située à Paris.</w:t>
      </w:r>
    </w:p>
    <w:p>
      <w:r>
        <w:t xml:space="preserve">   My grandfather's house is located in Paris.</w:t>
      </w:r>
    </w:p>
    <w:p>
      <w:r>
        <w:t>3. Mon ami et moi avons visité sa maison récemment.</w:t>
      </w:r>
    </w:p>
    <w:p>
      <w:r>
        <w:t xml:space="preserve">   My friend and I visited his house recently.</w:t>
      </w:r>
    </w:p>
    <w:p>
      <w:r>
        <w:t xml:space="preserve">4. Nous sommes allés à la maison pour les vacances. </w:t>
      </w:r>
    </w:p>
    <w:p>
      <w:r>
        <w:t xml:space="preserve">   We went to the house for the holidays.</w:t>
      </w:r>
    </w:p>
    <w:p>
      <w:r>
        <w:t>5. La maison a besoin d'une rénovation.</w:t>
      </w:r>
    </w:p>
    <w:p>
      <w:r>
        <w:t xml:space="preserve">   The house needs renovation.</w:t>
      </w:r>
    </w:p>
    <w:p>
      <w:r>
        <w:t>6. Ma maison est plus petite que celle de mes parents.</w:t>
      </w:r>
    </w:p>
    <w:p>
      <w:r>
        <w:t xml:space="preserve">   My house is smaller than that of my parents.</w:t>
      </w:r>
    </w:p>
    <w:p>
      <w:r>
        <w:t>7. Le jardin de la maison est magnifique.</w:t>
      </w:r>
    </w:p>
    <w:p>
      <w:r>
        <w:t xml:space="preserve">   The garden of the house is beautiful. </w:t>
      </w:r>
    </w:p>
    <w:p>
      <w:r>
        <w:t>8. L'appartement est situé à une maison avec des balcon.</w:t>
      </w:r>
    </w:p>
    <w:p>
      <w:r>
        <w:t xml:space="preserve">  The apartment is located in a house with balconies.</w:t>
      </w:r>
    </w:p>
    <w:p>
      <w:r>
        <w:t xml:space="preserve">9. La famille de mon amie vit dans une grande maison. </w:t>
      </w:r>
    </w:p>
    <w:p>
      <w:r>
        <w:t xml:space="preserve">   My friend's family lives in a big house.</w:t>
      </w:r>
    </w:p>
    <w:p>
      <w:r>
        <w:t xml:space="preserve">10. J'ai besoin d'acheter une nouvelle maison. </w:t>
      </w:r>
    </w:p>
    <w:p>
      <w:r>
        <w:t xml:space="preserve">    I need to buy a new house.</w:t>
      </w:r>
    </w:p>
    <w:p/>
    <w:p>
      <w:r>
        <w:rPr>
          <w:b/>
        </w:rPr>
        <w:t>Word: Bon | Meaning: Good</w:t>
      </w:r>
    </w:p>
    <w:p/>
    <w:p>
      <w:r>
        <w:t xml:space="preserve">1. C'est bon, on va commencer la course. </w:t>
      </w:r>
    </w:p>
    <w:p>
      <w:r>
        <w:t xml:space="preserve">    It's good, we are going to start the race.</w:t>
      </w:r>
    </w:p>
    <w:p>
      <w:r>
        <w:t xml:space="preserve">2. Le gâteau est bon! </w:t>
      </w:r>
    </w:p>
    <w:p>
      <w:r>
        <w:t xml:space="preserve">    The cake is good! </w:t>
      </w:r>
    </w:p>
    <w:p>
      <w:r>
        <w:t xml:space="preserve">3. Il est bon de se rappeler nos souvenirs. </w:t>
      </w:r>
    </w:p>
    <w:p>
      <w:r>
        <w:t xml:space="preserve">    It's good to remember our memories.</w:t>
      </w:r>
    </w:p>
    <w:p>
      <w:r>
        <w:t xml:space="preserve">4.  Le voyage était bon. </w:t>
      </w:r>
    </w:p>
    <w:p>
      <w:r>
        <w:t xml:space="preserve">    The trip was good.</w:t>
      </w:r>
    </w:p>
    <w:p>
      <w:r>
        <w:t>5. J'ai envie de faire du sport. Bon !</w:t>
      </w:r>
    </w:p>
    <w:p>
      <w:r>
        <w:t xml:space="preserve">   I feel like doing some sport. Good! </w:t>
      </w:r>
    </w:p>
    <w:p>
      <w:r>
        <w:t xml:space="preserve">6. La vie est bon aujourd’hui. </w:t>
      </w:r>
    </w:p>
    <w:p>
      <w:r>
        <w:t xml:space="preserve">    Life is good today. </w:t>
      </w:r>
    </w:p>
    <w:p>
      <w:r>
        <w:t xml:space="preserve">7. C'est bon pour nous, mais il faut faire attention. </w:t>
      </w:r>
    </w:p>
    <w:p>
      <w:r>
        <w:t xml:space="preserve">    It's good for us, but we need to be careful. </w:t>
      </w:r>
    </w:p>
    <w:p>
      <w:r>
        <w:t>8.  Il a fait une bonne réponse à la question.</w:t>
      </w:r>
    </w:p>
    <w:p>
      <w:r>
        <w:t xml:space="preserve">   He answered the question well.</w:t>
      </w:r>
    </w:p>
    <w:p>
      <w:r>
        <w:t>9.  C’est un bon conseil!</w:t>
      </w:r>
    </w:p>
    <w:p>
      <w:r>
        <w:t xml:space="preserve">    That is a good advice!</w:t>
      </w:r>
    </w:p>
    <w:p>
      <w:r>
        <w:t xml:space="preserve">10.  Bon appétit ! </w:t>
      </w:r>
    </w:p>
    <w:p>
      <w:r>
        <w:t xml:space="preserve">   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