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merci | Meaning: thanks</w:t>
      </w:r>
    </w:p>
    <w:p/>
    <w:p>
      <w:r>
        <w:t>1. Merci d'avoir aidé.</w:t>
      </w:r>
    </w:p>
    <w:p>
      <w:r>
        <w:t xml:space="preserve">    Thank you for helping.</w:t>
      </w:r>
    </w:p>
    <w:p>
      <w:r>
        <w:t>2. Je suis reconnaissant pour ta gentillesse.</w:t>
      </w:r>
    </w:p>
    <w:p>
      <w:r>
        <w:t xml:space="preserve">    I am grateful for your kindness.</w:t>
      </w:r>
    </w:p>
    <w:p>
      <w:r>
        <w:t xml:space="preserve">3. Merci de m'écouter. </w:t>
      </w:r>
    </w:p>
    <w:p>
      <w:r>
        <w:t xml:space="preserve">    Thanks for listening to me.</w:t>
      </w:r>
    </w:p>
    <w:p>
      <w:r>
        <w:t>4.  Merci beaucoup pour votre soutien.</w:t>
      </w:r>
    </w:p>
    <w:p>
      <w:r>
        <w:t xml:space="preserve">    Thank you very much for your support.</w:t>
      </w:r>
    </w:p>
    <w:p>
      <w:r>
        <w:t xml:space="preserve">5.  Merci de l'information. </w:t>
      </w:r>
    </w:p>
    <w:p>
      <w:r>
        <w:t xml:space="preserve">    Thank you for the information.</w:t>
      </w:r>
    </w:p>
    <w:p>
      <w:r>
        <w:t>6.  Merci d'avoir partagé ton café.</w:t>
      </w:r>
    </w:p>
    <w:p>
      <w:r>
        <w:t xml:space="preserve">    Thank you for sharing your coffee. </w:t>
      </w:r>
    </w:p>
    <w:p>
      <w:r>
        <w:t>7. Merci pour la fête!</w:t>
      </w:r>
    </w:p>
    <w:p>
      <w:r>
        <w:t xml:space="preserve">    Thank you for the party!</w:t>
      </w:r>
    </w:p>
    <w:p>
      <w:r>
        <w:t xml:space="preserve">8. Merci à tous pour votre participation. </w:t>
      </w:r>
    </w:p>
    <w:p>
      <w:r>
        <w:t xml:space="preserve">    Thank you to all for your participation.</w:t>
      </w:r>
    </w:p>
    <w:p>
      <w:r>
        <w:t xml:space="preserve">9. Merci de me faire savoir si vous avez besoin d’autre chose. </w:t>
      </w:r>
    </w:p>
    <w:p>
      <w:r>
        <w:t xml:space="preserve">    Thanks for letting me know if you need anything else. </w:t>
      </w:r>
    </w:p>
    <w:p>
      <w:r>
        <w:t xml:space="preserve">10. Merci de m'avoir fait confiance. </w:t>
      </w:r>
    </w:p>
    <w:p>
      <w:r>
        <w:t xml:space="preserve">   Thanks for trusting me.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Good morning! How are you?</w:t>
      </w:r>
    </w:p>
    <w:p>
      <w:r>
        <w:t>2.  Bonjour à tous !</w:t>
      </w:r>
    </w:p>
    <w:p>
      <w:r>
        <w:t xml:space="preserve">    Hello everyone! </w:t>
      </w:r>
    </w:p>
    <w:p>
      <w:r>
        <w:t>3. Bonjour Madame, vous pouvez venir maintenant.</w:t>
      </w:r>
    </w:p>
    <w:p>
      <w:r>
        <w:t xml:space="preserve">    Hello Mrs., you can come now.</w:t>
      </w:r>
    </w:p>
    <w:p>
      <w:r>
        <w:t xml:space="preserve">4.  Bonjour, j’espère que tu vas bien. </w:t>
      </w:r>
    </w:p>
    <w:p>
      <w:r>
        <w:t xml:space="preserve">    Hello, I hope you're well.</w:t>
      </w:r>
    </w:p>
    <w:p>
      <w:r>
        <w:t>5.  Bonjour ! C’est un beau jour.</w:t>
      </w:r>
    </w:p>
    <w:p>
      <w:r>
        <w:t xml:space="preserve">    Hello! It’s a beautiful day.</w:t>
      </w:r>
    </w:p>
    <w:p>
      <w:r>
        <w:t>6.  Bonjour à la maison !</w:t>
      </w:r>
    </w:p>
    <w:p>
      <w:r>
        <w:t xml:space="preserve">    Hello at home!</w:t>
      </w:r>
    </w:p>
    <w:p>
      <w:r>
        <w:t>7. Bonjour, je suis nouveau ici.</w:t>
      </w:r>
    </w:p>
    <w:p>
      <w:r>
        <w:t xml:space="preserve">   Hello, I am new here.</w:t>
      </w:r>
    </w:p>
    <w:p>
      <w:r>
        <w:t>8. Bonjour, comment se passe votre journée ?</w:t>
      </w:r>
    </w:p>
    <w:p>
      <w:r>
        <w:t xml:space="preserve">    Hello, how is your day going?</w:t>
      </w:r>
    </w:p>
    <w:p>
      <w:r>
        <w:t xml:space="preserve">9.  Bonjour, j'ai besoin d’aide avec mon email. </w:t>
      </w:r>
    </w:p>
    <w:p>
      <w:r>
        <w:t xml:space="preserve">    Hello, I need help with my email. </w:t>
      </w:r>
    </w:p>
    <w:p>
      <w:r>
        <w:t xml:space="preserve">10. Bonjour, vous avez un moment pour parler ? </w:t>
      </w:r>
    </w:p>
    <w:p>
      <w:r>
        <w:t xml:space="preserve">   Hello, do you have a moment to talk?</w:t>
      </w:r>
    </w:p>
    <w:p/>
    <w:p>
      <w:r>
        <w:rPr>
          <w:b/>
        </w:rPr>
        <w:t>Word: jouer | Meaning: to play</w:t>
      </w:r>
    </w:p>
    <w:p/>
    <w:p>
      <w:r>
        <w:t>1.  Je **joue** à la guitare chaque soir.</w:t>
      </w:r>
    </w:p>
    <w:p>
      <w:r>
        <w:t xml:space="preserve">    - I play guitar every evening.</w:t>
      </w:r>
    </w:p>
    <w:p>
      <w:r>
        <w:t>2.  Les enfants **jouent** dans le parc.</w:t>
      </w:r>
    </w:p>
    <w:p>
      <w:r>
        <w:t xml:space="preserve">    - The children are playing in the park.</w:t>
      </w:r>
    </w:p>
    <w:p>
      <w:r>
        <w:t>3.  Elle **joue** au tennis avec ses amis.</w:t>
      </w:r>
    </w:p>
    <w:p>
      <w:r>
        <w:t xml:space="preserve">    - She plays tennis with her friends. </w:t>
      </w:r>
    </w:p>
    <w:p>
      <w:r>
        <w:t>4.  Tu peux **jouer** à ce jeu si tu le veux.</w:t>
      </w:r>
    </w:p>
    <w:p>
      <w:r>
        <w:t xml:space="preserve">    - You can play this game if you want.</w:t>
      </w:r>
    </w:p>
    <w:p>
      <w:r>
        <w:t>5.  Nous sommes en train de **jouer** à un nouveau jeu vidéo.</w:t>
      </w:r>
    </w:p>
    <w:p>
      <w:r>
        <w:t xml:space="preserve">   - We are playing a new video game. </w:t>
      </w:r>
    </w:p>
    <w:p>
      <w:r>
        <w:t>6.  Il est temps de **jouer** à des jeux plus amusants.</w:t>
      </w:r>
    </w:p>
    <w:p>
      <w:r>
        <w:t xml:space="preserve">   - It’s time to play more fun games.</w:t>
      </w:r>
    </w:p>
    <w:p>
      <w:r>
        <w:t>7.  La musique **joue** un rôle important dans ma vie.</w:t>
      </w:r>
    </w:p>
    <w:p>
      <w:r>
        <w:t xml:space="preserve">    - Music plays an important role in my life.</w:t>
      </w:r>
    </w:p>
    <w:p>
      <w:r>
        <w:t xml:space="preserve">8.  L'argent que j'ai gagné, je l'utilise pour **jouer**. </w:t>
      </w:r>
    </w:p>
    <w:p>
      <w:r>
        <w:t xml:space="preserve">    - The money I earned, I use to play. </w:t>
      </w:r>
    </w:p>
    <w:p>
      <w:r>
        <w:t>9.  Il est plus facile de **jouer** avec un ami.</w:t>
      </w:r>
    </w:p>
    <w:p>
      <w:r>
        <w:t xml:space="preserve">    - It is easier to play with a friend.</w:t>
      </w:r>
    </w:p>
    <w:p>
      <w:r>
        <w:t xml:space="preserve">10. Le chien **joue** à la balle dans le jardin. </w:t>
      </w:r>
    </w:p>
    <w:p>
      <w:r>
        <w:t xml:space="preserve">    - The dog plays ball in the garden.</w:t>
      </w:r>
    </w:p>
    <w:p/>
    <w:p>
      <w:r>
        <w:rPr>
          <w:b/>
        </w:rPr>
        <w:t>Word: vert | Meaning: green</w:t>
      </w:r>
    </w:p>
    <w:p/>
    <w:p>
      <w:r>
        <w:t>1. La feuille de l'arbre est vert.</w:t>
      </w:r>
    </w:p>
    <w:p>
      <w:r>
        <w:t xml:space="preserve">   The leaf of the tree is green.</w:t>
      </w:r>
    </w:p>
    <w:p>
      <w:r>
        <w:t>2. Les champs sont verts pendant la saison des récoltes.</w:t>
      </w:r>
    </w:p>
    <w:p>
      <w:r>
        <w:t xml:space="preserve">   Fields are green during harvest season.</w:t>
      </w:r>
    </w:p>
    <w:p>
      <w:r>
        <w:t xml:space="preserve">3. Mon vélo est vert et j'adore sa couleur. </w:t>
      </w:r>
    </w:p>
    <w:p>
      <w:r>
        <w:t xml:space="preserve">   My bike is green and I adore its color.</w:t>
      </w:r>
    </w:p>
    <w:p>
      <w:r>
        <w:t>4. La voiture de monsieur Dubois est verte.</w:t>
      </w:r>
    </w:p>
    <w:p>
      <w:r>
        <w:t xml:space="preserve">   Mr. Dubois’ car is green. </w:t>
      </w:r>
    </w:p>
    <w:p>
      <w:r>
        <w:t>5. Vous avez besoin d’un vert pour votre jardin?</w:t>
      </w:r>
    </w:p>
    <w:p>
      <w:r>
        <w:t xml:space="preserve">   Do you need a green for your garden?</w:t>
      </w:r>
    </w:p>
    <w:p>
      <w:r>
        <w:t>6. Le poisson est vert dans l'eau.</w:t>
      </w:r>
    </w:p>
    <w:p>
      <w:r>
        <w:t xml:space="preserve">   The fish is green in the water. </w:t>
      </w:r>
    </w:p>
    <w:p>
      <w:r>
        <w:t>7.  La pollution est verte et elle nuit à notre environnement.</w:t>
      </w:r>
    </w:p>
    <w:p>
      <w:r>
        <w:t xml:space="preserve">    Pollution is green and it harms our environment.</w:t>
      </w:r>
    </w:p>
    <w:p>
      <w:r>
        <w:t>8. La tomate est rouge mais son jus est vert.</w:t>
      </w:r>
    </w:p>
    <w:p>
      <w:r>
        <w:t xml:space="preserve">   The tomato is red but its juice is green.</w:t>
      </w:r>
    </w:p>
    <w:p>
      <w:r>
        <w:t>9. Les vêtements verts sont faciles à porter!</w:t>
      </w:r>
    </w:p>
    <w:p>
      <w:r>
        <w:t xml:space="preserve">   Green clothes are easy to wear! </w:t>
      </w:r>
    </w:p>
    <w:p>
      <w:r>
        <w:t xml:space="preserve">10. J'ai vu un arbre vert dans un jardin botanique. </w:t>
      </w:r>
    </w:p>
    <w:p>
      <w:r>
        <w:t xml:space="preserve">    I saw a green tree in a botanical garden.</w:t>
      </w:r>
    </w:p>
    <w:p/>
    <w:p>
      <w:r>
        <w:rPr>
          <w:b/>
        </w:rPr>
        <w:t>Word: bleu | Meaning: blue</w:t>
      </w:r>
    </w:p>
    <w:p/>
    <w:p>
      <w:r>
        <w:t>1. La chemise est bleu.</w:t>
      </w:r>
    </w:p>
    <w:p>
      <w:r>
        <w:t xml:space="preserve">   The shirt is blue.</w:t>
      </w:r>
    </w:p>
    <w:p>
      <w:r>
        <w:t xml:space="preserve">2. Le ciel était bleu. </w:t>
      </w:r>
    </w:p>
    <w:p>
      <w:r>
        <w:t xml:space="preserve">   The sky was blue.</w:t>
      </w:r>
    </w:p>
    <w:p>
      <w:r>
        <w:t xml:space="preserve">3. J'adore les vêtements bleus. </w:t>
      </w:r>
    </w:p>
    <w:p>
      <w:r>
        <w:t xml:space="preserve">   I love blue clothes.</w:t>
      </w:r>
    </w:p>
    <w:p>
      <w:r>
        <w:t xml:space="preserve">4. Le drapeau français est bleu, blanc et rouge. </w:t>
      </w:r>
    </w:p>
    <w:p>
      <w:r>
        <w:t xml:space="preserve">   The French flag is blue, white and red.</w:t>
      </w:r>
    </w:p>
    <w:p>
      <w:r>
        <w:t xml:space="preserve">5. La voiture bleue roule sur la route. </w:t>
      </w:r>
    </w:p>
    <w:p>
      <w:r>
        <w:t xml:space="preserve">   The blue car drives on the road.</w:t>
      </w:r>
    </w:p>
    <w:p>
      <w:r>
        <w:t>6. Il a une robe bleue pour l'occasion.</w:t>
      </w:r>
    </w:p>
    <w:p>
      <w:r>
        <w:t xml:space="preserve">    He has a blue dress for the occasion.</w:t>
      </w:r>
    </w:p>
    <w:p>
      <w:r>
        <w:t>7. Les yeux bleus sont magnifiques.</w:t>
      </w:r>
    </w:p>
    <w:p>
      <w:r>
        <w:t xml:space="preserve">    Blue eyes are beautiful.</w:t>
      </w:r>
    </w:p>
    <w:p>
      <w:r>
        <w:t>8. J'ai besoin d'un crayon bleu.</w:t>
      </w:r>
    </w:p>
    <w:p>
      <w:r>
        <w:t xml:space="preserve">    I need a blue crayon.</w:t>
      </w:r>
    </w:p>
    <w:p>
      <w:r>
        <w:t xml:space="preserve">9. La fleur est de couleur bleue. </w:t>
      </w:r>
    </w:p>
    <w:p>
      <w:r>
        <w:t xml:space="preserve">   The flower is blue in color. </w:t>
      </w:r>
    </w:p>
    <w:p>
      <w:r>
        <w:t xml:space="preserve">10. Le gâteau était bleu et délicieux. </w:t>
      </w:r>
    </w:p>
    <w:p>
      <w:r>
        <w:t xml:space="preserve">    The cake was blue and delicious.</w:t>
      </w:r>
    </w:p>
    <w:p/>
    <w:p>
      <w:r>
        <w:rPr>
          <w:b/>
        </w:rPr>
        <w:t>Word: gris | Meaning: gray</w:t>
      </w:r>
    </w:p>
    <w:p/>
    <w:p>
      <w:r>
        <w:t>1. La robe de Marie est grise.</w:t>
      </w:r>
    </w:p>
    <w:p>
      <w:r>
        <w:t xml:space="preserve">  The dress of Marie is gray.</w:t>
      </w:r>
    </w:p>
    <w:p>
      <w:r>
        <w:t>2. Le ciel était gris et nuageux hier.</w:t>
      </w:r>
    </w:p>
    <w:p>
      <w:r>
        <w:t xml:space="preserve">  The sky was gray and cloudy yesterday.</w:t>
      </w:r>
    </w:p>
    <w:p>
      <w:r>
        <w:t xml:space="preserve">3. Il y a un peu de gris dans mes cheveux. </w:t>
      </w:r>
    </w:p>
    <w:p>
      <w:r>
        <w:t xml:space="preserve">  There's a bit of gray in my hair. </w:t>
      </w:r>
    </w:p>
    <w:p>
      <w:r>
        <w:t>4. La maison est grise, mais elle a beaucoup de charme.</w:t>
      </w:r>
    </w:p>
    <w:p>
      <w:r>
        <w:t xml:space="preserve">  The house is gray, but it has a lot of charm. </w:t>
      </w:r>
    </w:p>
    <w:p>
      <w:r>
        <w:t xml:space="preserve">5. L’herbe est grise après la pluie. </w:t>
      </w:r>
    </w:p>
    <w:p>
      <w:r>
        <w:t xml:space="preserve">   The grass is gray after the rain. </w:t>
      </w:r>
    </w:p>
    <w:p>
      <w:r>
        <w:t>6. Les vêtements gris sont plus faciles à porter.</w:t>
      </w:r>
    </w:p>
    <w:p>
      <w:r>
        <w:t xml:space="preserve">   Gray clothes are easier to wear. </w:t>
      </w:r>
    </w:p>
    <w:p>
      <w:r>
        <w:t>7. Je pense que le café est gris.</w:t>
      </w:r>
    </w:p>
    <w:p>
      <w:r>
        <w:t xml:space="preserve">   I think the coffee is gray. </w:t>
      </w:r>
    </w:p>
    <w:p>
      <w:r>
        <w:t>8. Le paysage est gris et monotone.</w:t>
      </w:r>
    </w:p>
    <w:p>
      <w:r>
        <w:t xml:space="preserve">  The landscape is gray and monotonous. </w:t>
      </w:r>
    </w:p>
    <w:p>
      <w:r>
        <w:t xml:space="preserve">9. La pollution peut faire ressortir une nuance grise dans la nature. </w:t>
      </w:r>
    </w:p>
    <w:p>
      <w:r>
        <w:t xml:space="preserve">  Pollution can make a gray nuance appear in nature. </w:t>
      </w:r>
    </w:p>
    <w:p>
      <w:r>
        <w:t xml:space="preserve">10. Les yeux gris de l'artiste reflètent son âme sombre. </w:t>
      </w:r>
    </w:p>
    <w:p>
      <w:r>
        <w:t xml:space="preserve">   The artist's gray eyes reflect his somber soul.</w:t>
      </w:r>
    </w:p>
    <w:p/>
    <w:p>
      <w:r>
        <w:rPr>
          <w:b/>
        </w:rPr>
        <w:t>Word: jaune | Meaning: yellow</w:t>
      </w:r>
    </w:p>
    <w:p/>
    <w:p>
      <w:r>
        <w:t>1. La voiture est jaune.</w:t>
      </w:r>
    </w:p>
    <w:p>
      <w:r>
        <w:t xml:space="preserve">   The car is yellow.</w:t>
      </w:r>
    </w:p>
    <w:p>
      <w:r>
        <w:t>2. Les fleurs jaunes sont très belles.</w:t>
      </w:r>
    </w:p>
    <w:p>
      <w:r>
        <w:t xml:space="preserve">   The yellow flowers are very beautiful.</w:t>
      </w:r>
    </w:p>
    <w:p>
      <w:r>
        <w:t xml:space="preserve">3. Le soleil brille ensoleillé aujourd'hui, il y a beaucoup de lumière jaune. </w:t>
      </w:r>
    </w:p>
    <w:p>
      <w:r>
        <w:t xml:space="preserve">   The sun shines brightly today, there is a lot of yellow light.</w:t>
      </w:r>
    </w:p>
    <w:p>
      <w:r>
        <w:t>4. J’ai un crayon jaune dans ma boîte à outils.</w:t>
      </w:r>
    </w:p>
    <w:p>
      <w:r>
        <w:t xml:space="preserve">   I have a yellow crayon in my toolbox.</w:t>
      </w:r>
    </w:p>
    <w:p>
      <w:r>
        <w:t>5. La robe de la femme est jaune vif.</w:t>
      </w:r>
    </w:p>
    <w:p>
      <w:r>
        <w:t xml:space="preserve">   The woman's dress is bright yellow. </w:t>
      </w:r>
    </w:p>
    <w:p>
      <w:r>
        <w:t>6. Les citrons sont jaunes et juteux.</w:t>
      </w:r>
    </w:p>
    <w:p>
      <w:r>
        <w:t xml:space="preserve">   Lemons are yellow and juicy.</w:t>
      </w:r>
    </w:p>
    <w:p>
      <w:r>
        <w:t xml:space="preserve">7. Le drapeau français est jaune, bleu et rouge. </w:t>
      </w:r>
    </w:p>
    <w:p>
      <w:r>
        <w:t xml:space="preserve">   The French flag is yellow, blue and red. </w:t>
      </w:r>
    </w:p>
    <w:p>
      <w:r>
        <w:t xml:space="preserve">8.  Le chat a un pelage jaune orangé. </w:t>
      </w:r>
    </w:p>
    <w:p>
      <w:r>
        <w:t xml:space="preserve">   The cat has a yellow orange fur coat. </w:t>
      </w:r>
    </w:p>
    <w:p>
      <w:r>
        <w:t xml:space="preserve">9. Il y avait des feuilles jaunes dans le jardin. </w:t>
      </w:r>
    </w:p>
    <w:p>
      <w:r>
        <w:t xml:space="preserve">   There were yellow leaves in the garden.</w:t>
      </w:r>
    </w:p>
    <w:p>
      <w:r>
        <w:t>10. La peinture de la maison est jaune pâle.</w:t>
      </w:r>
    </w:p>
    <w:p>
      <w:r>
        <w:t xml:space="preserve">    The paint of the house is pale yellow.</w:t>
      </w:r>
    </w:p>
    <w:p/>
    <w:p>
      <w:r>
        <w:rPr>
          <w:b/>
        </w:rPr>
        <w:t>Word: orange | Meaning: citrus fruit</w:t>
      </w:r>
    </w:p>
    <w:p/>
    <w:p>
      <w:r>
        <w:t>1. J'aime beaucoup les oranges.</w:t>
      </w:r>
    </w:p>
    <w:p>
      <w:r>
        <w:t xml:space="preserve">    I love oranges.</w:t>
      </w:r>
    </w:p>
    <w:p>
      <w:r>
        <w:t>2. La plupart des fruits sont vendus en orange.</w:t>
      </w:r>
    </w:p>
    <w:p>
      <w:r>
        <w:t xml:space="preserve">    Most fruits are sold in orange.</w:t>
      </w:r>
    </w:p>
    <w:p>
      <w:r>
        <w:t>3. L'orange est un fruit délicieux et sain.</w:t>
      </w:r>
    </w:p>
    <w:p>
      <w:r>
        <w:t xml:space="preserve">    Orange is a delicious and healthy fruit.</w:t>
      </w:r>
    </w:p>
    <w:p>
      <w:r>
        <w:t>4. Il y a une grande variété d'oranges dans le marché.</w:t>
      </w:r>
    </w:p>
    <w:p>
      <w:r>
        <w:t xml:space="preserve">    There is a wide variety of oranges at the market.</w:t>
      </w:r>
    </w:p>
    <w:p>
      <w:r>
        <w:t xml:space="preserve">5. Je peux te donner une orange si tu veux. </w:t>
      </w:r>
    </w:p>
    <w:p>
      <w:r>
        <w:t xml:space="preserve">    I can give you an orange if you want.</w:t>
      </w:r>
    </w:p>
    <w:p>
      <w:r>
        <w:t>6. L'orange est souvent consommée crue ou en jus.</w:t>
      </w:r>
    </w:p>
    <w:p>
      <w:r>
        <w:t xml:space="preserve">    Orange is often consumed raw or in juice.</w:t>
      </w:r>
    </w:p>
    <w:p>
      <w:r>
        <w:t xml:space="preserve">7.  La couleur de l’orange est très distinctive. </w:t>
      </w:r>
    </w:p>
    <w:p>
      <w:r>
        <w:t xml:space="preserve">    The color of the orange is very distinctive.</w:t>
      </w:r>
    </w:p>
    <w:p>
      <w:r>
        <w:t xml:space="preserve">8. Les enfants adorent les oranges, surtout lorsqu'elles sont fraîches et juteuses. </w:t>
      </w:r>
    </w:p>
    <w:p>
      <w:r>
        <w:t xml:space="preserve">    Children love oranges, especially when they are fresh and juicy.</w:t>
      </w:r>
    </w:p>
    <w:p>
      <w:r>
        <w:t xml:space="preserve">9. L’orange est un fruit tropique originaire d'Asie. </w:t>
      </w:r>
    </w:p>
    <w:p>
      <w:r>
        <w:t xml:space="preserve">    Orange is a tropical fruit originating in Asia. </w:t>
      </w:r>
    </w:p>
    <w:p>
      <w:r>
        <w:t xml:space="preserve">10.  On utilise l'orange pour faire de nombreuses recettes de cuisine. </w:t>
      </w:r>
    </w:p>
    <w:p>
      <w:r>
        <w:t xml:space="preserve">   We use orange for many recipes in cooking.</w:t>
      </w:r>
    </w:p>
    <w:p/>
    <w:p>
      <w:r>
        <w:rPr>
          <w:b/>
        </w:rPr>
        <w:t>Word: rose | Meaning: rose</w:t>
      </w:r>
    </w:p>
    <w:p/>
    <w:p>
      <w:r>
        <w:t>1. J'aime beaucoup les roses rouges.</w:t>
      </w:r>
    </w:p>
    <w:p>
      <w:r>
        <w:t xml:space="preserve">   I like red roses very much.</w:t>
      </w:r>
    </w:p>
    <w:p>
      <w:r>
        <w:t>2. La rose de mon jardin est très belle.</w:t>
      </w:r>
    </w:p>
    <w:p>
      <w:r>
        <w:t xml:space="preserve">   The rose in my garden is very beautiful.</w:t>
      </w:r>
    </w:p>
    <w:p>
      <w:r>
        <w:t xml:space="preserve">3. Le bouquet de roses était magnifique. </w:t>
      </w:r>
    </w:p>
    <w:p>
      <w:r>
        <w:t xml:space="preserve">   The bouquet of roses was magnificent.</w:t>
      </w:r>
    </w:p>
    <w:p>
      <w:r>
        <w:t xml:space="preserve">4. Elle a offert une rose à son ami. </w:t>
      </w:r>
    </w:p>
    <w:p>
      <w:r>
        <w:t xml:space="preserve">   She gave her friend a rose.</w:t>
      </w:r>
    </w:p>
    <w:p>
      <w:r>
        <w:t>5. Les fleurs roses symbolisent l'amour et la beauté.</w:t>
      </w:r>
    </w:p>
    <w:p>
      <w:r>
        <w:t xml:space="preserve">   Red flowers symbolize love and beauty.</w:t>
      </w:r>
    </w:p>
    <w:p>
      <w:r>
        <w:t>6. La rose est un symbole important dans la culture française.</w:t>
      </w:r>
    </w:p>
    <w:p>
      <w:r>
        <w:t xml:space="preserve">   The rose is an important symbol in French culture.</w:t>
      </w:r>
    </w:p>
    <w:p>
      <w:r>
        <w:t xml:space="preserve">7.  Il faut arroser les roses régulièrement. </w:t>
      </w:r>
    </w:p>
    <w:p>
      <w:r>
        <w:t xml:space="preserve">    We need to water the roses regularly.</w:t>
      </w:r>
    </w:p>
    <w:p>
      <w:r>
        <w:t>8.  La rose était l'élément central de la composition.</w:t>
      </w:r>
    </w:p>
    <w:p>
      <w:r>
        <w:t xml:space="preserve">    The rose was the central element of the composition.</w:t>
      </w:r>
    </w:p>
    <w:p>
      <w:r>
        <w:t>9. La couleur rose est souvent associée à la féminité.</w:t>
      </w:r>
    </w:p>
    <w:p>
      <w:r>
        <w:t xml:space="preserve">   The color pink is often associated with femininity.</w:t>
      </w:r>
    </w:p>
    <w:p>
      <w:r>
        <w:t xml:space="preserve">10. J'ai acheté une rose pour ma mère à Noël. </w:t>
      </w:r>
    </w:p>
    <w:p>
      <w:r>
        <w:t xml:space="preserve">   I bought a rose for my mom for Christmas.</w:t>
      </w:r>
    </w:p>
    <w:p/>
    <w:p>
      <w:r>
        <w:rPr>
          <w:b/>
        </w:rPr>
        <w:t>Word: livre | Meaning: book</w:t>
      </w:r>
    </w:p>
    <w:p/>
    <w:p>
      <w:r>
        <w:t xml:space="preserve">1. J'ai un livre sur l'histoire de France.  </w:t>
      </w:r>
    </w:p>
    <w:p>
      <w:r>
        <w:t xml:space="preserve">    I have a book about the history of France.</w:t>
      </w:r>
    </w:p>
    <w:p>
      <w:r>
        <w:t xml:space="preserve">2. Il faut lire le livre avant de commencer la lecture.  </w:t>
      </w:r>
    </w:p>
    <w:p>
      <w:r>
        <w:t xml:space="preserve">    You must read the book before you start reading. </w:t>
      </w:r>
    </w:p>
    <w:p>
      <w:r>
        <w:t xml:space="preserve">3. Le livre contient des informations précieuses.  </w:t>
      </w:r>
    </w:p>
    <w:p>
      <w:r>
        <w:t xml:space="preserve">    The book contains valuable information. </w:t>
      </w:r>
    </w:p>
    <w:p>
      <w:r>
        <w:t xml:space="preserve">4. J'ai un livre qui me fascine depuis longtemps.  </w:t>
      </w:r>
    </w:p>
    <w:p>
      <w:r>
        <w:t xml:space="preserve">    I have a book that has fascinated me for a long time.</w:t>
      </w:r>
    </w:p>
    <w:p>
      <w:r>
        <w:t xml:space="preserve">5. Tu peux emprunter un livre à la bibliothèque.   </w:t>
      </w:r>
    </w:p>
    <w:p>
      <w:r>
        <w:t xml:space="preserve">    You can borrow a book from the library.</w:t>
      </w:r>
    </w:p>
    <w:p>
      <w:r>
        <w:t xml:space="preserve">6. Le livre est sur le bureau, je le regarde. </w:t>
      </w:r>
    </w:p>
    <w:p>
      <w:r>
        <w:t xml:space="preserve">    The book is on the desk, I'm looking at it.</w:t>
      </w:r>
    </w:p>
    <w:p>
      <w:r>
        <w:t xml:space="preserve">7. Elle lit un livre sur l’astronomie chaque soir.  </w:t>
      </w:r>
    </w:p>
    <w:p>
      <w:r>
        <w:t xml:space="preserve">    She reads a book about astronomy every evening.</w:t>
      </w:r>
    </w:p>
    <w:p>
      <w:r>
        <w:t xml:space="preserve">8. Je ne peux pas lire ce livre parce que c'est trop difficile.   </w:t>
      </w:r>
    </w:p>
    <w:p>
      <w:r>
        <w:t xml:space="preserve">    I cannot read this book because it is too difficult. </w:t>
      </w:r>
    </w:p>
    <w:p>
      <w:r>
        <w:t xml:space="preserve">9. Les livres sont des trésors de connaissances.  </w:t>
      </w:r>
    </w:p>
    <w:p>
      <w:r>
        <w:t xml:space="preserve">    Books are treasures of knowledge.</w:t>
      </w:r>
    </w:p>
    <w:p>
      <w:r>
        <w:t xml:space="preserve">10. L’auteur a écrit un livre sur la nature.  </w:t>
      </w:r>
    </w:p>
    <w:p>
      <w:r>
        <w:t xml:space="preserve">    The author wrote a book about nature.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