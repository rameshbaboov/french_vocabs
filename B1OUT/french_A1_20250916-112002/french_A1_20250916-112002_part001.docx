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très fort aujourd'hui.</w:t>
      </w:r>
    </w:p>
    <w:p>
      <w:r>
        <w:t xml:space="preserve">   The sun's light shines very brightly today.</w:t>
      </w:r>
    </w:p>
    <w:p>
      <w:r>
        <w:t>2.  Je trouve la lumière de cette lampe trop faible pour lire.</w:t>
      </w:r>
    </w:p>
    <w:p>
      <w:r>
        <w:t xml:space="preserve">   I find the light of this lamp too weak to read. </w:t>
      </w:r>
    </w:p>
    <w:p>
      <w:r>
        <w:t xml:space="preserve">3. Le film a des scènes sombres, mais la lumière est souvent brillante et colorée. </w:t>
      </w:r>
    </w:p>
    <w:p>
      <w:r>
        <w:t xml:space="preserve">   The movie has dark scenes, but the light is often bright and colorful. </w:t>
      </w:r>
    </w:p>
    <w:p>
      <w:r>
        <w:t xml:space="preserve">4.  La lumière d’un feu de camp crée une ambiance chaleureuse. </w:t>
      </w:r>
    </w:p>
    <w:p>
      <w:r>
        <w:t xml:space="preserve">   The light of a campfire creates a warm atmosphere. </w:t>
      </w:r>
    </w:p>
    <w:p>
      <w:r>
        <w:t>5.  Elle se réveille avec la lumière du matin.</w:t>
      </w:r>
    </w:p>
    <w:p>
      <w:r>
        <w:t xml:space="preserve">   She wakes up with the morning light.</w:t>
      </w:r>
    </w:p>
    <w:p>
      <w:r>
        <w:t xml:space="preserve">6.  Il est important d'avoir suffisamment de lumière pour les tâches quotidiennes. </w:t>
      </w:r>
    </w:p>
    <w:p>
      <w:r>
        <w:t xml:space="preserve">   It is important to have enough light for daily tasks.</w:t>
      </w:r>
    </w:p>
    <w:p>
      <w:r>
        <w:t>7.  Avoir une bonne compréhension de la lumière et de l'obscurité est essentiel.</w:t>
      </w:r>
    </w:p>
    <w:p>
      <w:r>
        <w:t xml:space="preserve">    Having a good understanding of light and darkness is essential. </w:t>
      </w:r>
    </w:p>
    <w:p>
      <w:r>
        <w:t xml:space="preserve">8. La nature est pleine de couleurs, mais aussi d’une magnifique lumière naturelle. </w:t>
      </w:r>
    </w:p>
    <w:p>
      <w:r>
        <w:t xml:space="preserve">   Nature is full of colors but also beautiful natural light.  </w:t>
      </w:r>
    </w:p>
    <w:p>
      <w:r>
        <w:t xml:space="preserve">9.  J’ai besoin de plus de lumière dans ma chambre pour travailler. </w:t>
      </w:r>
    </w:p>
    <w:p>
      <w:r>
        <w:t xml:space="preserve">   I need more light in my room to work. </w:t>
      </w:r>
    </w:p>
    <w:p>
      <w:r>
        <w:t xml:space="preserve">10. Les scientifiques étudient la lumière afin de mieux comprendre l'univers. </w:t>
      </w:r>
    </w:p>
    <w:p>
      <w:r>
        <w:t xml:space="preserve">    Scientists study light in order to better understand the universe.</w:t>
      </w:r>
    </w:p>
    <w:p/>
    <w:p>
      <w:r>
        <w:rPr>
          <w:b/>
        </w:rPr>
        <w:t>Word: Chat | Meaning: Cat</w:t>
      </w:r>
    </w:p>
    <w:p/>
    <w:p>
      <w:r>
        <w:t>1. Il a un chat adorable qui s'appelle Mimi.</w:t>
      </w:r>
    </w:p>
    <w:p>
      <w:r>
        <w:t xml:space="preserve">   He has an adorable cat named Mimi.</w:t>
      </w:r>
    </w:p>
    <w:p>
      <w:r>
        <w:t>2. Nous avons des chats à la maison, mais ils sont très indépendants.</w:t>
      </w:r>
    </w:p>
    <w:p>
      <w:r>
        <w:t xml:space="preserve">   We have cats at home, but they are very independent.</w:t>
      </w:r>
    </w:p>
    <w:p>
      <w:r>
        <w:t xml:space="preserve">3.  Le chat est-il en train de dormir? </w:t>
      </w:r>
    </w:p>
    <w:p>
      <w:r>
        <w:t xml:space="preserve">   Is the cat sleeping?</w:t>
      </w:r>
    </w:p>
    <w:p>
      <w:r>
        <w:t xml:space="preserve">4. Je suis un grand fan de chats. </w:t>
      </w:r>
    </w:p>
    <w:p>
      <w:r>
        <w:t xml:space="preserve">   I am a big fan of cats.</w:t>
      </w:r>
    </w:p>
    <w:p>
      <w:r>
        <w:t>5. Le chat se promène dans la maison et nous attend.</w:t>
      </w:r>
    </w:p>
    <w:p>
      <w:r>
        <w:t xml:space="preserve">   The cat is wandering around the house and waiting for us.</w:t>
      </w:r>
    </w:p>
    <w:p>
      <w:r>
        <w:t>6.  L'un des chats est très timide et il préfère rester à l'écart.</w:t>
      </w:r>
    </w:p>
    <w:p>
      <w:r>
        <w:t xml:space="preserve">    One of the cats is very shy and prefers to stay away from others.</w:t>
      </w:r>
    </w:p>
    <w:p>
      <w:r>
        <w:t xml:space="preserve">7. Vous avez un chat? </w:t>
      </w:r>
    </w:p>
    <w:p>
      <w:r>
        <w:t xml:space="preserve">   Do you have a cat?</w:t>
      </w:r>
    </w:p>
    <w:p>
      <w:r>
        <w:t>8.  La conversation avec le chat a été assez courte.</w:t>
      </w:r>
    </w:p>
    <w:p>
      <w:r>
        <w:t xml:space="preserve">   The conversation with the cat was quite short.</w:t>
      </w:r>
    </w:p>
    <w:p>
      <w:r>
        <w:t>9. Un chat est souvent vu dans les jardins.</w:t>
      </w:r>
    </w:p>
    <w:p>
      <w:r>
        <w:t xml:space="preserve">   A cat is often seen in gardens. </w:t>
      </w:r>
    </w:p>
    <w:p>
      <w:r>
        <w:t>10. J'aime les chats, mais ils sont parfois difficiles à vivre avec.</w:t>
      </w:r>
    </w:p>
    <w:p>
      <w:r>
        <w:t xml:space="preserve">   I love cats, but they are sometimes difficult to live with.</w:t>
      </w:r>
    </w:p>
    <w:p/>
    <w:p>
      <w:r>
        <w:t>Fleur: Flower |</w:t>
      </w:r>
    </w:p>
    <w:p/>
    <w:p>
      <w:r>
        <w:t>1. La **fleur** est une belle plante.</w:t>
      </w:r>
    </w:p>
    <w:p>
      <w:r>
        <w:t xml:space="preserve">  The flower is a beautiful plant.</w:t>
      </w:r>
    </w:p>
    <w:p>
      <w:r>
        <w:t>2. J'aime beaucoup les couleurs de la **fleur**.</w:t>
      </w:r>
    </w:p>
    <w:p>
      <w:r>
        <w:t xml:space="preserve">  I love the colors of the flower.</w:t>
      </w:r>
    </w:p>
    <w:p>
      <w:r>
        <w:t xml:space="preserve">3. Le jardinier a planté des **fleurs** dans le pot. </w:t>
      </w:r>
    </w:p>
    <w:p>
      <w:r>
        <w:t xml:space="preserve">  The gardener planted flowers in the pot.</w:t>
      </w:r>
    </w:p>
    <w:p>
      <w:r>
        <w:t>4. La **fleur** de lys est un symbole important.</w:t>
      </w:r>
    </w:p>
    <w:p>
      <w:r>
        <w:t xml:space="preserve">  The lily flower is an important symbol.</w:t>
      </w:r>
    </w:p>
    <w:p>
      <w:r>
        <w:t xml:space="preserve">5. Elle a acheté une **fleur** en souvenir de son voyage. </w:t>
      </w:r>
    </w:p>
    <w:p>
      <w:r>
        <w:t xml:space="preserve">  She bought a flower as a souvenir of her trip.</w:t>
      </w:r>
    </w:p>
    <w:p>
      <w:r>
        <w:t xml:space="preserve">6. Un **fleur** rouge symbolise la passion. </w:t>
      </w:r>
    </w:p>
    <w:p>
      <w:r>
        <w:t xml:space="preserve">  A red flower symbolizes passion.</w:t>
      </w:r>
    </w:p>
    <w:p>
      <w:r>
        <w:t xml:space="preserve">7. La **fleur** est un élément important de l'art floral. </w:t>
      </w:r>
    </w:p>
    <w:p>
      <w:r>
        <w:t xml:space="preserve">  The flower is an important element in floral art.</w:t>
      </w:r>
    </w:p>
    <w:p>
      <w:r>
        <w:t xml:space="preserve">8. J’ai fait une **fleur** sur mon gâteau. </w:t>
      </w:r>
    </w:p>
    <w:p>
      <w:r>
        <w:t xml:space="preserve">  I decorated my cake with a flower on it.</w:t>
      </w:r>
    </w:p>
    <w:p>
      <w:r>
        <w:t xml:space="preserve">9. Le **fleur** est délicat et fragile. </w:t>
      </w:r>
    </w:p>
    <w:p>
      <w:r>
        <w:t xml:space="preserve">  The flower is delicate and fragile.</w:t>
      </w:r>
    </w:p>
    <w:p>
      <w:r>
        <w:t>10. Les **fleurs** de printemps apportent de la couleur à l'année.</w:t>
      </w:r>
    </w:p>
    <w:p>
      <w:r>
        <w:t xml:space="preserve">  Spring flowers bring color to the year.</w:t>
      </w:r>
    </w:p>
    <w:p/>
    <w:p>
      <w:r>
        <w:rPr>
          <w:b/>
        </w:rPr>
        <w:t>Word: Rouge | Meaning: Red</w:t>
      </w:r>
    </w:p>
    <w:p/>
    <w:p>
      <w:r>
        <w:t>1. La robe de Marie était rouge.</w:t>
      </w:r>
    </w:p>
    <w:p>
      <w:r>
        <w:t xml:space="preserve">  The dress of Marie was red.</w:t>
      </w:r>
    </w:p>
    <w:p>
      <w:r>
        <w:t>2. Il a un chapeau rouge.</w:t>
      </w:r>
    </w:p>
    <w:p>
      <w:r>
        <w:t xml:space="preserve">  He has a red hat.</w:t>
      </w:r>
    </w:p>
    <w:p>
      <w:r>
        <w:t>3. Le drapeau français est rouge, blanc et bleu.</w:t>
      </w:r>
    </w:p>
    <w:p>
      <w:r>
        <w:t xml:space="preserve">  The French flag is red, white and blue. </w:t>
      </w:r>
    </w:p>
    <w:p>
      <w:r>
        <w:t>4. J’aime les vêtements rouges.</w:t>
      </w:r>
    </w:p>
    <w:p>
      <w:r>
        <w:t xml:space="preserve">  I like red clothes.</w:t>
      </w:r>
    </w:p>
    <w:p>
      <w:r>
        <w:t>5. La voiture est rouge.</w:t>
      </w:r>
    </w:p>
    <w:p>
      <w:r>
        <w:t xml:space="preserve">  The car is red.</w:t>
      </w:r>
    </w:p>
    <w:p>
      <w:r>
        <w:t>6. Le soleil brille d’un rouge vif.</w:t>
      </w:r>
    </w:p>
    <w:p>
      <w:r>
        <w:t xml:space="preserve">  The sun shines a bright red.</w:t>
      </w:r>
    </w:p>
    <w:p>
      <w:r>
        <w:t>7. Il a du rouge sur ses joues.</w:t>
      </w:r>
    </w:p>
    <w:p>
      <w:r>
        <w:t xml:space="preserve">  He has some red on his cheeks.</w:t>
      </w:r>
    </w:p>
    <w:p>
      <w:r>
        <w:t xml:space="preserve">8. Les rouges sont les plus forts. </w:t>
      </w:r>
    </w:p>
    <w:p>
      <w:r>
        <w:t xml:space="preserve">  Red are the strongest.</w:t>
      </w:r>
    </w:p>
    <w:p>
      <w:r>
        <w:t xml:space="preserve">9. La tomate est rouge. </w:t>
      </w:r>
    </w:p>
    <w:p>
      <w:r>
        <w:t xml:space="preserve">  Tomato is red.</w:t>
      </w:r>
    </w:p>
    <w:p>
      <w:r>
        <w:t xml:space="preserve">10. Le sang est rouge. </w:t>
      </w:r>
    </w:p>
    <w:p>
      <w:r>
        <w:t xml:space="preserve">  Blood is red.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J'ai un tableau blanc.</w:t>
      </w:r>
    </w:p>
    <w:p>
      <w:r>
        <w:t xml:space="preserve">  I have a whiteboard.</w:t>
      </w:r>
    </w:p>
    <w:p>
      <w:r>
        <w:t>3. Le ciel était blanc aujourd'hui.</w:t>
      </w:r>
    </w:p>
    <w:p>
      <w:r>
        <w:t xml:space="preserve">  The sky was white today.</w:t>
      </w:r>
    </w:p>
    <w:p>
      <w:r>
        <w:t>4. Il a des yeux blancs.</w:t>
      </w:r>
    </w:p>
    <w:p>
      <w:r>
        <w:t xml:space="preserve">  He has white eyes.</w:t>
      </w:r>
    </w:p>
    <w:p>
      <w:r>
        <w:t xml:space="preserve">5. Elle est la seule personne à être blanche. </w:t>
      </w:r>
    </w:p>
    <w:p>
      <w:r>
        <w:t xml:space="preserve">  She is the only person to be white.</w:t>
      </w:r>
    </w:p>
    <w:p>
      <w:r>
        <w:t xml:space="preserve">6. L'eau dans le vase est claire et blanche. </w:t>
      </w:r>
    </w:p>
    <w:p>
      <w:r>
        <w:t xml:space="preserve">  The water in the vase is clear and white.</w:t>
      </w:r>
    </w:p>
    <w:p>
      <w:r>
        <w:t xml:space="preserve">7. Un livre blanc présente une analyse de la situation. </w:t>
      </w:r>
    </w:p>
    <w:p>
      <w:r>
        <w:t xml:space="preserve">  A white paper presents an analysis of the situation.</w:t>
      </w:r>
    </w:p>
    <w:p>
      <w:r>
        <w:t xml:space="preserve">8. Le fromage est blanc et doux. </w:t>
      </w:r>
    </w:p>
    <w:p>
      <w:r>
        <w:t xml:space="preserve">  The cheese is white and soft. </w:t>
      </w:r>
    </w:p>
    <w:p>
      <w:r>
        <w:t>9. Ils ont demandé des informations en blanc sur le sujet.</w:t>
      </w:r>
    </w:p>
    <w:p>
      <w:r>
        <w:t xml:space="preserve">  They asked for information in black on the subject. </w:t>
      </w:r>
    </w:p>
    <w:p>
      <w:r>
        <w:t>10. La robe était blanche comme neige.</w:t>
      </w:r>
    </w:p>
    <w:p>
      <w:r>
        <w:t xml:space="preserve">   The dress was as white as snow.</w:t>
      </w:r>
    </w:p>
    <w:p/>
    <w:p>
      <w:r>
        <w:rPr>
          <w:b/>
        </w:rPr>
        <w:t>Word: Noir | Meaning: Black</w:t>
      </w:r>
    </w:p>
    <w:p/>
    <w:p>
      <w:r>
        <w:t xml:space="preserve">1. Le ciel est noir aujourd'hui.  </w:t>
      </w:r>
    </w:p>
    <w:p>
      <w:r>
        <w:t>The sky is black today.</w:t>
      </w:r>
    </w:p>
    <w:p>
      <w:r>
        <w:t xml:space="preserve">2. La robe de Marie était noir et élégante. </w:t>
      </w:r>
    </w:p>
    <w:p>
      <w:r>
        <w:t>Marie's dress was black and elegant.</w:t>
      </w:r>
    </w:p>
    <w:p>
      <w:r>
        <w:t>3. Il y avait un noir dans la tasse.</w:t>
      </w:r>
    </w:p>
    <w:p>
      <w:r>
        <w:t>There was a black stain in the cup.</w:t>
      </w:r>
    </w:p>
    <w:p>
      <w:r>
        <w:t xml:space="preserve">4. Les chats noirs sont fascinants. </w:t>
      </w:r>
    </w:p>
    <w:p>
      <w:r>
        <w:t>Black cats are fascinating.</w:t>
      </w:r>
    </w:p>
    <w:p>
      <w:r>
        <w:t xml:space="preserve">5. Le café est noir, mais il contient des arômes délicieux.  </w:t>
      </w:r>
    </w:p>
    <w:p>
      <w:r>
        <w:t xml:space="preserve">The coffee is black but it has delicious aromas. </w:t>
      </w:r>
    </w:p>
    <w:p>
      <w:r>
        <w:t xml:space="preserve">6. La nuit est noire et la lune brille.  </w:t>
      </w:r>
    </w:p>
    <w:p>
      <w:r>
        <w:t>Night is dark and the moon shines.</w:t>
      </w:r>
    </w:p>
    <w:p>
      <w:r>
        <w:t xml:space="preserve">7. Nous avons besoin de noir pour le travail du soir.  </w:t>
      </w:r>
    </w:p>
    <w:p>
      <w:r>
        <w:t>We need black for evening work.</w:t>
      </w:r>
    </w:p>
    <w:p>
      <w:r>
        <w:t xml:space="preserve">8. Le tableau était noir et blanc, mais expressif.  </w:t>
      </w:r>
    </w:p>
    <w:p>
      <w:r>
        <w:t>The painting was black and white but expressive.</w:t>
      </w:r>
    </w:p>
    <w:p>
      <w:r>
        <w:t xml:space="preserve">9. La fumée noire s'est échappée de la cheminée. </w:t>
      </w:r>
    </w:p>
    <w:p>
      <w:r>
        <w:t>Black smoke escaped from the chimney.</w:t>
      </w:r>
    </w:p>
    <w:p>
      <w:r>
        <w:t xml:space="preserve">10. L'homme a peint un portrait noir et sombre sur une toile.  </w:t>
      </w:r>
    </w:p>
    <w:p>
      <w:r>
        <w:t>The man painted a dark and somber portrait on a canvas.</w:t>
      </w:r>
    </w:p>
    <w:p/>
    <w:p>
      <w:r>
        <w:rPr>
          <w:b/>
        </w:rPr>
        <w:t>Word: Vert | Meaning: Green</w:t>
      </w:r>
    </w:p>
    <w:p/>
    <w:p>
      <w:r>
        <w:t xml:space="preserve">1. Les arbres sont verts en été.  </w:t>
      </w:r>
    </w:p>
    <w:p>
      <w:r>
        <w:t>The trees are green in summer.</w:t>
      </w:r>
    </w:p>
    <w:p>
      <w:r>
        <w:t xml:space="preserve">2. La voiture est verte.  </w:t>
      </w:r>
    </w:p>
    <w:p>
      <w:r>
        <w:t>The car is green.</w:t>
      </w:r>
    </w:p>
    <w:p>
      <w:r>
        <w:t xml:space="preserve">3. Il porte un t-shirt vert.  </w:t>
      </w:r>
    </w:p>
    <w:p>
      <w:r>
        <w:t>He wears a green T-shirt.</w:t>
      </w:r>
    </w:p>
    <w:p>
      <w:r>
        <w:t xml:space="preserve">4. J'adore les feuilles vertes.  </w:t>
      </w:r>
    </w:p>
    <w:p>
      <w:r>
        <w:t>I love the green leaves.</w:t>
      </w:r>
    </w:p>
    <w:p>
      <w:r>
        <w:t xml:space="preserve">5. Le ciel était vert et bleu hier.  </w:t>
      </w:r>
    </w:p>
    <w:p>
      <w:r>
        <w:t>The sky was green and blue yesterday.</w:t>
      </w:r>
    </w:p>
    <w:p>
      <w:r>
        <w:t xml:space="preserve">6. La pomme est verte.  </w:t>
      </w:r>
    </w:p>
    <w:p>
      <w:r>
        <w:t>The apple is green.</w:t>
      </w:r>
    </w:p>
    <w:p>
      <w:r>
        <w:t xml:space="preserve">7. Les herbes sont vertes dans le jardin.  </w:t>
      </w:r>
    </w:p>
    <w:p>
      <w:r>
        <w:t>The herbs are green in the garden.</w:t>
      </w:r>
    </w:p>
    <w:p>
      <w:r>
        <w:t xml:space="preserve">8. La nature est verte.  </w:t>
      </w:r>
    </w:p>
    <w:p>
      <w:r>
        <w:t xml:space="preserve">Nature is green. </w:t>
      </w:r>
    </w:p>
    <w:p>
      <w:r>
        <w:t xml:space="preserve">9. Le vert de la forêt est magnifique.   </w:t>
      </w:r>
    </w:p>
    <w:p>
      <w:r>
        <w:t xml:space="preserve">The green of the forest is beautiful. </w:t>
      </w:r>
    </w:p>
    <w:p>
      <w:r>
        <w:t xml:space="preserve">10. J'aime les choses vertes.  </w:t>
      </w:r>
    </w:p>
    <w:p>
      <w:r>
        <w:t>I like green things.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Merci de me rappeler ce soir.</w:t>
      </w:r>
    </w:p>
    <w:p>
      <w:r>
        <w:t xml:space="preserve">    Thank you for reminding me tonight.</w:t>
      </w:r>
    </w:p>
    <w:p>
      <w:r>
        <w:t xml:space="preserve">3.  Je suis reconnaissant de votre générosité. </w:t>
      </w:r>
    </w:p>
    <w:p>
      <w:r>
        <w:t xml:space="preserve">    I am grateful for your generosity.</w:t>
      </w:r>
    </w:p>
    <w:p>
      <w:r>
        <w:t>4.  Merci d'avoir partagé ces informations avec moi.</w:t>
      </w:r>
    </w:p>
    <w:p>
      <w:r>
        <w:t xml:space="preserve">   Thank you for sharing this information with me.</w:t>
      </w:r>
    </w:p>
    <w:p>
      <w:r>
        <w:t xml:space="preserve">5.  Merci pour cette soirée agréable. </w:t>
      </w:r>
    </w:p>
    <w:p>
      <w:r>
        <w:t xml:space="preserve">   Thanks for this pleasant evening.</w:t>
      </w:r>
    </w:p>
    <w:p>
      <w:r>
        <w:t>6.  Merci de votre patience.</w:t>
      </w:r>
    </w:p>
    <w:p>
      <w:r>
        <w:t xml:space="preserve">   Thank you for your patience.</w:t>
      </w:r>
    </w:p>
    <w:p>
      <w:r>
        <w:t xml:space="preserve">7.  Merci d’avoir été si compréhensif. </w:t>
      </w:r>
    </w:p>
    <w:p>
      <w:r>
        <w:t xml:space="preserve">    Thank you for being so understanding.</w:t>
      </w:r>
    </w:p>
    <w:p>
      <w:r>
        <w:t>8.  Merci de m'aider dans cette situation.</w:t>
      </w:r>
    </w:p>
    <w:p>
      <w:r>
        <w:t xml:space="preserve">    Thank you for helping me with this situation.</w:t>
      </w:r>
    </w:p>
    <w:p>
      <w:r>
        <w:t xml:space="preserve">9.  Merci pour la conversation agréable. </w:t>
      </w:r>
    </w:p>
    <w:p>
      <w:r>
        <w:t xml:space="preserve">    Thanks for the pleasant conversation.</w:t>
      </w:r>
    </w:p>
    <w:p>
      <w:r>
        <w:t>10. Merci de votre compréhension.</w:t>
      </w:r>
    </w:p>
    <w:p>
      <w:r>
        <w:t xml:space="preserve">   Thanks for your understanding.</w:t>
      </w:r>
    </w:p>
    <w:p/>
    <w:p>
      <w:r>
        <w:rPr>
          <w:b/>
        </w:rPr>
        <w:t>Word: oui | Meaning: yes</w:t>
      </w:r>
    </w:p>
    <w:p/>
    <w:p>
      <w:r>
        <w:t>1. Oui, j'ai compris la consigne.</w:t>
      </w:r>
    </w:p>
    <w:p>
      <w:r>
        <w:t xml:space="preserve">  Yes, I understood the instruction.</w:t>
      </w:r>
    </w:p>
    <w:p>
      <w:r>
        <w:t>2. Je veux commander une pizza, oui.</w:t>
      </w:r>
    </w:p>
    <w:p>
      <w:r>
        <w:t xml:space="preserve">  I want to order a pizza, yes.</w:t>
      </w:r>
    </w:p>
    <w:p>
      <w:r>
        <w:t>3. La réponse est oui.</w:t>
      </w:r>
    </w:p>
    <w:p>
      <w:r>
        <w:t xml:space="preserve">  The answer is yes.</w:t>
      </w:r>
    </w:p>
    <w:p>
      <w:r>
        <w:t xml:space="preserve">4.  Oui, je suis d'accord avec vous. </w:t>
      </w:r>
    </w:p>
    <w:p>
      <w:r>
        <w:t xml:space="preserve">  Yes, I agree with you.</w:t>
      </w:r>
    </w:p>
    <w:p>
      <w:r>
        <w:t>5.  Parlez-vous français, oui?</w:t>
      </w:r>
    </w:p>
    <w:p>
      <w:r>
        <w:t xml:space="preserve">  Do you speak French, yes?</w:t>
      </w:r>
    </w:p>
    <w:p>
      <w:r>
        <w:t>6. Oui, j'adore la musique classique.</w:t>
      </w:r>
    </w:p>
    <w:p>
      <w:r>
        <w:t xml:space="preserve">  Yes, I love classical music.</w:t>
      </w:r>
    </w:p>
    <w:p>
      <w:r>
        <w:t>7. C'est une bonne idée, oui.</w:t>
      </w:r>
    </w:p>
    <w:p>
      <w:r>
        <w:t xml:space="preserve">  That's a good idea, yes. </w:t>
      </w:r>
    </w:p>
    <w:p>
      <w:r>
        <w:t>8.  Oui, je peux vous aider.</w:t>
      </w:r>
    </w:p>
    <w:p>
      <w:r>
        <w:t xml:space="preserve">   Yes, I can help you.</w:t>
      </w:r>
    </w:p>
    <w:p>
      <w:r>
        <w:t xml:space="preserve">9. Oui, je voudrais un café noir, s'il vous plaît. </w:t>
      </w:r>
    </w:p>
    <w:p>
      <w:r>
        <w:t xml:space="preserve">  Yes, I would like a black coffee, please.</w:t>
      </w:r>
    </w:p>
    <w:p>
      <w:r>
        <w:t xml:space="preserve">10.  Oui, merci beaucoup. </w:t>
      </w:r>
    </w:p>
    <w:p>
      <w:r>
        <w:t xml:space="preserve">    Yes, thank you very much.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Sophie. Bonjour !</w:t>
      </w:r>
    </w:p>
    <w:p>
      <w:r>
        <w:t xml:space="preserve">  My name is Sophie. Hello! </w:t>
      </w:r>
    </w:p>
    <w:p>
      <w:r>
        <w:t>3. Le soleil brille aujourd'hui. Bonjour !</w:t>
      </w:r>
    </w:p>
    <w:p>
      <w:r>
        <w:t xml:space="preserve">  The sun shines today. Hello!</w:t>
      </w:r>
    </w:p>
    <w:p>
      <w:r>
        <w:t>4. Avez-vous des plans pour la soirée ? Bonjour !</w:t>
      </w:r>
    </w:p>
    <w:p>
      <w:r>
        <w:t xml:space="preserve">  Do you have any plans for the evening? Hello!</w:t>
      </w:r>
    </w:p>
    <w:p>
      <w:r>
        <w:t>5. Bonjour, je suis ravi de te rencontrer.</w:t>
      </w:r>
    </w:p>
    <w:p>
      <w:r>
        <w:t xml:space="preserve">   Hello, I am delighted to meet you.</w:t>
      </w:r>
    </w:p>
    <w:p>
      <w:r>
        <w:t>6. J'adore les films d’animation. Bonjour !</w:t>
      </w:r>
    </w:p>
    <w:p>
      <w:r>
        <w:t xml:space="preserve">   I adore animated films. Hello!</w:t>
      </w:r>
    </w:p>
    <w:p>
      <w:r>
        <w:t>7. Bonjour ! Qu'est-ce que tu fais ?</w:t>
      </w:r>
    </w:p>
    <w:p>
      <w:r>
        <w:t xml:space="preserve">   Hello! What are you doing?</w:t>
      </w:r>
    </w:p>
    <w:p>
      <w:r>
        <w:t xml:space="preserve">8.  J'ai besoin de quelques conseils, Bonjour ! </w:t>
      </w:r>
    </w:p>
    <w:p>
      <w:r>
        <w:t xml:space="preserve">    I need a few tips, hello!</w:t>
      </w:r>
    </w:p>
    <w:p>
      <w:r>
        <w:t xml:space="preserve">9. Bonjour ! J'aime beaucoup la musique française. </w:t>
      </w:r>
    </w:p>
    <w:p>
      <w:r>
        <w:t xml:space="preserve">   Hello! I like French music very much.</w:t>
      </w:r>
    </w:p>
    <w:p>
      <w:r>
        <w:t>10.  Bonjour à tous ! Que puis-je faire pour vous ?</w:t>
      </w:r>
    </w:p>
    <w:p>
      <w:r>
        <w:t xml:space="preserve">   Hello everyone! What can I do for you?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