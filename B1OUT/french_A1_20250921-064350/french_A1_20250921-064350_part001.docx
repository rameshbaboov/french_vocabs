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The dress is red.</w:t>
      </w:r>
    </w:p>
    <w:p>
      <w:r>
        <w:t>2. Le feu est rouge.</w:t>
      </w:r>
    </w:p>
    <w:p>
      <w:r>
        <w:t xml:space="preserve">   The fire is red.</w:t>
      </w:r>
    </w:p>
    <w:p>
      <w:r>
        <w:t>3.  Elle a un vélo rouge.</w:t>
      </w:r>
    </w:p>
    <w:p>
      <w:r>
        <w:t xml:space="preserve">   She has a red bike.</w:t>
      </w:r>
    </w:p>
    <w:p>
      <w:r>
        <w:t xml:space="preserve">4. La tomate est rouge. </w:t>
      </w:r>
    </w:p>
    <w:p>
      <w:r>
        <w:t xml:space="preserve">   The tomato is red.</w:t>
      </w:r>
    </w:p>
    <w:p>
      <w:r>
        <w:t>5. Il a une robe rouge.</w:t>
      </w:r>
    </w:p>
    <w:p>
      <w:r>
        <w:t xml:space="preserve">   He has a red shirt.</w:t>
      </w:r>
    </w:p>
    <w:p>
      <w:r>
        <w:t xml:space="preserve">6. Le drapeau est rouge et bleu. </w:t>
      </w:r>
    </w:p>
    <w:p>
      <w:r>
        <w:t xml:space="preserve">   The flag is red and blue.</w:t>
      </w:r>
    </w:p>
    <w:p>
      <w:r>
        <w:t xml:space="preserve">7.  J'aime les fruits rouges. </w:t>
      </w:r>
    </w:p>
    <w:p>
      <w:r>
        <w:t xml:space="preserve">    I like red fruit.</w:t>
      </w:r>
    </w:p>
    <w:p>
      <w:r>
        <w:t xml:space="preserve">8. Les voitures rouges sont plus chères. </w:t>
      </w:r>
    </w:p>
    <w:p>
      <w:r>
        <w:t xml:space="preserve">   Red cars are more expensive.</w:t>
      </w:r>
    </w:p>
    <w:p>
      <w:r>
        <w:t xml:space="preserve">9. Il y a une voiture rouge dans la rue. </w:t>
      </w:r>
    </w:p>
    <w:p>
      <w:r>
        <w:t xml:space="preserve">    There is a red car on the street. </w:t>
      </w:r>
    </w:p>
    <w:p>
      <w:r>
        <w:t xml:space="preserve">10. La lumière est rouge et verte.  </w:t>
      </w:r>
    </w:p>
    <w:p>
      <w:r>
        <w:t xml:space="preserve">    The light is red and green.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ciel était blanc aujourd'hui.</w:t>
      </w:r>
    </w:p>
    <w:p>
      <w:r>
        <w:t xml:space="preserve">    The sky was white today.</w:t>
      </w:r>
    </w:p>
    <w:p>
      <w:r>
        <w:t>3. J'ai une chemise blanche.</w:t>
      </w:r>
    </w:p>
    <w:p>
      <w:r>
        <w:t xml:space="preserve">    I have a white shirt.</w:t>
      </w:r>
    </w:p>
    <w:p>
      <w:r>
        <w:t>4. Il préfère les plats blancs et simples.</w:t>
      </w:r>
    </w:p>
    <w:p>
      <w:r>
        <w:t xml:space="preserve">   He prefers simple, white dishes. </w:t>
      </w:r>
    </w:p>
    <w:p>
      <w:r>
        <w:t>5. La neige est blanche et douce.</w:t>
      </w:r>
    </w:p>
    <w:p>
      <w:r>
        <w:t xml:space="preserve">    Snow is white and soft.</w:t>
      </w:r>
    </w:p>
    <w:p>
      <w:r>
        <w:t>6. J'aime les couleurs bleues et blanches.</w:t>
      </w:r>
    </w:p>
    <w:p>
      <w:r>
        <w:t xml:space="preserve">    I like blue and white colors. </w:t>
      </w:r>
    </w:p>
    <w:p>
      <w:r>
        <w:t>7. Le garçon porte un pantalon blanc.</w:t>
      </w:r>
    </w:p>
    <w:p>
      <w:r>
        <w:t xml:space="preserve">    The boy wears a white pants.</w:t>
      </w:r>
    </w:p>
    <w:p>
      <w:r>
        <w:t>8.  Le fromage est blanc.</w:t>
      </w:r>
    </w:p>
    <w:p>
      <w:r>
        <w:t xml:space="preserve">    The cheese is white.</w:t>
      </w:r>
    </w:p>
    <w:p>
      <w:r>
        <w:t>9. La voiture est blanche et elle a une belle allure.</w:t>
      </w:r>
    </w:p>
    <w:p>
      <w:r>
        <w:t xml:space="preserve">   The car is white and it has a beautiful look.</w:t>
      </w:r>
    </w:p>
    <w:p>
      <w:r>
        <w:t xml:space="preserve">10. Elle aime les fleurs blanches et roses. </w:t>
      </w:r>
    </w:p>
    <w:p>
      <w:r>
        <w:t xml:space="preserve">    She loves white and pink flowers.</w:t>
      </w:r>
    </w:p>
    <w:p/>
    <w:p>
      <w:r>
        <w:rPr>
          <w:b/>
        </w:rPr>
        <w:t>Word: Chat | Meaning: Cat</w:t>
      </w:r>
    </w:p>
    <w:p/>
    <w:p>
      <w:r>
        <w:t>1. J'ai un chat adorable qui aime jouer avec moi.</w:t>
      </w:r>
    </w:p>
    <w:p>
      <w:r>
        <w:t xml:space="preserve">  My darling cat loves playing with me.</w:t>
      </w:r>
    </w:p>
    <w:p>
      <w:r>
        <w:t>2. Le chat est dans le salon, il est assis sur le canapé.</w:t>
      </w:r>
    </w:p>
    <w:p>
      <w:r>
        <w:t xml:space="preserve">  The cat is in the living room, sitting on the sofa.</w:t>
      </w:r>
    </w:p>
    <w:p>
      <w:r>
        <w:t xml:space="preserve">3. Il a besoin d'un repas et d'un bain avant de dormir. </w:t>
      </w:r>
    </w:p>
    <w:p>
      <w:r>
        <w:t xml:space="preserve">  He needs to eat and take a bath before going to sleep.</w:t>
      </w:r>
    </w:p>
    <w:p>
      <w:r>
        <w:t xml:space="preserve">4. J’ai l’habitude d’écouter la musique du chat quand je suis seul. </w:t>
      </w:r>
    </w:p>
    <w:p>
      <w:r>
        <w:t xml:space="preserve">  I usually listen to the cat music when I am alone.</w:t>
      </w:r>
    </w:p>
    <w:p>
      <w:r>
        <w:t>5. La dame était triste, mais son chat lui donna un soulagement.</w:t>
      </w:r>
    </w:p>
    <w:p>
      <w:r>
        <w:t xml:space="preserve">  The lady was sad, but her cat gave her a relief.</w:t>
      </w:r>
    </w:p>
    <w:p>
      <w:r>
        <w:t xml:space="preserve">6. Le chat est très sociable et il aime les gens. </w:t>
      </w:r>
    </w:p>
    <w:p>
      <w:r>
        <w:t xml:space="preserve">   The cat is very sociable and he likes people.</w:t>
      </w:r>
    </w:p>
    <w:p>
      <w:r>
        <w:t xml:space="preserve">7. J'ai hâte de jouer avec mon chat après le travail. </w:t>
      </w:r>
    </w:p>
    <w:p>
      <w:r>
        <w:t xml:space="preserve">   I look forward to playing with my cat after work.</w:t>
      </w:r>
    </w:p>
    <w:p>
      <w:r>
        <w:t xml:space="preserve">8. Il se réveille tôt, et il va faire ses exercices. </w:t>
      </w:r>
    </w:p>
    <w:p>
      <w:r>
        <w:t xml:space="preserve">  He wakes up early, and goes for his exercises.</w:t>
      </w:r>
    </w:p>
    <w:p>
      <w:r>
        <w:t>9. Le chat a mangé les restes de la viande et s’est endormi.</w:t>
      </w:r>
    </w:p>
    <w:p>
      <w:r>
        <w:t xml:space="preserve">  The cat ate the leftover meat and fell asleep. </w:t>
      </w:r>
    </w:p>
    <w:p>
      <w:r>
        <w:t xml:space="preserve">10. La nuit, le chat était très calme et il dormait. </w:t>
      </w:r>
    </w:p>
    <w:p>
      <w:r>
        <w:t xml:space="preserve">   At night, the cat was very calm and sleeping.</w:t>
      </w:r>
    </w:p>
    <w:p/>
    <w:p>
      <w:r>
        <w:rPr>
          <w:b/>
        </w:rPr>
        <w:t>Word: Maison | Meaning: House</w:t>
      </w:r>
    </w:p>
    <w:p/>
    <w:p>
      <w:r>
        <w:t>1.  J'ai besoin d'aller chez ma famille pour passer le weekend.</w:t>
      </w:r>
    </w:p>
    <w:p>
      <w:r>
        <w:t xml:space="preserve">   My family is the reason I have to go visit this week.</w:t>
      </w:r>
    </w:p>
    <w:p>
      <w:r>
        <w:t xml:space="preserve">2.  Notre maison est située dans un quartier paisible et agréable. </w:t>
      </w:r>
    </w:p>
    <w:p>
      <w:r>
        <w:t xml:space="preserve">   Our house is located in a peaceful and pleasant neighborhood.</w:t>
      </w:r>
    </w:p>
    <w:p>
      <w:r>
        <w:t xml:space="preserve">3.  La femme a nettoyé la maison avec des produits naturels. </w:t>
      </w:r>
    </w:p>
    <w:p>
      <w:r>
        <w:t xml:space="preserve">    The woman cleaned the home with natural products.</w:t>
      </w:r>
    </w:p>
    <w:p>
      <w:r>
        <w:t>4.  Le chien attend sa maison après le travail.</w:t>
      </w:r>
    </w:p>
    <w:p>
      <w:r>
        <w:t xml:space="preserve">   The dog waits for his home after work.</w:t>
      </w:r>
    </w:p>
    <w:p>
      <w:r>
        <w:t>5.  Elle veut visiter sa maison natale.</w:t>
      </w:r>
    </w:p>
    <w:p>
      <w:r>
        <w:t xml:space="preserve">    She wants to visit her native house.</w:t>
      </w:r>
    </w:p>
    <w:p>
      <w:r>
        <w:t xml:space="preserve">6.  La maison est la place où l'on vit et se repose. </w:t>
      </w:r>
    </w:p>
    <w:p>
      <w:r>
        <w:t xml:space="preserve">   The house is the place where we live and relax.</w:t>
      </w:r>
    </w:p>
    <w:p>
      <w:r>
        <w:t>7.  Il a besoin de réviser pour ses examens, mais il n’a pas envie de rentrer à la maison.</w:t>
      </w:r>
    </w:p>
    <w:p>
      <w:r>
        <w:t xml:space="preserve">    He needs to revise for his exams, but he doesn’t feel like going home.</w:t>
      </w:r>
    </w:p>
    <w:p>
      <w:r>
        <w:t xml:space="preserve">8.  La cuisine est dans la maison et nous sommes tous contents. </w:t>
      </w:r>
    </w:p>
    <w:p>
      <w:r>
        <w:t xml:space="preserve">    The kitchen is in the house and we are all happy. </w:t>
      </w:r>
    </w:p>
    <w:p>
      <w:r>
        <w:t>9.  Je suis allé chez ma sœur à Paris pour passer le week-end.</w:t>
      </w:r>
    </w:p>
    <w:p>
      <w:r>
        <w:t xml:space="preserve">   I went to my sister’s apartment in Paris for the weekend.</w:t>
      </w:r>
    </w:p>
    <w:p>
      <w:r>
        <w:t>10. J'ai hâte de retourner chez moi et de me reposer.</w:t>
      </w:r>
    </w:p>
    <w:p>
      <w:r>
        <w:t xml:space="preserve">    I can’t wait to go home and relax.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ma famille. </w:t>
      </w:r>
    </w:p>
    <w:p>
      <w:r>
        <w:t xml:space="preserve">   I have a deep love for my family.</w:t>
      </w:r>
    </w:p>
    <w:p>
      <w:r>
        <w:t xml:space="preserve">2. L’amour est une force puissante qui nous guide dans la vie. </w:t>
      </w:r>
    </w:p>
    <w:p>
      <w:r>
        <w:t xml:space="preserve">    Love is a powerful force that guides us through life.</w:t>
      </w:r>
    </w:p>
    <w:p>
      <w:r>
        <w:t xml:space="preserve">3. Les émotions fortes de l’amour peuvent parfois être difficiles à vivre. </w:t>
      </w:r>
    </w:p>
    <w:p>
      <w:r>
        <w:t xml:space="preserve">   Strong emotions of love can sometimes be difficult to live with.</w:t>
      </w:r>
    </w:p>
    <w:p>
      <w:r>
        <w:t>4. L'amour entre parents et enfants est unique et intemporel.</w:t>
      </w:r>
    </w:p>
    <w:p>
      <w:r>
        <w:t xml:space="preserve">  The love between parents and children is unique and timeless.</w:t>
      </w:r>
    </w:p>
    <w:p>
      <w:r>
        <w:t xml:space="preserve">5. La passion pour la musique peut donner l’amour des arts. </w:t>
      </w:r>
    </w:p>
    <w:p>
      <w:r>
        <w:t xml:space="preserve">    Passion for music can give the love of art. </w:t>
      </w:r>
    </w:p>
    <w:p>
      <w:r>
        <w:t xml:space="preserve">6. Il y a une forme d'amour platonique qui persiste à travers le temps. </w:t>
      </w:r>
    </w:p>
    <w:p>
      <w:r>
        <w:t xml:space="preserve">   There is a form of Platonic love that endures throughout time.</w:t>
      </w:r>
    </w:p>
    <w:p>
      <w:r>
        <w:t xml:space="preserve">7. L’amour est un concept complexe et important dans la vie humaine. </w:t>
      </w:r>
    </w:p>
    <w:p>
      <w:r>
        <w:t xml:space="preserve">    Love is a complex and important concept in human life.</w:t>
      </w:r>
    </w:p>
    <w:p>
      <w:r>
        <w:t xml:space="preserve">8. Le sentiment d’amour pour ses amis est précieux et durable. </w:t>
      </w:r>
    </w:p>
    <w:p>
      <w:r>
        <w:t xml:space="preserve">  The feeling of love for friends is precious and enduring. </w:t>
      </w:r>
    </w:p>
    <w:p>
      <w:r>
        <w:t xml:space="preserve">9. La recherche de l'amour peut être une quête longue et difficile. </w:t>
      </w:r>
    </w:p>
    <w:p>
      <w:r>
        <w:t xml:space="preserve">   Seeking love can be a long and difficult quest.</w:t>
      </w:r>
    </w:p>
    <w:p>
      <w:r>
        <w:t>10. L’absence d’amour peut être un lourd fardeau pour la vie humaine.</w:t>
      </w:r>
    </w:p>
    <w:p>
      <w:r>
        <w:t xml:space="preserve">    The absence of love can be a heavy burden for human life.</w:t>
      </w:r>
    </w:p>
    <w:p/>
    <w:p>
      <w:r>
        <w:rPr>
          <w:b/>
        </w:rPr>
        <w:t>Word: Belle | Meaning: Beautiful</w:t>
      </w:r>
    </w:p>
    <w:p/>
    <w:p>
      <w:r>
        <w:t>1. La ville est belle et paisible.</w:t>
      </w:r>
    </w:p>
    <w:p>
      <w:r>
        <w:t xml:space="preserve">   The town is beautiful and peaceful.</w:t>
      </w:r>
    </w:p>
    <w:p>
      <w:r>
        <w:t>2. Elle porte une robe belle et élégante.</w:t>
      </w:r>
    </w:p>
    <w:p>
      <w:r>
        <w:t xml:space="preserve">   She wears a beautiful and elegant dress.</w:t>
      </w:r>
    </w:p>
    <w:p>
      <w:r>
        <w:t>3. Le paysage est belle grâce aux montagnes.</w:t>
      </w:r>
    </w:p>
    <w:p>
      <w:r>
        <w:t xml:space="preserve">   The landscape is beautiful thanks to the mountains.</w:t>
      </w:r>
    </w:p>
    <w:p>
      <w:r>
        <w:t>4. Je trouve la musique belle.</w:t>
      </w:r>
    </w:p>
    <w:p>
      <w:r>
        <w:t xml:space="preserve">   I think the music is beautiful.</w:t>
      </w:r>
    </w:p>
    <w:p>
      <w:r>
        <w:t>5. Cette sculpture est belle, mais aussi complexe.</w:t>
      </w:r>
    </w:p>
    <w:p>
      <w:r>
        <w:t xml:space="preserve">   This sculpture is beautiful, but also complex.</w:t>
      </w:r>
    </w:p>
    <w:p>
      <w:r>
        <w:t xml:space="preserve">6. Il a un portrait de sa femme belle et tendre. </w:t>
      </w:r>
    </w:p>
    <w:p>
      <w:r>
        <w:t xml:space="preserve">   He has a beautiful and tender photo of his wife.</w:t>
      </w:r>
    </w:p>
    <w:p>
      <w:r>
        <w:t xml:space="preserve">7. Le gâteau était très belle et il avait beaucoup d'éclairs. </w:t>
      </w:r>
    </w:p>
    <w:p>
      <w:r>
        <w:t xml:space="preserve">   The cake was very beautiful and it had many éclairs. </w:t>
      </w:r>
    </w:p>
    <w:p>
      <w:r>
        <w:t xml:space="preserve">8. La lumière du soleil est belle cette soirée. </w:t>
      </w:r>
    </w:p>
    <w:p>
      <w:r>
        <w:t xml:space="preserve">    The sunlight is beautiful this evening.</w:t>
      </w:r>
    </w:p>
    <w:p>
      <w:r>
        <w:t xml:space="preserve">9. Elle a une belle voix qui m’a enchantée. </w:t>
      </w:r>
    </w:p>
    <w:p>
      <w:r>
        <w:t xml:space="preserve">   She has a beautiful voice that enchanted me.</w:t>
      </w:r>
    </w:p>
    <w:p>
      <w:r>
        <w:t xml:space="preserve">10. J'ai trouvé un nouveau restaurant avec une décoration belle. </w:t>
      </w:r>
    </w:p>
    <w:p>
      <w:r>
        <w:t xml:space="preserve">   I found a new restaurant with beautiful decor.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Thank you for your help.</w:t>
      </w:r>
    </w:p>
    <w:p>
      <w:r>
        <w:t xml:space="preserve">2. Merci beaucoup pour la conversation. </w:t>
      </w:r>
    </w:p>
    <w:p>
      <w:r>
        <w:t xml:space="preserve">   Thank you very much for the conversation.</w:t>
      </w:r>
    </w:p>
    <w:p>
      <w:r>
        <w:t>3. Je suis reconnaissant de votre amitié.</w:t>
      </w:r>
    </w:p>
    <w:p>
      <w:r>
        <w:t xml:space="preserve">   I'm grateful for your friendship.</w:t>
      </w:r>
    </w:p>
    <w:p>
      <w:r>
        <w:t xml:space="preserve">4. Merci d’avoir partagé ce document. </w:t>
      </w:r>
    </w:p>
    <w:p>
      <w:r>
        <w:t xml:space="preserve">    Thanks for sharing this document.</w:t>
      </w:r>
    </w:p>
    <w:p>
      <w:r>
        <w:t>5. Merci pour cette suggestion intéressante.</w:t>
      </w:r>
    </w:p>
    <w:p>
      <w:r>
        <w:t xml:space="preserve">  Thank you for that interesting suggestion.</w:t>
      </w:r>
    </w:p>
    <w:p>
      <w:r>
        <w:t>6. J'apprécie beaucoup votre patience.</w:t>
      </w:r>
    </w:p>
    <w:p>
      <w:r>
        <w:t xml:space="preserve">   I appreciate your patience very much.</w:t>
      </w:r>
    </w:p>
    <w:p>
      <w:r>
        <w:t xml:space="preserve">7. Merci de nous avoir aidé à comprendre. </w:t>
      </w:r>
    </w:p>
    <w:p>
      <w:r>
        <w:t xml:space="preserve">   Thank you for helping us understand.</w:t>
      </w:r>
    </w:p>
    <w:p>
      <w:r>
        <w:t>8.  Merci d’avoir pris le temps de me répondre.</w:t>
      </w:r>
    </w:p>
    <w:p>
      <w:r>
        <w:t xml:space="preserve">    Thank you for taking the time to answer me.</w:t>
      </w:r>
    </w:p>
    <w:p>
      <w:r>
        <w:t xml:space="preserve">9. Merci pour votre gentillesse et votre soutien. </w:t>
      </w:r>
    </w:p>
    <w:p>
      <w:r>
        <w:t xml:space="preserve">    Thank you for your kindness and support.</w:t>
      </w:r>
    </w:p>
    <w:p>
      <w:r>
        <w:t>10. Merci encore pour tout ce que vous avez fait.</w:t>
      </w:r>
    </w:p>
    <w:p>
      <w:r>
        <w:t xml:space="preserve">   Thanks again for everything you’ve done.</w:t>
      </w:r>
    </w:p>
    <w:p/>
    <w:p>
      <w:r>
        <w:rPr>
          <w:b/>
        </w:rPr>
        <w:t>Word: Sourire | Meaning: Smile</w:t>
      </w:r>
    </w:p>
    <w:p/>
    <w:p>
      <w:r>
        <w:t>1.  J'aime sourire aux gens quand ils me parlent.</w:t>
      </w:r>
    </w:p>
    <w:p>
      <w:r>
        <w:t xml:space="preserve">   I like to smile at people when they talk to me. </w:t>
      </w:r>
    </w:p>
    <w:p>
      <w:r>
        <w:t xml:space="preserve">2.  Un sourire est un excellent moyen de montrer sa joie. </w:t>
      </w:r>
    </w:p>
    <w:p>
      <w:r>
        <w:t xml:space="preserve">    A smile is an excellent way to show your joy.</w:t>
      </w:r>
    </w:p>
    <w:p>
      <w:r>
        <w:t xml:space="preserve">3.  Elle avait un sourire rayonneante. </w:t>
      </w:r>
    </w:p>
    <w:p>
      <w:r>
        <w:t xml:space="preserve">   She had a radiant smile.</w:t>
      </w:r>
    </w:p>
    <w:p>
      <w:r>
        <w:t>4.  Le sourire du garçon m'a fait envie de lui parler.</w:t>
      </w:r>
    </w:p>
    <w:p>
      <w:r>
        <w:t xml:space="preserve">   The boy's smile made me want to talk to him.</w:t>
      </w:r>
    </w:p>
    <w:p>
      <w:r>
        <w:t xml:space="preserve">5.  Il souriait même à l’idée de la journée de congé. </w:t>
      </w:r>
    </w:p>
    <w:p>
      <w:r>
        <w:t xml:space="preserve">   He even smiled at the idea of a day off.</w:t>
      </w:r>
    </w:p>
    <w:p>
      <w:r>
        <w:t>6.  Un sourire peut faire beaucoup de différence.</w:t>
      </w:r>
    </w:p>
    <w:p>
      <w:r>
        <w:t xml:space="preserve">    A smile can make a big difference.</w:t>
      </w:r>
    </w:p>
    <w:p>
      <w:r>
        <w:t>7.  Sourire en classe est toujours bien.</w:t>
      </w:r>
    </w:p>
    <w:p>
      <w:r>
        <w:t xml:space="preserve">    Smiling in class is always good.</w:t>
      </w:r>
    </w:p>
    <w:p>
      <w:r>
        <w:t xml:space="preserve">8.  Son sourire était sincère et chaleureux. </w:t>
      </w:r>
    </w:p>
    <w:p>
      <w:r>
        <w:t xml:space="preserve">   His smile was sincere and warm.</w:t>
      </w:r>
    </w:p>
    <w:p>
      <w:r>
        <w:t>9.  Je ne suis pas sûr de pouvoir sourire comme ça tout le temps.</w:t>
      </w:r>
    </w:p>
    <w:p>
      <w:r>
        <w:t xml:space="preserve">   I'm not sure I can smile like that all the time.</w:t>
      </w:r>
    </w:p>
    <w:p>
      <w:r>
        <w:t>10. Un sourire est un signe de bienveillance.</w:t>
      </w:r>
    </w:p>
    <w:p>
      <w:r>
        <w:t xml:space="preserve">    A smile is a sign of kindness.</w:t>
      </w:r>
    </w:p>
    <w:p/>
    <w:p>
      <w:r>
        <w:rPr>
          <w:b/>
        </w:rPr>
        <w:t>Word: Petit | Meaning: Small</w:t>
      </w:r>
    </w:p>
    <w:p/>
    <w:p>
      <w:r>
        <w:t xml:space="preserve">1. Le petit chien dort sur le canapé. </w:t>
      </w:r>
    </w:p>
    <w:p>
      <w:r>
        <w:t xml:space="preserve">    The little dog sleeps on the couch.</w:t>
      </w:r>
    </w:p>
    <w:p>
      <w:r>
        <w:t xml:space="preserve">2. Il est petit pour son âge.  </w:t>
      </w:r>
    </w:p>
    <w:p>
      <w:r>
        <w:t xml:space="preserve">    He is small for his age.</w:t>
      </w:r>
    </w:p>
    <w:p>
      <w:r>
        <w:t xml:space="preserve">3. Cette maison est petite. </w:t>
      </w:r>
    </w:p>
    <w:p>
      <w:r>
        <w:t xml:space="preserve">   This house is small.</w:t>
      </w:r>
    </w:p>
    <w:p>
      <w:r>
        <w:t>4. Ma sœur a un petit frère.</w:t>
      </w:r>
    </w:p>
    <w:p>
      <w:r>
        <w:t xml:space="preserve">   My sister has a little brother. </w:t>
      </w:r>
    </w:p>
    <w:p>
      <w:r>
        <w:t>5. J'ai acheté un petit gâteau.</w:t>
      </w:r>
    </w:p>
    <w:p>
      <w:r>
        <w:t xml:space="preserve">    I bought a small cake.</w:t>
      </w:r>
    </w:p>
    <w:p>
      <w:r>
        <w:t xml:space="preserve">6. Le petit garçon joue avec desBlocks. </w:t>
      </w:r>
    </w:p>
    <w:p>
      <w:r>
        <w:t xml:space="preserve">    The little boy plays with building blocks.</w:t>
      </w:r>
    </w:p>
    <w:p>
      <w:r>
        <w:t xml:space="preserve">7. La petite fille porte une robe rose. </w:t>
      </w:r>
    </w:p>
    <w:p>
      <w:r>
        <w:t xml:space="preserve">    The little girl is wearing a pink dress.</w:t>
      </w:r>
    </w:p>
    <w:p>
      <w:r>
        <w:t xml:space="preserve">8. La pluie tombe très peu cette semaine. </w:t>
      </w:r>
    </w:p>
    <w:p>
      <w:r>
        <w:t xml:space="preserve">   It’s raining very lightly this week.</w:t>
      </w:r>
    </w:p>
    <w:p>
      <w:r>
        <w:t xml:space="preserve">9. J'aime les petits animaux.  </w:t>
      </w:r>
    </w:p>
    <w:p>
      <w:r>
        <w:t xml:space="preserve">   I like small animals.</w:t>
      </w:r>
    </w:p>
    <w:p>
      <w:r>
        <w:t>10. Il est petit, mais il a une grande voix.</w:t>
      </w:r>
    </w:p>
    <w:p>
      <w:r>
        <w:t xml:space="preserve">    He is little, but he has a loud voice.</w:t>
      </w:r>
    </w:p>
    <w:p/>
    <w:p>
      <w:r>
        <w:rPr>
          <w:b/>
        </w:rPr>
        <w:t>Word: Grand | Meaning: Big, large</w:t>
      </w:r>
    </w:p>
    <w:p/>
    <w:p>
      <w:r>
        <w:t>1. La ville est très grande.</w:t>
      </w:r>
    </w:p>
    <w:p>
      <w:r>
        <w:t xml:space="preserve">   The city is very big.</w:t>
      </w:r>
    </w:p>
    <w:p>
      <w:r>
        <w:t>2. Mon frère a un grand chien.</w:t>
      </w:r>
    </w:p>
    <w:p>
      <w:r>
        <w:t xml:space="preserve">    My brother has a large dog.</w:t>
      </w:r>
    </w:p>
    <w:p>
      <w:r>
        <w:t xml:space="preserve">3. J’ai un grand livre sur la géographie. </w:t>
      </w:r>
    </w:p>
    <w:p>
      <w:r>
        <w:t xml:space="preserve">   I have a large book about geography.</w:t>
      </w:r>
    </w:p>
    <w:p>
      <w:r>
        <w:t xml:space="preserve">4. Le gâteau était vraiment grand! </w:t>
      </w:r>
    </w:p>
    <w:p>
      <w:r>
        <w:t xml:space="preserve">   The cake was really big!</w:t>
      </w:r>
    </w:p>
    <w:p>
      <w:r>
        <w:t>5. Il est un grand chef de cuisine.</w:t>
      </w:r>
    </w:p>
    <w:p>
      <w:r>
        <w:t xml:space="preserve">   He is a great chef.</w:t>
      </w:r>
    </w:p>
    <w:p>
      <w:r>
        <w:t>6. Les enfants sont grands et curieux.</w:t>
      </w:r>
    </w:p>
    <w:p>
      <w:r>
        <w:t xml:space="preserve">  The children are tall and curious.</w:t>
      </w:r>
    </w:p>
    <w:p>
      <w:r>
        <w:t>7. Vous avez un grand sourire!</w:t>
      </w:r>
    </w:p>
    <w:p>
      <w:r>
        <w:t xml:space="preserve">   You have a big smile!</w:t>
      </w:r>
    </w:p>
    <w:p>
      <w:r>
        <w:t xml:space="preserve">8. Le jardin est grand, il faut beaucoup d’espace. </w:t>
      </w:r>
    </w:p>
    <w:p>
      <w:r>
        <w:t xml:space="preserve">    The garden is large; we need a lot of space.</w:t>
      </w:r>
    </w:p>
    <w:p>
      <w:r>
        <w:t xml:space="preserve">9. Il a un grand rêve de voyager dans le monde.  </w:t>
      </w:r>
    </w:p>
    <w:p>
      <w:r>
        <w:t xml:space="preserve">   He has a big dream to travel the world.</w:t>
      </w:r>
    </w:p>
    <w:p>
      <w:r>
        <w:t>10. La table était grande et pouvait accueillir beaucoup de gens.</w:t>
      </w:r>
    </w:p>
    <w:p>
      <w:r>
        <w:t xml:space="preserve">   The table was large and could accommodate many people.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