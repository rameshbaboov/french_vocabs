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très content de vous voir.</w:t>
      </w:r>
    </w:p>
    <w:p>
      <w:r>
        <w:t xml:space="preserve">  I am very happy to see you.</w:t>
      </w:r>
    </w:p>
    <w:p>
      <w:r>
        <w:t>3. Bonjour Madame et Monsieur.</w:t>
      </w:r>
    </w:p>
    <w:p>
      <w:r>
        <w:t xml:space="preserve">  Good morning/afternoon, Madam and Sir.</w:t>
      </w:r>
    </w:p>
    <w:p>
      <w:r>
        <w:t xml:space="preserve">4. Bonjour à tous ! Qu’est-ce qu’on fait ? </w:t>
      </w:r>
    </w:p>
    <w:p>
      <w:r>
        <w:t xml:space="preserve">  Hello everyone! What are we doing?</w:t>
      </w:r>
    </w:p>
    <w:p>
      <w:r>
        <w:t xml:space="preserve">5. Bonjour le monde ! Ça va bien. </w:t>
      </w:r>
    </w:p>
    <w:p>
      <w:r>
        <w:t xml:space="preserve">   Hello the world! It's going well. </w:t>
      </w:r>
    </w:p>
    <w:p>
      <w:r>
        <w:t>6. Je suis fatigué après une longue journée.</w:t>
      </w:r>
    </w:p>
    <w:p>
      <w:r>
        <w:t xml:space="preserve">  I am tired after a long day. </w:t>
      </w:r>
    </w:p>
    <w:p>
      <w:r>
        <w:t xml:space="preserve">7. Bonjour, j’ai besoin d’aide. </w:t>
      </w:r>
    </w:p>
    <w:p>
      <w:r>
        <w:t xml:space="preserve">   Hello, I need help.</w:t>
      </w:r>
    </w:p>
    <w:p>
      <w:r>
        <w:t>8. Bonjour les amis ! Qu’est-ce que vous faites ?</w:t>
      </w:r>
    </w:p>
    <w:p>
      <w:r>
        <w:t xml:space="preserve">   Hello friends! What are you doing? </w:t>
      </w:r>
    </w:p>
    <w:p>
      <w:r>
        <w:t>9. Bonjour à la France et à l'Angleterre.</w:t>
      </w:r>
    </w:p>
    <w:p>
      <w:r>
        <w:t xml:space="preserve">   Good morning to France and England. </w:t>
      </w:r>
    </w:p>
    <w:p>
      <w:r>
        <w:t xml:space="preserve">10.  Bonjour, je suis désolé(e). </w:t>
      </w:r>
    </w:p>
    <w:p>
      <w:r>
        <w:t xml:space="preserve">    Hello, I am sorry.</w:t>
      </w:r>
    </w:p>
    <w:p/>
    <w:p>
      <w:r>
        <w:t>S'asseoir:  | To sit</w:t>
      </w:r>
    </w:p>
    <w:p/>
    <w:p>
      <w:r>
        <w:t xml:space="preserve">1. Je me suis assis à la table pour manger.  </w:t>
      </w:r>
    </w:p>
    <w:p>
      <w:r>
        <w:t xml:space="preserve">    I sat down at the table to eat.</w:t>
      </w:r>
    </w:p>
    <w:p>
      <w:r>
        <w:t xml:space="preserve">2. Voulez-vous vous asseoir ? </w:t>
      </w:r>
    </w:p>
    <w:p>
      <w:r>
        <w:t xml:space="preserve">    Would you like to sit down?</w:t>
      </w:r>
    </w:p>
    <w:p>
      <w:r>
        <w:t xml:space="preserve">3. Elle s'est assise sur le banc et a regardé les oiseaux. </w:t>
      </w:r>
    </w:p>
    <w:p>
      <w:r>
        <w:t xml:space="preserve">   She sat on the bench and watched the birds.</w:t>
      </w:r>
    </w:p>
    <w:p>
      <w:r>
        <w:t xml:space="preserve">4.  Je me suis assis à la terrasse pour profiter du soleil. </w:t>
      </w:r>
    </w:p>
    <w:p>
      <w:r>
        <w:t xml:space="preserve">    I sat on the terrace to enjoy the sunshine.</w:t>
      </w:r>
    </w:p>
    <w:p>
      <w:r>
        <w:t>5.  Les enfants s'assoir dans l'herbe pour faire un pique-nique.</w:t>
      </w:r>
    </w:p>
    <w:p>
      <w:r>
        <w:t xml:space="preserve">    The children are sitting in the grass for a picnic. </w:t>
      </w:r>
    </w:p>
    <w:p>
      <w:r>
        <w:t xml:space="preserve">6. Il ne s'est pas assis à la table, il a marché directement vers le bureau. </w:t>
      </w:r>
    </w:p>
    <w:p>
      <w:r>
        <w:t xml:space="preserve">   He did not sit down at the table; he walked directly to the office.</w:t>
      </w:r>
    </w:p>
    <w:p>
      <w:r>
        <w:t xml:space="preserve">7.  Avant de partir, je me suis assoir pour prendre une dernière tasse de café. </w:t>
      </w:r>
    </w:p>
    <w:p>
      <w:r>
        <w:t xml:space="preserve">    Before leaving, I sat down for one last cup of coffee.</w:t>
      </w:r>
    </w:p>
    <w:p>
      <w:r>
        <w:t>8. On s'est assis ensemble sur le sol et a parlé de nos projets.</w:t>
      </w:r>
    </w:p>
    <w:p>
      <w:r>
        <w:t xml:space="preserve">    We sat together on the floor and talked about our projects.</w:t>
      </w:r>
    </w:p>
    <w:p>
      <w:r>
        <w:t xml:space="preserve">9.  Le train s'arrête à la gare, alors vous pouvez vous asseoir pour attendre votre voyage. </w:t>
      </w:r>
    </w:p>
    <w:p>
      <w:r>
        <w:t xml:space="preserve">    The train stops at the station, so you can sit down to wait for your trip. </w:t>
      </w:r>
    </w:p>
    <w:p>
      <w:r>
        <w:t xml:space="preserve">10.  Si tu es fatigué, s’asseoir et reposer un peu sera une bonne idée. </w:t>
      </w:r>
    </w:p>
    <w:p>
      <w:r>
        <w:t xml:space="preserve">     If you are tired, sitting and resting a bit will be a good idea.</w:t>
      </w:r>
    </w:p>
    <w:p/>
    <w:p>
      <w:r>
        <w:rPr>
          <w:b/>
        </w:rPr>
        <w:t>Word: Apporte | Meaning: brings</w:t>
      </w:r>
    </w:p>
    <w:p/>
    <w:p>
      <w:r>
        <w:t xml:space="preserve">1. Je apporte toujours mon sac à mes cours. </w:t>
      </w:r>
    </w:p>
    <w:p>
      <w:r>
        <w:t xml:space="preserve">   I always bring my bag to my classes.</w:t>
      </w:r>
    </w:p>
    <w:p>
      <w:r>
        <w:t xml:space="preserve">2. L'employé apporte des documents importants. </w:t>
      </w:r>
    </w:p>
    <w:p>
      <w:r>
        <w:t xml:space="preserve">   The employee brings important documents.</w:t>
      </w:r>
    </w:p>
    <w:p>
      <w:r>
        <w:t xml:space="preserve">3. Elle apporte un soutien aux personnes en difficulté. </w:t>
      </w:r>
    </w:p>
    <w:p>
      <w:r>
        <w:t xml:space="preserve">   She provides support for people in need.</w:t>
      </w:r>
    </w:p>
    <w:p>
      <w:r>
        <w:t xml:space="preserve">4. Le cuisinier apporte la viande sur le feu. </w:t>
      </w:r>
    </w:p>
    <w:p>
      <w:r>
        <w:t xml:space="preserve">   The cook brings the meat onto the stove.</w:t>
      </w:r>
    </w:p>
    <w:p>
      <w:r>
        <w:t xml:space="preserve">5. Nous apportons des solutions pour résoudre ce problème. </w:t>
      </w:r>
    </w:p>
    <w:p>
      <w:r>
        <w:t xml:space="preserve">   We bring solutions to solve this problem.</w:t>
      </w:r>
    </w:p>
    <w:p>
      <w:r>
        <w:t xml:space="preserve">6. L'écrivain apporte sa propre perspective à ses œuvres. </w:t>
      </w:r>
    </w:p>
    <w:p>
      <w:r>
        <w:t xml:space="preserve">   The writer brings their own perspective to their works.</w:t>
      </w:r>
    </w:p>
    <w:p>
      <w:r>
        <w:t xml:space="preserve">7. Il est important d'apporter la lumière dans les moments de noirceur. </w:t>
      </w:r>
    </w:p>
    <w:p>
      <w:r>
        <w:t xml:space="preserve">   It is important to bring light in times of darkness.</w:t>
      </w:r>
    </w:p>
    <w:p>
      <w:r>
        <w:t>8. Les parents apportent un soutien émotionnel à leurs enfants.</w:t>
      </w:r>
    </w:p>
    <w:p>
      <w:r>
        <w:t xml:space="preserve">   Parents provide emotional support for their children.</w:t>
      </w:r>
    </w:p>
    <w:p>
      <w:r>
        <w:t xml:space="preserve">9. Le médecin apporte des traitements pour soigner les malades.  </w:t>
      </w:r>
    </w:p>
    <w:p>
      <w:r>
        <w:t xml:space="preserve">   The doctor brings treatments to care for the sick. </w:t>
      </w:r>
    </w:p>
    <w:p>
      <w:r>
        <w:t xml:space="preserve">10.  L'artiste apporte une touche de beauté à la ville.  </w:t>
      </w:r>
    </w:p>
    <w:p>
      <w:r>
        <w:t xml:space="preserve">    The artist brings a touch of beauty to the city.</w:t>
      </w:r>
    </w:p>
    <w:p/>
    <w:p>
      <w:r>
        <w:rPr>
          <w:b/>
        </w:rPr>
        <w:t>Word: Aide | Meaning: Help</w:t>
      </w:r>
    </w:p>
    <w:p/>
    <w:p>
      <w:r>
        <w:t xml:space="preserve">1. Je peux vous aider avec cette tâche. </w:t>
      </w:r>
    </w:p>
    <w:p>
      <w:r>
        <w:t xml:space="preserve">    I can help you with this task.</w:t>
      </w:r>
    </w:p>
    <w:p>
      <w:r>
        <w:t xml:space="preserve">2. L'équipe d'aide est disponible pour répondre à vos questions. </w:t>
      </w:r>
    </w:p>
    <w:p>
      <w:r>
        <w:t xml:space="preserve">    The support team is available to answer your questions. </w:t>
      </w:r>
    </w:p>
    <w:p>
      <w:r>
        <w:t xml:space="preserve">3. L'aide est importante pour la réussite de l'entreprise. </w:t>
      </w:r>
    </w:p>
    <w:p>
      <w:r>
        <w:t xml:space="preserve">    Help is important for the success of the company. </w:t>
      </w:r>
    </w:p>
    <w:p>
      <w:r>
        <w:t xml:space="preserve">4. Il a besoin d'une aide extérieure pour terminer son projet. </w:t>
      </w:r>
    </w:p>
    <w:p>
      <w:r>
        <w:t xml:space="preserve">    He needs outside help to finish his project.</w:t>
      </w:r>
    </w:p>
    <w:p>
      <w:r>
        <w:t xml:space="preserve">5.  La police et les pompiers sont là pour aider les victimes. </w:t>
      </w:r>
    </w:p>
    <w:p>
      <w:r>
        <w:t xml:space="preserve">    The police and firefighters are there to help victims. </w:t>
      </w:r>
    </w:p>
    <w:p>
      <w:r>
        <w:t>6. L'organisation a besoin d'aide de ses membres pour la campagne.</w:t>
      </w:r>
    </w:p>
    <w:p>
      <w:r>
        <w:t xml:space="preserve">    The organization needs help from its members for the campaign. </w:t>
      </w:r>
    </w:p>
    <w:p>
      <w:r>
        <w:t xml:space="preserve">7. La visite médicale est une aide précieuse pour la santé. </w:t>
      </w:r>
    </w:p>
    <w:p>
      <w:r>
        <w:t xml:space="preserve">    A medical visit is valuable help for health.</w:t>
      </w:r>
    </w:p>
    <w:p>
      <w:r>
        <w:t xml:space="preserve">8. Le gouvernement a mis en place un système d'aide aux personnes défavorisées. </w:t>
      </w:r>
    </w:p>
    <w:p>
      <w:r>
        <w:t xml:space="preserve">   The government has implemented a system of assistance to disadvantaged people.</w:t>
      </w:r>
    </w:p>
    <w:p>
      <w:r>
        <w:t xml:space="preserve">9. Elle donne de l'aide à son frère qui est malade. </w:t>
      </w:r>
    </w:p>
    <w:p>
      <w:r>
        <w:t xml:space="preserve">    She provides support to her sick brother.</w:t>
      </w:r>
    </w:p>
    <w:p>
      <w:r>
        <w:t xml:space="preserve">10. Les bénévoles sont là pour aider les gens en difficulté. </w:t>
      </w:r>
    </w:p>
    <w:p>
      <w:r>
        <w:t xml:space="preserve">    Volunteers are there to help people in need.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sunlight shines on the city.</w:t>
      </w:r>
    </w:p>
    <w:p>
      <w:r>
        <w:t xml:space="preserve">2. Nous avons besoin d'une plus grande lumière pour la table.  </w:t>
      </w:r>
    </w:p>
    <w:p>
      <w:r>
        <w:t xml:space="preserve">We need more light for the table. </w:t>
      </w:r>
    </w:p>
    <w:p>
      <w:r>
        <w:t xml:space="preserve">3. La lumière de la lampe éclaire le chemin.   </w:t>
      </w:r>
    </w:p>
    <w:p>
      <w:r>
        <w:t xml:space="preserve">The light of the lamp illuminates the path. </w:t>
      </w:r>
    </w:p>
    <w:p>
      <w:r>
        <w:t xml:space="preserve">4. La lune est une source de lumière constante.   </w:t>
      </w:r>
    </w:p>
    <w:p>
      <w:r>
        <w:t xml:space="preserve">The moon is a constant source of light. </w:t>
      </w:r>
    </w:p>
    <w:p>
      <w:r>
        <w:t xml:space="preserve">5. L'arbre offre une lumière douce et paisible.  </w:t>
      </w:r>
    </w:p>
    <w:p>
      <w:r>
        <w:t xml:space="preserve">The tree offers soft and peaceful light. </w:t>
      </w:r>
    </w:p>
    <w:p>
      <w:r>
        <w:t xml:space="preserve">6. Elle admire la lumière des étoiles dans le ciel.  </w:t>
      </w:r>
    </w:p>
    <w:p>
      <w:r>
        <w:t xml:space="preserve">She admires the light of stars in the sky. </w:t>
      </w:r>
    </w:p>
    <w:p>
      <w:r>
        <w:t xml:space="preserve">7. La lumière de la fête est magnifique.   </w:t>
      </w:r>
    </w:p>
    <w:p>
      <w:r>
        <w:t>The light of the party is magnificent.</w:t>
      </w:r>
    </w:p>
    <w:p>
      <w:r>
        <w:t xml:space="preserve">8. Il n'y a pas assez de lumière pour pouvoir lire.    </w:t>
      </w:r>
    </w:p>
    <w:p>
      <w:r>
        <w:t xml:space="preserve">There isn't enough light to be able to read. </w:t>
      </w:r>
    </w:p>
    <w:p>
      <w:r>
        <w:t xml:space="preserve">9. Elle utilise une lampe pour illuminer l'espace.  </w:t>
      </w:r>
    </w:p>
    <w:p>
      <w:r>
        <w:t xml:space="preserve">She uses a lamp to illuminate the space.   </w:t>
      </w:r>
    </w:p>
    <w:p>
      <w:r>
        <w:t xml:space="preserve">10. La lumière du crépuscule est très belle.  </w:t>
      </w:r>
    </w:p>
    <w:p>
      <w:r>
        <w:t>The twilight light is very beautiful.</w:t>
      </w:r>
    </w:p>
    <w:p/>
    <w:p>
      <w:r>
        <w:rPr>
          <w:b/>
        </w:rPr>
        <w:t>Word: Fleur | Meaning: Flower</w:t>
      </w:r>
    </w:p>
    <w:p/>
    <w:p>
      <w:r>
        <w:t>1. La fleur est magnifique et elle porte un parfum délicat.</w:t>
      </w:r>
    </w:p>
    <w:p>
      <w:r>
        <w:t xml:space="preserve">   The flower is magnificent and it has a delicate fragrance.</w:t>
      </w:r>
    </w:p>
    <w:p>
      <w:r>
        <w:t xml:space="preserve">2.  J'aime beaucoup les fleurs de rose, elles me font penser à ma maman. </w:t>
      </w:r>
    </w:p>
    <w:p>
      <w:r>
        <w:t xml:space="preserve">   I really like rose flowers, they remind me of my mom.</w:t>
      </w:r>
    </w:p>
    <w:p>
      <w:r>
        <w:t xml:space="preserve">3.  Je veux acheter une fleur pour mon amie, elle est malade. </w:t>
      </w:r>
    </w:p>
    <w:p>
      <w:r>
        <w:t xml:space="preserve">   I want to buy a flower for my friend, she is sick. </w:t>
      </w:r>
    </w:p>
    <w:p>
      <w:r>
        <w:t xml:space="preserve">4.  L'eau de fleur est très relaxante et agréable à l’odorat. </w:t>
      </w:r>
    </w:p>
    <w:p>
      <w:r>
        <w:t xml:space="preserve">   Floral water is very relaxing and pleasant to smell. </w:t>
      </w:r>
    </w:p>
    <w:p>
      <w:r>
        <w:t xml:space="preserve">5.  Le bouquet de fleurs était magnifique et j'ai offert une fleur à mon voisin. </w:t>
      </w:r>
    </w:p>
    <w:p>
      <w:r>
        <w:t xml:space="preserve">    The flower bouquet was magnificent and I gave a flower to my neighbor.</w:t>
      </w:r>
    </w:p>
    <w:p>
      <w:r>
        <w:t xml:space="preserve">6.  Mon père aime la rose, il lui offre des fleurs chaque semaine. </w:t>
      </w:r>
    </w:p>
    <w:p>
      <w:r>
        <w:t xml:space="preserve">   My father likes roses, he gives him flowers every week. </w:t>
      </w:r>
    </w:p>
    <w:p>
      <w:r>
        <w:t>7. Les fleurs sauvages sont très belles et elles symbolisent le renouveau.</w:t>
      </w:r>
    </w:p>
    <w:p>
      <w:r>
        <w:t xml:space="preserve">    Wild flowers are very beautiful and they symbolize renewal. </w:t>
      </w:r>
    </w:p>
    <w:p>
      <w:r>
        <w:t>8.  Elle aime les fleurs de saison, surtout les roses du printemps.</w:t>
      </w:r>
    </w:p>
    <w:p>
      <w:r>
        <w:t xml:space="preserve">    She likes seasonal flowers, especially rose from spring.</w:t>
      </w:r>
    </w:p>
    <w:p>
      <w:r>
        <w:t>9.  J’ai besoin d’un fleur pour mon jardin, il me faut une belle fleur !</w:t>
      </w:r>
    </w:p>
    <w:p>
      <w:r>
        <w:t xml:space="preserve">    I need a flower for my garden, I need a beautiful flower! </w:t>
      </w:r>
    </w:p>
    <w:p>
      <w:r>
        <w:t xml:space="preserve">10. La fleur de lys est l'emblème du Liban et elle représente la paix. </w:t>
      </w:r>
    </w:p>
    <w:p>
      <w:r>
        <w:t xml:space="preserve">   The lily flower is the emblem of Lebanon and it represents peace.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J'aime bien les films français.</w:t>
      </w:r>
    </w:p>
    <w:p>
      <w:r>
        <w:t xml:space="preserve">    I like French movies. </w:t>
      </w:r>
    </w:p>
    <w:p>
      <w:r>
        <w:t>3.  Oui, on peut aller au parc en vélo.</w:t>
      </w:r>
    </w:p>
    <w:p>
      <w:r>
        <w:t xml:space="preserve">    Yes, we can go to the park by bike.</w:t>
      </w:r>
    </w:p>
    <w:p>
      <w:r>
        <w:t>4. Je suis d’accord avec vous.</w:t>
      </w:r>
    </w:p>
    <w:p>
      <w:r>
        <w:t xml:space="preserve">    I agree with you. </w:t>
      </w:r>
    </w:p>
    <w:p>
      <w:r>
        <w:t xml:space="preserve">5. Oui, j'ai besoin de plus d'informations. </w:t>
      </w:r>
    </w:p>
    <w:p>
      <w:r>
        <w:t xml:space="preserve">    Yes, I need more information. </w:t>
      </w:r>
    </w:p>
    <w:p>
      <w:r>
        <w:t>6.  Oui, la solution est simple.</w:t>
      </w:r>
    </w:p>
    <w:p>
      <w:r>
        <w:t xml:space="preserve">    Yes, the solution is simple.</w:t>
      </w:r>
    </w:p>
    <w:p>
      <w:r>
        <w:t xml:space="preserve">7.  Tu veux aller manger au restaurant ? </w:t>
      </w:r>
    </w:p>
    <w:p>
      <w:r>
        <w:t xml:space="preserve">   Do you want to go eat at the restaurant? </w:t>
      </w:r>
    </w:p>
    <w:p>
      <w:r>
        <w:t xml:space="preserve">8.  Oui, je peux vous aider. </w:t>
      </w:r>
    </w:p>
    <w:p>
      <w:r>
        <w:t xml:space="preserve">    Yes, I can help you. </w:t>
      </w:r>
    </w:p>
    <w:p>
      <w:r>
        <w:t xml:space="preserve">9.  Oui, j'arrive à la gare bientôt. </w:t>
      </w:r>
    </w:p>
    <w:p>
      <w:r>
        <w:t xml:space="preserve">    Yes, I am arriving at the station soon. </w:t>
      </w:r>
    </w:p>
    <w:p>
      <w:r>
        <w:t>10. Oui, c’est un excellent plan!</w:t>
      </w:r>
    </w:p>
    <w:p>
      <w:r>
        <w:t xml:space="preserve">    Yes, that is a great plan!</w:t>
      </w:r>
    </w:p>
    <w:p/>
    <w:p>
      <w:r>
        <w:rPr>
          <w:b/>
        </w:rPr>
        <w:t>Word: Plante | Meaning: Plant</w:t>
      </w:r>
    </w:p>
    <w:p/>
    <w:p>
      <w:r>
        <w:t>1. La plante pousse bien dans la lumière du soleil.</w:t>
      </w:r>
    </w:p>
    <w:p>
      <w:r>
        <w:t xml:space="preserve">    The plant grows well in the sunlight.</w:t>
      </w:r>
    </w:p>
    <w:p>
      <w:r>
        <w:t>2. J'adore les plantes aromatiques, elles apportent une touche de fraicheur à la cuisine.</w:t>
      </w:r>
    </w:p>
    <w:p>
      <w:r>
        <w:t xml:space="preserve">    I love aromatic plants; they bring a touch of freshness to the kitchen. </w:t>
      </w:r>
    </w:p>
    <w:p>
      <w:r>
        <w:t>3.  Il faut arroser régulièrement la plante pour lui assurer sa croissance.</w:t>
      </w:r>
    </w:p>
    <w:p>
      <w:r>
        <w:t xml:space="preserve">    We need to water the plant regularly so it can grow well. </w:t>
      </w:r>
    </w:p>
    <w:p>
      <w:r>
        <w:t xml:space="preserve">4. Les plantes grimpantes nécessitent une support solide pour les aider à s’accrocher. </w:t>
      </w:r>
    </w:p>
    <w:p>
      <w:r>
        <w:t xml:space="preserve">    Climbing plants need a strong support for them to cling to. </w:t>
      </w:r>
    </w:p>
    <w:p>
      <w:r>
        <w:t>5. L'eau est essentielle pour la survie des plantes, il faut donc l'alimenter régulièrement.</w:t>
      </w:r>
    </w:p>
    <w:p>
      <w:r>
        <w:t xml:space="preserve">    Water is essential for plant survival, so it needs to be watered regularly.</w:t>
      </w:r>
    </w:p>
    <w:p>
      <w:r>
        <w:t>6.  Le jardinier planifie de faire un potager avec des légumes et des herbes aromatiques.</w:t>
      </w:r>
    </w:p>
    <w:p>
      <w:r>
        <w:t xml:space="preserve">    The gardener plans on creating a vegetable garden with herbs and aromatic vegetables. </w:t>
      </w:r>
    </w:p>
    <w:p>
      <w:r>
        <w:t xml:space="preserve">7. J'ai besoin d'un peu plus d'espace pour la plante, elle se sent trop serrée. </w:t>
      </w:r>
    </w:p>
    <w:p>
      <w:r>
        <w:t xml:space="preserve">    I need a little more space for the plant; it feels too crowded. </w:t>
      </w:r>
    </w:p>
    <w:p>
      <w:r>
        <w:t>8.  Il est important de choisir une plante adaptée à votre environnement et à vos besoins.</w:t>
      </w:r>
    </w:p>
    <w:p>
      <w:r>
        <w:t xml:space="preserve">   It’s important to choose a plant suitable for your environment and your needs. </w:t>
      </w:r>
    </w:p>
    <w:p>
      <w:r>
        <w:t xml:space="preserve">9. Le jardinier met des engrais sur les plantes pour les aider à se développer plus rapidement. </w:t>
      </w:r>
    </w:p>
    <w:p>
      <w:r>
        <w:t xml:space="preserve">    The gardener puts fertilizer on the plants to help them grow faster.</w:t>
      </w:r>
    </w:p>
    <w:p>
      <w:r>
        <w:t xml:space="preserve">10. La plante est une source de vie et d'énergie, elle apporte de la beauté à notre monde. </w:t>
      </w:r>
    </w:p>
    <w:p>
      <w:r>
        <w:t xml:space="preserve">    The plant is a source of life and energy; it brings beauty to our world.</w:t>
      </w:r>
    </w:p>
    <w:p/>
    <w:p>
      <w:r>
        <w:rPr>
          <w:b/>
        </w:rPr>
        <w:t>Word: Terre | Meaning: Earth</w:t>
      </w:r>
    </w:p>
    <w:p/>
    <w:p>
      <w:r>
        <w:t>1. La Terre est en constante évolution.</w:t>
      </w:r>
    </w:p>
    <w:p>
      <w:r>
        <w:t xml:space="preserve">    The Earth is constantly evolving.</w:t>
      </w:r>
    </w:p>
    <w:p>
      <w:r>
        <w:t xml:space="preserve">2. L'agriculture produit une grande quantité de nourriture sur la terre. </w:t>
      </w:r>
    </w:p>
    <w:p>
      <w:r>
        <w:t xml:space="preserve">    Agriculture produces large amounts of food on Earth.</w:t>
      </w:r>
    </w:p>
    <w:p>
      <w:r>
        <w:t>3. Les scientifiques étudient les changements climatiques sur Terre.</w:t>
      </w:r>
    </w:p>
    <w:p>
      <w:r>
        <w:t xml:space="preserve">    Scientists study climate change on Earth.</w:t>
      </w:r>
    </w:p>
    <w:p>
      <w:r>
        <w:t>4. Le climat est un facteur important dans l’évolution des espèces sur la Terre.</w:t>
      </w:r>
    </w:p>
    <w:p>
      <w:r>
        <w:t xml:space="preserve">    The climate is an important factor in the evolution of species on Earth. </w:t>
      </w:r>
    </w:p>
    <w:p>
      <w:r>
        <w:t xml:space="preserve">5. L'eau est indispensable à la vie sur Terre. </w:t>
      </w:r>
    </w:p>
    <w:p>
      <w:r>
        <w:t xml:space="preserve">    Water is essential for life on Earth.</w:t>
      </w:r>
    </w:p>
    <w:p>
      <w:r>
        <w:t xml:space="preserve">6. Les habitants de la planète Terre vivent des vies plus ou moins tranquilles. </w:t>
      </w:r>
    </w:p>
    <w:p>
      <w:r>
        <w:t xml:space="preserve">    People living on Earth live lives that are more or less peaceful.</w:t>
      </w:r>
    </w:p>
    <w:p>
      <w:r>
        <w:t xml:space="preserve">7. La Terre a été habitée par des civilisations complexes depuis des milliers d'années.  </w:t>
      </w:r>
    </w:p>
    <w:p>
      <w:r>
        <w:t xml:space="preserve">    Earth has been inhabited by complex civilizations for thousands of years.</w:t>
      </w:r>
    </w:p>
    <w:p>
      <w:r>
        <w:t xml:space="preserve">8. Les forêts et les mangroves sont des éléments importants de la biodiversité terrestre. </w:t>
      </w:r>
    </w:p>
    <w:p>
      <w:r>
        <w:t xml:space="preserve">    Forests and mangrove swamps are important elements of terrestrial biodiversity.</w:t>
      </w:r>
    </w:p>
    <w:p>
      <w:r>
        <w:t xml:space="preserve">9. La terre a été découverte par l’homme il y a plusieurs siècles. </w:t>
      </w:r>
    </w:p>
    <w:p>
      <w:r>
        <w:t xml:space="preserve">    Earth was discovered by humans several centuries ago. </w:t>
      </w:r>
    </w:p>
    <w:p>
      <w:r>
        <w:t xml:space="preserve">10. Il est important de protéger la Terre pour les générations futures.  </w:t>
      </w:r>
    </w:p>
    <w:p>
      <w:r>
        <w:t xml:space="preserve">   It is important to protect Earth for future generations.</w:t>
      </w:r>
    </w:p>
    <w:p/>
    <w:p>
      <w:r>
        <w:rPr>
          <w:b/>
        </w:rPr>
        <w:t>Word: Grande | Meaning: Big</w:t>
      </w:r>
    </w:p>
    <w:p/>
    <w:p>
      <w:r>
        <w:t xml:space="preserve">1. La cuisine est grande. </w:t>
      </w:r>
    </w:p>
    <w:p>
      <w:r>
        <w:t xml:space="preserve">   The kitchen is large.</w:t>
      </w:r>
    </w:p>
    <w:p>
      <w:r>
        <w:t xml:space="preserve">2. J'ai une grande maison. </w:t>
      </w:r>
    </w:p>
    <w:p>
      <w:r>
        <w:t xml:space="preserve">   I have a big house.</w:t>
      </w:r>
    </w:p>
    <w:p>
      <w:r>
        <w:t>3. La ville est grande et animée.</w:t>
      </w:r>
    </w:p>
    <w:p>
      <w:r>
        <w:t xml:space="preserve">   The city is large and lively.</w:t>
      </w:r>
    </w:p>
    <w:p>
      <w:r>
        <w:t xml:space="preserve">4. Les montagnes sont grandes et majestueuses. </w:t>
      </w:r>
    </w:p>
    <w:p>
      <w:r>
        <w:t xml:space="preserve">   The mountains are big and majestic.</w:t>
      </w:r>
    </w:p>
    <w:p>
      <w:r>
        <w:t xml:space="preserve">5. Le restaurant a une grande terrasse. </w:t>
      </w:r>
    </w:p>
    <w:p>
      <w:r>
        <w:t xml:space="preserve">   The restaurant has a large terrace. </w:t>
      </w:r>
    </w:p>
    <w:p>
      <w:r>
        <w:t xml:space="preserve">6. J'adore voyager et découvrir des villes grandes.  </w:t>
      </w:r>
    </w:p>
    <w:p>
      <w:r>
        <w:t xml:space="preserve">   I love to travel and discover large cities.</w:t>
      </w:r>
    </w:p>
    <w:p>
      <w:r>
        <w:t xml:space="preserve">7. La taille de la voiture est grande. </w:t>
      </w:r>
    </w:p>
    <w:p>
      <w:r>
        <w:t xml:space="preserve">   The size of the car is big.</w:t>
      </w:r>
    </w:p>
    <w:p>
      <w:r>
        <w:t>8. Je suis content d'avoir une grande famille.</w:t>
      </w:r>
    </w:p>
    <w:p>
      <w:r>
        <w:t xml:space="preserve">   I am happy to have a big family.</w:t>
      </w:r>
    </w:p>
    <w:p>
      <w:r>
        <w:t>9. Elle a un grand talent pour la peinture.</w:t>
      </w:r>
    </w:p>
    <w:p>
      <w:r>
        <w:t xml:space="preserve">   She has a great talent for painting.</w:t>
      </w:r>
    </w:p>
    <w:p>
      <w:r>
        <w:t xml:space="preserve">10. Le gâteau est grande et délicieux. </w:t>
      </w:r>
    </w:p>
    <w:p>
      <w:r>
        <w:t xml:space="preserve">   The cake is large and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