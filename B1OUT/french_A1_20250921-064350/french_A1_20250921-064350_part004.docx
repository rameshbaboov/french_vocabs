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ranger la maison.</w:t>
      </w:r>
    </w:p>
    <w:p>
      <w:r>
        <w:t xml:space="preserve">  I need help with tidying the house.</w:t>
      </w:r>
    </w:p>
    <w:p>
      <w:r>
        <w:t>2. L'équipe d'aide à domicile vient chaque semaine aider les personnes âgées.</w:t>
      </w:r>
    </w:p>
    <w:p>
      <w:r>
        <w:t xml:space="preserve">  The home care team comes every week to help elderly people. </w:t>
      </w:r>
    </w:p>
    <w:p>
      <w:r>
        <w:t>3. La police a besoin d'aide pour résoudre le mystère.</w:t>
      </w:r>
    </w:p>
    <w:p>
      <w:r>
        <w:t xml:space="preserve">   The police need help to solve the mystery.</w:t>
      </w:r>
    </w:p>
    <w:p>
      <w:r>
        <w:t>4. L'enfant n'a pas d'aide pour écrire sa lettre.</w:t>
      </w:r>
    </w:p>
    <w:p>
      <w:r>
        <w:t xml:space="preserve">   The child doesn’t have any help writing their letter.</w:t>
      </w:r>
    </w:p>
    <w:p>
      <w:r>
        <w:t>5. Ils ont besoin d’aide pour comprendre les instructions.</w:t>
      </w:r>
    </w:p>
    <w:p>
      <w:r>
        <w:t xml:space="preserve">  They need help understanding the instructions. </w:t>
      </w:r>
    </w:p>
    <w:p>
      <w:r>
        <w:t>6. Ma tante m'a aidée à faire mes devoirs.</w:t>
      </w:r>
    </w:p>
    <w:p>
      <w:r>
        <w:t xml:space="preserve">   My aunt helped me with my homework.</w:t>
      </w:r>
    </w:p>
    <w:p>
      <w:r>
        <w:t>7. L'hôpital a besoin d'aide pour soigner les patients.</w:t>
      </w:r>
    </w:p>
    <w:p>
      <w:r>
        <w:t xml:space="preserve">   The hospital needs help to care for the patients. </w:t>
      </w:r>
    </w:p>
    <w:p>
      <w:r>
        <w:t xml:space="preserve">8. La famille peut demander de l’aide aux voisins. </w:t>
      </w:r>
    </w:p>
    <w:p>
      <w:r>
        <w:t xml:space="preserve">  The family can ask neighbors for help.</w:t>
      </w:r>
    </w:p>
    <w:p>
      <w:r>
        <w:t xml:space="preserve">9.  J'ai besoin d'aide pour choisir un restaurant. </w:t>
      </w:r>
    </w:p>
    <w:p>
      <w:r>
        <w:t xml:space="preserve">  I need help choosing a restaurant.</w:t>
      </w:r>
    </w:p>
    <w:p>
      <w:r>
        <w:t xml:space="preserve">10. Le gouvernement s'est engagé à aider les populations défavorisées. </w:t>
      </w:r>
    </w:p>
    <w:p>
      <w:r>
        <w:t xml:space="preserve">   The government has committed to helping disadvantaged populations.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J'adore la cuisine française.  </w:t>
      </w:r>
    </w:p>
    <w:p>
      <w:r>
        <w:t xml:space="preserve">   I love French cooking.</w:t>
      </w:r>
    </w:p>
    <w:p>
      <w:r>
        <w:t xml:space="preserve">3. Bonjour à vous ! </w:t>
      </w:r>
    </w:p>
    <w:p>
      <w:r>
        <w:t xml:space="preserve">   Hello everyone!</w:t>
      </w:r>
    </w:p>
    <w:p>
      <w:r>
        <w:t xml:space="preserve">4. Comment ça va ? </w:t>
      </w:r>
    </w:p>
    <w:p>
      <w:r>
        <w:t xml:space="preserve">   How are you?</w:t>
      </w:r>
    </w:p>
    <w:p>
      <w:r>
        <w:t>5.  Bonjour, je m’appelle [Your name].</w:t>
      </w:r>
    </w:p>
    <w:p>
      <w:r>
        <w:t xml:space="preserve">    Hello, my name is [Your name].</w:t>
      </w:r>
    </w:p>
    <w:p>
      <w:r>
        <w:t xml:space="preserve">6.  Je voudrais acheter un sandwich.  </w:t>
      </w:r>
    </w:p>
    <w:p>
      <w:r>
        <w:t xml:space="preserve">    I would like to buy a sandwich. </w:t>
      </w:r>
    </w:p>
    <w:p>
      <w:r>
        <w:t xml:space="preserve">7. Bonjour, il fait beau aujourd'hui. </w:t>
      </w:r>
    </w:p>
    <w:p>
      <w:r>
        <w:t xml:space="preserve">   Good morning, it's beautiful today.</w:t>
      </w:r>
    </w:p>
    <w:p>
      <w:r>
        <w:t xml:space="preserve">8.  Bonjour à tous les étudiants ! </w:t>
      </w:r>
    </w:p>
    <w:p>
      <w:r>
        <w:t xml:space="preserve">   Hello everyone! Students.</w:t>
      </w:r>
    </w:p>
    <w:p>
      <w:r>
        <w:t xml:space="preserve">9.  Bonjour, je suis arrivé à l’heure. </w:t>
      </w:r>
    </w:p>
    <w:p>
      <w:r>
        <w:t xml:space="preserve">    Hello, I arrived on time.</w:t>
      </w:r>
    </w:p>
    <w:p>
      <w:r>
        <w:t xml:space="preserve">10. Bonjour, merci de votre aide. </w:t>
      </w:r>
    </w:p>
    <w:p>
      <w:r>
        <w:t xml:space="preserve">    Thank you for your help.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jaunes.</w:t>
      </w:r>
    </w:p>
    <w:p>
      <w:r>
        <w:t xml:space="preserve">   The flower is magnificent, with its pink and yellow petals.</w:t>
      </w:r>
    </w:p>
    <w:p>
      <w:r>
        <w:t xml:space="preserve">2. J'adore les fleurs de printemps, elles apportent de la beauté à l'air libre. </w:t>
      </w:r>
    </w:p>
    <w:p>
      <w:r>
        <w:t xml:space="preserve">   I love the spring flowers, they bring beauty to the outdoors.</w:t>
      </w:r>
    </w:p>
    <w:p>
      <w:r>
        <w:t>3. La fleur symbolise l'amour et la vie.</w:t>
      </w:r>
    </w:p>
    <w:p>
      <w:r>
        <w:t xml:space="preserve">   The flower symbolizes love and life.</w:t>
      </w:r>
    </w:p>
    <w:p>
      <w:r>
        <w:t>4. Le jardinier a soigneusement choisi les fleurs pour le mariage.</w:t>
      </w:r>
    </w:p>
    <w:p>
      <w:r>
        <w:t xml:space="preserve">   The gardener carefully chose the flowers for the wedding. </w:t>
      </w:r>
    </w:p>
    <w:p>
      <w:r>
        <w:t>5. Elle décore son appartement avec des bouquets de roses fraîches.</w:t>
      </w:r>
    </w:p>
    <w:p>
      <w:r>
        <w:t xml:space="preserve">   She decorates her apartment with fresh rose bouquets.</w:t>
      </w:r>
    </w:p>
    <w:p>
      <w:r>
        <w:t>6. Nous avons planté un arbre en signe d'espoir et de vie.</w:t>
      </w:r>
    </w:p>
    <w:p>
      <w:r>
        <w:t xml:space="preserve">   We planted an tree as a symbol of hope and life.</w:t>
      </w:r>
    </w:p>
    <w:p>
      <w:r>
        <w:t xml:space="preserve">7. Les fleurs sauvages sont très fragiles, il faut les protéger. </w:t>
      </w:r>
    </w:p>
    <w:p>
      <w:r>
        <w:t xml:space="preserve">   Wild flowers are very fragile, we need to protect them.</w:t>
      </w:r>
    </w:p>
    <w:p>
      <w:r>
        <w:t xml:space="preserve">8. Le parfum floral est agréable pour nos sens. </w:t>
      </w:r>
    </w:p>
    <w:p>
      <w:r>
        <w:t xml:space="preserve">   The floral perfume is pleasant for our senses. </w:t>
      </w:r>
    </w:p>
    <w:p>
      <w:r>
        <w:t xml:space="preserve">9. La fleur de lis a une signification symbolique importante.  </w:t>
      </w:r>
    </w:p>
    <w:p>
      <w:r>
        <w:t xml:space="preserve">   The lotus flower has a significant symbolic meaning.</w:t>
      </w:r>
    </w:p>
    <w:p>
      <w:r>
        <w:t xml:space="preserve">10. Je vais essayer de cultiver une fleur dans mon jardin cette année.  </w:t>
      </w:r>
    </w:p>
    <w:p>
      <w:r>
        <w:t xml:space="preserve">   I'm going to try to grow a flower in my garden this year.</w:t>
      </w:r>
    </w:p>
    <w:p/>
    <w:p>
      <w:r>
        <w:rPr>
          <w:b/>
        </w:rPr>
        <w:t>Word: chat | Meaning: cat</w:t>
      </w:r>
    </w:p>
    <w:p/>
    <w:p>
      <w:r>
        <w:t>1. J'ai un chat très adorable qui passe des heures à dormir.</w:t>
      </w:r>
    </w:p>
    <w:p>
      <w:r>
        <w:t xml:space="preserve">   I have a very cute cat who spends hours sleeping.</w:t>
      </w:r>
    </w:p>
    <w:p>
      <w:r>
        <w:t>2. Le chat est dans la pièce, mais il ne regarde pas les visiteurs.</w:t>
      </w:r>
    </w:p>
    <w:p>
      <w:r>
        <w:t xml:space="preserve">   The cat is in the room, but it isn't looking at the visitors.</w:t>
      </w:r>
    </w:p>
    <w:p>
      <w:r>
        <w:t>3. Il y a un chat qui joue avec un jouet.</w:t>
      </w:r>
    </w:p>
    <w:p>
      <w:r>
        <w:t xml:space="preserve">   There is a cat playing with a toy.</w:t>
      </w:r>
    </w:p>
    <w:p>
      <w:r>
        <w:t xml:space="preserve">4. Nous avons besoin de plus d’eau pour nourrir le chat. </w:t>
      </w:r>
    </w:p>
    <w:p>
      <w:r>
        <w:t xml:space="preserve">   We need more water to feed the cat.</w:t>
      </w:r>
    </w:p>
    <w:p>
      <w:r>
        <w:t>5. Le chat miaule quand il veut être nourri.</w:t>
      </w:r>
    </w:p>
    <w:p>
      <w:r>
        <w:t xml:space="preserve">   The cat meows when it wants to be fed.</w:t>
      </w:r>
    </w:p>
    <w:p>
      <w:r>
        <w:t>6. J'aime beaucoup les chats, mais je préfère les chiens.</w:t>
      </w:r>
    </w:p>
    <w:p>
      <w:r>
        <w:t xml:space="preserve">   I like cats a lot, but I prefer dogs.</w:t>
      </w:r>
    </w:p>
    <w:p>
      <w:r>
        <w:t xml:space="preserve">7. Il y avait un chat dans la voiture, et il était très heureux. </w:t>
      </w:r>
    </w:p>
    <w:p>
      <w:r>
        <w:t xml:space="preserve">   There was a cat in the car, and it was very happy.</w:t>
      </w:r>
    </w:p>
    <w:p>
      <w:r>
        <w:t xml:space="preserve">8. La chatte est très grasse et elle dort toute la journée. </w:t>
      </w:r>
    </w:p>
    <w:p>
      <w:r>
        <w:t xml:space="preserve">   The kitten is very chubby and she sleeps all day long.</w:t>
      </w:r>
    </w:p>
    <w:p>
      <w:r>
        <w:t xml:space="preserve">9. Il y a un chat qui vient jouer avec moi.  </w:t>
      </w:r>
    </w:p>
    <w:p>
      <w:r>
        <w:t xml:space="preserve">   There is a cat coming to play with me.</w:t>
      </w:r>
    </w:p>
    <w:p>
      <w:r>
        <w:t>10. Le chat se promène dans les rues, il est très libre.</w:t>
      </w:r>
    </w:p>
    <w:p>
      <w:r>
        <w:t xml:space="preserve">   The cat walks through the streets, it's very free.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avec ma famille.  </w:t>
      </w:r>
    </w:p>
    <w:p>
      <w:r>
        <w:t xml:space="preserve">    I live in a house with my family.</w:t>
      </w:r>
    </w:p>
    <w:p>
      <w:r>
        <w:t xml:space="preserve">2. La maison est située dans un quartier calme. </w:t>
      </w:r>
    </w:p>
    <w:p>
      <w:r>
        <w:t xml:space="preserve">    The house is located in a quiet neighborhood.</w:t>
      </w:r>
    </w:p>
    <w:p>
      <w:r>
        <w:t>3. Nous avons besoin d'aménager la maison.</w:t>
      </w:r>
    </w:p>
    <w:p>
      <w:r>
        <w:t xml:space="preserve">    We need to furnish the house.</w:t>
      </w:r>
    </w:p>
    <w:p>
      <w:r>
        <w:t xml:space="preserve">4. Mon ami a une maison de campagne.  </w:t>
      </w:r>
    </w:p>
    <w:p>
      <w:r>
        <w:t xml:space="preserve">    My friend has a country house.</w:t>
      </w:r>
    </w:p>
    <w:p>
      <w:r>
        <w:t>5. Le propriétaire de la maison est très accueillant.</w:t>
      </w:r>
    </w:p>
    <w:p>
      <w:r>
        <w:t xml:space="preserve">    The owner of the house is very welcoming.</w:t>
      </w:r>
    </w:p>
    <w:p>
      <w:r>
        <w:t xml:space="preserve">6. Elle adore passer du temps dans sa maison. </w:t>
      </w:r>
    </w:p>
    <w:p>
      <w:r>
        <w:t xml:space="preserve">    She loves spending time in her house.</w:t>
      </w:r>
    </w:p>
    <w:p>
      <w:r>
        <w:t xml:space="preserve">7. Ma maison a une belle vue sur les montagnes.  </w:t>
      </w:r>
    </w:p>
    <w:p>
      <w:r>
        <w:t xml:space="preserve">    My house has a beautiful view of the mountains. </w:t>
      </w:r>
    </w:p>
    <w:p>
      <w:r>
        <w:t xml:space="preserve">8. Le jardin de la maison est très bien entretenu. </w:t>
      </w:r>
    </w:p>
    <w:p>
      <w:r>
        <w:t xml:space="preserve">    The garden of the house is very well-maintained.</w:t>
      </w:r>
    </w:p>
    <w:p>
      <w:r>
        <w:t xml:space="preserve">9. La construction d'une nouvelle maison commence bientôt.  </w:t>
      </w:r>
    </w:p>
    <w:p>
      <w:r>
        <w:t xml:space="preserve">    Construction of a new house will begin soon.</w:t>
      </w:r>
    </w:p>
    <w:p>
      <w:r>
        <w:t xml:space="preserve">10. J'ai hâte de visiter ma maison à l'étranger.   </w:t>
      </w:r>
    </w:p>
    <w:p>
      <w:r>
        <w:t xml:space="preserve">     I can't wait to visit my house abroad.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 </w:t>
      </w:r>
    </w:p>
    <w:p>
      <w:r>
        <w:t xml:space="preserve">    The sunlight is beautiful.</w:t>
      </w:r>
    </w:p>
    <w:p>
      <w:r>
        <w:t xml:space="preserve">2. J'aime la lumière artificielle pendant la nuit.  </w:t>
      </w:r>
    </w:p>
    <w:p>
      <w:r>
        <w:t xml:space="preserve">    I like artificial light during the night.</w:t>
      </w:r>
    </w:p>
    <w:p>
      <w:r>
        <w:t xml:space="preserve">3. Il faut une bonne quantité de lumière pour les plantes. </w:t>
      </w:r>
    </w:p>
    <w:p>
      <w:r>
        <w:t xml:space="preserve">    A good amount of light is needed for plants.</w:t>
      </w:r>
    </w:p>
    <w:p>
      <w:r>
        <w:t xml:space="preserve">4. La lumière bleue est bénéfique pour la santé.   </w:t>
      </w:r>
    </w:p>
    <w:p>
      <w:r>
        <w:t xml:space="preserve">    Blue light is beneficial for health.</w:t>
      </w:r>
    </w:p>
    <w:p>
      <w:r>
        <w:t xml:space="preserve">5. La lumière de l'écran nous met en sommeil.  </w:t>
      </w:r>
    </w:p>
    <w:p>
      <w:r>
        <w:t xml:space="preserve">    The screen light puts us to sleep.</w:t>
      </w:r>
    </w:p>
    <w:p>
      <w:r>
        <w:t xml:space="preserve">6. La ville était plongée dans une immense lumière. </w:t>
      </w:r>
    </w:p>
    <w:p>
      <w:r>
        <w:t xml:space="preserve">    The city was plunged into an enormous light.</w:t>
      </w:r>
    </w:p>
    <w:p>
      <w:r>
        <w:t xml:space="preserve">7. Le ciel était couvert d’une lumière dorée.   </w:t>
      </w:r>
    </w:p>
    <w:p>
      <w:r>
        <w:t xml:space="preserve">    The sky was covered with golden light.</w:t>
      </w:r>
    </w:p>
    <w:p>
      <w:r>
        <w:t xml:space="preserve">8. L'éclairage extérieur est important pour la sécurité.  </w:t>
      </w:r>
    </w:p>
    <w:p>
      <w:r>
        <w:t xml:space="preserve">    Exterior lighting is important for safety.</w:t>
      </w:r>
    </w:p>
    <w:p>
      <w:r>
        <w:t xml:space="preserve">9. Les rayons de soleil sont plus forts en été. </w:t>
      </w:r>
    </w:p>
    <w:p>
      <w:r>
        <w:t xml:space="preserve">    Sun rays are stronger in summer.</w:t>
      </w:r>
    </w:p>
    <w:p>
      <w:r>
        <w:t xml:space="preserve">10.  La lumière du feu crépitait sur les arbres. </w:t>
      </w:r>
    </w:p>
    <w:p>
      <w:r>
        <w:t xml:space="preserve">   The fire light crackled on the trees.</w:t>
      </w:r>
    </w:p>
    <w:p/>
    <w:p>
      <w:r>
        <w:rPr>
          <w:b/>
        </w:rPr>
        <w:t>Word: terre | Meaning: earth</w:t>
      </w:r>
    </w:p>
    <w:p/>
    <w:p>
      <w:r>
        <w:t>1. La terre est très fertile et peut produire une grande variété de cultures.</w:t>
      </w:r>
    </w:p>
    <w:p>
      <w:r>
        <w:t xml:space="preserve">   The land is very fertile and can produce a wide variety of crops.</w:t>
      </w:r>
    </w:p>
    <w:p>
      <w:r>
        <w:t>2. Les agriculteurs cultivent la terre pour obtenir des récoltes.</w:t>
      </w:r>
    </w:p>
    <w:p>
      <w:r>
        <w:t xml:space="preserve">   Farmers cultivate land to get harvests.</w:t>
      </w:r>
    </w:p>
    <w:p>
      <w:r>
        <w:t>3. J’aime les promenades en forêt car elles me font penser à la terre.</w:t>
      </w:r>
    </w:p>
    <w:p>
      <w:r>
        <w:t xml:space="preserve">   I like forest walks because they remind me of earth.</w:t>
      </w:r>
    </w:p>
    <w:p>
      <w:r>
        <w:t>4. Le soleil donne de l'énergie à la terre.</w:t>
      </w:r>
    </w:p>
    <w:p>
      <w:r>
        <w:t xml:space="preserve">   The sun gives energy to the earth.</w:t>
      </w:r>
    </w:p>
    <w:p>
      <w:r>
        <w:t>5. La terre est un élément important pour la vie sur notre planète.</w:t>
      </w:r>
    </w:p>
    <w:p>
      <w:r>
        <w:t xml:space="preserve">    Earth is an important element for life on our planet. </w:t>
      </w:r>
    </w:p>
    <w:p>
      <w:r>
        <w:t>6. Il y a des montagnes, des plaines et une grande étendue de terre dans ce pays.</w:t>
      </w:r>
    </w:p>
    <w:p>
      <w:r>
        <w:t xml:space="preserve">   There are mountains, plains and a vast expanse of land in this country.</w:t>
      </w:r>
    </w:p>
    <w:p>
      <w:r>
        <w:t>7. La pollution de l'air peut endommager la terre.</w:t>
      </w:r>
    </w:p>
    <w:p>
      <w:r>
        <w:t xml:space="preserve">    Air pollution can damage the earth. </w:t>
      </w:r>
    </w:p>
    <w:p>
      <w:r>
        <w:t>8. Les citoyens ont le devoir d'agir pour protéger la terre.</w:t>
      </w:r>
    </w:p>
    <w:p>
      <w:r>
        <w:t xml:space="preserve">    Citizens have the duty to act to protect the earth.</w:t>
      </w:r>
    </w:p>
    <w:p>
      <w:r>
        <w:t>9. L'homme a besoin de la terre pour survivre, il doit l’utiliser avec respect.</w:t>
      </w:r>
    </w:p>
    <w:p>
      <w:r>
        <w:t xml:space="preserve">   Man needs the earth to survive; he must use it with respect.</w:t>
      </w:r>
    </w:p>
    <w:p>
      <w:r>
        <w:t>10. On peut trouver des merveilles sur la terre, comme les glaciers ou les volcans.</w:t>
      </w:r>
    </w:p>
    <w:p>
      <w:r>
        <w:t xml:space="preserve">    We can find wonders on earth, like glaciers or volcanoes.</w:t>
      </w:r>
    </w:p>
    <w:p/>
    <w:p>
      <w:r>
        <w:rPr>
          <w:b/>
        </w:rPr>
        <w:t>Word: amour | Meaning: love</w:t>
      </w:r>
    </w:p>
    <w:p/>
    <w:p>
      <w:r>
        <w:t>1. J'ai un amour profond pour la littérature.</w:t>
      </w:r>
    </w:p>
    <w:p>
      <w:r>
        <w:t xml:space="preserve">    I have deep love for literature.</w:t>
      </w:r>
    </w:p>
    <w:p>
      <w:r>
        <w:t>2. Il a un amour sincère pour son pays.</w:t>
      </w:r>
    </w:p>
    <w:p>
      <w:r>
        <w:t xml:space="preserve">    He has sincere love for his country.</w:t>
      </w:r>
    </w:p>
    <w:p>
      <w:r>
        <w:t>3. La musique est l’amour de ma vie.</w:t>
      </w:r>
    </w:p>
    <w:p>
      <w:r>
        <w:t xml:space="preserve">    Music is the love of my life.</w:t>
      </w:r>
    </w:p>
    <w:p>
      <w:r>
        <w:t>4. Elle a un amour indéfectible pour la nature.</w:t>
      </w:r>
    </w:p>
    <w:p>
      <w:r>
        <w:t xml:space="preserve">    She has an unconditional love for nature.</w:t>
      </w:r>
    </w:p>
    <w:p>
      <w:r>
        <w:t>5. L'amour est une force puissante qui nous guide.</w:t>
      </w:r>
    </w:p>
    <w:p>
      <w:r>
        <w:t xml:space="preserve">    Love is a powerful force that guides us.</w:t>
      </w:r>
    </w:p>
    <w:p>
      <w:r>
        <w:t xml:space="preserve">6. Le couple a l'amour de leur vie. </w:t>
      </w:r>
    </w:p>
    <w:p>
      <w:r>
        <w:t xml:space="preserve">    The couple has the love of their life. </w:t>
      </w:r>
    </w:p>
    <w:p>
      <w:r>
        <w:t xml:space="preserve">7.  Je ressens un amour profond pour mes parents. </w:t>
      </w:r>
    </w:p>
    <w:p>
      <w:r>
        <w:t xml:space="preserve">   I feel deep love for my parents. </w:t>
      </w:r>
    </w:p>
    <w:p>
      <w:r>
        <w:t xml:space="preserve">8. L'amour peut traverser les frontières et les différences. </w:t>
      </w:r>
    </w:p>
    <w:p>
      <w:r>
        <w:t xml:space="preserve">    Love can transcend borders and differences.</w:t>
      </w:r>
    </w:p>
    <w:p>
      <w:r>
        <w:t xml:space="preserve">9. La patience et l’amour sont les clés du bonheur. </w:t>
      </w:r>
    </w:p>
    <w:p>
      <w:r>
        <w:t xml:space="preserve">    Patience and love are the keys to happiness. </w:t>
      </w:r>
    </w:p>
    <w:p>
      <w:r>
        <w:t xml:space="preserve">10. L'amour est la source de notre inspiration. </w:t>
      </w:r>
    </w:p>
    <w:p>
      <w:r>
        <w:t xml:space="preserve">   Love is the source of our inspiration.</w:t>
      </w:r>
    </w:p>
    <w:p/>
    <w:p>
      <w:r>
        <w:rPr>
          <w:b/>
        </w:rPr>
        <w:t>Word: rouge | Meaning: red</w:t>
      </w:r>
    </w:p>
    <w:p/>
    <w:p>
      <w:r>
        <w:t>1. La couleur du sang est rouge.</w:t>
      </w:r>
    </w:p>
    <w:p>
      <w:r>
        <w:t xml:space="preserve">   The color of blood is red.</w:t>
      </w:r>
    </w:p>
    <w:p>
      <w:r>
        <w:t>2. Il y a une robe rouge dans la chambre.</w:t>
      </w:r>
    </w:p>
    <w:p>
      <w:r>
        <w:t xml:space="preserve">   There is a red dress in the room.</w:t>
      </w:r>
    </w:p>
    <w:p>
      <w:r>
        <w:t>3.  Le drapeau français est rouge, blanc et bleu.</w:t>
      </w:r>
    </w:p>
    <w:p>
      <w:r>
        <w:t xml:space="preserve">    The French flag is red, white and blue.</w:t>
      </w:r>
    </w:p>
    <w:p>
      <w:r>
        <w:t>4. La tomate est rouge.</w:t>
      </w:r>
    </w:p>
    <w:p>
      <w:r>
        <w:t xml:space="preserve">    The tomato is red.</w:t>
      </w:r>
    </w:p>
    <w:p>
      <w:r>
        <w:t xml:space="preserve">5. J'ai un rouge de crayon. </w:t>
      </w:r>
    </w:p>
    <w:p>
      <w:r>
        <w:t xml:space="preserve">    I have a red pencil.</w:t>
      </w:r>
    </w:p>
    <w:p>
      <w:r>
        <w:t>6. Le soleil est rouge ce soir.</w:t>
      </w:r>
    </w:p>
    <w:p>
      <w:r>
        <w:t xml:space="preserve">    The sun is red this evening.</w:t>
      </w:r>
    </w:p>
    <w:p>
      <w:r>
        <w:t>7.  Elle porte une robe rouge pour l'anniversaire de son amie.</w:t>
      </w:r>
    </w:p>
    <w:p>
      <w:r>
        <w:t xml:space="preserve">   She is wearing a red dress for her friend's birthday party.</w:t>
      </w:r>
    </w:p>
    <w:p>
      <w:r>
        <w:t xml:space="preserve">8. Les voitures rouges sont très chères. </w:t>
      </w:r>
    </w:p>
    <w:p>
      <w:r>
        <w:t xml:space="preserve">   Red cars are very expensive. </w:t>
      </w:r>
    </w:p>
    <w:p>
      <w:r>
        <w:t>9. Le gâteau est rouge et délicieux.</w:t>
      </w:r>
    </w:p>
    <w:p>
      <w:r>
        <w:t xml:space="preserve">    The cake is red and delicious.</w:t>
      </w:r>
    </w:p>
    <w:p>
      <w:r>
        <w:t xml:space="preserve">10.  J'adore la couleur rouge! </w:t>
      </w:r>
    </w:p>
    <w:p>
      <w:r>
        <w:t xml:space="preserve">     I love the color red!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Les nuages sont blancs.</w:t>
      </w:r>
    </w:p>
    <w:p>
      <w:r>
        <w:t xml:space="preserve">    The clouds are white.</w:t>
      </w:r>
    </w:p>
    <w:p>
      <w:r>
        <w:t>3. J'aime les livres blancs.</w:t>
      </w:r>
    </w:p>
    <w:p>
      <w:r>
        <w:t xml:space="preserve">    I like white books.</w:t>
      </w:r>
    </w:p>
    <w:p>
      <w:r>
        <w:t>4. Le tableau blanc est prêt pour l'écriture.</w:t>
      </w:r>
    </w:p>
    <w:p>
      <w:r>
        <w:t xml:space="preserve">    The blackboard is ready for writing.</w:t>
      </w:r>
    </w:p>
    <w:p>
      <w:r>
        <w:t>5.  Elle a une robe blanche.</w:t>
      </w:r>
    </w:p>
    <w:p>
      <w:r>
        <w:t xml:space="preserve">    She has a white dress. </w:t>
      </w:r>
    </w:p>
    <w:p>
      <w:r>
        <w:t>6. La neige tombe en quantités blanches.</w:t>
      </w:r>
    </w:p>
    <w:p>
      <w:r>
        <w:t xml:space="preserve">    Snow falls in quantities of white.</w:t>
      </w:r>
    </w:p>
    <w:p>
      <w:r>
        <w:t>7. Les vêtements blancs sont plus faciles à nettoyer.</w:t>
      </w:r>
    </w:p>
    <w:p>
      <w:r>
        <w:t xml:space="preserve">   White clothes are easier to clean.</w:t>
      </w:r>
    </w:p>
    <w:p>
      <w:r>
        <w:t>8. Il a peint un portrait blanc sur une toile.</w:t>
      </w:r>
    </w:p>
    <w:p>
      <w:r>
        <w:t xml:space="preserve">   He painted a white portrait on a canvas.</w:t>
      </w:r>
    </w:p>
    <w:p>
      <w:r>
        <w:t>9. Le café est blanc.</w:t>
      </w:r>
    </w:p>
    <w:p>
      <w:r>
        <w:t xml:space="preserve">   The coffee is white. </w:t>
      </w:r>
    </w:p>
    <w:p>
      <w:r>
        <w:t xml:space="preserve">10.  Le gâteau était blanc et fondant. </w:t>
      </w:r>
    </w:p>
    <w:p>
      <w:r>
        <w:t xml:space="preserve">    The cake was white and fluffy.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