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 xml:space="preserve">1. Il avait un sourire malicieux lorsqu'il parlait de sa nouvelle voiture. </w:t>
      </w:r>
    </w:p>
    <w:p>
      <w:r>
        <w:t xml:space="preserve">    He had a sly smile when he talked about his new car.</w:t>
      </w:r>
    </w:p>
    <w:p>
      <w:r>
        <w:t>2. Elle souriait joyeusement à son enfant quand il lui montra ses dessins.</w:t>
      </w:r>
    </w:p>
    <w:p>
      <w:r>
        <w:t xml:space="preserve">    She smiled happily at her child when he showed her his drawings.</w:t>
      </w:r>
    </w:p>
    <w:p>
      <w:r>
        <w:t xml:space="preserve">3. Le sourire des enfants était visible dans la joie de l’après-midi. </w:t>
      </w:r>
    </w:p>
    <w:p>
      <w:r>
        <w:t xml:space="preserve">    The children's smiles were visible in the afternoon's joy.</w:t>
      </w:r>
    </w:p>
    <w:p>
      <w:r>
        <w:t>4. Il ne pouvait pas cacher son sourire quand il a entendu les paroles de sa famille.</w:t>
      </w:r>
    </w:p>
    <w:p>
      <w:r>
        <w:t xml:space="preserve">    He couldn't hide his smile when he heard the words of his family.</w:t>
      </w:r>
    </w:p>
    <w:p>
      <w:r>
        <w:t xml:space="preserve">5. Un sourire simple montre le bonheur d’une personne. </w:t>
      </w:r>
    </w:p>
    <w:p>
      <w:r>
        <w:t xml:space="preserve">    A simple smile shows the happiness of a person.</w:t>
      </w:r>
    </w:p>
    <w:p>
      <w:r>
        <w:t>6. La femme souriait en toute confiance pour l’échange avec son collègue.</w:t>
      </w:r>
    </w:p>
    <w:p>
      <w:r>
        <w:t xml:space="preserve">    The woman was smiling with complete confidence for the exchange with her colleague.</w:t>
      </w:r>
    </w:p>
    <w:p>
      <w:r>
        <w:t xml:space="preserve">7.  Il est toujours content de voir ses amis et il les sourit souvent. </w:t>
      </w:r>
    </w:p>
    <w:p>
      <w:r>
        <w:t xml:space="preserve">    He is always happy to see his friends and he smiles at them often.</w:t>
      </w:r>
    </w:p>
    <w:p>
      <w:r>
        <w:t>8. Son sourire a illuminé la chambre, comme un rayon de soleil.</w:t>
      </w:r>
    </w:p>
    <w:p>
      <w:r>
        <w:t xml:space="preserve">    His smile illuminated the room like a ray of sunshine.</w:t>
      </w:r>
    </w:p>
    <w:p>
      <w:r>
        <w:t xml:space="preserve">9. Le sourire d'un enfant est un langage qui dépasse les mots. </w:t>
      </w:r>
    </w:p>
    <w:p>
      <w:r>
        <w:t xml:space="preserve">    A child's smile is a language that transcends words. </w:t>
      </w:r>
    </w:p>
    <w:p>
      <w:r>
        <w:t xml:space="preserve">10. Il s'est fait une photo à la plage et son sourire était visible dans l’image.  </w:t>
      </w:r>
    </w:p>
    <w:p>
      <w:r>
        <w:t xml:space="preserve">     He took a photo at the beach and his smile was visible in the picture.</w:t>
      </w:r>
    </w:p>
    <w:p/>
    <w:p>
      <w:r>
        <w:rPr>
          <w:b/>
        </w:rPr>
        <w:t>Word: Chambre | Meaning: Room</w:t>
      </w:r>
    </w:p>
    <w:p/>
    <w:p>
      <w:r>
        <w:t xml:space="preserve">1. J'ai besoin de dormir dans ma chambre.  </w:t>
      </w:r>
    </w:p>
    <w:p>
      <w:r>
        <w:t xml:space="preserve">  I need to sleep in my room.</w:t>
      </w:r>
    </w:p>
    <w:p>
      <w:r>
        <w:t xml:space="preserve">2. La chambre est située au deuxième étage.  </w:t>
      </w:r>
    </w:p>
    <w:p>
      <w:r>
        <w:t xml:space="preserve">  The bedroom is located on the second floor.</w:t>
      </w:r>
    </w:p>
    <w:p>
      <w:r>
        <w:t xml:space="preserve">3. Mon ami a une chambre très propre.  </w:t>
      </w:r>
    </w:p>
    <w:p>
      <w:r>
        <w:t xml:space="preserve">  My friend has a very clean room. </w:t>
      </w:r>
    </w:p>
    <w:p>
      <w:r>
        <w:t xml:space="preserve">4. L'espace dans la chambre est limité.   </w:t>
      </w:r>
    </w:p>
    <w:p>
      <w:r>
        <w:t xml:space="preserve">  The space in the room is limited. </w:t>
      </w:r>
    </w:p>
    <w:p>
      <w:r>
        <w:t xml:space="preserve">5. J'aime les couleurs vives dans ma chambre.  </w:t>
      </w:r>
    </w:p>
    <w:p>
      <w:r>
        <w:t xml:space="preserve">  I love bright colors in my bedroom. </w:t>
      </w:r>
    </w:p>
    <w:p>
      <w:r>
        <w:t xml:space="preserve">6. Les enfants jouent dans leur chambre à l'heure de midi.  </w:t>
      </w:r>
    </w:p>
    <w:p>
      <w:r>
        <w:t xml:space="preserve">  Children play in their rooms at noon. </w:t>
      </w:r>
    </w:p>
    <w:p>
      <w:r>
        <w:t xml:space="preserve">7. Le lit et la table sont dans ma chambre.   </w:t>
      </w:r>
    </w:p>
    <w:p>
      <w:r>
        <w:t xml:space="preserve">  My bed and desk are in my room. </w:t>
      </w:r>
    </w:p>
    <w:p>
      <w:r>
        <w:t xml:space="preserve">8. La lumière naturelle brille dans ma chambre.  </w:t>
      </w:r>
    </w:p>
    <w:p>
      <w:r>
        <w:t xml:space="preserve">  Natural light shines into my room. </w:t>
      </w:r>
    </w:p>
    <w:p>
      <w:r>
        <w:t xml:space="preserve">9. J'avais peur de la chambre en noir et blanc.  </w:t>
      </w:r>
    </w:p>
    <w:p>
      <w:r>
        <w:t xml:space="preserve">  I was afraid of the black and white bedroom. </w:t>
      </w:r>
    </w:p>
    <w:p>
      <w:r>
        <w:t xml:space="preserve">10. Les meubles sont bien rangés dans ma chambre.   </w:t>
      </w:r>
    </w:p>
    <w:p>
      <w:r>
        <w:t xml:space="preserve">  The furniture is well arranged in my room.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Le soleil se couche et la lune brille plus fort.</w:t>
      </w:r>
    </w:p>
    <w:p>
      <w:r>
        <w:t xml:space="preserve">    The sun sets and the moon shines brighter.</w:t>
      </w:r>
    </w:p>
    <w:p>
      <w:r>
        <w:t xml:space="preserve">3.  Nous avons regardé la lune depuis notre balcon. </w:t>
      </w:r>
    </w:p>
    <w:p>
      <w:r>
        <w:t xml:space="preserve">     We watched the moon from our balcony.</w:t>
      </w:r>
    </w:p>
    <w:p>
      <w:r>
        <w:t>4. La lune est ronde, il y a une légende de l'origine lunaire.</w:t>
      </w:r>
    </w:p>
    <w:p>
      <w:r>
        <w:t xml:space="preserve">   The moon is round, there is a legend about the lunar origin.</w:t>
      </w:r>
    </w:p>
    <w:p>
      <w:r>
        <w:t xml:space="preserve">5. L'observation des lunes et des étoiles sont fascinantes. </w:t>
      </w:r>
    </w:p>
    <w:p>
      <w:r>
        <w:t xml:space="preserve">    Observing moons and stars are fascinating.</w:t>
      </w:r>
    </w:p>
    <w:p>
      <w:r>
        <w:t>6.  Lune rouge pour les enfants, la lune blanche pour les adultes.</w:t>
      </w:r>
    </w:p>
    <w:p>
      <w:r>
        <w:t xml:space="preserve">    Red moon for children, white moon for adults.</w:t>
      </w:r>
    </w:p>
    <w:p>
      <w:r>
        <w:t xml:space="preserve">7. La lune nous apporte une nuit paisible. </w:t>
      </w:r>
    </w:p>
    <w:p>
      <w:r>
        <w:t xml:space="preserve">   The moon brings us a peaceful night.</w:t>
      </w:r>
    </w:p>
    <w:p>
      <w:r>
        <w:t xml:space="preserve">8. Il y a beaucoup de questions sur l'origine de la lune. </w:t>
      </w:r>
    </w:p>
    <w:p>
      <w:r>
        <w:t xml:space="preserve">    There are many questions about the origin of the moon.</w:t>
      </w:r>
    </w:p>
    <w:p>
      <w:r>
        <w:t xml:space="preserve">9.  J'aime la légende de la lune. </w:t>
      </w:r>
    </w:p>
    <w:p>
      <w:r>
        <w:t xml:space="preserve">     I like the legend of the moon.</w:t>
      </w:r>
    </w:p>
    <w:p>
      <w:r>
        <w:t xml:space="preserve">10.  La lune est un symbole important dans notre culture. </w:t>
      </w:r>
    </w:p>
    <w:p>
      <w:r>
        <w:t xml:space="preserve">   The moon is an important symbol in our culture.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Le livre était plein de photos colorées.</w:t>
      </w:r>
    </w:p>
    <w:p>
      <w:r>
        <w:t xml:space="preserve">   The book was full of colorful pictures. </w:t>
      </w:r>
    </w:p>
    <w:p>
      <w:r>
        <w:t>3. Nous avons acheté un livre pour les enfants à la librairie.</w:t>
      </w:r>
    </w:p>
    <w:p>
      <w:r>
        <w:t xml:space="preserve">    We bought a book for the children at the bookstore.</w:t>
      </w:r>
    </w:p>
    <w:p>
      <w:r>
        <w:t>4. J'aime lire des livres d'aventure.</w:t>
      </w:r>
    </w:p>
    <w:p>
      <w:r>
        <w:t xml:space="preserve">    I like to read adventure books. </w:t>
      </w:r>
    </w:p>
    <w:p>
      <w:r>
        <w:t xml:space="preserve">5. Le livre de recettes est très pratique. </w:t>
      </w:r>
    </w:p>
    <w:p>
      <w:r>
        <w:t xml:space="preserve">   The cookbook is very practical.</w:t>
      </w:r>
    </w:p>
    <w:p>
      <w:r>
        <w:t>6. La couverture du livre était délavée.</w:t>
      </w:r>
    </w:p>
    <w:p>
      <w:r>
        <w:t xml:space="preserve">   The cover of the book was torn.</w:t>
      </w:r>
    </w:p>
    <w:p>
      <w:r>
        <w:t>7. Il faut toujours lire attentivement les livres.</w:t>
      </w:r>
    </w:p>
    <w:p>
      <w:r>
        <w:t xml:space="preserve">   You always have to read books carefully. </w:t>
      </w:r>
    </w:p>
    <w:p>
      <w:r>
        <w:t>8. Je ne peux pas trouver ma bibliothèque en ligne.</w:t>
      </w:r>
    </w:p>
    <w:p>
      <w:r>
        <w:t xml:space="preserve">    I can't find my library online. </w:t>
      </w:r>
    </w:p>
    <w:p>
      <w:r>
        <w:t xml:space="preserve">9. Le livre était très ancien et fragile. </w:t>
      </w:r>
    </w:p>
    <w:p>
      <w:r>
        <w:t xml:space="preserve">   The book was very old and fragile.</w:t>
      </w:r>
    </w:p>
    <w:p>
      <w:r>
        <w:t>10. J'ai lu un livre sur la biologie marine.</w:t>
      </w:r>
    </w:p>
    <w:p>
      <w:r>
        <w:t xml:space="preserve">   I read a book about marine biology.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J'aime les roses rouges.</w:t>
      </w:r>
    </w:p>
    <w:p>
      <w:r>
        <w:t xml:space="preserve">   I like red roses.</w:t>
      </w:r>
    </w:p>
    <w:p>
      <w:r>
        <w:t>3.  La rose de mon jardin est magnifique.</w:t>
      </w:r>
    </w:p>
    <w:p>
      <w:r>
        <w:t xml:space="preserve">   My garden rose is magnificent.</w:t>
      </w:r>
    </w:p>
    <w:p>
      <w:r>
        <w:t>4. Rose est une ville française.</w:t>
      </w:r>
    </w:p>
    <w:p>
      <w:r>
        <w:t xml:space="preserve">    Rose is a French town. </w:t>
      </w:r>
    </w:p>
    <w:p>
      <w:r>
        <w:t>5.  Il me faut des roses pour ma fête.</w:t>
      </w:r>
    </w:p>
    <w:p>
      <w:r>
        <w:t xml:space="preserve">    I need some roses for my party.</w:t>
      </w:r>
    </w:p>
    <w:p>
      <w:r>
        <w:t>6. La fleur de rose est fragile.</w:t>
      </w:r>
    </w:p>
    <w:p>
      <w:r>
        <w:t xml:space="preserve">   The rose flower is delicate.</w:t>
      </w:r>
    </w:p>
    <w:p>
      <w:r>
        <w:t>7. J'ai reçu un bouquet de roses aujourd'hui.</w:t>
      </w:r>
    </w:p>
    <w:p>
      <w:r>
        <w:t xml:space="preserve">   I received a bouquet of roses today. </w:t>
      </w:r>
    </w:p>
    <w:p>
      <w:r>
        <w:t>8.  Le jardinier a coupé les feuilles des roses.</w:t>
      </w:r>
    </w:p>
    <w:p>
      <w:r>
        <w:t xml:space="preserve">    The gardener cut the leaves from the roses.</w:t>
      </w:r>
    </w:p>
    <w:p>
      <w:r>
        <w:t xml:space="preserve">9. La rose est un symbole d'amour. </w:t>
      </w:r>
    </w:p>
    <w:p>
      <w:r>
        <w:t xml:space="preserve">    The rose is a symbol of love.</w:t>
      </w:r>
    </w:p>
    <w:p>
      <w:r>
        <w:t xml:space="preserve">10.  Les roses sont magnifiques dans le parc. </w:t>
      </w:r>
    </w:p>
    <w:p>
      <w:r>
        <w:t xml:space="preserve">   Roses are beautiful in the park.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Il y a un noir dans la cuisine.</w:t>
      </w:r>
    </w:p>
    <w:p>
      <w:r>
        <w:t xml:space="preserve">   There is a black one in the kitchen.</w:t>
      </w:r>
    </w:p>
    <w:p>
      <w:r>
        <w:t xml:space="preserve">3. La robe de Marie était noire. </w:t>
      </w:r>
    </w:p>
    <w:p>
      <w:r>
        <w:t xml:space="preserve">   Marie's dress was black.</w:t>
      </w:r>
    </w:p>
    <w:p>
      <w:r>
        <w:t>4. La voiture est noire.</w:t>
      </w:r>
    </w:p>
    <w:p>
      <w:r>
        <w:t xml:space="preserve">   The car is black.</w:t>
      </w:r>
    </w:p>
    <w:p>
      <w:r>
        <w:t xml:space="preserve">5. Le ciel est noir aujourd'hui. </w:t>
      </w:r>
    </w:p>
    <w:p>
      <w:r>
        <w:t xml:space="preserve">   The sky is black today.</w:t>
      </w:r>
    </w:p>
    <w:p>
      <w:r>
        <w:t xml:space="preserve">6. Il a les yeux noirs. </w:t>
      </w:r>
    </w:p>
    <w:p>
      <w:r>
        <w:t xml:space="preserve">   He has black eyes.</w:t>
      </w:r>
    </w:p>
    <w:p>
      <w:r>
        <w:t xml:space="preserve">7. Le gâteau était noir de la fumée. </w:t>
      </w:r>
    </w:p>
    <w:p>
      <w:r>
        <w:t xml:space="preserve">   The cake was black from smoke.</w:t>
      </w:r>
    </w:p>
    <w:p>
      <w:r>
        <w:t xml:space="preserve">8. Les vêtements noirs sont en vogue. </w:t>
      </w:r>
    </w:p>
    <w:p>
      <w:r>
        <w:t xml:space="preserve">   Black clothes are in fashion.</w:t>
      </w:r>
    </w:p>
    <w:p>
      <w:r>
        <w:t>9.  Il est arrivé en noir.</w:t>
      </w:r>
    </w:p>
    <w:p>
      <w:r>
        <w:t xml:space="preserve">   He arrived in black.</w:t>
      </w:r>
    </w:p>
    <w:p>
      <w:r>
        <w:t>10.  Je préfère les choses noires et sombres.</w:t>
      </w:r>
    </w:p>
    <w:p>
      <w:r>
        <w:t xml:space="preserve">    I prefer dark and black things.</w:t>
      </w:r>
    </w:p>
    <w:p/>
    <w:p>
      <w:r>
        <w:rPr>
          <w:b/>
        </w:rPr>
        <w:t>Word: apporter | Meaning: to bring</w:t>
      </w:r>
    </w:p>
    <w:p/>
    <w:p>
      <w:r>
        <w:t>1. Je dois apporter mes affaires à l'université.</w:t>
      </w:r>
    </w:p>
    <w:p>
      <w:r>
        <w:t xml:space="preserve">    I must bring my things to university.</w:t>
      </w:r>
    </w:p>
    <w:p>
      <w:r>
        <w:t>2. L'élève doit apporter une copie de son travail à la professeur.</w:t>
      </w:r>
    </w:p>
    <w:p>
      <w:r>
        <w:t xml:space="preserve">    The student should bring a copy of their work to the teacher.</w:t>
      </w:r>
    </w:p>
    <w:p>
      <w:r>
        <w:t>3. Ils ont apporté des provisions pour la fête.</w:t>
      </w:r>
    </w:p>
    <w:p>
      <w:r>
        <w:t xml:space="preserve">    They brought supplies for the party.</w:t>
      </w:r>
    </w:p>
    <w:p>
      <w:r>
        <w:t>4. Elle a apporté un bouquet de fleurs au mariage.</w:t>
      </w:r>
    </w:p>
    <w:p>
      <w:r>
        <w:t xml:space="preserve">    She brought a bouquet of flowers to the wedding. </w:t>
      </w:r>
    </w:p>
    <w:p>
      <w:r>
        <w:t>5. J'ai apporté mon sac à dos pour le voyage.</w:t>
      </w:r>
    </w:p>
    <w:p>
      <w:r>
        <w:t xml:space="preserve">    I brought my backpack for the trip.</w:t>
      </w:r>
    </w:p>
    <w:p>
      <w:r>
        <w:t>6. Les voisins ont apporté des courses au magasin.</w:t>
      </w:r>
    </w:p>
    <w:p>
      <w:r>
        <w:t xml:space="preserve">   Neighbors brought groceries to the store.</w:t>
      </w:r>
    </w:p>
    <w:p>
      <w:r>
        <w:t>7. L’agence de voyages a suggéré d'apporter votre passeport.</w:t>
      </w:r>
    </w:p>
    <w:p>
      <w:r>
        <w:t xml:space="preserve">   The travel agency suggested bringing your passport. </w:t>
      </w:r>
    </w:p>
    <w:p>
      <w:r>
        <w:t xml:space="preserve">8.  Je ne me suis pas rendu compte d'apporter la monnaie à l’endroit prévu. </w:t>
      </w:r>
    </w:p>
    <w:p>
      <w:r>
        <w:t xml:space="preserve">    I didn't realize I should bring the money to the designated spot. </w:t>
      </w:r>
    </w:p>
    <w:p>
      <w:r>
        <w:t>9. Nous devons apporter nos idées pour résoudre le problème.</w:t>
      </w:r>
    </w:p>
    <w:p>
      <w:r>
        <w:t xml:space="preserve">   We need to bring our ideas to solve the problem.  </w:t>
      </w:r>
    </w:p>
    <w:p>
      <w:r>
        <w:t xml:space="preserve">10. Il est important d'apporter des solutions à la complexité du monde réel. </w:t>
      </w:r>
    </w:p>
    <w:p>
      <w:r>
        <w:t xml:space="preserve">    It is important to bring solutions to the complexity of the real world.</w:t>
      </w:r>
    </w:p>
    <w:p/>
    <w:p>
      <w:r>
        <w:t>Chante: &lt;sings&gt;</w:t>
      </w:r>
    </w:p>
    <w:p/>
    <w:p>
      <w:r>
        <w:t xml:space="preserve">1. La chanteuse chante un magnifique chanson. </w:t>
      </w:r>
    </w:p>
    <w:p>
      <w:r>
        <w:t xml:space="preserve">   The singer sings a beautiful song.</w:t>
      </w:r>
    </w:p>
    <w:p>
      <w:r>
        <w:t xml:space="preserve">2. J'aime chanter dans la douche lorsque je suis stressé. </w:t>
      </w:r>
    </w:p>
    <w:p>
      <w:r>
        <w:t xml:space="preserve">   I like to sing in the shower when I am stressed.</w:t>
      </w:r>
    </w:p>
    <w:p>
      <w:r>
        <w:t>3. Les enfants chantaient des chansons d’Halloween.</w:t>
      </w:r>
    </w:p>
    <w:p>
      <w:r>
        <w:t xml:space="preserve">   The children were singing Halloween songs. </w:t>
      </w:r>
    </w:p>
    <w:p>
      <w:r>
        <w:t xml:space="preserve">4. Elle chante souvent à l'improviste. </w:t>
      </w:r>
    </w:p>
    <w:p>
      <w:r>
        <w:t xml:space="preserve">   She often sings impromptu.</w:t>
      </w:r>
    </w:p>
    <w:p>
      <w:r>
        <w:t xml:space="preserve">5.  Il ne peut pas chanter sans instrument. </w:t>
      </w:r>
    </w:p>
    <w:p>
      <w:r>
        <w:t xml:space="preserve">    He cannot sing without an instrument. </w:t>
      </w:r>
    </w:p>
    <w:p>
      <w:r>
        <w:t xml:space="preserve">6. Le groupe chante sur scène devant un public immense. </w:t>
      </w:r>
    </w:p>
    <w:p>
      <w:r>
        <w:t xml:space="preserve">   The band sings on stage in front of a huge audience.</w:t>
      </w:r>
    </w:p>
    <w:p>
      <w:r>
        <w:t xml:space="preserve">7. J'ai appris à chanter des chansons populaires. </w:t>
      </w:r>
    </w:p>
    <w:p>
      <w:r>
        <w:t xml:space="preserve">   I have learned to sing popular songs. </w:t>
      </w:r>
    </w:p>
    <w:p>
      <w:r>
        <w:t xml:space="preserve">8.  Chante souvent pour te détendre. </w:t>
      </w:r>
    </w:p>
    <w:p>
      <w:r>
        <w:t xml:space="preserve">   Sing often to relax yourself. </w:t>
      </w:r>
    </w:p>
    <w:p>
      <w:r>
        <w:t xml:space="preserve">9. Les paroles de la chanson sont très belles. </w:t>
      </w:r>
    </w:p>
    <w:p>
      <w:r>
        <w:t xml:space="preserve">    The song’s lyrics are very beautiful.  </w:t>
      </w:r>
    </w:p>
    <w:p>
      <w:r>
        <w:t xml:space="preserve">10. Il chante plus fort que jamais. </w:t>
      </w:r>
    </w:p>
    <w:p>
      <w:r>
        <w:t xml:space="preserve">   He sings louder than ever.</w:t>
      </w:r>
    </w:p>
    <w:p/>
    <w:p>
      <w:r>
        <w:rPr>
          <w:b/>
        </w:rPr>
        <w:t>Word: Déjeuner | Meaning: Lunch</w:t>
      </w:r>
    </w:p>
    <w:p/>
    <w:p>
      <w:r>
        <w:t xml:space="preserve">1. J'ai eu un déjeuner copieux hier. </w:t>
      </w:r>
    </w:p>
    <w:p>
      <w:r>
        <w:t xml:space="preserve">   I had a hearty lunch yesterday.</w:t>
      </w:r>
    </w:p>
    <w:p>
      <w:r>
        <w:t xml:space="preserve">2. Le déjeuner est important pour la santé. </w:t>
      </w:r>
    </w:p>
    <w:p>
      <w:r>
        <w:t xml:space="preserve">   Lunch is important for health.</w:t>
      </w:r>
    </w:p>
    <w:p>
      <w:r>
        <w:t xml:space="preserve">3. On mange à l'heure du déjeuner. </w:t>
      </w:r>
    </w:p>
    <w:p>
      <w:r>
        <w:t xml:space="preserve">   We eat at lunchtime.</w:t>
      </w:r>
    </w:p>
    <w:p>
      <w:r>
        <w:t xml:space="preserve">4. La cuisine française est riche en déjeuners savoureux. </w:t>
      </w:r>
    </w:p>
    <w:p>
      <w:r>
        <w:t xml:space="preserve">   French cuisine is rich in delicious lunches.</w:t>
      </w:r>
    </w:p>
    <w:p>
      <w:r>
        <w:t xml:space="preserve">5. Les familles aiment souvent se réunir pour le déjeuner. </w:t>
      </w:r>
    </w:p>
    <w:p>
      <w:r>
        <w:t xml:space="preserve">   Families often like to gather for lunch.</w:t>
      </w:r>
    </w:p>
    <w:p>
      <w:r>
        <w:t xml:space="preserve">6. Le déjeuner est un moment de détente et de convivialité. </w:t>
      </w:r>
    </w:p>
    <w:p>
      <w:r>
        <w:t xml:space="preserve">   Lunch is a moment of relaxation and conviviality.</w:t>
      </w:r>
    </w:p>
    <w:p>
      <w:r>
        <w:t xml:space="preserve">7. Il faut prévoir une pause déjeuner dans son planning. </w:t>
      </w:r>
    </w:p>
    <w:p>
      <w:r>
        <w:t xml:space="preserve">   You should plan for a lunchtime break in your schedule.</w:t>
      </w:r>
    </w:p>
    <w:p>
      <w:r>
        <w:t xml:space="preserve">8. J'ai hâte de déguster le déjeune que je prépare aujourd'hui. </w:t>
      </w:r>
    </w:p>
    <w:p>
      <w:r>
        <w:t xml:space="preserve">   I can't wait to enjoy the lunch I prepared today.</w:t>
      </w:r>
    </w:p>
    <w:p>
      <w:r>
        <w:t xml:space="preserve">9. L'heure du déjeuner est généralement entre midi et deux heures. </w:t>
      </w:r>
    </w:p>
    <w:p>
      <w:r>
        <w:t xml:space="preserve">   Lunchtime is usually between noon and two o'clock.</w:t>
      </w:r>
    </w:p>
    <w:p>
      <w:r>
        <w:t xml:space="preserve">10. Le déjeuner est un repas important pour la digestion et l'énergie.  </w:t>
      </w:r>
    </w:p>
    <w:p>
      <w:r>
        <w:t xml:space="preserve">   Lunch is an important meal for digestion and energy.</w:t>
      </w:r>
    </w:p>
    <w:p/>
    <w:p>
      <w:r>
        <w:rPr>
          <w:b/>
        </w:rPr>
        <w:t>Word: Vivre | Meaning: To live</w:t>
      </w:r>
    </w:p>
    <w:p/>
    <w:p>
      <w:r>
        <w:t xml:space="preserve">1. Je suis heureux de vivre dans un pays magnifique.  </w:t>
      </w:r>
    </w:p>
    <w:p>
      <w:r>
        <w:t xml:space="preserve">   I am happy to live in a beautiful country.</w:t>
      </w:r>
    </w:p>
    <w:p>
      <w:r>
        <w:t>2. Les Français ont une tradition de vivre en communauté.</w:t>
      </w:r>
    </w:p>
    <w:p>
      <w:r>
        <w:t xml:space="preserve">   The French have a tradition of living together in community. </w:t>
      </w:r>
    </w:p>
    <w:p>
      <w:r>
        <w:t>3. Vous devez vivre votre vie à fond.</w:t>
      </w:r>
    </w:p>
    <w:p>
      <w:r>
        <w:t xml:space="preserve">   You must live your life to the fullest.</w:t>
      </w:r>
    </w:p>
    <w:p>
      <w:r>
        <w:t xml:space="preserve">4. L'idée de vivre dans un autre pays était attractive. </w:t>
      </w:r>
    </w:p>
    <w:p>
      <w:r>
        <w:t xml:space="preserve">   The idea of living in another country was appealing.</w:t>
      </w:r>
    </w:p>
    <w:p>
      <w:r>
        <w:t xml:space="preserve">5. Il est important de vivre la liberté au maximum. </w:t>
      </w:r>
    </w:p>
    <w:p>
      <w:r>
        <w:t xml:space="preserve">   It is important to live freedom as much as possible.</w:t>
      </w:r>
    </w:p>
    <w:p>
      <w:r>
        <w:t xml:space="preserve">6. La pollution menace de déstabiliser notre façon de vivre.  </w:t>
      </w:r>
    </w:p>
    <w:p>
      <w:r>
        <w:t xml:space="preserve">    Pollution threatens to destabilize our way of life.</w:t>
      </w:r>
    </w:p>
    <w:p>
      <w:r>
        <w:t xml:space="preserve">7. On n'a pas envie de vivre dans un environnement aussi stressant. </w:t>
      </w:r>
    </w:p>
    <w:p>
      <w:r>
        <w:t xml:space="preserve">   We don't want to live in a stressful environment. </w:t>
      </w:r>
    </w:p>
    <w:p>
      <w:r>
        <w:t xml:space="preserve">8. La vie est trop courte pour ne pas vivre pleinement ses passions. </w:t>
      </w:r>
    </w:p>
    <w:p>
      <w:r>
        <w:t xml:space="preserve">   Life is too short not to live your passions fully.  </w:t>
      </w:r>
    </w:p>
    <w:p>
      <w:r>
        <w:t>9. Vivons-nous réellement dans la modernité ?</w:t>
      </w:r>
    </w:p>
    <w:p>
      <w:r>
        <w:t xml:space="preserve">    Are we really living in modernity? </w:t>
      </w:r>
    </w:p>
    <w:p>
      <w:r>
        <w:t xml:space="preserve">10. Il était difficile de vivre sans sa famille.  </w:t>
      </w:r>
    </w:p>
    <w:p>
      <w:r>
        <w:t xml:space="preserve">   It was difficult to live without his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