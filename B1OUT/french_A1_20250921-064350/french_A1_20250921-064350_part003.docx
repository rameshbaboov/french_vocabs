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Petite | Meaning: Small</w:t>
      </w:r>
    </w:p>
    <w:p/>
    <w:p>
      <w:r>
        <w:t>1.  Je suis petite, mais j'ai beaucoup d'énergie.</w:t>
      </w:r>
    </w:p>
    <w:p>
      <w:r>
        <w:t xml:space="preserve">    I am small, but I have lots of energy.</w:t>
      </w:r>
    </w:p>
    <w:p>
      <w:r>
        <w:t>2.  Son nouveau sac est très petit.</w:t>
      </w:r>
    </w:p>
    <w:p>
      <w:r>
        <w:t xml:space="preserve">    His new bag is very small. </w:t>
      </w:r>
    </w:p>
    <w:p>
      <w:r>
        <w:t>3.  La petite fille a besoin de beaucoup de vêtements.</w:t>
      </w:r>
    </w:p>
    <w:p>
      <w:r>
        <w:t xml:space="preserve">   The little girl needs a lot of clothes.</w:t>
      </w:r>
    </w:p>
    <w:p>
      <w:r>
        <w:t>4.  Le restaurant est assez petit pour une grande famille.</w:t>
      </w:r>
    </w:p>
    <w:p>
      <w:r>
        <w:t xml:space="preserve">   The restaurant is not big enough for a large family.</w:t>
      </w:r>
    </w:p>
    <w:p>
      <w:r>
        <w:t xml:space="preserve">5.  Ce gâteau est très petit, mais il est délicieux. </w:t>
      </w:r>
    </w:p>
    <w:p>
      <w:r>
        <w:t xml:space="preserve">    This cake is very small but it's delicious.</w:t>
      </w:r>
    </w:p>
    <w:p>
      <w:r>
        <w:t xml:space="preserve">6.  J'ai besoin de votre aide petite à petite pour apprendre la langue. </w:t>
      </w:r>
    </w:p>
    <w:p>
      <w:r>
        <w:t xml:space="preserve">   I need your help little by little to learn the language.</w:t>
      </w:r>
    </w:p>
    <w:p>
      <w:r>
        <w:t>7.  La boutique est petite et les produits sont en stock.</w:t>
      </w:r>
    </w:p>
    <w:p>
      <w:r>
        <w:t xml:space="preserve">   The shop is small and the products are in stock.</w:t>
      </w:r>
    </w:p>
    <w:p>
      <w:r>
        <w:t xml:space="preserve">8.  Elle a un petit chien qui aime jouer avec moi. </w:t>
      </w:r>
    </w:p>
    <w:p>
      <w:r>
        <w:t xml:space="preserve">    She has a small dog who likes to play with me.</w:t>
      </w:r>
    </w:p>
    <w:p>
      <w:r>
        <w:t xml:space="preserve">9.  Un petit oiseau chante une mélodie enchantée. </w:t>
      </w:r>
    </w:p>
    <w:p>
      <w:r>
        <w:t xml:space="preserve">    A little bird sings an enchanted melody. </w:t>
      </w:r>
    </w:p>
    <w:p>
      <w:r>
        <w:t>10. Le chat est très petit, il n'est pas assez grand pour la table.</w:t>
      </w:r>
    </w:p>
    <w:p>
      <w:r>
        <w:t xml:space="preserve">   The cat is very small, it isn't big enough for the table.</w:t>
      </w:r>
    </w:p>
    <w:p/>
    <w:p>
      <w:r>
        <w:rPr>
          <w:b/>
        </w:rPr>
        <w:t>Word: Accueillir | Meaning: To welcome</w:t>
      </w:r>
    </w:p>
    <w:p/>
    <w:p>
      <w:r>
        <w:t>1. Je suis ravi d'accueillir mes amis ce soir.</w:t>
      </w:r>
    </w:p>
    <w:p>
      <w:r>
        <w:t xml:space="preserve">  I am thrilled to welcome my friends this evening.</w:t>
      </w:r>
    </w:p>
    <w:p>
      <w:r>
        <w:t>2. Elle était contente de l'accueillir à la maison.</w:t>
      </w:r>
    </w:p>
    <w:p>
      <w:r>
        <w:t xml:space="preserve">  She was happy to welcome him at home. </w:t>
      </w:r>
    </w:p>
    <w:p>
      <w:r>
        <w:t>3. Les invités sont arrivés et ont été accueillis chaleureusement.</w:t>
      </w:r>
    </w:p>
    <w:p>
      <w:r>
        <w:t xml:space="preserve">  The guests arrived and were welcomed warmly. </w:t>
      </w:r>
    </w:p>
    <w:p>
      <w:r>
        <w:t>4. Ils ont accueilli les enfants avec beaucoup d'enthousiasme.</w:t>
      </w:r>
    </w:p>
    <w:p>
      <w:r>
        <w:t xml:space="preserve">  They welcomed the children with a lot of enthusiasm.</w:t>
      </w:r>
    </w:p>
    <w:p>
      <w:r>
        <w:t>5. Le personnel de l'hôtel a accueilli les clients avec courtoisie.</w:t>
      </w:r>
    </w:p>
    <w:p>
      <w:r>
        <w:t xml:space="preserve">  Hotel staff received the customers courteously.</w:t>
      </w:r>
    </w:p>
    <w:p>
      <w:r>
        <w:t xml:space="preserve">6. Nous vous invitons à venir et à être accueillis chez nous. </w:t>
      </w:r>
    </w:p>
    <w:p>
      <w:r>
        <w:t xml:space="preserve">   We invite you to come and be welcomed at our home.</w:t>
      </w:r>
    </w:p>
    <w:p>
      <w:r>
        <w:t>7. Je suis content d’accueillir des nouveaux arrivants dans ma ville.</w:t>
      </w:r>
    </w:p>
    <w:p>
      <w:r>
        <w:t xml:space="preserve">   I am pleased to welcome new arrivals in my city.</w:t>
      </w:r>
    </w:p>
    <w:p>
      <w:r>
        <w:t>8. La famille a accueilli la nouvelle petite-fille avec joie.</w:t>
      </w:r>
    </w:p>
    <w:p>
      <w:r>
        <w:t xml:space="preserve">  The family welcomed the new granddaughter with joy. </w:t>
      </w:r>
    </w:p>
    <w:p>
      <w:r>
        <w:t xml:space="preserve">9. L'accueil chaleureux de la communauté a apaisé l'ambiance. </w:t>
      </w:r>
    </w:p>
    <w:p>
      <w:r>
        <w:t xml:space="preserve">  The warm reception of the community eased the mood. </w:t>
      </w:r>
    </w:p>
    <w:p>
      <w:r>
        <w:t xml:space="preserve">10. Les voisins ont accueilli les nouveaux occupants avec un grand sourire. </w:t>
      </w:r>
    </w:p>
    <w:p>
      <w:r>
        <w:t xml:space="preserve">   Neighbors welcomed the new residents with a big smile.</w:t>
      </w:r>
    </w:p>
    <w:p/>
    <w:p>
      <w:r>
        <w:rPr>
          <w:b/>
        </w:rPr>
        <w:t>Word: Chanteur | Meaning: Singer</w:t>
      </w:r>
    </w:p>
    <w:p/>
    <w:p>
      <w:r>
        <w:t xml:space="preserve">1. Le chanteur était très populaire à la soirée de musique. </w:t>
      </w:r>
    </w:p>
    <w:p>
      <w:r>
        <w:t xml:space="preserve">     The singer was very popular at the music night.</w:t>
      </w:r>
    </w:p>
    <w:p>
      <w:r>
        <w:t xml:space="preserve">2. Elle chante avec beaucoup d'émotions, et il l'aime toujours. </w:t>
      </w:r>
    </w:p>
    <w:p>
      <w:r>
        <w:t xml:space="preserve">      She sings with a lot of emotions, and he always loves it.</w:t>
      </w:r>
    </w:p>
    <w:p>
      <w:r>
        <w:t xml:space="preserve">3. Les chanteurs sont des artistes talentueux qui partagent leur passion. </w:t>
      </w:r>
    </w:p>
    <w:p>
      <w:r>
        <w:t xml:space="preserve">      Singers are talented artists who share their passion.</w:t>
      </w:r>
    </w:p>
    <w:p>
      <w:r>
        <w:t xml:space="preserve">4. Un chanteur de jazz est connu pour sa voix rauque et expressive.  </w:t>
      </w:r>
    </w:p>
    <w:p>
      <w:r>
        <w:t xml:space="preserve">       A jazz singer is known for his rough and expressive voice.</w:t>
      </w:r>
    </w:p>
    <w:p>
      <w:r>
        <w:t xml:space="preserve">5. Il rêve de devenir un célèbre chanteur, mais il n'est pas sûr de réussir. </w:t>
      </w:r>
    </w:p>
    <w:p>
      <w:r>
        <w:t xml:space="preserve">      He dreams of becoming a famous singer, but he's not sure if he will succeed.</w:t>
      </w:r>
    </w:p>
    <w:p>
      <w:r>
        <w:t xml:space="preserve">6. Le chanteur est sorti d'une longue pause pour faire une tournée mondiale.  </w:t>
      </w:r>
    </w:p>
    <w:p>
      <w:r>
        <w:t xml:space="preserve">       The singer has come out of a long break to go on a world tour.</w:t>
      </w:r>
    </w:p>
    <w:p>
      <w:r>
        <w:t xml:space="preserve">7. La musique douce de son chanteur m’a fait oublier mes problèmes. </w:t>
      </w:r>
    </w:p>
    <w:p>
      <w:r>
        <w:t xml:space="preserve">      The soft music of his singer made me forget my problems.</w:t>
      </w:r>
    </w:p>
    <w:p>
      <w:r>
        <w:t xml:space="preserve">8. L'artiste était très excité lors de sa performance, il chantait avec passion.  </w:t>
      </w:r>
    </w:p>
    <w:p>
      <w:r>
        <w:t xml:space="preserve">       The artist was very excited during his performance, he sang with passion.</w:t>
      </w:r>
    </w:p>
    <w:p>
      <w:r>
        <w:t xml:space="preserve">9. Le chanteur a écrit plusieurs chansons pour son album en studio. </w:t>
      </w:r>
    </w:p>
    <w:p>
      <w:r>
        <w:t xml:space="preserve">      The singer wrote several songs for his studio album.</w:t>
      </w:r>
    </w:p>
    <w:p>
      <w:r>
        <w:t xml:space="preserve">10. Les fans du chanteur ont organisé une fête pour célébrer sa carrière.  </w:t>
      </w:r>
    </w:p>
    <w:p>
      <w:r>
        <w:t xml:space="preserve">       The singer's fans organized a party to celebrate his career.</w:t>
      </w:r>
    </w:p>
    <w:p/>
    <w:p>
      <w:r>
        <w:rPr>
          <w:b/>
        </w:rPr>
        <w:t>Word: Aider | Meaning: To help</w:t>
      </w:r>
    </w:p>
    <w:p/>
    <w:p>
      <w:r>
        <w:t xml:space="preserve">1. J'ai besoin d'aide pour rédiger mon mémoire. </w:t>
      </w:r>
    </w:p>
    <w:p>
      <w:r>
        <w:t xml:space="preserve">    I need help writing my thesis.</w:t>
      </w:r>
    </w:p>
    <w:p>
      <w:r>
        <w:t xml:space="preserve">2. Elle aide les personnes en difficulté financière. </w:t>
      </w:r>
    </w:p>
    <w:p>
      <w:r>
        <w:t xml:space="preserve">    She helps people in financial distress.</w:t>
      </w:r>
    </w:p>
    <w:p>
      <w:r>
        <w:t>3. Mon voisin m'a aidé à déménager.</w:t>
      </w:r>
    </w:p>
    <w:p>
      <w:r>
        <w:t xml:space="preserve">    My neighbor helped me move.</w:t>
      </w:r>
    </w:p>
    <w:p>
      <w:r>
        <w:t>4.  L'organisation a besoin d'aide pour organiser la fête.</w:t>
      </w:r>
    </w:p>
    <w:p>
      <w:r>
        <w:t xml:space="preserve">   The organization needs help organizing the party.</w:t>
      </w:r>
    </w:p>
    <w:p>
      <w:r>
        <w:t xml:space="preserve">5. L'aide humanitaire est essentielle dans les zones de conflit. </w:t>
      </w:r>
    </w:p>
    <w:p>
      <w:r>
        <w:t xml:space="preserve">   Humanitarian aid is essential in conflict zones.</w:t>
      </w:r>
    </w:p>
    <w:p>
      <w:r>
        <w:t xml:space="preserve">6. Les bénévoles aident à distribuer des repas aux personnes sans-abris. </w:t>
      </w:r>
    </w:p>
    <w:p>
      <w:r>
        <w:t xml:space="preserve">    Volunteers help distribute meals to homeless people.</w:t>
      </w:r>
    </w:p>
    <w:p>
      <w:r>
        <w:t xml:space="preserve">7. Nous sommes heureux d'aider nos voisins. </w:t>
      </w:r>
    </w:p>
    <w:p>
      <w:r>
        <w:t xml:space="preserve">    We are happy to help our neighbors.</w:t>
      </w:r>
    </w:p>
    <w:p>
      <w:r>
        <w:t xml:space="preserve">8.  Aider les autres est une obligation morale. </w:t>
      </w:r>
    </w:p>
    <w:p>
      <w:r>
        <w:t xml:space="preserve">   Helping others is a moral obligation.</w:t>
      </w:r>
    </w:p>
    <w:p>
      <w:r>
        <w:t xml:space="preserve">9. Je peux vous aider avec cette tâche, si vous le souhaitez. </w:t>
      </w:r>
    </w:p>
    <w:p>
      <w:r>
        <w:t xml:space="preserve">   I can help you with this task if you want.</w:t>
      </w:r>
    </w:p>
    <w:p>
      <w:r>
        <w:t xml:space="preserve">10.  Le gouvernement aide les entreprises à se développer. </w:t>
      </w:r>
    </w:p>
    <w:p>
      <w:r>
        <w:t xml:space="preserve">    The government helps businesses develop.</w:t>
      </w:r>
    </w:p>
    <w:p/>
    <w:p>
      <w:r>
        <w:rPr>
          <w:b/>
        </w:rPr>
        <w:t>Word: Arbre | Meaning: Tree</w:t>
      </w:r>
    </w:p>
    <w:p/>
    <w:p>
      <w:r>
        <w:t>1.  L'arbre est majestueux et offre un abri aux oiseaux.</w:t>
      </w:r>
    </w:p>
    <w:p>
      <w:r>
        <w:t xml:space="preserve">   The tree is majestic and offers shelter to birds.</w:t>
      </w:r>
    </w:p>
    <w:p>
      <w:r>
        <w:t xml:space="preserve">2.  J'ai besoin de bois pour construire une maison, alors j'allais chercher un arbre à couper. </w:t>
      </w:r>
    </w:p>
    <w:p>
      <w:r>
        <w:t xml:space="preserve">   I need wood to build a house, so I was going to find an tree to cut down.</w:t>
      </w:r>
    </w:p>
    <w:p>
      <w:r>
        <w:t>3.  Le jardinier aime l'arbre car il est très élégant et robuste.</w:t>
      </w:r>
    </w:p>
    <w:p>
      <w:r>
        <w:t xml:space="preserve">    The gardener loves the tree because it is very elegant and sturdy.</w:t>
      </w:r>
    </w:p>
    <w:p>
      <w:r>
        <w:t>4.  L'arbre est symbolisant de la vie et de la force de la nature.</w:t>
      </w:r>
    </w:p>
    <w:p>
      <w:r>
        <w:t xml:space="preserve">    The tree symbolizes life and the strength of nature. </w:t>
      </w:r>
    </w:p>
    <w:p>
      <w:r>
        <w:t xml:space="preserve">5.  J'ai appris que l'arbre a une histoire riche dans le folklore local. </w:t>
      </w:r>
    </w:p>
    <w:p>
      <w:r>
        <w:t xml:space="preserve">   I learned that the tree has a rich history in local folklore. </w:t>
      </w:r>
    </w:p>
    <w:p>
      <w:r>
        <w:t>6.  Il est important de protéger les arbres car ils sont indispensables à la planète.</w:t>
      </w:r>
    </w:p>
    <w:p>
      <w:r>
        <w:t xml:space="preserve">    It is important to protect trees because they are essential to the planet. </w:t>
      </w:r>
    </w:p>
    <w:p>
      <w:r>
        <w:t xml:space="preserve">7.  Le chêne est un arbre très vieux et qui a traversé plusieurs saisons. </w:t>
      </w:r>
    </w:p>
    <w:p>
      <w:r>
        <w:t xml:space="preserve">    The oak tree is very old and has gone through several seasons.</w:t>
      </w:r>
    </w:p>
    <w:p>
      <w:r>
        <w:t xml:space="preserve">8.  La fleur de l'arbre était particulièrement belle et parfumée. </w:t>
      </w:r>
    </w:p>
    <w:p>
      <w:r>
        <w:t xml:space="preserve">   The flower on the tree was particularly beautiful and fragrant.</w:t>
      </w:r>
    </w:p>
    <w:p>
      <w:r>
        <w:t>9.  Le climat de la région favorise la croissance des arbres à feuilles persistantes.</w:t>
      </w:r>
    </w:p>
    <w:p>
      <w:r>
        <w:t xml:space="preserve">   The climate of the region favors the growth of trees with evergreen leaves. </w:t>
      </w:r>
    </w:p>
    <w:p>
      <w:r>
        <w:t xml:space="preserve">10. La nature est riche en beauté et l'arbre est un élément important de notre environnement. </w:t>
      </w:r>
    </w:p>
    <w:p>
      <w:r>
        <w:t xml:space="preserve">    Nature is rich in beauty and the tree is an important element of our environment.</w:t>
      </w:r>
    </w:p>
    <w:p/>
    <w:p>
      <w:r>
        <w:t>Chandelier: &lt;Lighting fixture&gt;</w:t>
      </w:r>
    </w:p>
    <w:p/>
    <w:p>
      <w:r>
        <w:t>1. La pièce de théâtre avait un magnifique chandelier en argent.</w:t>
      </w:r>
    </w:p>
    <w:p>
      <w:r>
        <w:t xml:space="preserve">   The theater piece had a magnificent silver chandelier.</w:t>
      </w:r>
    </w:p>
    <w:p>
      <w:r>
        <w:t>2. Le restaurant était décoré d'un grand chandelier.</w:t>
      </w:r>
    </w:p>
    <w:p>
      <w:r>
        <w:t xml:space="preserve">   The restaurant was decorated with a large chandelier.</w:t>
      </w:r>
    </w:p>
    <w:p>
      <w:r>
        <w:t>3. J'adore l'effet lumineux que produit le chandelier dans la salle.</w:t>
      </w:r>
    </w:p>
    <w:p>
      <w:r>
        <w:t xml:space="preserve">   I love the light effect produced by the chandelier in the hall. </w:t>
      </w:r>
    </w:p>
    <w:p>
      <w:r>
        <w:t>4.  Elle fixait sur le chandelier, ses yeux pleins de surprise.</w:t>
      </w:r>
    </w:p>
    <w:p>
      <w:r>
        <w:t xml:space="preserve">   She fixed on the chandelier, her eyes full of surprise. </w:t>
      </w:r>
    </w:p>
    <w:p>
      <w:r>
        <w:t xml:space="preserve">5. Les enfants ont joué autour du chandelier pendant la fête. </w:t>
      </w:r>
    </w:p>
    <w:p>
      <w:r>
        <w:t xml:space="preserve">   The children played around the chandelier during the party.</w:t>
      </w:r>
    </w:p>
    <w:p>
      <w:r>
        <w:t>6. Le vieux chandelier était en bois et avait une histoire à raconter.</w:t>
      </w:r>
    </w:p>
    <w:p>
      <w:r>
        <w:t xml:space="preserve">    The old chandelier was made of wood and had a story to tell.</w:t>
      </w:r>
    </w:p>
    <w:p>
      <w:r>
        <w:t>7.  Ce chandelier, avec ses perles dorées, est magnifique.</w:t>
      </w:r>
    </w:p>
    <w:p>
      <w:r>
        <w:t xml:space="preserve">   This chandelier with its golden beads is magnificent. </w:t>
      </w:r>
    </w:p>
    <w:p>
      <w:r>
        <w:t>8.  On peut trouver des chandeliers dans de nombreux styles et matériaux.</w:t>
      </w:r>
    </w:p>
    <w:p>
      <w:r>
        <w:t xml:space="preserve">   You can find chandeliers in many styles and materials.</w:t>
      </w:r>
    </w:p>
    <w:p>
      <w:r>
        <w:t xml:space="preserve">9. Le nouveau chandelier a illuminé l'intérieur de la maison. </w:t>
      </w:r>
    </w:p>
    <w:p>
      <w:r>
        <w:t xml:space="preserve">    The new chandelier illuminated the interior of the house. </w:t>
      </w:r>
    </w:p>
    <w:p>
      <w:r>
        <w:t xml:space="preserve">10.  Le designer a crée un nouveau modèle de chandelier original. </w:t>
      </w:r>
    </w:p>
    <w:p>
      <w:r>
        <w:t xml:space="preserve">   The designer created a new model of original chandelier.</w:t>
      </w:r>
    </w:p>
    <w:p/>
    <w:p>
      <w:r>
        <w:rPr>
          <w:b/>
        </w:rPr>
        <w:t>Word: Chant | Meaning: Song</w:t>
      </w:r>
    </w:p>
    <w:p/>
    <w:p>
      <w:r>
        <w:t>1. J'adore chanter dans ma chambre.</w:t>
      </w:r>
    </w:p>
    <w:p>
      <w:r>
        <w:t xml:space="preserve">    I love to sing in my room.</w:t>
      </w:r>
    </w:p>
    <w:p>
      <w:r>
        <w:t>2. Le groupe chante en public chaque semaine.</w:t>
      </w:r>
    </w:p>
    <w:p>
      <w:r>
        <w:t xml:space="preserve">    The group sings publicly every week.</w:t>
      </w:r>
    </w:p>
    <w:p>
      <w:r>
        <w:t>3. Elle chantait un petit chant de joie.</w:t>
      </w:r>
    </w:p>
    <w:p>
      <w:r>
        <w:t xml:space="preserve">    She sang a little happy song.</w:t>
      </w:r>
    </w:p>
    <w:p>
      <w:r>
        <w:t>4. Il ne peut pas chanter très fort.</w:t>
      </w:r>
    </w:p>
    <w:p>
      <w:r>
        <w:t xml:space="preserve">    He can't sing very loud.</w:t>
      </w:r>
    </w:p>
    <w:p>
      <w:r>
        <w:t>5. Un chant d'oiseau résonne dans la forêt.</w:t>
      </w:r>
    </w:p>
    <w:p>
      <w:r>
        <w:t xml:space="preserve">    A bird's song resonates in the forest.</w:t>
      </w:r>
    </w:p>
    <w:p>
      <w:r>
        <w:t xml:space="preserve">6. Le chant de l'océan est hypnotique. </w:t>
      </w:r>
    </w:p>
    <w:p>
      <w:r>
        <w:t xml:space="preserve">    The ocean's sound is hypnotic.</w:t>
      </w:r>
    </w:p>
    <w:p>
      <w:r>
        <w:t>7. Les enfants chantent une chanson amusante.</w:t>
      </w:r>
    </w:p>
    <w:p>
      <w:r>
        <w:t xml:space="preserve">    Children sing a fun song.</w:t>
      </w:r>
    </w:p>
    <w:p>
      <w:r>
        <w:t>8. Il a chanté pour moi ce soir.</w:t>
      </w:r>
    </w:p>
    <w:p>
      <w:r>
        <w:t xml:space="preserve">    He sang for me tonight.</w:t>
      </w:r>
    </w:p>
    <w:p>
      <w:r>
        <w:t>9. La chanteuse chante un magnifique mélodie.</w:t>
      </w:r>
    </w:p>
    <w:p>
      <w:r>
        <w:t xml:space="preserve">    The singer sings a beautiful melody.</w:t>
      </w:r>
    </w:p>
    <w:p>
      <w:r>
        <w:t xml:space="preserve">10. On chante dans la rue, les gens aiment ça! </w:t>
      </w:r>
    </w:p>
    <w:p>
      <w:r>
        <w:t xml:space="preserve">     We sing in the street, people love it!</w:t>
      </w:r>
    </w:p>
    <w:p/>
    <w:p>
      <w:r>
        <w:t>Planter: &lt;to plant&gt;</w:t>
      </w:r>
    </w:p>
    <w:p/>
    <w:p>
      <w:r>
        <w:t>1. J'ai acheté un nouveau **planter** pour mes tomates.</w:t>
      </w:r>
    </w:p>
    <w:p>
      <w:r>
        <w:t xml:space="preserve">   I bought a new planter for my tomatoes.</w:t>
      </w:r>
    </w:p>
    <w:p>
      <w:r>
        <w:t>2. La cuisine a besoin d’un **planter** pour les herbes aromatiques.</w:t>
      </w:r>
    </w:p>
    <w:p>
      <w:r>
        <w:t xml:space="preserve">   The kitchen needs a planter for aromatic herbs.</w:t>
      </w:r>
    </w:p>
    <w:p>
      <w:r>
        <w:t xml:space="preserve">3. Il utilise un **planter** à graines pour cultiver ses légumes. </w:t>
      </w:r>
    </w:p>
    <w:p>
      <w:r>
        <w:t xml:space="preserve">   He uses a seed planter to grow his vegetables.</w:t>
      </w:r>
    </w:p>
    <w:p>
      <w:r>
        <w:t>4. Ma grand-mère me donne souvent des **planters** avec de magnifiques fleurs.</w:t>
      </w:r>
    </w:p>
    <w:p>
      <w:r>
        <w:t xml:space="preserve">   My grandmother often gives me planters with beautiful flowers.</w:t>
      </w:r>
    </w:p>
    <w:p>
      <w:r>
        <w:t xml:space="preserve">5. Vous devez utiliser un **planter** approprié aux plantes que vous souhaitez cultiver. </w:t>
      </w:r>
    </w:p>
    <w:p>
      <w:r>
        <w:t xml:space="preserve">   You must use a planter appropriate for the plants you wish to cultivate.</w:t>
      </w:r>
    </w:p>
    <w:p>
      <w:r>
        <w:t>6. Les **planters** sont fabriqués en céramique, en terre cuite ou en plastique.</w:t>
      </w:r>
    </w:p>
    <w:p>
      <w:r>
        <w:t xml:space="preserve">  Planters are made of ceramic, earthenware, or plastic.</w:t>
      </w:r>
    </w:p>
    <w:p>
      <w:r>
        <w:t xml:space="preserve">7. La couleur de mon **planter** est vert et elle a un beau design floral. </w:t>
      </w:r>
    </w:p>
    <w:p>
      <w:r>
        <w:t xml:space="preserve">   The color of my planter is green and it has a beautiful flower design.</w:t>
      </w:r>
    </w:p>
    <w:p>
      <w:r>
        <w:t>8. J’ai besoin d'un **planter** pour mettre mes plantes à l'intérieur.</w:t>
      </w:r>
    </w:p>
    <w:p>
      <w:r>
        <w:t xml:space="preserve">  I need a planter to put my plants inside. </w:t>
      </w:r>
    </w:p>
    <w:p>
      <w:r>
        <w:t>9. Il y a une variété de **planters** disponibles pour les petits espaces et les grands jardins.</w:t>
      </w:r>
    </w:p>
    <w:p>
      <w:r>
        <w:t xml:space="preserve">   There is a variety of planters available for small spaces and large gardens.</w:t>
      </w:r>
    </w:p>
    <w:p>
      <w:r>
        <w:t xml:space="preserve">10. L’achat d’un **planter** est un moyen simple d'enrichir son environnement. </w:t>
      </w:r>
    </w:p>
    <w:p>
      <w:r>
        <w:t xml:space="preserve">    Buying a planter is an easy way to enrich one’s environment.</w:t>
      </w:r>
    </w:p>
    <w:p/>
    <w:p>
      <w:r>
        <w:rPr>
          <w:b/>
        </w:rPr>
        <w:t>Word: apport | Meaning: **contribution**</w:t>
      </w:r>
    </w:p>
    <w:p/>
    <w:p>
      <w:r>
        <w:t>1. L'apport de l'innovation a contribué à la croissance économique.</w:t>
      </w:r>
    </w:p>
    <w:p>
      <w:r>
        <w:t xml:space="preserve">    The contribution of innovation has contributed to economic growth.</w:t>
      </w:r>
    </w:p>
    <w:p>
      <w:r>
        <w:t>2. Un apport important est nécessaire pour améliorer la situation.</w:t>
      </w:r>
    </w:p>
    <w:p>
      <w:r>
        <w:t xml:space="preserve">    A substantial contribution is necessary to improve the situation.</w:t>
      </w:r>
    </w:p>
    <w:p>
      <w:r>
        <w:t>3. L’apport des experts a été crucial pour résoudre le problème.</w:t>
      </w:r>
    </w:p>
    <w:p>
      <w:r>
        <w:t xml:space="preserve">    Expert input was crucial in solving the problem.</w:t>
      </w:r>
    </w:p>
    <w:p>
      <w:r>
        <w:t>4. Il s'attarde sur l'apport de la théorie et de la pratique à l'apprentissage.</w:t>
      </w:r>
    </w:p>
    <w:p>
      <w:r>
        <w:t xml:space="preserve">    He dwells on the importance of theory and practice in learning. </w:t>
      </w:r>
    </w:p>
    <w:p>
      <w:r>
        <w:t xml:space="preserve">5. L’apport des bénévoles a été vital pour la réussite de l’événement. </w:t>
      </w:r>
    </w:p>
    <w:p>
      <w:r>
        <w:t xml:space="preserve">    Volunteer contributions were crucial for the success of the event. </w:t>
      </w:r>
    </w:p>
    <w:p>
      <w:r>
        <w:t xml:space="preserve">6.  L'apport culturel des immigrants enrichit le pays. </w:t>
      </w:r>
    </w:p>
    <w:p>
      <w:r>
        <w:t xml:space="preserve">    Cultural contribution from immigrants enriches the country.</w:t>
      </w:r>
    </w:p>
    <w:p>
      <w:r>
        <w:t>7. Un apport de financement est indispensable pour mener à bien ce projet.</w:t>
      </w:r>
    </w:p>
    <w:p>
      <w:r>
        <w:t xml:space="preserve">    A funding contribution is essential to carry out this project.</w:t>
      </w:r>
    </w:p>
    <w:p>
      <w:r>
        <w:t>8. L’apport de la technologie a révolutionné la communication.</w:t>
      </w:r>
    </w:p>
    <w:p>
      <w:r>
        <w:t xml:space="preserve">    Technology's contribution has revolutionized communication. </w:t>
      </w:r>
    </w:p>
    <w:p>
      <w:r>
        <w:t>9.  Il a un apport important dans le domaine de la recherche scientifique.</w:t>
      </w:r>
    </w:p>
    <w:p>
      <w:r>
        <w:t xml:space="preserve">    He makes a major contribution in the field of scientific research.</w:t>
      </w:r>
    </w:p>
    <w:p>
      <w:r>
        <w:t>10. La participation des enfants au projet a apporté une certaine touche d'originalité.</w:t>
      </w:r>
    </w:p>
    <w:p>
      <w:r>
        <w:t xml:space="preserve">    The children's participation brought a certain touch of originality to the project.</w:t>
      </w:r>
    </w:p>
    <w:p/>
    <w:p>
      <w:r>
        <w:rPr>
          <w:b/>
        </w:rPr>
        <w:t>Word: commence | Meaning: start</w:t>
      </w:r>
    </w:p>
    <w:p/>
    <w:p>
      <w:r>
        <w:t>1. Il commence son travail à l'heure prévue.</w:t>
      </w:r>
    </w:p>
    <w:p>
      <w:r>
        <w:t xml:space="preserve">   He starts his work at the scheduled time.</w:t>
      </w:r>
    </w:p>
    <w:p>
      <w:r>
        <w:t>2. La soirée commence avec une discussion amicale.</w:t>
      </w:r>
    </w:p>
    <w:p>
      <w:r>
        <w:t xml:space="preserve">   The evening begins with an amiable discussion. </w:t>
      </w:r>
    </w:p>
    <w:p>
      <w:r>
        <w:t>3. Elle commence à apprendre la langue anglaise depuis quelques mois.</w:t>
      </w:r>
    </w:p>
    <w:p>
      <w:r>
        <w:t xml:space="preserve">    She started learning English a few months ago.</w:t>
      </w:r>
    </w:p>
    <w:p>
      <w:r>
        <w:t>4. Nous commençons notre voyage en France demain.</w:t>
      </w:r>
    </w:p>
    <w:p>
      <w:r>
        <w:t xml:space="preserve">    We begin our trip to France tomorrow. </w:t>
      </w:r>
    </w:p>
    <w:p>
      <w:r>
        <w:t xml:space="preserve">5. Le chef de projet a commencé à élaborer les plans de l'entreprise. </w:t>
      </w:r>
    </w:p>
    <w:p>
      <w:r>
        <w:t xml:space="preserve">   The project manager has begun developing the company's plans.</w:t>
      </w:r>
    </w:p>
    <w:p>
      <w:r>
        <w:t>6. L’examen commence dans une heure.</w:t>
      </w:r>
    </w:p>
    <w:p>
      <w:r>
        <w:t xml:space="preserve">   The exam begins in an hour.</w:t>
      </w:r>
    </w:p>
    <w:p>
      <w:r>
        <w:t xml:space="preserve">7. J’ai commencé à lire un livre sur la culture japonaise. </w:t>
      </w:r>
    </w:p>
    <w:p>
      <w:r>
        <w:t xml:space="preserve">    I started reading a book about Japanese culture.  </w:t>
      </w:r>
    </w:p>
    <w:p>
      <w:r>
        <w:t>8. La routine du matin commence toujours par le café.</w:t>
      </w:r>
    </w:p>
    <w:p>
      <w:r>
        <w:t xml:space="preserve">   Morning routines always begin with coffee.</w:t>
      </w:r>
    </w:p>
    <w:p>
      <w:r>
        <w:t>9. Il commence à s'inquiéter pour son avenir professionnel.</w:t>
      </w:r>
    </w:p>
    <w:p>
      <w:r>
        <w:t xml:space="preserve">    He begins to worry about his professional future.</w:t>
      </w:r>
    </w:p>
    <w:p>
      <w:r>
        <w:t xml:space="preserve">10. Les travaux débutent demain matin. </w:t>
      </w:r>
    </w:p>
    <w:p>
      <w:r>
        <w:t xml:space="preserve">    Work starts tomorrow morning.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