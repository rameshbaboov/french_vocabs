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Il est bien content de son nouveau travail.</w:t>
      </w:r>
    </w:p>
    <w:p>
      <w:r>
        <w:t xml:space="preserve">   He is well pleased with his new job.</w:t>
      </w:r>
    </w:p>
    <w:p>
      <w:r>
        <w:t>2. La soupe était délicieuse, et je suis bien rassasié.</w:t>
      </w:r>
    </w:p>
    <w:p>
      <w:r>
        <w:t xml:space="preserve">    The soup was delicious, and I am quite full. </w:t>
      </w:r>
    </w:p>
    <w:p>
      <w:r>
        <w:t>3. J'ai besoin d'un peu d'aide pour comprendre ce que vous dites.</w:t>
      </w:r>
    </w:p>
    <w:p>
      <w:r>
        <w:t xml:space="preserve">    I need a bit of help to understand what you are saying.</w:t>
      </w:r>
    </w:p>
    <w:p>
      <w:r>
        <w:t xml:space="preserve">4.  Il est bien situé et facile d'accès. </w:t>
      </w:r>
    </w:p>
    <w:p>
      <w:r>
        <w:t xml:space="preserve">   It is well located and easy to access.</w:t>
      </w:r>
    </w:p>
    <w:p>
      <w:r>
        <w:t xml:space="preserve">5. La pluie ne nous empêche pas de passer un bon moment en plein air. </w:t>
      </w:r>
    </w:p>
    <w:p>
      <w:r>
        <w:t xml:space="preserve">   The rain doesn't prevent us from having a good time in the fresh air.</w:t>
      </w:r>
    </w:p>
    <w:p>
      <w:r>
        <w:t xml:space="preserve">6.  Je suis bien informé sur les nouvelles technologies de l'information. </w:t>
      </w:r>
    </w:p>
    <w:p>
      <w:r>
        <w:t xml:space="preserve">    I am well-informed about new information technology.</w:t>
      </w:r>
    </w:p>
    <w:p>
      <w:r>
        <w:t>7.  Nous avons passé une soirée agréable et nous sommes bien vus.</w:t>
      </w:r>
    </w:p>
    <w:p>
      <w:r>
        <w:t xml:space="preserve">   We had a pleasant evening and we were well seen.</w:t>
      </w:r>
    </w:p>
    <w:p>
      <w:r>
        <w:t>8.  Il est bien conseillé de se porter attention aux dangers.</w:t>
      </w:r>
    </w:p>
    <w:p>
      <w:r>
        <w:t xml:space="preserve">   It is well advised to pay attention to the dangers.</w:t>
      </w:r>
    </w:p>
    <w:p>
      <w:r>
        <w:t xml:space="preserve">9. La situation est plus claire maintenant que j'ai compris bien ce qui s'est passé. </w:t>
      </w:r>
    </w:p>
    <w:p>
      <w:r>
        <w:t xml:space="preserve">   The situation is clearer now that I have understood well what happened.</w:t>
      </w:r>
    </w:p>
    <w:p>
      <w:r>
        <w:t>10.  Elle est bien habillée pour cette occasion festive.</w:t>
      </w:r>
    </w:p>
    <w:p>
      <w:r>
        <w:t xml:space="preserve">    She is well dressed for this festive occasion.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de plaisir.  </w:t>
      </w:r>
    </w:p>
    <w:p>
      <w:r>
        <w:t xml:space="preserve">    My beloved cat brings me so much joy.</w:t>
      </w:r>
    </w:p>
    <w:p>
      <w:r>
        <w:t xml:space="preserve">2. Il est important de faire attention à la santé de notre chat.  </w:t>
      </w:r>
    </w:p>
    <w:p>
      <w:r>
        <w:t xml:space="preserve">   It is crucial to pay attention to our cat's health. </w:t>
      </w:r>
    </w:p>
    <w:p>
      <w:r>
        <w:t xml:space="preserve">3. Vous pouvez m’aider à prendre soin de mon chat.  </w:t>
      </w:r>
    </w:p>
    <w:p>
      <w:r>
        <w:t xml:space="preserve">    Could you help me take care of my cat?</w:t>
      </w:r>
    </w:p>
    <w:p>
      <w:r>
        <w:t xml:space="preserve">4. Je voudrais acheter un nouveau chat pour l'appartement.  </w:t>
      </w:r>
    </w:p>
    <w:p>
      <w:r>
        <w:t xml:space="preserve">    I would like to get a new cat for the apartment.</w:t>
      </w:r>
    </w:p>
    <w:p>
      <w:r>
        <w:t xml:space="preserve">5. Le chat est le meilleur animal de compagnie.  </w:t>
      </w:r>
    </w:p>
    <w:p>
      <w:r>
        <w:t xml:space="preserve">    The cat is the best companion animal.</w:t>
      </w:r>
    </w:p>
    <w:p>
      <w:r>
        <w:t xml:space="preserve">6. Il était fasciné par le comportement du chat.   </w:t>
      </w:r>
    </w:p>
    <w:p>
      <w:r>
        <w:t xml:space="preserve">    He was fascinated by the cat's behavior. </w:t>
      </w:r>
    </w:p>
    <w:p>
      <w:r>
        <w:t xml:space="preserve">7. La conversation avec mon chat a été agréable.  </w:t>
      </w:r>
    </w:p>
    <w:p>
      <w:r>
        <w:t xml:space="preserve">    My conversation with my cat was pleasant. </w:t>
      </w:r>
    </w:p>
    <w:p>
      <w:r>
        <w:t xml:space="preserve">8. J’adore la manière dont il joue avec les jouets.  </w:t>
      </w:r>
    </w:p>
    <w:p>
      <w:r>
        <w:t xml:space="preserve">    I love how he plays with toys. </w:t>
      </w:r>
    </w:p>
    <w:p>
      <w:r>
        <w:t xml:space="preserve">9. Il est important de donner beaucoup d'attention à nos chats.  </w:t>
      </w:r>
    </w:p>
    <w:p>
      <w:r>
        <w:t xml:space="preserve">    It is crucial to give a lot of attention to our cats.</w:t>
      </w:r>
    </w:p>
    <w:p>
      <w:r>
        <w:t xml:space="preserve">10. Je pense que les chats sont des animaux très attachants.   </w:t>
      </w:r>
    </w:p>
    <w:p>
      <w:r>
        <w:t xml:space="preserve">    I believe that cats are very endearing animals.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J'aime bien les vêtements rouges. </w:t>
      </w:r>
    </w:p>
    <w:p>
      <w:r>
        <w:t xml:space="preserve">   I like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Il a une robe rouge pour l'occasion.</w:t>
      </w:r>
    </w:p>
    <w:p>
      <w:r>
        <w:t xml:space="preserve">   He has a red dress for the occasion.</w:t>
      </w:r>
    </w:p>
    <w:p>
      <w:r>
        <w:t xml:space="preserve">5. La tomate est rouge à la fin de la saison. </w:t>
      </w:r>
    </w:p>
    <w:p>
      <w:r>
        <w:t xml:space="preserve">    The tomato is red at the end of the season.</w:t>
      </w:r>
    </w:p>
    <w:p>
      <w:r>
        <w:t>6. Je suis très fatigué, j'ai besoin d'un repos rouge !</w:t>
      </w:r>
    </w:p>
    <w:p>
      <w:r>
        <w:t xml:space="preserve">   I am very tired, I need a red rest! </w:t>
      </w:r>
    </w:p>
    <w:p>
      <w:r>
        <w:t>7. La fleur de lys est souvent rouge.</w:t>
      </w:r>
    </w:p>
    <w:p>
      <w:r>
        <w:t xml:space="preserve">   The lily flower is often red.</w:t>
      </w:r>
    </w:p>
    <w:p>
      <w:r>
        <w:t>8.  Elle utilise un rouge à lèvres brillant.</w:t>
      </w:r>
    </w:p>
    <w:p>
      <w:r>
        <w:t xml:space="preserve">    She uses a brilliant lipstick. </w:t>
      </w:r>
    </w:p>
    <w:p>
      <w:r>
        <w:t>9.  Le paprika est rouge et il donne une saveur piquante au plat.</w:t>
      </w:r>
    </w:p>
    <w:p>
      <w:r>
        <w:t xml:space="preserve">   Paprika is red and it gives a spicy flavour to the dish.</w:t>
      </w:r>
    </w:p>
    <w:p>
      <w:r>
        <w:t>10. Les yeux de la femme sont rouges.</w:t>
      </w:r>
    </w:p>
    <w:p>
      <w:r>
        <w:t xml:space="preserve">   The woman's eyes are red.</w:t>
      </w:r>
    </w:p>
    <w:p/>
    <w:p>
      <w:r>
        <w:t>Tour: &lt;Structure/structure&gt; | **Meaning:**  A tower, a circular structure, or a journey of some kind</w:t>
      </w:r>
    </w:p>
    <w:p/>
    <w:p>
      <w:r>
        <w:t>1. J'ai fait un tour de la ville à pied.</w:t>
      </w:r>
    </w:p>
    <w:p>
      <w:r>
        <w:t xml:space="preserve">    I took a walk around the city.</w:t>
      </w:r>
    </w:p>
    <w:p>
      <w:r>
        <w:t>2. On est allés faire un tour du musée.</w:t>
      </w:r>
    </w:p>
    <w:p>
      <w:r>
        <w:t xml:space="preserve">    We went to see a museum. </w:t>
      </w:r>
    </w:p>
    <w:p>
      <w:r>
        <w:t>3. Tu veux aller sur un tour en bateau ?</w:t>
      </w:r>
    </w:p>
    <w:p>
      <w:r>
        <w:t xml:space="preserve">    Do you want to go on a boat tour?</w:t>
      </w:r>
    </w:p>
    <w:p>
      <w:r>
        <w:t>4.  Il a fait un tour de la table pour chercher une carte.</w:t>
      </w:r>
    </w:p>
    <w:p>
      <w:r>
        <w:t xml:space="preserve">     He did a round of the table to look for a card.</w:t>
      </w:r>
    </w:p>
    <w:p>
      <w:r>
        <w:t>5. La famille a organisé un voyage et y a fait un tour de l'Europe.</w:t>
      </w:r>
    </w:p>
    <w:p>
      <w:r>
        <w:t xml:space="preserve">    The family organized a trip and they toured Europe. </w:t>
      </w:r>
    </w:p>
    <w:p>
      <w:r>
        <w:t>6. Nous allons faire un tour dans les montagnes.</w:t>
      </w:r>
    </w:p>
    <w:p>
      <w:r>
        <w:t xml:space="preserve">    We’re going to go on a hike in the mountains.  </w:t>
      </w:r>
    </w:p>
    <w:p>
      <w:r>
        <w:t xml:space="preserve">7. J'ai passé une soirée à la plage et j'ai fait un tour en bateau. </w:t>
      </w:r>
    </w:p>
    <w:p>
      <w:r>
        <w:t xml:space="preserve">    I spent an evening at the beach and took a boat tour.   </w:t>
      </w:r>
    </w:p>
    <w:p>
      <w:r>
        <w:t xml:space="preserve">8. Les enfants ont fait un tour de l'école pour les nouveaux élèves. </w:t>
      </w:r>
    </w:p>
    <w:p>
      <w:r>
        <w:t xml:space="preserve">    The children went on a tour of the school to welcome new students.  </w:t>
      </w:r>
    </w:p>
    <w:p>
      <w:r>
        <w:t xml:space="preserve">9.  Elle a fait un tour dans le magasin pour voir les nouvelles collections. </w:t>
      </w:r>
    </w:p>
    <w:p>
      <w:r>
        <w:t xml:space="preserve">    She took a tour in the store to see the new collections. </w:t>
      </w:r>
    </w:p>
    <w:p>
      <w:r>
        <w:t xml:space="preserve">10. Il a eu envie de faire un tour sur le marché et acheter des fruits. </w:t>
      </w:r>
    </w:p>
    <w:p>
      <w:r>
        <w:t xml:space="preserve">    He felt like going on a market trip and buy some fruit.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reconnaissant(e) pour votre aide.  </w:t>
      </w:r>
    </w:p>
    <w:p>
      <w:r>
        <w:t xml:space="preserve">    I am very grateful for your help.</w:t>
      </w:r>
    </w:p>
    <w:p>
      <w:r>
        <w:t>2. Merci de m’avoir invité à cette fête.</w:t>
      </w:r>
    </w:p>
    <w:p>
      <w:r>
        <w:t xml:space="preserve">    Thank you for inviting me to this party.</w:t>
      </w:r>
    </w:p>
    <w:p>
      <w:r>
        <w:t xml:space="preserve">3. Merci au professeur pour les explications. </w:t>
      </w:r>
    </w:p>
    <w:p>
      <w:r>
        <w:t xml:space="preserve">    Thanks to the professor for the explanations.</w:t>
      </w:r>
    </w:p>
    <w:p>
      <w:r>
        <w:t xml:space="preserve">4. Merci d'avoir partagé votre temps avec moi. </w:t>
      </w:r>
    </w:p>
    <w:p>
      <w:r>
        <w:t xml:space="preserve">    Thank you for sharing your time with me.</w:t>
      </w:r>
    </w:p>
    <w:p>
      <w:r>
        <w:t xml:space="preserve">5. Merci à tous pour votre participation.  </w:t>
      </w:r>
    </w:p>
    <w:p>
      <w:r>
        <w:t xml:space="preserve">    Thank you all for your participation.</w:t>
      </w:r>
    </w:p>
    <w:p>
      <w:r>
        <w:t xml:space="preserve">6. Merci de l’écoute et de la patience. </w:t>
      </w:r>
    </w:p>
    <w:p>
      <w:r>
        <w:t xml:space="preserve">    Thank you for the listening and patience.</w:t>
      </w:r>
    </w:p>
    <w:p>
      <w:r>
        <w:t xml:space="preserve">7. Je suis reconnaissant(e) de l'aide que vous m’avez apportée. </w:t>
      </w:r>
    </w:p>
    <w:p>
      <w:r>
        <w:t xml:space="preserve">    I am grateful for the help you provided me.</w:t>
      </w:r>
    </w:p>
    <w:p>
      <w:r>
        <w:t xml:space="preserve">8. Merci pour votre gentillesse.  </w:t>
      </w:r>
    </w:p>
    <w:p>
      <w:r>
        <w:t xml:space="preserve">    Thank you for your kindness.</w:t>
      </w:r>
    </w:p>
    <w:p>
      <w:r>
        <w:t xml:space="preserve">9. Vous êtes très gentil(le). Merci!  </w:t>
      </w:r>
    </w:p>
    <w:p>
      <w:r>
        <w:t xml:space="preserve">    You are very kind. Thank you!</w:t>
      </w:r>
    </w:p>
    <w:p>
      <w:r>
        <w:t xml:space="preserve">10. Merci de m'aider à comprendre cette phrase. </w:t>
      </w:r>
    </w:p>
    <w:p>
      <w:r>
        <w:t xml:space="preserve">    Thank you for helping me understand this sentence.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The woman had a beautiful red dress.</w:t>
      </w:r>
    </w:p>
    <w:p>
      <w:r>
        <w:t>2. Le château était très belle.</w:t>
      </w:r>
    </w:p>
    <w:p>
      <w:r>
        <w:t xml:space="preserve">    The castle was very pretty.</w:t>
      </w:r>
    </w:p>
    <w:p>
      <w:r>
        <w:t xml:space="preserve">3. Il aime les films de belles histoires. </w:t>
      </w:r>
    </w:p>
    <w:p>
      <w:r>
        <w:t xml:space="preserve">   He likes movies with beautiful stories.</w:t>
      </w:r>
    </w:p>
    <w:p>
      <w:r>
        <w:t>4. Vous avez une belle voix!</w:t>
      </w:r>
    </w:p>
    <w:p>
      <w:r>
        <w:t xml:space="preserve">   You have a beautiful voice!</w:t>
      </w:r>
    </w:p>
    <w:p>
      <w:r>
        <w:t>5. La ville est belle en été.</w:t>
      </w:r>
    </w:p>
    <w:p>
      <w:r>
        <w:t xml:space="preserve">    The city is beautiful in summer.</w:t>
      </w:r>
    </w:p>
    <w:p>
      <w:r>
        <w:t>6. Belle idée !</w:t>
      </w:r>
    </w:p>
    <w:p>
      <w:r>
        <w:t xml:space="preserve">   Great idea!</w:t>
      </w:r>
    </w:p>
    <w:p>
      <w:r>
        <w:t xml:space="preserve">7. Il faut faire des choses belles pour les autres. </w:t>
      </w:r>
    </w:p>
    <w:p>
      <w:r>
        <w:t xml:space="preserve">   We need to do beautiful things for others.</w:t>
      </w:r>
    </w:p>
    <w:p>
      <w:r>
        <w:t>8. Le soleil était belle aujourd'hui.</w:t>
      </w:r>
    </w:p>
    <w:p>
      <w:r>
        <w:t xml:space="preserve">   The sun was beautiful today.</w:t>
      </w:r>
    </w:p>
    <w:p>
      <w:r>
        <w:t>9. Un beau jour pour sortir!</w:t>
      </w:r>
    </w:p>
    <w:p>
      <w:r>
        <w:t xml:space="preserve">    A beautiful day to go out!</w:t>
      </w:r>
    </w:p>
    <w:p>
      <w:r>
        <w:t xml:space="preserve">10. La nature est belle à l'automne. </w:t>
      </w:r>
    </w:p>
    <w:p>
      <w:r>
        <w:t xml:space="preserve">    Nature is beautiful in autumn.</w:t>
      </w:r>
    </w:p>
    <w:p/>
    <w:p>
      <w:r>
        <w:rPr>
          <w:b/>
        </w:rPr>
        <w:t>Word: Jouer | Meaning: To play</w:t>
      </w:r>
    </w:p>
    <w:p/>
    <w:p>
      <w:r>
        <w:t xml:space="preserve">1. Je joue souvent à la guitare. </w:t>
      </w:r>
    </w:p>
    <w:p>
      <w:r>
        <w:t xml:space="preserve">    I play guitar often.</w:t>
      </w:r>
    </w:p>
    <w:p>
      <w:r>
        <w:t xml:space="preserve">2.  Les enfants jouent dehors pendant les beaux jours. </w:t>
      </w:r>
    </w:p>
    <w:p>
      <w:r>
        <w:t xml:space="preserve">    Children play outside during nice days.</w:t>
      </w:r>
    </w:p>
    <w:p>
      <w:r>
        <w:t xml:space="preserve">3.  J'aime jouer de foot avec mes amis. </w:t>
      </w:r>
    </w:p>
    <w:p>
      <w:r>
        <w:t xml:space="preserve">    I like to play soccer with my friends.</w:t>
      </w:r>
    </w:p>
    <w:p>
      <w:r>
        <w:t xml:space="preserve">4.  Est-ce que tu peux jouer à la musique ? </w:t>
      </w:r>
    </w:p>
    <w:p>
      <w:r>
        <w:t xml:space="preserve">    Can you play music?</w:t>
      </w:r>
    </w:p>
    <w:p>
      <w:r>
        <w:t xml:space="preserve">5.  La musique est un jeu de plaisir pour moi. </w:t>
      </w:r>
    </w:p>
    <w:p>
      <w:r>
        <w:t xml:space="preserve">   Music is a game of pleasure for me.</w:t>
      </w:r>
    </w:p>
    <w:p>
      <w:r>
        <w:t>6.  Ils ont joué un rôle important dans la campagne de vaccination.</w:t>
      </w:r>
    </w:p>
    <w:p>
      <w:r>
        <w:t xml:space="preserve">   They played an important role in the vaccination campaign.</w:t>
      </w:r>
    </w:p>
    <w:p>
      <w:r>
        <w:t>7.  Le film nous a fait jouer avec nos émotions.</w:t>
      </w:r>
    </w:p>
    <w:p>
      <w:r>
        <w:t xml:space="preserve">    The film made us play with our emotions. </w:t>
      </w:r>
    </w:p>
    <w:p>
      <w:r>
        <w:t xml:space="preserve">8.  Je suis fatigué, mais je vais jouer à un jeu d'arcade quand j'ai fini de faire les courses. </w:t>
      </w:r>
    </w:p>
    <w:p>
      <w:r>
        <w:t xml:space="preserve">    I am tired but I will play an arcade game when I finish shopping. </w:t>
      </w:r>
    </w:p>
    <w:p>
      <w:r>
        <w:t>9.  La musique est une forme d'expression artistique qui nous permet de jouer avec nos émotions.</w:t>
      </w:r>
    </w:p>
    <w:p>
      <w:r>
        <w:t xml:space="preserve">   Music is a form of artistic expression that allows us to play with our emotions.</w:t>
      </w:r>
    </w:p>
    <w:p>
      <w:r>
        <w:t xml:space="preserve">10. J'aime jouer à des jeux vidéo en ligne. </w:t>
      </w:r>
    </w:p>
    <w:p>
      <w:r>
        <w:t xml:space="preserve">    I like to play video games online.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>3. Je vous souhaite une bonne journée.</w:t>
      </w:r>
    </w:p>
    <w:p>
      <w:r>
        <w:t xml:space="preserve">I wish you a good day. </w:t>
      </w:r>
    </w:p>
    <w:p>
      <w:r>
        <w:t>4. Bonjour madame et monsieur.</w:t>
      </w:r>
    </w:p>
    <w:p>
      <w:r>
        <w:t>Hello ma'am and sir.</w:t>
      </w:r>
    </w:p>
    <w:p>
      <w:r>
        <w:t>5.  J’ai hâte de vous voir !</w:t>
      </w:r>
    </w:p>
    <w:p>
      <w:r>
        <w:t xml:space="preserve">I can't wait to see you! </w:t>
      </w:r>
    </w:p>
    <w:p>
      <w:r>
        <w:t>6.  Bonjour, comment ça va ?</w:t>
      </w:r>
    </w:p>
    <w:p>
      <w:r>
        <w:t xml:space="preserve">Hello, how are things? </w:t>
      </w:r>
    </w:p>
    <w:p>
      <w:r>
        <w:t>7.  Bonjour, je suis en train d'écrire un email.</w:t>
      </w:r>
    </w:p>
    <w:p>
      <w:r>
        <w:t xml:space="preserve">Hello, I am writing an email right now. </w:t>
      </w:r>
    </w:p>
    <w:p>
      <w:r>
        <w:t>8. Bonjour, il fait beau aujourd’hui.</w:t>
      </w:r>
    </w:p>
    <w:p>
      <w:r>
        <w:t xml:space="preserve">Hello, it's nice out today. </w:t>
      </w:r>
    </w:p>
    <w:p>
      <w:r>
        <w:t>9. Bonjour, j'ai besoin d'aide pour…</w:t>
      </w:r>
    </w:p>
    <w:p>
      <w:r>
        <w:t xml:space="preserve">Hello, I need help with… </w:t>
      </w:r>
    </w:p>
    <w:p>
      <w:r>
        <w:t>10.  Bonjour, comment vous appelez-vous ?</w:t>
      </w:r>
    </w:p>
    <w:p>
      <w:r>
        <w:t>Hello, what is your name?</w:t>
      </w:r>
    </w:p>
    <w:p/>
    <w:p>
      <w:r>
        <w:rPr>
          <w:b/>
        </w:rPr>
        <w:t>Word: Petit | Meaning: Small</w:t>
      </w:r>
    </w:p>
    <w:p/>
    <w:p>
      <w:r>
        <w:t>1. Il est petit, mais il peut faire beaucoup d'efforts.</w:t>
      </w:r>
    </w:p>
    <w:p>
      <w:r>
        <w:t xml:space="preserve">    He is small, but he can do a lot of effort.</w:t>
      </w:r>
    </w:p>
    <w:p>
      <w:r>
        <w:t xml:space="preserve">2.  J'aime les petits chats qui sont doux et timides. </w:t>
      </w:r>
    </w:p>
    <w:p>
      <w:r>
        <w:t xml:space="preserve">    I like small cats that are gentle and shy.</w:t>
      </w:r>
    </w:p>
    <w:p>
      <w:r>
        <w:t>3. La petite fille pleure sur la table.</w:t>
      </w:r>
    </w:p>
    <w:p>
      <w:r>
        <w:t xml:space="preserve">    The little girl cries on the table.</w:t>
      </w:r>
    </w:p>
    <w:p>
      <w:r>
        <w:t xml:space="preserve">4. Le petit chien est adorable. </w:t>
      </w:r>
    </w:p>
    <w:p>
      <w:r>
        <w:t xml:space="preserve">    The little dog is adorable.</w:t>
      </w:r>
    </w:p>
    <w:p>
      <w:r>
        <w:t xml:space="preserve">5.  Il a une petite sœur qui l'aime beaucoup. </w:t>
      </w:r>
    </w:p>
    <w:p>
      <w:r>
        <w:t xml:space="preserve">    He has a small sister who loves him very much.</w:t>
      </w:r>
    </w:p>
    <w:p>
      <w:r>
        <w:t xml:space="preserve">6.  Cette maison est très petite, mais elle est confortable. </w:t>
      </w:r>
    </w:p>
    <w:p>
      <w:r>
        <w:t xml:space="preserve">   This house is very small but it is comfortable.</w:t>
      </w:r>
    </w:p>
    <w:p>
      <w:r>
        <w:t xml:space="preserve">7.  Je voudrais un petit café avant de commencer le travail. </w:t>
      </w:r>
    </w:p>
    <w:p>
      <w:r>
        <w:t xml:space="preserve">   I would like a little coffee before I start work. </w:t>
      </w:r>
    </w:p>
    <w:p>
      <w:r>
        <w:t xml:space="preserve">8. Les petits enfants sont toujours pleins d'énergie. </w:t>
      </w:r>
    </w:p>
    <w:p>
      <w:r>
        <w:t xml:space="preserve">    Little children are always full of energy.</w:t>
      </w:r>
    </w:p>
    <w:p>
      <w:r>
        <w:t xml:space="preserve">9. La petite fleur est belle. </w:t>
      </w:r>
    </w:p>
    <w:p>
      <w:r>
        <w:t xml:space="preserve">    The small flower is beautiful. </w:t>
      </w:r>
    </w:p>
    <w:p>
      <w:r>
        <w:t xml:space="preserve">10.  J'ai besoin d'un petit conseil pour réussir la mission. </w:t>
      </w:r>
    </w:p>
    <w:p>
      <w:r>
        <w:t xml:space="preserve">    I need a little advice to succeed in the mission.</w:t>
      </w:r>
    </w:p>
    <w:p/>
    <w:p>
      <w:r>
        <w:t>Lumière: Light</w:t>
      </w:r>
    </w:p>
    <w:p/>
    <w:p>
      <w:r>
        <w:t xml:space="preserve">1. La lumière du soleil éclaire l'herbe.  </w:t>
      </w:r>
    </w:p>
    <w:p>
      <w:r>
        <w:t xml:space="preserve">    The sunlight illuminates the grass.</w:t>
      </w:r>
    </w:p>
    <w:p>
      <w:r>
        <w:t>2. Il y a une lumière dans la chambre.</w:t>
      </w:r>
    </w:p>
    <w:p>
      <w:r>
        <w:t xml:space="preserve">    There is a light in the room.</w:t>
      </w:r>
    </w:p>
    <w:p>
      <w:r>
        <w:t>3. La lampe brille de manière constante.</w:t>
      </w:r>
    </w:p>
    <w:p>
      <w:r>
        <w:t xml:space="preserve">    The lamp shines consistently.</w:t>
      </w:r>
    </w:p>
    <w:p>
      <w:r>
        <w:t xml:space="preserve">4. J'aime regarder la lumière du feu. </w:t>
      </w:r>
    </w:p>
    <w:p>
      <w:r>
        <w:t xml:space="preserve">   I like watching the firelight.</w:t>
      </w:r>
    </w:p>
    <w:p>
      <w:r>
        <w:t>5.  L’ambiance était éclairée par une lumière douce.</w:t>
      </w:r>
    </w:p>
    <w:p>
      <w:r>
        <w:t xml:space="preserve">    The ambiance was illuminated by a gentle light.</w:t>
      </w:r>
    </w:p>
    <w:p>
      <w:r>
        <w:t>6. La lumière des bougies me fait rêver.</w:t>
      </w:r>
    </w:p>
    <w:p>
      <w:r>
        <w:t xml:space="preserve">    The flickering of candles makes me dream. </w:t>
      </w:r>
    </w:p>
    <w:p>
      <w:r>
        <w:t>7. L'éclat de la lune est magnifique.</w:t>
      </w:r>
    </w:p>
    <w:p>
      <w:r>
        <w:t xml:space="preserve">   The glow of the moon is magnificent. </w:t>
      </w:r>
    </w:p>
    <w:p>
      <w:r>
        <w:t xml:space="preserve">8. Nous regardons la lumière du ciel nocturne.  </w:t>
      </w:r>
    </w:p>
    <w:p>
      <w:r>
        <w:t xml:space="preserve">   We are looking at the light of the night sky. </w:t>
      </w:r>
    </w:p>
    <w:p>
      <w:r>
        <w:t xml:space="preserve">9. La lumière des étoiles nous guide dans l'obscurité.  </w:t>
      </w:r>
    </w:p>
    <w:p>
      <w:r>
        <w:t xml:space="preserve">    The starlight guides us through darkness. </w:t>
      </w:r>
    </w:p>
    <w:p>
      <w:r>
        <w:t xml:space="preserve">10. La lumière de votre visage illumine mon cœur.  </w:t>
      </w:r>
    </w:p>
    <w:p>
      <w:r>
        <w:t xml:space="preserve">     Your face shines brightly, illuminating my heart.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