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 The car is green.</w:t>
      </w:r>
    </w:p>
    <w:p>
      <w:r>
        <w:t>2. J'adore les plantes vertes.</w:t>
      </w:r>
    </w:p>
    <w:p>
      <w:r>
        <w:t xml:space="preserve">    I love green plants.</w:t>
      </w:r>
    </w:p>
    <w:p>
      <w:r>
        <w:t>3. Le ciel était vert à l'horizon.</w:t>
      </w:r>
    </w:p>
    <w:p>
      <w:r>
        <w:t xml:space="preserve">    The sky was green at the horizon.</w:t>
      </w:r>
    </w:p>
    <w:p>
      <w:r>
        <w:t>4. La pomme est verte et douce.</w:t>
      </w:r>
    </w:p>
    <w:p>
      <w:r>
        <w:t xml:space="preserve">    The apple is green and sweet.</w:t>
      </w:r>
    </w:p>
    <w:p>
      <w:r>
        <w:t xml:space="preserve">5. Il a une veste verte. </w:t>
      </w:r>
    </w:p>
    <w:p>
      <w:r>
        <w:t xml:space="preserve">    He has a green jacket.</w:t>
      </w:r>
    </w:p>
    <w:p>
      <w:r>
        <w:t xml:space="preserve">6. Les arbres sont verts en été. </w:t>
      </w:r>
    </w:p>
    <w:p>
      <w:r>
        <w:t xml:space="preserve">    Trees are green in summer.</w:t>
      </w:r>
    </w:p>
    <w:p>
      <w:r>
        <w:t>7. Le vert de la forêt est apaisant.</w:t>
      </w:r>
    </w:p>
    <w:p>
      <w:r>
        <w:t xml:space="preserve">    The green of the forest is calming.</w:t>
      </w:r>
    </w:p>
    <w:p>
      <w:r>
        <w:t xml:space="preserve">8. L'herbe est verte à l'extérieur. </w:t>
      </w:r>
    </w:p>
    <w:p>
      <w:r>
        <w:t xml:space="preserve">    Grass is green outside.</w:t>
      </w:r>
    </w:p>
    <w:p>
      <w:r>
        <w:t xml:space="preserve">9. J'aime les couleurs vives, surtout le vert. </w:t>
      </w:r>
    </w:p>
    <w:p>
      <w:r>
        <w:t xml:space="preserve">    I like bright colors, especially green.</w:t>
      </w:r>
    </w:p>
    <w:p>
      <w:r>
        <w:t xml:space="preserve">10. Le vert est un symbole de la nature. </w:t>
      </w:r>
    </w:p>
    <w:p>
      <w:r>
        <w:t xml:space="preserve">    Green is a symbol of nature.</w:t>
      </w:r>
    </w:p>
    <w:p/>
    <w:p>
      <w:r>
        <w:rPr>
          <w:b/>
        </w:rPr>
        <w:t>Word: Femme | Meaning: Woman</w:t>
      </w:r>
    </w:p>
    <w:p/>
    <w:p>
      <w:r>
        <w:t xml:space="preserve">1.  Elle est une femme indépendante et elle travaille dans le secteur de l'énergie. </w:t>
      </w:r>
    </w:p>
    <w:p>
      <w:r>
        <w:t xml:space="preserve">    She is an independent woman and she works in the energy sector.</w:t>
      </w:r>
    </w:p>
    <w:p>
      <w:r>
        <w:t>2.  La femme a acheté un nouveau sac à main élégant.</w:t>
      </w:r>
    </w:p>
    <w:p>
      <w:r>
        <w:t xml:space="preserve">   The woman bought a new elegant handbag.</w:t>
      </w:r>
    </w:p>
    <w:p>
      <w:r>
        <w:t>3.  Les femmes ont joué un rôle important dans la construction des monuments.</w:t>
      </w:r>
    </w:p>
    <w:p>
      <w:r>
        <w:t xml:space="preserve">   Women have played an important role in the construction of monuments. </w:t>
      </w:r>
    </w:p>
    <w:p>
      <w:r>
        <w:t>4.  Il est important de respecter les femmes et de leur offrir une attention particulière.</w:t>
      </w:r>
    </w:p>
    <w:p>
      <w:r>
        <w:t xml:space="preserve">   It is important to respect women and offer them particular attention.</w:t>
      </w:r>
    </w:p>
    <w:p>
      <w:r>
        <w:t xml:space="preserve">5.  La femme était triste après avoir perdu son travail. </w:t>
      </w:r>
    </w:p>
    <w:p>
      <w:r>
        <w:t xml:space="preserve">    The woman was sad after losing her job.</w:t>
      </w:r>
    </w:p>
    <w:p>
      <w:r>
        <w:t>6.  Les femmes sont plus sensibles aux émotions que les hommes.</w:t>
      </w:r>
    </w:p>
    <w:p>
      <w:r>
        <w:t xml:space="preserve">    Women are more sensitive to emotions than men.</w:t>
      </w:r>
    </w:p>
    <w:p>
      <w:r>
        <w:t xml:space="preserve">7.  Un bon ami est une femme fiable et elle comprend vos besoins. </w:t>
      </w:r>
    </w:p>
    <w:p>
      <w:r>
        <w:t xml:space="preserve">   A good friend is a reliable woman who understands your needs.</w:t>
      </w:r>
    </w:p>
    <w:p>
      <w:r>
        <w:t>8.  La femme s'est rendue à la clinique pour son rendez-vous avec le médecin.</w:t>
      </w:r>
    </w:p>
    <w:p>
      <w:r>
        <w:t xml:space="preserve">    The woman went to the clinic for her appointment with the doctor.</w:t>
      </w:r>
    </w:p>
    <w:p>
      <w:r>
        <w:t xml:space="preserve">9.  Elle admire la femme qui a remporté l’élection présidentielle. </w:t>
      </w:r>
    </w:p>
    <w:p>
      <w:r>
        <w:t xml:space="preserve">   She admires the woman who won the presidential election.</w:t>
      </w:r>
    </w:p>
    <w:p>
      <w:r>
        <w:t xml:space="preserve">10.  Les femmes de notre village sont connues pour leur talent dans la confection de vêtements. </w:t>
      </w:r>
    </w:p>
    <w:p>
      <w:r>
        <w:t xml:space="preserve">    The women of our village are known for their talent in making clothes.</w:t>
      </w:r>
    </w:p>
    <w:p/>
    <w:p>
      <w:r>
        <w:rPr>
          <w:b/>
        </w:rPr>
        <w:t>Word: Homme | Meaning: Man</w:t>
      </w:r>
    </w:p>
    <w:p/>
    <w:p>
      <w:r>
        <w:t>1. Il est l’homme qui réside à Paris.</w:t>
      </w:r>
    </w:p>
    <w:p>
      <w:r>
        <w:t xml:space="preserve">  He lives in Paris. </w:t>
      </w:r>
    </w:p>
    <w:p>
      <w:r>
        <w:t>2. L'homme est debout et observe le ciel.</w:t>
      </w:r>
    </w:p>
    <w:p>
      <w:r>
        <w:t xml:space="preserve">  The man is standing and observing the sky.</w:t>
      </w:r>
    </w:p>
    <w:p>
      <w:r>
        <w:t>3. L’homme était triste après la séparation avec sa femme.</w:t>
      </w:r>
    </w:p>
    <w:p>
      <w:r>
        <w:t xml:space="preserve">  The man was sad after his separation from his wife.</w:t>
      </w:r>
    </w:p>
    <w:p>
      <w:r>
        <w:t xml:space="preserve">4. Les hommes ont besoin d'énergie pour vivre. </w:t>
      </w:r>
    </w:p>
    <w:p>
      <w:r>
        <w:t xml:space="preserve">  Men need energy to live.</w:t>
      </w:r>
    </w:p>
    <w:p>
      <w:r>
        <w:t>5. C’est l’homme qui a écrit la lettre.</w:t>
      </w:r>
    </w:p>
    <w:p>
      <w:r>
        <w:t xml:space="preserve">  It is the man who wrote the letter.</w:t>
      </w:r>
    </w:p>
    <w:p>
      <w:r>
        <w:t>6. Le médecin est un homme de confiance.</w:t>
      </w:r>
    </w:p>
    <w:p>
      <w:r>
        <w:t xml:space="preserve">  The doctor is a man of trust.</w:t>
      </w:r>
    </w:p>
    <w:p>
      <w:r>
        <w:t>7. L’homme s’assoit à son fauteuil et lit le livre.</w:t>
      </w:r>
    </w:p>
    <w:p>
      <w:r>
        <w:t xml:space="preserve">  The man sits down in his armchair and reads the book. </w:t>
      </w:r>
    </w:p>
    <w:p>
      <w:r>
        <w:t xml:space="preserve">8. Les hommes ont besoin d'une bonne alimentation pour se ressourcer. </w:t>
      </w:r>
    </w:p>
    <w:p>
      <w:r>
        <w:t xml:space="preserve">   Men need good nutrition to recharge. </w:t>
      </w:r>
    </w:p>
    <w:p>
      <w:r>
        <w:t>9. Il était l'homme qui avait gagné le prix de la littérature.</w:t>
      </w:r>
    </w:p>
    <w:p>
      <w:r>
        <w:t xml:space="preserve">   He was the man who won the literature award.</w:t>
      </w:r>
    </w:p>
    <w:p>
      <w:r>
        <w:t>10. L’homme est un personnage intéressant.</w:t>
      </w:r>
    </w:p>
    <w:p>
      <w:r>
        <w:t xml:space="preserve">  The man is an interesting character.</w:t>
      </w:r>
    </w:p>
    <w:p/>
    <w:p>
      <w:r>
        <w:rPr>
          <w:b/>
        </w:rPr>
        <w:t>Word: Livre | Meaning: Book</w:t>
      </w:r>
    </w:p>
    <w:p/>
    <w:p>
      <w:r>
        <w:t xml:space="preserve">1. J'ai acheté un nouveau livre sur la cuisine. </w:t>
      </w:r>
    </w:p>
    <w:p>
      <w:r>
        <w:t xml:space="preserve">    I bought a new cookbook on cooking.</w:t>
      </w:r>
    </w:p>
    <w:p>
      <w:r>
        <w:t xml:space="preserve">2. Le livre des recettes est très intéressant. </w:t>
      </w:r>
    </w:p>
    <w:p>
      <w:r>
        <w:t xml:space="preserve">    The recipe book is very interesting.</w:t>
      </w:r>
    </w:p>
    <w:p>
      <w:r>
        <w:t>3. Tu devrais lire ce livre, il est captivant.</w:t>
      </w:r>
    </w:p>
    <w:p>
      <w:r>
        <w:t xml:space="preserve">   You should read this book, it's captivating.</w:t>
      </w:r>
    </w:p>
    <w:p>
      <w:r>
        <w:t>4. J'aime beaucoup lire des livres de voyage.</w:t>
      </w:r>
    </w:p>
    <w:p>
      <w:r>
        <w:t xml:space="preserve">    I like to read travel books a lot.</w:t>
      </w:r>
    </w:p>
    <w:p>
      <w:r>
        <w:t xml:space="preserve">5.  Est-ce que tu veux me parler de ton livre ? </w:t>
      </w:r>
    </w:p>
    <w:p>
      <w:r>
        <w:t xml:space="preserve">    Do you want to talk about your book?</w:t>
      </w:r>
    </w:p>
    <w:p>
      <w:r>
        <w:t>6. Le livre est bien imprimé et agréable à tenir.</w:t>
      </w:r>
    </w:p>
    <w:p>
      <w:r>
        <w:t xml:space="preserve">   The book is well printed and pleasant to hold.</w:t>
      </w:r>
    </w:p>
    <w:p>
      <w:r>
        <w:t xml:space="preserve">7. Je ne suis pas sûr d'avoir compris tout le contenu du livre. </w:t>
      </w:r>
    </w:p>
    <w:p>
      <w:r>
        <w:t xml:space="preserve">    I’m not sure I understood all the content of the book.</w:t>
      </w:r>
    </w:p>
    <w:p>
      <w:r>
        <w:t xml:space="preserve">8.  Ce livre contient des informations utiles sur la sécurité routière. </w:t>
      </w:r>
    </w:p>
    <w:p>
      <w:r>
        <w:t xml:space="preserve">    This book contains useful information on road safety.</w:t>
      </w:r>
    </w:p>
    <w:p>
      <w:r>
        <w:t>9.  Je vais me référer au livre de physique pour mes cours.</w:t>
      </w:r>
    </w:p>
    <w:p>
      <w:r>
        <w:t xml:space="preserve">    I'll refer to the physics book for my classes.</w:t>
      </w:r>
    </w:p>
    <w:p>
      <w:r>
        <w:t xml:space="preserve">10.  J’ai lu plusieurs livres dans le train hier. </w:t>
      </w:r>
    </w:p>
    <w:p>
      <w:r>
        <w:t xml:space="preserve">   I read several books on the train yesterday.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 The autumn leaves are beautiful.</w:t>
      </w:r>
    </w:p>
    <w:p>
      <w:r>
        <w:t xml:space="preserve">2. J'adore marcher dans les forêts et observer les feuilles. </w:t>
      </w:r>
    </w:p>
    <w:p>
      <w:r>
        <w:t xml:space="preserve">    I love to walk in the forests and observe the leaves.</w:t>
      </w:r>
    </w:p>
    <w:p>
      <w:r>
        <w:t>3.  Les feuille du chêne sont très grandes cette année.</w:t>
      </w:r>
    </w:p>
    <w:p>
      <w:r>
        <w:t xml:space="preserve">    The maple leaves are very large this year. </w:t>
      </w:r>
    </w:p>
    <w:p>
      <w:r>
        <w:t>4. Les arbres ont perdu toutes leurs feuilles.</w:t>
      </w:r>
    </w:p>
    <w:p>
      <w:r>
        <w:t xml:space="preserve">    The trees have lost all their leaves.</w:t>
      </w:r>
    </w:p>
    <w:p>
      <w:r>
        <w:t>5. La couleur des feuilles change chaque saison.</w:t>
      </w:r>
    </w:p>
    <w:p>
      <w:r>
        <w:t xml:space="preserve">    The color of the leaves changes each season. </w:t>
      </w:r>
    </w:p>
    <w:p>
      <w:r>
        <w:t>6.  J'ai besoin de couper les feuilles mortes de mon jardin.</w:t>
      </w:r>
    </w:p>
    <w:p>
      <w:r>
        <w:t xml:space="preserve">     I need to cut the dead leaves from my garden. </w:t>
      </w:r>
    </w:p>
    <w:p>
      <w:r>
        <w:t>7. Les feuilles d'érable sont rouge-brun.</w:t>
      </w:r>
    </w:p>
    <w:p>
      <w:r>
        <w:t xml:space="preserve">    Maple leaves are red-brown. </w:t>
      </w:r>
    </w:p>
    <w:p>
      <w:r>
        <w:t>8. Tu peux utiliser les feuilles pour faire des collages.</w:t>
      </w:r>
    </w:p>
    <w:p>
      <w:r>
        <w:t xml:space="preserve">    You can use the leaves to make collages.</w:t>
      </w:r>
    </w:p>
    <w:p>
      <w:r>
        <w:t>9.  Il faut nettoyer les feuilles sur la cour.</w:t>
      </w:r>
    </w:p>
    <w:p>
      <w:r>
        <w:t xml:space="preserve">   We need to clean up the leaves in the yard. </w:t>
      </w:r>
    </w:p>
    <w:p>
      <w:r>
        <w:t xml:space="preserve">10. Les feuilles tombent en automne et en hiver. </w:t>
      </w:r>
    </w:p>
    <w:p>
      <w:r>
        <w:t xml:space="preserve">    Leaves fall in autumn and winter.</w:t>
      </w:r>
    </w:p>
    <w:p/>
    <w:p>
      <w:r>
        <w:rPr>
          <w:b/>
        </w:rPr>
        <w:t>Word: Terre | Meaning: Earth</w:t>
      </w:r>
    </w:p>
    <w:p/>
    <w:p>
      <w:r>
        <w:t>1. La terre est vaste et diverse.</w:t>
      </w:r>
    </w:p>
    <w:p>
      <w:r>
        <w:t xml:space="preserve">  The earth is vast and diverse.</w:t>
      </w:r>
    </w:p>
    <w:p>
      <w:r>
        <w:t>2. Le climat de la terre est complexe et changeant.</w:t>
      </w:r>
    </w:p>
    <w:p>
      <w:r>
        <w:t xml:space="preserve">  The Earth's climate is complex and changing.</w:t>
      </w:r>
    </w:p>
    <w:p>
      <w:r>
        <w:t>3. L'homme utilise des terres pour vivre.</w:t>
      </w:r>
    </w:p>
    <w:p>
      <w:r>
        <w:t xml:space="preserve">  Humans use land to live.</w:t>
      </w:r>
    </w:p>
    <w:p>
      <w:r>
        <w:t>4. La pollution de l'air menace la terre.</w:t>
      </w:r>
    </w:p>
    <w:p>
      <w:r>
        <w:t xml:space="preserve">  Air pollution threatens the earth.</w:t>
      </w:r>
    </w:p>
    <w:p>
      <w:r>
        <w:t xml:space="preserve">5. Les scientifiques étudient les sols de la terre. </w:t>
      </w:r>
    </w:p>
    <w:p>
      <w:r>
        <w:t xml:space="preserve">  Scientists study Earth's soil.</w:t>
      </w:r>
    </w:p>
    <w:p>
      <w:r>
        <w:t>6. On voit les montagnes sur la terre.</w:t>
      </w:r>
    </w:p>
    <w:p>
      <w:r>
        <w:t xml:space="preserve">  We see mountains on Earth.</w:t>
      </w:r>
    </w:p>
    <w:p>
      <w:r>
        <w:t>7. Les plantes poussent sur la terre.</w:t>
      </w:r>
    </w:p>
    <w:p>
      <w:r>
        <w:t xml:space="preserve">  Plants grow on Earth.</w:t>
      </w:r>
    </w:p>
    <w:p>
      <w:r>
        <w:t>8. La vie se développe sur la terre.</w:t>
      </w:r>
    </w:p>
    <w:p>
      <w:r>
        <w:t xml:space="preserve">  Life develops on Earth. </w:t>
      </w:r>
    </w:p>
    <w:p>
      <w:r>
        <w:t>9. Les sols de la terre sont importants pour l'agriculture.</w:t>
      </w:r>
    </w:p>
    <w:p>
      <w:r>
        <w:t xml:space="preserve">  Earth's soil is important for agriculture.</w:t>
      </w:r>
    </w:p>
    <w:p>
      <w:r>
        <w:t xml:space="preserve">10. J'aime la terre et ses merveilles. </w:t>
      </w:r>
    </w:p>
    <w:p>
      <w:r>
        <w:t xml:space="preserve">   I love the earth and its wonders.</w:t>
      </w:r>
    </w:p>
    <w:p/>
    <w:p>
      <w:r>
        <w:rPr>
          <w:b/>
        </w:rPr>
        <w:t>Word: Vivre | Meaning: To live</w:t>
      </w:r>
    </w:p>
    <w:p/>
    <w:p>
      <w:r>
        <w:t>1. J'aime vivre dans une ville animée.</w:t>
      </w:r>
    </w:p>
    <w:p>
      <w:r>
        <w:t xml:space="preserve">    I like to live in an animated city.</w:t>
      </w:r>
    </w:p>
    <w:p>
      <w:r>
        <w:t>2.  Ils ont l'intention de vivre plus longtemps dans leur maison.</w:t>
      </w:r>
    </w:p>
    <w:p>
      <w:r>
        <w:t xml:space="preserve">    They intend to live longer in their house. </w:t>
      </w:r>
    </w:p>
    <w:p>
      <w:r>
        <w:t>3. Elle est contente de vivre en harmonie avec ses amis.</w:t>
      </w:r>
    </w:p>
    <w:p>
      <w:r>
        <w:t xml:space="preserve">    She is happy to live in harmony with her friends. </w:t>
      </w:r>
    </w:p>
    <w:p>
      <w:r>
        <w:t xml:space="preserve">4. Vous avez envie de vivre une vie aventureuse ? </w:t>
      </w:r>
    </w:p>
    <w:p>
      <w:r>
        <w:t xml:space="preserve">    Do you want to live an adventurous life?  </w:t>
      </w:r>
    </w:p>
    <w:p>
      <w:r>
        <w:t xml:space="preserve">5. La France a un style de vie unique, elle est très différente de la vie dans d'autres pays. </w:t>
      </w:r>
    </w:p>
    <w:p>
      <w:r>
        <w:t xml:space="preserve">    France has a unique way of life; it is very different from life in other countries. </w:t>
      </w:r>
    </w:p>
    <w:p>
      <w:r>
        <w:t xml:space="preserve">6. J'ai envie de vivre des expériences nouvelles et excitantes. </w:t>
      </w:r>
    </w:p>
    <w:p>
      <w:r>
        <w:t xml:space="preserve">    I want to live new and exciting experiences.</w:t>
      </w:r>
    </w:p>
    <w:p>
      <w:r>
        <w:t xml:space="preserve">7. Il est important de savoir comment vivre en harmonie avec la nature. </w:t>
      </w:r>
    </w:p>
    <w:p>
      <w:r>
        <w:t xml:space="preserve">    It is important to know how to live in harmony with nature.  </w:t>
      </w:r>
    </w:p>
    <w:p>
      <w:r>
        <w:t xml:space="preserve">8. L'objectif du projet est de vivre plus simplement. </w:t>
      </w:r>
    </w:p>
    <w:p>
      <w:r>
        <w:t xml:space="preserve">    The goal of the project is to live more simply. </w:t>
      </w:r>
    </w:p>
    <w:p>
      <w:r>
        <w:t>9. Le stress de la vie quotidienne peut être difficile à gérer, et il faut trouver des moyens de s’en passer.</w:t>
      </w:r>
    </w:p>
    <w:p>
      <w:r>
        <w:t xml:space="preserve">    The stress of daily life can be difficult to manage, and we need to find ways to get rid of it. </w:t>
      </w:r>
    </w:p>
    <w:p>
      <w:r>
        <w:t>10.  Vivre une vie épanouie est important pour le bien-être général.</w:t>
      </w:r>
    </w:p>
    <w:p>
      <w:r>
        <w:t xml:space="preserve">    Living a fulfilling life is important for overall well-being.</w:t>
      </w:r>
    </w:p>
    <w:p/>
    <w:p>
      <w:r>
        <w:rPr>
          <w:b/>
        </w:rPr>
        <w:t>Word: joyeux | Meaning: happy</w:t>
      </w:r>
    </w:p>
    <w:p/>
    <w:p>
      <w:r>
        <w:t xml:space="preserve">1.  C'est un jour heureux. </w:t>
      </w:r>
    </w:p>
    <w:p>
      <w:r>
        <w:t xml:space="preserve">   It's a happy day.</w:t>
      </w:r>
    </w:p>
    <w:p>
      <w:r>
        <w:t>2.  J'ai une journée heureuse.</w:t>
      </w:r>
    </w:p>
    <w:p>
      <w:r>
        <w:t xml:space="preserve">   I have a happy day.</w:t>
      </w:r>
    </w:p>
    <w:p>
      <w:r>
        <w:t xml:space="preserve">3.  Elle est joyeuse et amicale. </w:t>
      </w:r>
    </w:p>
    <w:p>
      <w:r>
        <w:t xml:space="preserve">    She is joyful and amicable.</w:t>
      </w:r>
    </w:p>
    <w:p>
      <w:r>
        <w:t xml:space="preserve">4.  Le soleil brille aujourd'hui, c'est joyeux! </w:t>
      </w:r>
    </w:p>
    <w:p>
      <w:r>
        <w:t xml:space="preserve">    The sun shines today, it's joyful!</w:t>
      </w:r>
    </w:p>
    <w:p>
      <w:r>
        <w:t xml:space="preserve">5.  La joie de vivre est un cadeau précieux. </w:t>
      </w:r>
    </w:p>
    <w:p>
      <w:r>
        <w:t xml:space="preserve">   The joy of living is a precious gift. </w:t>
      </w:r>
    </w:p>
    <w:p>
      <w:r>
        <w:t>6.  Il se sentait heureux et content.</w:t>
      </w:r>
    </w:p>
    <w:p>
      <w:r>
        <w:t xml:space="preserve">    He felt happy and contented. </w:t>
      </w:r>
    </w:p>
    <w:p>
      <w:r>
        <w:t>7.  C'est avec joie que je vous dis au revoir.</w:t>
      </w:r>
    </w:p>
    <w:p>
      <w:r>
        <w:t xml:space="preserve">    It is with joy that I say goodbye to you. </w:t>
      </w:r>
    </w:p>
    <w:p>
      <w:r>
        <w:t>8.   L’amour est une force joyeuse.</w:t>
      </w:r>
    </w:p>
    <w:p>
      <w:r>
        <w:t xml:space="preserve">   Love is a joyful force.</w:t>
      </w:r>
    </w:p>
    <w:p>
      <w:r>
        <w:t>9.  Il vit une vie heureuse et saine.</w:t>
      </w:r>
    </w:p>
    <w:p>
      <w:r>
        <w:t xml:space="preserve">    He lives a happy and healthy life. </w:t>
      </w:r>
    </w:p>
    <w:p>
      <w:r>
        <w:t>10. Le bonheur est contagieux.</w:t>
      </w:r>
    </w:p>
    <w:p>
      <w:r>
        <w:t xml:space="preserve">    Happiness is contagious.</w:t>
      </w:r>
    </w:p>
    <w:p/>
    <w:p>
      <w:r>
        <w:rPr>
          <w:b/>
        </w:rPr>
        <w:t>Word: Sourire | Meaning: Smile</w:t>
      </w:r>
    </w:p>
    <w:p/>
    <w:p>
      <w:r>
        <w:t>1.  Je suis heureux de sourire à ma mère aujourd'hui.</w:t>
      </w:r>
    </w:p>
    <w:p>
      <w:r>
        <w:t xml:space="preserve">   I am happy to smile at my mother today.</w:t>
      </w:r>
    </w:p>
    <w:p>
      <w:r>
        <w:t>2.  Un sourire est une expression positive et amusante.</w:t>
      </w:r>
    </w:p>
    <w:p>
      <w:r>
        <w:t xml:space="preserve">   A smile is a positive and fun expression.</w:t>
      </w:r>
    </w:p>
    <w:p>
      <w:r>
        <w:t xml:space="preserve">3.  Il faut sourire pour faire passer le temps. </w:t>
      </w:r>
    </w:p>
    <w:p>
      <w:r>
        <w:t xml:space="preserve">   You have to smile to pass time.</w:t>
      </w:r>
    </w:p>
    <w:p>
      <w:r>
        <w:t xml:space="preserve">4.  La femme souriait à son bébé. </w:t>
      </w:r>
    </w:p>
    <w:p>
      <w:r>
        <w:t xml:space="preserve">   The woman was smiling at her baby.</w:t>
      </w:r>
    </w:p>
    <w:p>
      <w:r>
        <w:t>5.  Les enfants souriaient aux autres enfants.</w:t>
      </w:r>
    </w:p>
    <w:p>
      <w:r>
        <w:t xml:space="preserve">   Children were smiling at other children.</w:t>
      </w:r>
    </w:p>
    <w:p>
      <w:r>
        <w:t xml:space="preserve">6.  Un sourire peut aider à calmer les tensions. </w:t>
      </w:r>
    </w:p>
    <w:p>
      <w:r>
        <w:t xml:space="preserve">   A smile can help to calm down tensions.</w:t>
      </w:r>
    </w:p>
    <w:p>
      <w:r>
        <w:t xml:space="preserve">7.  Il me faut un peu de temps pour que mon sourire apparaisse. </w:t>
      </w:r>
    </w:p>
    <w:p>
      <w:r>
        <w:t xml:space="preserve">   I need a bit of time for my smile to appear. </w:t>
      </w:r>
    </w:p>
    <w:p>
      <w:r>
        <w:t xml:space="preserve">8.  Le soleil était chaud et il inspirait un sourire aux gens. </w:t>
      </w:r>
    </w:p>
    <w:p>
      <w:r>
        <w:t xml:space="preserve">   The sun was warm and it inspired smiles on people. </w:t>
      </w:r>
    </w:p>
    <w:p>
      <w:r>
        <w:t xml:space="preserve">9.  Sourire est une chose qui nous vient naturellement. </w:t>
      </w:r>
    </w:p>
    <w:p>
      <w:r>
        <w:t xml:space="preserve">   Smiling is something that comes naturally to us. </w:t>
      </w:r>
    </w:p>
    <w:p>
      <w:r>
        <w:t xml:space="preserve">10. L'expression de son sourire a effacé toute l'agitation du moment. </w:t>
      </w:r>
    </w:p>
    <w:p>
      <w:r>
        <w:t xml:space="preserve">    The expression of his smile erased all the agitation of the moment.</w:t>
      </w:r>
    </w:p>
    <w:p/>
    <w:p>
      <w:r>
        <w:rPr>
          <w:b/>
        </w:rPr>
        <w:t>Word: Champ | Meaning: Field</w:t>
      </w:r>
    </w:p>
    <w:p/>
    <w:p>
      <w:r>
        <w:t>1. Il s'est assis sur le champ et regarda les oiseaux.</w:t>
      </w:r>
    </w:p>
    <w:p>
      <w:r>
        <w:t xml:space="preserve">   He sat down on the field and watched the birds.</w:t>
      </w:r>
    </w:p>
    <w:p>
      <w:r>
        <w:t>2. Le champ est recouvert de fleurs sauvages.</w:t>
      </w:r>
    </w:p>
    <w:p>
      <w:r>
        <w:t xml:space="preserve">   The field is covered with wild flowers. </w:t>
      </w:r>
    </w:p>
    <w:p>
      <w:r>
        <w:t>3. Les enfants jouaient au frisbee dans le champ.</w:t>
      </w:r>
    </w:p>
    <w:p>
      <w:r>
        <w:t xml:space="preserve">   The children were playing frisbee in the field.</w:t>
      </w:r>
    </w:p>
    <w:p>
      <w:r>
        <w:t>4. Nous avons marché à travers le champ pour aller à la boulangerie.</w:t>
      </w:r>
    </w:p>
    <w:p>
      <w:r>
        <w:t xml:space="preserve">   We walked across the field to go to the bakery.</w:t>
      </w:r>
    </w:p>
    <w:p>
      <w:r>
        <w:t xml:space="preserve">5. Le champ a été utilisé comme terrain de sport. </w:t>
      </w:r>
    </w:p>
    <w:p>
      <w:r>
        <w:t xml:space="preserve">  The field was used as a sports ground.</w:t>
      </w:r>
    </w:p>
    <w:p>
      <w:r>
        <w:t xml:space="preserve">6. La maison était située sur un champ vert et calme. </w:t>
      </w:r>
    </w:p>
    <w:p>
      <w:r>
        <w:t xml:space="preserve">  The house was located on a green and calm field.</w:t>
      </w:r>
    </w:p>
    <w:p>
      <w:r>
        <w:t>7. J'ai toujours rêvé d'avoir un champ propre et sans souci.</w:t>
      </w:r>
    </w:p>
    <w:p>
      <w:r>
        <w:t xml:space="preserve">   I have always dreamt of having a clean and trouble-free field.</w:t>
      </w:r>
    </w:p>
    <w:p>
      <w:r>
        <w:t xml:space="preserve">8. Le champ est plein de légumes frais et sains. </w:t>
      </w:r>
    </w:p>
    <w:p>
      <w:r>
        <w:t xml:space="preserve">    The field is full of fresh and healthy vegetables.</w:t>
      </w:r>
    </w:p>
    <w:p>
      <w:r>
        <w:t xml:space="preserve">9. Il y avait une petite étendue de champ autour de la maison. </w:t>
      </w:r>
    </w:p>
    <w:p>
      <w:r>
        <w:t xml:space="preserve">  There was a small meadow around the house.</w:t>
      </w:r>
    </w:p>
    <w:p>
      <w:r>
        <w:t xml:space="preserve">10. La lumière du soleil brillait sur le champ verdoyant. </w:t>
      </w:r>
    </w:p>
    <w:p>
      <w:r>
        <w:t xml:space="preserve">   The sunlight shone on the green field.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