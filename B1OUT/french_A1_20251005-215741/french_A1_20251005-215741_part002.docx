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dans la salle à manger.  </w:t>
      </w:r>
    </w:p>
    <w:p>
      <w:r>
        <w:t>The table is in the dining room.</w:t>
      </w:r>
    </w:p>
    <w:p>
      <w:r>
        <w:t xml:space="preserve">2. Il faut une table pour jouer aux jeux de société. </w:t>
      </w:r>
    </w:p>
    <w:p>
      <w:r>
        <w:t xml:space="preserve">You need a table to play board games. </w:t>
      </w:r>
    </w:p>
    <w:p>
      <w:r>
        <w:t xml:space="preserve">3. J'ai besoin d’une table basse pour l'appartement. </w:t>
      </w:r>
    </w:p>
    <w:p>
      <w:r>
        <w:t>I need a small table for my apartment.</w:t>
      </w:r>
    </w:p>
    <w:p>
      <w:r>
        <w:t xml:space="preserve">4. La table est décorée d'un motif floral. </w:t>
      </w:r>
    </w:p>
    <w:p>
      <w:r>
        <w:t xml:space="preserve">The table is decorated with a floral pattern. </w:t>
      </w:r>
    </w:p>
    <w:p>
      <w:r>
        <w:t xml:space="preserve">5. Le chef place une table pour les invités.  </w:t>
      </w:r>
    </w:p>
    <w:p>
      <w:r>
        <w:t xml:space="preserve">The chef sets a table for the guests. </w:t>
      </w:r>
    </w:p>
    <w:p>
      <w:r>
        <w:t xml:space="preserve">6. On utilise la table pour manger et boire. </w:t>
      </w:r>
    </w:p>
    <w:p>
      <w:r>
        <w:t xml:space="preserve">We use the table to eat and drink.  </w:t>
      </w:r>
    </w:p>
    <w:p>
      <w:r>
        <w:t xml:space="preserve">7. La table est en bois avec des pieds en métal. </w:t>
      </w:r>
    </w:p>
    <w:p>
      <w:r>
        <w:t xml:space="preserve">The table is made of wood with metal legs. </w:t>
      </w:r>
    </w:p>
    <w:p>
      <w:r>
        <w:t xml:space="preserve">8. Le serveur sert les plats à table.  </w:t>
      </w:r>
    </w:p>
    <w:p>
      <w:r>
        <w:t xml:space="preserve">The waiter serves the dishes at the table. </w:t>
      </w:r>
    </w:p>
    <w:p>
      <w:r>
        <w:t xml:space="preserve">9. Mes parents ont acheté une table pour la cuisine.  </w:t>
      </w:r>
    </w:p>
    <w:p>
      <w:r>
        <w:t xml:space="preserve">My parents bought a table for the kitchen.   </w:t>
      </w:r>
    </w:p>
    <w:p>
      <w:r>
        <w:t xml:space="preserve">10. La table est très pratique pour travailler.  </w:t>
      </w:r>
    </w:p>
    <w:p>
      <w:r>
        <w:t>The table is very practical for working.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    My house is small but comfortable. </w:t>
      </w:r>
    </w:p>
    <w:p>
      <w:r>
        <w:t xml:space="preserve">2. J'ai besoin d'un nouveau fauteuil pour ma maison.  </w:t>
      </w:r>
    </w:p>
    <w:p>
      <w:r>
        <w:t xml:space="preserve">    I need a new armchair for my house.</w:t>
      </w:r>
    </w:p>
    <w:p>
      <w:r>
        <w:t>3. La cuisine de la maison est très belle et élégante.</w:t>
      </w:r>
    </w:p>
    <w:p>
      <w:r>
        <w:t xml:space="preserve">    The kitchen in the house is very beautiful and elegant.</w:t>
      </w:r>
    </w:p>
    <w:p>
      <w:r>
        <w:t xml:space="preserve">4. On va célébrer notre anniversaire à la maison. </w:t>
      </w:r>
    </w:p>
    <w:p>
      <w:r>
        <w:t xml:space="preserve">    We are going to celebrate our anniversary at home.</w:t>
      </w:r>
    </w:p>
    <w:p>
      <w:r>
        <w:t xml:space="preserve">5. Nous avons acheté une nouvelle maison dans le quartier.  </w:t>
      </w:r>
    </w:p>
    <w:p>
      <w:r>
        <w:t xml:space="preserve">    We bought a new house in the neighborhood.</w:t>
      </w:r>
    </w:p>
    <w:p>
      <w:r>
        <w:t xml:space="preserve">6. La maison est située sur un terrain verdoyant. </w:t>
      </w:r>
    </w:p>
    <w:p>
      <w:r>
        <w:t xml:space="preserve">    The house is located on a green land.</w:t>
      </w:r>
    </w:p>
    <w:p>
      <w:r>
        <w:t xml:space="preserve">7. Vous pouvez venir me rendre visite à la maison. </w:t>
      </w:r>
    </w:p>
    <w:p>
      <w:r>
        <w:t xml:space="preserve">    You can come visit me at my house.</w:t>
      </w:r>
    </w:p>
    <w:p>
      <w:r>
        <w:t xml:space="preserve">8. Le propriétaire de la maison était très attentionné.  </w:t>
      </w:r>
    </w:p>
    <w:p>
      <w:r>
        <w:t xml:space="preserve">    The owner of the house was very attentive. </w:t>
      </w:r>
    </w:p>
    <w:p>
      <w:r>
        <w:t xml:space="preserve">9. Nous avons besoin d'un peu d'aide pour la maison. </w:t>
      </w:r>
    </w:p>
    <w:p>
      <w:r>
        <w:t xml:space="preserve">   We need a bit of help with the house.</w:t>
      </w:r>
    </w:p>
    <w:p>
      <w:r>
        <w:t xml:space="preserve">10. La maison a beaucoup de pièces, mais elle est assez petite.  </w:t>
      </w:r>
    </w:p>
    <w:p>
      <w:r>
        <w:t xml:space="preserve">    The house has many rooms but it is pretty small.</w:t>
      </w:r>
    </w:p>
    <w:p/>
    <w:p>
      <w:r>
        <w:rPr>
          <w:b/>
        </w:rPr>
        <w:t>Word: Grande | Meaning: Large</w:t>
      </w:r>
    </w:p>
    <w:p/>
    <w:p>
      <w:r>
        <w:t>1. La ville est grande, avec des bâtiments imposants et des avenues larges.</w:t>
      </w:r>
    </w:p>
    <w:p>
      <w:r>
        <w:t xml:space="preserve">   The city is large, with imposing buildings and wide streets.</w:t>
      </w:r>
    </w:p>
    <w:p>
      <w:r>
        <w:t>2. Mon frère a une voiture grande pour transporter ses affaires.</w:t>
      </w:r>
    </w:p>
    <w:p>
      <w:r>
        <w:t xml:space="preserve">   My brother has a big car to transport his belongings.</w:t>
      </w:r>
    </w:p>
    <w:p>
      <w:r>
        <w:t>3. Vous avez un grand projet de voyage à l'étranger?</w:t>
      </w:r>
    </w:p>
    <w:p>
      <w:r>
        <w:t xml:space="preserve">    Do you have a big project for traveling abroad? </w:t>
      </w:r>
    </w:p>
    <w:p>
      <w:r>
        <w:t xml:space="preserve">4.  J’aime les films d’action, qui sont souvent plus grands que les autres genres. </w:t>
      </w:r>
    </w:p>
    <w:p>
      <w:r>
        <w:t xml:space="preserve">   I like action movies, which are often larger than other genres. </w:t>
      </w:r>
    </w:p>
    <w:p>
      <w:r>
        <w:t xml:space="preserve">5. Il a une grande ambition de devenir ingénieur en génie civil. </w:t>
      </w:r>
    </w:p>
    <w:p>
      <w:r>
        <w:t xml:space="preserve">   He has a big ambition to become a civil engineer.</w:t>
      </w:r>
    </w:p>
    <w:p>
      <w:r>
        <w:t xml:space="preserve">6. La taille de cette maison est vraiment grande. </w:t>
      </w:r>
    </w:p>
    <w:p>
      <w:r>
        <w:t xml:space="preserve">   The size of this house is really large.</w:t>
      </w:r>
    </w:p>
    <w:p>
      <w:r>
        <w:t xml:space="preserve">7.  Le restaurant est grand, et il y a beaucoup de tables pour les clients. </w:t>
      </w:r>
    </w:p>
    <w:p>
      <w:r>
        <w:t xml:space="preserve">    The restaurant is large, and there are many tables for customers.</w:t>
      </w:r>
    </w:p>
    <w:p>
      <w:r>
        <w:t>8. J’ai besoin d'un grand soutien pour réussir cette tâche.</w:t>
      </w:r>
    </w:p>
    <w:p>
      <w:r>
        <w:t xml:space="preserve">    I need a big support to succeed with this task.</w:t>
      </w:r>
    </w:p>
    <w:p>
      <w:r>
        <w:t>9.  Son livre était très grand avec des illustrations magnifiques.</w:t>
      </w:r>
    </w:p>
    <w:p>
      <w:r>
        <w:t xml:space="preserve">   His book was very large with beautiful illustrations. </w:t>
      </w:r>
    </w:p>
    <w:p>
      <w:r>
        <w:t xml:space="preserve">10.  Elle est grande, elle porte un chapeau rouge et une robe verte.  </w:t>
      </w:r>
    </w:p>
    <w:p>
      <w:r>
        <w:t xml:space="preserve">  She is tall, she wears a red hat and a green dress.</w:t>
      </w:r>
    </w:p>
    <w:p/>
    <w:p>
      <w:r>
        <w:t>Fauteuil: &lt;Chair&gt;</w:t>
      </w:r>
    </w:p>
    <w:p/>
    <w:p>
      <w:r>
        <w:t>1. Il y a un fauteuils dans la chambre.</w:t>
      </w:r>
    </w:p>
    <w:p>
      <w:r>
        <w:t xml:space="preserve">   There is a armchair in the bedroom.</w:t>
      </w:r>
    </w:p>
    <w:p>
      <w:r>
        <w:t xml:space="preserve">2. J'adore les fauteuils confortables pour lire. </w:t>
      </w:r>
    </w:p>
    <w:p>
      <w:r>
        <w:t xml:space="preserve">   I love comfortable armchairs to read.</w:t>
      </w:r>
    </w:p>
    <w:p>
      <w:r>
        <w:t xml:space="preserve">3. La fauteuils est en bois foncé et élégant. </w:t>
      </w:r>
    </w:p>
    <w:p>
      <w:r>
        <w:t xml:space="preserve">   The armchair is dark and elegant wood.</w:t>
      </w:r>
    </w:p>
    <w:p>
      <w:r>
        <w:t>4. Il s'est assis sur un fauteuil pendant la conversation.</w:t>
      </w:r>
    </w:p>
    <w:p>
      <w:r>
        <w:t xml:space="preserve">   He sat on a chair during the conversation.</w:t>
      </w:r>
    </w:p>
    <w:p>
      <w:r>
        <w:t>5. Les fauteuils sont disposés dans le salon.</w:t>
      </w:r>
    </w:p>
    <w:p>
      <w:r>
        <w:t xml:space="preserve">   Armchairs are arranged in the living room.</w:t>
      </w:r>
    </w:p>
    <w:p>
      <w:r>
        <w:t xml:space="preserve">6. La fauteuils est utilisé dans la salle de bain. </w:t>
      </w:r>
    </w:p>
    <w:p>
      <w:r>
        <w:t xml:space="preserve">   The armchair is used in the bathroom. </w:t>
      </w:r>
    </w:p>
    <w:p>
      <w:r>
        <w:t>7. Vous avez besoin d'un fauteuil pour votre table?</w:t>
      </w:r>
    </w:p>
    <w:p>
      <w:r>
        <w:t xml:space="preserve">   Do you need a chair for your table?</w:t>
      </w:r>
    </w:p>
    <w:p>
      <w:r>
        <w:t xml:space="preserve">8. Les fauteuils ont une fonction de décor et de confort.  </w:t>
      </w:r>
    </w:p>
    <w:p>
      <w:r>
        <w:t xml:space="preserve">   Armchairs have a decorative and comfortable function. </w:t>
      </w:r>
    </w:p>
    <w:p>
      <w:r>
        <w:t xml:space="preserve">9. La fauteuil dans le jardin est très confortable. </w:t>
      </w:r>
    </w:p>
    <w:p>
      <w:r>
        <w:t xml:space="preserve">    The armchair in the garden is very comfortable.</w:t>
      </w:r>
    </w:p>
    <w:p>
      <w:r>
        <w:t xml:space="preserve">10. J'ai besoin d'un fauteuil pour aller au cinéma. </w:t>
      </w:r>
    </w:p>
    <w:p>
      <w:r>
        <w:t xml:space="preserve">   I need an armchair to go to the cinema.</w:t>
      </w:r>
    </w:p>
    <w:p/>
    <w:p>
      <w:r>
        <w:rPr>
          <w:b/>
        </w:rPr>
        <w:t>Word: Feu | Meaning: Fire</w:t>
      </w:r>
    </w:p>
    <w:p/>
    <w:p>
      <w:r>
        <w:t>1. Le feu est allumé.</w:t>
      </w:r>
    </w:p>
    <w:p>
      <w:r>
        <w:t xml:space="preserve">   The fire is lit.</w:t>
      </w:r>
    </w:p>
    <w:p>
      <w:r>
        <w:t>2. Il y avait un feu de joie dans l'air.</w:t>
      </w:r>
    </w:p>
    <w:p>
      <w:r>
        <w:t xml:space="preserve">   There was joy in the air.</w:t>
      </w:r>
    </w:p>
    <w:p>
      <w:r>
        <w:t>3. La flamme du feu était brillante.</w:t>
      </w:r>
    </w:p>
    <w:p>
      <w:r>
        <w:t xml:space="preserve">   The flame of the fire was bright.</w:t>
      </w:r>
    </w:p>
    <w:p>
      <w:r>
        <w:t>4. La nature a beaucoup de feu dans ses couleurs.</w:t>
      </w:r>
    </w:p>
    <w:p>
      <w:r>
        <w:t xml:space="preserve">   Nature has a lot of fire in its colors.</w:t>
      </w:r>
    </w:p>
    <w:p>
      <w:r>
        <w:t xml:space="preserve">5.  Il a éteint le feu avant de s'endormir. </w:t>
      </w:r>
    </w:p>
    <w:p>
      <w:r>
        <w:t xml:space="preserve">    He put out the fire before he went to sleep.</w:t>
      </w:r>
    </w:p>
    <w:p>
      <w:r>
        <w:t xml:space="preserve">6. Le feu est l'un des éléments les plus importants de la terre. </w:t>
      </w:r>
    </w:p>
    <w:p>
      <w:r>
        <w:t xml:space="preserve">    Fire is one of the most important elements on Earth.</w:t>
      </w:r>
    </w:p>
    <w:p>
      <w:r>
        <w:t>7. Les arbres brûlent, et le feu est dangereux.</w:t>
      </w:r>
    </w:p>
    <w:p>
      <w:r>
        <w:t xml:space="preserve">   The trees are burning, and fire is dangerous.</w:t>
      </w:r>
    </w:p>
    <w:p>
      <w:r>
        <w:t xml:space="preserve">8. Nous devons apprendre à gérer le feu pour un avenir sûr. </w:t>
      </w:r>
    </w:p>
    <w:p>
      <w:r>
        <w:t xml:space="preserve">   We must learn to manage fire for a safe future.</w:t>
      </w:r>
    </w:p>
    <w:p>
      <w:r>
        <w:t>9. Les enfants ont joué avec des feuillages de papier.</w:t>
      </w:r>
    </w:p>
    <w:p>
      <w:r>
        <w:t xml:space="preserve">   Children played with firecrackers made of paper. </w:t>
      </w:r>
    </w:p>
    <w:p>
      <w:r>
        <w:t xml:space="preserve">10. Le feu est une force puissante et fascinante.  </w:t>
      </w:r>
    </w:p>
    <w:p>
      <w:r>
        <w:t xml:space="preserve">   Fire is a powerful and fascinating force.</w:t>
      </w:r>
    </w:p>
    <w:p/>
    <w:p>
      <w:r>
        <w:rPr>
          <w:b/>
        </w:rPr>
        <w:t>Word: Fécule | Meaning: Starch</w:t>
      </w:r>
    </w:p>
    <w:p/>
    <w:p>
      <w:r>
        <w:t>1. La fécule est un ingrédient essentiel dans la confection de pâtisseries.</w:t>
      </w:r>
    </w:p>
    <w:p>
      <w:r>
        <w:t xml:space="preserve">   The flour is an essential ingredient in pastry making.</w:t>
      </w:r>
    </w:p>
    <w:p>
      <w:r>
        <w:t>2. Le mélange de fécule et d’eau permet de créer une pâte plus lisse.</w:t>
      </w:r>
    </w:p>
    <w:p>
      <w:r>
        <w:t xml:space="preserve">   Mixing flour and water allows for a smoother dough.</w:t>
      </w:r>
    </w:p>
    <w:p>
      <w:r>
        <w:t>3. Les boulangers utilisent beaucoup de fécule pour épaissir les sauces.</w:t>
      </w:r>
    </w:p>
    <w:p>
      <w:r>
        <w:t xml:space="preserve">    Bakers use a lot of flour to thicken sauces. </w:t>
      </w:r>
    </w:p>
    <w:p>
      <w:r>
        <w:t>4. La fécule est un produit simple et facile à trouver dans tous les supermarchés.</w:t>
      </w:r>
    </w:p>
    <w:p>
      <w:r>
        <w:t xml:space="preserve">   Flour is a simple and easy product found in all supermarkets.</w:t>
      </w:r>
    </w:p>
    <w:p>
      <w:r>
        <w:t xml:space="preserve">5. Le gluten, présent dans la fécule, donne aux pâtes leur structure. </w:t>
      </w:r>
    </w:p>
    <w:p>
      <w:r>
        <w:t xml:space="preserve">    Gluten present in flour gives pasta its structure. </w:t>
      </w:r>
    </w:p>
    <w:p>
      <w:r>
        <w:t xml:space="preserve">6. Les produits industriels comme les gâteaux et biscuits utilisent souvent de la fécule. </w:t>
      </w:r>
    </w:p>
    <w:p>
      <w:r>
        <w:t xml:space="preserve">   Industrial products like cakes and cookies often use flour. </w:t>
      </w:r>
    </w:p>
    <w:p>
      <w:r>
        <w:t xml:space="preserve">7. La fécule peut être utilisée pour faire des sauces épaississantes plus rapidement. </w:t>
      </w:r>
    </w:p>
    <w:p>
      <w:r>
        <w:t xml:space="preserve">    Flour can be used to thicken sauces faster. </w:t>
      </w:r>
    </w:p>
    <w:p>
      <w:r>
        <w:t xml:space="preserve">8. Les enfants adorent jouer avec de la fécule et de l'eau pour faire des expériences. </w:t>
      </w:r>
    </w:p>
    <w:p>
      <w:r>
        <w:t xml:space="preserve">   Children love playing with flour and water to make experiments. </w:t>
      </w:r>
    </w:p>
    <w:p>
      <w:r>
        <w:t xml:space="preserve">9. La fécule est un ingrédient crucial dans les plats à base de viande. </w:t>
      </w:r>
    </w:p>
    <w:p>
      <w:r>
        <w:t xml:space="preserve">    Flour is a vital ingredient in meat-based dishes. </w:t>
      </w:r>
    </w:p>
    <w:p>
      <w:r>
        <w:t xml:space="preserve">10. Les scientifiques étudient la fécule pour l'utiliser dans de nouveaux produits. </w:t>
      </w:r>
    </w:p>
    <w:p>
      <w:r>
        <w:t xml:space="preserve">   Scientists are studying flour to use it in new products.</w:t>
      </w:r>
    </w:p>
    <w:p/>
    <w:p>
      <w:r>
        <w:rPr>
          <w:b/>
        </w:rPr>
        <w:t>Word: voyage | Meaning: trip, journey</w:t>
      </w:r>
    </w:p>
    <w:p/>
    <w:p>
      <w:r>
        <w:t>1. J'ai récemment fait un voyage en Europe.</w:t>
      </w:r>
    </w:p>
    <w:p>
      <w:r>
        <w:t xml:space="preserve">   I recently took a trip across Europe.</w:t>
      </w:r>
    </w:p>
    <w:p>
      <w:r>
        <w:t>2. La famille planifie un voyage d'été en France.</w:t>
      </w:r>
    </w:p>
    <w:p>
      <w:r>
        <w:t xml:space="preserve">   The family plans a summer trip to France. </w:t>
      </w:r>
    </w:p>
    <w:p>
      <w:r>
        <w:t xml:space="preserve">3.  Il a besoin de deux semaines pour préparer son voyage à l’autre côté de l’océan. </w:t>
      </w:r>
    </w:p>
    <w:p>
      <w:r>
        <w:t xml:space="preserve">   He needs two weeks to prepare his journey across the ocean.</w:t>
      </w:r>
    </w:p>
    <w:p>
      <w:r>
        <w:t>4. Avant le voyage, il faut penser à la planification des itinéraires et des hébergements.</w:t>
      </w:r>
    </w:p>
    <w:p>
      <w:r>
        <w:t xml:space="preserve">    Before the trip, one must think about planning routes and accommodations.</w:t>
      </w:r>
    </w:p>
    <w:p>
      <w:r>
        <w:t xml:space="preserve">5. On a voyagé sur l'eau pour arriver à destination du nord de la France. </w:t>
      </w:r>
    </w:p>
    <w:p>
      <w:r>
        <w:t xml:space="preserve">   We traveled on water to arrive at the northern part of France. </w:t>
      </w:r>
    </w:p>
    <w:p>
      <w:r>
        <w:t xml:space="preserve">6.  Le voyage en train est une option pratique et économique. </w:t>
      </w:r>
    </w:p>
    <w:p>
      <w:r>
        <w:t xml:space="preserve">   Train travel is a practical and economical option.</w:t>
      </w:r>
    </w:p>
    <w:p>
      <w:r>
        <w:t xml:space="preserve">7. Le voyage à travers les montagnes a été magnifique. </w:t>
      </w:r>
    </w:p>
    <w:p>
      <w:r>
        <w:t xml:space="preserve">   The trip through the mountains was magnificent. </w:t>
      </w:r>
    </w:p>
    <w:p>
      <w:r>
        <w:t xml:space="preserve">8. La destination du voyage était une ville historique de l'Italie. </w:t>
      </w:r>
    </w:p>
    <w:p>
      <w:r>
        <w:t xml:space="preserve">   The destination of the journey was an historic city in Italy. </w:t>
      </w:r>
    </w:p>
    <w:p>
      <w:r>
        <w:t xml:space="preserve">9.  Le voyage en avion est plus rapide que le voyage en bateau. </w:t>
      </w:r>
    </w:p>
    <w:p>
      <w:r>
        <w:t xml:space="preserve">   Flying is faster than traveling by boat. </w:t>
      </w:r>
    </w:p>
    <w:p>
      <w:r>
        <w:t xml:space="preserve">10. Le voyage a été enrichissant et mémorable. </w:t>
      </w:r>
    </w:p>
    <w:p>
      <w:r>
        <w:t xml:space="preserve">    The trip was enriching and memorable.</w:t>
      </w:r>
    </w:p>
    <w:p/>
    <w:p>
      <w:r>
        <w:rPr>
          <w:b/>
        </w:rPr>
        <w:t>Word: Dormir | Meaning: To sleep</w:t>
      </w:r>
    </w:p>
    <w:p/>
    <w:p>
      <w:r>
        <w:t>1. Je dors sur le canapé.</w:t>
      </w:r>
    </w:p>
    <w:p>
      <w:r>
        <w:t xml:space="preserve">   I sleep on the sofa.</w:t>
      </w:r>
    </w:p>
    <w:p>
      <w:r>
        <w:t>2. Elle dort paisiblement.</w:t>
      </w:r>
    </w:p>
    <w:p>
      <w:r>
        <w:t xml:space="preserve">   She sleeps peacefully.</w:t>
      </w:r>
    </w:p>
    <w:p>
      <w:r>
        <w:t>3. Les enfants dorment souvent tard.</w:t>
      </w:r>
    </w:p>
    <w:p>
      <w:r>
        <w:t xml:space="preserve">   Children often go to bed late.</w:t>
      </w:r>
    </w:p>
    <w:p>
      <w:r>
        <w:t xml:space="preserve">4. Vous dormez beaucoup pendant les vacances? </w:t>
      </w:r>
    </w:p>
    <w:p>
      <w:r>
        <w:t xml:space="preserve">  Are you sleeping a lot during your holidays?</w:t>
      </w:r>
    </w:p>
    <w:p>
      <w:r>
        <w:t>5. Il faut dormir suffisamment pour être en forme.</w:t>
      </w:r>
    </w:p>
    <w:p>
      <w:r>
        <w:t xml:space="preserve">   We need to sleep enough to be in good shape.</w:t>
      </w:r>
    </w:p>
    <w:p>
      <w:r>
        <w:t>6. Je dors bien la nuit.</w:t>
      </w:r>
    </w:p>
    <w:p>
      <w:r>
        <w:t xml:space="preserve">   I sleep well at night.</w:t>
      </w:r>
    </w:p>
    <w:p>
      <w:r>
        <w:t xml:space="preserve">7. L'école ferme à l'heure de la sieste et les enfants dorment. </w:t>
      </w:r>
    </w:p>
    <w:p>
      <w:r>
        <w:t xml:space="preserve">   School closes during the nap time and children are sleeping. </w:t>
      </w:r>
    </w:p>
    <w:p>
      <w:r>
        <w:t>8.  J'ai besoin de dormir avant d'aller au travail.</w:t>
      </w:r>
    </w:p>
    <w:p>
      <w:r>
        <w:t xml:space="preserve">   I need to sleep before going to work. </w:t>
      </w:r>
    </w:p>
    <w:p>
      <w:r>
        <w:t>9. Ils dorment tous dans leur lit.</w:t>
      </w:r>
    </w:p>
    <w:p>
      <w:r>
        <w:t xml:space="preserve">    They all sleep in their bed. </w:t>
      </w:r>
    </w:p>
    <w:p>
      <w:r>
        <w:t xml:space="preserve">10. Je vais me coucher tard aujourd’hui. </w:t>
      </w:r>
    </w:p>
    <w:p>
      <w:r>
        <w:t xml:space="preserve">    I am going to go to bed late today.</w:t>
      </w:r>
    </w:p>
    <w:p/>
    <w:p>
      <w:r>
        <w:rPr>
          <w:b/>
        </w:rPr>
        <w:t>Word: apprennent | Meaning: they are learning</w:t>
      </w:r>
    </w:p>
    <w:p/>
    <w:p>
      <w:r>
        <w:t>1. Nous apprenons la langue française à travers des cours de conversation.</w:t>
      </w:r>
    </w:p>
    <w:p>
      <w:r>
        <w:t xml:space="preserve">  - We learn French by going through conversations classes.</w:t>
      </w:r>
    </w:p>
    <w:p>
      <w:r>
        <w:t>2. Il apprend les compétences de programmation informatique chaque jour.</w:t>
      </w:r>
    </w:p>
    <w:p>
      <w:r>
        <w:t xml:space="preserve">  - He learns programming skills every day. </w:t>
      </w:r>
    </w:p>
    <w:p>
      <w:r>
        <w:t>3. Les enfants apprennent les lettres dans leur école primaire.</w:t>
      </w:r>
    </w:p>
    <w:p>
      <w:r>
        <w:t xml:space="preserve">   - The children learn letters in their primary school.</w:t>
      </w:r>
    </w:p>
    <w:p>
      <w:r>
        <w:t>4. Je pense que j'apprendrai à jouer du piano un jour.</w:t>
      </w:r>
    </w:p>
    <w:p>
      <w:r>
        <w:t xml:space="preserve">   - I think I will learn to play the piano one day.</w:t>
      </w:r>
    </w:p>
    <w:p>
      <w:r>
        <w:t xml:space="preserve">5. Les étudiants apprennent l’histoire de la France. </w:t>
      </w:r>
    </w:p>
    <w:p>
      <w:r>
        <w:t xml:space="preserve">   - Students learn about French history.</w:t>
      </w:r>
    </w:p>
    <w:p>
      <w:r>
        <w:t>6. Nous apprenons les nouvelles technologies dans notre société moderne.</w:t>
      </w:r>
    </w:p>
    <w:p>
      <w:r>
        <w:t xml:space="preserve">   - We learn new technologies in our modern society. </w:t>
      </w:r>
    </w:p>
    <w:p>
      <w:r>
        <w:t>7. J'apprends à parler mieux avec mes amis.</w:t>
      </w:r>
    </w:p>
    <w:p>
      <w:r>
        <w:t xml:space="preserve">   - I am learning to speak better with my friends. </w:t>
      </w:r>
    </w:p>
    <w:p>
      <w:r>
        <w:t>8. Vous apprenez le vocabulaire pour la conversation quotidienne?</w:t>
      </w:r>
    </w:p>
    <w:p>
      <w:r>
        <w:t xml:space="preserve">  - Are you learning the vocabulary for daily conversations? </w:t>
      </w:r>
    </w:p>
    <w:p>
      <w:r>
        <w:t xml:space="preserve">9. Les professeurs apprennent les nouveaux concepts de l’éducation. </w:t>
      </w:r>
    </w:p>
    <w:p>
      <w:r>
        <w:t xml:space="preserve">   - Teachers learn about new concepts in education. </w:t>
      </w:r>
    </w:p>
    <w:p>
      <w:r>
        <w:t xml:space="preserve">10. Elle apprend à faire des tâches ménagères plus facilement. </w:t>
      </w:r>
    </w:p>
    <w:p>
      <w:r>
        <w:t xml:space="preserve">   - She is learning to do chores more easily.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notre vie.</w:t>
      </w:r>
    </w:p>
    <w:p>
      <w:r>
        <w:t xml:space="preserve">    The love is a powerful force that can transform our life.</w:t>
      </w:r>
    </w:p>
    <w:p>
      <w:r>
        <w:t xml:space="preserve">2. J'ai un amour profond pour ma famille. </w:t>
      </w:r>
    </w:p>
    <w:p>
      <w:r>
        <w:t xml:space="preserve">    I have a deep love for my family. </w:t>
      </w:r>
    </w:p>
    <w:p>
      <w:r>
        <w:t xml:space="preserve">3. Le sentiment amoureux est complexe et il change constamment. </w:t>
      </w:r>
    </w:p>
    <w:p>
      <w:r>
        <w:t xml:space="preserve">    Loving feelings are complex and constantly change. </w:t>
      </w:r>
    </w:p>
    <w:p>
      <w:r>
        <w:t xml:space="preserve">4. Il était amoureux d'une femme qu'il ne connaissait pas.  </w:t>
      </w:r>
    </w:p>
    <w:p>
      <w:r>
        <w:t xml:space="preserve">    He was in love with a woman he didn't know. </w:t>
      </w:r>
    </w:p>
    <w:p>
      <w:r>
        <w:t xml:space="preserve">5. L'amour peut faire des miracles. </w:t>
      </w:r>
    </w:p>
    <w:p>
      <w:r>
        <w:t xml:space="preserve">    Love can do miracles.</w:t>
      </w:r>
    </w:p>
    <w:p>
      <w:r>
        <w:t xml:space="preserve">6. La passion romantique est un aspect important de l'amour. </w:t>
      </w:r>
    </w:p>
    <w:p>
      <w:r>
        <w:t xml:space="preserve">    Romantic passion is an important aspect of love.</w:t>
      </w:r>
    </w:p>
    <w:p>
      <w:r>
        <w:t xml:space="preserve">7.  Les enfants sont toujours en amour avec leurs parents.  </w:t>
      </w:r>
    </w:p>
    <w:p>
      <w:r>
        <w:t xml:space="preserve">    Children are always in love with their parents.</w:t>
      </w:r>
    </w:p>
    <w:p>
      <w:r>
        <w:t xml:space="preserve">8. Le grand amour a une longue histoire. </w:t>
      </w:r>
    </w:p>
    <w:p>
      <w:r>
        <w:t xml:space="preserve">    Grand love has a long history. </w:t>
      </w:r>
    </w:p>
    <w:p>
      <w:r>
        <w:t xml:space="preserve">9. L'amour est un élément essentiel de la vie humaine. </w:t>
      </w:r>
    </w:p>
    <w:p>
      <w:r>
        <w:t xml:space="preserve">    Love is an essential element of human life.</w:t>
      </w:r>
    </w:p>
    <w:p>
      <w:r>
        <w:t xml:space="preserve">10. La culture et l'histoire ont beaucoup d'influence sur l'amour.  </w:t>
      </w:r>
    </w:p>
    <w:p>
      <w:r>
        <w:t xml:space="preserve">    Culture and history have a lot of influence on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