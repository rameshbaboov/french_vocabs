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Entrance hall</w:t>
      </w:r>
    </w:p>
    <w:p/>
    <w:p>
      <w:r>
        <w:t xml:space="preserve">1. Le foyer est un endroit convivial où l'on se retrouve pour des conversations et des repas. </w:t>
      </w:r>
    </w:p>
    <w:p>
      <w:r>
        <w:t xml:space="preserve">    The living room is a welcoming place where people meet for conversations and meals.</w:t>
      </w:r>
    </w:p>
    <w:p>
      <w:r>
        <w:t xml:space="preserve">2. Nous avons dîné dans le foyer avant de partir en excursion à la plage. </w:t>
      </w:r>
    </w:p>
    <w:p>
      <w:r>
        <w:t xml:space="preserve">    We had dinner in the living room before going on a trip to the beach.</w:t>
      </w:r>
    </w:p>
    <w:p>
      <w:r>
        <w:t xml:space="preserve">3. L'appartement dispose d'un grand foyer avec une cheminée. </w:t>
      </w:r>
    </w:p>
    <w:p>
      <w:r>
        <w:t xml:space="preserve">    The apartment has a large hall with a fireplace.</w:t>
      </w:r>
    </w:p>
    <w:p>
      <w:r>
        <w:t xml:space="preserve">4. Le foyer est un endroit important pour les familles qui veulent se rassembler et discuter. </w:t>
      </w:r>
    </w:p>
    <w:p>
      <w:r>
        <w:t xml:space="preserve">    The living room is an important place for families who want to come together and discuss.</w:t>
      </w:r>
    </w:p>
    <w:p>
      <w:r>
        <w:t xml:space="preserve">5. Elle est allée dans le foyer pour chercher son chien. </w:t>
      </w:r>
    </w:p>
    <w:p>
      <w:r>
        <w:t xml:space="preserve">    She went into the living room in search of her dog. </w:t>
      </w:r>
    </w:p>
    <w:p>
      <w:r>
        <w:t xml:space="preserve">6. Le foyer du bâtiment n'est plus accessible aux passants. </w:t>
      </w:r>
    </w:p>
    <w:p>
      <w:r>
        <w:t xml:space="preserve">    The entrance hall of the building is no longer accessible to passers-by. </w:t>
      </w:r>
    </w:p>
    <w:p>
      <w:r>
        <w:t xml:space="preserve">7. Nous nous sommes sentis à l'aise dans le foyer, il y avait beaucoup de lumière. </w:t>
      </w:r>
    </w:p>
    <w:p>
      <w:r>
        <w:t xml:space="preserve">    We felt comfortable in the living room, there was a lot of light.</w:t>
      </w:r>
    </w:p>
    <w:p>
      <w:r>
        <w:t xml:space="preserve">8. Le foyer est souvent utilisé pour des fêtes et des réunions familiales. </w:t>
      </w:r>
    </w:p>
    <w:p>
      <w:r>
        <w:t xml:space="preserve">    The living room is often used for parties and family gatherings.</w:t>
      </w:r>
    </w:p>
    <w:p>
      <w:r>
        <w:t xml:space="preserve">9. Les enfants ont joué dans le foyer pendant que leurs parents s'occupaient de la cuisine. </w:t>
      </w:r>
    </w:p>
    <w:p>
      <w:r>
        <w:t xml:space="preserve">    The children played in the living room while their parents took care of the kitchen.</w:t>
      </w:r>
    </w:p>
    <w:p>
      <w:r>
        <w:t xml:space="preserve">10.  Le foyer était sombre et froid malgré les bougies allumées. </w:t>
      </w:r>
    </w:p>
    <w:p>
      <w:r>
        <w:t xml:space="preserve">    Despite lit candles, the living room was dark and cold.</w:t>
      </w:r>
    </w:p>
    <w:p/>
    <w:p>
      <w:r>
        <w:rPr>
          <w:b/>
        </w:rPr>
        <w:t>Word: Feutre | Meaning: Felt</w:t>
      </w:r>
    </w:p>
    <w:p/>
    <w:p>
      <w:r>
        <w:t xml:space="preserve">1. J'utilise un feutre pour écrire sur le tableau blanc.  </w:t>
      </w:r>
    </w:p>
    <w:p>
      <w:r>
        <w:t xml:space="preserve">    I am using a felt tip pen to write on the blackboard.</w:t>
      </w:r>
    </w:p>
    <w:p>
      <w:r>
        <w:t xml:space="preserve">2. Le feutre de couleur est parfait pour décorer la maison. </w:t>
      </w:r>
    </w:p>
    <w:p>
      <w:r>
        <w:t xml:space="preserve">    The color felt-tip is perfect for decorating the house.</w:t>
      </w:r>
    </w:p>
    <w:p>
      <w:r>
        <w:t xml:space="preserve">3. La feutre à bille est une option plus robuste que les feutres noirs ou rouges.  </w:t>
      </w:r>
    </w:p>
    <w:p>
      <w:r>
        <w:t xml:space="preserve">    The felt tip pen is a more robust option than black or red felt-tips.</w:t>
      </w:r>
    </w:p>
    <w:p>
      <w:r>
        <w:t xml:space="preserve">4. Les enfants aiment utiliser des feutres pour dessiner. </w:t>
      </w:r>
    </w:p>
    <w:p>
      <w:r>
        <w:t xml:space="preserve">    Children love using felt tips to draw.</w:t>
      </w:r>
    </w:p>
    <w:p>
      <w:r>
        <w:t>5. Le feutre est indispensable dans de nombreux métiers et professions.</w:t>
      </w:r>
    </w:p>
    <w:p>
      <w:r>
        <w:t xml:space="preserve">    The felt tip is essential in many careers and professions.</w:t>
      </w:r>
    </w:p>
    <w:p>
      <w:r>
        <w:t>6.  Il me faut un feutre noir pour écrire sur ce document important.</w:t>
      </w:r>
    </w:p>
    <w:p>
      <w:r>
        <w:t xml:space="preserve">    I need a black felt tip for writing on this important document.</w:t>
      </w:r>
    </w:p>
    <w:p>
      <w:r>
        <w:t xml:space="preserve">7. Les feutres d'écriture sont disponibles dans de nombreuses couleurs et finitions. </w:t>
      </w:r>
    </w:p>
    <w:p>
      <w:r>
        <w:t xml:space="preserve">    Writing pens are available in many colors and finishes. </w:t>
      </w:r>
    </w:p>
    <w:p>
      <w:r>
        <w:t xml:space="preserve">8. La couleur du feutre dépend du type d’encre utilisé.  </w:t>
      </w:r>
    </w:p>
    <w:p>
      <w:r>
        <w:t xml:space="preserve">    The color of the felt tip pen depends on the type of ink used. </w:t>
      </w:r>
    </w:p>
    <w:p>
      <w:r>
        <w:t xml:space="preserve">9. Je suis allé chercher un feutre en magasin pour la peinture murale.   </w:t>
      </w:r>
    </w:p>
    <w:p>
      <w:r>
        <w:t xml:space="preserve">     I went to a store to buy a felt tip for the wall painting. </w:t>
      </w:r>
    </w:p>
    <w:p>
      <w:r>
        <w:t xml:space="preserve">10. Un feutre est un outil de création polyvalent et pratique.  </w:t>
      </w:r>
    </w:p>
    <w:p>
      <w:r>
        <w:t xml:space="preserve">    A felt tip pen is a versatile and practical tool of creation.</w:t>
      </w:r>
    </w:p>
    <w:p/>
    <w:p>
      <w:r>
        <w:rPr>
          <w:b/>
        </w:rPr>
        <w:t>Word: Chasse | Meaning: Hunting</w:t>
      </w:r>
    </w:p>
    <w:p/>
    <w:p>
      <w:r>
        <w:t>1.  J'ai participé à une chasse au trésor dans le parc.</w:t>
      </w:r>
    </w:p>
    <w:p>
      <w:r>
        <w:t xml:space="preserve">    (I participated in a treasure hunt in the park.)</w:t>
      </w:r>
    </w:p>
    <w:p>
      <w:r>
        <w:t xml:space="preserve">2.  La chasse aux trésors est un excellent moyen de passer du temps en famille. </w:t>
      </w:r>
    </w:p>
    <w:p>
      <w:r>
        <w:t xml:space="preserve">    (Treasure hunts are a great way to spend time as a family.)</w:t>
      </w:r>
    </w:p>
    <w:p>
      <w:r>
        <w:t xml:space="preserve">3.   Elle aime la chasse au gibier, c'est une activité relaxante pour elle. </w:t>
      </w:r>
    </w:p>
    <w:p>
      <w:r>
        <w:t xml:space="preserve">    (She likes hunting game, it's a relaxing activity for her.)</w:t>
      </w:r>
    </w:p>
    <w:p>
      <w:r>
        <w:t xml:space="preserve">4.  Le chien a chassée les rats dans l’appartement pendant que nous étions en voyage. </w:t>
      </w:r>
    </w:p>
    <w:p>
      <w:r>
        <w:t xml:space="preserve">    (The dog chased the rats in the apartment while we were on a trip.)</w:t>
      </w:r>
    </w:p>
    <w:p>
      <w:r>
        <w:t>5.   Les chasseurs ont dû se battre pour la survie de leur équipe.</w:t>
      </w:r>
    </w:p>
    <w:p>
      <w:r>
        <w:t xml:space="preserve">    (Hunters had to fight to survive their team.)</w:t>
      </w:r>
    </w:p>
    <w:p>
      <w:r>
        <w:t xml:space="preserve">6.  La chasse aux primes est un moyen d'améliorer les performances des employés. </w:t>
      </w:r>
    </w:p>
    <w:p>
      <w:r>
        <w:t xml:space="preserve">    (The hunt for bonuses is a way to improve employee performance.)</w:t>
      </w:r>
    </w:p>
    <w:p>
      <w:r>
        <w:t xml:space="preserve">7.   Il faut faire attention à la sécurité lors de la chasse au trésor. </w:t>
      </w:r>
    </w:p>
    <w:p>
      <w:r>
        <w:t xml:space="preserve">    (You must pay attention to safety when participating in a treasure hunt.)</w:t>
      </w:r>
    </w:p>
    <w:p>
      <w:r>
        <w:t>8.  La chasse aux idées est une activité qui encourage l’innovation et la créativité.</w:t>
      </w:r>
    </w:p>
    <w:p>
      <w:r>
        <w:t xml:space="preserve">    (The search for ideas is an activity that encourages innovation and creativity.) </w:t>
      </w:r>
    </w:p>
    <w:p>
      <w:r>
        <w:t xml:space="preserve">9.   Le roi était fier de son équipe de chasseurs, ils ont capturé le lion. </w:t>
      </w:r>
    </w:p>
    <w:p>
      <w:r>
        <w:t xml:space="preserve">    (The king was proud of his hunting team, they captured the lion.)</w:t>
      </w:r>
    </w:p>
    <w:p>
      <w:r>
        <w:t>10. Les chasseurs sont souvent les premiers à découvrir de nouveaux territoires.</w:t>
      </w:r>
    </w:p>
    <w:p>
      <w:r>
        <w:t xml:space="preserve">    (Hunters are often the first to discover new territories.)</w:t>
      </w:r>
    </w:p>
    <w:p/>
    <w:p>
      <w:r>
        <w:t>Jeu: &lt;Game&gt;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Le jeu de société est amusant pour toute la famille.</w:t>
      </w:r>
    </w:p>
    <w:p>
      <w:r>
        <w:t xml:space="preserve">    The board game is fun for the whole family.</w:t>
      </w:r>
    </w:p>
    <w:p>
      <w:r>
        <w:t>3.  Il faut choisir un jeu approprié à son âge.</w:t>
      </w:r>
    </w:p>
    <w:p>
      <w:r>
        <w:t xml:space="preserve">    One must choose a game appropriate for their age. </w:t>
      </w:r>
    </w:p>
    <w:p>
      <w:r>
        <w:t>4.  J'ai beaucoup de jeux dans mon chambre.</w:t>
      </w:r>
    </w:p>
    <w:p>
      <w:r>
        <w:t xml:space="preserve">   I have many games in my room. </w:t>
      </w:r>
    </w:p>
    <w:p>
      <w:r>
        <w:t>5.  Ils jouent au jeu d'extérieur.</w:t>
      </w:r>
    </w:p>
    <w:p>
      <w:r>
        <w:t xml:space="preserve">    They are playing outside.</w:t>
      </w:r>
    </w:p>
    <w:p>
      <w:r>
        <w:t xml:space="preserve">6.  Il n'y a pas d'autres options que d'arrêter le jeu. </w:t>
      </w:r>
    </w:p>
    <w:p>
      <w:r>
        <w:t xml:space="preserve">    There are no other options than to stop the game.</w:t>
      </w:r>
    </w:p>
    <w:p>
      <w:r>
        <w:t>7.  Le jeu est un moyen de passer du temps.</w:t>
      </w:r>
    </w:p>
    <w:p>
      <w:r>
        <w:t xml:space="preserve">   Playing is a way of passing time. </w:t>
      </w:r>
    </w:p>
    <w:p>
      <w:r>
        <w:t xml:space="preserve">8.  Il aime jouer à des jeux d'aventure. </w:t>
      </w:r>
    </w:p>
    <w:p>
      <w:r>
        <w:t xml:space="preserve">   He likes playing adventure games. </w:t>
      </w:r>
    </w:p>
    <w:p>
      <w:r>
        <w:t xml:space="preserve">9.  Tu veux jouer à un jeu ? </w:t>
      </w:r>
    </w:p>
    <w:p>
      <w:r>
        <w:t xml:space="preserve">   Do you want to play a game?</w:t>
      </w:r>
    </w:p>
    <w:p>
      <w:r>
        <w:t xml:space="preserve">10.  Nous allons jouer à un jeu de cartes. </w:t>
      </w:r>
    </w:p>
    <w:p>
      <w:r>
        <w:t xml:space="preserve">    We are going to play a card game.</w:t>
      </w:r>
    </w:p>
    <w:p/>
    <w:p>
      <w:r>
        <w:rPr>
          <w:b/>
        </w:rPr>
        <w:t>Word: Fête | Meaning: Party</w:t>
      </w:r>
    </w:p>
    <w:p/>
    <w:p>
      <w:r>
        <w:t>1. La fête de la Saint-Valentin est une célébration importante pour les amoureux.</w:t>
      </w:r>
    </w:p>
    <w:p>
      <w:r>
        <w:t xml:space="preserve">  The Valentine's Day party is an important celebration for lovers.</w:t>
      </w:r>
    </w:p>
    <w:p>
      <w:r>
        <w:t>2. Il y a des festivals populaires tous les mois, et nous avons hâte de participer à la fête locale.</w:t>
      </w:r>
    </w:p>
    <w:p>
      <w:r>
        <w:t xml:space="preserve">There are popular festivals every month and we can't wait to participate in the local party. </w:t>
      </w:r>
    </w:p>
    <w:p>
      <w:r>
        <w:t xml:space="preserve">3. La Fête nationale est une fête importante pour le peuple français. </w:t>
      </w:r>
    </w:p>
    <w:p>
      <w:r>
        <w:t xml:space="preserve">  The National Holiday is an important celebration for the French people.</w:t>
      </w:r>
    </w:p>
    <w:p>
      <w:r>
        <w:t xml:space="preserve">4. Nous allons passer une soirée tranquille à la fête de l'anniversaire de notre ami. </w:t>
      </w:r>
    </w:p>
    <w:p>
      <w:r>
        <w:t xml:space="preserve"> We will have a quiet evening at our friend's birthday party. </w:t>
      </w:r>
    </w:p>
    <w:p>
      <w:r>
        <w:t xml:space="preserve">5. Chaque année, les enfants célèbrent la Fête des mères avec joie et enthousiasme. </w:t>
      </w:r>
    </w:p>
    <w:p>
      <w:r>
        <w:t xml:space="preserve">  Every year, children celebrate Mother's Day with joy and enthusiasm. </w:t>
      </w:r>
    </w:p>
    <w:p>
      <w:r>
        <w:t>6. La fête d'été était animée par une musique live et un marché de producteurs locaux.</w:t>
      </w:r>
    </w:p>
    <w:p>
      <w:r>
        <w:t xml:space="preserve">  The summer party was lively with live music and a market of local producers.</w:t>
      </w:r>
    </w:p>
    <w:p>
      <w:r>
        <w:t xml:space="preserve">7. Les enfants ont participé à la fête du village avec des activités pour tous les âges. </w:t>
      </w:r>
    </w:p>
    <w:p>
      <w:r>
        <w:t xml:space="preserve">  Children participated in the village festival with activities for all ages.</w:t>
      </w:r>
    </w:p>
    <w:p>
      <w:r>
        <w:t xml:space="preserve">8. Il y avait beaucoup d'ambiance dans la ville pendant la fête de Noël. </w:t>
      </w:r>
    </w:p>
    <w:p>
      <w:r>
        <w:t xml:space="preserve">  There was a lot of atmosphere in the city during the Christmas party. </w:t>
      </w:r>
    </w:p>
    <w:p>
      <w:r>
        <w:t xml:space="preserve">9. Nous avons passé une excellente soirée à la fête d'Halloween, avec des jeux et des costumes. </w:t>
      </w:r>
    </w:p>
    <w:p>
      <w:r>
        <w:t xml:space="preserve"> We had a great evening at the Halloween party with games and costumes.</w:t>
      </w:r>
    </w:p>
    <w:p>
      <w:r>
        <w:t xml:space="preserve">10. La fête de la musique est toujours un événement important pour les citoyens français. </w:t>
      </w:r>
    </w:p>
    <w:p>
      <w:r>
        <w:t>The music festival is always an important event for French citizens.</w:t>
      </w:r>
    </w:p>
    <w:p/>
    <w:p>
      <w:r>
        <w:rPr>
          <w:b/>
        </w:rPr>
        <w:t>Word: Haut | Meaning: High</w:t>
      </w:r>
    </w:p>
    <w:p/>
    <w:p>
      <w:r>
        <w:t xml:space="preserve">1. Le livre est haut sur la table. </w:t>
      </w:r>
    </w:p>
    <w:p>
      <w:r>
        <w:t xml:space="preserve">   The book is high on the table. </w:t>
      </w:r>
    </w:p>
    <w:p>
      <w:r>
        <w:t>2. La voiture roule à un niveau très haut.</w:t>
      </w:r>
    </w:p>
    <w:p>
      <w:r>
        <w:t xml:space="preserve">   The car drives at a very high level. </w:t>
      </w:r>
    </w:p>
    <w:p>
      <w:r>
        <w:t xml:space="preserve">3. Elle mesure plus haut que moi. </w:t>
      </w:r>
    </w:p>
    <w:p>
      <w:r>
        <w:t xml:space="preserve">   She is taller than me.  </w:t>
      </w:r>
    </w:p>
    <w:p>
      <w:r>
        <w:t>4. Le balcon est situé haut dans l'immeuble.</w:t>
      </w:r>
    </w:p>
    <w:p>
      <w:r>
        <w:t xml:space="preserve">   The balcony is located high in the building.</w:t>
      </w:r>
    </w:p>
    <w:p>
      <w:r>
        <w:t xml:space="preserve">5. J’ai vu un oiseau migrateur qui était très haut dans le ciel. </w:t>
      </w:r>
    </w:p>
    <w:p>
      <w:r>
        <w:t xml:space="preserve">   I saw a migratory bird that was very high in the sky. </w:t>
      </w:r>
    </w:p>
    <w:p>
      <w:r>
        <w:t xml:space="preserve">6. La montagne est haute et majestueuse. </w:t>
      </w:r>
    </w:p>
    <w:p>
      <w:r>
        <w:t xml:space="preserve">    The mountain is tall and majestic.  </w:t>
      </w:r>
    </w:p>
    <w:p>
      <w:r>
        <w:t>7. Le soleil brille à un niveau très haut.</w:t>
      </w:r>
    </w:p>
    <w:p>
      <w:r>
        <w:t xml:space="preserve">   The sun shines at a very high level.   </w:t>
      </w:r>
    </w:p>
    <w:p>
      <w:r>
        <w:t>8. Les étudiants ont l’opportunité de monter très haut dans leur carrière.</w:t>
      </w:r>
    </w:p>
    <w:p>
      <w:r>
        <w:t xml:space="preserve">   Students have the opportunity to rise very high in their careers. </w:t>
      </w:r>
    </w:p>
    <w:p>
      <w:r>
        <w:t xml:space="preserve">9. La plupart des gens se sentent plus forts et plus courageux quand ils sont hauts en couleurs. </w:t>
      </w:r>
    </w:p>
    <w:p>
      <w:r>
        <w:t xml:space="preserve">   Most people feel stronger and more courageous when they are dressed up in colorful clothes.  </w:t>
      </w:r>
    </w:p>
    <w:p>
      <w:r>
        <w:t xml:space="preserve">10. Le ciel était très haut, il y avait beaucoup de nuages. </w:t>
      </w:r>
    </w:p>
    <w:p>
      <w:r>
        <w:t xml:space="preserve">   The sky was very high, there were many clouds.</w:t>
      </w:r>
    </w:p>
    <w:p/>
    <w:p>
      <w:r>
        <w:t>Plante: Plant |</w:t>
      </w:r>
    </w:p>
    <w:p/>
    <w:p>
      <w:r>
        <w:t>1. La plante est verte et large.</w:t>
      </w:r>
    </w:p>
    <w:p>
      <w:r>
        <w:t xml:space="preserve">   The plant is green and wide.</w:t>
      </w:r>
    </w:p>
    <w:p>
      <w:r>
        <w:t>2. J'aime beaucoup la plante rouge dans ma maison.</w:t>
      </w:r>
    </w:p>
    <w:p>
      <w:r>
        <w:t xml:space="preserve">   I like the red plant in my house very much.</w:t>
      </w:r>
    </w:p>
    <w:p>
      <w:r>
        <w:t xml:space="preserve">3.  Elle a une plante sur son balcon. </w:t>
      </w:r>
    </w:p>
    <w:p>
      <w:r>
        <w:t xml:space="preserve">    She has a plant on her balcony.</w:t>
      </w:r>
    </w:p>
    <w:p>
      <w:r>
        <w:t xml:space="preserve">4. La plante est fragile et il faut l’arroser régulièrement. </w:t>
      </w:r>
    </w:p>
    <w:p>
      <w:r>
        <w:t xml:space="preserve">    The plant is delicate and needs to be watered regularly.</w:t>
      </w:r>
    </w:p>
    <w:p>
      <w:r>
        <w:t>5.  Le jardinier a planifié un nouveau potager.</w:t>
      </w:r>
    </w:p>
    <w:p>
      <w:r>
        <w:t xml:space="preserve">   The gardener planned a new vegetable garden.</w:t>
      </w:r>
    </w:p>
    <w:p>
      <w:r>
        <w:t xml:space="preserve">6.  J'ai besoin de plus d'informations sur la plante. </w:t>
      </w:r>
    </w:p>
    <w:p>
      <w:r>
        <w:t xml:space="preserve">   I need more information about the plant.</w:t>
      </w:r>
    </w:p>
    <w:p>
      <w:r>
        <w:t>7. La plante pousse dans un pot en terre cuite.</w:t>
      </w:r>
    </w:p>
    <w:p>
      <w:r>
        <w:t xml:space="preserve">    The plant grows in a terracotta pot.</w:t>
      </w:r>
    </w:p>
    <w:p>
      <w:r>
        <w:t>8. Elle est fascinée par les plantes exotiques.</w:t>
      </w:r>
    </w:p>
    <w:p>
      <w:r>
        <w:t xml:space="preserve">   She is fascinated by exotic plants.</w:t>
      </w:r>
    </w:p>
    <w:p>
      <w:r>
        <w:t xml:space="preserve">9.  Le fleur de la plante est belle et lumineuse. </w:t>
      </w:r>
    </w:p>
    <w:p>
      <w:r>
        <w:t xml:space="preserve">   The flower of the plant is beautiful and bright.</w:t>
      </w:r>
    </w:p>
    <w:p>
      <w:r>
        <w:t xml:space="preserve">10. La plante est un élément important de l'environnement. </w:t>
      </w:r>
    </w:p>
    <w:p>
      <w:r>
        <w:t xml:space="preserve">    The plant is an important element of the environment.</w:t>
      </w:r>
    </w:p>
    <w:p/>
    <w:p>
      <w:r>
        <w:rPr>
          <w:b/>
        </w:rPr>
        <w:t>Word: Feux | Meaning: Fires</w:t>
      </w:r>
    </w:p>
    <w:p/>
    <w:p>
      <w:r>
        <w:t>1. Les feux de joie ont été éteints pour la fête.</w:t>
      </w:r>
    </w:p>
    <w:p>
      <w:r>
        <w:t xml:space="preserve">   The fire pits were extinguished for the celebration.</w:t>
      </w:r>
    </w:p>
    <w:p>
      <w:r>
        <w:t>2. La ville était illuminée par des feux d'artifice.</w:t>
      </w:r>
    </w:p>
    <w:p>
      <w:r>
        <w:t xml:space="preserve">   The city was illuminated by fireworks.</w:t>
      </w:r>
    </w:p>
    <w:p>
      <w:r>
        <w:t>3. Le feu de camp est un moyen de chauffage important.</w:t>
      </w:r>
    </w:p>
    <w:p>
      <w:r>
        <w:t xml:space="preserve">   Campfire is an important method of heating.</w:t>
      </w:r>
    </w:p>
    <w:p>
      <w:r>
        <w:t>4. Il y a des feux de forêt dans la région.</w:t>
      </w:r>
    </w:p>
    <w:p>
      <w:r>
        <w:t xml:space="preserve">   There are forest fires in the region.</w:t>
      </w:r>
    </w:p>
    <w:p>
      <w:r>
        <w:t xml:space="preserve">5. Les feux d'artifice ont commencé à s’allumer. </w:t>
      </w:r>
    </w:p>
    <w:p>
      <w:r>
        <w:t xml:space="preserve">   Fireworks began to light up.</w:t>
      </w:r>
    </w:p>
    <w:p>
      <w:r>
        <w:t xml:space="preserve">6. Nous avons une lampe qui est un feu basique. </w:t>
      </w:r>
    </w:p>
    <w:p>
      <w:r>
        <w:t xml:space="preserve">    We have a lamp that is a basic flame.</w:t>
      </w:r>
    </w:p>
    <w:p>
      <w:r>
        <w:t>7. Il faut éteindre les feux de camp avant de partir.</w:t>
      </w:r>
    </w:p>
    <w:p>
      <w:r>
        <w:t xml:space="preserve">   You must extinguish campfires before leaving.</w:t>
      </w:r>
    </w:p>
    <w:p>
      <w:r>
        <w:t>8. La maison était en feu, mais la famille a été évacuée.</w:t>
      </w:r>
    </w:p>
    <w:p>
      <w:r>
        <w:t xml:space="preserve">   The house was on fire, but the family was evacuated. </w:t>
      </w:r>
    </w:p>
    <w:p>
      <w:r>
        <w:t>9. Les pompiers ont réussi à éteindre les feux de forêt.</w:t>
      </w:r>
    </w:p>
    <w:p>
      <w:r>
        <w:t xml:space="preserve">   The firefighters managed to put out the forest fires.  </w:t>
      </w:r>
    </w:p>
    <w:p>
      <w:r>
        <w:t xml:space="preserve">10. Il y avait beaucoup de feux dans le ciel nocturne. </w:t>
      </w:r>
    </w:p>
    <w:p>
      <w:r>
        <w:t xml:space="preserve">    There were many lights in the night sky.</w:t>
      </w:r>
    </w:p>
    <w:p/>
    <w:p>
      <w:r>
        <w:rPr>
          <w:b/>
        </w:rPr>
        <w:t>Word: Fait | Meaning: done, accomplished</w:t>
      </w:r>
    </w:p>
    <w:p/>
    <w:p>
      <w:r>
        <w:t>1. J'ai fait mon shopping hier.</w:t>
      </w:r>
    </w:p>
    <w:p>
      <w:r>
        <w:t xml:space="preserve">    I did my shopping yesterday.</w:t>
      </w:r>
    </w:p>
    <w:p>
      <w:r>
        <w:t>2. Il est arrivé à l'heure, il n'a pas fait de retard.</w:t>
      </w:r>
    </w:p>
    <w:p>
      <w:r>
        <w:t xml:space="preserve">    He arrived on time; he didn't make any delays.</w:t>
      </w:r>
    </w:p>
    <w:p>
      <w:r>
        <w:t xml:space="preserve">3. Nous avons fait une promenade dans le parc. </w:t>
      </w:r>
    </w:p>
    <w:p>
      <w:r>
        <w:t xml:space="preserve">    We took a walk in the park. </w:t>
      </w:r>
    </w:p>
    <w:p>
      <w:r>
        <w:t xml:space="preserve">4.  La voiture a fait un creak et s’est arrêtée. </w:t>
      </w:r>
    </w:p>
    <w:p>
      <w:r>
        <w:t xml:space="preserve">    The car made a groan and stopped. </w:t>
      </w:r>
    </w:p>
    <w:p>
      <w:r>
        <w:t>5. Le restaurant nous a servi une excellente cuisine.</w:t>
      </w:r>
    </w:p>
    <w:p>
      <w:r>
        <w:t xml:space="preserve">   The restaurant served us excellent food. </w:t>
      </w:r>
    </w:p>
    <w:p>
      <w:r>
        <w:t xml:space="preserve">6. J'ai fait du sport hier, j'ai marché pendant une heure. </w:t>
      </w:r>
    </w:p>
    <w:p>
      <w:r>
        <w:t xml:space="preserve">   I did sports yesterday, I walked for an hour. </w:t>
      </w:r>
    </w:p>
    <w:p>
      <w:r>
        <w:t>7.  Le professeur a fait quelques corrections à notre travail.</w:t>
      </w:r>
    </w:p>
    <w:p>
      <w:r>
        <w:t xml:space="preserve">    The teacher made some corrections to our work.</w:t>
      </w:r>
    </w:p>
    <w:p>
      <w:r>
        <w:t xml:space="preserve">8.  Elle a fait un excellent rapport sur le projet de l’entreprise. </w:t>
      </w:r>
    </w:p>
    <w:p>
      <w:r>
        <w:t xml:space="preserve">     She made an excellent report on the company's project.</w:t>
      </w:r>
    </w:p>
    <w:p>
      <w:r>
        <w:t xml:space="preserve">9. Nous avons fait une fête pour nos amis et nous avons beaucoup ri. </w:t>
      </w:r>
    </w:p>
    <w:p>
      <w:r>
        <w:t xml:space="preserve">   We had a party for our friends and we laughed a lot.  </w:t>
      </w:r>
    </w:p>
    <w:p>
      <w:r>
        <w:t>10. Il n'a pas fini le projet, il a fait un début mais il est encore en cours de travail.</w:t>
      </w:r>
    </w:p>
    <w:p>
      <w:r>
        <w:t xml:space="preserve">   He didn't finish the project; he made an start but it is still in progress.</w:t>
      </w:r>
    </w:p>
    <w:p/>
    <w:p>
      <w:r>
        <w:rPr>
          <w:b/>
        </w:rPr>
        <w:t>Word: Songe | Meaning: Thought</w:t>
      </w:r>
    </w:p>
    <w:p/>
    <w:p>
      <w:r>
        <w:t xml:space="preserve">1.  J'ai un bon vieux rêve, je pense encore à ma famille et au voyage que nous avons fait. </w:t>
      </w:r>
    </w:p>
    <w:p>
      <w:r>
        <w:t xml:space="preserve">    *I have a good old dream, I still think about my family and the trip we took.*</w:t>
      </w:r>
    </w:p>
    <w:p>
      <w:r>
        <w:t>2.  Mon rêve est de vivre dans une ville européenne à l’ambiance calme et relaxante.</w:t>
      </w:r>
    </w:p>
    <w:p>
      <w:r>
        <w:t xml:space="preserve">    *My dream is to live in an European town with a calm and relaxing atmosphere.*</w:t>
      </w:r>
    </w:p>
    <w:p>
      <w:r>
        <w:t xml:space="preserve">3.  Le songe peut être très important pour la créativité, il ne faut pas négliger les idées qui viennent à nous. </w:t>
      </w:r>
    </w:p>
    <w:p>
      <w:r>
        <w:t xml:space="preserve">    *Dreams can be very important for creativity, we shouldn’t neglect the ideas that come to us.*</w:t>
      </w:r>
    </w:p>
    <w:p>
      <w:r>
        <w:t xml:space="preserve">4.  Il y a une idée que j'ai depuis longtemps et que je cherche toujours à réaliser: voyager dans le monde entier. </w:t>
      </w:r>
    </w:p>
    <w:p>
      <w:r>
        <w:t xml:space="preserve">    *There is an idea I've had for a long time and that I'm always looking to achieve: traveling around the world.*</w:t>
      </w:r>
    </w:p>
    <w:p>
      <w:r>
        <w:t xml:space="preserve">5.  La solitude peut être aussi un rêve, une façon de se reconnecter avec soi-même et ses pensées. </w:t>
      </w:r>
    </w:p>
    <w:p>
      <w:r>
        <w:t xml:space="preserve">    *Solitude can also be a dream, a way to reconnect with oneself and one’s thoughts.* </w:t>
      </w:r>
    </w:p>
    <w:p>
      <w:r>
        <w:t xml:space="preserve">6.  Il est important de ne pas avoir peur d'exprimer nos rêves, même si on les trouve étranges ou insolites. </w:t>
      </w:r>
    </w:p>
    <w:p>
      <w:r>
        <w:t xml:space="preserve">     *It is important not to be afraid of expressing our dreams, even if they seem strange or unusual.* </w:t>
      </w:r>
    </w:p>
    <w:p>
      <w:r>
        <w:t xml:space="preserve">7.   La musique et la nature sont des sources de joie et de relaxation, elles nous aident à mieux vivre et à rêver.  </w:t>
      </w:r>
    </w:p>
    <w:p>
      <w:r>
        <w:t xml:space="preserve">    *Music and nature are sources of joy and relaxation, they help us live better and dream more.* </w:t>
      </w:r>
    </w:p>
    <w:p>
      <w:r>
        <w:t xml:space="preserve">8.  Le rêve peut être une source d’inspiration pour l’avenir, il faut le laisser aller et se libérer. </w:t>
      </w:r>
    </w:p>
    <w:p>
      <w:r>
        <w:t xml:space="preserve">     *Dreams can be a source of inspiration for the future, we must let it go and free ourselves.*   </w:t>
      </w:r>
    </w:p>
    <w:p>
      <w:r>
        <w:t xml:space="preserve">9.   La nuit, je suis souvent hanté par des rêves fantastiques et on ne sait jamais ce que l'on va trouver.  </w:t>
      </w:r>
    </w:p>
    <w:p>
      <w:r>
        <w:t xml:space="preserve">    *At night, I am often haunted by fantastic dreams, and we never know what we will find.* </w:t>
      </w:r>
    </w:p>
    <w:p>
      <w:r>
        <w:t xml:space="preserve">10. Je pense à mes rêves d’enfance et à la liberté de l'air qui me fait voyager dans des lieux inconnus.  </w:t>
      </w:r>
    </w:p>
    <w:p>
      <w:r>
        <w:t xml:space="preserve">     *I think of my childhood dreams and the freedom of the air that makes me travel to unknown places.*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