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Planter: &lt;Plant&gt;</w:t>
      </w:r>
    </w:p>
    <w:p/>
    <w:p>
      <w:r>
        <w:t>1.  Je dois acheter un nouveau **planter** pour mes tomates.</w:t>
      </w:r>
    </w:p>
    <w:p>
      <w:r>
        <w:t xml:space="preserve">   I need to buy a new planter for my tomatoes.</w:t>
      </w:r>
    </w:p>
    <w:p>
      <w:r>
        <w:t>2.  La femme a placé une fleur dans son **planter** de jardin.</w:t>
      </w:r>
    </w:p>
    <w:p>
      <w:r>
        <w:t xml:space="preserve">   The woman placed a flower in her garden planter.</w:t>
      </w:r>
    </w:p>
    <w:p>
      <w:r>
        <w:t>3.  Le jardinier utilise des **plant** à la terre pour améliorer les sols.</w:t>
      </w:r>
    </w:p>
    <w:p>
      <w:r>
        <w:t xml:space="preserve">    The gardener uses earth-building plants to improve soil.</w:t>
      </w:r>
    </w:p>
    <w:p>
      <w:r>
        <w:t xml:space="preserve">4.  Il y a plusieurs types de **planter** pour différents types de plantes. </w:t>
      </w:r>
    </w:p>
    <w:p>
      <w:r>
        <w:t xml:space="preserve">   There are several types of planters for different types of plants.</w:t>
      </w:r>
    </w:p>
    <w:p>
      <w:r>
        <w:t>5.  La petite fille a peint un dessin sur le **planter** d'un cadeau.</w:t>
      </w:r>
    </w:p>
    <w:p>
      <w:r>
        <w:t xml:space="preserve">   The little girl painted a drawing on the planter of a gift.</w:t>
      </w:r>
    </w:p>
    <w:p>
      <w:r>
        <w:t xml:space="preserve">6.  Il a placé une lumière à la **planter** pour faire briller les fleurs. </w:t>
      </w:r>
    </w:p>
    <w:p>
      <w:r>
        <w:t xml:space="preserve">   He placed a light in the planter to make the flowers shine.</w:t>
      </w:r>
    </w:p>
    <w:p>
      <w:r>
        <w:t xml:space="preserve">7.  J’ai besoin d'un **planter** de taille moyenne pour mes herbes aromatiques. </w:t>
      </w:r>
    </w:p>
    <w:p>
      <w:r>
        <w:t xml:space="preserve">   I need a medium-sized planter for my herbs.</w:t>
      </w:r>
    </w:p>
    <w:p>
      <w:r>
        <w:t>8.  On peut trouver des **plant** à l’intérieur et à l’extérieur.</w:t>
      </w:r>
    </w:p>
    <w:p>
      <w:r>
        <w:t xml:space="preserve">    You can find plants inside and outside.</w:t>
      </w:r>
    </w:p>
    <w:p>
      <w:r>
        <w:t>9.  Le **planter** est un élément important de la décoration intérieure.</w:t>
      </w:r>
    </w:p>
    <w:p>
      <w:r>
        <w:t xml:space="preserve">    The planter is an important element of interior decor. </w:t>
      </w:r>
    </w:p>
    <w:p>
      <w:r>
        <w:t xml:space="preserve">10.  Elle a fait une pause pour manger dans le **planter** sur la terrasse. </w:t>
      </w:r>
    </w:p>
    <w:p>
      <w:r>
        <w:t xml:space="preserve">   She took a break to eat on the planter on the terrace.</w:t>
      </w:r>
    </w:p>
    <w:p/>
    <w:p>
      <w:r>
        <w:t>Soudain: &lt;Suddenly&gt;</w:t>
      </w:r>
    </w:p>
    <w:p/>
    <w:p>
      <w:r>
        <w:t xml:space="preserve">1.  Je me suis senti soudainement malade. </w:t>
      </w:r>
    </w:p>
    <w:p>
      <w:r>
        <w:t xml:space="preserve">   I suddenly felt sick.</w:t>
      </w:r>
    </w:p>
    <w:p>
      <w:r>
        <w:t>2. Il arriva soudainement avec une surprise.</w:t>
      </w:r>
    </w:p>
    <w:p>
      <w:r>
        <w:t xml:space="preserve">    He arrived suddenly with a surprise.</w:t>
      </w:r>
    </w:p>
    <w:p>
      <w:r>
        <w:t>3. La lumière s'est estompée soudainement.</w:t>
      </w:r>
    </w:p>
    <w:p>
      <w:r>
        <w:t>The light went out suddenly.</w:t>
      </w:r>
    </w:p>
    <w:p>
      <w:r>
        <w:t xml:space="preserve">4. Une nouvelle opportunité est apparue soudainement. </w:t>
      </w:r>
    </w:p>
    <w:p>
      <w:r>
        <w:t>A new opportunity appeared suddenly.</w:t>
      </w:r>
    </w:p>
    <w:p>
      <w:r>
        <w:t>5. Un bruit étrange a éclaté soudainement.</w:t>
      </w:r>
    </w:p>
    <w:p>
      <w:r>
        <w:t>A strange noise erupted suddenly.</w:t>
      </w:r>
    </w:p>
    <w:p>
      <w:r>
        <w:t>6. Le silence fut soudainement rompu par un rire.</w:t>
      </w:r>
    </w:p>
    <w:p>
      <w:r>
        <w:t>Silence was suddenly broken by a laugh.</w:t>
      </w:r>
    </w:p>
    <w:p>
      <w:r>
        <w:t>7. La température a augmenté soudainement.</w:t>
      </w:r>
    </w:p>
    <w:p>
      <w:r>
        <w:t>The temperature rose suddenly.</w:t>
      </w:r>
    </w:p>
    <w:p>
      <w:r>
        <w:t xml:space="preserve">8. J'ai reçu une lettre qui m'a fait soupirer soudainement. </w:t>
      </w:r>
    </w:p>
    <w:p>
      <w:r>
        <w:t>I received a letter that made me sigh suddenly.</w:t>
      </w:r>
    </w:p>
    <w:p>
      <w:r>
        <w:t>9.  L'ambiance était lourde, soudainement il y eut un changement de perspective.</w:t>
      </w:r>
    </w:p>
    <w:p>
      <w:r>
        <w:t>The atmosphere was heavy, suddenly there was a change of perspective.</w:t>
      </w:r>
    </w:p>
    <w:p>
      <w:r>
        <w:t xml:space="preserve">10. Le concert a débuté soudainement, nous n'avons pas le temps d'attendre. </w:t>
      </w:r>
    </w:p>
    <w:p>
      <w:r>
        <w:t>The concert began suddenly, we didn't have time to wait.</w:t>
      </w:r>
    </w:p>
    <w:p/>
    <w:p>
      <w:r>
        <w:rPr>
          <w:b/>
        </w:rPr>
        <w:t>Word: Feuille | Meaning: Leaf</w:t>
      </w:r>
    </w:p>
    <w:p/>
    <w:p>
      <w:r>
        <w:t xml:space="preserve">1. J'ai besoin de deux feuilles de papier. </w:t>
      </w:r>
    </w:p>
    <w:p>
      <w:r>
        <w:t xml:space="preserve">  I need two sheets of paper.</w:t>
      </w:r>
    </w:p>
    <w:p>
      <w:r>
        <w:t>2. La feuille de table est trop grande pour moi.</w:t>
      </w:r>
    </w:p>
    <w:p>
      <w:r>
        <w:t xml:space="preserve">  The table leaf is too big for me.</w:t>
      </w:r>
    </w:p>
    <w:p>
      <w:r>
        <w:t>3. Tu peux utiliser une feuille de calcul pour tes calculs.</w:t>
      </w:r>
    </w:p>
    <w:p>
      <w:r>
        <w:t xml:space="preserve">  You can use a sheet of paper to do your calculations.</w:t>
      </w:r>
    </w:p>
    <w:p>
      <w:r>
        <w:t xml:space="preserve">4. Le document contient une feuille de route. </w:t>
      </w:r>
    </w:p>
    <w:p>
      <w:r>
        <w:t xml:space="preserve">  The document contains a map.</w:t>
      </w:r>
    </w:p>
    <w:p>
      <w:r>
        <w:t>5. J'ai besoin d'un nouveau papier à effacer.</w:t>
      </w:r>
    </w:p>
    <w:p>
      <w:r>
        <w:t xml:space="preserve">  I need a new paper to erase on.</w:t>
      </w:r>
    </w:p>
    <w:p>
      <w:r>
        <w:t>6. La feuille de calcul est remplie d'informations.</w:t>
      </w:r>
    </w:p>
    <w:p>
      <w:r>
        <w:t xml:space="preserve">  The calculator sheet is full of information. </w:t>
      </w:r>
    </w:p>
    <w:p>
      <w:r>
        <w:t xml:space="preserve">7. Le professeur a donné une feuille de travail aux élèves. </w:t>
      </w:r>
    </w:p>
    <w:p>
      <w:r>
        <w:t xml:space="preserve">  The teacher gave the students a worksheet. </w:t>
      </w:r>
    </w:p>
    <w:p>
      <w:r>
        <w:t>8. Il y a une feuille de vigne sur la table.</w:t>
      </w:r>
    </w:p>
    <w:p>
      <w:r>
        <w:t xml:space="preserve">  There is a grape leaf on the table.</w:t>
      </w:r>
    </w:p>
    <w:p>
      <w:r>
        <w:t>9. La feuille était très fine et légère.</w:t>
      </w:r>
    </w:p>
    <w:p>
      <w:r>
        <w:t xml:space="preserve">  The leaf was very thin and light.</w:t>
      </w:r>
    </w:p>
    <w:p>
      <w:r>
        <w:t>10. On utilise des feuilles d'or pour décorer le gâteau.</w:t>
      </w:r>
    </w:p>
    <w:p>
      <w:r>
        <w:t xml:space="preserve">  We use gold leaves to decorate the cake.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I have a beautiful view of the city.</w:t>
      </w:r>
    </w:p>
    <w:p>
      <w:r>
        <w:t>2.  La vue est très importante dans le domaine de la cartographie.</w:t>
      </w:r>
    </w:p>
    <w:p>
      <w:r>
        <w:t xml:space="preserve">    The view is very important in the field of cartography. </w:t>
      </w:r>
    </w:p>
    <w:p>
      <w:r>
        <w:t>3.  Avez-vous une vue sur les possibilités d'emploi ?</w:t>
      </w:r>
    </w:p>
    <w:p>
      <w:r>
        <w:t xml:space="preserve">    Do you have a view on job opportunities?</w:t>
      </w:r>
    </w:p>
    <w:p>
      <w:r>
        <w:t>4.  Elle a une vue précise sur les problèmes environnementaux.</w:t>
      </w:r>
    </w:p>
    <w:p>
      <w:r>
        <w:t xml:space="preserve">    She has a precise view of environmental problems.</w:t>
      </w:r>
    </w:p>
    <w:p>
      <w:r>
        <w:t>5.  La femme avait une vue unique sur la situation.</w:t>
      </w:r>
    </w:p>
    <w:p>
      <w:r>
        <w:t xml:space="preserve">    The woman had a unique view on the situation. </w:t>
      </w:r>
    </w:p>
    <w:p>
      <w:r>
        <w:t>6.  Mon objectif est de développer une vue globale du marché.</w:t>
      </w:r>
    </w:p>
    <w:p>
      <w:r>
        <w:t xml:space="preserve">    My goal is to develop a global view of the market.</w:t>
      </w:r>
    </w:p>
    <w:p>
      <w:r>
        <w:t>7.  J'ai des doutes concernant la vue de l'analyse.</w:t>
      </w:r>
    </w:p>
    <w:p>
      <w:r>
        <w:t xml:space="preserve">    I have doubts about the view of the analysis. </w:t>
      </w:r>
    </w:p>
    <w:p>
      <w:r>
        <w:t>8.  La vue panoramique de la montagne était époustouflante.</w:t>
      </w:r>
    </w:p>
    <w:p>
      <w:r>
        <w:t xml:space="preserve">    The panoramic view of the mountain was breathtaking.</w:t>
      </w:r>
    </w:p>
    <w:p>
      <w:r>
        <w:t>9.  Elle a une vue différente sur le conflit.</w:t>
      </w:r>
    </w:p>
    <w:p>
      <w:r>
        <w:t xml:space="preserve">    She has a different view on the conflict.</w:t>
      </w:r>
    </w:p>
    <w:p>
      <w:r>
        <w:t xml:space="preserve">10.  Le restaurant offre une vue imprenable sur la mer. </w:t>
      </w:r>
    </w:p>
    <w:p>
      <w:r>
        <w:t xml:space="preserve">    The restaurant offers an incredible view of the sea.</w:t>
      </w:r>
    </w:p>
    <w:p/>
    <w:p>
      <w:r>
        <w:rPr>
          <w:b/>
        </w:rPr>
        <w:t>Word: Vie | Meaning: Life</w:t>
      </w:r>
    </w:p>
    <w:p/>
    <w:p>
      <w:r>
        <w:t>1. La vie est courte, mais elle est riche de moments précieux.</w:t>
      </w:r>
    </w:p>
    <w:p>
      <w:r>
        <w:t xml:space="preserve">   The life is short, but it is rich with precious moments.</w:t>
      </w:r>
    </w:p>
    <w:p>
      <w:r>
        <w:t>2. Il faut vivre chaque jour au maximum et en savourant les petits plaisirs de la vie.</w:t>
      </w:r>
    </w:p>
    <w:p>
      <w:r>
        <w:t xml:space="preserve">  You have to live every day as much as possible and savor the small pleasures of life. </w:t>
      </w:r>
    </w:p>
    <w:p>
      <w:r>
        <w:t>3. Ma vie est pleine d'amour et de joie, et je suis reconnaissant pour tout ce que j'ai.</w:t>
      </w:r>
    </w:p>
    <w:p>
      <w:r>
        <w:t xml:space="preserve">   My life is full of love and joy, and I am grateful for everything I have. </w:t>
      </w:r>
    </w:p>
    <w:p>
      <w:r>
        <w:t>4.  Je crois qu’il faut vivre l'expérience de la vie à son plein.</w:t>
      </w:r>
    </w:p>
    <w:p>
      <w:r>
        <w:t xml:space="preserve">    I believe that you must live the experience of life to the fullest.</w:t>
      </w:r>
    </w:p>
    <w:p>
      <w:r>
        <w:t>5.  L'âge est un indicateur, mais la vie est beaucoup plus complexe que cela.</w:t>
      </w:r>
    </w:p>
    <w:p>
      <w:r>
        <w:t xml:space="preserve">   Age is a marker, but life is much more complex than that. </w:t>
      </w:r>
    </w:p>
    <w:p>
      <w:r>
        <w:t>6. L’homme vit dans une société où le bonheur et la réussite sont importants.</w:t>
      </w:r>
    </w:p>
    <w:p>
      <w:r>
        <w:t xml:space="preserve">   Man lives in a society where happiness and success are important.  </w:t>
      </w:r>
    </w:p>
    <w:p>
      <w:r>
        <w:t>7. La paix et la liberté sont des éléments importants de la vie humaine.</w:t>
      </w:r>
    </w:p>
    <w:p>
      <w:r>
        <w:t xml:space="preserve">    Peace and freedom are important elements of human life.</w:t>
      </w:r>
    </w:p>
    <w:p>
      <w:r>
        <w:t xml:space="preserve">8. La vie est un voyage, et chaque étape nous apprend quelque chose. </w:t>
      </w:r>
    </w:p>
    <w:p>
      <w:r>
        <w:t xml:space="preserve">   Life is a journey, and each step teaches us something. </w:t>
      </w:r>
    </w:p>
    <w:p>
      <w:r>
        <w:t>9. Le bien-être et le bonheur sont les objectifs principaux de la vie.</w:t>
      </w:r>
    </w:p>
    <w:p>
      <w:r>
        <w:t xml:space="preserve">   Well-being and happiness are the primary goals of life. </w:t>
      </w:r>
    </w:p>
    <w:p>
      <w:r>
        <w:t xml:space="preserve">10.  Il est important de vivre une vie équilibrée entre travail et loisirs. </w:t>
      </w:r>
    </w:p>
    <w:p>
      <w:r>
        <w:t xml:space="preserve">    It is important to live a balanced life between work and leisure.</w:t>
      </w:r>
    </w:p>
    <w:p/>
    <w:p>
      <w:r>
        <w:rPr>
          <w:b/>
        </w:rPr>
        <w:t>Word: Y | Meaning: Yes</w:t>
      </w:r>
    </w:p>
    <w:p/>
    <w:p>
      <w:r>
        <w:t>1. Il y a une belle fleur sur votre table.</w:t>
      </w:r>
    </w:p>
    <w:p>
      <w:r>
        <w:t xml:space="preserve">    There is a beautiful flower on your table.</w:t>
      </w:r>
    </w:p>
    <w:p>
      <w:r>
        <w:t>2. J'ai vu un film très amusant hier soir, y compris des moments comiques.</w:t>
      </w:r>
    </w:p>
    <w:p>
      <w:r>
        <w:t xml:space="preserve">    I saw a very funny movie last night, including some comedic moments.</w:t>
      </w:r>
    </w:p>
    <w:p>
      <w:r>
        <w:t xml:space="preserve">3.  Est-ce que tu veux aller à la plage aujourd’hui? </w:t>
      </w:r>
    </w:p>
    <w:p>
      <w:r>
        <w:t xml:space="preserve">    Do you want to go to the beach today?</w:t>
      </w:r>
    </w:p>
    <w:p>
      <w:r>
        <w:t>4. La musique est trop belle, je la trouve très agréable.</w:t>
      </w:r>
    </w:p>
    <w:p>
      <w:r>
        <w:t xml:space="preserve">    The music is too beautiful, I find it very pleasant.</w:t>
      </w:r>
    </w:p>
    <w:p>
      <w:r>
        <w:t xml:space="preserve">5. Il y a un café qui se trouve dans le centre-ville. </w:t>
      </w:r>
    </w:p>
    <w:p>
      <w:r>
        <w:t xml:space="preserve">    There's a coffee shop located in the city center.</w:t>
      </w:r>
    </w:p>
    <w:p>
      <w:r>
        <w:t xml:space="preserve">6. Vous êtes jeune et vous devez explorer le monde. </w:t>
      </w:r>
    </w:p>
    <w:p>
      <w:r>
        <w:t xml:space="preserve">    You are young and you must explore the world. </w:t>
      </w:r>
    </w:p>
    <w:p>
      <w:r>
        <w:t xml:space="preserve">7. Nous avons beaucoup d’amis, nous nous amusons ensemble. </w:t>
      </w:r>
    </w:p>
    <w:p>
      <w:r>
        <w:t xml:space="preserve">    We have many friends, we have fun together.</w:t>
      </w:r>
    </w:p>
    <w:p>
      <w:r>
        <w:t xml:space="preserve">8. Le soleil brille aujourd'hui, il fait beau.  </w:t>
      </w:r>
    </w:p>
    <w:p>
      <w:r>
        <w:t xml:space="preserve">    The sun is shining today, it's beautiful.</w:t>
      </w:r>
    </w:p>
    <w:p>
      <w:r>
        <w:t xml:space="preserve">9. J'ai mangé une pizza avec beaucoup de fromage. </w:t>
      </w:r>
    </w:p>
    <w:p>
      <w:r>
        <w:t xml:space="preserve">    I ate a pizza with lots of cheese. </w:t>
      </w:r>
    </w:p>
    <w:p>
      <w:r>
        <w:t xml:space="preserve">10. Y a-t-il un problème ? </w:t>
      </w:r>
    </w:p>
    <w:p>
      <w:r>
        <w:t xml:space="preserve">    Is there a problem?</w:t>
      </w:r>
    </w:p>
    <w:p/>
    <w:p>
      <w:r>
        <w:rPr>
          <w:b/>
        </w:rPr>
        <w:t>Word: Grand | Meaning: Big</w:t>
      </w:r>
    </w:p>
    <w:p/>
    <w:p>
      <w:r>
        <w:t>1. Il a un grand maison dans le village.</w:t>
      </w:r>
    </w:p>
    <w:p>
      <w:r>
        <w:t xml:space="preserve">    He has a large house in the village.</w:t>
      </w:r>
    </w:p>
    <w:p>
      <w:r>
        <w:t>2. La montagne est grande et magnifique.</w:t>
      </w:r>
    </w:p>
    <w:p>
      <w:r>
        <w:t xml:space="preserve">    The mountain is big and magnificent.</w:t>
      </w:r>
    </w:p>
    <w:p>
      <w:r>
        <w:t xml:space="preserve">3.  J'ai un grand projet pour l'année prochaine. </w:t>
      </w:r>
    </w:p>
    <w:p>
      <w:r>
        <w:t xml:space="preserve">    I have a big project for next year.</w:t>
      </w:r>
    </w:p>
    <w:p>
      <w:r>
        <w:t xml:space="preserve">4. Il a un grand chien qui l'aime beaucoup. </w:t>
      </w:r>
    </w:p>
    <w:p>
      <w:r>
        <w:t xml:space="preserve">    He has a large dog that he loves very much.</w:t>
      </w:r>
    </w:p>
    <w:p>
      <w:r>
        <w:t xml:space="preserve">5.  La ville est grande et animée. </w:t>
      </w:r>
    </w:p>
    <w:p>
      <w:r>
        <w:t xml:space="preserve">    The city is big and lively. </w:t>
      </w:r>
    </w:p>
    <w:p>
      <w:r>
        <w:t xml:space="preserve">6. La cuisine était grande et elle avait beaucoup de plats. </w:t>
      </w:r>
    </w:p>
    <w:p>
      <w:r>
        <w:t xml:space="preserve">    The kitchen was large and it had many dishes.</w:t>
      </w:r>
    </w:p>
    <w:p>
      <w:r>
        <w:t xml:space="preserve">7. Elle est une femme grande et élégante. </w:t>
      </w:r>
    </w:p>
    <w:p>
      <w:r>
        <w:t xml:space="preserve">    She is a tall and elegant woman.  </w:t>
      </w:r>
    </w:p>
    <w:p>
      <w:r>
        <w:t>8. Le groupe a un grand public qui l’adore.</w:t>
      </w:r>
    </w:p>
    <w:p>
      <w:r>
        <w:t xml:space="preserve">    The group has a large audience who adore them.</w:t>
      </w:r>
    </w:p>
    <w:p>
      <w:r>
        <w:t xml:space="preserve">9. Les enfants ont eu un grand anniversaire. </w:t>
      </w:r>
    </w:p>
    <w:p>
      <w:r>
        <w:t xml:space="preserve">    The children had a big birthday party. </w:t>
      </w:r>
    </w:p>
    <w:p>
      <w:r>
        <w:t xml:space="preserve">10. La taille du livre est grande et difficile à transporter. </w:t>
      </w:r>
    </w:p>
    <w:p>
      <w:r>
        <w:t xml:space="preserve">   The size of the book is large and difficult to transport.</w:t>
      </w:r>
    </w:p>
    <w:p/>
    <w:p>
      <w:r>
        <w:t>Musique: Music</w:t>
      </w:r>
    </w:p>
    <w:p/>
    <w:p>
      <w:r>
        <w:t>1. J'adore écouter de la musique quand je vais au parc.</w:t>
      </w:r>
    </w:p>
    <w:p>
      <w:r>
        <w:t xml:space="preserve">  I love listening to music when I go to the park.</w:t>
      </w:r>
    </w:p>
    <w:p>
      <w:r>
        <w:t>2. La musique est une forme d’expression artistique importante.</w:t>
      </w:r>
    </w:p>
    <w:p>
      <w:r>
        <w:t xml:space="preserve">  Music is an important form of artistic expression.</w:t>
      </w:r>
    </w:p>
    <w:p>
      <w:r>
        <w:t xml:space="preserve">3. Il a mis un peu de musique sur son téléphone pour se détendre. </w:t>
      </w:r>
    </w:p>
    <w:p>
      <w:r>
        <w:t xml:space="preserve">   He put some music on his phone to relax.</w:t>
      </w:r>
    </w:p>
    <w:p>
      <w:r>
        <w:t xml:space="preserve">4. Elle aime écouter la musique classique, mais aussi le rock. </w:t>
      </w:r>
    </w:p>
    <w:p>
      <w:r>
        <w:t xml:space="preserve">   She likes listening to classical music, but also rock.</w:t>
      </w:r>
    </w:p>
    <w:p>
      <w:r>
        <w:t xml:space="preserve">5. Les instruments de musique sont importants dans l'histoire du monde. </w:t>
      </w:r>
    </w:p>
    <w:p>
      <w:r>
        <w:t xml:space="preserve">  Musical instruments are important in the history of the world.</w:t>
      </w:r>
    </w:p>
    <w:p>
      <w:r>
        <w:t>6. La musique est un moyen efficace pour apaiser l'anxiété.</w:t>
      </w:r>
    </w:p>
    <w:p>
      <w:r>
        <w:t xml:space="preserve">  Music is an effective way to calm anxiety.</w:t>
      </w:r>
    </w:p>
    <w:p>
      <w:r>
        <w:t>7. J'ai écouté une symphonie de Beethoven hier soir.</w:t>
      </w:r>
    </w:p>
    <w:p>
      <w:r>
        <w:t xml:space="preserve">  I listened to a symphony by Beethoven last night. </w:t>
      </w:r>
    </w:p>
    <w:p>
      <w:r>
        <w:t xml:space="preserve">8. Le concert musical était magnifique et captivant. </w:t>
      </w:r>
    </w:p>
    <w:p>
      <w:r>
        <w:t xml:space="preserve">   The musical concert was beautiful and captivating.</w:t>
      </w:r>
    </w:p>
    <w:p>
      <w:r>
        <w:t>9. La musique peut nous connecter aux autres cultures.</w:t>
      </w:r>
    </w:p>
    <w:p>
      <w:r>
        <w:t xml:space="preserve">   Music can connect us to other cultures.</w:t>
      </w:r>
    </w:p>
    <w:p>
      <w:r>
        <w:t>10. Il faut écouter de la musique pour se détendre et se divertir.</w:t>
      </w:r>
    </w:p>
    <w:p>
      <w:r>
        <w:t xml:space="preserve">  It’s necessary to listen to music to relax and have fun.</w:t>
      </w:r>
    </w:p>
    <w:p/>
    <w:p>
      <w:r>
        <w:rPr>
          <w:b/>
        </w:rPr>
        <w:t>Word: Jour | Meaning: Day</w:t>
      </w:r>
    </w:p>
    <w:p/>
    <w:p>
      <w:r>
        <w:t xml:space="preserve">1. Je vais au marché pour acheter des légumes, et puis je me rends à la bibliothèque sur le [Jour].  </w:t>
      </w:r>
    </w:p>
    <w:p>
      <w:r>
        <w:t xml:space="preserve">    I'm going to the market to buy vegetables, then I'll go to the library on [Day]. </w:t>
      </w:r>
    </w:p>
    <w:p>
      <w:r>
        <w:t xml:space="preserve">2. Le jour est beau, alors nous avons décidé de prendre une promenade.   </w:t>
      </w:r>
    </w:p>
    <w:p>
      <w:r>
        <w:t xml:space="preserve">    The day is beautiful so we decided to take a walk.</w:t>
      </w:r>
    </w:p>
    <w:p>
      <w:r>
        <w:t xml:space="preserve">3. Il y a eu un violent orage le jour de la fête nationale.  </w:t>
      </w:r>
    </w:p>
    <w:p>
      <w:r>
        <w:t xml:space="preserve">    There was a violent storm on the day of the national holiday. </w:t>
      </w:r>
    </w:p>
    <w:p>
      <w:r>
        <w:t xml:space="preserve">4. Ce matin, il fait très froid, et je suis resté à l'intérieur tout le jour.   </w:t>
      </w:r>
    </w:p>
    <w:p>
      <w:r>
        <w:t xml:space="preserve">    This morning it's very cold and I stayed inside all day. </w:t>
      </w:r>
    </w:p>
    <w:p>
      <w:r>
        <w:t xml:space="preserve">5.  Mon travail est assez monotone; mais j’ai toujours un bon moment quand on va au [Jour].   </w:t>
      </w:r>
    </w:p>
    <w:p>
      <w:r>
        <w:t xml:space="preserve">    My work is quite monotonous, but I always have a good time when we go to [Day]. </w:t>
      </w:r>
    </w:p>
    <w:p>
      <w:r>
        <w:t xml:space="preserve">6. Nous avons réservé une table à l'hôtel pour le [jour], nous allons célébrer notre mariage.  </w:t>
      </w:r>
    </w:p>
    <w:p>
      <w:r>
        <w:t xml:space="preserve">    We booked a table at the hotel for [Day] and we are going to celebrate our wedding. </w:t>
      </w:r>
    </w:p>
    <w:p>
      <w:r>
        <w:t xml:space="preserve">7. J’ai beaucoup d’informations à traiter aujourd’hui, et je suis donc en mode “[Jour]”.   </w:t>
      </w:r>
    </w:p>
    <w:p>
      <w:r>
        <w:t xml:space="preserve">    I have many pieces of information to process today, so I'm in "focus" mode.  </w:t>
      </w:r>
    </w:p>
    <w:p>
      <w:r>
        <w:t xml:space="preserve">8. Le [jour] est un jour de fête pour les enfants, j’adore célébrer avec eux.   </w:t>
      </w:r>
    </w:p>
    <w:p>
      <w:r>
        <w:t xml:space="preserve">    The [Day] is a day of celebration for children, and I love celebrating with them. </w:t>
      </w:r>
    </w:p>
    <w:p>
      <w:r>
        <w:t xml:space="preserve">9. La journée est courte, alors nous allons dîner plus tôt.   </w:t>
      </w:r>
    </w:p>
    <w:p>
      <w:r>
        <w:t xml:space="preserve">    The day is short, so we will eat dinner earlier.  </w:t>
      </w:r>
    </w:p>
    <w:p>
      <w:r>
        <w:t xml:space="preserve">10. J’ai besoin d’une pause après une longue journée de travail; je vais me reposer tout [jour].   </w:t>
      </w:r>
    </w:p>
    <w:p>
      <w:r>
        <w:t xml:space="preserve">     I need a break after a long work day, and I'm going to rest all [day].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aujourd’hui, ce qui fait chaud.  </w:t>
      </w:r>
    </w:p>
    <w:p>
      <w:r>
        <w:t xml:space="preserve">   The sun is shining today, which is hot.</w:t>
      </w:r>
    </w:p>
    <w:p>
      <w:r>
        <w:t>2. Il faut faire attention au soleil pendant les heures de pointe.</w:t>
      </w:r>
    </w:p>
    <w:p>
      <w:r>
        <w:t xml:space="preserve">   One has to pay attention to the sun during peak hours. </w:t>
      </w:r>
    </w:p>
    <w:p>
      <w:r>
        <w:t xml:space="preserve">3. La lumière du soleil est très importante pour la vie.  </w:t>
      </w:r>
    </w:p>
    <w:p>
      <w:r>
        <w:t xml:space="preserve">   The sunlight is very important for life. </w:t>
      </w:r>
    </w:p>
    <w:p>
      <w:r>
        <w:t xml:space="preserve">4. Les rayons du soleil ont des effets sur notre santé.  </w:t>
      </w:r>
    </w:p>
    <w:p>
      <w:r>
        <w:t xml:space="preserve">   Sunlight's rays affect our health. </w:t>
      </w:r>
    </w:p>
    <w:p>
      <w:r>
        <w:t xml:space="preserve">5. Le soleil nous donne de l’énergie.  </w:t>
      </w:r>
    </w:p>
    <w:p>
      <w:r>
        <w:t xml:space="preserve">   The sun gives us energy. </w:t>
      </w:r>
    </w:p>
    <w:p>
      <w:r>
        <w:t xml:space="preserve">6. J’aime regarder le soleil couchant chaque soir. </w:t>
      </w:r>
    </w:p>
    <w:p>
      <w:r>
        <w:t xml:space="preserve">   I like to watch the sunset each evening. </w:t>
      </w:r>
    </w:p>
    <w:p>
      <w:r>
        <w:t xml:space="preserve">7. Nous avons passé une journée agréable au soleil.  </w:t>
      </w:r>
    </w:p>
    <w:p>
      <w:r>
        <w:t xml:space="preserve">   We had a nice day in the sunshine. </w:t>
      </w:r>
    </w:p>
    <w:p>
      <w:r>
        <w:t xml:space="preserve">8. La plage est l’endroit idéal pour se détendre et profiter du soleil.  </w:t>
      </w:r>
    </w:p>
    <w:p>
      <w:r>
        <w:t xml:space="preserve">   The beach is the ideal place to relax and enjoy the sun. </w:t>
      </w:r>
    </w:p>
    <w:p>
      <w:r>
        <w:t xml:space="preserve">9. Le soleil est un élément essentiel de la vie sur Terre.  </w:t>
      </w:r>
    </w:p>
    <w:p>
      <w:r>
        <w:t xml:space="preserve">   The sun is an essential element of life on Earth.  </w:t>
      </w:r>
    </w:p>
    <w:p>
      <w:r>
        <w:t xml:space="preserve">10. Nous sommes très reconnaissants pour le soleil qui nous apporte de la chaleur et de l'énergie. </w:t>
      </w:r>
    </w:p>
    <w:p>
      <w:r>
        <w:t xml:space="preserve">    We are very grateful for the sun which brings us warmth and energy.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