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 xml:space="preserve">1. Il faut un regard attentif pour comprendre ce qui se passe.  </w:t>
      </w:r>
    </w:p>
    <w:p>
      <w:r>
        <w:t xml:space="preserve">    He needs a careful look to understand what is happening.</w:t>
      </w:r>
    </w:p>
    <w:p>
      <w:r>
        <w:t xml:space="preserve">2. Le regard de Marie était triste et déprimé. </w:t>
      </w:r>
    </w:p>
    <w:p>
      <w:r>
        <w:t xml:space="preserve">   Marie's gaze was sad and gloomy.</w:t>
      </w:r>
    </w:p>
    <w:p>
      <w:r>
        <w:t xml:space="preserve">3. J’ai un regard différent sur les choses après avoir vécu cet événement. </w:t>
      </w:r>
    </w:p>
    <w:p>
      <w:r>
        <w:t xml:space="preserve">   I have a different view of things after experiencing this event.</w:t>
      </w:r>
    </w:p>
    <w:p>
      <w:r>
        <w:t xml:space="preserve">4. La lumière du soleil tombait sur le visage, lui donnant une aura de mystère.  </w:t>
      </w:r>
    </w:p>
    <w:p>
      <w:r>
        <w:t xml:space="preserve">   The light from the sun was falling on his face, giving him a mysterious aura.</w:t>
      </w:r>
    </w:p>
    <w:p>
      <w:r>
        <w:t xml:space="preserve">5. Le regard des étudiants était fasciné par l’exposé du professeur. </w:t>
      </w:r>
    </w:p>
    <w:p>
      <w:r>
        <w:t xml:space="preserve">   The students' gaze was fascinated by the professor's presentation. </w:t>
      </w:r>
    </w:p>
    <w:p>
      <w:r>
        <w:t xml:space="preserve">6. Il regardait le ciel avec un sourire satisfait.  </w:t>
      </w:r>
    </w:p>
    <w:p>
      <w:r>
        <w:t xml:space="preserve">    He looked at the sky with a satisfied smile.</w:t>
      </w:r>
    </w:p>
    <w:p>
      <w:r>
        <w:t xml:space="preserve">7. Vous devez avoir un regard positif et optimiste pour réussir. </w:t>
      </w:r>
    </w:p>
    <w:p>
      <w:r>
        <w:t xml:space="preserve">    You need to have a positive and optimistic look to succeed.</w:t>
      </w:r>
    </w:p>
    <w:p>
      <w:r>
        <w:t xml:space="preserve">8. L’artiste avait un regard unique et artistique sur la vie.  </w:t>
      </w:r>
    </w:p>
    <w:p>
      <w:r>
        <w:t xml:space="preserve">   The artist had a unique and artistic view of life.</w:t>
      </w:r>
    </w:p>
    <w:p>
      <w:r>
        <w:t xml:space="preserve">9. La patience est un regard qui comprend les choses.  </w:t>
      </w:r>
    </w:p>
    <w:p>
      <w:r>
        <w:t xml:space="preserve">    Patience is a look that understands things. </w:t>
      </w:r>
    </w:p>
    <w:p>
      <w:r>
        <w:t xml:space="preserve">10. Le regard de Pierre était doux et attentif, il ne voulait pas lui donner peur.  </w:t>
      </w:r>
    </w:p>
    <w:p>
      <w:r>
        <w:t xml:space="preserve">   Pierre's gaze was soft and attentive; he did not want to frighten him.</w:t>
      </w:r>
    </w:p>
    <w:p/>
    <w:p>
      <w:r>
        <w:rPr>
          <w:b/>
        </w:rPr>
        <w:t>Word: Enfant | Meaning: Child</w:t>
      </w:r>
    </w:p>
    <w:p/>
    <w:p>
      <w:r>
        <w:t xml:space="preserve">1.  J'ai un enfant qui joue à l'extérieur. </w:t>
      </w:r>
    </w:p>
    <w:p>
      <w:r>
        <w:t xml:space="preserve">    My child is playing outside.</w:t>
      </w:r>
    </w:p>
    <w:p>
      <w:r>
        <w:t xml:space="preserve">2.  L'enfant s'est fait peur. </w:t>
      </w:r>
    </w:p>
    <w:p>
      <w:r>
        <w:t xml:space="preserve">   The child got scared.</w:t>
      </w:r>
    </w:p>
    <w:p>
      <w:r>
        <w:t>3.  Je dois m'occuper de mon enfant.</w:t>
      </w:r>
    </w:p>
    <w:p>
      <w:r>
        <w:t xml:space="preserve">   I have to take care of my child.</w:t>
      </w:r>
    </w:p>
    <w:p>
      <w:r>
        <w:t>4.  Il est important d'encourager les enfants à apprendre.</w:t>
      </w:r>
    </w:p>
    <w:p>
      <w:r>
        <w:t xml:space="preserve">    It is important to encourage children to learn.</w:t>
      </w:r>
    </w:p>
    <w:p>
      <w:r>
        <w:t xml:space="preserve">5.  L'enfant a mangé beaucoup de fruits et légumes. </w:t>
      </w:r>
    </w:p>
    <w:p>
      <w:r>
        <w:t xml:space="preserve">    The child ate a lot of fruits and vegetables.</w:t>
      </w:r>
    </w:p>
    <w:p>
      <w:r>
        <w:t>6.  J'ai besoin d'un peu d’aide pour l'enfant.</w:t>
      </w:r>
    </w:p>
    <w:p>
      <w:r>
        <w:t xml:space="preserve">   I need a bit of help with the child.</w:t>
      </w:r>
    </w:p>
    <w:p>
      <w:r>
        <w:t xml:space="preserve">7.  L'enfant est très intelligent et curieux. </w:t>
      </w:r>
    </w:p>
    <w:p>
      <w:r>
        <w:t xml:space="preserve">   The child is very clever and curious.</w:t>
      </w:r>
    </w:p>
    <w:p>
      <w:r>
        <w:t>8.  Les enfants ont beaucoup d'énergie à jouer!</w:t>
      </w:r>
    </w:p>
    <w:p>
      <w:r>
        <w:t xml:space="preserve">    Children have a lot of energy to play!</w:t>
      </w:r>
    </w:p>
    <w:p>
      <w:r>
        <w:t xml:space="preserve">9.  Enfant, il faut aller au parc. </w:t>
      </w:r>
    </w:p>
    <w:p>
      <w:r>
        <w:t xml:space="preserve">    Child, we must go to the park.</w:t>
      </w:r>
    </w:p>
    <w:p>
      <w:r>
        <w:t xml:space="preserve">10.  J’aime passer du temps avec mon enfant. </w:t>
      </w:r>
    </w:p>
    <w:p>
      <w:r>
        <w:t xml:space="preserve">    I love spending time with my child.</w:t>
      </w:r>
    </w:p>
    <w:p/>
    <w:p>
      <w:r>
        <w:rPr>
          <w:b/>
        </w:rPr>
        <w:t>Word: Coucher | Meaning: To lie down, to sleep</w:t>
      </w:r>
    </w:p>
    <w:p/>
    <w:p>
      <w:r>
        <w:t>1. Je vais me coucher tôt ce soir.</w:t>
      </w:r>
    </w:p>
    <w:p>
      <w:r>
        <w:t xml:space="preserve">   I am going to bed early this evening.</w:t>
      </w:r>
    </w:p>
    <w:p>
      <w:r>
        <w:t>2. Les enfants couchent à l'heure fixée.</w:t>
      </w:r>
    </w:p>
    <w:p>
      <w:r>
        <w:t xml:space="preserve">   The children go to sleep at the set time. </w:t>
      </w:r>
    </w:p>
    <w:p>
      <w:r>
        <w:t>3. Il n’est pas possible de dormir toute la journée.</w:t>
      </w:r>
    </w:p>
    <w:p>
      <w:r>
        <w:t xml:space="preserve">   It is not possible to sleep all day.</w:t>
      </w:r>
    </w:p>
    <w:p>
      <w:r>
        <w:t>4. Tu peux me parler quand tu es dans ton lit?</w:t>
      </w:r>
    </w:p>
    <w:p>
      <w:r>
        <w:t xml:space="preserve">   Can you talk to me when you're in your bed?</w:t>
      </w:r>
    </w:p>
    <w:p>
      <w:r>
        <w:t>5. Je vais aller me coucher chez ma mère.</w:t>
      </w:r>
    </w:p>
    <w:p>
      <w:r>
        <w:t xml:space="preserve">   I am going to go to bed at my mother’s. </w:t>
      </w:r>
    </w:p>
    <w:p>
      <w:r>
        <w:t>6. La nuit est arrivée, alors nous allons nous coucher.</w:t>
      </w:r>
    </w:p>
    <w:p>
      <w:r>
        <w:t xml:space="preserve">   Night has come, so we are going to bed now.</w:t>
      </w:r>
    </w:p>
    <w:p>
      <w:r>
        <w:t>7. Il faut s'habituer à la routine du coucher et du lever.</w:t>
      </w:r>
    </w:p>
    <w:p>
      <w:r>
        <w:t xml:space="preserve">   You need to get used to the routine of going to bed and waking up. </w:t>
      </w:r>
    </w:p>
    <w:p>
      <w:r>
        <w:t xml:space="preserve">8. Après avoir mangé, il est temps de se coucher. </w:t>
      </w:r>
    </w:p>
    <w:p>
      <w:r>
        <w:t xml:space="preserve">   After eating, it is time to go to bed.</w:t>
      </w:r>
    </w:p>
    <w:p>
      <w:r>
        <w:t>9. Les parents sont revenus à la maison après le coucher des enfants.</w:t>
      </w:r>
    </w:p>
    <w:p>
      <w:r>
        <w:t xml:space="preserve">   The parents returned home after the children went to sleep. </w:t>
      </w:r>
    </w:p>
    <w:p>
      <w:r>
        <w:t>10. Nous avons tout essayé pour nous endormir mais on n'arriva pas à dormir.</w:t>
      </w:r>
    </w:p>
    <w:p>
      <w:r>
        <w:t xml:space="preserve">    We tried everything to fall asleep, but we couldn’t fall asleep.</w:t>
      </w:r>
    </w:p>
    <w:p/>
    <w:p>
      <w:r>
        <w:rPr>
          <w:b/>
        </w:rPr>
        <w:t>Word: pouvoir | Meaning: power</w:t>
      </w:r>
    </w:p>
    <w:p/>
    <w:p>
      <w:r>
        <w:t xml:space="preserve">1. Je peux vous aider avec cette tâche.  </w:t>
      </w:r>
    </w:p>
    <w:p>
      <w:r>
        <w:t xml:space="preserve">    I can help you with this task.</w:t>
      </w:r>
    </w:p>
    <w:p>
      <w:r>
        <w:t xml:space="preserve">2. Il a le pouvoir de résoudre ce problème.  </w:t>
      </w:r>
    </w:p>
    <w:p>
      <w:r>
        <w:t xml:space="preserve">    He has the power to solve this problem. </w:t>
      </w:r>
    </w:p>
    <w:p>
      <w:r>
        <w:t xml:space="preserve">3. Pouvoir est un sujet complexe à explorer. </w:t>
      </w:r>
    </w:p>
    <w:p>
      <w:r>
        <w:t xml:space="preserve">   Power is a complex subject to explore.</w:t>
      </w:r>
    </w:p>
    <w:p>
      <w:r>
        <w:t xml:space="preserve">4. Le gouvernement a le pouvoir d'imposer des lois.  </w:t>
      </w:r>
    </w:p>
    <w:p>
      <w:r>
        <w:t xml:space="preserve">    The government has the power to impose laws.</w:t>
      </w:r>
    </w:p>
    <w:p>
      <w:r>
        <w:t>5. Elle a du pouvoir sur la situation.</w:t>
      </w:r>
    </w:p>
    <w:p>
      <w:r>
        <w:t xml:space="preserve">    She has some power over the situation.</w:t>
      </w:r>
    </w:p>
    <w:p>
      <w:r>
        <w:t xml:space="preserve">6. Il n'a pas le pouvoir de changer son destin. </w:t>
      </w:r>
    </w:p>
    <w:p>
      <w:r>
        <w:t xml:space="preserve">   He doesn't have the power to change his destiny. </w:t>
      </w:r>
    </w:p>
    <w:p>
      <w:r>
        <w:t xml:space="preserve">7. La technologie a un pouvoir énorme sur notre vie.  </w:t>
      </w:r>
    </w:p>
    <w:p>
      <w:r>
        <w:t xml:space="preserve">   Technology has enormous power on our lives. </w:t>
      </w:r>
    </w:p>
    <w:p>
      <w:r>
        <w:t>8. Le médecin a le pouvoir d'diagnostiquer la maladie.</w:t>
      </w:r>
    </w:p>
    <w:p>
      <w:r>
        <w:t xml:space="preserve">    The doctor has the power to diagnose the illness. </w:t>
      </w:r>
    </w:p>
    <w:p>
      <w:r>
        <w:t xml:space="preserve">9. Elle a le pouvoir de faire des choix importants.  </w:t>
      </w:r>
    </w:p>
    <w:p>
      <w:r>
        <w:t xml:space="preserve">    She has the power to make important choices. </w:t>
      </w:r>
    </w:p>
    <w:p>
      <w:r>
        <w:t xml:space="preserve">10. La nature a le pouvoir de nous inspirer et de nous rappeler notre place sur Terre. </w:t>
      </w:r>
    </w:p>
    <w:p>
      <w:r>
        <w:t xml:space="preserve">    Nature has the power to inspire us and remind us of our place on Earth.</w:t>
      </w:r>
    </w:p>
    <w:p/>
    <w:p>
      <w:r>
        <w:rPr>
          <w:b/>
        </w:rPr>
        <w:t>Word: Faire | Meaning: To do, to make, to act</w:t>
      </w:r>
    </w:p>
    <w:p/>
    <w:p>
      <w:r>
        <w:t>1. J'ai fait une liste de courses.</w:t>
      </w:r>
    </w:p>
    <w:p>
      <w:r>
        <w:t xml:space="preserve">  I made a shopping list.</w:t>
      </w:r>
    </w:p>
    <w:p>
      <w:r>
        <w:t>2. Elle fait des plans pour un voyage.</w:t>
      </w:r>
    </w:p>
    <w:p>
      <w:r>
        <w:t xml:space="preserve">  She is making plans for a trip.</w:t>
      </w:r>
    </w:p>
    <w:p>
      <w:r>
        <w:t>3. Je fais attention à ma posture.</w:t>
      </w:r>
    </w:p>
    <w:p>
      <w:r>
        <w:t xml:space="preserve">  I pay attention to my posture. </w:t>
      </w:r>
    </w:p>
    <w:p>
      <w:r>
        <w:t>4. Nous faisons du sport tous les jours.</w:t>
      </w:r>
    </w:p>
    <w:p>
      <w:r>
        <w:t xml:space="preserve">  We exercise every day.</w:t>
      </w:r>
    </w:p>
    <w:p>
      <w:r>
        <w:t>5. Il faut faire une pause.</w:t>
      </w:r>
    </w:p>
    <w:p>
      <w:r>
        <w:t xml:space="preserve">  We need a break.</w:t>
      </w:r>
    </w:p>
    <w:p>
      <w:r>
        <w:t>6. Les enfants aiment faire de l'origami.</w:t>
      </w:r>
    </w:p>
    <w:p>
      <w:r>
        <w:t xml:space="preserve">  The children like to make origami.</w:t>
      </w:r>
    </w:p>
    <w:p>
      <w:r>
        <w:t>7. Je fais des économies chaque mois.</w:t>
      </w:r>
    </w:p>
    <w:p>
      <w:r>
        <w:t xml:space="preserve">  I save money each month. </w:t>
      </w:r>
    </w:p>
    <w:p>
      <w:r>
        <w:t xml:space="preserve">8. Nous faisons la fête pour les vacances. </w:t>
      </w:r>
    </w:p>
    <w:p>
      <w:r>
        <w:t xml:space="preserve">  We celebrate for holidays.</w:t>
      </w:r>
    </w:p>
    <w:p>
      <w:r>
        <w:t xml:space="preserve">9. Il est temps de faire une sieste. </w:t>
      </w:r>
    </w:p>
    <w:p>
      <w:r>
        <w:t xml:space="preserve">  It's time for a nap. </w:t>
      </w:r>
    </w:p>
    <w:p>
      <w:r>
        <w:t xml:space="preserve">10. J’ai fait un gâteau pour l’anniversaire. </w:t>
      </w:r>
    </w:p>
    <w:p>
      <w:r>
        <w:t xml:space="preserve">   I made a cake for the birthday party.</w:t>
      </w:r>
    </w:p>
    <w:p/>
    <w:p>
      <w:r>
        <w:rPr>
          <w:i/>
        </w:rPr>
        <w:t>Rentrer: &lt;To return&gt; | Meaning: **to go back, to come back**</w:t>
      </w:r>
    </w:p>
    <w:p/>
    <w:p>
      <w:r>
        <w:t>1. Je vais rentrer à la maison après le travail.</w:t>
      </w:r>
    </w:p>
    <w:p>
      <w:r>
        <w:t xml:space="preserve">  I am going to come back home after work.</w:t>
      </w:r>
    </w:p>
    <w:p>
      <w:r>
        <w:t>2. Les étudiants rentrent dans la salle de classe après l'heure de pause.</w:t>
      </w:r>
    </w:p>
    <w:p>
      <w:r>
        <w:t xml:space="preserve">   The students enter the classroom after their break time.</w:t>
      </w:r>
    </w:p>
    <w:p>
      <w:r>
        <w:t>3. Il rentre dans la pièce et ferme les portes.</w:t>
      </w:r>
    </w:p>
    <w:p>
      <w:r>
        <w:t xml:space="preserve">   He enters the room and closes the doors. </w:t>
      </w:r>
    </w:p>
    <w:p>
      <w:r>
        <w:t>4.  J'ai hâte de rentrer chez moi pour un bon repas.</w:t>
      </w:r>
    </w:p>
    <w:p>
      <w:r>
        <w:t xml:space="preserve">    I look forward to coming back home for a good meal. </w:t>
      </w:r>
    </w:p>
    <w:p>
      <w:r>
        <w:t xml:space="preserve">5. Les enfants sont heureux de rentrer à l'école après les vacances. </w:t>
      </w:r>
    </w:p>
    <w:p>
      <w:r>
        <w:t xml:space="preserve">   The children are happy to return to school after the holidays.</w:t>
      </w:r>
    </w:p>
    <w:p>
      <w:r>
        <w:t xml:space="preserve">6. La famille rentre à Paris en voiture. </w:t>
      </w:r>
    </w:p>
    <w:p>
      <w:r>
        <w:t xml:space="preserve">    The family is returning to Paris by car.  </w:t>
      </w:r>
    </w:p>
    <w:p>
      <w:r>
        <w:t>7. Le voyageur est impatient de rentrer à son hôtel.</w:t>
      </w:r>
    </w:p>
    <w:p>
      <w:r>
        <w:t xml:space="preserve">   The traveler is eager to return to his hotel.</w:t>
      </w:r>
    </w:p>
    <w:p>
      <w:r>
        <w:t>8. Vous devez rentrer votre manteau avant d'entrer dans la salle.</w:t>
      </w:r>
    </w:p>
    <w:p>
      <w:r>
        <w:t xml:space="preserve">  You should take your coat off before entering the room. </w:t>
      </w:r>
    </w:p>
    <w:p>
      <w:r>
        <w:t>9. J'ai besoin de rentrer à mon travail plus tôt pour terminer les dossiers.</w:t>
      </w:r>
    </w:p>
    <w:p>
      <w:r>
        <w:t xml:space="preserve">    I need to come back to work earlier to finish my paperwork.   </w:t>
      </w:r>
    </w:p>
    <w:p>
      <w:r>
        <w:t>10. Le médecin recommande de rentrer à l'hôpital si les symptômes s'aggravent.</w:t>
      </w:r>
    </w:p>
    <w:p>
      <w:r>
        <w:t xml:space="preserve">   The doctor recommends returning to the hospital if symptoms worsen.</w:t>
      </w:r>
    </w:p>
    <w:p/>
    <w:p>
      <w:r>
        <w:rPr>
          <w:b/>
        </w:rPr>
        <w:t>Word: Voyage | Meaning: Journey</w:t>
      </w:r>
    </w:p>
    <w:p/>
    <w:p>
      <w:r>
        <w:t xml:space="preserve">1. J'ai pris un vol vers Paris pour une mission de travail. </w:t>
      </w:r>
    </w:p>
    <w:p>
      <w:r>
        <w:t xml:space="preserve">  - I took a flight to Paris for a work assignment.</w:t>
      </w:r>
    </w:p>
    <w:p>
      <w:r>
        <w:t xml:space="preserve">2. Ce voyage fut l'occasion d'explorer de nouvelles cultures. </w:t>
      </w:r>
    </w:p>
    <w:p>
      <w:r>
        <w:t xml:space="preserve">  - This trip was the occasion to explore new cultures.</w:t>
      </w:r>
    </w:p>
    <w:p>
      <w:r>
        <w:t>3. Nous avons fait plusieurs voyages à travers l'Europe.</w:t>
      </w:r>
    </w:p>
    <w:p>
      <w:r>
        <w:t xml:space="preserve">  - We have taken several trips throughout Europe.</w:t>
      </w:r>
    </w:p>
    <w:p>
      <w:r>
        <w:t>4. Le voyage en train est plus agréable pour certains voyageurs.</w:t>
      </w:r>
    </w:p>
    <w:p>
      <w:r>
        <w:t xml:space="preserve">  - Train travel is more pleasant for some travelers.</w:t>
      </w:r>
    </w:p>
    <w:p>
      <w:r>
        <w:t xml:space="preserve">5. La famille a planifié un voyage de deux semaines en Espagne. </w:t>
      </w:r>
    </w:p>
    <w:p>
      <w:r>
        <w:t xml:space="preserve">  - The family planned a two-week trip to Spain.</w:t>
      </w:r>
    </w:p>
    <w:p>
      <w:r>
        <w:t xml:space="preserve">6. Elle rêvait d'un voyage dans l'Himalaya depuis son enfance. </w:t>
      </w:r>
    </w:p>
    <w:p>
      <w:r>
        <w:t xml:space="preserve">  - She dreamed of a journey through the Himalayas since her childhood. </w:t>
      </w:r>
    </w:p>
    <w:p>
      <w:r>
        <w:t xml:space="preserve">7. Les voyageurs apprécient la liberté de choisir leur itinéraire. </w:t>
      </w:r>
    </w:p>
    <w:p>
      <w:r>
        <w:t xml:space="preserve">  - Travelers appreciate the freedom to choose their itinerary.</w:t>
      </w:r>
    </w:p>
    <w:p>
      <w:r>
        <w:t>8. Le budget du voyage était très important pour nous.</w:t>
      </w:r>
    </w:p>
    <w:p>
      <w:r>
        <w:t xml:space="preserve">   - The travel budget was very important for us.</w:t>
      </w:r>
    </w:p>
    <w:p>
      <w:r>
        <w:t>9. Il a passé son enfance dans une famille qui l'a emmené en voyage à travers le monde.</w:t>
      </w:r>
    </w:p>
    <w:p>
      <w:r>
        <w:t xml:space="preserve">   - He spent his childhood with a family that took him on trips around the world. </w:t>
      </w:r>
    </w:p>
    <w:p>
      <w:r>
        <w:t xml:space="preserve">10. Le voyage est un moyen de se découvrir et d'apprendre de nouvelles choses. </w:t>
      </w:r>
    </w:p>
    <w:p>
      <w:r>
        <w:t xml:space="preserve">  - Travel is a way to discover oneself and learn new things.</w:t>
      </w:r>
    </w:p>
    <w:p/>
    <w:p>
      <w:r>
        <w:rPr>
          <w:b/>
        </w:rPr>
        <w:t>Word: Savoir | Meaning: Knowledge</w:t>
      </w:r>
    </w:p>
    <w:p/>
    <w:p>
      <w:r>
        <w:t>1. Je connais un certain savoir en cuisine.</w:t>
      </w:r>
    </w:p>
    <w:p>
      <w:r>
        <w:t xml:space="preserve">  I have some culinary knowledge.</w:t>
      </w:r>
    </w:p>
    <w:p>
      <w:r>
        <w:t>2. La France possède un savoir historique important.</w:t>
      </w:r>
    </w:p>
    <w:p>
      <w:r>
        <w:t xml:space="preserve">  France has an important historical know-how.</w:t>
      </w:r>
    </w:p>
    <w:p>
      <w:r>
        <w:t>3. Il faut un savoir-faire pour réaliser cette tâche.</w:t>
      </w:r>
    </w:p>
    <w:p>
      <w:r>
        <w:t xml:space="preserve">  You need a skill to accomplish this task. </w:t>
      </w:r>
    </w:p>
    <w:p>
      <w:r>
        <w:t>4. Le chef possède un savoir-faire inégalé.</w:t>
      </w:r>
    </w:p>
    <w:p>
      <w:r>
        <w:t xml:space="preserve">  The chef possesses unmatched skill.</w:t>
      </w:r>
    </w:p>
    <w:p>
      <w:r>
        <w:t>5. Nous avons besoin d'un savoir-faire pour faire face à la crise.</w:t>
      </w:r>
    </w:p>
    <w:p>
      <w:r>
        <w:t xml:space="preserve">  We need expertise to deal with the crisis.</w:t>
      </w:r>
    </w:p>
    <w:p>
      <w:r>
        <w:t>6. J’ai appris un certain savoir sur l’histoire de France.</w:t>
      </w:r>
    </w:p>
    <w:p>
      <w:r>
        <w:t xml:space="preserve">  I learned some knowledge about the history of France.</w:t>
      </w:r>
    </w:p>
    <w:p>
      <w:r>
        <w:t>7. Il a acquis un certain savoir en langues étrangères.</w:t>
      </w:r>
    </w:p>
    <w:p>
      <w:r>
        <w:t xml:space="preserve">  He acquired some knowledge of foreign languages. </w:t>
      </w:r>
    </w:p>
    <w:p>
      <w:r>
        <w:t>8. Un grand savoir-faire est nécessaire pour réussir.</w:t>
      </w:r>
    </w:p>
    <w:p>
      <w:r>
        <w:t xml:space="preserve">  Great skill is required for success.</w:t>
      </w:r>
    </w:p>
    <w:p>
      <w:r>
        <w:t>9. La patience et le savoir-faire sont essentiels pour la réussite.</w:t>
      </w:r>
    </w:p>
    <w:p>
      <w:r>
        <w:t xml:space="preserve">   Patience and expertise are essential to achieve success.</w:t>
      </w:r>
    </w:p>
    <w:p>
      <w:r>
        <w:t xml:space="preserve">10. Il faut un certain savoir de l’industrie pour s'y installer. </w:t>
      </w:r>
    </w:p>
    <w:p>
      <w:r>
        <w:t xml:space="preserve">    You need a certain understanding of the industry to settle in.</w:t>
      </w:r>
    </w:p>
    <w:p/>
    <w:p>
      <w:r>
        <w:rPr>
          <w:b/>
        </w:rPr>
        <w:t>Word: Partir | Meaning: To depart</w:t>
      </w:r>
    </w:p>
    <w:p/>
    <w:p>
      <w:r>
        <w:t xml:space="preserve">1. J’ai décidé de partir à l'étranger pour travailler. </w:t>
      </w:r>
    </w:p>
    <w:p>
      <w:r>
        <w:t xml:space="preserve">   I decided to leave for abroad to work.</w:t>
      </w:r>
    </w:p>
    <w:p>
      <w:r>
        <w:t>2. Le train part à dix heures du matin.</w:t>
      </w:r>
    </w:p>
    <w:p>
      <w:r>
        <w:t xml:space="preserve">   The train leaves at ten in the morning.</w:t>
      </w:r>
    </w:p>
    <w:p>
      <w:r>
        <w:t>3. Ils ont décidé de partir en voyage le week-end prochain.</w:t>
      </w:r>
    </w:p>
    <w:p>
      <w:r>
        <w:t xml:space="preserve">   They decided to go on a trip next weekend.</w:t>
      </w:r>
    </w:p>
    <w:p>
      <w:r>
        <w:t>4. Nous sommes partis pour une nouvelle ville.</w:t>
      </w:r>
    </w:p>
    <w:p>
      <w:r>
        <w:t xml:space="preserve">   We went for a new town. </w:t>
      </w:r>
    </w:p>
    <w:p>
      <w:r>
        <w:t>5. Il ne sait pas quand partir pour l'Espagne.</w:t>
      </w:r>
    </w:p>
    <w:p>
      <w:r>
        <w:t xml:space="preserve">    He doesn't know when to leave for Spain.</w:t>
      </w:r>
    </w:p>
    <w:p>
      <w:r>
        <w:t>6. La mère de Marie a décidé de partir à la retraite.</w:t>
      </w:r>
    </w:p>
    <w:p>
      <w:r>
        <w:t xml:space="preserve">   Marie's mother decided to retire. </w:t>
      </w:r>
    </w:p>
    <w:p>
      <w:r>
        <w:t>7. L’avion part à 14h30, je dois être là avant.</w:t>
      </w:r>
    </w:p>
    <w:p>
      <w:r>
        <w:t xml:space="preserve">   The airplane leaves at 2:30 PM, I have to be there before.</w:t>
      </w:r>
    </w:p>
    <w:p>
      <w:r>
        <w:t>8. Nous allons partir demain matin pour la France.</w:t>
      </w:r>
    </w:p>
    <w:p>
      <w:r>
        <w:t xml:space="preserve">    We are going to leave tomorrow morning for France.</w:t>
      </w:r>
    </w:p>
    <w:p>
      <w:r>
        <w:t>9. L’enfant a décidé de partir à l'école tôt.</w:t>
      </w:r>
    </w:p>
    <w:p>
      <w:r>
        <w:t xml:space="preserve">    The child decided to go to school early. </w:t>
      </w:r>
    </w:p>
    <w:p>
      <w:r>
        <w:t xml:space="preserve">10.  Elle a commencé à partir des bagages avant de monter dans le bus. </w:t>
      </w:r>
    </w:p>
    <w:p>
      <w:r>
        <w:t xml:space="preserve">   She started packing before getting on the bus.</w:t>
      </w:r>
    </w:p>
    <w:p/>
    <w:p>
      <w:r>
        <w:rPr>
          <w:b/>
        </w:rPr>
        <w:t>Word: Sourire | Meaning: Smile</w:t>
      </w:r>
    </w:p>
    <w:p/>
    <w:p>
      <w:r>
        <w:t xml:space="preserve">1. Je suis content de vous voir, et je souris tout en discutant. </w:t>
      </w:r>
    </w:p>
    <w:p>
      <w:r>
        <w:t xml:space="preserve">    I am happy to see you, and I smile while talking.</w:t>
      </w:r>
    </w:p>
    <w:p>
      <w:r>
        <w:t>2. Elle sourit doucement quand elle pense à sa famille.</w:t>
      </w:r>
    </w:p>
    <w:p>
      <w:r>
        <w:t xml:space="preserve">   She smiles softly when she thinks of her family.</w:t>
      </w:r>
    </w:p>
    <w:p>
      <w:r>
        <w:t>3.  Il a souri aux enfants lorsqu'ils lui ont demandé une histoire.</w:t>
      </w:r>
    </w:p>
    <w:p>
      <w:r>
        <w:t xml:space="preserve">    He smiled at the children when they asked him for a story. </w:t>
      </w:r>
    </w:p>
    <w:p>
      <w:r>
        <w:t xml:space="preserve">4. La femme sourit et remercie le serveur. </w:t>
      </w:r>
    </w:p>
    <w:p>
      <w:r>
        <w:t xml:space="preserve">   The woman smiles and thanks the waiter. </w:t>
      </w:r>
    </w:p>
    <w:p>
      <w:r>
        <w:t xml:space="preserve">5. J’ai envie de sourire, mais je suis un peu triste aujourd'hui.  </w:t>
      </w:r>
    </w:p>
    <w:p>
      <w:r>
        <w:t xml:space="preserve">    I feel like smiling, but I am a little sad today.</w:t>
      </w:r>
    </w:p>
    <w:p>
      <w:r>
        <w:t xml:space="preserve">6.  Je n'aime pas sourire quand il y a des problèmes. </w:t>
      </w:r>
    </w:p>
    <w:p>
      <w:r>
        <w:t xml:space="preserve">   I don't like to smile when there are problems.</w:t>
      </w:r>
    </w:p>
    <w:p>
      <w:r>
        <w:t>7. Un grand sourire illumine son visage.</w:t>
      </w:r>
    </w:p>
    <w:p>
      <w:r>
        <w:t xml:space="preserve">   A big smile illuminates his face.</w:t>
      </w:r>
    </w:p>
    <w:p>
      <w:r>
        <w:t>8. Le soleil sourit sur les arbres et les fleurs.</w:t>
      </w:r>
    </w:p>
    <w:p>
      <w:r>
        <w:t xml:space="preserve">   The sun smiles on the trees and flowers.</w:t>
      </w:r>
    </w:p>
    <w:p>
      <w:r>
        <w:t xml:space="preserve">9.  Il sourit et dit: “Je vais aller vous voir!” </w:t>
      </w:r>
    </w:p>
    <w:p>
      <w:r>
        <w:t xml:space="preserve">   He smiled and said: "I'm going to see you!"</w:t>
      </w:r>
    </w:p>
    <w:p>
      <w:r>
        <w:t xml:space="preserve">10.  Un sourire est le meilleur remède contre la tristesse. </w:t>
      </w:r>
    </w:p>
    <w:p>
      <w:r>
        <w:t xml:space="preserve">   A smile is the best remedy for sadness.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