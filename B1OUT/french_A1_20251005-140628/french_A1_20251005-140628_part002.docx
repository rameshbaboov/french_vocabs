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Plante: &lt;Plant&gt;</w:t>
      </w:r>
    </w:p>
    <w:p/>
    <w:p>
      <w:r>
        <w:t>1. La plante est une source d'énergie importante.</w:t>
      </w:r>
    </w:p>
    <w:p>
      <w:r>
        <w:t xml:space="preserve">    The plant is an important energy source.</w:t>
      </w:r>
    </w:p>
    <w:p>
      <w:r>
        <w:t>2. J'aime beaucoup la plante de terre unique dans mon jardin.</w:t>
      </w:r>
    </w:p>
    <w:p>
      <w:r>
        <w:t xml:space="preserve">    I like very much the unique earth plant in my garden.</w:t>
      </w:r>
    </w:p>
    <w:p>
      <w:r>
        <w:t xml:space="preserve">3. Il y a plusieurs plantes différentes dans notre appartement. </w:t>
      </w:r>
    </w:p>
    <w:p>
      <w:r>
        <w:t xml:space="preserve">    There are several different plants in our apartment.</w:t>
      </w:r>
    </w:p>
    <w:p>
      <w:r>
        <w:t>4. L’eau et les nutriments sont essentiels pour une croissance saine des plantes.</w:t>
      </w:r>
    </w:p>
    <w:p>
      <w:r>
        <w:t xml:space="preserve">    Water and nutrients are essential for healthy plant growth.</w:t>
      </w:r>
    </w:p>
    <w:p>
      <w:r>
        <w:t>5. Les fleurs de la plante rose ont un parfum agréable.</w:t>
      </w:r>
    </w:p>
    <w:p>
      <w:r>
        <w:t xml:space="preserve">    The flowers of the rose plant have a pleasant fragrance.</w:t>
      </w:r>
    </w:p>
    <w:p>
      <w:r>
        <w:t xml:space="preserve">6. La plante d'intérieur peut nous apporter de la nature et de la paix. </w:t>
      </w:r>
    </w:p>
    <w:p>
      <w:r>
        <w:t xml:space="preserve">    Indoor plant can bring us nature and peace. </w:t>
      </w:r>
    </w:p>
    <w:p>
      <w:r>
        <w:t xml:space="preserve">7. Je suis incapable de cultiver une plante exotique sans lumière. </w:t>
      </w:r>
    </w:p>
    <w:p>
      <w:r>
        <w:t xml:space="preserve">    I am unable to grow an exotic plant without light.</w:t>
      </w:r>
    </w:p>
    <w:p>
      <w:r>
        <w:t>8. Le jardinier a besoin d'outils pour faire pousser les plantes.</w:t>
      </w:r>
    </w:p>
    <w:p>
      <w:r>
        <w:t xml:space="preserve">    The gardener needs tools to grow plants. </w:t>
      </w:r>
    </w:p>
    <w:p>
      <w:r>
        <w:t xml:space="preserve">9. Les plantes ont un rôle vital dans la protection de l’environnement.  </w:t>
      </w:r>
    </w:p>
    <w:p>
      <w:r>
        <w:t xml:space="preserve">    Plants have a vital role in protecting the environment.  </w:t>
      </w:r>
    </w:p>
    <w:p>
      <w:r>
        <w:t xml:space="preserve">10. La plante est une forme de vie complexe et fascinante. </w:t>
      </w:r>
    </w:p>
    <w:p>
      <w:r>
        <w:t xml:space="preserve">    The plant is a complex and fascinating form of life.</w:t>
      </w:r>
    </w:p>
    <w:p/>
    <w:p>
      <w:r>
        <w:t>Musique: Music</w:t>
      </w:r>
    </w:p>
    <w:p/>
    <w:p>
      <w:r>
        <w:t xml:space="preserve">1. J'aime écouter de la musique classique.  </w:t>
      </w:r>
    </w:p>
    <w:p>
      <w:r>
        <w:t xml:space="preserve">     I like listening to classical music.</w:t>
      </w:r>
    </w:p>
    <w:p>
      <w:r>
        <w:t xml:space="preserve">2. La musique est importante pour ma vie. </w:t>
      </w:r>
    </w:p>
    <w:p>
      <w:r>
        <w:t xml:space="preserve">     Music is important for my life.</w:t>
      </w:r>
    </w:p>
    <w:p>
      <w:r>
        <w:t xml:space="preserve">3. Le groupe de rock joue une chanson énergique. </w:t>
      </w:r>
    </w:p>
    <w:p>
      <w:r>
        <w:t xml:space="preserve">    The rock band plays an energetic song.</w:t>
      </w:r>
    </w:p>
    <w:p>
      <w:r>
        <w:t xml:space="preserve">4. Je vais au concert pour écouter la musique du groupe préféré.  </w:t>
      </w:r>
    </w:p>
    <w:p>
      <w:r>
        <w:t xml:space="preserve">    I'm going to the concert to listen to music from my favorite group.</w:t>
      </w:r>
    </w:p>
    <w:p>
      <w:r>
        <w:t xml:space="preserve">5. La musique est un moyen de communiquer. </w:t>
      </w:r>
    </w:p>
    <w:p>
      <w:r>
        <w:t xml:space="preserve">     Music is a way of communicating.</w:t>
      </w:r>
    </w:p>
    <w:p>
      <w:r>
        <w:t xml:space="preserve">6. J'ai besoin d'une nouvelle chanson pour mon voyage.  </w:t>
      </w:r>
    </w:p>
    <w:p>
      <w:r>
        <w:t xml:space="preserve">      I need a new song for my trip.</w:t>
      </w:r>
    </w:p>
    <w:p>
      <w:r>
        <w:t xml:space="preserve">7. L'orchestre joue une symphonie magnifique. </w:t>
      </w:r>
    </w:p>
    <w:p>
      <w:r>
        <w:t xml:space="preserve">    The orchestra plays a beautiful symphony.</w:t>
      </w:r>
    </w:p>
    <w:p>
      <w:r>
        <w:t xml:space="preserve">8. La musique de jazz est relaxante et agréable.  </w:t>
      </w:r>
    </w:p>
    <w:p>
      <w:r>
        <w:t xml:space="preserve">   Jazz music is relaxing and enjoyable. </w:t>
      </w:r>
    </w:p>
    <w:p>
      <w:r>
        <w:t xml:space="preserve">9. Les enfants aiment écouter de la musique en classe.  </w:t>
      </w:r>
    </w:p>
    <w:p>
      <w:r>
        <w:t xml:space="preserve">   Children like listening to music in class.</w:t>
      </w:r>
    </w:p>
    <w:p>
      <w:r>
        <w:t xml:space="preserve">10. La musique peut nous remonter le moral.  </w:t>
      </w:r>
    </w:p>
    <w:p>
      <w:r>
        <w:t xml:space="preserve">     Music can lift our spirits.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 This little dog is adorable.</w:t>
      </w:r>
    </w:p>
    <w:p>
      <w:r>
        <w:t>2. Le gâteau était petit, mais délicieux.</w:t>
      </w:r>
    </w:p>
    <w:p>
      <w:r>
        <w:t xml:space="preserve">    The cake was small but delicious.</w:t>
      </w:r>
    </w:p>
    <w:p>
      <w:r>
        <w:t>3. J’ai un petit problème avec mon ordinateur.</w:t>
      </w:r>
    </w:p>
    <w:p>
      <w:r>
        <w:t xml:space="preserve">    I have a small problem with my computer.</w:t>
      </w:r>
    </w:p>
    <w:p>
      <w:r>
        <w:t>4. La taille de la maison est petite.</w:t>
      </w:r>
    </w:p>
    <w:p>
      <w:r>
        <w:t xml:space="preserve">    The house is small. </w:t>
      </w:r>
    </w:p>
    <w:p>
      <w:r>
        <w:t xml:space="preserve">5. Il est petit et timide, mais gentil. </w:t>
      </w:r>
    </w:p>
    <w:p>
      <w:r>
        <w:t xml:space="preserve">    He is small and shy but kind. </w:t>
      </w:r>
    </w:p>
    <w:p>
      <w:r>
        <w:t>6. J’aime les petits oiseaux, ils sont fascinants.</w:t>
      </w:r>
    </w:p>
    <w:p>
      <w:r>
        <w:t xml:space="preserve">   I like little birds, they are fascinating. </w:t>
      </w:r>
    </w:p>
    <w:p>
      <w:r>
        <w:t>7. Nous avons acheté un petit café pour prendre un peu de la pause.</w:t>
      </w:r>
    </w:p>
    <w:p>
      <w:r>
        <w:t xml:space="preserve">   We bought a small coffee to take a bit of a break. </w:t>
      </w:r>
    </w:p>
    <w:p>
      <w:r>
        <w:t>8.  Le petit garçon était très content d’avoir gagné le jeu.</w:t>
      </w:r>
    </w:p>
    <w:p>
      <w:r>
        <w:t xml:space="preserve">    The little boy was very happy to have won the game.</w:t>
      </w:r>
    </w:p>
    <w:p>
      <w:r>
        <w:t xml:space="preserve">9. La robe est petite, elle n’est pas assez longue pour moi. </w:t>
      </w:r>
    </w:p>
    <w:p>
      <w:r>
        <w:t xml:space="preserve">   The dress is small, it's not long enough for me.</w:t>
      </w:r>
    </w:p>
    <w:p>
      <w:r>
        <w:t xml:space="preserve">10.  Mon petit frère est très gourmand, il mange beaucoup! </w:t>
      </w:r>
    </w:p>
    <w:p>
      <w:r>
        <w:t xml:space="preserve">    My little brother is very gluttonous, he eats a lot!</w:t>
      </w:r>
    </w:p>
    <w:p/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 The car is red.</w:t>
      </w:r>
    </w:p>
    <w:p>
      <w:r>
        <w:t xml:space="preserve">2.  Le tableau de la classe est rouge. </w:t>
      </w:r>
    </w:p>
    <w:p>
      <w:r>
        <w:t xml:space="preserve">    The classroom table is red.</w:t>
      </w:r>
    </w:p>
    <w:p>
      <w:r>
        <w:t xml:space="preserve">3.  J'ai un rouge qui me plaît beaucoup. </w:t>
      </w:r>
    </w:p>
    <w:p>
      <w:r>
        <w:t xml:space="preserve">    I have a red I like very much.</w:t>
      </w:r>
    </w:p>
    <w:p>
      <w:r>
        <w:t>4.  Elle aime les vêtements rouges.</w:t>
      </w:r>
    </w:p>
    <w:p>
      <w:r>
        <w:t xml:space="preserve">    She likes red clothes.</w:t>
      </w:r>
    </w:p>
    <w:p>
      <w:r>
        <w:t>5.  La robe de son père était rouge.</w:t>
      </w:r>
    </w:p>
    <w:p>
      <w:r>
        <w:t xml:space="preserve">    Her father's dress was red.</w:t>
      </w:r>
    </w:p>
    <w:p>
      <w:r>
        <w:t xml:space="preserve">6.  Le drapeau français est rouge, blanc et bleu. </w:t>
      </w:r>
    </w:p>
    <w:p>
      <w:r>
        <w:t xml:space="preserve">    The French flag is red, white and blue.</w:t>
      </w:r>
    </w:p>
    <w:p>
      <w:r>
        <w:t xml:space="preserve">7.  Un rouge à lèvres peut être très élégant. </w:t>
      </w:r>
    </w:p>
    <w:p>
      <w:r>
        <w:t xml:space="preserve">    A lipstick can be very elegant.</w:t>
      </w:r>
    </w:p>
    <w:p>
      <w:r>
        <w:t>8.  Les tomates sont rouges.</w:t>
      </w:r>
    </w:p>
    <w:p>
      <w:r>
        <w:t xml:space="preserve">    Tomatoes are red.</w:t>
      </w:r>
    </w:p>
    <w:p>
      <w:r>
        <w:t>9.  Le feu était rouge vif.</w:t>
      </w:r>
    </w:p>
    <w:p>
      <w:r>
        <w:t xml:space="preserve">    The fire was bright red. </w:t>
      </w:r>
    </w:p>
    <w:p>
      <w:r>
        <w:t xml:space="preserve">10. Il y a beaucoup de choses rouges dans la cuisine. </w:t>
      </w:r>
    </w:p>
    <w:p>
      <w:r>
        <w:t xml:space="preserve">    There are many things red in the kitchen.</w:t>
      </w:r>
    </w:p>
    <w:p/>
    <w:p>
      <w:r>
        <w:rPr>
          <w:b/>
        </w:rPr>
        <w:t>Word: Vert | Meaning: Green</w:t>
      </w:r>
    </w:p>
    <w:p/>
    <w:p>
      <w:r>
        <w:t xml:space="preserve">1. La feuille de la pomme est verte. </w:t>
      </w:r>
    </w:p>
    <w:p>
      <w:r>
        <w:t xml:space="preserve">   The apple leaf is green.</w:t>
      </w:r>
    </w:p>
    <w:p>
      <w:r>
        <w:t>2. J'ai une veste verte.</w:t>
      </w:r>
    </w:p>
    <w:p>
      <w:r>
        <w:t xml:space="preserve">   I have a green jacket.</w:t>
      </w:r>
    </w:p>
    <w:p>
      <w:r>
        <w:t>3. L'herbe est verte dans le jardin.</w:t>
      </w:r>
    </w:p>
    <w:p>
      <w:r>
        <w:t xml:space="preserve">   Grass is green in the garden.</w:t>
      </w:r>
    </w:p>
    <w:p>
      <w:r>
        <w:t>4. Il y a un vélo vert sur la rue.</w:t>
      </w:r>
    </w:p>
    <w:p>
      <w:r>
        <w:t xml:space="preserve">   There is a green bike on the street.</w:t>
      </w:r>
    </w:p>
    <w:p>
      <w:r>
        <w:t xml:space="preserve">5. La voiture est verte et elle roule vite. </w:t>
      </w:r>
    </w:p>
    <w:p>
      <w:r>
        <w:t xml:space="preserve">   The car is green and it drives fast.</w:t>
      </w:r>
    </w:p>
    <w:p>
      <w:r>
        <w:t>6. Les arbres sont verts pendant l'été.</w:t>
      </w:r>
    </w:p>
    <w:p>
      <w:r>
        <w:t xml:space="preserve">   Trees are green during summer.</w:t>
      </w:r>
    </w:p>
    <w:p>
      <w:r>
        <w:t>7. Le ciel est vert aujourd'hui.</w:t>
      </w:r>
    </w:p>
    <w:p>
      <w:r>
        <w:t xml:space="preserve">   The sky is green today.</w:t>
      </w:r>
    </w:p>
    <w:p>
      <w:r>
        <w:t>8. L'eau est verte dans les rivières.</w:t>
      </w:r>
    </w:p>
    <w:p>
      <w:r>
        <w:t xml:space="preserve">   The water is green in the rivers.</w:t>
      </w:r>
    </w:p>
    <w:p>
      <w:r>
        <w:t>9. La tomate est verte et elle est délicieuse.</w:t>
      </w:r>
    </w:p>
    <w:p>
      <w:r>
        <w:t xml:space="preserve">   The tomato is green and it is delicious.</w:t>
      </w:r>
    </w:p>
    <w:p>
      <w:r>
        <w:t>10. Les fleurs de printemps sont vertes.</w:t>
      </w:r>
    </w:p>
    <w:p>
      <w:r>
        <w:t xml:space="preserve">   Flowers of spring are green.</w:t>
      </w:r>
    </w:p>
    <w:p/>
    <w:p>
      <w:r>
        <w:rPr>
          <w:b/>
        </w:rPr>
        <w:t>Word: Fait | Meaning: done, accomplished</w:t>
      </w:r>
    </w:p>
    <w:p/>
    <w:p>
      <w:r>
        <w:t>1. J'ai fait mes devoirs hier.</w:t>
      </w:r>
    </w:p>
    <w:p>
      <w:r>
        <w:t xml:space="preserve">  I did my homework yesterday.</w:t>
      </w:r>
    </w:p>
    <w:p>
      <w:r>
        <w:t>2. Tu as fait du shopping aujourd'hui ?</w:t>
      </w:r>
    </w:p>
    <w:p>
      <w:r>
        <w:t xml:space="preserve">  Did you go shopping today?</w:t>
      </w:r>
    </w:p>
    <w:p>
      <w:r>
        <w:t xml:space="preserve">3. Ils ont fait une grande fête pour leur anniversaire. </w:t>
      </w:r>
    </w:p>
    <w:p>
      <w:r>
        <w:t>They had a big party for their birthday.</w:t>
      </w:r>
    </w:p>
    <w:p>
      <w:r>
        <w:t xml:space="preserve">4. Je suis allé faire un tour dans le parc. </w:t>
      </w:r>
    </w:p>
    <w:p>
      <w:r>
        <w:t xml:space="preserve">I went for a walk in the park. </w:t>
      </w:r>
    </w:p>
    <w:p>
      <w:r>
        <w:t>5. Elle a fait la liste des courses avant de partir.</w:t>
      </w:r>
    </w:p>
    <w:p>
      <w:r>
        <w:t xml:space="preserve">She made a shopping list before going out. </w:t>
      </w:r>
    </w:p>
    <w:p>
      <w:r>
        <w:t>6. J'ai pensé faire une sieste après l'école.</w:t>
      </w:r>
    </w:p>
    <w:p>
      <w:r>
        <w:t xml:space="preserve"> I thought about having a nap after school.</w:t>
      </w:r>
    </w:p>
    <w:p>
      <w:r>
        <w:t xml:space="preserve">7. Les enfants ont fait un dessin très beau. </w:t>
      </w:r>
    </w:p>
    <w:p>
      <w:r>
        <w:t xml:space="preserve">The children did a very nice drawing. </w:t>
      </w:r>
    </w:p>
    <w:p>
      <w:r>
        <w:t xml:space="preserve">8.  Le chef a fait cuire les pâtes à la sauce tomate. </w:t>
      </w:r>
    </w:p>
    <w:p>
      <w:r>
        <w:t xml:space="preserve">The chef cooked the pasta in tomato sauce. </w:t>
      </w:r>
    </w:p>
    <w:p>
      <w:r>
        <w:t xml:space="preserve">9. On a fait une promenade en forêt. </w:t>
      </w:r>
    </w:p>
    <w:p>
      <w:r>
        <w:t>We went for a walk in the forest.</w:t>
      </w:r>
    </w:p>
    <w:p>
      <w:r>
        <w:t xml:space="preserve">10. Vous avez fait beaucoup de choses aujourd'hui? </w:t>
      </w:r>
    </w:p>
    <w:p>
      <w:r>
        <w:t>Did you do a lot today?</w:t>
      </w:r>
    </w:p>
    <w:p/>
    <w:p>
      <w:r>
        <w:rPr>
          <w:b/>
        </w:rPr>
        <w:t>Word: Juste | Meaning: Just</w:t>
      </w:r>
    </w:p>
    <w:p/>
    <w:p>
      <w:r>
        <w:t>1.  Juste avant de commencer, il est important d'évaluer la situation.</w:t>
      </w:r>
    </w:p>
    <w:p>
      <w:r>
        <w:t xml:space="preserve">    Just before starting, it is important to evaluate the situation. </w:t>
      </w:r>
    </w:p>
    <w:p>
      <w:r>
        <w:t xml:space="preserve">2.  Il n'est pas juste de se cacher derrière les murs. </w:t>
      </w:r>
    </w:p>
    <w:p>
      <w:r>
        <w:t xml:space="preserve">    It’s not just right to hide behind the walls.</w:t>
      </w:r>
    </w:p>
    <w:p>
      <w:r>
        <w:t>3.   Juste en parlant, on a compris ce qu’il voulait dire.</w:t>
      </w:r>
    </w:p>
    <w:p>
      <w:r>
        <w:t xml:space="preserve">    Just in talking, we understood what he wanted to say. </w:t>
      </w:r>
    </w:p>
    <w:p>
      <w:r>
        <w:t>4.  Il n'est pas juste de laisser tomber les choses sans raison.</w:t>
      </w:r>
    </w:p>
    <w:p>
      <w:r>
        <w:t xml:space="preserve">    It is not just right to leave things behind without reason.</w:t>
      </w:r>
    </w:p>
    <w:p>
      <w:r>
        <w:t>5.   Juste un peu d'effort et vous obtiendrez le résultat souhaité.</w:t>
      </w:r>
    </w:p>
    <w:p>
      <w:r>
        <w:t xml:space="preserve">    Just a little effort and you will achieve the desired result. </w:t>
      </w:r>
    </w:p>
    <w:p>
      <w:r>
        <w:t xml:space="preserve">6.  Il n'est pas juste de dire "oui" à tout ce qui nous demande de répondre. </w:t>
      </w:r>
    </w:p>
    <w:p>
      <w:r>
        <w:t xml:space="preserve">    It is not just right to say "yes" to everything that asks us to respond.</w:t>
      </w:r>
    </w:p>
    <w:p>
      <w:r>
        <w:t>7.  Juste un moment, je vais trouver une solution.</w:t>
      </w:r>
    </w:p>
    <w:p>
      <w:r>
        <w:t xml:space="preserve">     Just a moment, I’ll find a solution. </w:t>
      </w:r>
    </w:p>
    <w:p>
      <w:r>
        <w:t xml:space="preserve">8.   Il n'est pas juste d'agir sans réfléchir. </w:t>
      </w:r>
    </w:p>
    <w:p>
      <w:r>
        <w:t xml:space="preserve">    It is not just right to act without thinking. </w:t>
      </w:r>
    </w:p>
    <w:p>
      <w:r>
        <w:t xml:space="preserve">9.  Juste parce que les autres le font, ne signifie pas qu'il faut le faire aussi. </w:t>
      </w:r>
    </w:p>
    <w:p>
      <w:r>
        <w:t xml:space="preserve">    Just because others do it doesn’t mean that we must also do it. </w:t>
      </w:r>
    </w:p>
    <w:p>
      <w:r>
        <w:t xml:space="preserve">10. Juste un peu de patience et tout ira mieux. </w:t>
      </w:r>
    </w:p>
    <w:p>
      <w:r>
        <w:t xml:space="preserve">   Just a little patience and everything will get better.</w:t>
      </w:r>
    </w:p>
    <w:p/>
    <w:p>
      <w:r>
        <w:t>Table: &lt;piece of furniture used for dining or work&gt; |  Meaning:</w:t>
      </w:r>
    </w:p>
    <w:p/>
    <w:p>
      <w:r>
        <w:t xml:space="preserve">1. La table est ronde et en bois. </w:t>
      </w:r>
    </w:p>
    <w:p>
      <w:r>
        <w:t xml:space="preserve">   The table is round and made of wood.</w:t>
      </w:r>
    </w:p>
    <w:p>
      <w:r>
        <w:t xml:space="preserve">2. Nous avons une table à manger dans la cuisine. </w:t>
      </w:r>
    </w:p>
    <w:p>
      <w:r>
        <w:t xml:space="preserve">   We have a dining table in the kitchen.</w:t>
      </w:r>
    </w:p>
    <w:p>
      <w:r>
        <w:t xml:space="preserve">3. Le tableau scolaire affiche les dates importantes. </w:t>
      </w:r>
    </w:p>
    <w:p>
      <w:r>
        <w:t xml:space="preserve">   The classroom blackboard shows important dates.</w:t>
      </w:r>
    </w:p>
    <w:p>
      <w:r>
        <w:t xml:space="preserve">4. La table de chevet est parfaite pour lire un livre. </w:t>
      </w:r>
    </w:p>
    <w:p>
      <w:r>
        <w:t xml:space="preserve">   The bedside table is perfect for reading a book.</w:t>
      </w:r>
    </w:p>
    <w:p>
      <w:r>
        <w:t xml:space="preserve">5. J'ai besoin d'une table pour le travail. </w:t>
      </w:r>
    </w:p>
    <w:p>
      <w:r>
        <w:t xml:space="preserve">   I need a table for work.</w:t>
      </w:r>
    </w:p>
    <w:p>
      <w:r>
        <w:t xml:space="preserve">6. Le restaurant a une table libre pour deux. </w:t>
      </w:r>
    </w:p>
    <w:p>
      <w:r>
        <w:t xml:space="preserve">   The restaurant has an empty table for two.</w:t>
      </w:r>
    </w:p>
    <w:p>
      <w:r>
        <w:t xml:space="preserve">7. Les enfants ont joué à cartes sur la table. </w:t>
      </w:r>
    </w:p>
    <w:p>
      <w:r>
        <w:t xml:space="preserve">   Children played cards on the table.</w:t>
      </w:r>
    </w:p>
    <w:p>
      <w:r>
        <w:t xml:space="preserve">8. La table de salle est un centre de discussion. </w:t>
      </w:r>
    </w:p>
    <w:p>
      <w:r>
        <w:t xml:space="preserve">   The dining table is a center of conversation.</w:t>
      </w:r>
    </w:p>
    <w:p>
      <w:r>
        <w:t xml:space="preserve">9. Il faut ranger la table avant de commencer la fête. </w:t>
      </w:r>
    </w:p>
    <w:p>
      <w:r>
        <w:t xml:space="preserve">   You need to tidy the table before starting the party.</w:t>
      </w:r>
    </w:p>
    <w:p>
      <w:r>
        <w:t xml:space="preserve">10. Avant le dîner, les enfants ont fait une table avec des crayons. </w:t>
      </w:r>
    </w:p>
    <w:p>
      <w:r>
        <w:t xml:space="preserve">    Before dinner, children made a table with crayons.</w:t>
      </w:r>
    </w:p>
    <w:p/>
    <w:p>
      <w:r>
        <w:rPr>
          <w:b/>
        </w:rPr>
        <w:t>Word: Terre | Meaning: Earth</w:t>
      </w:r>
    </w:p>
    <w:p/>
    <w:p>
      <w:r>
        <w:t>1. La Terre est ronde et vaste.</w:t>
      </w:r>
    </w:p>
    <w:p>
      <w:r>
        <w:t xml:space="preserve">  The Earth is round and vast.</w:t>
      </w:r>
    </w:p>
    <w:p>
      <w:r>
        <w:t>2. Les scientifiques étudient la Terre depuis des siècles.</w:t>
      </w:r>
    </w:p>
    <w:p>
      <w:r>
        <w:t xml:space="preserve">  Scientists study Earth for centuries.</w:t>
      </w:r>
    </w:p>
    <w:p>
      <w:r>
        <w:t>3. Il y a beaucoup d'animaux sur la Terre.</w:t>
      </w:r>
    </w:p>
    <w:p>
      <w:r>
        <w:t xml:space="preserve">   There are many animals on Earth.</w:t>
      </w:r>
    </w:p>
    <w:p>
      <w:r>
        <w:t>4. On peut trouver de nombreuses ressources naturelles sur la Terre.</w:t>
      </w:r>
    </w:p>
    <w:p>
      <w:r>
        <w:t xml:space="preserve">   There are numerous natural resources on Earth. </w:t>
      </w:r>
    </w:p>
    <w:p>
      <w:r>
        <w:t>5. La pollution de l’air et de l'eau menace la Terre.</w:t>
      </w:r>
    </w:p>
    <w:p>
      <w:r>
        <w:t xml:space="preserve">  Air and water pollution threatens Earth.</w:t>
      </w:r>
    </w:p>
    <w:p>
      <w:r>
        <w:t>6. L'agriculture est une activité importante pour la Terre.</w:t>
      </w:r>
    </w:p>
    <w:p>
      <w:r>
        <w:t xml:space="preserve">  Agriculture is an important activity for the Earth.</w:t>
      </w:r>
    </w:p>
    <w:p>
      <w:r>
        <w:t xml:space="preserve">7. Les climats du monde varient sur la Terre. </w:t>
      </w:r>
    </w:p>
    <w:p>
      <w:r>
        <w:t xml:space="preserve">   The climates of the world vary on Earth.</w:t>
      </w:r>
    </w:p>
    <w:p>
      <w:r>
        <w:t>8. L'homme a un impact important sur la Terre.</w:t>
      </w:r>
    </w:p>
    <w:p>
      <w:r>
        <w:t xml:space="preserve">   Humanity has a significant impact on Earth.</w:t>
      </w:r>
    </w:p>
    <w:p>
      <w:r>
        <w:t>9. La conservation de la nature est essentielle pour la Terre.</w:t>
      </w:r>
    </w:p>
    <w:p>
      <w:r>
        <w:t xml:space="preserve">  Conservation of nature is essential for Earth.</w:t>
      </w:r>
    </w:p>
    <w:p>
      <w:r>
        <w:t xml:space="preserve">10. La France a une grande surface terrestre. </w:t>
      </w:r>
    </w:p>
    <w:p>
      <w:r>
        <w:t xml:space="preserve">    France has a large land area.</w:t>
      </w:r>
    </w:p>
    <w:p/>
    <w:p>
      <w:r>
        <w:rPr>
          <w:b/>
        </w:rPr>
        <w:t>Word: être | Meaning: to be</w:t>
      </w:r>
    </w:p>
    <w:p/>
    <w:p>
      <w:r>
        <w:t>1. Je suis français.</w:t>
      </w:r>
    </w:p>
    <w:p>
      <w:r>
        <w:t xml:space="preserve">  I am French.</w:t>
      </w:r>
    </w:p>
    <w:p>
      <w:r>
        <w:t>2. Vous êtes très intelligent.</w:t>
      </w:r>
    </w:p>
    <w:p>
      <w:r>
        <w:t xml:space="preserve">  You are very intelligent.</w:t>
      </w:r>
    </w:p>
    <w:p>
      <w:r>
        <w:t>3. Il est heureux d'aller en vacances.</w:t>
      </w:r>
    </w:p>
    <w:p>
      <w:r>
        <w:t xml:space="preserve">  He is happy to go on vacation.</w:t>
      </w:r>
    </w:p>
    <w:p>
      <w:r>
        <w:t>4. Les enfants sont fatigués après le jeu.</w:t>
      </w:r>
    </w:p>
    <w:p>
      <w:r>
        <w:t xml:space="preserve">  The children are tired after playing.</w:t>
      </w:r>
    </w:p>
    <w:p>
      <w:r>
        <w:t>5. J'aime boire du café au matin.</w:t>
      </w:r>
    </w:p>
    <w:p>
      <w:r>
        <w:t xml:space="preserve">  I like drinking coffee in the morning.</w:t>
      </w:r>
    </w:p>
    <w:p>
      <w:r>
        <w:t xml:space="preserve">6. Elle est passionnée par la danse. </w:t>
      </w:r>
    </w:p>
    <w:p>
      <w:r>
        <w:t xml:space="preserve">  She is passionate about dance.</w:t>
      </w:r>
    </w:p>
    <w:p>
      <w:r>
        <w:t>7. Nous sommes en train de parler français.</w:t>
      </w:r>
    </w:p>
    <w:p>
      <w:r>
        <w:t xml:space="preserve">  We are talking French at the moment.</w:t>
      </w:r>
    </w:p>
    <w:p>
      <w:r>
        <w:t>8. Tu es à l'école aujourd'hui ?</w:t>
      </w:r>
    </w:p>
    <w:p>
      <w:r>
        <w:t xml:space="preserve">  Are you at school today?</w:t>
      </w:r>
    </w:p>
    <w:p>
      <w:r>
        <w:t>9. Ils sont partis pour une excursion.</w:t>
      </w:r>
    </w:p>
    <w:p>
      <w:r>
        <w:t xml:space="preserve">  They went on an excursion.</w:t>
      </w:r>
    </w:p>
    <w:p>
      <w:r>
        <w:t xml:space="preserve">10. Je suis content d'être libre. </w:t>
      </w:r>
    </w:p>
    <w:p>
      <w:r>
        <w:t xml:space="preserve">  I am happy to be free.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