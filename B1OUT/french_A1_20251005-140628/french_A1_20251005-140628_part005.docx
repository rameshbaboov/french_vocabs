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Dire | Meaning: To say, to tell</w:t>
      </w:r>
    </w:p>
    <w:p/>
    <w:p>
      <w:r>
        <w:t xml:space="preserve">1. Je **dirais** que la solution est simple. </w:t>
      </w:r>
    </w:p>
    <w:p>
      <w:r>
        <w:t xml:space="preserve">   I would say that the solution is simple.</w:t>
      </w:r>
    </w:p>
    <w:p>
      <w:r>
        <w:t xml:space="preserve">2.  Le chef **dit** qu'il y aura une augmentation de salaire. </w:t>
      </w:r>
    </w:p>
    <w:p>
      <w:r>
        <w:t xml:space="preserve">   The boss says there will be a salary increase.</w:t>
      </w:r>
    </w:p>
    <w:p>
      <w:r>
        <w:t xml:space="preserve">3.  Elle **dire** à ses amis de venir pour un dîner. </w:t>
      </w:r>
    </w:p>
    <w:p>
      <w:r>
        <w:t xml:space="preserve">   She tells her friends to come for dinner.</w:t>
      </w:r>
    </w:p>
    <w:p>
      <w:r>
        <w:t xml:space="preserve">4.  J'ai besoin d'un peu d'aide, **dis**-moi ce que je dois faire. </w:t>
      </w:r>
    </w:p>
    <w:p>
      <w:r>
        <w:t xml:space="preserve">   I need a little help, tell me what I should do.</w:t>
      </w:r>
    </w:p>
    <w:p>
      <w:r>
        <w:t xml:space="preserve">5.  La police **dire** qu'elle s’en va immédiatement. </w:t>
      </w:r>
    </w:p>
    <w:p>
      <w:r>
        <w:t xml:space="preserve">   The police say they are leaving immediately.</w:t>
      </w:r>
    </w:p>
    <w:p>
      <w:r>
        <w:t xml:space="preserve">6.  Il **dit** ne pas avoir besoin de beaucoup d'argent. </w:t>
      </w:r>
    </w:p>
    <w:p>
      <w:r>
        <w:t xml:space="preserve">    He says he doesn't need a lot of money.</w:t>
      </w:r>
    </w:p>
    <w:p>
      <w:r>
        <w:t xml:space="preserve">7.  Tu **dirais** que ce film est intéressant ? </w:t>
      </w:r>
    </w:p>
    <w:p>
      <w:r>
        <w:t xml:space="preserve">   Would you say this movie is interesting?</w:t>
      </w:r>
    </w:p>
    <w:p>
      <w:r>
        <w:t xml:space="preserve">8.  Je **dire** qu’il faut prendre une pause pour respirer. </w:t>
      </w:r>
    </w:p>
    <w:p>
      <w:r>
        <w:t xml:space="preserve">   I would say we need to take a break to breathe.</w:t>
      </w:r>
    </w:p>
    <w:p>
      <w:r>
        <w:t xml:space="preserve">9.  Elle **dit** avoir besoin de plus d'informations. </w:t>
      </w:r>
    </w:p>
    <w:p>
      <w:r>
        <w:t xml:space="preserve">   She says she needs more information.</w:t>
      </w:r>
    </w:p>
    <w:p>
      <w:r>
        <w:t xml:space="preserve">10. Ils **dirent** que la route était dangereuse. </w:t>
      </w:r>
    </w:p>
    <w:p>
      <w:r>
        <w:t xml:space="preserve">    They said the road was dangerous.</w:t>
      </w:r>
    </w:p>
    <w:p/>
    <w:p>
      <w:r>
        <w:rPr>
          <w:b/>
        </w:rPr>
        <w:t>Word: Vivre | Meaning: To live</w:t>
      </w:r>
    </w:p>
    <w:p/>
    <w:p>
      <w:r>
        <w:t>1. Je veux vivre une vie plus simple.</w:t>
      </w:r>
    </w:p>
    <w:p>
      <w:r>
        <w:t xml:space="preserve">   I want to live a simpler life.</w:t>
      </w:r>
    </w:p>
    <w:p>
      <w:r>
        <w:t>2. Ils ont décidé de vivre ensemble à Paris.</w:t>
      </w:r>
    </w:p>
    <w:p>
      <w:r>
        <w:t xml:space="preserve">   They decided to live together in Paris.</w:t>
      </w:r>
    </w:p>
    <w:p>
      <w:r>
        <w:t xml:space="preserve">3. L'objectif est de vivre en harmonie avec la nature. </w:t>
      </w:r>
    </w:p>
    <w:p>
      <w:r>
        <w:t xml:space="preserve">   The goal is to live in harmony with nature.</w:t>
      </w:r>
    </w:p>
    <w:p>
      <w:r>
        <w:t xml:space="preserve">4. Il faut apprendre à vivre sans dépendance d’autres personnes. </w:t>
      </w:r>
    </w:p>
    <w:p>
      <w:r>
        <w:t xml:space="preserve">   We need to learn how to live without relying on other people.</w:t>
      </w:r>
    </w:p>
    <w:p>
      <w:r>
        <w:t xml:space="preserve">5.  Il était difficile de vivre dans une ville aussi grande. </w:t>
      </w:r>
    </w:p>
    <w:p>
      <w:r>
        <w:t xml:space="preserve">   It was difficult to live in such a big city.</w:t>
      </w:r>
    </w:p>
    <w:p>
      <w:r>
        <w:t xml:space="preserve">6. Nous avons l'habitude de vivre dans un climat tropical. </w:t>
      </w:r>
    </w:p>
    <w:p>
      <w:r>
        <w:t xml:space="preserve">   We are used to living in a tropical climate.</w:t>
      </w:r>
    </w:p>
    <w:p>
      <w:r>
        <w:t>7. La vie est courte, il faut la savourer et vivre chaque jour pleinement.</w:t>
      </w:r>
    </w:p>
    <w:p>
      <w:r>
        <w:t xml:space="preserve">   Life is short; you must savor it and live each day fully.</w:t>
      </w:r>
    </w:p>
    <w:p>
      <w:r>
        <w:t xml:space="preserve">8.  Ils ont décidé de se déconnecter de l’actualité pour vivre leur passion. </w:t>
      </w:r>
    </w:p>
    <w:p>
      <w:r>
        <w:t xml:space="preserve">    They decided to disconnect from the news in order to live their passion.</w:t>
      </w:r>
    </w:p>
    <w:p>
      <w:r>
        <w:t xml:space="preserve">9. Elle est curieuse et aime vivre des expériences nouvelles. </w:t>
      </w:r>
    </w:p>
    <w:p>
      <w:r>
        <w:t xml:space="preserve">   She is curious and likes to live new experiences. </w:t>
      </w:r>
    </w:p>
    <w:p>
      <w:r>
        <w:t>10.  Il a appris à vivre avec la solitude, un choix personnel difficile.</w:t>
      </w:r>
    </w:p>
    <w:p>
      <w:r>
        <w:t xml:space="preserve">   He learned to live with solitude, a difficult personal choice.</w:t>
      </w:r>
    </w:p>
    <w:p/>
    <w:p>
      <w:r>
        <w:rPr>
          <w:i/>
        </w:rPr>
        <w:t>Rose: &lt;Flower&gt; | Meaning:</w:t>
      </w:r>
    </w:p>
    <w:p/>
    <w:p>
      <w:r>
        <w:t xml:space="preserve">1. Je préfère les roses rouges. </w:t>
      </w:r>
    </w:p>
    <w:p>
      <w:r>
        <w:t xml:space="preserve">    I prefer red roses.</w:t>
      </w:r>
    </w:p>
    <w:p>
      <w:r>
        <w:t xml:space="preserve">2. La rose est un symbole de beauté et d'amour. </w:t>
      </w:r>
    </w:p>
    <w:p>
      <w:r>
        <w:t xml:space="preserve">    Rose is a symbol of beauty and love.</w:t>
      </w:r>
    </w:p>
    <w:p>
      <w:r>
        <w:t xml:space="preserve">3. J’adore la texture douce des pétales de rose. </w:t>
      </w:r>
    </w:p>
    <w:p>
      <w:r>
        <w:t xml:space="preserve">   I love the soft texture of rose petals. </w:t>
      </w:r>
    </w:p>
    <w:p>
      <w:r>
        <w:t>4. Les roses sont souvent utilisées dans les décorations.</w:t>
      </w:r>
    </w:p>
    <w:p>
      <w:r>
        <w:t xml:space="preserve">   Roses are often used in decorations. </w:t>
      </w:r>
    </w:p>
    <w:p>
      <w:r>
        <w:t xml:space="preserve">5.  Un bouquet de roses est un cadeau spécial. </w:t>
      </w:r>
    </w:p>
    <w:p>
      <w:r>
        <w:t xml:space="preserve">    A bouquet of roses is a special gift. </w:t>
      </w:r>
    </w:p>
    <w:p>
      <w:r>
        <w:t xml:space="preserve">6. La fleur de rose représente la passion et l’énergie. </w:t>
      </w:r>
    </w:p>
    <w:p>
      <w:r>
        <w:t xml:space="preserve">    The rose flower represents passion and energy. </w:t>
      </w:r>
    </w:p>
    <w:p>
      <w:r>
        <w:t>7. Mon amant m'a offert une belle rose en souvenir de notre premier rendez-vous.</w:t>
      </w:r>
    </w:p>
    <w:p>
      <w:r>
        <w:t xml:space="preserve">    My boyfriend gave me a beautiful rose as a memory of our first date.  </w:t>
      </w:r>
    </w:p>
    <w:p>
      <w:r>
        <w:t>8. L'odeur des roses est très agréable et relaxante.</w:t>
      </w:r>
    </w:p>
    <w:p>
      <w:r>
        <w:t xml:space="preserve">   The smell of roses is very pleasant and relaxing. </w:t>
      </w:r>
    </w:p>
    <w:p>
      <w:r>
        <w:t xml:space="preserve">9. Les roses sont cultivées dans des jardins à travers le monde. </w:t>
      </w:r>
    </w:p>
    <w:p>
      <w:r>
        <w:t xml:space="preserve">    Roses are cultivated in gardens around the world. </w:t>
      </w:r>
    </w:p>
    <w:p>
      <w:r>
        <w:t xml:space="preserve">10. La rose de parfum est un choix idéal pour les occasions spéciales.  </w:t>
      </w:r>
    </w:p>
    <w:p>
      <w:r>
        <w:t xml:space="preserve">    Rose perfume is an ideal choice for special occasions.</w:t>
      </w:r>
    </w:p>
    <w:p/>
    <w:p>
      <w:r>
        <w:rPr>
          <w:b/>
        </w:rPr>
        <w:t>Word: Dir | Meaning: You</w:t>
      </w:r>
    </w:p>
    <w:p/>
    <w:p>
      <w:r>
        <w:t>1. J'ai besoin de vous dire quelque chose.</w:t>
      </w:r>
    </w:p>
    <w:p>
      <w:r>
        <w:t xml:space="preserve">  I need to tell you something.</w:t>
      </w:r>
    </w:p>
    <w:p>
      <w:r>
        <w:t xml:space="preserve">2. Il n'a pas le droit de me dire que je fais la mauvaise chose. </w:t>
      </w:r>
    </w:p>
    <w:p>
      <w:r>
        <w:t xml:space="preserve">  He doesn't have the right to tell me I am doing the wrong thing. </w:t>
      </w:r>
    </w:p>
    <w:p>
      <w:r>
        <w:t>3. Je ne suis pas d'accord avec ce que vous dites, dir?</w:t>
      </w:r>
    </w:p>
    <w:p>
      <w:r>
        <w:t xml:space="preserve">   I disagree with what you are saying, don't you think?</w:t>
      </w:r>
    </w:p>
    <w:p>
      <w:r>
        <w:t xml:space="preserve">4. La musique est un divertissement pour moi. </w:t>
      </w:r>
    </w:p>
    <w:p>
      <w:r>
        <w:t xml:space="preserve">  Music is a form of entertainment for me.</w:t>
      </w:r>
    </w:p>
    <w:p>
      <w:r>
        <w:t xml:space="preserve">5. Il a besoin de dire à ses amis qu’il est parti. </w:t>
      </w:r>
    </w:p>
    <w:p>
      <w:r>
        <w:t xml:space="preserve">   He needs to tell his friends that he has left.</w:t>
      </w:r>
    </w:p>
    <w:p>
      <w:r>
        <w:t xml:space="preserve">6. Je voudrais dire merci pour votre aide. </w:t>
      </w:r>
    </w:p>
    <w:p>
      <w:r>
        <w:t xml:space="preserve">  I would like to thank you for your help.</w:t>
      </w:r>
    </w:p>
    <w:p>
      <w:r>
        <w:t xml:space="preserve">7. Ils ont besoin de dire leur opinion. </w:t>
      </w:r>
    </w:p>
    <w:p>
      <w:r>
        <w:t xml:space="preserve">  They need to express their opinions. </w:t>
      </w:r>
    </w:p>
    <w:p>
      <w:r>
        <w:t xml:space="preserve">8. Vous n’êtes pas d'accord avec ce que je dis, dir? </w:t>
      </w:r>
    </w:p>
    <w:p>
      <w:r>
        <w:t xml:space="preserve">   You don't agree with what I am saying, right?</w:t>
      </w:r>
    </w:p>
    <w:p>
      <w:r>
        <w:t xml:space="preserve">9. La femme a dit que son mari était malade. </w:t>
      </w:r>
    </w:p>
    <w:p>
      <w:r>
        <w:t xml:space="preserve">   The woman said her husband was sick. </w:t>
      </w:r>
    </w:p>
    <w:p>
      <w:r>
        <w:t xml:space="preserve">10.  J'ai besoin de vous dire que je n'aime pas cette situation. </w:t>
      </w:r>
    </w:p>
    <w:p>
      <w:r>
        <w:t xml:space="preserve">   I need to tell you that I don't like this situation.</w:t>
      </w:r>
    </w:p>
    <w:p/>
    <w:p>
      <w:r>
        <w:rPr>
          <w:b/>
        </w:rPr>
        <w:t>Word: Jus | Meaning: Juice</w:t>
      </w:r>
    </w:p>
    <w:p/>
    <w:p>
      <w:r>
        <w:t xml:space="preserve">1. Le jus de citron est parfait pour rafraîchir après le repas. </w:t>
      </w:r>
    </w:p>
    <w:p>
      <w:r>
        <w:t xml:space="preserve">   Lemon juice is perfect for refreshing after a meal.</w:t>
      </w:r>
    </w:p>
    <w:p>
      <w:r>
        <w:t xml:space="preserve">2. La boisson était trop sucrée, j’ai demandé un jus plus neutre. </w:t>
      </w:r>
    </w:p>
    <w:p>
      <w:r>
        <w:t xml:space="preserve">    The drink was too sweet, I asked for a less neutral juice.</w:t>
      </w:r>
    </w:p>
    <w:p>
      <w:r>
        <w:t>3. Il me dit qu'il est parti acheter du jus d'orange à la boulangerie.</w:t>
      </w:r>
    </w:p>
    <w:p>
      <w:r>
        <w:t xml:space="preserve">   He tells me he went to buy orange juice at the bakery.</w:t>
      </w:r>
    </w:p>
    <w:p>
      <w:r>
        <w:t xml:space="preserve">4. La pression de travail est élevée et les employés ont besoin d’un jus pour se détendre. </w:t>
      </w:r>
    </w:p>
    <w:p>
      <w:r>
        <w:t xml:space="preserve">   The workload is high and employees need a juice to relax.</w:t>
      </w:r>
    </w:p>
    <w:p>
      <w:r>
        <w:t>5. J'ai pris un jus de pomme avec mon petit déjeuner pour commencer la journée.</w:t>
      </w:r>
    </w:p>
    <w:p>
      <w:r>
        <w:t xml:space="preserve">    I had an apple juice with my breakfast to start the day.</w:t>
      </w:r>
    </w:p>
    <w:p>
      <w:r>
        <w:t xml:space="preserve">6. Il a fait une demande de jus d’eau pour l’un de ses employés. </w:t>
      </w:r>
    </w:p>
    <w:p>
      <w:r>
        <w:t xml:space="preserve">   He made a request for water juice for one of his employees.</w:t>
      </w:r>
    </w:p>
    <w:p>
      <w:r>
        <w:t>7. J'apprécie les jus de fruits dans des restaurants, ils sont toujours un bon choix.</w:t>
      </w:r>
    </w:p>
    <w:p>
      <w:r>
        <w:t xml:space="preserve">    I appreciate fruit juices in restaurants, they are always a good choice.</w:t>
      </w:r>
    </w:p>
    <w:p>
      <w:r>
        <w:t xml:space="preserve">8. Le jus d’ananas est une boisson rafraîchissante et pleine de vitamines. </w:t>
      </w:r>
    </w:p>
    <w:p>
      <w:r>
        <w:t xml:space="preserve">   Pineapple juice is a refreshing and vitamin-rich beverage.</w:t>
      </w:r>
    </w:p>
    <w:p>
      <w:r>
        <w:t>9. La couleur du jus de tomate était rouge vif et elle a l’air délicieuse.</w:t>
      </w:r>
    </w:p>
    <w:p>
      <w:r>
        <w:t xml:space="preserve">    The color of the tomato juice was vivid red, and it looked delicious.</w:t>
      </w:r>
    </w:p>
    <w:p>
      <w:r>
        <w:t xml:space="preserve">10. Il avait oublié son jus à la maison et il a acheté un jus de raisin dans le supermarché. </w:t>
      </w:r>
    </w:p>
    <w:p>
      <w:r>
        <w:t xml:space="preserve">   He had forgotten his juice at home and bought grape juice in the supermarket.</w:t>
      </w:r>
    </w:p>
    <w:p/>
    <w:p>
      <w:r>
        <w:rPr>
          <w:b/>
        </w:rPr>
        <w:t>Word: Tout | Meaning: All</w:t>
      </w:r>
    </w:p>
    <w:p/>
    <w:p>
      <w:r>
        <w:t xml:space="preserve">1. Tout le monde est invité à la fête. </w:t>
      </w:r>
    </w:p>
    <w:p>
      <w:r>
        <w:t xml:space="preserve">    All are invited to the party.</w:t>
      </w:r>
    </w:p>
    <w:p>
      <w:r>
        <w:t>2. J'ai mangé tout l' pain de mie.</w:t>
      </w:r>
    </w:p>
    <w:p>
      <w:r>
        <w:t xml:space="preserve">    I ate all of the bread. </w:t>
      </w:r>
    </w:p>
    <w:p>
      <w:r>
        <w:t xml:space="preserve">3.  Elle a acheté tout ce qu'elle avait besoin. </w:t>
      </w:r>
    </w:p>
    <w:p>
      <w:r>
        <w:t xml:space="preserve">    She bought everything she needed.</w:t>
      </w:r>
    </w:p>
    <w:p>
      <w:r>
        <w:t xml:space="preserve">4. Il n’a pas oublié tout les détails. </w:t>
      </w:r>
    </w:p>
    <w:p>
      <w:r>
        <w:t xml:space="preserve">    He did not forget all the details.</w:t>
      </w:r>
    </w:p>
    <w:p>
      <w:r>
        <w:t xml:space="preserve">5. Tout le monde était très content de la surprise. </w:t>
      </w:r>
    </w:p>
    <w:p>
      <w:r>
        <w:t xml:space="preserve">   Everyone was very happy with the surprise. </w:t>
      </w:r>
    </w:p>
    <w:p>
      <w:r>
        <w:t xml:space="preserve">6. Le chef a préparé tout le plat. </w:t>
      </w:r>
    </w:p>
    <w:p>
      <w:r>
        <w:t xml:space="preserve">    The chef prepared all the dishes.</w:t>
      </w:r>
    </w:p>
    <w:p>
      <w:r>
        <w:t xml:space="preserve">7.  Je ne sais pas tout sur les voyages en train. </w:t>
      </w:r>
    </w:p>
    <w:p>
      <w:r>
        <w:t xml:space="preserve">    I don't know everything about traveling by train.</w:t>
      </w:r>
    </w:p>
    <w:p>
      <w:r>
        <w:t xml:space="preserve">8.  Elle a toujours voulu avoir tout ce qu'elle attendait. </w:t>
      </w:r>
    </w:p>
    <w:p>
      <w:r>
        <w:t xml:space="preserve">   She always wanted to have everything she expected.</w:t>
      </w:r>
    </w:p>
    <w:p>
      <w:r>
        <w:t>9. Le groupe a fait tout pour éviter la dispute.</w:t>
      </w:r>
    </w:p>
    <w:p>
      <w:r>
        <w:t xml:space="preserve">    The group tried everything to avoid the dispute.</w:t>
      </w:r>
    </w:p>
    <w:p>
      <w:r>
        <w:t xml:space="preserve">10. J’ai regardé tout le film sans interruption. </w:t>
      </w:r>
    </w:p>
    <w:p>
      <w:r>
        <w:t xml:space="preserve">    I watched the whole movie without interruption.</w:t>
      </w:r>
    </w:p>
    <w:p/>
    <w:p>
      <w:r>
        <w:rPr>
          <w:b/>
        </w:rPr>
        <w:t>Word: Soudain | Meaning: Suddenly</w:t>
      </w:r>
    </w:p>
    <w:p/>
    <w:p>
      <w:r>
        <w:t>1.  Il est arrivé Soudain et tout s'est arrêté.</w:t>
      </w:r>
    </w:p>
    <w:p>
      <w:r>
        <w:t xml:space="preserve">    He arrived suddenly, and everything stopped.</w:t>
      </w:r>
    </w:p>
    <w:p>
      <w:r>
        <w:t>2. La pluie est soudainement apparue.</w:t>
      </w:r>
    </w:p>
    <w:p>
      <w:r>
        <w:t xml:space="preserve">    The rain suddenly appeared.</w:t>
      </w:r>
    </w:p>
    <w:p>
      <w:r>
        <w:t xml:space="preserve">3. Nous avons décidé de partir Soudain. </w:t>
      </w:r>
    </w:p>
    <w:p>
      <w:r>
        <w:t xml:space="preserve">    We decided to leave suddenly.</w:t>
      </w:r>
    </w:p>
    <w:p>
      <w:r>
        <w:t>4. Le concert a commencé Soudain, et les gens se sont levés.</w:t>
      </w:r>
    </w:p>
    <w:p>
      <w:r>
        <w:t xml:space="preserve">    The concert started suddenly, and the people got up. </w:t>
      </w:r>
    </w:p>
    <w:p>
      <w:r>
        <w:t>5. Il y avait une sensation de changement Soudain.</w:t>
      </w:r>
    </w:p>
    <w:p>
      <w:r>
        <w:t xml:space="preserve">   There was a sudden feeling of change.</w:t>
      </w:r>
    </w:p>
    <w:p>
      <w:r>
        <w:t>6.  Le soleil s'est caché Soudain, et il a plu.</w:t>
      </w:r>
    </w:p>
    <w:p>
      <w:r>
        <w:t xml:space="preserve">    The sun disappeared suddenly, and it started raining.</w:t>
      </w:r>
    </w:p>
    <w:p>
      <w:r>
        <w:t xml:space="preserve">7.  Un frisson me traverse Soudain, et je lâche prise. </w:t>
      </w:r>
    </w:p>
    <w:p>
      <w:r>
        <w:t xml:space="preserve">    A shiver ran down my spine suddenly, and I let go.</w:t>
      </w:r>
    </w:p>
    <w:p>
      <w:r>
        <w:t>8. J'ai vu ce tableau Soudain, alors j'ai été captivé.</w:t>
      </w:r>
    </w:p>
    <w:p>
      <w:r>
        <w:t xml:space="preserve">   I saw this painting suddenly, and I was captivated.</w:t>
      </w:r>
    </w:p>
    <w:p>
      <w:r>
        <w:t xml:space="preserve">9.  Le bruit s’est fait Soudain et nous avons tous regardé dehors. </w:t>
      </w:r>
    </w:p>
    <w:p>
      <w:r>
        <w:t xml:space="preserve">    The noise appeared suddenly, and we all looked outside. </w:t>
      </w:r>
    </w:p>
    <w:p>
      <w:r>
        <w:t>10. Le bateau a dérivé Soudain vers un autre port.</w:t>
      </w:r>
    </w:p>
    <w:p>
      <w:r>
        <w:t xml:space="preserve">    The boat drifted suddenly towards another harbor.</w:t>
      </w:r>
    </w:p>
    <w:p/>
    <w:p>
      <w:r>
        <w:rPr>
          <w:b/>
        </w:rPr>
        <w:t>Word: Nourrir | Meaning: Feed</w:t>
      </w:r>
    </w:p>
    <w:p/>
    <w:p>
      <w:r>
        <w:t xml:space="preserve">1.  Je nourris mon animal de compagnie chaque jour. </w:t>
      </w:r>
    </w:p>
    <w:p>
      <w:r>
        <w:t xml:space="preserve">    My pet gets fed every day.</w:t>
      </w:r>
    </w:p>
    <w:p>
      <w:r>
        <w:t>2.  La famille nourrit ses enfants avec amour et attention.</w:t>
      </w:r>
    </w:p>
    <w:p>
      <w:r>
        <w:t xml:space="preserve">   The family feeds their children with love and attention. </w:t>
      </w:r>
    </w:p>
    <w:p>
      <w:r>
        <w:t>3.  Le médecin a besoin de se nourrir avant de commencer son travail.</w:t>
      </w:r>
    </w:p>
    <w:p>
      <w:r>
        <w:t xml:space="preserve">   The doctor needs to eat before starting his work.</w:t>
      </w:r>
    </w:p>
    <w:p>
      <w:r>
        <w:t>4.  Les enfants nourrissent leurs imaginations en jouant à l'extérieur.</w:t>
      </w:r>
    </w:p>
    <w:p>
      <w:r>
        <w:t xml:space="preserve">    Children nourish their imaginations by playing outdoors.</w:t>
      </w:r>
    </w:p>
    <w:p>
      <w:r>
        <w:t xml:space="preserve">5.  L’alimentation est essentielle pour le bon fonctionnement du corps humain. </w:t>
      </w:r>
    </w:p>
    <w:p>
      <w:r>
        <w:t xml:space="preserve">   Food is essential for the proper functioning of the human body.</w:t>
      </w:r>
    </w:p>
    <w:p>
      <w:r>
        <w:t>6.  Il a besoin de se nourrir plus souvent pendant la période de croissance.</w:t>
      </w:r>
    </w:p>
    <w:p>
      <w:r>
        <w:t xml:space="preserve">    He needs to eat more often during the growth spurt.</w:t>
      </w:r>
    </w:p>
    <w:p>
      <w:r>
        <w:t xml:space="preserve">7.  Les aliments nourrissent notre corps et nos esprits. </w:t>
      </w:r>
    </w:p>
    <w:p>
      <w:r>
        <w:t xml:space="preserve">     The food nourishes our bodies and minds.</w:t>
      </w:r>
    </w:p>
    <w:p>
      <w:r>
        <w:t>8.  Le gouvernement doit s'occuper de la sécurité alimentaire des citoyens.</w:t>
      </w:r>
    </w:p>
    <w:p>
      <w:r>
        <w:t xml:space="preserve">   The government should take care of the food security of citizens.</w:t>
      </w:r>
    </w:p>
    <w:p>
      <w:r>
        <w:t xml:space="preserve">9.  La culture culinaire française est riche et nourrit l’appétit de la population. </w:t>
      </w:r>
    </w:p>
    <w:p>
      <w:r>
        <w:t xml:space="preserve">    French culinary culture is rich and satisfies the population's appetite. </w:t>
      </w:r>
    </w:p>
    <w:p>
      <w:r>
        <w:t>10.  Les enfants doivent apprendre à se nourrir de manière équilibrée.</w:t>
      </w:r>
    </w:p>
    <w:p>
      <w:r>
        <w:t xml:space="preserve">    Children should learn to eat in a balanced way.</w:t>
      </w:r>
    </w:p>
    <w:p/>
    <w:p>
      <w:r>
        <w:rPr>
          <w:b/>
        </w:rPr>
        <w:t>Word: Femelle | Meaning: Female</w:t>
      </w:r>
    </w:p>
    <w:p/>
    <w:p>
      <w:r>
        <w:t xml:space="preserve">1. La femme est arrivée à la gare en retard. </w:t>
      </w:r>
    </w:p>
    <w:p>
      <w:r>
        <w:t xml:space="preserve">    The woman arrived late at the station.</w:t>
      </w:r>
    </w:p>
    <w:p>
      <w:r>
        <w:t xml:space="preserve">2. Il y a une femme seule dans le café. </w:t>
      </w:r>
    </w:p>
    <w:p>
      <w:r>
        <w:t xml:space="preserve">    There is a single woman in the coffee shop. </w:t>
      </w:r>
    </w:p>
    <w:p>
      <w:r>
        <w:t xml:space="preserve">3. Les femmes ont organisé un pique-nique au bord de l'eau. </w:t>
      </w:r>
    </w:p>
    <w:p>
      <w:r>
        <w:t xml:space="preserve">    The women organized a picnic by the water.</w:t>
      </w:r>
    </w:p>
    <w:p>
      <w:r>
        <w:t xml:space="preserve">4. La femme est très gentille et elle m’a aidé avec ma bagage. </w:t>
      </w:r>
    </w:p>
    <w:p>
      <w:r>
        <w:t xml:space="preserve">    The woman is very kind and she helped me with my luggage.</w:t>
      </w:r>
    </w:p>
    <w:p>
      <w:r>
        <w:t xml:space="preserve">5. J'ai rencontré une femme jolie sur la plage. </w:t>
      </w:r>
    </w:p>
    <w:p>
      <w:r>
        <w:t xml:space="preserve">    I met a pretty woman on the beach.</w:t>
      </w:r>
    </w:p>
    <w:p>
      <w:r>
        <w:t xml:space="preserve">6. Les femmes sont toujours les plus gentilles dans la famille. </w:t>
      </w:r>
    </w:p>
    <w:p>
      <w:r>
        <w:t xml:space="preserve">    Women are always the kindest in the family. </w:t>
      </w:r>
    </w:p>
    <w:p>
      <w:r>
        <w:t xml:space="preserve">7. La femme portait un joli robe rouge. </w:t>
      </w:r>
    </w:p>
    <w:p>
      <w:r>
        <w:t xml:space="preserve">    The woman wore a lovely red dress.</w:t>
      </w:r>
    </w:p>
    <w:p>
      <w:r>
        <w:t xml:space="preserve">8. Le gouvernement a mis en place des programmes pour aider les femmes dans la recherche d'emploi. </w:t>
      </w:r>
    </w:p>
    <w:p>
      <w:r>
        <w:t xml:space="preserve">   The government has put in place programs to help women in their job search. </w:t>
      </w:r>
    </w:p>
    <w:p>
      <w:r>
        <w:t xml:space="preserve">9. Les femmes jouent un rôle important dans la société. </w:t>
      </w:r>
    </w:p>
    <w:p>
      <w:r>
        <w:t xml:space="preserve">    Women play an important role in society. </w:t>
      </w:r>
    </w:p>
    <w:p>
      <w:r>
        <w:t xml:space="preserve">10. La femme a beaucoup de projets pour l'avenir, elle veut voyager et apprendre de nouvelles choses. </w:t>
      </w:r>
    </w:p>
    <w:p>
      <w:r>
        <w:t xml:space="preserve">    The woman has many projects for the future; she wants to travel and learn new things.</w:t>
      </w:r>
    </w:p>
    <w:p/>
    <w:p>
      <w:r>
        <w:rPr>
          <w:b/>
        </w:rPr>
        <w:t>Word: Viser | Meaning: To aim for, to intend</w:t>
      </w:r>
    </w:p>
    <w:p/>
    <w:p>
      <w:r>
        <w:t xml:space="preserve">1. Je vis pour réussir mes projets.  </w:t>
      </w:r>
    </w:p>
    <w:p>
      <w:r>
        <w:t xml:space="preserve">    I live to succeed in my projects.</w:t>
      </w:r>
    </w:p>
    <w:p>
      <w:r>
        <w:t xml:space="preserve">2. Nous visons à améliorer nos compétences linguistiques.  </w:t>
      </w:r>
    </w:p>
    <w:p>
      <w:r>
        <w:t xml:space="preserve">    We aim to improve our language skills. </w:t>
      </w:r>
    </w:p>
    <w:p>
      <w:r>
        <w:t xml:space="preserve">3. Le musée vise un public jeune et adulte.   </w:t>
      </w:r>
    </w:p>
    <w:p>
      <w:r>
        <w:t xml:space="preserve">    The museum aims at a young and adult audience. </w:t>
      </w:r>
    </w:p>
    <w:p>
      <w:r>
        <w:t>4. L'artiste veut viser une exposition en France.</w:t>
      </w:r>
    </w:p>
    <w:p>
      <w:r>
        <w:t xml:space="preserve">    The artist wants to target an exhibition in France. </w:t>
      </w:r>
    </w:p>
    <w:p>
      <w:r>
        <w:t xml:space="preserve">5. La direction vise à augmenter les ventes.  </w:t>
      </w:r>
    </w:p>
    <w:p>
      <w:r>
        <w:t xml:space="preserve">    Management aims to increase sales. </w:t>
      </w:r>
    </w:p>
    <w:p>
      <w:r>
        <w:t xml:space="preserve">6. Le gouvernement vise à réduire l'inflation.  </w:t>
      </w:r>
    </w:p>
    <w:p>
      <w:r>
        <w:t xml:space="preserve">    The government aims to reduce inflation.  </w:t>
      </w:r>
    </w:p>
    <w:p>
      <w:r>
        <w:t xml:space="preserve">7. Je vis dans une ville où la nature est présente.  </w:t>
      </w:r>
    </w:p>
    <w:p>
      <w:r>
        <w:t xml:space="preserve">    I live in a city where nature is present. </w:t>
      </w:r>
    </w:p>
    <w:p>
      <w:r>
        <w:t xml:space="preserve">8. Ils visent à atteindre leurs objectifs professionnels.  </w:t>
      </w:r>
    </w:p>
    <w:p>
      <w:r>
        <w:t xml:space="preserve">    They aim to achieve their professional goals.  </w:t>
      </w:r>
    </w:p>
    <w:p>
      <w:r>
        <w:t xml:space="preserve">9. Le professeur vise à enseigner aux élèves les bases de la grammaire.   </w:t>
      </w:r>
    </w:p>
    <w:p>
      <w:r>
        <w:t xml:space="preserve">    The teacher aims to teach students the basics of grammar.  </w:t>
      </w:r>
    </w:p>
    <w:p>
      <w:r>
        <w:t xml:space="preserve">10. Le groupe a le but de viser un marché international. </w:t>
      </w:r>
    </w:p>
    <w:p>
      <w:r>
        <w:t xml:space="preserve">     The group aims to target an international market.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