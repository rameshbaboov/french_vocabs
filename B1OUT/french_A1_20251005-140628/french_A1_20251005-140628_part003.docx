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était bleu et magnifique. </w:t>
      </w:r>
    </w:p>
    <w:p>
      <w:r>
        <w:t xml:space="preserve">   The sky was blue and magnificent.</w:t>
      </w:r>
    </w:p>
    <w:p>
      <w:r>
        <w:t xml:space="preserve">2. J'aime regarder le ciel à l'époque des vacances. </w:t>
      </w:r>
    </w:p>
    <w:p>
      <w:r>
        <w:t xml:space="preserve">   I like to look at the sky during holidays. </w:t>
      </w:r>
    </w:p>
    <w:p>
      <w:r>
        <w:t xml:space="preserve">3.  Laisse tomber les nuages, il fait beau! </w:t>
      </w:r>
    </w:p>
    <w:p>
      <w:r>
        <w:t xml:space="preserve">   Let's leave the clouds behind, it's beautiful! </w:t>
      </w:r>
    </w:p>
    <w:p>
      <w:r>
        <w:t xml:space="preserve">4. Le ciel nocturne est souvent couvert de stars. </w:t>
      </w:r>
    </w:p>
    <w:p>
      <w:r>
        <w:t xml:space="preserve">   The night sky is often covered with stars.</w:t>
      </w:r>
    </w:p>
    <w:p>
      <w:r>
        <w:t xml:space="preserve">5. La météo aujourd'hui est très claire et le ciel est bleu. </w:t>
      </w:r>
    </w:p>
    <w:p>
      <w:r>
        <w:t xml:space="preserve">    Today’s weather is very clear and the sky is blue. </w:t>
      </w:r>
    </w:p>
    <w:p>
      <w:r>
        <w:t xml:space="preserve">6.  La vue du ciel depuis l’avion était magnifique.  </w:t>
      </w:r>
    </w:p>
    <w:p>
      <w:r>
        <w:t xml:space="preserve">     The view of the sky from an airplane was magnificent.  </w:t>
      </w:r>
    </w:p>
    <w:p>
      <w:r>
        <w:t xml:space="preserve">7. Il n'a pas aimé ce qu'il a vu dans le ciel. </w:t>
      </w:r>
    </w:p>
    <w:p>
      <w:r>
        <w:t xml:space="preserve">    He didn't like what he saw in the sky.  </w:t>
      </w:r>
    </w:p>
    <w:p>
      <w:r>
        <w:t xml:space="preserve">8. On peut voir les oiseaux dans le ciel.  </w:t>
      </w:r>
    </w:p>
    <w:p>
      <w:r>
        <w:t xml:space="preserve">   You can see birds in the sky. </w:t>
      </w:r>
    </w:p>
    <w:p>
      <w:r>
        <w:t xml:space="preserve">9. Le ciel est devenu sombre et gris.  </w:t>
      </w:r>
    </w:p>
    <w:p>
      <w:r>
        <w:t xml:space="preserve">   The sky turned dark and gray. </w:t>
      </w:r>
    </w:p>
    <w:p>
      <w:r>
        <w:t>10. L’observation du ciel a fasciné l'homme depuis des siècles.</w:t>
      </w:r>
    </w:p>
    <w:p>
      <w:r>
        <w:t xml:space="preserve">    Observing the sky has fascinated humans for centuries.</w:t>
      </w:r>
    </w:p>
    <w:p/>
    <w:p>
      <w:r>
        <w:rPr>
          <w:b/>
        </w:rPr>
        <w:t>Word: Grand | Meaning: Large</w:t>
      </w:r>
    </w:p>
    <w:p/>
    <w:p>
      <w:r>
        <w:t>1. Le grand jardin est magnifique.</w:t>
      </w:r>
    </w:p>
    <w:p>
      <w:r>
        <w:t xml:space="preserve">   The grand garden is beautiful.</w:t>
      </w:r>
    </w:p>
    <w:p>
      <w:r>
        <w:t>2. Il s'est assis sur le grand banc.</w:t>
      </w:r>
    </w:p>
    <w:p>
      <w:r>
        <w:t xml:space="preserve">    He sat on the grand bench.</w:t>
      </w:r>
    </w:p>
    <w:p>
      <w:r>
        <w:t>3. Ce livre est grand, il faut l'empiler.</w:t>
      </w:r>
    </w:p>
    <w:p>
      <w:r>
        <w:t xml:space="preserve">    This book is large, it needs to be stacked. </w:t>
      </w:r>
    </w:p>
    <w:p>
      <w:r>
        <w:t>4. La grand-mère de Marie était une personne très énergique.</w:t>
      </w:r>
    </w:p>
    <w:p>
      <w:r>
        <w:t xml:space="preserve">   Marie’s grandmother was a very energetic person. </w:t>
      </w:r>
    </w:p>
    <w:p>
      <w:r>
        <w:t>5. Le grand-père est un homme très gentil et patient.</w:t>
      </w:r>
    </w:p>
    <w:p>
      <w:r>
        <w:t xml:space="preserve">  Grandfather is a very kind and patient man. </w:t>
      </w:r>
    </w:p>
    <w:p>
      <w:r>
        <w:t>6. J'ai reçu un grand cadeau pour mon anniversaire.</w:t>
      </w:r>
    </w:p>
    <w:p>
      <w:r>
        <w:t xml:space="preserve">    I received a large gift for my birthday.</w:t>
      </w:r>
    </w:p>
    <w:p>
      <w:r>
        <w:t xml:space="preserve">7. La voiture est grande, elle n'a pas beaucoup d'espace. </w:t>
      </w:r>
    </w:p>
    <w:p>
      <w:r>
        <w:t xml:space="preserve">   The car is big, it doesn’t have much space.</w:t>
      </w:r>
    </w:p>
    <w:p>
      <w:r>
        <w:t>8. Il y a un grand problème à résoudre.</w:t>
      </w:r>
    </w:p>
    <w:p>
      <w:r>
        <w:t xml:space="preserve">  There’s a big problem to solve. </w:t>
      </w:r>
    </w:p>
    <w:p>
      <w:r>
        <w:t>9. Le musée a un grand nombre d’expositions.</w:t>
      </w:r>
    </w:p>
    <w:p>
      <w:r>
        <w:t xml:space="preserve">    The museum has a large number of exhibitions.</w:t>
      </w:r>
    </w:p>
    <w:p>
      <w:r>
        <w:t xml:space="preserve">10. Les enfants ont grandi et sont devenus indépendants. </w:t>
      </w:r>
    </w:p>
    <w:p>
      <w:r>
        <w:t xml:space="preserve">     Children have grown up and become independent.</w:t>
      </w:r>
    </w:p>
    <w:p/>
    <w:p>
      <w:r>
        <w:rPr>
          <w:b/>
        </w:rPr>
        <w:t>Word: Femme | Meaning: Woman</w:t>
      </w:r>
    </w:p>
    <w:p/>
    <w:p>
      <w:r>
        <w:t>1.  Elle est une femme intelligente et capable.</w:t>
      </w:r>
    </w:p>
    <w:p>
      <w:r>
        <w:t xml:space="preserve">    She is an intelligent and capable woman.</w:t>
      </w:r>
    </w:p>
    <w:p>
      <w:r>
        <w:t>2.  Je suis une femme seule, sans enfants.</w:t>
      </w:r>
    </w:p>
    <w:p>
      <w:r>
        <w:t xml:space="preserve">   I am a single woman, without children.</w:t>
      </w:r>
    </w:p>
    <w:p>
      <w:r>
        <w:t>3.  La femme était très enthousiaste pour l'anniversaire de son fils.</w:t>
      </w:r>
    </w:p>
    <w:p>
      <w:r>
        <w:t xml:space="preserve">   The woman was very excited for her son's birthday.</w:t>
      </w:r>
    </w:p>
    <w:p>
      <w:r>
        <w:t xml:space="preserve">4.  Les femmes jouent un rôle important dans la société. </w:t>
      </w:r>
    </w:p>
    <w:p>
      <w:r>
        <w:t xml:space="preserve">    Women play an important role in society.</w:t>
      </w:r>
    </w:p>
    <w:p>
      <w:r>
        <w:t>5.  Elle a une femme qui la soutient à tout moment.</w:t>
      </w:r>
    </w:p>
    <w:p>
      <w:r>
        <w:t xml:space="preserve">   She has a woman who supports her at all times.</w:t>
      </w:r>
    </w:p>
    <w:p>
      <w:r>
        <w:t>6.  La femme décida de prendre son propre chemin.</w:t>
      </w:r>
    </w:p>
    <w:p>
      <w:r>
        <w:t xml:space="preserve">   The woman decided to take her own path.</w:t>
      </w:r>
    </w:p>
    <w:p>
      <w:r>
        <w:t xml:space="preserve">7.  Un homme et une femme se sont rencontrés lors d'un voyage en train. </w:t>
      </w:r>
    </w:p>
    <w:p>
      <w:r>
        <w:t xml:space="preserve">   A man and a woman met during a train trip. </w:t>
      </w:r>
    </w:p>
    <w:p>
      <w:r>
        <w:t>8.  Femmes, il est important de protéger l'environnement.</w:t>
      </w:r>
    </w:p>
    <w:p>
      <w:r>
        <w:t xml:space="preserve">   Women, it is important to protect the environment.</w:t>
      </w:r>
    </w:p>
    <w:p>
      <w:r>
        <w:t>9.  La femme porte des chaussures élégantes et confortables.</w:t>
      </w:r>
    </w:p>
    <w:p>
      <w:r>
        <w:t xml:space="preserve">   The woman wears stylish and comfortable shoes. </w:t>
      </w:r>
    </w:p>
    <w:p>
      <w:r>
        <w:t xml:space="preserve">10. Les femmes sont plus en mesure de gérer leur budget. </w:t>
      </w:r>
    </w:p>
    <w:p>
      <w:r>
        <w:t xml:space="preserve">    Women are more capable of managing their budget.</w:t>
      </w:r>
    </w:p>
    <w:p/>
    <w:p>
      <w:r>
        <w:rPr>
          <w:b/>
        </w:rPr>
        <w:t>Word: Homme | Meaning: Man</w:t>
      </w:r>
    </w:p>
    <w:p/>
    <w:p>
      <w:r>
        <w:t xml:space="preserve">1.  L'homme est l'un des êtres vivants les plus intelligents au monde. </w:t>
      </w:r>
    </w:p>
    <w:p>
      <w:r>
        <w:t xml:space="preserve">    - The man is one of the most intelligent living beings in the world.</w:t>
      </w:r>
    </w:p>
    <w:p>
      <w:r>
        <w:t>2.  J'ai besoin d'un homme pour m'aider à transporter ces lourdes charges.</w:t>
      </w:r>
    </w:p>
    <w:p>
      <w:r>
        <w:t xml:space="preserve">    - I need a man to help me carry these heavy loads.</w:t>
      </w:r>
    </w:p>
    <w:p>
      <w:r>
        <w:t xml:space="preserve">3.  L'homme est souvent sujet à la frustration et à la colère. </w:t>
      </w:r>
    </w:p>
    <w:p>
      <w:r>
        <w:t xml:space="preserve">    - Man is often subject to frustration and anger.</w:t>
      </w:r>
    </w:p>
    <w:p>
      <w:r>
        <w:t>4.  L'homme est un être complexe qui traverse une multitude de transformations.</w:t>
      </w:r>
    </w:p>
    <w:p>
      <w:r>
        <w:t xml:space="preserve">    - The man is a complex being who goes through a multitude of transformations.</w:t>
      </w:r>
    </w:p>
    <w:p>
      <w:r>
        <w:t>5.  Un homme libre pense sans peur, mais il peut aussi se laisser influencer par les autres.</w:t>
      </w:r>
    </w:p>
    <w:p>
      <w:r>
        <w:t xml:space="preserve">    - A free man thinks without fear, but he can also let himself be influenced by others.</w:t>
      </w:r>
    </w:p>
    <w:p>
      <w:r>
        <w:t xml:space="preserve">6.  L'homme a besoin d'être nourri pour vivre et grandir. </w:t>
      </w:r>
    </w:p>
    <w:p>
      <w:r>
        <w:t xml:space="preserve">    - The man needs to be fed to live and grow.</w:t>
      </w:r>
    </w:p>
    <w:p>
      <w:r>
        <w:t xml:space="preserve">7.  Le respect de l’homme est une notion fondamentale dans la société moderne. </w:t>
      </w:r>
    </w:p>
    <w:p>
      <w:r>
        <w:t xml:space="preserve">    - Respecting the man is a fundamental notion in modern society.</w:t>
      </w:r>
    </w:p>
    <w:p>
      <w:r>
        <w:t>8.  Il y a un homme qui s'est battu pour la liberté et le droit à l'autodétermination.</w:t>
      </w:r>
    </w:p>
    <w:p>
      <w:r>
        <w:t xml:space="preserve">    - There is a man who fought for freedom and the right to self-determination.</w:t>
      </w:r>
    </w:p>
    <w:p>
      <w:r>
        <w:t xml:space="preserve">9.   L'homme est capable de grand amour et d'amour profond, mais il peut aussi être cruel et méchant. </w:t>
      </w:r>
    </w:p>
    <w:p>
      <w:r>
        <w:t xml:space="preserve">    - The man is capable of great love and deep love, but he can also be cruel and mean.</w:t>
      </w:r>
    </w:p>
    <w:p>
      <w:r>
        <w:t>10.  L’homme a besoin de communiquer avec les autres pour se développer et avancer.</w:t>
      </w:r>
    </w:p>
    <w:p>
      <w:r>
        <w:t xml:space="preserve">    - Man needs to communicate with others to develop and advance.</w:t>
      </w:r>
    </w:p>
    <w:p/>
    <w:p>
      <w:r>
        <w:rPr>
          <w:b/>
        </w:rPr>
        <w:t>Word: voler | Meaning: to fly</w:t>
      </w:r>
    </w:p>
    <w:p/>
    <w:p>
      <w:r>
        <w:t>1. Les oiseaux volent haut dans les airs.</w:t>
      </w:r>
    </w:p>
    <w:p>
      <w:r>
        <w:t xml:space="preserve">    The birds fly high in the air.</w:t>
      </w:r>
    </w:p>
    <w:p>
      <w:r>
        <w:t>2. Elle vole à travers la forêt.</w:t>
      </w:r>
    </w:p>
    <w:p>
      <w:r>
        <w:t xml:space="preserve">    She flies through the forest.</w:t>
      </w:r>
    </w:p>
    <w:p>
      <w:r>
        <w:t xml:space="preserve">3. Le chien vole une balle de tennis. </w:t>
      </w:r>
    </w:p>
    <w:p>
      <w:r>
        <w:t xml:space="preserve">   The dog steals a tennis ball.</w:t>
      </w:r>
    </w:p>
    <w:p>
      <w:r>
        <w:t>4. Les avions volent très vite.</w:t>
      </w:r>
    </w:p>
    <w:p>
      <w:r>
        <w:t xml:space="preserve">   Planes fly very fast.</w:t>
      </w:r>
    </w:p>
    <w:p>
      <w:r>
        <w:t>5. Je vais voler demain pour l'anniversaire de mon cousin.</w:t>
      </w:r>
    </w:p>
    <w:p>
      <w:r>
        <w:t xml:space="preserve">   I am going to fly tomorrow for my cousin's birthday.</w:t>
      </w:r>
    </w:p>
    <w:p>
      <w:r>
        <w:t>6. Le vent vole les feuilles des arbres.</w:t>
      </w:r>
    </w:p>
    <w:p>
      <w:r>
        <w:t xml:space="preserve">    The wind carries the leaves off the trees.</w:t>
      </w:r>
    </w:p>
    <w:p>
      <w:r>
        <w:t xml:space="preserve">7. Nous volons vers Paris demain matin. </w:t>
      </w:r>
    </w:p>
    <w:p>
      <w:r>
        <w:t xml:space="preserve">    We are flying to Paris tomorrow morning.</w:t>
      </w:r>
    </w:p>
    <w:p>
      <w:r>
        <w:t xml:space="preserve">8. Ils ont volé un bateau dans la mer. </w:t>
      </w:r>
    </w:p>
    <w:p>
      <w:r>
        <w:t xml:space="preserve">   They stole a boat in the sea. </w:t>
      </w:r>
    </w:p>
    <w:p>
      <w:r>
        <w:t xml:space="preserve">9. Le vent souffle et vole les vêtements de la femme. </w:t>
      </w:r>
    </w:p>
    <w:p>
      <w:r>
        <w:t xml:space="preserve">    The wind blows and steals the woman's clothes.  </w:t>
      </w:r>
    </w:p>
    <w:p>
      <w:r>
        <w:t xml:space="preserve">10. Les enfants volent des ballons en ville. </w:t>
      </w:r>
    </w:p>
    <w:p>
      <w:r>
        <w:t xml:space="preserve">    Children fly balloons in the city.</w:t>
      </w:r>
    </w:p>
    <w:p/>
    <w:p>
      <w:r>
        <w:rPr>
          <w:b/>
        </w:rPr>
        <w:t>Word: Seinte | Meaning: Holy</w:t>
      </w:r>
    </w:p>
    <w:p/>
    <w:p>
      <w:r>
        <w:t>1. La Sainte Vierge est très vénérable dans la tradition catholique.</w:t>
      </w:r>
    </w:p>
    <w:p>
      <w:r>
        <w:t xml:space="preserve">    The Virgin Mary is very revered in Catholic tradition.</w:t>
      </w:r>
    </w:p>
    <w:p>
      <w:r>
        <w:t>2. Vous avez oublié de prendre le Saint-Sacrement pour l’office religieux.</w:t>
      </w:r>
    </w:p>
    <w:p>
      <w:r>
        <w:t xml:space="preserve">    You forgot to take the holy sacrament for the religious service.</w:t>
      </w:r>
    </w:p>
    <w:p>
      <w:r>
        <w:t>3.  La Sainte-Fête de la Toussaint est célébrée chaque année le 1er novembre.</w:t>
      </w:r>
    </w:p>
    <w:p>
      <w:r>
        <w:t xml:space="preserve">   The Feast of All Saints is celebrated every year on November 1st.</w:t>
      </w:r>
    </w:p>
    <w:p>
      <w:r>
        <w:t>4.  Il a été élevé à la Sainte-Source, un lieu sacré pour les pèlerins.</w:t>
      </w:r>
    </w:p>
    <w:p>
      <w:r>
        <w:t xml:space="preserve">    He was raised at the Holy Spring, a sacred place for pilgrims.</w:t>
      </w:r>
    </w:p>
    <w:p>
      <w:r>
        <w:t>5.  Elle se dit être Sainte Marie de Lourdes et son histoire est légendaire.</w:t>
      </w:r>
    </w:p>
    <w:p>
      <w:r>
        <w:t xml:space="preserve">    She claims to be Saint Mary of Lourdes and her story is legendary. </w:t>
      </w:r>
    </w:p>
    <w:p>
      <w:r>
        <w:t xml:space="preserve">6.  Le Musée du Saint-Siège abrite une collection d'archives religieuses antiques. </w:t>
      </w:r>
    </w:p>
    <w:p>
      <w:r>
        <w:t xml:space="preserve">    The Museum of the Holy Seat houses a collection of ancient religious archives.</w:t>
      </w:r>
    </w:p>
    <w:p>
      <w:r>
        <w:t>7.   L’église est renommée pour la présence de la Sainte-Croix.</w:t>
      </w:r>
    </w:p>
    <w:p>
      <w:r>
        <w:t xml:space="preserve">    The church is renowned for the presence of the Sacred Cross. </w:t>
      </w:r>
    </w:p>
    <w:p>
      <w:r>
        <w:t xml:space="preserve">8.  Il s'adressa à la Sainte Famille dans une prière sincère et humble. </w:t>
      </w:r>
    </w:p>
    <w:p>
      <w:r>
        <w:t xml:space="preserve">    He addressed the Holy Family in a sincere and humble prayer.</w:t>
      </w:r>
    </w:p>
    <w:p>
      <w:r>
        <w:t>9.  La Sainte-Barbe, un monument historique dédié aux soldats français de la guerre de 1870, est situé en Bretagne.</w:t>
      </w:r>
    </w:p>
    <w:p>
      <w:r>
        <w:t xml:space="preserve">     The Saint-Barbe Monument, a historical monument dedicated to French soldiers from the war of 1870 is located in Brittany.</w:t>
      </w:r>
    </w:p>
    <w:p>
      <w:r>
        <w:t xml:space="preserve">10.   Ils ont eu une rencontre avec la Sainte-Marie et ils ont reçu une bénédiction divine. </w:t>
      </w:r>
    </w:p>
    <w:p>
      <w:r>
        <w:t xml:space="preserve">    They had a meeting with Saint Mary and received divine blessing.</w:t>
      </w:r>
    </w:p>
    <w:p/>
    <w:p>
      <w:r>
        <w:t>Apprendre: &lt;To learn&gt;</w:t>
      </w:r>
    </w:p>
    <w:p/>
    <w:p>
      <w:r>
        <w:t>1. Je cherche à apprendre la cuisine française.</w:t>
      </w:r>
    </w:p>
    <w:p>
      <w:r>
        <w:t xml:space="preserve">   I am trying to learn French cooking.</w:t>
      </w:r>
    </w:p>
    <w:p>
      <w:r>
        <w:t>2.  Elle apprend l'anglais grâce à des applications mobiles.</w:t>
      </w:r>
    </w:p>
    <w:p>
      <w:r>
        <w:t xml:space="preserve">   She learns English using mobile apps.</w:t>
      </w:r>
    </w:p>
    <w:p>
      <w:r>
        <w:t xml:space="preserve">3.  Il est en train d'apprendre un nouveau langage. </w:t>
      </w:r>
    </w:p>
    <w:p>
      <w:r>
        <w:t xml:space="preserve">   He is learning a new language.</w:t>
      </w:r>
    </w:p>
    <w:p>
      <w:r>
        <w:t>4. On peut apprendre beaucoup de choses en voyageant.</w:t>
      </w:r>
    </w:p>
    <w:p>
      <w:r>
        <w:t xml:space="preserve">   We can learn many things by travelling.</w:t>
      </w:r>
    </w:p>
    <w:p>
      <w:r>
        <w:t xml:space="preserve">5.  Apprendre une langue prend du temps et de la patience. </w:t>
      </w:r>
    </w:p>
    <w:p>
      <w:r>
        <w:t xml:space="preserve">   Learning a language takes time and patience.</w:t>
      </w:r>
    </w:p>
    <w:p>
      <w:r>
        <w:t xml:space="preserve">6.  Je vais commencer à apprendre la guitare. </w:t>
      </w:r>
    </w:p>
    <w:p>
      <w:r>
        <w:t xml:space="preserve">    I'm going to start learning guitar.</w:t>
      </w:r>
    </w:p>
    <w:p>
      <w:r>
        <w:t>7.  Elle apprend l'histoire de France.</w:t>
      </w:r>
    </w:p>
    <w:p>
      <w:r>
        <w:t xml:space="preserve">   She is studying the history of France.</w:t>
      </w:r>
    </w:p>
    <w:p>
      <w:r>
        <w:t xml:space="preserve">8.  J'ai besoin d'apprendre plus de grammaire pour réussir mes examens. </w:t>
      </w:r>
    </w:p>
    <w:p>
      <w:r>
        <w:t xml:space="preserve">   I need to learn more grammar to succeed in my exams.</w:t>
      </w:r>
    </w:p>
    <w:p>
      <w:r>
        <w:t>9.  Apprendre à lire et écrire est essentiel pour la vie.</w:t>
      </w:r>
    </w:p>
    <w:p>
      <w:r>
        <w:t xml:space="preserve">   Learning to read and write is essential for life.</w:t>
      </w:r>
    </w:p>
    <w:p>
      <w:r>
        <w:t>10. Apprentissage est un processus continu dans notre vie.</w:t>
      </w:r>
    </w:p>
    <w:p>
      <w:r>
        <w:t xml:space="preserve">   Learning is a continuous process in our lives.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Elle boit du thé avec ses amis après le travail.</w:t>
      </w:r>
    </w:p>
    <w:p>
      <w:r>
        <w:t xml:space="preserve">  She drinks tea with her friends after work.</w:t>
      </w:r>
    </w:p>
    <w:p>
      <w:r>
        <w:t>3. Il boit un café au lait tous les matins.</w:t>
      </w:r>
    </w:p>
    <w:p>
      <w:r>
        <w:t xml:space="preserve">  He drinks coffee with milk every morning.</w:t>
      </w:r>
    </w:p>
    <w:p>
      <w:r>
        <w:t>4. Les enfants aiment boire du jus de fruits frais.</w:t>
      </w:r>
    </w:p>
    <w:p>
      <w:r>
        <w:t xml:space="preserve">  Kids like to drink fresh fruit juice.</w:t>
      </w:r>
    </w:p>
    <w:p>
      <w:r>
        <w:t>5. Voulez-vous que je vous aide à boire ?</w:t>
      </w:r>
    </w:p>
    <w:p>
      <w:r>
        <w:t xml:space="preserve">  Do you want me to help you to drink? </w:t>
      </w:r>
    </w:p>
    <w:p>
      <w:r>
        <w:t>6. Le chien boit de l'eau dans son bol.</w:t>
      </w:r>
    </w:p>
    <w:p>
      <w:r>
        <w:t xml:space="preserve">  The dog drinks water from its bowl.</w:t>
      </w:r>
    </w:p>
    <w:p>
      <w:r>
        <w:t>7. J'ai besoin de boire plus d'eau pour rester hydraté.</w:t>
      </w:r>
    </w:p>
    <w:p>
      <w:r>
        <w:t xml:space="preserve">  I need to drink more water to stay hydrated.</w:t>
      </w:r>
    </w:p>
    <w:p>
      <w:r>
        <w:t>8. Nous allons boire un verre ensemble après le travail.</w:t>
      </w:r>
    </w:p>
    <w:p>
      <w:r>
        <w:t xml:space="preserve">  We are going to have a drink together after work. </w:t>
      </w:r>
    </w:p>
    <w:p>
      <w:r>
        <w:t>9. Elle boit beaucoup de café, mais elle est toujours fatiguée.</w:t>
      </w:r>
    </w:p>
    <w:p>
      <w:r>
        <w:t xml:space="preserve">  She drinks a lot of coffee, but she is always tired.</w:t>
      </w:r>
    </w:p>
    <w:p>
      <w:r>
        <w:t>10. Les étudiants boivent beaucoup d'eau pendant les examens.</w:t>
      </w:r>
    </w:p>
    <w:p>
      <w:r>
        <w:t xml:space="preserve">  Students drink a lot of water during exams.</w:t>
      </w:r>
    </w:p>
    <w:p/>
    <w:p>
      <w:r>
        <w:rPr>
          <w:b/>
        </w:rPr>
        <w:t>Word: Dormir | Meaning: To sleep</w:t>
      </w:r>
    </w:p>
    <w:p/>
    <w:p>
      <w:r>
        <w:t xml:space="preserve">1. Je vais me coucher tôt ce soir pour ne pas manquer le match de football. </w:t>
      </w:r>
    </w:p>
    <w:p>
      <w:r>
        <w:t xml:space="preserve">    I'm going to bed early tonight so I don't miss the football game.</w:t>
      </w:r>
    </w:p>
    <w:p>
      <w:r>
        <w:t>2. Les enfants dorment très paisiblement dans leur chambre.</w:t>
      </w:r>
    </w:p>
    <w:p>
      <w:r>
        <w:t xml:space="preserve">    The children sleep very peacefully in their room.</w:t>
      </w:r>
    </w:p>
    <w:p>
      <w:r>
        <w:t>3. Tu dois te coucher à une heure fixe pour avoir un sommeil réparateur.</w:t>
      </w:r>
    </w:p>
    <w:p>
      <w:r>
        <w:t xml:space="preserve">    You must go to bed at a fixed time so you can have restorative sleep. </w:t>
      </w:r>
    </w:p>
    <w:p>
      <w:r>
        <w:t xml:space="preserve">4. Elle est fatiguée après une longue journée, elle va se reposer avant de dormir. </w:t>
      </w:r>
    </w:p>
    <w:p>
      <w:r>
        <w:t xml:space="preserve">    She is tired after a long day and will rest before going to sleep. </w:t>
      </w:r>
    </w:p>
    <w:p>
      <w:r>
        <w:t>5. J'aime beaucoup dormir dans un environnement calme et confortable.</w:t>
      </w:r>
    </w:p>
    <w:p>
      <w:r>
        <w:t xml:space="preserve">    I like sleeping in a quiet and comfortable environment. </w:t>
      </w:r>
    </w:p>
    <w:p>
      <w:r>
        <w:t>6. Il est important de bien s'hydrater avant de dormir pour améliorer la qualité du sommeil.</w:t>
      </w:r>
    </w:p>
    <w:p>
      <w:r>
        <w:t xml:space="preserve">    It is important to stay well hydrated before going to sleep to improve the quality of your sleep. </w:t>
      </w:r>
    </w:p>
    <w:p>
      <w:r>
        <w:t>7. La nuit, le monde entier dort en paix et sans soucis.</w:t>
      </w:r>
    </w:p>
    <w:p>
      <w:r>
        <w:t xml:space="preserve">    At night, the entire world sleeps in peace and without worries.  </w:t>
      </w:r>
    </w:p>
    <w:p>
      <w:r>
        <w:t xml:space="preserve">8. On ne peut pas dormir trop longtemps, sinon on risque de se sentir fatigué. </w:t>
      </w:r>
    </w:p>
    <w:p>
      <w:r>
        <w:t xml:space="preserve">    You can't sleep too long, otherwise you risk feeling tired.   </w:t>
      </w:r>
    </w:p>
    <w:p>
      <w:r>
        <w:t>9.  Je me sens très reposé et plein de vitalité après une bonne nuit de sommeil.</w:t>
      </w:r>
    </w:p>
    <w:p>
      <w:r>
        <w:t xml:space="preserve">    I feel very rested and full of vitality after a good night's sleep. </w:t>
      </w:r>
    </w:p>
    <w:p>
      <w:r>
        <w:t>10. Il est important de faire une sieste en journée pour améliorer la concentration.</w:t>
      </w:r>
    </w:p>
    <w:p>
      <w:r>
        <w:t xml:space="preserve">    It is important to take a nap during the day to improve concentration.</w:t>
      </w:r>
    </w:p>
    <w:p/>
    <w:p>
      <w:r>
        <w:rPr>
          <w:b/>
        </w:rPr>
        <w:t>Word: voyager | Meaning: to travel</w:t>
      </w:r>
    </w:p>
    <w:p/>
    <w:p>
      <w:r>
        <w:t>1. Je voyage beaucoup en avion pour les vacances.</w:t>
      </w:r>
    </w:p>
    <w:p>
      <w:r>
        <w:t xml:space="preserve">   I travel a lot by plane for holidays.</w:t>
      </w:r>
    </w:p>
    <w:p>
      <w:r>
        <w:t>2. Les étudiants voyageront à l'étranger pour leur stage.</w:t>
      </w:r>
    </w:p>
    <w:p>
      <w:r>
        <w:t xml:space="preserve">   The students will travel abroad for their internship. </w:t>
      </w:r>
    </w:p>
    <w:p>
      <w:r>
        <w:t>3. Le couple voyageait dans une nouvelle ville.</w:t>
      </w:r>
    </w:p>
    <w:p>
      <w:r>
        <w:t xml:space="preserve">  The couple was traveling in a new city.</w:t>
      </w:r>
    </w:p>
    <w:p>
      <w:r>
        <w:t>4. Il a voyagé en Afrique pendant des années.</w:t>
      </w:r>
    </w:p>
    <w:p>
      <w:r>
        <w:t xml:space="preserve">    He traveled across Africa for years.</w:t>
      </w:r>
    </w:p>
    <w:p>
      <w:r>
        <w:t>5.  Voyager avec mes amis est toujours amusant.</w:t>
      </w:r>
    </w:p>
    <w:p>
      <w:r>
        <w:t xml:space="preserve">   Traveling with my friends is always fun. </w:t>
      </w:r>
    </w:p>
    <w:p>
      <w:r>
        <w:t>6. Le voyage d'étude était une expérience enrichissante.</w:t>
      </w:r>
    </w:p>
    <w:p>
      <w:r>
        <w:t xml:space="preserve">   The study trip was an enriching experience.</w:t>
      </w:r>
    </w:p>
    <w:p>
      <w:r>
        <w:t>7. Les enfants voyagèrent à la plage pour faire du surf.</w:t>
      </w:r>
    </w:p>
    <w:p>
      <w:r>
        <w:t xml:space="preserve">    The children went to the beach to surf.</w:t>
      </w:r>
    </w:p>
    <w:p>
      <w:r>
        <w:t>8.  Voyager sans plan est plus agréable.</w:t>
      </w:r>
    </w:p>
    <w:p>
      <w:r>
        <w:t xml:space="preserve">   Traveling without a plan is more enjoyable. </w:t>
      </w:r>
    </w:p>
    <w:p>
      <w:r>
        <w:t>9. Je voyage souvent et j'adore les nouvelles cultures.</w:t>
      </w:r>
    </w:p>
    <w:p>
      <w:r>
        <w:t xml:space="preserve">   I travel often and I love new cultures. </w:t>
      </w:r>
    </w:p>
    <w:p>
      <w:r>
        <w:t>10.  L’objectif du voyage était de découvrir une nouvelle perspective.</w:t>
      </w:r>
    </w:p>
    <w:p>
      <w:r>
        <w:t xml:space="preserve">   The purpose of the trip was to discover a new perspective.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