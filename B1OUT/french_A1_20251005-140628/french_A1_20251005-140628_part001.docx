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 à l'heure de la journée.</w:t>
      </w:r>
    </w:p>
    <w:p>
      <w:r>
        <w:t xml:space="preserve">   The sunlight is magnificent at midday.</w:t>
      </w:r>
    </w:p>
    <w:p>
      <w:r>
        <w:t>2. Il y avait une lumière rouge dans la salle, ce qui était étrange.</w:t>
      </w:r>
    </w:p>
    <w:p>
      <w:r>
        <w:t xml:space="preserve">   There was a red light in the room, which was strange.</w:t>
      </w:r>
    </w:p>
    <w:p>
      <w:r>
        <w:t>3.  L'éclairage artificiel est crucial pour la sécurité des usagers.</w:t>
      </w:r>
    </w:p>
    <w:p>
      <w:r>
        <w:t xml:space="preserve">    Artificial lighting is crucial for the safety of users. </w:t>
      </w:r>
    </w:p>
    <w:p>
      <w:r>
        <w:t>4.  La couleur de la lumière du feu change en fonction de sa température.</w:t>
      </w:r>
    </w:p>
    <w:p>
      <w:r>
        <w:t xml:space="preserve">    The color of the fire light changes depending on its temperature. </w:t>
      </w:r>
    </w:p>
    <w:p>
      <w:r>
        <w:t>5. La lumière est importante pour nos corps et elle nous permet de voir.</w:t>
      </w:r>
    </w:p>
    <w:p>
      <w:r>
        <w:t xml:space="preserve">   Light is important for our bodies and it lets us see.</w:t>
      </w:r>
    </w:p>
    <w:p>
      <w:r>
        <w:t>6. L'étude de l'influence de la lumière sur les animaux est fascinante.</w:t>
      </w:r>
    </w:p>
    <w:p>
      <w:r>
        <w:t xml:space="preserve">    The study of the influence of light on animals is fascinating. </w:t>
      </w:r>
    </w:p>
    <w:p>
      <w:r>
        <w:t xml:space="preserve">7. La lumière naturelle est le meilleur moyen d'économiser de l'énergie. </w:t>
      </w:r>
    </w:p>
    <w:p>
      <w:r>
        <w:t xml:space="preserve">   Natural light is the best way to save energy.</w:t>
      </w:r>
    </w:p>
    <w:p>
      <w:r>
        <w:t xml:space="preserve">8.  La nuit, nous avons besoin de la lumière artificielle pour nos activités quotidiennes. </w:t>
      </w:r>
    </w:p>
    <w:p>
      <w:r>
        <w:t xml:space="preserve">    At night, we need artificial lighting for our daily activities. </w:t>
      </w:r>
    </w:p>
    <w:p>
      <w:r>
        <w:t xml:space="preserve">9.  Le soleil est une source de lumière naturelle et vital pour la vie sur Terre. </w:t>
      </w:r>
    </w:p>
    <w:p>
      <w:r>
        <w:t xml:space="preserve">    The sun is a natural and vital source of light for life on Earth.</w:t>
      </w:r>
    </w:p>
    <w:p>
      <w:r>
        <w:t xml:space="preserve">10. La lumière est un élément omniprésent dans notre monde et elle a des applications très variées.  </w:t>
      </w:r>
    </w:p>
    <w:p>
      <w:r>
        <w:t xml:space="preserve">   Light is an omnipresent element in our world and it has many diverse applications.</w:t>
      </w:r>
    </w:p>
    <w:p/>
    <w:p>
      <w:r>
        <w:rPr>
          <w:b/>
        </w:rPr>
        <w:t>Word: Chat | Meaning: Cat</w:t>
      </w:r>
    </w:p>
    <w:p/>
    <w:p>
      <w:r>
        <w:t xml:space="preserve">1. J'ai un chat domestique qui aime se lécher le visage.  </w:t>
      </w:r>
    </w:p>
    <w:p>
      <w:r>
        <w:t xml:space="preserve">   My domestic cat likes to lick its face.</w:t>
      </w:r>
    </w:p>
    <w:p>
      <w:r>
        <w:t>2. Le chat est très indépendant et a besoin de son espace.</w:t>
      </w:r>
    </w:p>
    <w:p>
      <w:r>
        <w:t xml:space="preserve">    The cat is very independent and needs its space. </w:t>
      </w:r>
    </w:p>
    <w:p>
      <w:r>
        <w:t xml:space="preserve">3. Les enfants adorent jouer avec leurs chats. </w:t>
      </w:r>
    </w:p>
    <w:p>
      <w:r>
        <w:t xml:space="preserve">   Children love playing with their cats. </w:t>
      </w:r>
    </w:p>
    <w:p>
      <w:r>
        <w:t xml:space="preserve">4. Il faut être doux pour parler à un chat.  </w:t>
      </w:r>
    </w:p>
    <w:p>
      <w:r>
        <w:t xml:space="preserve">    You have to be gentle when talking to a cat. </w:t>
      </w:r>
    </w:p>
    <w:p>
      <w:r>
        <w:t xml:space="preserve">5. Le chat se met à miauler quand il est malade. </w:t>
      </w:r>
    </w:p>
    <w:p>
      <w:r>
        <w:t xml:space="preserve">    The cat meows when it is sick. </w:t>
      </w:r>
    </w:p>
    <w:p>
      <w:r>
        <w:t xml:space="preserve">6. Je suis allergique au chat, mais j'aime ses poils. </w:t>
      </w:r>
    </w:p>
    <w:p>
      <w:r>
        <w:t xml:space="preserve">   I am allergic to cats, but I like its fur. </w:t>
      </w:r>
    </w:p>
    <w:p>
      <w:r>
        <w:t xml:space="preserve">7. J’attends que le chat s’endort pour commencer à ranger la maison.  </w:t>
      </w:r>
    </w:p>
    <w:p>
      <w:r>
        <w:t xml:space="preserve">    I wait for the cat to fall asleep so that I can start cleaning the house. </w:t>
      </w:r>
    </w:p>
    <w:p>
      <w:r>
        <w:t xml:space="preserve">8. Le chat a une longue queue et des oreilles qui bougent.  </w:t>
      </w:r>
    </w:p>
    <w:p>
      <w:r>
        <w:t xml:space="preserve">    The cat has a long tail and ears that move. </w:t>
      </w:r>
    </w:p>
    <w:p>
      <w:r>
        <w:t>9. Les chats sont des animaux très curieux.</w:t>
      </w:r>
    </w:p>
    <w:p>
      <w:r>
        <w:t xml:space="preserve">   Cats are very curious animals. </w:t>
      </w:r>
    </w:p>
    <w:p>
      <w:r>
        <w:t xml:space="preserve">10. J'aime la compagnie de mon chat, même si il est parfois méchant.   </w:t>
      </w:r>
    </w:p>
    <w:p>
      <w:r>
        <w:t xml:space="preserve">    I like the company of my cat, even though he is sometimes grumpy.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Bonjour, je m'appelle Pierre.</w:t>
      </w:r>
    </w:p>
    <w:p>
      <w:r>
        <w:t xml:space="preserve">  Hello, my name is Pierre.</w:t>
      </w:r>
    </w:p>
    <w:p>
      <w:r>
        <w:t>3. Bonjour à vous !</w:t>
      </w:r>
    </w:p>
    <w:p>
      <w:r>
        <w:t xml:space="preserve">  Hello everyone!</w:t>
      </w:r>
    </w:p>
    <w:p>
      <w:r>
        <w:t xml:space="preserve">4. Bonjour le monde ! </w:t>
      </w:r>
    </w:p>
    <w:p>
      <w:r>
        <w:t xml:space="preserve">   Hello the world!</w:t>
      </w:r>
    </w:p>
    <w:p>
      <w:r>
        <w:t>5. Bonjour, j'espère que vous allez bien.</w:t>
      </w:r>
    </w:p>
    <w:p>
      <w:r>
        <w:t xml:space="preserve">    Good morning, I hope you are well.</w:t>
      </w:r>
    </w:p>
    <w:p>
      <w:r>
        <w:t>6. Bonjour à mes amis !</w:t>
      </w:r>
    </w:p>
    <w:p>
      <w:r>
        <w:t xml:space="preserve">   Hello to my friends!</w:t>
      </w:r>
    </w:p>
    <w:p>
      <w:r>
        <w:t>7. Bonjour, il fait beau aujourd'hui.</w:t>
      </w:r>
    </w:p>
    <w:p>
      <w:r>
        <w:t xml:space="preserve">  Hello, it’s nice outside today. </w:t>
      </w:r>
    </w:p>
    <w:p>
      <w:r>
        <w:t>8. Bonjour, je voudrais un café, s'il vous plaît.</w:t>
      </w:r>
    </w:p>
    <w:p>
      <w:r>
        <w:t xml:space="preserve">  Hello, I would like a coffee, please.</w:t>
      </w:r>
    </w:p>
    <w:p>
      <w:r>
        <w:t xml:space="preserve">9. Bonjour, j'ai besoin d'aide pour faire mes devoirs. </w:t>
      </w:r>
    </w:p>
    <w:p>
      <w:r>
        <w:t xml:space="preserve">   Hello, I need help with my homework.</w:t>
      </w:r>
    </w:p>
    <w:p>
      <w:r>
        <w:t>10. Bonjour, est-ce que vous pouvez m’aider ?</w:t>
      </w:r>
    </w:p>
    <w:p>
      <w:r>
        <w:t xml:space="preserve">  Hello, can you help me?</w:t>
      </w:r>
    </w:p>
    <w:p/>
    <w:p>
      <w:r>
        <w:rPr>
          <w:b/>
        </w:rPr>
        <w:t>Word: Maison | Meaning: House</w:t>
      </w:r>
    </w:p>
    <w:p/>
    <w:p>
      <w:r>
        <w:t>1.  Je vais à la maison après le travail.</w:t>
      </w:r>
    </w:p>
    <w:p>
      <w:r>
        <w:t xml:space="preserve">   I go home after work. </w:t>
      </w:r>
    </w:p>
    <w:p>
      <w:r>
        <w:t>2. Ma maison est très spacieuse.</w:t>
      </w:r>
    </w:p>
    <w:p>
      <w:r>
        <w:t xml:space="preserve">    My house is very spacious. </w:t>
      </w:r>
    </w:p>
    <w:p>
      <w:r>
        <w:t xml:space="preserve">3. La maison de mes parents est située en ville. </w:t>
      </w:r>
    </w:p>
    <w:p>
      <w:r>
        <w:t xml:space="preserve">    My parent's house is located in the city. </w:t>
      </w:r>
    </w:p>
    <w:p>
      <w:r>
        <w:t>4. Je voudrais acheter une nouvelle maison.</w:t>
      </w:r>
    </w:p>
    <w:p>
      <w:r>
        <w:t xml:space="preserve">   I would like to buy a new house. </w:t>
      </w:r>
    </w:p>
    <w:p>
      <w:r>
        <w:t>5. Le jardin de la maison est joliment décoré.</w:t>
      </w:r>
    </w:p>
    <w:p>
      <w:r>
        <w:t xml:space="preserve">  The garden of the house is nicely decorated.  </w:t>
      </w:r>
    </w:p>
    <w:p>
      <w:r>
        <w:t xml:space="preserve">6. Le chien du voisin se fait souvent bercer à la maison. </w:t>
      </w:r>
    </w:p>
    <w:p>
      <w:r>
        <w:t xml:space="preserve">    The neighbor's dog is often being comforted at home. </w:t>
      </w:r>
    </w:p>
    <w:p>
      <w:r>
        <w:t>7. La maison a une belle vue sur la mer.</w:t>
      </w:r>
    </w:p>
    <w:p>
      <w:r>
        <w:t xml:space="preserve">   The house has a nice view of the sea. </w:t>
      </w:r>
    </w:p>
    <w:p>
      <w:r>
        <w:t xml:space="preserve">8. Tu devrais me dire ce que tu veux faire dans ta maison. </w:t>
      </w:r>
    </w:p>
    <w:p>
      <w:r>
        <w:t xml:space="preserve">    You should tell me what you want to do in your house. </w:t>
      </w:r>
    </w:p>
    <w:p>
      <w:r>
        <w:t xml:space="preserve">9.  La maison d'enfance est devenue une résidence pour les familles. </w:t>
      </w:r>
    </w:p>
    <w:p>
      <w:r>
        <w:t xml:space="preserve">   The childhood home has become a residence for families. </w:t>
      </w:r>
    </w:p>
    <w:p>
      <w:r>
        <w:t>10. Le café de la maison est un endroit convivial.</w:t>
      </w:r>
    </w:p>
    <w:p>
      <w:r>
        <w:t xml:space="preserve">   The cafe of the house is a friendly place.</w:t>
      </w:r>
    </w:p>
    <w:p/>
    <w:p>
      <w:r>
        <w:t>Livre: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 J’adore lire des livres de fiction avant de dormir.</w:t>
      </w:r>
    </w:p>
    <w:p>
      <w:r>
        <w:t xml:space="preserve">   I love reading fictional books before I sleep.</w:t>
      </w:r>
    </w:p>
    <w:p>
      <w:r>
        <w:t>3. Le livre est rempli de photos magnifiques.</w:t>
      </w:r>
    </w:p>
    <w:p>
      <w:r>
        <w:t xml:space="preserve">   The book is filled with beautiful pictures.</w:t>
      </w:r>
    </w:p>
    <w:p>
      <w:r>
        <w:t xml:space="preserve">4.  Il faut prendre un bon livre pour aller à la plage. </w:t>
      </w:r>
    </w:p>
    <w:p>
      <w:r>
        <w:t xml:space="preserve">   You need to take a good book for the beach.</w:t>
      </w:r>
    </w:p>
    <w:p>
      <w:r>
        <w:t>5. Le professeur a donné un livre pour l’étude des religions.</w:t>
      </w:r>
    </w:p>
    <w:p>
      <w:r>
        <w:t xml:space="preserve">   The professor gave us a book for studying religion. </w:t>
      </w:r>
    </w:p>
    <w:p>
      <w:r>
        <w:t>6.  J'ai acheté un nouveau livre sur la nature.</w:t>
      </w:r>
    </w:p>
    <w:p>
      <w:r>
        <w:t xml:space="preserve">    I bought a new book on nature.</w:t>
      </w:r>
    </w:p>
    <w:p>
      <w:r>
        <w:t xml:space="preserve">7. Le livre de recettes est très pratique à avoir. </w:t>
      </w:r>
    </w:p>
    <w:p>
      <w:r>
        <w:t xml:space="preserve">   The cookbook is very practical to have.</w:t>
      </w:r>
    </w:p>
    <w:p>
      <w:r>
        <w:t xml:space="preserve">8.  Vous devez lire le livre pour apprendre les règles de base. </w:t>
      </w:r>
    </w:p>
    <w:p>
      <w:r>
        <w:t xml:space="preserve">   You must read the book to learn the basic rules.</w:t>
      </w:r>
    </w:p>
    <w:p>
      <w:r>
        <w:t xml:space="preserve">9. Il y a une librairie dans la rue principale. </w:t>
      </w:r>
    </w:p>
    <w:p>
      <w:r>
        <w:t xml:space="preserve">   There's a bookstore on the main street. </w:t>
      </w:r>
    </w:p>
    <w:p>
      <w:r>
        <w:t xml:space="preserve">10. J'ai envie d'un bon livre pour me détendre.  </w:t>
      </w:r>
    </w:p>
    <w:p>
      <w:r>
        <w:t xml:space="preserve">    I want a good book to relax.</w:t>
      </w:r>
    </w:p>
    <w:p/>
    <w:p>
      <w:r>
        <w:rPr>
          <w:b/>
        </w:rPr>
        <w:t>Word: manger | Meaning: to eat</w:t>
      </w:r>
    </w:p>
    <w:p/>
    <w:p>
      <w:r>
        <w:t>1.  Je mange un croissant chaque matin.</w:t>
      </w:r>
    </w:p>
    <w:p>
      <w:r>
        <w:t xml:space="preserve">   I eat a croissant every morning.</w:t>
      </w:r>
    </w:p>
    <w:p>
      <w:r>
        <w:t xml:space="preserve">2.  Il m'a dit de manger plus sainement. </w:t>
      </w:r>
    </w:p>
    <w:p>
      <w:r>
        <w:t xml:space="preserve">   He told me to eat more healthily. </w:t>
      </w:r>
    </w:p>
    <w:p>
      <w:r>
        <w:t>3.  Les enfants mangent leur repas avec plaisir.</w:t>
      </w:r>
    </w:p>
    <w:p>
      <w:r>
        <w:t xml:space="preserve">   Children enjoy eating their meals with pleasure.</w:t>
      </w:r>
    </w:p>
    <w:p>
      <w:r>
        <w:t xml:space="preserve">4.  Vous mangez le dessert après le dîner ? </w:t>
      </w:r>
    </w:p>
    <w:p>
      <w:r>
        <w:t xml:space="preserve">    Do you eat dessert after dinner? </w:t>
      </w:r>
    </w:p>
    <w:p>
      <w:r>
        <w:t>5.  Manger à l'extérieur est une bonne idée ensoleillée.</w:t>
      </w:r>
    </w:p>
    <w:p>
      <w:r>
        <w:t xml:space="preserve">   Eating outside is a good idea on sunny days.</w:t>
      </w:r>
    </w:p>
    <w:p>
      <w:r>
        <w:t>6.  Il mangea un sandwich au fromage et des olives.</w:t>
      </w:r>
    </w:p>
    <w:p>
      <w:r>
        <w:t xml:space="preserve">   He ate a sandwich with cheese and olives.</w:t>
      </w:r>
    </w:p>
    <w:p>
      <w:r>
        <w:t xml:space="preserve">7.  Les animaux sauvages mangent de la nourriture sauvage. </w:t>
      </w:r>
    </w:p>
    <w:p>
      <w:r>
        <w:t xml:space="preserve">    Wild animals eat wild food.</w:t>
      </w:r>
    </w:p>
    <w:p>
      <w:r>
        <w:t>8.  J'ai faim, alors je vais manger quelque chose.</w:t>
      </w:r>
    </w:p>
    <w:p>
      <w:r>
        <w:t xml:space="preserve">   I am hungry, so I will have to eat something. </w:t>
      </w:r>
    </w:p>
    <w:p>
      <w:r>
        <w:t xml:space="preserve">9.  Manger à l'heure est important pour la santé. </w:t>
      </w:r>
    </w:p>
    <w:p>
      <w:r>
        <w:t xml:space="preserve">   Eating on time is important for health.</w:t>
      </w:r>
    </w:p>
    <w:p>
      <w:r>
        <w:t>10. Le repas du midi a été mangé avec plaisir.</w:t>
      </w:r>
    </w:p>
    <w:p>
      <w:r>
        <w:t xml:space="preserve">   The lunch was eaten with pleasure.</w:t>
      </w:r>
    </w:p>
    <w:p/>
    <w:p>
      <w:r>
        <w:rPr>
          <w:b/>
        </w:rPr>
        <w:t>Word: s'asseoir | Meaning: to sit</w:t>
      </w:r>
    </w:p>
    <w:p/>
    <w:p>
      <w:r>
        <w:t xml:space="preserve">1. J'ai besoin de me s'asseoir pour lire ce livre. </w:t>
      </w:r>
    </w:p>
    <w:p>
      <w:r>
        <w:t xml:space="preserve">    I need to sit down to read this book.</w:t>
      </w:r>
    </w:p>
    <w:p>
      <w:r>
        <w:t xml:space="preserve">2. Voulez-vous s'asseoir avec nous ? </w:t>
      </w:r>
    </w:p>
    <w:p>
      <w:r>
        <w:t xml:space="preserve">    Would you like to sit with us?</w:t>
      </w:r>
    </w:p>
    <w:p>
      <w:r>
        <w:t xml:space="preserve">3.  Il est temps de s'asseoir et d'observer la nature. </w:t>
      </w:r>
    </w:p>
    <w:p>
      <w:r>
        <w:t xml:space="preserve">    It's time to sit down and observe nature.</w:t>
      </w:r>
    </w:p>
    <w:p>
      <w:r>
        <w:t xml:space="preserve">4. Nous devons s'asseoir pour discuter des problèmes importants. </w:t>
      </w:r>
    </w:p>
    <w:p>
      <w:r>
        <w:t xml:space="preserve">   We need to sit down to discuss important problems.</w:t>
      </w:r>
    </w:p>
    <w:p>
      <w:r>
        <w:t xml:space="preserve">5. Je me suis assis à la table, j'ai besoin de prendre une pause. </w:t>
      </w:r>
    </w:p>
    <w:p>
      <w:r>
        <w:t xml:space="preserve">   I sat down at the table, I need a break. </w:t>
      </w:r>
    </w:p>
    <w:p>
      <w:r>
        <w:t>6.  Il est préférable de s'asseoir avant de parler avec lui.</w:t>
      </w:r>
    </w:p>
    <w:p>
      <w:r>
        <w:t xml:space="preserve">    It is better to sit down before talking with him. </w:t>
      </w:r>
    </w:p>
    <w:p>
      <w:r>
        <w:t>7. Vous êtes libre de s'asseoir où vous le souhaitez.</w:t>
      </w:r>
    </w:p>
    <w:p>
      <w:r>
        <w:t xml:space="preserve">    You are free to sit wherever you want.</w:t>
      </w:r>
    </w:p>
    <w:p>
      <w:r>
        <w:t>8.  La chaise a été mise à l'endroit pour s'asseoir.</w:t>
      </w:r>
    </w:p>
    <w:p>
      <w:r>
        <w:t xml:space="preserve">    The chair was placed in the place to sit down. </w:t>
      </w:r>
    </w:p>
    <w:p>
      <w:r>
        <w:t xml:space="preserve">9. Elle s'est allongée sur le sol et s'était assoupie, s'appuyant sur la chaise. </w:t>
      </w:r>
    </w:p>
    <w:p>
      <w:r>
        <w:t xml:space="preserve">   She lay down on the floor and fell asleep leaning against the chair.</w:t>
      </w:r>
    </w:p>
    <w:p>
      <w:r>
        <w:t xml:space="preserve">10.  Il a fini par s'asseoir et regarder la télévision.  </w:t>
      </w:r>
    </w:p>
    <w:p>
      <w:r>
        <w:t xml:space="preserve">    He finally sat down to watch television.</w:t>
      </w:r>
    </w:p>
    <w:p/>
    <w:p>
      <w:r>
        <w:rPr>
          <w:b/>
        </w:rPr>
        <w:t>Word: Chasse | Meaning: Hunting</w:t>
      </w:r>
    </w:p>
    <w:p/>
    <w:p>
      <w:r>
        <w:t xml:space="preserve">1. Je fais de la chasse à l'information.  </w:t>
      </w:r>
    </w:p>
    <w:p>
      <w:r>
        <w:t xml:space="preserve">     I am doing research.</w:t>
      </w:r>
    </w:p>
    <w:p>
      <w:r>
        <w:t xml:space="preserve">2. Ils ont participé à une chasse aux trésors. </w:t>
      </w:r>
    </w:p>
    <w:p>
      <w:r>
        <w:t xml:space="preserve">    They participated in a treasure hunt.</w:t>
      </w:r>
    </w:p>
    <w:p>
      <w:r>
        <w:t>3. La chasse au trésor est un jeu populaire.</w:t>
      </w:r>
    </w:p>
    <w:p>
      <w:r>
        <w:t xml:space="preserve">   Treasure hunts are a popular game.</w:t>
      </w:r>
    </w:p>
    <w:p>
      <w:r>
        <w:t>4. Elle va chasser les oiseaux dans le jardin.</w:t>
      </w:r>
    </w:p>
    <w:p>
      <w:r>
        <w:t xml:space="preserve">   She is going to hunt birds in the garden. </w:t>
      </w:r>
    </w:p>
    <w:p>
      <w:r>
        <w:t xml:space="preserve">5. Le chasseur était plein d'énergie et prêt à partir. </w:t>
      </w:r>
    </w:p>
    <w:p>
      <w:r>
        <w:t xml:space="preserve">    The hunter was full of energy and ready to go.</w:t>
      </w:r>
    </w:p>
    <w:p>
      <w:r>
        <w:t xml:space="preserve">6. La sécurité a été mise en place pour la chasse aux intrus. </w:t>
      </w:r>
    </w:p>
    <w:p>
      <w:r>
        <w:t xml:space="preserve">     Security has been put in place for the raid on intruders. </w:t>
      </w:r>
    </w:p>
    <w:p>
      <w:r>
        <w:t>7. Les chasseurs ont utilisé des techniques spécifiques pour attraper les animaux.</w:t>
      </w:r>
    </w:p>
    <w:p>
      <w:r>
        <w:t xml:space="preserve">   Hunters used specific techniques to catch animals. </w:t>
      </w:r>
    </w:p>
    <w:p>
      <w:r>
        <w:t xml:space="preserve">8. Le sport de chasse est très populaire dans certains pays. </w:t>
      </w:r>
    </w:p>
    <w:p>
      <w:r>
        <w:t xml:space="preserve">   The sport of hunting is very popular in some countries.</w:t>
      </w:r>
    </w:p>
    <w:p>
      <w:r>
        <w:t xml:space="preserve">9. J'adore la chasse à l'ours, mais j'ai peur des loups! </w:t>
      </w:r>
    </w:p>
    <w:p>
      <w:r>
        <w:t xml:space="preserve">    I love bear hunting, but I am afraid of wolves!</w:t>
      </w:r>
    </w:p>
    <w:p>
      <w:r>
        <w:t xml:space="preserve">10. Les règles de chasse varient d’un pays à l’autre.  </w:t>
      </w:r>
    </w:p>
    <w:p>
      <w:r>
        <w:t xml:space="preserve">    Hunting regulations vary from country to country.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très chaud. </w:t>
      </w:r>
    </w:p>
    <w:p>
      <w:r>
        <w:t xml:space="preserve">    The sun is shining today, and it's very hot. </w:t>
      </w:r>
    </w:p>
    <w:p>
      <w:r>
        <w:t>2. J'aime prendre un verre de jus d'orange avec le soleil sur ma terrasse.</w:t>
      </w:r>
    </w:p>
    <w:p>
      <w:r>
        <w:t xml:space="preserve">    I like to have a glass of orange juice with the sun on my patio.  </w:t>
      </w:r>
    </w:p>
    <w:p>
      <w:r>
        <w:t xml:space="preserve">3. La France est connue pour son magnifique soleil et ses plages. </w:t>
      </w:r>
    </w:p>
    <w:p>
      <w:r>
        <w:t xml:space="preserve">    France is known for its magnificent sunshine and beaches.  </w:t>
      </w:r>
    </w:p>
    <w:p>
      <w:r>
        <w:t>4. Le soleil s'est couché lentement après une longue journée.</w:t>
      </w:r>
    </w:p>
    <w:p>
      <w:r>
        <w:t xml:space="preserve">    The sun set slowly after a long day.   </w:t>
      </w:r>
    </w:p>
    <w:p>
      <w:r>
        <w:t xml:space="preserve">5. Les enfants jouent dehors sous le soleil. </w:t>
      </w:r>
    </w:p>
    <w:p>
      <w:r>
        <w:t xml:space="preserve">    Children play outside under the sun.   </w:t>
      </w:r>
    </w:p>
    <w:p>
      <w:r>
        <w:t xml:space="preserve">6. L'eau du jardin est claire et il y a beaucoup de soleil.  </w:t>
      </w:r>
    </w:p>
    <w:p>
      <w:r>
        <w:t xml:space="preserve">    The garden water is clear and there's a lot of sunshine.   </w:t>
      </w:r>
    </w:p>
    <w:p>
      <w:r>
        <w:t>7. J'ai besoin d'un peu de soleil pour me sentir mieux.</w:t>
      </w:r>
    </w:p>
    <w:p>
      <w:r>
        <w:t xml:space="preserve">    I need a little bit of sun to feel better. </w:t>
      </w:r>
    </w:p>
    <w:p>
      <w:r>
        <w:t xml:space="preserve">8. Le soleil se couche sur l'horizon à la fin du jour.  </w:t>
      </w:r>
    </w:p>
    <w:p>
      <w:r>
        <w:t xml:space="preserve">    The sun sets on the horizon at the end of the day.   </w:t>
      </w:r>
    </w:p>
    <w:p>
      <w:r>
        <w:t xml:space="preserve">9. L'énergie solaire est une source d'énergie renouvelable et propre. </w:t>
      </w:r>
    </w:p>
    <w:p>
      <w:r>
        <w:t xml:space="preserve">    Solar energy is a renewable and clean source of energy. </w:t>
      </w:r>
    </w:p>
    <w:p>
      <w:r>
        <w:t xml:space="preserve">10. Le soleil est une étoile qui nous donne la lumière du jour.  </w:t>
      </w:r>
    </w:p>
    <w:p>
      <w:r>
        <w:t xml:space="preserve">    The sun is a star that gives us light during the day.</w:t>
      </w:r>
    </w:p>
    <w:p/>
    <w:p>
      <w:r>
        <w:rPr>
          <w:b/>
        </w:rPr>
        <w:t>Word: Foyer | Meaning: Entrance hall</w:t>
      </w:r>
    </w:p>
    <w:p/>
    <w:p>
      <w:r>
        <w:t xml:space="preserve">1. Le foyer est un espace convivial où l'on peut se réunir avec ses proches.  </w:t>
      </w:r>
    </w:p>
    <w:p>
      <w:r>
        <w:t xml:space="preserve">   The living room is a convivial space where one can get together with their loved ones.</w:t>
      </w:r>
    </w:p>
    <w:p>
      <w:r>
        <w:t xml:space="preserve">2. Nous avons organisé une fête dans le foyer de la maison. </w:t>
      </w:r>
    </w:p>
    <w:p>
      <w:r>
        <w:t xml:space="preserve">   We organized a party in the living room of the house.</w:t>
      </w:r>
    </w:p>
    <w:p>
      <w:r>
        <w:t>3. Le foyer de l'appartement est petit, mais il offre tout ce dont nous avons besoin.</w:t>
      </w:r>
    </w:p>
    <w:p>
      <w:r>
        <w:t xml:space="preserve">   The living room of the apartment is small, but it offers everything we need.</w:t>
      </w:r>
    </w:p>
    <w:p>
      <w:r>
        <w:t xml:space="preserve">4. La maison a un grand foyer et une cuisine spacieuse. </w:t>
      </w:r>
    </w:p>
    <w:p>
      <w:r>
        <w:t xml:space="preserve">   The house has a large living room and a spacious kitchen.</w:t>
      </w:r>
    </w:p>
    <w:p>
      <w:r>
        <w:t>5. Il est important d'avoir un foyer confortable dans sa maison.</w:t>
      </w:r>
    </w:p>
    <w:p>
      <w:r>
        <w:t xml:space="preserve">   It is important to have a comfortable living room in one’s home.</w:t>
      </w:r>
    </w:p>
    <w:p>
      <w:r>
        <w:t>6. Le foyer est le lieu de départ de notre soirée.</w:t>
      </w:r>
    </w:p>
    <w:p>
      <w:r>
        <w:t xml:space="preserve">    The living room is the place where our party starts.</w:t>
      </w:r>
    </w:p>
    <w:p>
      <w:r>
        <w:t xml:space="preserve">7. J'ai besoin de prendre une pause avant de commencer à travailler, j’irai dans le foyer. </w:t>
      </w:r>
    </w:p>
    <w:p>
      <w:r>
        <w:t xml:space="preserve">   I need a break before I start working; I will go to the living room.</w:t>
      </w:r>
    </w:p>
    <w:p>
      <w:r>
        <w:t>8. La famille se retrouve régulièrement dans le foyer.</w:t>
      </w:r>
    </w:p>
    <w:p>
      <w:r>
        <w:t xml:space="preserve">    The family meets regularly in the living room.</w:t>
      </w:r>
    </w:p>
    <w:p>
      <w:r>
        <w:t xml:space="preserve">9.  La lumière du foyer donne une ambiance chaleureuse à la maison. </w:t>
      </w:r>
    </w:p>
    <w:p>
      <w:r>
        <w:t xml:space="preserve">    The light from the living room gives a warm ambiance to the house. </w:t>
      </w:r>
    </w:p>
    <w:p>
      <w:r>
        <w:t>10. Il y avait un grand tapis au foyer de la demeure.</w:t>
      </w:r>
    </w:p>
    <w:p>
      <w:r>
        <w:t xml:space="preserve">   There was a large rug in the foyer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