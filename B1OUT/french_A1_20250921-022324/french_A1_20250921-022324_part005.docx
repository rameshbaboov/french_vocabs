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 xml:space="preserve">1. Le grand parc est situé à l'extrémité de la ville.  </w:t>
      </w:r>
    </w:p>
    <w:p>
      <w:r>
        <w:t>The big park is located at the edge of the city.</w:t>
      </w:r>
    </w:p>
    <w:p>
      <w:r>
        <w:t xml:space="preserve">2. Mon appartement est grand et il a beaucoup de lumière naturelle.   </w:t>
      </w:r>
    </w:p>
    <w:p>
      <w:r>
        <w:t xml:space="preserve">My apartment is large and has lots of natural light. </w:t>
      </w:r>
    </w:p>
    <w:p>
      <w:r>
        <w:t xml:space="preserve">3. J'ai besoin d'un grand soutien pour réaliser ce projet.  </w:t>
      </w:r>
    </w:p>
    <w:p>
      <w:r>
        <w:t>I need a lot of support to complete this project.</w:t>
      </w:r>
    </w:p>
    <w:p>
      <w:r>
        <w:t xml:space="preserve">4. La France est un pays grand et culturellement riche.   </w:t>
      </w:r>
    </w:p>
    <w:p>
      <w:r>
        <w:t xml:space="preserve">France is a large and culturally rich country. </w:t>
      </w:r>
    </w:p>
    <w:p>
      <w:r>
        <w:t xml:space="preserve">5. Je suis impressionné par la grandeur de l'architecture antique.   </w:t>
      </w:r>
    </w:p>
    <w:p>
      <w:r>
        <w:t>I am impressed by the grandeur of ancient architecture.</w:t>
      </w:r>
    </w:p>
    <w:p>
      <w:r>
        <w:t xml:space="preserve">6. Les enfants ont joué dans le grand jardin pendant toute la journée.  </w:t>
      </w:r>
    </w:p>
    <w:p>
      <w:r>
        <w:t xml:space="preserve">The children played in the big garden all day. </w:t>
      </w:r>
    </w:p>
    <w:p>
      <w:r>
        <w:t xml:space="preserve">7. Le voyage était long, mais il a été très grand et mémorable.   </w:t>
      </w:r>
    </w:p>
    <w:p>
      <w:r>
        <w:t>The trip was long, but it was very grand and memorable.</w:t>
      </w:r>
    </w:p>
    <w:p>
      <w:r>
        <w:t xml:space="preserve">8. Elle est grande et elle a beaucoup de talent.  </w:t>
      </w:r>
    </w:p>
    <w:p>
      <w:r>
        <w:t>She is tall and has a lot of talent.</w:t>
      </w:r>
    </w:p>
    <w:p>
      <w:r>
        <w:t xml:space="preserve">9. Il a un grand cœur pour les enfants défavorisés.  </w:t>
      </w:r>
    </w:p>
    <w:p>
      <w:r>
        <w:t xml:space="preserve">He has a large heart for children in disadvantaged situations. </w:t>
      </w:r>
    </w:p>
    <w:p>
      <w:r>
        <w:t xml:space="preserve">10. Les montagnes sont majestueuses et imposantes, grandes et belles.   </w:t>
      </w:r>
    </w:p>
    <w:p>
      <w:r>
        <w:t>The mountains are majestic and imposing, big and beautiful.</w:t>
      </w:r>
    </w:p>
    <w:p/>
    <w:p>
      <w:r>
        <w:rPr>
          <w:b/>
        </w:rPr>
        <w:t>Word: merci | Meaning: thanks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le gâteau!</w:t>
      </w:r>
    </w:p>
    <w:p>
      <w:r>
        <w:t xml:space="preserve">    Thank you so much for the cake!</w:t>
      </w:r>
    </w:p>
    <w:p>
      <w:r>
        <w:t xml:space="preserve">3. J'apprécie vraiment votre gentillesse. </w:t>
      </w:r>
    </w:p>
    <w:p>
      <w:r>
        <w:t xml:space="preserve">    I really appreciate your kindness.</w:t>
      </w:r>
    </w:p>
    <w:p>
      <w:r>
        <w:t>4. Merci d’avoir pris le temps de me parler.</w:t>
      </w:r>
    </w:p>
    <w:p>
      <w:r>
        <w:t xml:space="preserve">    Thank you for taking the time to talk to me.</w:t>
      </w:r>
    </w:p>
    <w:p>
      <w:r>
        <w:t xml:space="preserve">5. Merci beaucoup pour la soirée amusante. </w:t>
      </w:r>
    </w:p>
    <w:p>
      <w:r>
        <w:t xml:space="preserve">    Thanks so much for the fun evening.</w:t>
      </w:r>
    </w:p>
    <w:p>
      <w:r>
        <w:t>6. Je suis reconnaissant de votre aide.</w:t>
      </w:r>
    </w:p>
    <w:p>
      <w:r>
        <w:t xml:space="preserve">    I am grateful for your help.</w:t>
      </w:r>
    </w:p>
    <w:p>
      <w:r>
        <w:t xml:space="preserve">7. Merci à vous, j'ai réussi ! </w:t>
      </w:r>
    </w:p>
    <w:p>
      <w:r>
        <w:t xml:space="preserve">    Thank you to you, I succeeded!</w:t>
      </w:r>
    </w:p>
    <w:p>
      <w:r>
        <w:t xml:space="preserve">8.  Merci d’avoir pensé à moi. </w:t>
      </w:r>
    </w:p>
    <w:p>
      <w:r>
        <w:t xml:space="preserve">    Thank you for thinking of me.</w:t>
      </w:r>
    </w:p>
    <w:p>
      <w:r>
        <w:t xml:space="preserve">9. Je suis reconnaissant pour les conseils précieux. </w:t>
      </w:r>
    </w:p>
    <w:p>
      <w:r>
        <w:t xml:space="preserve">    I am grateful for your valuable advice.</w:t>
      </w:r>
    </w:p>
    <w:p>
      <w:r>
        <w:t>10. Merci de votre patience et de votre compréhension.</w:t>
      </w:r>
    </w:p>
    <w:p>
      <w:r>
        <w:t xml:space="preserve">    Thank you for your patience and understanding.</w:t>
      </w:r>
    </w:p>
    <w:p/>
    <w:p>
      <w:r>
        <w:rPr>
          <w:b/>
        </w:rPr>
        <w:t>Word: Apporter | Meaning: To bring, to carry, to submit</w:t>
      </w:r>
    </w:p>
    <w:p/>
    <w:p>
      <w:r>
        <w:t xml:space="preserve">1. Je vais apporter mon sac à la bibliothèque. </w:t>
      </w:r>
    </w:p>
    <w:p>
      <w:r>
        <w:t xml:space="preserve">    I am going to bring my bag to the library.</w:t>
      </w:r>
    </w:p>
    <w:p>
      <w:r>
        <w:t>2.  J'apporterai de l'eau à l'anniversaire.</w:t>
      </w:r>
    </w:p>
    <w:p>
      <w:r>
        <w:t xml:space="preserve">   I will bring some water to the birthday party.</w:t>
      </w:r>
    </w:p>
    <w:p>
      <w:r>
        <w:t>3. Vous devez apporter votre pièce d'identité pour l'enregistrement.</w:t>
      </w:r>
    </w:p>
    <w:p>
      <w:r>
        <w:t xml:space="preserve">   You must bring your identification for registration.</w:t>
      </w:r>
    </w:p>
    <w:p>
      <w:r>
        <w:t xml:space="preserve">4.  Le guide de voyage m'a demandé d'apporter un appareil photo. </w:t>
      </w:r>
    </w:p>
    <w:p>
      <w:r>
        <w:t xml:space="preserve">    The travel guide asked me to bring a camera.</w:t>
      </w:r>
    </w:p>
    <w:p>
      <w:r>
        <w:t xml:space="preserve">5. Elle apporte toujours une baguette à la boulangerie. </w:t>
      </w:r>
    </w:p>
    <w:p>
      <w:r>
        <w:t xml:space="preserve">    She always brings a baguette from the bakery. </w:t>
      </w:r>
    </w:p>
    <w:p>
      <w:r>
        <w:t xml:space="preserve">6. Tu dois apporter des solutions pour résoudre le problème. </w:t>
      </w:r>
    </w:p>
    <w:p>
      <w:r>
        <w:t xml:space="preserve">   You must bring solutions to solve the problem.</w:t>
      </w:r>
    </w:p>
    <w:p>
      <w:r>
        <w:t>7. J'ai apporté mon chapeau avant de rentrer chez moi.</w:t>
      </w:r>
    </w:p>
    <w:p>
      <w:r>
        <w:t xml:space="preserve">    I brought my hat before I went inside. </w:t>
      </w:r>
    </w:p>
    <w:p>
      <w:r>
        <w:t>8.  Le médecin m'a demandé d'apporter une carte d'assurance maladie.</w:t>
      </w:r>
    </w:p>
    <w:p>
      <w:r>
        <w:t xml:space="preserve">   The doctor asked me to bring a health insurance card. </w:t>
      </w:r>
    </w:p>
    <w:p>
      <w:r>
        <w:t>9. Les enfants apportent des dessins à l’école aujourd’hui.</w:t>
      </w:r>
    </w:p>
    <w:p>
      <w:r>
        <w:t xml:space="preserve">   Children are bringing drawings to school today. </w:t>
      </w:r>
    </w:p>
    <w:p>
      <w:r>
        <w:t xml:space="preserve">10. L'employé a apporté les dossiers au bureau de la direction. </w:t>
      </w:r>
    </w:p>
    <w:p>
      <w:r>
        <w:t xml:space="preserve">    The employee brought the files to the head office.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colorful.</w:t>
      </w:r>
    </w:p>
    <w:p>
      <w:r>
        <w:t>2. J'aime la fleur de lys, elle est symbole de France.</w:t>
      </w:r>
    </w:p>
    <w:p>
      <w:r>
        <w:t xml:space="preserve">   I like the lily flower, it is a symbol of France. </w:t>
      </w:r>
    </w:p>
    <w:p>
      <w:r>
        <w:t>3.  La fleur de la rose parfumée était délicieuse.</w:t>
      </w:r>
    </w:p>
    <w:p>
      <w:r>
        <w:t xml:space="preserve">    The fragrant rose flower was delicious.</w:t>
      </w:r>
    </w:p>
    <w:p>
      <w:r>
        <w:t xml:space="preserve">4. La fleur que tu as apportée est belle. </w:t>
      </w:r>
    </w:p>
    <w:p>
      <w:r>
        <w:t xml:space="preserve">     The flower you brought is beautiful. </w:t>
      </w:r>
    </w:p>
    <w:p>
      <w:r>
        <w:t>5. Les fleurs de la prairie étaient plus belles que jamais.</w:t>
      </w:r>
    </w:p>
    <w:p>
      <w:r>
        <w:t xml:space="preserve">    The flowers in the meadow were more beautiful than ever.</w:t>
      </w:r>
    </w:p>
    <w:p>
      <w:r>
        <w:t xml:space="preserve">6. J'ai vu une fleur d'oranger dans un vase. </w:t>
      </w:r>
    </w:p>
    <w:p>
      <w:r>
        <w:t xml:space="preserve">   I saw a orange blossom in a vase.</w:t>
      </w:r>
    </w:p>
    <w:p>
      <w:r>
        <w:t>7. Il était fasciné par la beauté de la fleur sauvage.</w:t>
      </w:r>
    </w:p>
    <w:p>
      <w:r>
        <w:t xml:space="preserve">  He was fascinated by the beauty of the wild flower. </w:t>
      </w:r>
    </w:p>
    <w:p>
      <w:r>
        <w:t xml:space="preserve">8. La fleur symbolise l'espoir et la victoire. </w:t>
      </w:r>
    </w:p>
    <w:p>
      <w:r>
        <w:t xml:space="preserve">  The flower symbolizes hope and victory. </w:t>
      </w:r>
    </w:p>
    <w:p>
      <w:r>
        <w:t>9. Les fleurs étaient disposées sur la table avec soin.</w:t>
      </w:r>
    </w:p>
    <w:p>
      <w:r>
        <w:t xml:space="preserve">   The flowers were placed on the table with care.</w:t>
      </w:r>
    </w:p>
    <w:p>
      <w:r>
        <w:t xml:space="preserve">10. Les couleurs de la fleur sont très vibrantes. </w:t>
      </w:r>
    </w:p>
    <w:p>
      <w:r>
        <w:t xml:space="preserve">    The colors of the flower are very vibrant.</w:t>
      </w:r>
    </w:p>
    <w:p/>
    <w:p>
      <w:r>
        <w:rPr>
          <w:b/>
        </w:rPr>
        <w:t>Word: terre | Meaning: land</w:t>
      </w:r>
    </w:p>
    <w:p/>
    <w:p>
      <w:r>
        <w:t>1. La terre est importante pour la vie humaine.</w:t>
      </w:r>
    </w:p>
    <w:p>
      <w:r>
        <w:t xml:space="preserve">    The earth is important for human life.</w:t>
      </w:r>
    </w:p>
    <w:p>
      <w:r>
        <w:t>2. J'aime les terrains accidentés et verdoyants.</w:t>
      </w:r>
    </w:p>
    <w:p>
      <w:r>
        <w:t xml:space="preserve">    I like rugged and verdant lands.</w:t>
      </w:r>
    </w:p>
    <w:p>
      <w:r>
        <w:t>3. Nous avons planté des arbres sur la terre.</w:t>
      </w:r>
    </w:p>
    <w:p>
      <w:r>
        <w:t xml:space="preserve">    We planted trees on the land.</w:t>
      </w:r>
    </w:p>
    <w:p>
      <w:r>
        <w:t>4. Les scientifiques étudient la terre pour comprendre le climat.</w:t>
      </w:r>
    </w:p>
    <w:p>
      <w:r>
        <w:t xml:space="preserve">    Scientists study Earth to understand climate.</w:t>
      </w:r>
    </w:p>
    <w:p>
      <w:r>
        <w:t>5. La Terre est notre seule planète habitable.</w:t>
      </w:r>
    </w:p>
    <w:p>
      <w:r>
        <w:t xml:space="preserve">    Earth is our only inhabitable planet. </w:t>
      </w:r>
    </w:p>
    <w:p>
      <w:r>
        <w:t>6. Le sol de cette région est très fertile.</w:t>
      </w:r>
    </w:p>
    <w:p>
      <w:r>
        <w:t xml:space="preserve">    The soil of this area is very fertile.</w:t>
      </w:r>
    </w:p>
    <w:p>
      <w:r>
        <w:t>7. Les agriculteurs utilisent des machines pour travailler la terre.</w:t>
      </w:r>
    </w:p>
    <w:p>
      <w:r>
        <w:t xml:space="preserve">    Farmers use machinery to work the land.</w:t>
      </w:r>
    </w:p>
    <w:p>
      <w:r>
        <w:t>8. La pollution de la terre est un problème majeur.</w:t>
      </w:r>
    </w:p>
    <w:p>
      <w:r>
        <w:t xml:space="preserve">    Pollution of the earth is a major problem. </w:t>
      </w:r>
    </w:p>
    <w:p>
      <w:r>
        <w:t>9. L'homme a besoin d’un environnement sain et stable sur la terre.</w:t>
      </w:r>
    </w:p>
    <w:p>
      <w:r>
        <w:t xml:space="preserve">    Human beings need a healthy and stable environment on Earth.  </w:t>
      </w:r>
    </w:p>
    <w:p>
      <w:r>
        <w:t>10. L'agriculture est une activité importante qui dépend de la terre.</w:t>
      </w:r>
    </w:p>
    <w:p>
      <w:r>
        <w:t xml:space="preserve">    Agriculture is an important activity that depends on the earth.</w:t>
      </w:r>
    </w:p>
    <w:p/>
    <w:p>
      <w:r>
        <w:rPr>
          <w:b/>
        </w:rPr>
        <w:t>Word: aider | Meaning: to help</w:t>
      </w:r>
    </w:p>
    <w:p/>
    <w:p>
      <w:r>
        <w:t xml:space="preserve">1. Je veux aider ma mère à cuisiner.  </w:t>
      </w:r>
    </w:p>
    <w:p>
      <w:r>
        <w:t xml:space="preserve">    I want to help my mother cook.</w:t>
      </w:r>
    </w:p>
    <w:p>
      <w:r>
        <w:t xml:space="preserve">2. Ils sont venus aider les enfants qui ont besoin de soutien scolaire. </w:t>
      </w:r>
    </w:p>
    <w:p>
      <w:r>
        <w:t xml:space="preserve">    They came to help children who need academic support. </w:t>
      </w:r>
    </w:p>
    <w:p>
      <w:r>
        <w:t xml:space="preserve">3. L'équipe d'aide sociale est là pour aider les personnes sans-abri.   </w:t>
      </w:r>
    </w:p>
    <w:p>
      <w:r>
        <w:t xml:space="preserve">    The social aid team is there to help homeless people.  </w:t>
      </w:r>
    </w:p>
    <w:p>
      <w:r>
        <w:t xml:space="preserve">4. Mon ami a l’habitude d’aider ses amis dans des moments difficiles. </w:t>
      </w:r>
    </w:p>
    <w:p>
      <w:r>
        <w:t xml:space="preserve">    My friend has the habit of helping their friends during difficult times.</w:t>
      </w:r>
    </w:p>
    <w:p>
      <w:r>
        <w:t xml:space="preserve">5. J'ai besoin de l'aide de quelqu'un pour m'organiser.   </w:t>
      </w:r>
    </w:p>
    <w:p>
      <w:r>
        <w:t xml:space="preserve">    I need help from someone to organize myself.  </w:t>
      </w:r>
    </w:p>
    <w:p>
      <w:r>
        <w:t xml:space="preserve">6. Les bénévoles ont aidé les personnes en détresse après le tremblement de terre. </w:t>
      </w:r>
    </w:p>
    <w:p>
      <w:r>
        <w:t xml:space="preserve">    Volunteers helped those in distress after the earthquake.  </w:t>
      </w:r>
    </w:p>
    <w:p>
      <w:r>
        <w:t xml:space="preserve">7. Le docteur aide ses patients à se sentir mieux. </w:t>
      </w:r>
    </w:p>
    <w:p>
      <w:r>
        <w:t xml:space="preserve">    The doctor helps his patients feel better.  </w:t>
      </w:r>
    </w:p>
    <w:p>
      <w:r>
        <w:t xml:space="preserve">8. L'école a organisé une activité pour aider les enfants malades.   </w:t>
      </w:r>
    </w:p>
    <w:p>
      <w:r>
        <w:t xml:space="preserve">    School organized an activity to help sick children.  </w:t>
      </w:r>
    </w:p>
    <w:p>
      <w:r>
        <w:t xml:space="preserve">9. Nous allons aider nos voisins à installer le jardinage dans leur cour.  </w:t>
      </w:r>
    </w:p>
    <w:p>
      <w:r>
        <w:t xml:space="preserve">    We will help our neighbors install their courtyard garden. </w:t>
      </w:r>
    </w:p>
    <w:p>
      <w:r>
        <w:t xml:space="preserve">10. Les professeurs aident leurs élèves à comprendre les concepts clés.   </w:t>
      </w:r>
    </w:p>
    <w:p>
      <w:r>
        <w:t xml:space="preserve">    Teachers help their students understand key concepts.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 aujourd'hui. </w:t>
      </w:r>
    </w:p>
    <w:p>
      <w:r>
        <w:t xml:space="preserve">    Good morning today.</w:t>
      </w:r>
    </w:p>
    <w:p>
      <w:r>
        <w:t>4. Bonjour, j'espère que vous allez bien.</w:t>
      </w:r>
    </w:p>
    <w:p>
      <w:r>
        <w:t xml:space="preserve">   Hello, I hope you are well.</w:t>
      </w:r>
    </w:p>
    <w:p>
      <w:r>
        <w:t xml:space="preserve">5.  Je vous souhaite une bonne journée. </w:t>
      </w:r>
    </w:p>
    <w:p>
      <w:r>
        <w:t xml:space="preserve">    I wish you a good day.</w:t>
      </w:r>
    </w:p>
    <w:p>
      <w:r>
        <w:t xml:space="preserve">6.  Bonjour, pouvez-vous m’aider ? </w:t>
      </w:r>
    </w:p>
    <w:p>
      <w:r>
        <w:t xml:space="preserve">    Hello, can you help me? </w:t>
      </w:r>
    </w:p>
    <w:p>
      <w:r>
        <w:t xml:space="preserve">7. Bonjour, j'ai besoin d'un conseil. </w:t>
      </w:r>
    </w:p>
    <w:p>
      <w:r>
        <w:t xml:space="preserve">   Hello, I need some advice. </w:t>
      </w:r>
    </w:p>
    <w:p>
      <w:r>
        <w:t>8.  Bonjour à la famille !</w:t>
      </w:r>
    </w:p>
    <w:p>
      <w:r>
        <w:t xml:space="preserve">    Hello everyone!</w:t>
      </w:r>
    </w:p>
    <w:p>
      <w:r>
        <w:t xml:space="preserve">9.  Bonjour, comment vous appelez-vous ? </w:t>
      </w:r>
    </w:p>
    <w:p>
      <w:r>
        <w:t xml:space="preserve">    Hello, what is your name? </w:t>
      </w:r>
    </w:p>
    <w:p>
      <w:r>
        <w:t xml:space="preserve">10.  Bonjour, je m'appelle [your name]. </w:t>
      </w:r>
    </w:p>
    <w:p>
      <w:r>
        <w:t xml:space="preserve">    Hello, my name is [your name].</w:t>
      </w:r>
    </w:p>
    <w:p/>
    <w:p>
      <w:r>
        <w:rPr>
          <w:b/>
        </w:rPr>
        <w:t>Word: aide | Meaning: help</w:t>
      </w:r>
    </w:p>
    <w:p/>
    <w:p>
      <w:r>
        <w:t>1. J'ai besoin de l'aide d'un ami pour faire mes courses.</w:t>
      </w:r>
    </w:p>
    <w:p>
      <w:r>
        <w:t xml:space="preserve">    I need help from an friend to do my shopping.</w:t>
      </w:r>
    </w:p>
    <w:p>
      <w:r>
        <w:t xml:space="preserve">2. L'aide sociale est un service essentiel pour les familles en difficulté. </w:t>
      </w:r>
    </w:p>
    <w:p>
      <w:r>
        <w:t xml:space="preserve">   Social assistance is a key service for families in difficulty.</w:t>
      </w:r>
    </w:p>
    <w:p>
      <w:r>
        <w:t xml:space="preserve">3.  L'équipe d'éducation de l'école donne l'aide aux élèves qui ont besoin de soutien scolaire. </w:t>
      </w:r>
    </w:p>
    <w:p>
      <w:r>
        <w:t xml:space="preserve">    The school education team provides help to students who need academic support. </w:t>
      </w:r>
    </w:p>
    <w:p>
      <w:r>
        <w:t xml:space="preserve">4. L'aide à la décision est nécessaire pour prendre une décision éclairée. </w:t>
      </w:r>
    </w:p>
    <w:p>
      <w:r>
        <w:t xml:space="preserve">   Decision-making assistance is necessary to make an informed decision.</w:t>
      </w:r>
    </w:p>
    <w:p>
      <w:r>
        <w:t xml:space="preserve">5. Le personnel médical fournit l'aide aux patients dans le traitement de leurs maladies. </w:t>
      </w:r>
    </w:p>
    <w:p>
      <w:r>
        <w:t xml:space="preserve">    Medical staff provides help to patients in the treatment of their diseases.</w:t>
      </w:r>
    </w:p>
    <w:p>
      <w:r>
        <w:t>6. Vous pouvez me demander de l'aide pour la rédaction de votre mémoire.</w:t>
      </w:r>
    </w:p>
    <w:p>
      <w:r>
        <w:t xml:space="preserve">   You can ask for my help with writing your thesis. </w:t>
      </w:r>
    </w:p>
    <w:p>
      <w:r>
        <w:t>7. L'agence d'assistance a été créée pour fournir des services aux personnes âgées et handicapées.</w:t>
      </w:r>
    </w:p>
    <w:p>
      <w:r>
        <w:t xml:space="preserve">   The assistance agency has been created to provide services to the elderly and disabled people. </w:t>
      </w:r>
    </w:p>
    <w:p>
      <w:r>
        <w:t xml:space="preserve">8. Le gouvernement a mis en place un programme d'aide à la formation professionnelle. </w:t>
      </w:r>
    </w:p>
    <w:p>
      <w:r>
        <w:t xml:space="preserve">    The government has set up a program of help with professional training.  </w:t>
      </w:r>
    </w:p>
    <w:p>
      <w:r>
        <w:t xml:space="preserve">9. Il faut l'aide de la technologie pour résoudre les problèmes environnementaux. </w:t>
      </w:r>
    </w:p>
    <w:p>
      <w:r>
        <w:t xml:space="preserve">   Technology is needed to solve environmental problems.</w:t>
      </w:r>
    </w:p>
    <w:p>
      <w:r>
        <w:t>10. L’aide au développement durable est un enjeu crucial pour l’avenir du monde.</w:t>
      </w:r>
    </w:p>
    <w:p>
      <w:r>
        <w:t xml:space="preserve">    Sustainable development assistance is a crucial issue for the future of the world.</w:t>
      </w:r>
    </w:p>
    <w:p/>
    <w:p>
      <w:r>
        <w:rPr>
          <w:b/>
        </w:rPr>
        <w:t>Word: faire | Meaning: to do, make, or perform</w:t>
      </w:r>
    </w:p>
    <w:p/>
    <w:p>
      <w:r>
        <w:t>1. Je vais faire une promenade aujourd'hui.</w:t>
      </w:r>
    </w:p>
    <w:p>
      <w:r>
        <w:t xml:space="preserve">   I am going to take a walk today.</w:t>
      </w:r>
    </w:p>
    <w:p>
      <w:r>
        <w:t>2. Les enfants doivent faire leurs devoirs avant de regarder la télévision.</w:t>
      </w:r>
    </w:p>
    <w:p>
      <w:r>
        <w:t xml:space="preserve">   Children should do their homework before watching television.</w:t>
      </w:r>
    </w:p>
    <w:p>
      <w:r>
        <w:t>3. Il faut faire attention aux détails lors du voyage.</w:t>
      </w:r>
    </w:p>
    <w:p>
      <w:r>
        <w:t xml:space="preserve">   You need to pay attention to the details during the trip. </w:t>
      </w:r>
    </w:p>
    <w:p>
      <w:r>
        <w:t>4. Nous allons faire un déjeuner en famille ce soir.</w:t>
      </w:r>
    </w:p>
    <w:p>
      <w:r>
        <w:t xml:space="preserve">   We are going to have a family dinner this evening.</w:t>
      </w:r>
    </w:p>
    <w:p>
      <w:r>
        <w:t>5. Tu dois faire le maximum de courses pour remplir la liste.</w:t>
      </w:r>
    </w:p>
    <w:p>
      <w:r>
        <w:t xml:space="preserve">   You must do the maximum of shopping to fill the list.</w:t>
      </w:r>
    </w:p>
    <w:p>
      <w:r>
        <w:t xml:space="preserve">6. Elle fait des progrès dans sa compréhension du français. </w:t>
      </w:r>
    </w:p>
    <w:p>
      <w:r>
        <w:t xml:space="preserve">    She is making progress in her understanding of French.</w:t>
      </w:r>
    </w:p>
    <w:p>
      <w:r>
        <w:t>7. J'ai besoin de faire une pause avant de continuer l'étude.</w:t>
      </w:r>
    </w:p>
    <w:p>
      <w:r>
        <w:t xml:space="preserve">   I need a break before continuing my study. </w:t>
      </w:r>
    </w:p>
    <w:p>
      <w:r>
        <w:t xml:space="preserve">8. Les étudiants font des recherches pour leur examen. </w:t>
      </w:r>
    </w:p>
    <w:p>
      <w:r>
        <w:t xml:space="preserve">   Students are doing research for their exam.  </w:t>
      </w:r>
    </w:p>
    <w:p>
      <w:r>
        <w:t xml:space="preserve">9. Vous avez la possibilité de faire un voyage en Europe. </w:t>
      </w:r>
    </w:p>
    <w:p>
      <w:r>
        <w:t xml:space="preserve">    You have the possibility to do a trip in Europe.</w:t>
      </w:r>
    </w:p>
    <w:p>
      <w:r>
        <w:t xml:space="preserve">10. Il ne faut pas oublier de faire l'auto-évaluation après le cours. </w:t>
      </w:r>
    </w:p>
    <w:p>
      <w:r>
        <w:t xml:space="preserve">   It's not necessary to forget doing the self-evaluation after class.</w:t>
      </w:r>
    </w:p>
    <w:p/>
    <w:p>
      <w:r>
        <w:rPr>
          <w:b/>
        </w:rPr>
        <w:t>Word: vivre | Meaning: to live</w:t>
      </w:r>
    </w:p>
    <w:p/>
    <w:p>
      <w:r>
        <w:t xml:space="preserve">1. Je vais vivre dans un appartement plus grand. </w:t>
      </w:r>
    </w:p>
    <w:p>
      <w:r>
        <w:t xml:space="preserve">    I am going to live in a larger apartment.</w:t>
      </w:r>
    </w:p>
    <w:p>
      <w:r>
        <w:t xml:space="preserve">2. Les étudiants ont l'habitude de vivre en communauté. </w:t>
      </w:r>
    </w:p>
    <w:p>
      <w:r>
        <w:t xml:space="preserve">   Students are used to living together. </w:t>
      </w:r>
    </w:p>
    <w:p>
      <w:r>
        <w:t xml:space="preserve">3. Ma famille vit à Paris depuis longtemps. </w:t>
      </w:r>
    </w:p>
    <w:p>
      <w:r>
        <w:t xml:space="preserve">   My family has lived in Paris for a long time.</w:t>
      </w:r>
    </w:p>
    <w:p>
      <w:r>
        <w:t xml:space="preserve">4. Le copain de Marie vivait dans une ville très animée. </w:t>
      </w:r>
    </w:p>
    <w:p>
      <w:r>
        <w:t xml:space="preserve">   Marie’s boyfriend lived in a very lively town.  </w:t>
      </w:r>
    </w:p>
    <w:p>
      <w:r>
        <w:t xml:space="preserve">5. Tu dois apprendre à vivre avec tes limitations. </w:t>
      </w:r>
    </w:p>
    <w:p>
      <w:r>
        <w:t xml:space="preserve">    You have to learn to live with your limitations.  </w:t>
      </w:r>
    </w:p>
    <w:p>
      <w:r>
        <w:t xml:space="preserve">6. Il est important de vivre en harmonie avec la nature. </w:t>
      </w:r>
    </w:p>
    <w:p>
      <w:r>
        <w:t xml:space="preserve">   It is important to live in harmony with nature. </w:t>
      </w:r>
    </w:p>
    <w:p>
      <w:r>
        <w:t xml:space="preserve">7. Ce n'est pas facile de vivre seul pour la première fois. </w:t>
      </w:r>
    </w:p>
    <w:p>
      <w:r>
        <w:t xml:space="preserve">   It isn’t easy living alone for the first time. </w:t>
      </w:r>
    </w:p>
    <w:p>
      <w:r>
        <w:t xml:space="preserve">8.  La vie à l’étranger peut être fascinante et enrichissante. </w:t>
      </w:r>
    </w:p>
    <w:p>
      <w:r>
        <w:t xml:space="preserve">    Living abroad can be fascinating and enriching. </w:t>
      </w:r>
    </w:p>
    <w:p>
      <w:r>
        <w:t xml:space="preserve">9. Je suis content de pouvoir vivre en paix avec mes proches. </w:t>
      </w:r>
    </w:p>
    <w:p>
      <w:r>
        <w:t xml:space="preserve">   I am happy to live peacefully with my loved ones.  </w:t>
      </w:r>
    </w:p>
    <w:p>
      <w:r>
        <w:t>10. Il est important de vivre sa vie pleinement.</w:t>
      </w:r>
    </w:p>
    <w:p>
      <w:r>
        <w:t xml:space="preserve">    It is important to live your life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