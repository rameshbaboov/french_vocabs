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Sophie, et vous ?</w:t>
      </w:r>
    </w:p>
    <w:p>
      <w:r>
        <w:t xml:space="preserve">  My name is Sophie, and what about you?</w:t>
      </w:r>
    </w:p>
    <w:p>
      <w:r>
        <w:t xml:space="preserve">3. Bonjour à tous ! </w:t>
      </w:r>
    </w:p>
    <w:p>
      <w:r>
        <w:t xml:space="preserve">   Good day everyone!</w:t>
      </w:r>
    </w:p>
    <w:p>
      <w:r>
        <w:t>4.  J'espère que vous avez une belle journée.</w:t>
      </w:r>
    </w:p>
    <w:p>
      <w:r>
        <w:t xml:space="preserve">  I hope you have a lovely day. </w:t>
      </w:r>
    </w:p>
    <w:p>
      <w:r>
        <w:t>5.  Bonjour, j'ai besoin d'un peu d'aide.</w:t>
      </w:r>
    </w:p>
    <w:p>
      <w:r>
        <w:t xml:space="preserve">    Hello, I need a little help.</w:t>
      </w:r>
    </w:p>
    <w:p>
      <w:r>
        <w:t>6. Bonjour !  Est-ce que tu peux m'aider ?</w:t>
      </w:r>
    </w:p>
    <w:p>
      <w:r>
        <w:t xml:space="preserve">   Hello! Can you help me?</w:t>
      </w:r>
    </w:p>
    <w:p>
      <w:r>
        <w:t xml:space="preserve">7.  Bonne nuit ! </w:t>
      </w:r>
    </w:p>
    <w:p>
      <w:r>
        <w:t xml:space="preserve">   Good night!</w:t>
      </w:r>
    </w:p>
    <w:p>
      <w:r>
        <w:t>8.  Bonjour monsieur, comment allez-vous aujourd'hui ?</w:t>
      </w:r>
    </w:p>
    <w:p>
      <w:r>
        <w:t xml:space="preserve">   Good morning sir, how are you today?</w:t>
      </w:r>
    </w:p>
    <w:p>
      <w:r>
        <w:t xml:space="preserve">9.  Bonjour à l'équipe ! </w:t>
      </w:r>
    </w:p>
    <w:p>
      <w:r>
        <w:t xml:space="preserve">   Hello everyone! </w:t>
      </w:r>
    </w:p>
    <w:p>
      <w:r>
        <w:t xml:space="preserve">10.  Bonjour Madame, j’ai besoin d’un document. </w:t>
      </w:r>
    </w:p>
    <w:p>
      <w:r>
        <w:t xml:space="preserve">    Good day madam, I need a document.</w:t>
      </w:r>
    </w:p>
    <w:p/>
    <w:p>
      <w:r>
        <w:rPr>
          <w:b/>
        </w:rPr>
        <w:t>Word: Terre | Meaning: Earth</w:t>
      </w:r>
    </w:p>
    <w:p/>
    <w:p>
      <w:r>
        <w:t>1. La Terre est ronde et elle a une atmosphère.</w:t>
      </w:r>
    </w:p>
    <w:p>
      <w:r>
        <w:t xml:space="preserve">   The Earth is round and it has an atmosphere.</w:t>
      </w:r>
    </w:p>
    <w:p>
      <w:r>
        <w:t>2. Les scientifiques étudient la Terre pour comprendre son évolution.</w:t>
      </w:r>
    </w:p>
    <w:p>
      <w:r>
        <w:t xml:space="preserve">    Scientists study Earth to understand its evolution.</w:t>
      </w:r>
    </w:p>
    <w:p>
      <w:r>
        <w:t xml:space="preserve">3. L'eau sur la Terre est un élément essentiel pour la vie. </w:t>
      </w:r>
    </w:p>
    <w:p>
      <w:r>
        <w:t xml:space="preserve">    Water on Earth is an essential element for life.</w:t>
      </w:r>
    </w:p>
    <w:p>
      <w:r>
        <w:t>4. La Terre a une atmosphère qui protège les habitants de l'espace.</w:t>
      </w:r>
    </w:p>
    <w:p>
      <w:r>
        <w:t xml:space="preserve">    Earth has an atmosphere that protects the inhabitants of space.</w:t>
      </w:r>
    </w:p>
    <w:p>
      <w:r>
        <w:t>5. Le Soleil est une source d'énergie pour la Terre.</w:t>
      </w:r>
    </w:p>
    <w:p>
      <w:r>
        <w:t xml:space="preserve">   The Sun is a source of energy for Earth. </w:t>
      </w:r>
    </w:p>
    <w:p>
      <w:r>
        <w:t>6. Les humains ont besoin de l’air sur la Terre pour respirer.</w:t>
      </w:r>
    </w:p>
    <w:p>
      <w:r>
        <w:t xml:space="preserve">   Humans need air on Earth to breathe.  </w:t>
      </w:r>
    </w:p>
    <w:p>
      <w:r>
        <w:t>7. La Terre tourne autour du soleil.</w:t>
      </w:r>
    </w:p>
    <w:p>
      <w:r>
        <w:t xml:space="preserve">    Earth rotates around the sun. </w:t>
      </w:r>
    </w:p>
    <w:p>
      <w:r>
        <w:t xml:space="preserve">8. L'agriculture est une activité importante sur la Terre. </w:t>
      </w:r>
    </w:p>
    <w:p>
      <w:r>
        <w:t xml:space="preserve">    Agriculture is an important activity on Earth. </w:t>
      </w:r>
    </w:p>
    <w:p>
      <w:r>
        <w:t xml:space="preserve">9. Les arbres sont des composants importants de la Terre, ils contribuent à l’équilibre de l’atmosphère. </w:t>
      </w:r>
    </w:p>
    <w:p>
      <w:r>
        <w:t xml:space="preserve">   Trees are important components of the Earth, they contribute to the balance of the atmosphere.  </w:t>
      </w:r>
    </w:p>
    <w:p>
      <w:r>
        <w:t>10. La Terre est un monde fascinant avec une richesse de biodiversité.</w:t>
      </w:r>
    </w:p>
    <w:p>
      <w:r>
        <w:t xml:space="preserve">    Earth is a fascinating world with a wealth of biodiversity.</w:t>
      </w:r>
    </w:p>
    <w:p/>
    <w:p>
      <w:r>
        <w:rPr>
          <w:b/>
        </w:rPr>
        <w:t>Word: Chandelier | Meaning: Lighting fixture</w:t>
      </w:r>
    </w:p>
    <w:p/>
    <w:p>
      <w:r>
        <w:t>1. Il y avait un magnifique chandelier dans le hall de la maison.</w:t>
      </w:r>
    </w:p>
    <w:p>
      <w:r>
        <w:t xml:space="preserve">   There was a magnificent chandelier in the hall of the house.</w:t>
      </w:r>
    </w:p>
    <w:p>
      <w:r>
        <w:t>2. La salle de bal était illuminée par un grand chandelier central.</w:t>
      </w:r>
    </w:p>
    <w:p>
      <w:r>
        <w:t xml:space="preserve">   The ballroom was illuminated by a large chandelier in the center.</w:t>
      </w:r>
    </w:p>
    <w:p>
      <w:r>
        <w:t>3. Les enfants étaient fascinés par le spectacle du chandelier qui s'illuminait.</w:t>
      </w:r>
    </w:p>
    <w:p>
      <w:r>
        <w:t xml:space="preserve">   Children were fascinated by the spectacle of the chandelier that lit up.</w:t>
      </w:r>
    </w:p>
    <w:p>
      <w:r>
        <w:t xml:space="preserve">4. Elle décore son salon avec une chandelier vintage élégante. </w:t>
      </w:r>
    </w:p>
    <w:p>
      <w:r>
        <w:t xml:space="preserve">   She decorates her living room with an elegant vintage chandelier.</w:t>
      </w:r>
    </w:p>
    <w:p>
      <w:r>
        <w:t xml:space="preserve">5. Le chandelier de la cuisine était en verre et orné de fleurs. </w:t>
      </w:r>
    </w:p>
    <w:p>
      <w:r>
        <w:t xml:space="preserve">   The chandelier in the kitchen was made of glass and adorned with flowers.</w:t>
      </w:r>
    </w:p>
    <w:p>
      <w:r>
        <w:t>6. Un chandelier suspendu au plafond créait une ambiance romantique.</w:t>
      </w:r>
    </w:p>
    <w:p>
      <w:r>
        <w:t xml:space="preserve">    A suspended chandelier hanging from the ceiling created a romantic atmosphere. </w:t>
      </w:r>
    </w:p>
    <w:p>
      <w:r>
        <w:t>7.  La lumière du chandelier éclaira les détails de l'art sur la table.</w:t>
      </w:r>
    </w:p>
    <w:p>
      <w:r>
        <w:t xml:space="preserve">   The light from the chandelier illuminated the details of the art on the table.</w:t>
      </w:r>
    </w:p>
    <w:p>
      <w:r>
        <w:t xml:space="preserve">8. Les chandeliers anciens sont souvent des pièces uniques et précieuses. </w:t>
      </w:r>
    </w:p>
    <w:p>
      <w:r>
        <w:t xml:space="preserve">   Old chandeliers are often unique and valuable pieces.</w:t>
      </w:r>
    </w:p>
    <w:p>
      <w:r>
        <w:t xml:space="preserve">9.  Les artistes ont peint une scène d’une fête avec un grand chandelier central en arrière-plan. </w:t>
      </w:r>
    </w:p>
    <w:p>
      <w:r>
        <w:t xml:space="preserve">   The artists painted a scene of a party with a large central chandelier in the background.</w:t>
      </w:r>
    </w:p>
    <w:p>
      <w:r>
        <w:t>10. Les lumières de la pièce se reflétaient dans le verre du chandelier et créaient des illusions.</w:t>
      </w:r>
    </w:p>
    <w:p>
      <w:r>
        <w:t xml:space="preserve">   The lights of the room reflected in the glass of the chandelier and created illusions.</w:t>
      </w:r>
    </w:p>
    <w:p/>
    <w:p>
      <w:r>
        <w:rPr>
          <w:b/>
        </w:rPr>
        <w:t>Word: Chanteur | Meaning: Singer</w:t>
      </w:r>
    </w:p>
    <w:p/>
    <w:p>
      <w:r>
        <w:t xml:space="preserve">1. Le chanteur interprète son propre titre, qui est très apprécié du public. </w:t>
      </w:r>
    </w:p>
    <w:p>
      <w:r>
        <w:t xml:space="preserve">     The singer performs his own song, which is very much appreciated by the audience.</w:t>
      </w:r>
    </w:p>
    <w:p>
      <w:r>
        <w:t xml:space="preserve">2. Il était un chanteur renommé dans la ville, connu pour ses chansons romantiques. </w:t>
      </w:r>
    </w:p>
    <w:p>
      <w:r>
        <w:t xml:space="preserve">    He was a well-known singer in the city, known for his romantic songs. </w:t>
      </w:r>
    </w:p>
    <w:p>
      <w:r>
        <w:t xml:space="preserve">3. La chanteuse a un timbre vocal unique et capte l'attention des auditeurs.  </w:t>
      </w:r>
    </w:p>
    <w:p>
      <w:r>
        <w:t xml:space="preserve">    The singer has a unique vocal tone and captures the attention of listeners. </w:t>
      </w:r>
    </w:p>
    <w:p>
      <w:r>
        <w:t xml:space="preserve">4. Le chanteur était très enthousiaste sur scène et donnait tout son énergie pour la performance. </w:t>
      </w:r>
    </w:p>
    <w:p>
      <w:r>
        <w:t xml:space="preserve">    The singer was very enthusiastic on stage and gave all his energy to the performance.  </w:t>
      </w:r>
    </w:p>
    <w:p>
      <w:r>
        <w:t xml:space="preserve">5. La chanson du chanteur a été un succès mondial, avec des millions de ventes. </w:t>
      </w:r>
    </w:p>
    <w:p>
      <w:r>
        <w:t xml:space="preserve">     The singer's song was a global success, with millions of sales. </w:t>
      </w:r>
    </w:p>
    <w:p>
      <w:r>
        <w:t xml:space="preserve">6. Le chanteur est très reconnaissant pour la confiance que lui ont montré ses fans. </w:t>
      </w:r>
    </w:p>
    <w:p>
      <w:r>
        <w:t xml:space="preserve">    The singer is very grateful for the trust that his fans have shown him.  </w:t>
      </w:r>
    </w:p>
    <w:p>
      <w:r>
        <w:t xml:space="preserve">7. Les chanteurs professionnels sont souvent invités à participer à des festivals musicaux. </w:t>
      </w:r>
    </w:p>
    <w:p>
      <w:r>
        <w:t xml:space="preserve">     Professional singers are often invited to participate in music festivals.   </w:t>
      </w:r>
    </w:p>
    <w:p>
      <w:r>
        <w:t xml:space="preserve">8. La musique du chanteur a un impact émotionnel sur les auditeurs. </w:t>
      </w:r>
    </w:p>
    <w:p>
      <w:r>
        <w:t xml:space="preserve">    The singer's music has an emotional impact on listeners.  </w:t>
      </w:r>
    </w:p>
    <w:p>
      <w:r>
        <w:t>9. Le chanteur continue de faire progresser son carrière et ses performances.</w:t>
      </w:r>
    </w:p>
    <w:p>
      <w:r>
        <w:t xml:space="preserve">    The singer continues to advance his career and his performances. </w:t>
      </w:r>
    </w:p>
    <w:p>
      <w:r>
        <w:t xml:space="preserve">10. L’artiste chante régulièrement dans des bars et des restaurants à la recherche de nouveaux clients. </w:t>
      </w:r>
    </w:p>
    <w:p>
      <w:r>
        <w:t xml:space="preserve">    The artist sings regularly in bars and restaurants in search of new customers.</w:t>
      </w:r>
    </w:p>
    <w:p/>
    <w:p>
      <w:r>
        <w:rPr>
          <w:b/>
        </w:rPr>
        <w:t>Word: Arbre | Meaning: Tree</w:t>
      </w:r>
    </w:p>
    <w:p/>
    <w:p>
      <w:r>
        <w:t xml:space="preserve">1. J'ai un arbre en pot sur ma terrasse.  </w:t>
      </w:r>
    </w:p>
    <w:p>
      <w:r>
        <w:t xml:space="preserve">    I have an apple tree in a pot on my patio.</w:t>
      </w:r>
    </w:p>
    <w:p>
      <w:r>
        <w:t xml:space="preserve">2. L’arbre est très grand et majestueux.  </w:t>
      </w:r>
    </w:p>
    <w:p>
      <w:r>
        <w:t xml:space="preserve">    The tree is very big and majestic.</w:t>
      </w:r>
    </w:p>
    <w:p>
      <w:r>
        <w:t xml:space="preserve">3. Il faut arroser l'arbre régulièrement. </w:t>
      </w:r>
    </w:p>
    <w:p>
      <w:r>
        <w:t xml:space="preserve">   You need to water the tree regularly.</w:t>
      </w:r>
    </w:p>
    <w:p>
      <w:r>
        <w:t xml:space="preserve">4. La fleur de l’arbre était magnifique.  </w:t>
      </w:r>
    </w:p>
    <w:p>
      <w:r>
        <w:t xml:space="preserve">    The flower of the tree was beautiful.</w:t>
      </w:r>
    </w:p>
    <w:p>
      <w:r>
        <w:t xml:space="preserve">5. L'arbre est un symbole de vie et d'espoir. </w:t>
      </w:r>
    </w:p>
    <w:p>
      <w:r>
        <w:t xml:space="preserve">    The tree is a symbol of life and hope.</w:t>
      </w:r>
    </w:p>
    <w:p>
      <w:r>
        <w:t xml:space="preserve">6. Le jardinier est passionné par les arbres.  </w:t>
      </w:r>
    </w:p>
    <w:p>
      <w:r>
        <w:t xml:space="preserve">    The gardener is passionate about trees.</w:t>
      </w:r>
    </w:p>
    <w:p>
      <w:r>
        <w:t xml:space="preserve">7. Les arbres sont essentiels pour l’équilibre de l’environnement. </w:t>
      </w:r>
    </w:p>
    <w:p>
      <w:r>
        <w:t xml:space="preserve">    Trees are essential for the balance of the environment. </w:t>
      </w:r>
    </w:p>
    <w:p>
      <w:r>
        <w:t>8. On peut trouver des arbres dans tous les pays du monde.</w:t>
      </w:r>
    </w:p>
    <w:p>
      <w:r>
        <w:t xml:space="preserve">    You can find trees in all countries around the world. </w:t>
      </w:r>
    </w:p>
    <w:p>
      <w:r>
        <w:t xml:space="preserve">9. L'arbre est une source d'inspiration.  </w:t>
      </w:r>
    </w:p>
    <w:p>
      <w:r>
        <w:t xml:space="preserve">    The tree is a source of inspiration. </w:t>
      </w:r>
    </w:p>
    <w:p>
      <w:r>
        <w:t xml:space="preserve">10. L’arbre me rappellera toujours mes souvenirs de l’enfance. </w:t>
      </w:r>
    </w:p>
    <w:p>
      <w:r>
        <w:t xml:space="preserve">     The tree will always remind me of my childhood memories.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C'est une petite ville, mais il y a beaucoup de choses à faire.</w:t>
      </w:r>
    </w:p>
    <w:p>
      <w:r>
        <w:t xml:space="preserve">    It is a small town, but there are many things to do. </w:t>
      </w:r>
    </w:p>
    <w:p>
      <w:r>
        <w:t>3. J'ai une petite sœur qui est très gentille.</w:t>
      </w:r>
    </w:p>
    <w:p>
      <w:r>
        <w:t xml:space="preserve">    I have a little sister who is very nice.</w:t>
      </w:r>
    </w:p>
    <w:p>
      <w:r>
        <w:t>4. Le petit chien s'est endormi sur le tapis.</w:t>
      </w:r>
    </w:p>
    <w:p>
      <w:r>
        <w:t xml:space="preserve">    The little dog fell asleep on the carpet.</w:t>
      </w:r>
    </w:p>
    <w:p>
      <w:r>
        <w:t>5. Elle est petite et elle a les cheveux blonds.</w:t>
      </w:r>
    </w:p>
    <w:p>
      <w:r>
        <w:t xml:space="preserve">   She is small and has blonde hair.</w:t>
      </w:r>
    </w:p>
    <w:p>
      <w:r>
        <w:t xml:space="preserve">6. Il a une petite voiture qui est très facile à conduire. </w:t>
      </w:r>
    </w:p>
    <w:p>
      <w:r>
        <w:t xml:space="preserve">  He has a small car that is very easy to drive.</w:t>
      </w:r>
    </w:p>
    <w:p>
      <w:r>
        <w:t>7. J'ai un petit ami qui est très sympa.</w:t>
      </w:r>
    </w:p>
    <w:p>
      <w:r>
        <w:t xml:space="preserve">    I have a little boyfriend who is very nice. </w:t>
      </w:r>
    </w:p>
    <w:p>
      <w:r>
        <w:t xml:space="preserve">8. Tu as besoin d’aide pour ta petite maison ? </w:t>
      </w:r>
    </w:p>
    <w:p>
      <w:r>
        <w:t xml:space="preserve">   Do you need help with your small house?</w:t>
      </w:r>
    </w:p>
    <w:p>
      <w:r>
        <w:t xml:space="preserve">9. Le petit poisson nage dans l'océan.  </w:t>
      </w:r>
    </w:p>
    <w:p>
      <w:r>
        <w:t xml:space="preserve">   The little fish swims in the ocean.</w:t>
      </w:r>
    </w:p>
    <w:p>
      <w:r>
        <w:t xml:space="preserve">10. La petite fleur est belle et colorée. </w:t>
      </w:r>
    </w:p>
    <w:p>
      <w:r>
        <w:t xml:space="preserve">    The little flower is beautiful and colorful.</w:t>
      </w:r>
    </w:p>
    <w:p/>
    <w:p>
      <w:r>
        <w:rPr>
          <w:b/>
        </w:rPr>
        <w:t>Word: Plante | Meaning: Plant</w:t>
      </w:r>
    </w:p>
    <w:p/>
    <w:p>
      <w:r>
        <w:t>1.  La plante est très importante pour l'homme.</w:t>
      </w:r>
    </w:p>
    <w:p>
      <w:r>
        <w:t xml:space="preserve">   The plant is very important for humanity.</w:t>
      </w:r>
    </w:p>
    <w:p>
      <w:r>
        <w:t xml:space="preserve">2.  Je veux planter des fleurs dans mon jardin. </w:t>
      </w:r>
    </w:p>
    <w:p>
      <w:r>
        <w:t xml:space="preserve">   I want to plant flowers in my garden. </w:t>
      </w:r>
    </w:p>
    <w:p>
      <w:r>
        <w:t>3.  Il y a beaucoup de plantes vivantes dans la forêt.</w:t>
      </w:r>
    </w:p>
    <w:p>
      <w:r>
        <w:t xml:space="preserve">   There are many living plants in the forest. </w:t>
      </w:r>
    </w:p>
    <w:p>
      <w:r>
        <w:t xml:space="preserve">4.  La plante contient de l'eau et de la nourriture. </w:t>
      </w:r>
    </w:p>
    <w:p>
      <w:r>
        <w:t xml:space="preserve">   The plant contains water and food.</w:t>
      </w:r>
    </w:p>
    <w:p>
      <w:r>
        <w:t>5.  Les plantes sont importantes pour l'environnement.</w:t>
      </w:r>
    </w:p>
    <w:p>
      <w:r>
        <w:t xml:space="preserve">   Plants are important for the environment. </w:t>
      </w:r>
    </w:p>
    <w:p>
      <w:r>
        <w:t>6.  Je suis fasciné par les plantes tropicales.</w:t>
      </w:r>
    </w:p>
    <w:p>
      <w:r>
        <w:t xml:space="preserve">   I am fascinated by tropical plants.</w:t>
      </w:r>
    </w:p>
    <w:p>
      <w:r>
        <w:t>7.  L'arbre est une plante très majestueuse.</w:t>
      </w:r>
    </w:p>
    <w:p>
      <w:r>
        <w:t xml:space="preserve">   The tree is a very majestic plant. </w:t>
      </w:r>
    </w:p>
    <w:p>
      <w:r>
        <w:t xml:space="preserve">8.  La plante a besoin d'eau et de lumière pour grandir. </w:t>
      </w:r>
    </w:p>
    <w:p>
      <w:r>
        <w:t xml:space="preserve">   The plant needs water and light to grow. </w:t>
      </w:r>
    </w:p>
    <w:p>
      <w:r>
        <w:t>9.  Elle utilise la plante comme ingrédient principal dans sa cuisine.</w:t>
      </w:r>
    </w:p>
    <w:p>
      <w:r>
        <w:t xml:space="preserve">   She uses the plant as a main ingredient in her cooking. </w:t>
      </w:r>
    </w:p>
    <w:p>
      <w:r>
        <w:t xml:space="preserve">10. J'aime les plantes qui donnent de l'air frais et pur. </w:t>
      </w:r>
    </w:p>
    <w:p>
      <w:r>
        <w:t xml:space="preserve">   I like plants that give fresh and pure air.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large.</w:t>
      </w:r>
    </w:p>
    <w:p>
      <w:r>
        <w:t>2. Il a une grande famille.</w:t>
      </w:r>
    </w:p>
    <w:p>
      <w:r>
        <w:t xml:space="preserve">   He has a big family.</w:t>
      </w:r>
    </w:p>
    <w:p>
      <w:r>
        <w:t>3. Elle a un grand chien.</w:t>
      </w:r>
    </w:p>
    <w:p>
      <w:r>
        <w:t xml:space="preserve">   She has a big dog.</w:t>
      </w:r>
    </w:p>
    <w:p>
      <w:r>
        <w:t>4. Le restaurant a une grande terrasse.</w:t>
      </w:r>
    </w:p>
    <w:p>
      <w:r>
        <w:t xml:space="preserve">   The restaurant has a large terrace.</w:t>
      </w:r>
    </w:p>
    <w:p>
      <w:r>
        <w:t>5. C'est une grande opportunité.</w:t>
      </w:r>
    </w:p>
    <w:p>
      <w:r>
        <w:t xml:space="preserve">   It is a great opportunity.</w:t>
      </w:r>
    </w:p>
    <w:p>
      <w:r>
        <w:t>6. La ville est grande et animée.</w:t>
      </w:r>
    </w:p>
    <w:p>
      <w:r>
        <w:t xml:space="preserve">   The city is large and lively. </w:t>
      </w:r>
    </w:p>
    <w:p>
      <w:r>
        <w:t>7. J’aime les grands espaces.</w:t>
      </w:r>
    </w:p>
    <w:p>
      <w:r>
        <w:t xml:space="preserve">   I like big spaces.</w:t>
      </w:r>
    </w:p>
    <w:p>
      <w:r>
        <w:t>8. Nous avons une grande conversation.</w:t>
      </w:r>
    </w:p>
    <w:p>
      <w:r>
        <w:t xml:space="preserve">   We had a big discussion.</w:t>
      </w:r>
    </w:p>
    <w:p>
      <w:r>
        <w:t>9.  Le gâteau est très grand, il faut le partager.</w:t>
      </w:r>
    </w:p>
    <w:p>
      <w:r>
        <w:t xml:space="preserve">   The cake is very big, we need to share it. </w:t>
      </w:r>
    </w:p>
    <w:p>
      <w:r>
        <w:t>10. La voiture est grande et confortable.</w:t>
      </w:r>
    </w:p>
    <w:p>
      <w:r>
        <w:t xml:space="preserve">   The car is large and comfortable.</w:t>
      </w:r>
    </w:p>
    <w:p/>
    <w:p>
      <w:r>
        <w:rPr>
          <w:b/>
        </w:rPr>
        <w:t>Word: Aider | Meaning: To help</w:t>
      </w:r>
    </w:p>
    <w:p/>
    <w:p>
      <w:r>
        <w:t xml:space="preserve">1. Je veux aider mes amis à réussir leurs examens.  </w:t>
      </w:r>
    </w:p>
    <w:p>
      <w:r>
        <w:t xml:space="preserve">    I want to help my friends succeed in their exams.</w:t>
      </w:r>
    </w:p>
    <w:p>
      <w:r>
        <w:t xml:space="preserve">2. L'équipe d'aide est là pour vous aider si vous avez besoin de soutien. </w:t>
      </w:r>
    </w:p>
    <w:p>
      <w:r>
        <w:t xml:space="preserve">    The support team is there to help you if you need any support.</w:t>
      </w:r>
    </w:p>
    <w:p>
      <w:r>
        <w:t>3. Il faut que nous aidons les autres à obtenir un logement.</w:t>
      </w:r>
    </w:p>
    <w:p>
      <w:r>
        <w:t xml:space="preserve">    We must help others get housing.</w:t>
      </w:r>
    </w:p>
    <w:p>
      <w:r>
        <w:t>4.  Les médecins ont l'obligation d'aider les malades.</w:t>
      </w:r>
    </w:p>
    <w:p>
      <w:r>
        <w:t xml:space="preserve">    Doctors have the obligation to help patients.</w:t>
      </w:r>
    </w:p>
    <w:p>
      <w:r>
        <w:t xml:space="preserve">5. J'ai besoin d'aide pour résoudre ce problème. </w:t>
      </w:r>
    </w:p>
    <w:p>
      <w:r>
        <w:t xml:space="preserve">    I need help to solve this problem.</w:t>
      </w:r>
    </w:p>
    <w:p>
      <w:r>
        <w:t xml:space="preserve">6.  Elle a aidé son père à réparer la voiture. </w:t>
      </w:r>
    </w:p>
    <w:p>
      <w:r>
        <w:t xml:space="preserve">    She helped her father repair the car.</w:t>
      </w:r>
    </w:p>
    <w:p>
      <w:r>
        <w:t xml:space="preserve">7.  Les bénévoles aident les personnes en difficulté. </w:t>
      </w:r>
    </w:p>
    <w:p>
      <w:r>
        <w:t xml:space="preserve">    Volunteers help those in need.</w:t>
      </w:r>
    </w:p>
    <w:p>
      <w:r>
        <w:t xml:space="preserve">8.  L'éducation est un outil important pour aider les enfants à grandir. </w:t>
      </w:r>
    </w:p>
    <w:p>
      <w:r>
        <w:t xml:space="preserve">    Education is an important tool to help children grow.</w:t>
      </w:r>
    </w:p>
    <w:p>
      <w:r>
        <w:t xml:space="preserve">9. Je vous aide si je peux, mais je suis limité dans mes efforts. </w:t>
      </w:r>
    </w:p>
    <w:p>
      <w:r>
        <w:t xml:space="preserve">   I can help you if I can but I am limited in my abilities.  </w:t>
      </w:r>
    </w:p>
    <w:p>
      <w:r>
        <w:t xml:space="preserve">10.  Le gouvernement a l'intention d'aider les plus démunis. </w:t>
      </w:r>
    </w:p>
    <w:p>
      <w:r>
        <w:t xml:space="preserve">    The government intends to help the poorest of society.</w:t>
      </w:r>
    </w:p>
    <w:p/>
    <w:p>
      <w:r>
        <w:rPr>
          <w:b/>
        </w:rPr>
        <w:t>Word: Accueillir | Meaning: To welcome</w:t>
      </w:r>
    </w:p>
    <w:p/>
    <w:p>
      <w:r>
        <w:t>1.  Je vous ai accueilli à l'aéroport, je suis ravi de vous voir.</w:t>
      </w:r>
    </w:p>
    <w:p>
      <w:r>
        <w:t xml:space="preserve">    2. I welcomed you at the airport, I am happy to see you.</w:t>
      </w:r>
    </w:p>
    <w:p>
      <w:r>
        <w:t xml:space="preserve">2. Les nouveaux arrivants ont été reçus avec accueil chaleureux. </w:t>
      </w:r>
    </w:p>
    <w:p>
      <w:r>
        <w:t xml:space="preserve">    3. The new arrivals were received with a warm welcome.</w:t>
      </w:r>
    </w:p>
    <w:p>
      <w:r>
        <w:t>3.  Mon ami était très content d'être accueilli chez moi.</w:t>
      </w:r>
    </w:p>
    <w:p>
      <w:r>
        <w:t xml:space="preserve">   4. My friend was very pleased to be welcomed at my place.</w:t>
      </w:r>
    </w:p>
    <w:p>
      <w:r>
        <w:t xml:space="preserve">4. J'ai accueilli un invité surprise pour le dîner ce soir. </w:t>
      </w:r>
    </w:p>
    <w:p>
      <w:r>
        <w:t xml:space="preserve">    5. I am hosting a surprise guest for dinner tonight. </w:t>
      </w:r>
    </w:p>
    <w:p>
      <w:r>
        <w:t xml:space="preserve">5.  Elle est venue à la fête et elle a été accueillie par tous les invités. </w:t>
      </w:r>
    </w:p>
    <w:p>
      <w:r>
        <w:t xml:space="preserve">   6. She came to the party and was welcomed by all the guests. </w:t>
      </w:r>
    </w:p>
    <w:p>
      <w:r>
        <w:t xml:space="preserve">6.  Il ne se fâcha pas d'être accueilli dans ce grand restaurant. </w:t>
      </w:r>
    </w:p>
    <w:p>
      <w:r>
        <w:t xml:space="preserve">    7. He didn’t get upset about being welcomed in this big restaurant.</w:t>
      </w:r>
    </w:p>
    <w:p>
      <w:r>
        <w:t>7.  Le réceptionniste a accueillie les visiteurs avec un sourire chaleureux.</w:t>
      </w:r>
    </w:p>
    <w:p>
      <w:r>
        <w:t xml:space="preserve">    8. The receptionist greeted the visitors with a warm smile.</w:t>
      </w:r>
    </w:p>
    <w:p>
      <w:r>
        <w:t xml:space="preserve">8.  La famille a accueilli ses amis à la maison. </w:t>
      </w:r>
    </w:p>
    <w:p>
      <w:r>
        <w:t xml:space="preserve">    9. The family welcomed their friends at home.</w:t>
      </w:r>
    </w:p>
    <w:p>
      <w:r>
        <w:t>10. Les deux hommes ont accueilli l’idée de partir en voyage.</w:t>
      </w:r>
    </w:p>
    <w:p>
      <w:r>
        <w:t xml:space="preserve">   10. The two men accepted the idea of going on a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