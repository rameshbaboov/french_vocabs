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sunlight shines on the sea.</w:t>
      </w:r>
    </w:p>
    <w:p>
      <w:r>
        <w:t>2. Il y a une lumière rouge dans l'entrée de la salle.</w:t>
      </w:r>
    </w:p>
    <w:p>
      <w:r>
        <w:t xml:space="preserve">    There is a red light in the entrance of the room. </w:t>
      </w:r>
    </w:p>
    <w:p>
      <w:r>
        <w:t>3. Les lampes allumées créent une ambiance chaleureuse.</w:t>
      </w:r>
    </w:p>
    <w:p>
      <w:r>
        <w:t xml:space="preserve">    The lit lamps create a warm atmosphere.</w:t>
      </w:r>
    </w:p>
    <w:p>
      <w:r>
        <w:t>4. La lumière du feu réchauffe la pièce.</w:t>
      </w:r>
    </w:p>
    <w:p>
      <w:r>
        <w:t xml:space="preserve">    The fire's light warms the room.</w:t>
      </w:r>
    </w:p>
    <w:p>
      <w:r>
        <w:t>5. Nous avons besoin de plus de lumière pour lire.</w:t>
      </w:r>
    </w:p>
    <w:p>
      <w:r>
        <w:t xml:space="preserve">    We need more light to read.</w:t>
      </w:r>
    </w:p>
    <w:p>
      <w:r>
        <w:t>6. Elle était incapable de se concentrer sans lumière.</w:t>
      </w:r>
    </w:p>
    <w:p>
      <w:r>
        <w:t xml:space="preserve">    She was unable to concentrate without light. </w:t>
      </w:r>
    </w:p>
    <w:p>
      <w:r>
        <w:t>7. La lumière artificielle est plus facile à utiliser que la lumière naturelle.</w:t>
      </w:r>
    </w:p>
    <w:p>
      <w:r>
        <w:t xml:space="preserve">    Artificial light is easier to use than natural light.</w:t>
      </w:r>
    </w:p>
    <w:p>
      <w:r>
        <w:t xml:space="preserve">8. J'aime regarder la lumière du ciel nocturne. </w:t>
      </w:r>
    </w:p>
    <w:p>
      <w:r>
        <w:t xml:space="preserve">    I like watching the light of the night sky.</w:t>
      </w:r>
    </w:p>
    <w:p>
      <w:r>
        <w:t>9. L'image de l'enfant était éclairée par une lumière douce.</w:t>
      </w:r>
    </w:p>
    <w:p>
      <w:r>
        <w:t xml:space="preserve">    The image of the child was illuminated by a soft light.</w:t>
      </w:r>
    </w:p>
    <w:p>
      <w:r>
        <w:t>10. La lumière est essentielle pour la vie.</w:t>
      </w:r>
    </w:p>
    <w:p>
      <w:r>
        <w:t xml:space="preserve">    Light is essential for life.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 I love cats.</w:t>
      </w:r>
    </w:p>
    <w:p>
      <w:r>
        <w:t>2. Le chat est adorable.</w:t>
      </w:r>
    </w:p>
    <w:p>
      <w:r>
        <w:t xml:space="preserve">    The cat is adorable.</w:t>
      </w:r>
    </w:p>
    <w:p>
      <w:r>
        <w:t>3. Il y a un chat sur la table.</w:t>
      </w:r>
    </w:p>
    <w:p>
      <w:r>
        <w:t xml:space="preserve">   There is a cat on the table.</w:t>
      </w:r>
    </w:p>
    <w:p>
      <w:r>
        <w:t>4. Les chats sont des animaux indépendants.</w:t>
      </w:r>
    </w:p>
    <w:p>
      <w:r>
        <w:t xml:space="preserve">    Cats are independent animals.</w:t>
      </w:r>
    </w:p>
    <w:p>
      <w:r>
        <w:t xml:space="preserve">5.  J'ai une conversation avec mon chat. </w:t>
      </w:r>
    </w:p>
    <w:p>
      <w:r>
        <w:t xml:space="preserve">    I have a conversation with my cat.</w:t>
      </w:r>
    </w:p>
    <w:p>
      <w:r>
        <w:t>6. Le chat miaule à l'extérieur.</w:t>
      </w:r>
    </w:p>
    <w:p>
      <w:r>
        <w:t xml:space="preserve">    The cat meows outside.</w:t>
      </w:r>
    </w:p>
    <w:p>
      <w:r>
        <w:t xml:space="preserve">7.  Il est important de soigner les chats. </w:t>
      </w:r>
    </w:p>
    <w:p>
      <w:r>
        <w:t xml:space="preserve">   It is important to care for cats.</w:t>
      </w:r>
    </w:p>
    <w:p>
      <w:r>
        <w:t xml:space="preserve">8. La fourrure d’un chat est douce. </w:t>
      </w:r>
    </w:p>
    <w:p>
      <w:r>
        <w:t xml:space="preserve">    A cat's fur is soft.</w:t>
      </w:r>
    </w:p>
    <w:p>
      <w:r>
        <w:t xml:space="preserve">9. J'ai appris la différence entre un chat et un chien. </w:t>
      </w:r>
    </w:p>
    <w:p>
      <w:r>
        <w:t xml:space="preserve">    I learned the difference between a cat and a dog.</w:t>
      </w:r>
    </w:p>
    <w:p>
      <w:r>
        <w:t xml:space="preserve">10.  Le chat est ma meilleure amie. </w:t>
      </w:r>
    </w:p>
    <w:p>
      <w:r>
        <w:t xml:space="preserve">    The cat is my best friend.</w:t>
      </w:r>
    </w:p>
    <w:p/>
    <w:p>
      <w:r>
        <w:rPr>
          <w:b/>
        </w:rPr>
        <w:t>Word: Maison | Meaning: House</w:t>
      </w:r>
    </w:p>
    <w:p/>
    <w:p>
      <w:r>
        <w:t>1. J'ai une maison en ville.</w:t>
      </w:r>
    </w:p>
    <w:p>
      <w:r>
        <w:t xml:space="preserve">  I have a house in the city.</w:t>
      </w:r>
    </w:p>
    <w:p>
      <w:r>
        <w:t>2. Mon père est parti vendre sa maison à la campagne.</w:t>
      </w:r>
    </w:p>
    <w:p>
      <w:r>
        <w:t xml:space="preserve">  My father went to sell his house in the countryside.</w:t>
      </w:r>
    </w:p>
    <w:p>
      <w:r>
        <w:t>3. La maison de Pierre a été démolie.</w:t>
      </w:r>
    </w:p>
    <w:p>
      <w:r>
        <w:t xml:space="preserve">  Pierre's house was demolished.</w:t>
      </w:r>
    </w:p>
    <w:p>
      <w:r>
        <w:t>4. Nous sommes allés visiter une maison d'un ami.</w:t>
      </w:r>
    </w:p>
    <w:p>
      <w:r>
        <w:t xml:space="preserve">  We went to visit a friend's house. </w:t>
      </w:r>
    </w:p>
    <w:p>
      <w:r>
        <w:t>5. La cuisine est la pièce la plus importante de ma maison.</w:t>
      </w:r>
    </w:p>
    <w:p>
      <w:r>
        <w:t xml:space="preserve">  The kitchen is the most important room in my house.</w:t>
      </w:r>
    </w:p>
    <w:p>
      <w:r>
        <w:t xml:space="preserve">6.  Je suis allé à la maison de mes grands-parents. </w:t>
      </w:r>
    </w:p>
    <w:p>
      <w:r>
        <w:t xml:space="preserve">   I went to my grandparents' house. </w:t>
      </w:r>
    </w:p>
    <w:p>
      <w:r>
        <w:t xml:space="preserve">7. Est-ce que tu aimes la maison? </w:t>
      </w:r>
    </w:p>
    <w:p>
      <w:r>
        <w:t xml:space="preserve">   Do you like the house?</w:t>
      </w:r>
    </w:p>
    <w:p>
      <w:r>
        <w:t>8. La maison de Jean est très cosy.</w:t>
      </w:r>
    </w:p>
    <w:p>
      <w:r>
        <w:t xml:space="preserve">  Jean’s house is very cozy.</w:t>
      </w:r>
    </w:p>
    <w:p>
      <w:r>
        <w:t>9. Les enfants sont allés jouer dans le jardin de leur maison.</w:t>
      </w:r>
    </w:p>
    <w:p>
      <w:r>
        <w:t xml:space="preserve">  The children went to play in the garden of their house.</w:t>
      </w:r>
    </w:p>
    <w:p>
      <w:r>
        <w:t xml:space="preserve">10. J'adore la couleur de ma maison! </w:t>
      </w:r>
    </w:p>
    <w:p>
      <w:r>
        <w:t xml:space="preserve">   I love the color of my house!</w:t>
      </w:r>
    </w:p>
    <w:p/>
    <w:p>
      <w:r>
        <w:rPr>
          <w:b/>
        </w:rPr>
        <w:t>Word: Fleur | Meaning: Flower</w:t>
      </w:r>
    </w:p>
    <w:p/>
    <w:p>
      <w:r>
        <w:t>1. La fleur est magnifique dans le jardin.</w:t>
      </w:r>
    </w:p>
    <w:p>
      <w:r>
        <w:t xml:space="preserve">   The flower is magnificent in the garden.</w:t>
      </w:r>
    </w:p>
    <w:p>
      <w:r>
        <w:t>2. Les fleurs de lys symbolisent la paix et la joie.</w:t>
      </w:r>
    </w:p>
    <w:p>
      <w:r>
        <w:t xml:space="preserve">   Tulip flowers symbolize peace and joy.</w:t>
      </w:r>
    </w:p>
    <w:p>
      <w:r>
        <w:t>3. Elle aime beaucoup les fleurs rouges, elles l'apportent une certaine énergie.</w:t>
      </w:r>
    </w:p>
    <w:p>
      <w:r>
        <w:t xml:space="preserve">   She loves red flowers very much; they bring her a certain energy.</w:t>
      </w:r>
    </w:p>
    <w:p>
      <w:r>
        <w:t>4. Le jardinier a plantée de nombreuses fleurs dans le terrain.</w:t>
      </w:r>
    </w:p>
    <w:p>
      <w:r>
        <w:t xml:space="preserve">   The gardener planted many flowers in the yard. </w:t>
      </w:r>
    </w:p>
    <w:p>
      <w:r>
        <w:t>5. La fleur décline en beauté et en finesse.</w:t>
      </w:r>
    </w:p>
    <w:p>
      <w:r>
        <w:t xml:space="preserve">   The flower declines in beauty and refinement.</w:t>
      </w:r>
    </w:p>
    <w:p>
      <w:r>
        <w:t>6. Il a offert une fleur à la femme qu'il aime.</w:t>
      </w:r>
    </w:p>
    <w:p>
      <w:r>
        <w:t xml:space="preserve">    He offered a flower to the woman he loves.</w:t>
      </w:r>
    </w:p>
    <w:p>
      <w:r>
        <w:t>7. Je vois un fleur de rose sur le table.</w:t>
      </w:r>
    </w:p>
    <w:p>
      <w:r>
        <w:t xml:space="preserve">   I see a rose flower on the table. </w:t>
      </w:r>
    </w:p>
    <w:p>
      <w:r>
        <w:t>8. Les fleurs d'été ont une couleur plus vive que celles des autres saisons.</w:t>
      </w:r>
    </w:p>
    <w:p>
      <w:r>
        <w:t xml:space="preserve">   Flowers of summer have a more vibrant color than those of other seasons.</w:t>
      </w:r>
    </w:p>
    <w:p>
      <w:r>
        <w:t>9. La fleur est une source de beauté et de joie dans la nature.</w:t>
      </w:r>
    </w:p>
    <w:p>
      <w:r>
        <w:t xml:space="preserve">   The flower is a source of beauty and joy in nature. </w:t>
      </w:r>
    </w:p>
    <w:p>
      <w:r>
        <w:t xml:space="preserve">10. J'aime les fleurs parfumées, elles sont très agréables. </w:t>
      </w:r>
    </w:p>
    <w:p>
      <w:r>
        <w:t xml:space="preserve">   I like scented flowers; they are very pleasant.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a une robe rouge.</w:t>
      </w:r>
    </w:p>
    <w:p>
      <w:r>
        <w:t xml:space="preserve">  He has a red dress.</w:t>
      </w:r>
    </w:p>
    <w:p>
      <w:r>
        <w:t>3. Le drapeau français est rouge, blanc et bleu.</w:t>
      </w:r>
    </w:p>
    <w:p>
      <w:r>
        <w:t xml:space="preserve">  The French flag is red, white, and blue.</w:t>
      </w:r>
    </w:p>
    <w:p>
      <w:r>
        <w:t>4. Elle aime les fruits rouges.</w:t>
      </w:r>
    </w:p>
    <w:p>
      <w:r>
        <w:t xml:space="preserve">  She likes red fruits.</w:t>
      </w:r>
    </w:p>
    <w:p>
      <w:r>
        <w:t>5. La tomate est rouge.</w:t>
      </w:r>
    </w:p>
    <w:p>
      <w:r>
        <w:t xml:space="preserve">  The tomato is red.</w:t>
      </w:r>
    </w:p>
    <w:p>
      <w:r>
        <w:t>6. Je suis d'accord avec toi. Rouge!</w:t>
      </w:r>
    </w:p>
    <w:p>
      <w:r>
        <w:t xml:space="preserve">  I agree with you. Red!</w:t>
      </w:r>
    </w:p>
    <w:p>
      <w:r>
        <w:t>7. Les roses sont rouges.</w:t>
      </w:r>
    </w:p>
    <w:p>
      <w:r>
        <w:t xml:space="preserve">  Roses are red. </w:t>
      </w:r>
    </w:p>
    <w:p>
      <w:r>
        <w:t>8. Le feu rouge signifie danger.</w:t>
      </w:r>
    </w:p>
    <w:p>
      <w:r>
        <w:t xml:space="preserve">  The red traffic light means danger.</w:t>
      </w:r>
    </w:p>
    <w:p>
      <w:r>
        <w:t xml:space="preserve">9. L'expression "Rouge à lèvres" est très populaire. </w:t>
      </w:r>
    </w:p>
    <w:p>
      <w:r>
        <w:t xml:space="preserve">  The expression “red lipstick” is very popular. </w:t>
      </w:r>
    </w:p>
    <w:p>
      <w:r>
        <w:t xml:space="preserve">10. Il a un portrait de femme en rouge. </w:t>
      </w:r>
    </w:p>
    <w:p>
      <w:r>
        <w:t xml:space="preserve">  He has a portrait of a woman in red.</w:t>
      </w:r>
    </w:p>
    <w:p/>
    <w:p>
      <w:r>
        <w:rPr>
          <w:b/>
        </w:rPr>
        <w:t>Word: Noir | Meaning: Black</w:t>
      </w:r>
    </w:p>
    <w:p/>
    <w:p>
      <w:r>
        <w:t xml:space="preserve">1. La voiture est noire. </w:t>
      </w:r>
    </w:p>
    <w:p>
      <w:r>
        <w:t>The car is black.</w:t>
      </w:r>
    </w:p>
    <w:p>
      <w:r>
        <w:t xml:space="preserve">2. Elle porte un noir élégant. </w:t>
      </w:r>
    </w:p>
    <w:p>
      <w:r>
        <w:t>She wears an elegant black outfit.</w:t>
      </w:r>
    </w:p>
    <w:p>
      <w:r>
        <w:t xml:space="preserve">3. Le tableau est noir et blanc. </w:t>
      </w:r>
    </w:p>
    <w:p>
      <w:r>
        <w:t>The painting is black and white.</w:t>
      </w:r>
    </w:p>
    <w:p>
      <w:r>
        <w:t xml:space="preserve">4. Les vêtements noirs sont très tendance. </w:t>
      </w:r>
    </w:p>
    <w:p>
      <w:r>
        <w:t>Black clothes are very trendy.</w:t>
      </w:r>
    </w:p>
    <w:p>
      <w:r>
        <w:t>5. Il y a une noirce dans le café.</w:t>
      </w:r>
    </w:p>
    <w:p>
      <w:r>
        <w:t>There's a black spot in the coffee.</w:t>
      </w:r>
    </w:p>
    <w:p>
      <w:r>
        <w:t>6. L'encre noire est parfaite pour la lecture.</w:t>
      </w:r>
    </w:p>
    <w:p>
      <w:r>
        <w:t>Black ink is perfect for reading.</w:t>
      </w:r>
    </w:p>
    <w:p>
      <w:r>
        <w:t>7. Le gâteau est noir et chocolat.</w:t>
      </w:r>
    </w:p>
    <w:p>
      <w:r>
        <w:t xml:space="preserve">The cake is black and chocolate. </w:t>
      </w:r>
    </w:p>
    <w:p>
      <w:r>
        <w:t>8. Les chats noirs sont souvent timides.</w:t>
      </w:r>
    </w:p>
    <w:p>
      <w:r>
        <w:t>Black cats are often timid.</w:t>
      </w:r>
    </w:p>
    <w:p>
      <w:r>
        <w:t>9. On peut voir le noir sur le mur.</w:t>
      </w:r>
    </w:p>
    <w:p>
      <w:r>
        <w:t>We can see the black on the wall.</w:t>
      </w:r>
    </w:p>
    <w:p>
      <w:r>
        <w:t xml:space="preserve">10. L'encre noire s'est répandue sur la feuille. </w:t>
      </w:r>
    </w:p>
    <w:p>
      <w:r>
        <w:t>The black ink spread across the sheet.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des cheveux blancs.</w:t>
      </w:r>
    </w:p>
    <w:p>
      <w:r>
        <w:t xml:space="preserve">   He has white hair.</w:t>
      </w:r>
    </w:p>
    <w:p>
      <w:r>
        <w:t>3. Le linge blanc est doux à l'touché.</w:t>
      </w:r>
    </w:p>
    <w:p>
      <w:r>
        <w:t xml:space="preserve">   White linen is soft to the touch. </w:t>
      </w:r>
    </w:p>
    <w:p>
      <w:r>
        <w:t>4. La neige est blanche et immaculée.</w:t>
      </w:r>
    </w:p>
    <w:p>
      <w:r>
        <w:t xml:space="preserve">   Snow is white and pure.</w:t>
      </w:r>
    </w:p>
    <w:p>
      <w:r>
        <w:t>5. J'aime les choses blanches.</w:t>
      </w:r>
    </w:p>
    <w:p>
      <w:r>
        <w:t xml:space="preserve">   I like white things.</w:t>
      </w:r>
    </w:p>
    <w:p>
      <w:r>
        <w:t>6.  Le tableau est blanc avec une trace de couleur rouge.</w:t>
      </w:r>
    </w:p>
    <w:p>
      <w:r>
        <w:t xml:space="preserve">   The painting is white with a stain of red.</w:t>
      </w:r>
    </w:p>
    <w:p>
      <w:r>
        <w:t>7. Le ciel était blanc ce matin.</w:t>
      </w:r>
    </w:p>
    <w:p>
      <w:r>
        <w:t xml:space="preserve">   The sky was white this morning. </w:t>
      </w:r>
    </w:p>
    <w:p>
      <w:r>
        <w:t>8. La pâtisserie est blanche et délicieuse.</w:t>
      </w:r>
    </w:p>
    <w:p>
      <w:r>
        <w:t xml:space="preserve">   The pastry is white and delicious. </w:t>
      </w:r>
    </w:p>
    <w:p>
      <w:r>
        <w:t>9. Je voudrais acheter un objet blanc.</w:t>
      </w:r>
    </w:p>
    <w:p>
      <w:r>
        <w:t xml:space="preserve">   I would like to buy a white object. </w:t>
      </w:r>
    </w:p>
    <w:p>
      <w:r>
        <w:t>10. La lumière du soleil est blanche.</w:t>
      </w:r>
    </w:p>
    <w:p>
      <w:r>
        <w:t xml:space="preserve">  The light of the sun is white.</w:t>
      </w:r>
    </w:p>
    <w:p/>
    <w:p>
      <w:r>
        <w:rPr>
          <w:b/>
        </w:rPr>
        <w:t>Word: Belle | Meaning: Beautiful</w:t>
      </w:r>
    </w:p>
    <w:p/>
    <w:p>
      <w:r>
        <w:t>1.  La femme avait une robe belle et élégante.</w:t>
      </w:r>
    </w:p>
    <w:p>
      <w:r>
        <w:t xml:space="preserve">    The woman had a beautiful and elegant dress.</w:t>
      </w:r>
    </w:p>
    <w:p>
      <w:r>
        <w:t>2. Le petit garçon regarda la belle étoile.</w:t>
      </w:r>
    </w:p>
    <w:p>
      <w:r>
        <w:t xml:space="preserve">    The little boy looked at the beautiful star.</w:t>
      </w:r>
    </w:p>
    <w:p>
      <w:r>
        <w:t>3. Cette ville est belle, avec ses maisons colorées.</w:t>
      </w:r>
    </w:p>
    <w:p>
      <w:r>
        <w:t xml:space="preserve">    This city is beautiful with its colorful houses.</w:t>
      </w:r>
    </w:p>
    <w:p>
      <w:r>
        <w:t>4. La musique était belle et mélodieuse.</w:t>
      </w:r>
    </w:p>
    <w:p>
      <w:r>
        <w:t xml:space="preserve">    The music was beautiful and melodious.</w:t>
      </w:r>
    </w:p>
    <w:p>
      <w:r>
        <w:t xml:space="preserve">5. Vous avez une belle voix, chérie! </w:t>
      </w:r>
    </w:p>
    <w:p>
      <w:r>
        <w:t xml:space="preserve">    You have a beautiful voice, darling!</w:t>
      </w:r>
    </w:p>
    <w:p>
      <w:r>
        <w:t>6. Le gâteau est très belle. J'ai envie de le manger !</w:t>
      </w:r>
    </w:p>
    <w:p>
      <w:r>
        <w:t xml:space="preserve">    The cake is very beautiful. I want to eat it! </w:t>
      </w:r>
    </w:p>
    <w:p>
      <w:r>
        <w:t xml:space="preserve">7. Il a un beau sourire et il est vraiment gentil. </w:t>
      </w:r>
    </w:p>
    <w:p>
      <w:r>
        <w:t xml:space="preserve">    He has a nice smile and he is really kind. </w:t>
      </w:r>
    </w:p>
    <w:p>
      <w:r>
        <w:t>8. La fleur était belle, avec sa couleur rouge vif.</w:t>
      </w:r>
    </w:p>
    <w:p>
      <w:r>
        <w:t xml:space="preserve">    The flower was beautiful, with its bright red color. </w:t>
      </w:r>
    </w:p>
    <w:p>
      <w:r>
        <w:t xml:space="preserve">9. J'adore la beauté de la nature. </w:t>
      </w:r>
    </w:p>
    <w:p>
      <w:r>
        <w:t xml:space="preserve">    I love the beauty of nature. </w:t>
      </w:r>
    </w:p>
    <w:p>
      <w:r>
        <w:t xml:space="preserve">10. L’hôtel était magnifique et sa vue sur la mer était belle. </w:t>
      </w:r>
    </w:p>
    <w:p>
      <w:r>
        <w:t xml:space="preserve">    The hotel was magnificent and its view on the sea was beautiful.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 Thank you very much for your help!</w:t>
      </w:r>
    </w:p>
    <w:p>
      <w:r>
        <w:t>2.  Je suis très reconnaissant(e) de vos compliments.</w:t>
      </w:r>
    </w:p>
    <w:p>
      <w:r>
        <w:t xml:space="preserve">    I am very grateful for your compliments.</w:t>
      </w:r>
    </w:p>
    <w:p>
      <w:r>
        <w:t xml:space="preserve">3.  Merci d'avoir partagé ces informations avec moi. </w:t>
      </w:r>
    </w:p>
    <w:p>
      <w:r>
        <w:t xml:space="preserve">    Thanks for sharing this information with me. </w:t>
      </w:r>
    </w:p>
    <w:p>
      <w:r>
        <w:t>4.  Merci de votre patience, j’essaie de comprendre.</w:t>
      </w:r>
    </w:p>
    <w:p>
      <w:r>
        <w:t xml:space="preserve">   Thank you for your patience; I’m trying to understand. </w:t>
      </w:r>
    </w:p>
    <w:p>
      <w:r>
        <w:t>5.  Merci de m'aider à ce projet!</w:t>
      </w:r>
    </w:p>
    <w:p>
      <w:r>
        <w:t xml:space="preserve">   Thank you for helping me with this project!</w:t>
      </w:r>
    </w:p>
    <w:p>
      <w:r>
        <w:t xml:space="preserve">6.  Merci pour le cadeau! </w:t>
      </w:r>
    </w:p>
    <w:p>
      <w:r>
        <w:t xml:space="preserve">    Thank you for the gift!</w:t>
      </w:r>
    </w:p>
    <w:p>
      <w:r>
        <w:t>7.  Merci d'être venu(e) aujourd'hui.</w:t>
      </w:r>
    </w:p>
    <w:p>
      <w:r>
        <w:t xml:space="preserve">    Thanks for coming today.</w:t>
      </w:r>
    </w:p>
    <w:p>
      <w:r>
        <w:t xml:space="preserve">8.  Merci de votre compréhension. </w:t>
      </w:r>
    </w:p>
    <w:p>
      <w:r>
        <w:t xml:space="preserve">    Thank you for your understanding.</w:t>
      </w:r>
    </w:p>
    <w:p>
      <w:r>
        <w:t>9.  Je suis reconnaissant(e) pour l’opportunité.</w:t>
      </w:r>
    </w:p>
    <w:p>
      <w:r>
        <w:t xml:space="preserve">   I am grateful for the opportunity. </w:t>
      </w:r>
    </w:p>
    <w:p>
      <w:r>
        <w:t xml:space="preserve">10. Merci de m’avoir donné ces informations. </w:t>
      </w:r>
    </w:p>
    <w:p>
      <w:r>
        <w:t xml:space="preserve">    Thanks for giving me this information.</w:t>
      </w:r>
    </w:p>
    <w:p/>
    <w:p>
      <w:r>
        <w:rPr>
          <w:b/>
        </w:rPr>
        <w:t>Word: Aide | Meaning: Help</w:t>
      </w:r>
    </w:p>
    <w:p/>
    <w:p>
      <w:r>
        <w:t>1. J'ai besoin d'aide pour changer mon pneu.</w:t>
      </w:r>
    </w:p>
    <w:p>
      <w:r>
        <w:t xml:space="preserve">   I need help changing my tire.</w:t>
      </w:r>
    </w:p>
    <w:p>
      <w:r>
        <w:t>2. L’aide à la recherche d’emploi est importante pour les jeunes diplômés.</w:t>
      </w:r>
    </w:p>
    <w:p>
      <w:r>
        <w:t xml:space="preserve">   Job search assistance is important for young graduates.</w:t>
      </w:r>
    </w:p>
    <w:p>
      <w:r>
        <w:t xml:space="preserve">3.  Pour réussir son examen, j'ai besoin d'aide de ma famille. </w:t>
      </w:r>
    </w:p>
    <w:p>
      <w:r>
        <w:t xml:space="preserve">   To pass the exam, I need help from my family.</w:t>
      </w:r>
    </w:p>
    <w:p>
      <w:r>
        <w:t>4. L'association propose une aide à la rénovation des maisons.</w:t>
      </w:r>
    </w:p>
    <w:p>
      <w:r>
        <w:t xml:space="preserve">   The association provides help with home renovations.</w:t>
      </w:r>
    </w:p>
    <w:p>
      <w:r>
        <w:t>5.  J'aimerais demander de l’aide pour les tâches ménagères.</w:t>
      </w:r>
    </w:p>
    <w:p>
      <w:r>
        <w:t xml:space="preserve">    I would like to ask for help with household chores.</w:t>
      </w:r>
    </w:p>
    <w:p>
      <w:r>
        <w:t xml:space="preserve">6.  Les aides sociales sont conçues pour aider les personnes dans le besoin. </w:t>
      </w:r>
    </w:p>
    <w:p>
      <w:r>
        <w:t xml:space="preserve">   Social assistance programs are designed to help people in need.</w:t>
      </w:r>
    </w:p>
    <w:p>
      <w:r>
        <w:t xml:space="preserve">7. L’aide à la détoxication est une étape importante de la guérison. </w:t>
      </w:r>
    </w:p>
    <w:p>
      <w:r>
        <w:t xml:space="preserve">   Addiction detox is an important step in recovery.</w:t>
      </w:r>
    </w:p>
    <w:p>
      <w:r>
        <w:t xml:space="preserve">8. La police s'engage à fournir un soutien aux victimes d'agressions. </w:t>
      </w:r>
    </w:p>
    <w:p>
      <w:r>
        <w:t xml:space="preserve">   The police commits to providing support to victims of violence.</w:t>
      </w:r>
    </w:p>
    <w:p>
      <w:r>
        <w:t xml:space="preserve">9.  L’aide au développement des talents est une priorité pour l’école. </w:t>
      </w:r>
    </w:p>
    <w:p>
      <w:r>
        <w:t xml:space="preserve">   Developing talent assistance is a priority for the school.</w:t>
      </w:r>
    </w:p>
    <w:p>
      <w:r>
        <w:t xml:space="preserve">10. L'organisation organise un atelier d’aide aux personnes en difficulté. </w:t>
      </w:r>
    </w:p>
    <w:p>
      <w:r>
        <w:t xml:space="preserve">   The organization holds a workshop to help people in need.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