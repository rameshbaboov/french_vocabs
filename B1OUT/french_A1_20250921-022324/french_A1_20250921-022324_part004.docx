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beaucoup d'amour pour ma ville natale.</w:t>
      </w:r>
    </w:p>
    <w:p>
      <w:r>
        <w:t xml:space="preserve">    My hometown is where I have lots of love.</w:t>
      </w:r>
    </w:p>
    <w:p>
      <w:r>
        <w:t>2.  L'amour est une force puissante qui peut changer la vie.</w:t>
      </w:r>
    </w:p>
    <w:p>
      <w:r>
        <w:t xml:space="preserve">   Love is a powerful force that can change life. </w:t>
      </w:r>
    </w:p>
    <w:p>
      <w:r>
        <w:t>3.  Le couple avait un amour profond et éternel.</w:t>
      </w:r>
    </w:p>
    <w:p>
      <w:r>
        <w:t xml:space="preserve">   The couple had a profound and eternal love. </w:t>
      </w:r>
    </w:p>
    <w:p>
      <w:r>
        <w:t>4.  Il n’y a pas d’âge pour aimer.</w:t>
      </w:r>
    </w:p>
    <w:p>
      <w:r>
        <w:t xml:space="preserve">   There's no age limit for loving.</w:t>
      </w:r>
    </w:p>
    <w:p>
      <w:r>
        <w:t>5.  L'amour de la nature est une source de joie immense.</w:t>
      </w:r>
    </w:p>
    <w:p>
      <w:r>
        <w:t xml:space="preserve">   Love of nature is an immense source of joy.</w:t>
      </w:r>
    </w:p>
    <w:p>
      <w:r>
        <w:t>6.  Le sentiment d'amour peut être difficile à exprimer.</w:t>
      </w:r>
    </w:p>
    <w:p>
      <w:r>
        <w:t xml:space="preserve">    The feeling of love can be difficult to express. </w:t>
      </w:r>
    </w:p>
    <w:p>
      <w:r>
        <w:t xml:space="preserve">7.  Je pense que l’amour est un cadeau précieux. </w:t>
      </w:r>
    </w:p>
    <w:p>
      <w:r>
        <w:t xml:space="preserve">   I think that love is a precious gift. </w:t>
      </w:r>
    </w:p>
    <w:p>
      <w:r>
        <w:t>8.  L'amour familial est une force qui nous unit.</w:t>
      </w:r>
    </w:p>
    <w:p>
      <w:r>
        <w:t xml:space="preserve">    Family love is a force that unites us. </w:t>
      </w:r>
    </w:p>
    <w:p>
      <w:r>
        <w:t>9.  La passion d’aimer peut être intense et dévorante.</w:t>
      </w:r>
    </w:p>
    <w:p>
      <w:r>
        <w:t xml:space="preserve">   The intensity and consuming nature of loving can be intense. </w:t>
      </w:r>
    </w:p>
    <w:p>
      <w:r>
        <w:t>10. L'amour est un voyage extraordinaire, avec ses hauts et ses bas.</w:t>
      </w:r>
    </w:p>
    <w:p>
      <w:r>
        <w:t xml:space="preserve">  Love is an extraordinary journey, with its highs and lows.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 This painting is beautiful.</w:t>
      </w:r>
    </w:p>
    <w:p>
      <w:r>
        <w:t>2. La maison de mon voisin est belle et jolie.</w:t>
      </w:r>
    </w:p>
    <w:p>
      <w:r>
        <w:t xml:space="preserve">    My neighbour's house is pretty and lovely.</w:t>
      </w:r>
    </w:p>
    <w:p>
      <w:r>
        <w:t>3. Il a un beau sourire.</w:t>
      </w:r>
    </w:p>
    <w:p>
      <w:r>
        <w:t xml:space="preserve">    He has a nice smile. </w:t>
      </w:r>
    </w:p>
    <w:p>
      <w:r>
        <w:t>4. J'ai une chemise très belle.</w:t>
      </w:r>
    </w:p>
    <w:p>
      <w:r>
        <w:t xml:space="preserve">    I have a very beautiful shirt.</w:t>
      </w:r>
    </w:p>
    <w:p>
      <w:r>
        <w:t>5. Le soleil était beau ce matin.</w:t>
      </w:r>
    </w:p>
    <w:p>
      <w:r>
        <w:t xml:space="preserve">   The sun was beautiful this morning.</w:t>
      </w:r>
    </w:p>
    <w:p>
      <w:r>
        <w:t xml:space="preserve">6. La nature est beau à voir. </w:t>
      </w:r>
    </w:p>
    <w:p>
      <w:r>
        <w:t xml:space="preserve">   Nature is beautiful to see.</w:t>
      </w:r>
    </w:p>
    <w:p>
      <w:r>
        <w:t>7. Les fleurs de la pelouse sont belles.</w:t>
      </w:r>
    </w:p>
    <w:p>
      <w:r>
        <w:t xml:space="preserve">    The flowers in the lawn are pretty. </w:t>
      </w:r>
    </w:p>
    <w:p>
      <w:r>
        <w:t>8. Vous êtes belle aujourd'hui.</w:t>
      </w:r>
    </w:p>
    <w:p>
      <w:r>
        <w:t xml:space="preserve">    You look beautiful today.</w:t>
      </w:r>
    </w:p>
    <w:p>
      <w:r>
        <w:t>9. J’aime les couleurs du ciel, elles sont très belles.</w:t>
      </w:r>
    </w:p>
    <w:p>
      <w:r>
        <w:t xml:space="preserve">    I love the colours of the sky, they're very beautiful. </w:t>
      </w:r>
    </w:p>
    <w:p>
      <w:r>
        <w:t>10. La musique était belle et agréable.</w:t>
      </w:r>
    </w:p>
    <w:p>
      <w:r>
        <w:t xml:space="preserve">    The music was beautiful and pleasant.</w:t>
      </w:r>
    </w:p>
    <w:p/>
    <w:p>
      <w:r>
        <w:rPr>
          <w:b/>
        </w:rPr>
        <w:t>Word: arbre | Meaning: tree</w:t>
      </w:r>
    </w:p>
    <w:p/>
    <w:p>
      <w:r>
        <w:t>1. Il y a un grand arbre dans le jardin.</w:t>
      </w:r>
    </w:p>
    <w:p>
      <w:r>
        <w:t xml:space="preserve">    There is a big tree in the garden.</w:t>
      </w:r>
    </w:p>
    <w:p>
      <w:r>
        <w:t>2. L'arbre est très vieux et majestueux.</w:t>
      </w:r>
    </w:p>
    <w:p>
      <w:r>
        <w:t xml:space="preserve">    The tree is very old and majestic.</w:t>
      </w:r>
    </w:p>
    <w:p>
      <w:r>
        <w:t xml:space="preserve">3. J’aime aller prendre l'air sous l'arbre quand je suis triste. </w:t>
      </w:r>
    </w:p>
    <w:p>
      <w:r>
        <w:t xml:space="preserve">   I like to go get some fresh air under the tree when I am sad. </w:t>
      </w:r>
    </w:p>
    <w:p>
      <w:r>
        <w:t>4. Les arbres sont importants pour la nature.</w:t>
      </w:r>
    </w:p>
    <w:p>
      <w:r>
        <w:t xml:space="preserve">   Trees are important for nature.  </w:t>
      </w:r>
    </w:p>
    <w:p>
      <w:r>
        <w:t xml:space="preserve">5. Le petit garçon a tendu ses bras vers l’arbre pour le toucher. </w:t>
      </w:r>
    </w:p>
    <w:p>
      <w:r>
        <w:t xml:space="preserve">    The little boy stretched his arms towards the tree to touch it. </w:t>
      </w:r>
    </w:p>
    <w:p>
      <w:r>
        <w:t>6. L'arbre porte des feuilles vertes et rouges.</w:t>
      </w:r>
    </w:p>
    <w:p>
      <w:r>
        <w:t xml:space="preserve">    The tree has green and red leaves.</w:t>
      </w:r>
    </w:p>
    <w:p>
      <w:r>
        <w:t>7. J'ai besoin d'aller acheter de la nourriture, je n'en ai plus pour l'arbre.</w:t>
      </w:r>
    </w:p>
    <w:p>
      <w:r>
        <w:t xml:space="preserve">    I need to go buy some food, I don’t have any left for the tree. </w:t>
      </w:r>
    </w:p>
    <w:p>
      <w:r>
        <w:t>8. L'arbre est très grand et solide.</w:t>
      </w:r>
    </w:p>
    <w:p>
      <w:r>
        <w:t xml:space="preserve">    The tree is very large and sturdy.   </w:t>
      </w:r>
    </w:p>
    <w:p>
      <w:r>
        <w:t>9. Les arbres de différentes espèces ont des formes différentes.</w:t>
      </w:r>
    </w:p>
    <w:p>
      <w:r>
        <w:t xml:space="preserve">    Trees of different species have different shapes.  </w:t>
      </w:r>
    </w:p>
    <w:p>
      <w:r>
        <w:t xml:space="preserve">10. Vous devez prendre soin de l’arbre pour qu’il pousse fort. </w:t>
      </w:r>
    </w:p>
    <w:p>
      <w:r>
        <w:t xml:space="preserve">     You must take care of the tree so it grows strong.</w:t>
      </w:r>
    </w:p>
    <w:p/>
    <w:p>
      <w:r>
        <w:rPr>
          <w:b/>
        </w:rPr>
        <w:t>Word: maison | Meaning: house</w:t>
      </w:r>
    </w:p>
    <w:p/>
    <w:p>
      <w:r>
        <w:t>1. J'ai acheté une nouvelle maison dans un quartier paisible.</w:t>
      </w:r>
    </w:p>
    <w:p>
      <w:r>
        <w:t xml:space="preserve">   I bought a new house in a peaceful neighborhood.</w:t>
      </w:r>
    </w:p>
    <w:p>
      <w:r>
        <w:t>2. La maison de mes parents est située à l'est de la ville.</w:t>
      </w:r>
    </w:p>
    <w:p>
      <w:r>
        <w:t xml:space="preserve">   My parent's house is located east of the city.</w:t>
      </w:r>
    </w:p>
    <w:p>
      <w:r>
        <w:t>3. Nous avons prévu d’aller visiter notre ancienne maison demain.</w:t>
      </w:r>
    </w:p>
    <w:p>
      <w:r>
        <w:t xml:space="preserve">   We plan to visit our old house tomorrow.</w:t>
      </w:r>
    </w:p>
    <w:p>
      <w:r>
        <w:t>4.  Le jardin de la maison a besoin d'un peu d’eau et de soins.</w:t>
      </w:r>
    </w:p>
    <w:p>
      <w:r>
        <w:t xml:space="preserve">   The garden of the house needs a little water and care.</w:t>
      </w:r>
    </w:p>
    <w:p>
      <w:r>
        <w:t>5. La famille a passé des vacances dans une petite maison en bord de mer.</w:t>
      </w:r>
    </w:p>
    <w:p>
      <w:r>
        <w:t xml:space="preserve">   The family spent their holidays in a small cottage by the sea. </w:t>
      </w:r>
    </w:p>
    <w:p>
      <w:r>
        <w:t>6.  Le décor de la maison est simple et élégant.</w:t>
      </w:r>
    </w:p>
    <w:p>
      <w:r>
        <w:t xml:space="preserve">   The decor of the house is simple and elegant. </w:t>
      </w:r>
    </w:p>
    <w:p>
      <w:r>
        <w:t>7. Elle était très heureuse de revenir à sa maison après un long voyage.</w:t>
      </w:r>
    </w:p>
    <w:p>
      <w:r>
        <w:t xml:space="preserve">    She was very happy to return home after a long trip. </w:t>
      </w:r>
    </w:p>
    <w:p>
      <w:r>
        <w:t>8.  Je voudrais changer les couleurs de la maison pour qu'elle soit plus lumineuse.</w:t>
      </w:r>
    </w:p>
    <w:p>
      <w:r>
        <w:t xml:space="preserve">   I would like to change the colours of the house so it is brighter.</w:t>
      </w:r>
    </w:p>
    <w:p>
      <w:r>
        <w:t>9. Les enfants ont joué dans le jardin de leur maison tout l’après-midi.</w:t>
      </w:r>
    </w:p>
    <w:p>
      <w:r>
        <w:t xml:space="preserve">    The children played in the garden of their house all afternoon. </w:t>
      </w:r>
    </w:p>
    <w:p>
      <w:r>
        <w:t>10.  J'ai hâte d'en savoir plus sur la construction de ma nouvelle maison.</w:t>
      </w:r>
    </w:p>
    <w:p>
      <w:r>
        <w:t xml:space="preserve">   I am looking forward to learning more about the construction of my new house.</w:t>
      </w:r>
    </w:p>
    <w:p/>
    <w:p>
      <w:r>
        <w:t>Chat: cat</w:t>
      </w:r>
    </w:p>
    <w:p/>
    <w:p>
      <w:r>
        <w:t xml:space="preserve">1. J'adore les chats, ils sont si doux et fascinants. </w:t>
      </w:r>
    </w:p>
    <w:p>
      <w:r>
        <w:t xml:space="preserve">    I love cats, they are so soft and fascinating.</w:t>
      </w:r>
    </w:p>
    <w:p>
      <w:r>
        <w:t xml:space="preserve">2. Le chat est confortablement installé sur le canapé. </w:t>
      </w:r>
    </w:p>
    <w:p>
      <w:r>
        <w:t xml:space="preserve">    The cat is comfortably installed on the sofa.</w:t>
      </w:r>
    </w:p>
    <w:p>
      <w:r>
        <w:t xml:space="preserve">3. Mon chat est très joueur et aime jouer avec des balles de feutre. </w:t>
      </w:r>
    </w:p>
    <w:p>
      <w:r>
        <w:t xml:space="preserve">    My cat is very playful and likes to play with felt balls.</w:t>
      </w:r>
    </w:p>
    <w:p>
      <w:r>
        <w:t xml:space="preserve">4.  L'oiseau s’approche du chat en lui parlant doucement. </w:t>
      </w:r>
    </w:p>
    <w:p>
      <w:r>
        <w:t xml:space="preserve">    The bird approaches the cat softly talking to it.</w:t>
      </w:r>
    </w:p>
    <w:p>
      <w:r>
        <w:t>5.  Il y a un chat gris dans le jardin qui regarde autour d'eux.</w:t>
      </w:r>
    </w:p>
    <w:p>
      <w:r>
        <w:t xml:space="preserve">   There is a grey cat in the garden watching around.</w:t>
      </w:r>
    </w:p>
    <w:p>
      <w:r>
        <w:t>6. Le chat miaule et attend la nourriture de sa maîtresse.</w:t>
      </w:r>
    </w:p>
    <w:p>
      <w:r>
        <w:t xml:space="preserve">   The cat meows and waits for its mistress's food. </w:t>
      </w:r>
    </w:p>
    <w:p>
      <w:r>
        <w:t>7.  L’animal est très calme, il dort sur le tapis.</w:t>
      </w:r>
    </w:p>
    <w:p>
      <w:r>
        <w:t xml:space="preserve">    The animal is very calm, it is sleeping on the rug.</w:t>
      </w:r>
    </w:p>
    <w:p>
      <w:r>
        <w:t xml:space="preserve">8. La vie d’un chat est pleine de surprises et de découvertes. </w:t>
      </w:r>
    </w:p>
    <w:p>
      <w:r>
        <w:t xml:space="preserve">   A cat's life is full of surprises and discoveries.</w:t>
      </w:r>
    </w:p>
    <w:p>
      <w:r>
        <w:t xml:space="preserve">9. Vous devez toujours être prudent avec un chat sauvage dans la nature. </w:t>
      </w:r>
    </w:p>
    <w:p>
      <w:r>
        <w:t xml:space="preserve">   You must always be careful with a wild cat in nature.</w:t>
      </w:r>
    </w:p>
    <w:p>
      <w:r>
        <w:t xml:space="preserve">10.  Il était très heureux d’avoir une nouvelle amie, un chat. </w:t>
      </w:r>
    </w:p>
    <w:p>
      <w:r>
        <w:t xml:space="preserve">    He was very happy to have a new friend, a cat.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sunlight shines on the fields.</w:t>
      </w:r>
    </w:p>
    <w:p>
      <w:r>
        <w:t>2. J'ai besoin de plus de lumière pour voir clairement.</w:t>
      </w:r>
    </w:p>
    <w:p>
      <w:r>
        <w:t xml:space="preserve">    I need more light to see clearly. </w:t>
      </w:r>
    </w:p>
    <w:p>
      <w:r>
        <w:t>3.  La lampe éclaire l'intérieur de la maison.</w:t>
      </w:r>
    </w:p>
    <w:p>
      <w:r>
        <w:t xml:space="preserve">    The lamp illuminates the inside of the house.</w:t>
      </w:r>
    </w:p>
    <w:p>
      <w:r>
        <w:t>4.  Il y a une lumière dans les yeux des enfants.</w:t>
      </w:r>
    </w:p>
    <w:p>
      <w:r>
        <w:t xml:space="preserve">   There is a light in children's eyes.</w:t>
      </w:r>
    </w:p>
    <w:p>
      <w:r>
        <w:t xml:space="preserve">5. La lumière est faible dans cette pièce sombre. </w:t>
      </w:r>
    </w:p>
    <w:p>
      <w:r>
        <w:t xml:space="preserve">    The light is weak in this dark room. </w:t>
      </w:r>
    </w:p>
    <w:p>
      <w:r>
        <w:t xml:space="preserve">6. On utilise la lumière pour pouvoir voir. </w:t>
      </w:r>
    </w:p>
    <w:p>
      <w:r>
        <w:t xml:space="preserve">    We use light to see. </w:t>
      </w:r>
    </w:p>
    <w:p>
      <w:r>
        <w:t xml:space="preserve">7.  Le ciel était illuminé par une belle lune. </w:t>
      </w:r>
    </w:p>
    <w:p>
      <w:r>
        <w:t xml:space="preserve">   The sky was illuminated by a beautiful moon. </w:t>
      </w:r>
    </w:p>
    <w:p>
      <w:r>
        <w:t>8. La lumière du feu éclaire l'espace.</w:t>
      </w:r>
    </w:p>
    <w:p>
      <w:r>
        <w:t xml:space="preserve">   Firelight illuminates the space.</w:t>
      </w:r>
    </w:p>
    <w:p>
      <w:r>
        <w:t xml:space="preserve">9.  La lumière de la ville est brillante. </w:t>
      </w:r>
    </w:p>
    <w:p>
      <w:r>
        <w:t xml:space="preserve">   City lights are bright.</w:t>
      </w:r>
    </w:p>
    <w:p>
      <w:r>
        <w:t>10. On doit faire attention à la lumière ambiante.</w:t>
      </w:r>
    </w:p>
    <w:p>
      <w:r>
        <w:t xml:space="preserve">    We must be careful of ambient light.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fleur de rose symbolise la beauté et l'amour. </w:t>
      </w:r>
    </w:p>
    <w:p>
      <w:r>
        <w:t xml:space="preserve">    The rose flower symbolizes beauty and love.</w:t>
      </w:r>
    </w:p>
    <w:p>
      <w:r>
        <w:t>3. La femme portait une robe rose dans une soirée élégante.</w:t>
      </w:r>
    </w:p>
    <w:p>
      <w:r>
        <w:t xml:space="preserve">    The woman wore a pink dress to an elegant party.</w:t>
      </w:r>
    </w:p>
    <w:p>
      <w:r>
        <w:t>4. Les roses sont cultivées dans des jardins à travers le monde.</w:t>
      </w:r>
    </w:p>
    <w:p>
      <w:r>
        <w:t xml:space="preserve">    Roses are cultivated in gardens all over the world.</w:t>
      </w:r>
    </w:p>
    <w:p>
      <w:r>
        <w:t xml:space="preserve">5. J'ai offert une rose rouge à mon amour ce matin. </w:t>
      </w:r>
    </w:p>
    <w:p>
      <w:r>
        <w:t xml:space="preserve">    I gave my sweetheart a red rose this morning.</w:t>
      </w:r>
    </w:p>
    <w:p>
      <w:r>
        <w:t>6. Le bouquet de roses jaunes et blancs était magnifique.</w:t>
      </w:r>
    </w:p>
    <w:p>
      <w:r>
        <w:t xml:space="preserve">    The bouquet of yellow and white roses was magnificent.</w:t>
      </w:r>
    </w:p>
    <w:p>
      <w:r>
        <w:t xml:space="preserve">7. La rose est un symbole important dans la littérature française. </w:t>
      </w:r>
    </w:p>
    <w:p>
      <w:r>
        <w:t xml:space="preserve">   The rose is an important symbol in French literature.</w:t>
      </w:r>
    </w:p>
    <w:p>
      <w:r>
        <w:t xml:space="preserve">8. Je crois que l'histoire des roses est fascinante. </w:t>
      </w:r>
    </w:p>
    <w:p>
      <w:r>
        <w:t xml:space="preserve">   I think the history of roses is fascinating. </w:t>
      </w:r>
    </w:p>
    <w:p>
      <w:r>
        <w:t xml:space="preserve">9. L’artiste peint une rose sur son toile avec de nombreux détails. </w:t>
      </w:r>
    </w:p>
    <w:p>
      <w:r>
        <w:t xml:space="preserve">    The artist paints a rose on his canvas with many details.</w:t>
      </w:r>
    </w:p>
    <w:p>
      <w:r>
        <w:t xml:space="preserve">10. La couleur rose évoque souvent la romance et l'affection.  </w:t>
      </w:r>
    </w:p>
    <w:p>
      <w:r>
        <w:t xml:space="preserve">     The color pink often evokes romance and affection.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feu de cheminée est rouge vif.</w:t>
      </w:r>
    </w:p>
    <w:p>
      <w:r>
        <w:t xml:space="preserve">    The fireplace fire is bright red.</w:t>
      </w:r>
    </w:p>
    <w:p>
      <w:r>
        <w:t>4. La grenouille a un cou rouge.</w:t>
      </w:r>
    </w:p>
    <w:p>
      <w:r>
        <w:t xml:space="preserve">    The frog has a red neck.</w:t>
      </w:r>
    </w:p>
    <w:p>
      <w:r>
        <w:t>5. Il a peint la scène sur une toile rouge.</w:t>
      </w:r>
    </w:p>
    <w:p>
      <w:r>
        <w:t xml:space="preserve">    He painted the scene on a red canvas.</w:t>
      </w:r>
    </w:p>
    <w:p>
      <w:r>
        <w:t>6. Elle porte un rouge profond dans ses cheveux.</w:t>
      </w:r>
    </w:p>
    <w:p>
      <w:r>
        <w:t xml:space="preserve">    She has deep red hair.</w:t>
      </w:r>
    </w:p>
    <w:p>
      <w:r>
        <w:t>7. Le sang est rouge, c'est normal.</w:t>
      </w:r>
    </w:p>
    <w:p>
      <w:r>
        <w:t xml:space="preserve">    Blood is red, that's normal.</w:t>
      </w:r>
    </w:p>
    <w:p>
      <w:r>
        <w:t>8. La tomate est rouge lorsqu'elle est mûre.</w:t>
      </w:r>
    </w:p>
    <w:p>
      <w:r>
        <w:t xml:space="preserve">    The tomato is red when it is ripe.</w:t>
      </w:r>
    </w:p>
    <w:p>
      <w:r>
        <w:t>9. Il y a des éblouissements de couleur rouge dans la ville.</w:t>
      </w:r>
    </w:p>
    <w:p>
      <w:r>
        <w:t xml:space="preserve">    There are flashes of red color in the city. </w:t>
      </w:r>
    </w:p>
    <w:p>
      <w:r>
        <w:t>10. J'ai vu une belle robe rouge dans un magasin.</w:t>
      </w:r>
    </w:p>
    <w:p>
      <w:r>
        <w:t xml:space="preserve">     I saw a beautiful red dress in a store.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Elle préfère les vêtements blancs.</w:t>
      </w:r>
    </w:p>
    <w:p>
      <w:r>
        <w:t xml:space="preserve">   She prefers white clothes.</w:t>
      </w:r>
    </w:p>
    <w:p>
      <w:r>
        <w:t>3.  Le livre est blanc et fait de papier.</w:t>
      </w:r>
    </w:p>
    <w:p>
      <w:r>
        <w:t xml:space="preserve">   The book is white and made of paper. </w:t>
      </w:r>
    </w:p>
    <w:p>
      <w:r>
        <w:t>4. Un nuage blanc traverse le ciel.</w:t>
      </w:r>
    </w:p>
    <w:p>
      <w:r>
        <w:t xml:space="preserve">   A white cloud crosses the sky.</w:t>
      </w:r>
    </w:p>
    <w:p>
      <w:r>
        <w:t xml:space="preserve">5. La fenêtre est blanche sur la porte. </w:t>
      </w:r>
    </w:p>
    <w:p>
      <w:r>
        <w:t xml:space="preserve">    The window is white on the door.</w:t>
      </w:r>
    </w:p>
    <w:p>
      <w:r>
        <w:t xml:space="preserve">6.  J'ai besoin d'un papier blanc pour mes notes. </w:t>
      </w:r>
    </w:p>
    <w:p>
      <w:r>
        <w:t xml:space="preserve">     I need a blank paper for my notes.</w:t>
      </w:r>
    </w:p>
    <w:p>
      <w:r>
        <w:t xml:space="preserve">7.  Il y avait une lumière blanche et brillante dans la pièce. </w:t>
      </w:r>
    </w:p>
    <w:p>
      <w:r>
        <w:t xml:space="preserve">    There was a bright white light in the room. </w:t>
      </w:r>
    </w:p>
    <w:p>
      <w:r>
        <w:t xml:space="preserve">8. Le fromage est blanc et salé. </w:t>
      </w:r>
    </w:p>
    <w:p>
      <w:r>
        <w:t xml:space="preserve">   The cheese is white and salty.</w:t>
      </w:r>
    </w:p>
    <w:p>
      <w:r>
        <w:t xml:space="preserve">9. Il faut que j’applique du blanc à mon visage. </w:t>
      </w:r>
    </w:p>
    <w:p>
      <w:r>
        <w:t xml:space="preserve">   I need to put some white on my face.  </w:t>
      </w:r>
    </w:p>
    <w:p>
      <w:r>
        <w:t xml:space="preserve">10. La robe blanche est magnifique. </w:t>
      </w:r>
    </w:p>
    <w:p>
      <w:r>
        <w:t xml:space="preserve">    The white dress is magnificent.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little dog.</w:t>
      </w:r>
    </w:p>
    <w:p>
      <w:r>
        <w:t>2.  La petite fille est très contente.</w:t>
      </w:r>
    </w:p>
    <w:p>
      <w:r>
        <w:t xml:space="preserve">   The little girl is very happy.</w:t>
      </w:r>
    </w:p>
    <w:p>
      <w:r>
        <w:t>3.  Il a une petite maison dans le village.</w:t>
      </w:r>
    </w:p>
    <w:p>
      <w:r>
        <w:t xml:space="preserve">   He has a small house in the village. </w:t>
      </w:r>
    </w:p>
    <w:p>
      <w:r>
        <w:t>4.  La taille du gâteau est petite.</w:t>
      </w:r>
    </w:p>
    <w:p>
      <w:r>
        <w:t xml:space="preserve">   The size of the cake is small. </w:t>
      </w:r>
    </w:p>
    <w:p>
      <w:r>
        <w:t xml:space="preserve">5.  Mon ami a un petit frère. </w:t>
      </w:r>
    </w:p>
    <w:p>
      <w:r>
        <w:t xml:space="preserve">    My friend has a little brother.</w:t>
      </w:r>
    </w:p>
    <w:p>
      <w:r>
        <w:t>6.  Ils ont acheté une petite voiture.</w:t>
      </w:r>
    </w:p>
    <w:p>
      <w:r>
        <w:t xml:space="preserve">   They bought a small car.</w:t>
      </w:r>
    </w:p>
    <w:p>
      <w:r>
        <w:t>7.  C'est un petit poisson rouge.</w:t>
      </w:r>
    </w:p>
    <w:p>
      <w:r>
        <w:t xml:space="preserve">   It is a small red fish.</w:t>
      </w:r>
    </w:p>
    <w:p>
      <w:r>
        <w:t xml:space="preserve">8.  Le café est très petit et le croissant est gros. </w:t>
      </w:r>
    </w:p>
    <w:p>
      <w:r>
        <w:t xml:space="preserve">    The coffee is very small and the croissant is big.</w:t>
      </w:r>
    </w:p>
    <w:p>
      <w:r>
        <w:t>9.  Je ne peux pas apporter beaucoup de nourriture, elle a un petit estomac.</w:t>
      </w:r>
    </w:p>
    <w:p>
      <w:r>
        <w:t xml:space="preserve">   I cannot bring much food because she has a little stomach.</w:t>
      </w:r>
    </w:p>
    <w:p>
      <w:r>
        <w:t xml:space="preserve">10. Cette petite fleur mérite d'être cultivée! </w:t>
      </w:r>
    </w:p>
    <w:p>
      <w:r>
        <w:t xml:space="preserve">   This little flower deserves to be cultivated!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