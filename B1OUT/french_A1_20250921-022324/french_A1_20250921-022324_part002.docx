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 !</w:t>
      </w:r>
    </w:p>
    <w:p>
      <w:r>
        <w:t xml:space="preserve">    Yes, I understand!</w:t>
      </w:r>
    </w:p>
    <w:p>
      <w:r>
        <w:t>2.  Je suis d'accord avec toi.</w:t>
      </w:r>
    </w:p>
    <w:p>
      <w:r>
        <w:t xml:space="preserve">    I agree with you. </w:t>
      </w:r>
    </w:p>
    <w:p>
      <w:r>
        <w:t>3.  Oui, c'est dommage.</w:t>
      </w:r>
    </w:p>
    <w:p>
      <w:r>
        <w:t xml:space="preserve">    Yes, that's a shame.</w:t>
      </w:r>
    </w:p>
    <w:p>
      <w:r>
        <w:t>4.  Voulez-vous aller au cinéma ?</w:t>
      </w:r>
    </w:p>
    <w:p>
      <w:r>
        <w:t xml:space="preserve">   Do you want to go to the cinema?</w:t>
      </w:r>
    </w:p>
    <w:p>
      <w:r>
        <w:t>5.  Oui, j'ai essayé de vous aider.</w:t>
      </w:r>
    </w:p>
    <w:p>
      <w:r>
        <w:t xml:space="preserve">    Yes, I tried to help you. </w:t>
      </w:r>
    </w:p>
    <w:p>
      <w:r>
        <w:t xml:space="preserve">6.  Oui, mais il y a des choses à faire. </w:t>
      </w:r>
    </w:p>
    <w:p>
      <w:r>
        <w:t xml:space="preserve">    Yes, but there are things to do.</w:t>
      </w:r>
    </w:p>
    <w:p>
      <w:r>
        <w:t>7.  Oui, la réponse est simple.</w:t>
      </w:r>
    </w:p>
    <w:p>
      <w:r>
        <w:t xml:space="preserve">    Yes, the answer is simple. </w:t>
      </w:r>
    </w:p>
    <w:p>
      <w:r>
        <w:t xml:space="preserve">8.  Oui, je suis fatigué aujourd'hui. </w:t>
      </w:r>
    </w:p>
    <w:p>
      <w:r>
        <w:t xml:space="preserve">    Yes, I am tired today. </w:t>
      </w:r>
    </w:p>
    <w:p>
      <w:r>
        <w:t>9.  Oui, c’est possible.</w:t>
      </w:r>
    </w:p>
    <w:p>
      <w:r>
        <w:t xml:space="preserve">    Yes, that’s possible. </w:t>
      </w:r>
    </w:p>
    <w:p>
      <w:r>
        <w:t>10. Oui, merci beaucoup !</w:t>
      </w:r>
    </w:p>
    <w:p>
      <w:r>
        <w:t xml:space="preserve">   Yes, thank you very much!</w:t>
      </w:r>
    </w:p>
    <w:p/>
    <w:p>
      <w:r>
        <w:rPr>
          <w:b/>
        </w:rPr>
        <w:t>Word: Chant | Meaning: Song</w:t>
      </w:r>
    </w:p>
    <w:p/>
    <w:p>
      <w:r>
        <w:t>1. J'aime chanter dans la douche quand il fait beau.</w:t>
      </w:r>
    </w:p>
    <w:p>
      <w:r>
        <w:t xml:space="preserve">    I like to sing in the shower when it's nice out.</w:t>
      </w:r>
    </w:p>
    <w:p>
      <w:r>
        <w:t>2. Le chant des oiseaux est très agréable à l'aube.</w:t>
      </w:r>
    </w:p>
    <w:p>
      <w:r>
        <w:t xml:space="preserve">    The birds' song is very pleasant at dawn. </w:t>
      </w:r>
    </w:p>
    <w:p>
      <w:r>
        <w:t>3. Il chante souvent en public, c'est son passion.</w:t>
      </w:r>
    </w:p>
    <w:p>
      <w:r>
        <w:t xml:space="preserve">    He often sings publicly; that’s his passion.</w:t>
      </w:r>
    </w:p>
    <w:p>
      <w:r>
        <w:t>4.  La chanteuse a interprété un morceau de musique classique.</w:t>
      </w:r>
    </w:p>
    <w:p>
      <w:r>
        <w:t xml:space="preserve">    The singer performed a piece of classical music.</w:t>
      </w:r>
    </w:p>
    <w:p>
      <w:r>
        <w:t>5. Les enfants chantent une chanson d'anniversaire.</w:t>
      </w:r>
    </w:p>
    <w:p>
      <w:r>
        <w:t xml:space="preserve">    The children are singing an birthday song. </w:t>
      </w:r>
    </w:p>
    <w:p>
      <w:r>
        <w:t>6. La mélodie du chant est douce et apaisante.</w:t>
      </w:r>
    </w:p>
    <w:p>
      <w:r>
        <w:t xml:space="preserve">    The melody of the song is soft and soothing.</w:t>
      </w:r>
    </w:p>
    <w:p>
      <w:r>
        <w:t>7. Nous avons écouté un chant de flamenco pendant notre voyage.</w:t>
      </w:r>
    </w:p>
    <w:p>
      <w:r>
        <w:t xml:space="preserve">    We listened to a flamenco song during our trip.</w:t>
      </w:r>
    </w:p>
    <w:p>
      <w:r>
        <w:t>8. Il chante toujours à voix haute dans son jardin.</w:t>
      </w:r>
    </w:p>
    <w:p>
      <w:r>
        <w:t xml:space="preserve">    He always sings at full voice in his garden. </w:t>
      </w:r>
    </w:p>
    <w:p>
      <w:r>
        <w:t>9. Le chant de la mer est une mélodie enchantée.</w:t>
      </w:r>
    </w:p>
    <w:p>
      <w:r>
        <w:t xml:space="preserve">   The sea's song is an enchanted melody. </w:t>
      </w:r>
    </w:p>
    <w:p>
      <w:r>
        <w:t>10. J’ai appris un nouveau chant sur internet.</w:t>
      </w:r>
    </w:p>
    <w:p>
      <w:r>
        <w:t xml:space="preserve">    I learned a new song on the internet.</w:t>
      </w:r>
    </w:p>
    <w:p/>
    <w:p>
      <w:r>
        <w:rPr>
          <w:b/>
        </w:rPr>
        <w:t>Word: Faire | Meaning: To do, to make</w:t>
      </w:r>
    </w:p>
    <w:p/>
    <w:p>
      <w:r>
        <w:t xml:space="preserve">1. Je dois faire mes devoirs avant de commencer le film.  </w:t>
      </w:r>
    </w:p>
    <w:p>
      <w:r>
        <w:t xml:space="preserve">   I have to do my homework before I start watching the movie.</w:t>
      </w:r>
    </w:p>
    <w:p>
      <w:r>
        <w:t>2.  Il faut faire un budget pour éviter les dépenses excessives.</w:t>
      </w:r>
    </w:p>
    <w:p>
      <w:r>
        <w:t xml:space="preserve">   It's necessary to make a budget to avoid excessive spending. </w:t>
      </w:r>
    </w:p>
    <w:p>
      <w:r>
        <w:t>3.  Tu as besoin de faire des recherches avant de prendre une décision importante.</w:t>
      </w:r>
    </w:p>
    <w:p>
      <w:r>
        <w:t xml:space="preserve">    You need to do research before making an important decision.</w:t>
      </w:r>
    </w:p>
    <w:p>
      <w:r>
        <w:t>4.  Les enfants doivent faire du sport régulièrement pour rester en bonne santé.</w:t>
      </w:r>
    </w:p>
    <w:p>
      <w:r>
        <w:t xml:space="preserve">   Children should exercise regularly to stay in good health.</w:t>
      </w:r>
    </w:p>
    <w:p>
      <w:r>
        <w:t xml:space="preserve">5.  Elle a fait beaucoup de progrès dans sa carrière et est désormais très satisfaite. </w:t>
      </w:r>
    </w:p>
    <w:p>
      <w:r>
        <w:t xml:space="preserve">   She has made great progress in her career and is now very satisfied.</w:t>
      </w:r>
    </w:p>
    <w:p>
      <w:r>
        <w:t xml:space="preserve">6.  Le gouvernement doit faire face aux problèmes économiques.  </w:t>
      </w:r>
    </w:p>
    <w:p>
      <w:r>
        <w:t xml:space="preserve">   The government must deal with economic problems.</w:t>
      </w:r>
    </w:p>
    <w:p>
      <w:r>
        <w:t>7.  Les gens ont l'obligation de respecter les lois.</w:t>
      </w:r>
    </w:p>
    <w:p>
      <w:r>
        <w:t xml:space="preserve">   People have the obligation to respect the laws. </w:t>
      </w:r>
    </w:p>
    <w:p>
      <w:r>
        <w:t xml:space="preserve">8.  Il m'a demandé de faire un voyage en France.  </w:t>
      </w:r>
    </w:p>
    <w:p>
      <w:r>
        <w:t xml:space="preserve">    He asked me to go on a trip to France. </w:t>
      </w:r>
    </w:p>
    <w:p>
      <w:r>
        <w:t xml:space="preserve">9.  Nous allons faire une excursion dans la nature.  </w:t>
      </w:r>
    </w:p>
    <w:p>
      <w:r>
        <w:t xml:space="preserve">   We are going to take an outing in nature. </w:t>
      </w:r>
    </w:p>
    <w:p>
      <w:r>
        <w:t xml:space="preserve">10. Je dois faire un effort pour atteindre mes objectifs.  </w:t>
      </w:r>
    </w:p>
    <w:p>
      <w:r>
        <w:t xml:space="preserve">    I need to make an effort to reach my goals.</w:t>
      </w:r>
    </w:p>
    <w:p/>
    <w:p>
      <w:r>
        <w:t>Apport: &lt;Contribution&gt;</w:t>
      </w:r>
    </w:p>
    <w:p/>
    <w:p>
      <w:r>
        <w:t>1. L'apport de connaissances est essentiel pour réussir l'examen.</w:t>
      </w:r>
    </w:p>
    <w:p>
      <w:r>
        <w:t xml:space="preserve">   The contribution of knowledge is essential for passing the exam.</w:t>
      </w:r>
    </w:p>
    <w:p>
      <w:r>
        <w:t>2. Le gouvernement prévoit un apport important de financements publics.</w:t>
      </w:r>
    </w:p>
    <w:p>
      <w:r>
        <w:t xml:space="preserve">   The government plans to make an important contribution in public funding.</w:t>
      </w:r>
    </w:p>
    <w:p>
      <w:r>
        <w:t>3. La donation d'équipements médicaux a apporté une grande aide aux victimes du tremblement de terre.</w:t>
      </w:r>
    </w:p>
    <w:p>
      <w:r>
        <w:t xml:space="preserve">   The donation of medical equipment provided great assistance to victims of the earthquake. </w:t>
      </w:r>
    </w:p>
    <w:p>
      <w:r>
        <w:t>4.  L’apport de la technologie à l'éducation a permis des progrès considérables.</w:t>
      </w:r>
    </w:p>
    <w:p>
      <w:r>
        <w:t xml:space="preserve">    The contribution of technology to education has enabled considerable progress. </w:t>
      </w:r>
    </w:p>
    <w:p>
      <w:r>
        <w:t xml:space="preserve">5. L'apport de notre groupe d’experts a été très précieux pour le projet. </w:t>
      </w:r>
    </w:p>
    <w:p>
      <w:r>
        <w:t xml:space="preserve">   Our group of experts made a valuable contribution to the project.</w:t>
      </w:r>
    </w:p>
    <w:p>
      <w:r>
        <w:t>6. Nous cherchons à améliorer l’apport de la France dans la coopération internationale.</w:t>
      </w:r>
    </w:p>
    <w:p>
      <w:r>
        <w:t xml:space="preserve">    We are striving to improve France's contribution to international cooperation.</w:t>
      </w:r>
    </w:p>
    <w:p>
      <w:r>
        <w:t xml:space="preserve">7. L’apport du dialogue interculturel permet d'enrichir nos connaissances. </w:t>
      </w:r>
    </w:p>
    <w:p>
      <w:r>
        <w:t xml:space="preserve">   Intercultural dialogue enriches our knowledge.</w:t>
      </w:r>
    </w:p>
    <w:p>
      <w:r>
        <w:t xml:space="preserve">8. L’apport de l'expérience est crucial pour le développement personnel. </w:t>
      </w:r>
    </w:p>
    <w:p>
      <w:r>
        <w:t xml:space="preserve">    Experience is crucial for personal development.</w:t>
      </w:r>
    </w:p>
    <w:p>
      <w:r>
        <w:t xml:space="preserve">9. Le rôle de l’apport social dans la société est important. </w:t>
      </w:r>
    </w:p>
    <w:p>
      <w:r>
        <w:t xml:space="preserve">    The social contribution in society is important.</w:t>
      </w:r>
    </w:p>
    <w:p>
      <w:r>
        <w:t xml:space="preserve">10. La participation des jeunes aux initiatives d’éco-responsabilité a apporté un apport positif à la communauté. </w:t>
      </w:r>
    </w:p>
    <w:p>
      <w:r>
        <w:t xml:space="preserve">   Young people's participation in eco-responsibility initiatives has brought positive contributions to the community.</w:t>
      </w:r>
    </w:p>
    <w:p/>
    <w:p>
      <w:r>
        <w:rPr>
          <w:b/>
        </w:rPr>
        <w:t>Word: Grand | Meaning: Large, Great</w:t>
      </w:r>
    </w:p>
    <w:p/>
    <w:p>
      <w:r>
        <w:t>1. Ce livre est grand, il a plus de 500 pages.</w:t>
      </w:r>
    </w:p>
    <w:p>
      <w:r>
        <w:t xml:space="preserve">   This book is big, it has over 500 pages.</w:t>
      </w:r>
    </w:p>
    <w:p>
      <w:r>
        <w:t>2. J'ai un grand chien.</w:t>
      </w:r>
    </w:p>
    <w:p>
      <w:r>
        <w:t xml:space="preserve">    I have a large dog.</w:t>
      </w:r>
    </w:p>
    <w:p>
      <w:r>
        <w:t>3. Le parc est grand et il y a beaucoup d'espace pour jouer.</w:t>
      </w:r>
    </w:p>
    <w:p>
      <w:r>
        <w:t xml:space="preserve">   The park is big and there is plenty of space to play.</w:t>
      </w:r>
    </w:p>
    <w:p>
      <w:r>
        <w:t>4. La ville est grande et la population est importante.</w:t>
      </w:r>
    </w:p>
    <w:p>
      <w:r>
        <w:t xml:space="preserve">   The city is large and the population is important.</w:t>
      </w:r>
    </w:p>
    <w:p>
      <w:r>
        <w:t xml:space="preserve">5. Le gâteau était grand, mais j'ai mangé trop de dessert. </w:t>
      </w:r>
    </w:p>
    <w:p>
      <w:r>
        <w:t xml:space="preserve">    The cake was big, but I ate too much dessert. </w:t>
      </w:r>
    </w:p>
    <w:p>
      <w:r>
        <w:t>6. Son grand-père a une longue histoire et il l’a toujours racontée.</w:t>
      </w:r>
    </w:p>
    <w:p>
      <w:r>
        <w:t xml:space="preserve">   His grandfather has a long history and he always tells it to him.</w:t>
      </w:r>
    </w:p>
    <w:p>
      <w:r>
        <w:t xml:space="preserve">7. J'ai besoin d'un grand plan pour réussir cette mission. </w:t>
      </w:r>
    </w:p>
    <w:p>
      <w:r>
        <w:t xml:space="preserve">   I need a big plan to succeed in this mission. </w:t>
      </w:r>
    </w:p>
    <w:p>
      <w:r>
        <w:t>8. La famille était grande et il y avait beaucoup de personnes à table.</w:t>
      </w:r>
    </w:p>
    <w:p>
      <w:r>
        <w:t xml:space="preserve">    The family was large and there were many people at the table. </w:t>
      </w:r>
    </w:p>
    <w:p>
      <w:r>
        <w:t>9. J’adore le grand soleil de l'été.</w:t>
      </w:r>
    </w:p>
    <w:p>
      <w:r>
        <w:t xml:space="preserve">   I love the big summer sun. </w:t>
      </w:r>
    </w:p>
    <w:p>
      <w:r>
        <w:t xml:space="preserve">10. Le voyage a été grand, mais il est impossible d’en oublier les souvenirs. </w:t>
      </w:r>
    </w:p>
    <w:p>
      <w:r>
        <w:t xml:space="preserve">   The trip was big, but it is impossible to forget the memories.</w:t>
      </w:r>
    </w:p>
    <w:p/>
    <w:p>
      <w:r>
        <w:rPr>
          <w:b/>
        </w:rPr>
        <w:t>Word: Petit | Meaning: Small</w:t>
      </w:r>
    </w:p>
    <w:p/>
    <w:p>
      <w:r>
        <w:t>1. Le petit chien est très mignon.</w:t>
      </w:r>
    </w:p>
    <w:p>
      <w:r>
        <w:t xml:space="preserve">    The little dog is very cute.</w:t>
      </w:r>
    </w:p>
    <w:p>
      <w:r>
        <w:t>2. Je suis petit, mais je suis fort.</w:t>
      </w:r>
    </w:p>
    <w:p>
      <w:r>
        <w:t xml:space="preserve">    I am small, but I am strong.</w:t>
      </w:r>
    </w:p>
    <w:p>
      <w:r>
        <w:t>3. La petite fille joue avec ses jouets.</w:t>
      </w:r>
    </w:p>
    <w:p>
      <w:r>
        <w:t xml:space="preserve">    The little girl plays with her toys.</w:t>
      </w:r>
    </w:p>
    <w:p>
      <w:r>
        <w:t xml:space="preserve">4. Il a un petit problème de mémoire. </w:t>
      </w:r>
    </w:p>
    <w:p>
      <w:r>
        <w:t xml:space="preserve">    He has a small memory problem.</w:t>
      </w:r>
    </w:p>
    <w:p>
      <w:r>
        <w:t xml:space="preserve">5. Vous avez une petite faim ? </w:t>
      </w:r>
    </w:p>
    <w:p>
      <w:r>
        <w:t xml:space="preserve">    Do you have a little hunger? </w:t>
      </w:r>
    </w:p>
    <w:p>
      <w:r>
        <w:t xml:space="preserve">6.  J'ai un petit ami qui vit à Paris. </w:t>
      </w:r>
    </w:p>
    <w:p>
      <w:r>
        <w:t xml:space="preserve">    I have a little boyfriend who lives in Paris.</w:t>
      </w:r>
    </w:p>
    <w:p>
      <w:r>
        <w:t xml:space="preserve">7. La petite maison est située dans la forêt. </w:t>
      </w:r>
    </w:p>
    <w:p>
      <w:r>
        <w:t xml:space="preserve">    The small house is located in the forest. </w:t>
      </w:r>
    </w:p>
    <w:p>
      <w:r>
        <w:t xml:space="preserve">8. Mon petit frère est toujours occupé. </w:t>
      </w:r>
    </w:p>
    <w:p>
      <w:r>
        <w:t xml:space="preserve">    My little brother is always busy. </w:t>
      </w:r>
    </w:p>
    <w:p>
      <w:r>
        <w:t xml:space="preserve">9. Le petit café est parfait pour les jours chauds. </w:t>
      </w:r>
    </w:p>
    <w:p>
      <w:r>
        <w:t xml:space="preserve">   The little cafe is perfect for hot days. </w:t>
      </w:r>
    </w:p>
    <w:p>
      <w:r>
        <w:t xml:space="preserve">10. Il a une petite idée pour résoudre le problème. </w:t>
      </w:r>
    </w:p>
    <w:p>
      <w:r>
        <w:t xml:space="preserve">     He has a small idea to solve the problem.</w:t>
      </w:r>
    </w:p>
    <w:p/>
    <w:p>
      <w:r>
        <w:rPr>
          <w:b/>
        </w:rPr>
        <w:t>Word: Vivre | Meaning: To live</w:t>
      </w:r>
    </w:p>
    <w:p/>
    <w:p>
      <w:r>
        <w:t>1. Je vis dans une petite ville au bord de la mer.</w:t>
      </w:r>
    </w:p>
    <w:p>
      <w:r>
        <w:t xml:space="preserve">  I live in a small town by the sea.</w:t>
      </w:r>
    </w:p>
    <w:p>
      <w:r>
        <w:t>2. Les habitants vivent généralement en harmonie avec leur environnement.</w:t>
      </w:r>
    </w:p>
    <w:p>
      <w:r>
        <w:t xml:space="preserve">  The inhabitants generally live in harmony with their environment. </w:t>
      </w:r>
    </w:p>
    <w:p>
      <w:r>
        <w:t>3. Ils ont décidé de vivre ensemble à Paris.</w:t>
      </w:r>
    </w:p>
    <w:p>
      <w:r>
        <w:t xml:space="preserve">   They decided to live together in Paris.</w:t>
      </w:r>
    </w:p>
    <w:p>
      <w:r>
        <w:t>4. Vivre un rêve, c'est parfois difficile mais tout à fait possible.</w:t>
      </w:r>
    </w:p>
    <w:p>
      <w:r>
        <w:t xml:space="preserve">   Living a dream can be difficult but definitely achievable.</w:t>
      </w:r>
    </w:p>
    <w:p>
      <w:r>
        <w:t xml:space="preserve">5. La vie est courte, il faut profiter de chaque jour. </w:t>
      </w:r>
    </w:p>
    <w:p>
      <w:r>
        <w:t xml:space="preserve">  Life is short; you have to enjoy each day.</w:t>
      </w:r>
    </w:p>
    <w:p>
      <w:r>
        <w:t xml:space="preserve">6. L’enfant a l’habitude de vivre en communauté. </w:t>
      </w:r>
    </w:p>
    <w:p>
      <w:r>
        <w:t xml:space="preserve">  The child is used to living in community.</w:t>
      </w:r>
    </w:p>
    <w:p>
      <w:r>
        <w:t>7. Le stress et la fatigue sont des facteurs qui affectent notre vie quotidienne.</w:t>
      </w:r>
    </w:p>
    <w:p>
      <w:r>
        <w:t xml:space="preserve">   Stress and fatigue are factors that affect our daily lives.</w:t>
      </w:r>
    </w:p>
    <w:p>
      <w:r>
        <w:t xml:space="preserve">8. La cuisine est un art, c'est aussi une source de bonheur pour vivre. </w:t>
      </w:r>
    </w:p>
    <w:p>
      <w:r>
        <w:t xml:space="preserve">   Cooking is an art; it is also a source of happiness to live. </w:t>
      </w:r>
    </w:p>
    <w:p>
      <w:r>
        <w:t>9.  J’ai toujours voulu vivre dans une ville animée.</w:t>
      </w:r>
    </w:p>
    <w:p>
      <w:r>
        <w:t xml:space="preserve">  I have always wanted to live in a lively town.</w:t>
      </w:r>
    </w:p>
    <w:p>
      <w:r>
        <w:t>10. La nature offre un environnement où on peut vivre en harmonie et se ressourcer.</w:t>
      </w:r>
    </w:p>
    <w:p>
      <w:r>
        <w:t xml:space="preserve">   Nature offers an environment where one can live in harmony and recharge.</w:t>
      </w:r>
    </w:p>
    <w:p/>
    <w:p>
      <w:r>
        <w:rPr>
          <w:b/>
        </w:rPr>
        <w:t>Word: Rose | Meaning: Flower</w:t>
      </w:r>
    </w:p>
    <w:p/>
    <w:p>
      <w:r>
        <w:t>1.  Je préfère les roses rouges à celles jaunes.</w:t>
      </w:r>
    </w:p>
    <w:p>
      <w:r>
        <w:t xml:space="preserve">    I prefer red roses to yellow roses.</w:t>
      </w:r>
    </w:p>
    <w:p>
      <w:r>
        <w:t>2. La rose de mon jardin est magnifique.</w:t>
      </w:r>
    </w:p>
    <w:p>
      <w:r>
        <w:t xml:space="preserve">    The rose in my garden is magnificent.</w:t>
      </w:r>
    </w:p>
    <w:p>
      <w:r>
        <w:t xml:space="preserve">3. Un bouquet de roses est une excellente idée pour un cadeau. </w:t>
      </w:r>
    </w:p>
    <w:p>
      <w:r>
        <w:t xml:space="preserve">    A bouquet of roses is an excellent idea for a gift.</w:t>
      </w:r>
    </w:p>
    <w:p>
      <w:r>
        <w:t xml:space="preserve">4.  La belle Rose a un sourire doux et lumineux. </w:t>
      </w:r>
    </w:p>
    <w:p>
      <w:r>
        <w:t xml:space="preserve">    Rose has a sweet and bright smile. </w:t>
      </w:r>
    </w:p>
    <w:p>
      <w:r>
        <w:t xml:space="preserve">5. Le poète a écrit un poème sur une rose blanche. </w:t>
      </w:r>
    </w:p>
    <w:p>
      <w:r>
        <w:t xml:space="preserve">   The poet wrote a poem about a white rose. </w:t>
      </w:r>
    </w:p>
    <w:p>
      <w:r>
        <w:t>6. La fleur de lys est souvent associée à la rose.</w:t>
      </w:r>
    </w:p>
    <w:p>
      <w:r>
        <w:t xml:space="preserve">    The lily flower is often associated with the rose.  </w:t>
      </w:r>
    </w:p>
    <w:p>
      <w:r>
        <w:t xml:space="preserve">7. L'amour dans la rose est un symbole puissant et éternel. </w:t>
      </w:r>
    </w:p>
    <w:p>
      <w:r>
        <w:t xml:space="preserve">    Love in a rose is a powerful and eternal symbol. </w:t>
      </w:r>
    </w:p>
    <w:p>
      <w:r>
        <w:t xml:space="preserve">8.  Le jardin des roses a une ambiance romantique. </w:t>
      </w:r>
    </w:p>
    <w:p>
      <w:r>
        <w:t xml:space="preserve">    The rose garden has a romantic atmosphere.</w:t>
      </w:r>
    </w:p>
    <w:p>
      <w:r>
        <w:t xml:space="preserve">9. La rose de Provence est connue pour sa couleur intense et ses notes florales. </w:t>
      </w:r>
    </w:p>
    <w:p>
      <w:r>
        <w:t xml:space="preserve">    Provence rose is known for its intense color and floral notes.</w:t>
      </w:r>
    </w:p>
    <w:p>
      <w:r>
        <w:t xml:space="preserve">10. Rose, ma meilleure amie, j'ai besoin de toi aujourd’hui. </w:t>
      </w:r>
    </w:p>
    <w:p>
      <w:r>
        <w:t xml:space="preserve">     Rose, my best friend, I need you today.</w:t>
      </w:r>
    </w:p>
    <w:p/>
    <w:p>
      <w:r>
        <w:rPr>
          <w:b/>
        </w:rPr>
        <w:t>Word: Sourire | Meaning: Smile</w:t>
      </w:r>
    </w:p>
    <w:p/>
    <w:p>
      <w:r>
        <w:t>1.  J'aime sourire aux gens que je connais bien.</w:t>
      </w:r>
    </w:p>
    <w:p>
      <w:r>
        <w:t xml:space="preserve">   I like to smile at people I know well.</w:t>
      </w:r>
    </w:p>
    <w:p>
      <w:r>
        <w:t>2.  Elle sourit gentiment quand elle rencontre un ami.</w:t>
      </w:r>
    </w:p>
    <w:p>
      <w:r>
        <w:t xml:space="preserve">   She smiles politely when she meets an acquaintance. </w:t>
      </w:r>
    </w:p>
    <w:p>
      <w:r>
        <w:t xml:space="preserve">3.  Le sourire de Marie était contagieux. </w:t>
      </w:r>
    </w:p>
    <w:p>
      <w:r>
        <w:t xml:space="preserve">   Marie's smile was contagious. </w:t>
      </w:r>
    </w:p>
    <w:p>
      <w:r>
        <w:t>4.  Un sourire joyeux éclaircit la journée.</w:t>
      </w:r>
    </w:p>
    <w:p>
      <w:r>
        <w:t xml:space="preserve">   A cheerful smile brightens up the day. </w:t>
      </w:r>
    </w:p>
    <w:p>
      <w:r>
        <w:t>5.  Sourire toujours, même face aux difficultés!</w:t>
      </w:r>
    </w:p>
    <w:p>
      <w:r>
        <w:t xml:space="preserve">   Smile always, even in the face of difficulties! </w:t>
      </w:r>
    </w:p>
    <w:p>
      <w:r>
        <w:t>6.  Le photographe a pris une photo de moi souriant.</w:t>
      </w:r>
    </w:p>
    <w:p>
      <w:r>
        <w:t xml:space="preserve">   The photographer took a picture of me smiling. </w:t>
      </w:r>
    </w:p>
    <w:p>
      <w:r>
        <w:t>7.  Un sourire est une expression d'épanouissement intérieur.</w:t>
      </w:r>
    </w:p>
    <w:p>
      <w:r>
        <w:t xml:space="preserve">   A smile is an expression of inner flourishing. </w:t>
      </w:r>
    </w:p>
    <w:p>
      <w:r>
        <w:t xml:space="preserve">8.  Il ne pouvait pas oublier le sourire de son amie. </w:t>
      </w:r>
    </w:p>
    <w:p>
      <w:r>
        <w:t xml:space="preserve">   He couldn't forget the smile of his friend. </w:t>
      </w:r>
    </w:p>
    <w:p>
      <w:r>
        <w:t>9.  On dit que le rire est la meilleure forme de sourire.</w:t>
      </w:r>
    </w:p>
    <w:p>
      <w:r>
        <w:t xml:space="preserve">   They say that laughter is the best form of a smile.</w:t>
      </w:r>
    </w:p>
    <w:p>
      <w:r>
        <w:t>10. Il faut un certain temps pour apprendre à sourire.</w:t>
      </w:r>
    </w:p>
    <w:p>
      <w:r>
        <w:t xml:space="preserve">    It takes some time to learn how to smile.</w:t>
      </w:r>
    </w:p>
    <w:p/>
    <w:p>
      <w:r>
        <w:rPr>
          <w:b/>
        </w:rPr>
        <w:t>Word: Apporte | Meaning: brings, carries</w:t>
      </w:r>
    </w:p>
    <w:p/>
    <w:p>
      <w:r>
        <w:t>1. Je porte mon sac à l'école chaque jour.</w:t>
      </w:r>
    </w:p>
    <w:p>
      <w:r>
        <w:t xml:space="preserve">   I bring my bag to school every day.</w:t>
      </w:r>
    </w:p>
    <w:p>
      <w:r>
        <w:t>2. Tu as apporté une baguette pour le petit déjeuner?</w:t>
      </w:r>
    </w:p>
    <w:p>
      <w:r>
        <w:t xml:space="preserve">   Did you bring a baguette for breakfast? </w:t>
      </w:r>
    </w:p>
    <w:p>
      <w:r>
        <w:t>3. Elle apporte des fleurs à la fête de famille.</w:t>
      </w:r>
    </w:p>
    <w:p>
      <w:r>
        <w:t xml:space="preserve">   She brings flowers to the family party.</w:t>
      </w:r>
    </w:p>
    <w:p>
      <w:r>
        <w:t>4. Le livre que vous avez emprunté, je l'apporte à l'agence de location de films.</w:t>
      </w:r>
    </w:p>
    <w:p>
      <w:r>
        <w:t xml:space="preserve">  The book you borrowed, I bring it to the film rental agency. </w:t>
      </w:r>
    </w:p>
    <w:p>
      <w:r>
        <w:t>5. Il apporte des solutions pour résoudre le problème.</w:t>
      </w:r>
    </w:p>
    <w:p>
      <w:r>
        <w:t xml:space="preserve">   He brings solutions to resolve the problem.</w:t>
      </w:r>
    </w:p>
    <w:p>
      <w:r>
        <w:t>6. Les enfants apportent des dessins à la classe.</w:t>
      </w:r>
    </w:p>
    <w:p>
      <w:r>
        <w:t xml:space="preserve">   The children bring drawings to class.</w:t>
      </w:r>
    </w:p>
    <w:p>
      <w:r>
        <w:t xml:space="preserve">7. L'aide que vous apportez est essentielle. </w:t>
      </w:r>
    </w:p>
    <w:p>
      <w:r>
        <w:t xml:space="preserve">    Your help is essential.  </w:t>
      </w:r>
    </w:p>
    <w:p>
      <w:r>
        <w:t>8. Je pense que je vais apporter ma propre nourriture pour le pique-nique.</w:t>
      </w:r>
    </w:p>
    <w:p>
      <w:r>
        <w:t xml:space="preserve">    I think I will bring my own food for the picnic. </w:t>
      </w:r>
    </w:p>
    <w:p>
      <w:r>
        <w:t xml:space="preserve">9. Il apporte un message de bonne nouvelle à son amie. </w:t>
      </w:r>
    </w:p>
    <w:p>
      <w:r>
        <w:t xml:space="preserve">   He brings a good news message to his friend.</w:t>
      </w:r>
    </w:p>
    <w:p>
      <w:r>
        <w:t xml:space="preserve">10. Les voisins apportent des objets aux amis en vacances.  </w:t>
      </w:r>
    </w:p>
    <w:p>
      <w:r>
        <w:t xml:space="preserve">    Neighbors bring items to friends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