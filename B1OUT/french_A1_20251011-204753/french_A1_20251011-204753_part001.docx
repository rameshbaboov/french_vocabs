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Il y a une lumière artificielle dans le café.</w:t>
      </w:r>
    </w:p>
    <w:p>
      <w:r>
        <w:t xml:space="preserve">    There's artificial light in the cafe.</w:t>
      </w:r>
    </w:p>
    <w:p>
      <w:r>
        <w:t xml:space="preserve">3. La lune est un objet lumineux qui illumine la nuit. </w:t>
      </w:r>
    </w:p>
    <w:p>
      <w:r>
        <w:t xml:space="preserve">  The moon is a luminous object that illuminates night.</w:t>
      </w:r>
    </w:p>
    <w:p>
      <w:r>
        <w:t xml:space="preserve">4. Je regarde la lumière dans les yeux de mon ami. </w:t>
      </w:r>
    </w:p>
    <w:p>
      <w:r>
        <w:t xml:space="preserve">   I look at the light in my friend's eyes.</w:t>
      </w:r>
    </w:p>
    <w:p>
      <w:r>
        <w:t>5. L’air frais du matin illumine mes pensées.</w:t>
      </w:r>
    </w:p>
    <w:p>
      <w:r>
        <w:t xml:space="preserve">    Fresh morning air illuminates my thoughts.</w:t>
      </w:r>
    </w:p>
    <w:p>
      <w:r>
        <w:t>6.  La lumière rouge de la voiture me fait peur.</w:t>
      </w:r>
    </w:p>
    <w:p>
      <w:r>
        <w:t xml:space="preserve">    The red light from the car frightens me.</w:t>
      </w:r>
    </w:p>
    <w:p>
      <w:r>
        <w:t xml:space="preserve">7. Elle a besoin d'un peu plus de lumière pour terminer son travail. </w:t>
      </w:r>
    </w:p>
    <w:p>
      <w:r>
        <w:t xml:space="preserve">   She needs a little more light to finish her work.</w:t>
      </w:r>
    </w:p>
    <w:p>
      <w:r>
        <w:t>8. La lumière de la bougie éclaire les coins sombres de la pièce.</w:t>
      </w:r>
    </w:p>
    <w:p>
      <w:r>
        <w:t xml:space="preserve">   The candlelight illuminates the dark corners of the room.</w:t>
      </w:r>
    </w:p>
    <w:p>
      <w:r>
        <w:t>9. J’aime regarder la lumière du coucher de soleil.</w:t>
      </w:r>
    </w:p>
    <w:p>
      <w:r>
        <w:t xml:space="preserve">  I like watching the sunset's light.</w:t>
      </w:r>
    </w:p>
    <w:p>
      <w:r>
        <w:t>10.  Il y a une lumière dans le jardin, mais il n’y a personne.</w:t>
      </w:r>
    </w:p>
    <w:p>
      <w:r>
        <w:t xml:space="preserve">    There is light in the garden, but there's nobody.</w:t>
      </w:r>
    </w:p>
    <w:p/>
    <w:p>
      <w:r>
        <w:rPr>
          <w:i/>
        </w:rPr>
        <w:t>Table: &lt;noun&gt;  | Meaning: &lt;a piece of furniture with a flat top and legs used for eating or writing on&gt;</w:t>
      </w:r>
    </w:p>
    <w:p/>
    <w:p>
      <w:r>
        <w:t>1. La table est sur la cuisine, elle nous sert de repas.</w:t>
      </w:r>
    </w:p>
    <w:p>
      <w:r>
        <w:t xml:space="preserve">   The table is in the kitchen, it serves us as a meal.</w:t>
      </w:r>
    </w:p>
    <w:p>
      <w:r>
        <w:t xml:space="preserve">2. J'ai besoin d'un nouveau tableau pour mes notes. </w:t>
      </w:r>
    </w:p>
    <w:p>
      <w:r>
        <w:t xml:space="preserve">   I need a new board for my notes.</w:t>
      </w:r>
    </w:p>
    <w:p>
      <w:r>
        <w:t xml:space="preserve">3. Le restaurant offre une table pour deux personnes. </w:t>
      </w:r>
    </w:p>
    <w:p>
      <w:r>
        <w:t xml:space="preserve">   The restaurant offers a table for two people.</w:t>
      </w:r>
    </w:p>
    <w:p>
      <w:r>
        <w:t xml:space="preserve">4. Nous avons mis la table avant le repas.  </w:t>
      </w:r>
    </w:p>
    <w:p>
      <w:r>
        <w:t xml:space="preserve">    We set the table before the meal.</w:t>
      </w:r>
    </w:p>
    <w:p>
      <w:r>
        <w:t xml:space="preserve">5. Tu peux prendre ta place à la table. </w:t>
      </w:r>
    </w:p>
    <w:p>
      <w:r>
        <w:t xml:space="preserve">   You can take your seat at the table.</w:t>
      </w:r>
    </w:p>
    <w:p>
      <w:r>
        <w:t>6. Les joueurs s'asseoient autour de la table, en discutant.</w:t>
      </w:r>
    </w:p>
    <w:p>
      <w:r>
        <w:t xml:space="preserve">   The players sat around the table, discussing.</w:t>
      </w:r>
    </w:p>
    <w:p>
      <w:r>
        <w:t xml:space="preserve">7. La table est fabriquée en bois dur. </w:t>
      </w:r>
    </w:p>
    <w:p>
      <w:r>
        <w:t xml:space="preserve">   The table is made of hard wood.</w:t>
      </w:r>
    </w:p>
    <w:p>
      <w:r>
        <w:t xml:space="preserve">8. Le tableau d'une maison est un élément important.  </w:t>
      </w:r>
    </w:p>
    <w:p>
      <w:r>
        <w:t xml:space="preserve">    The table of a house is an important element. </w:t>
      </w:r>
    </w:p>
    <w:p>
      <w:r>
        <w:t xml:space="preserve">9. L'homme était assis à la table, lisant un livre. </w:t>
      </w:r>
    </w:p>
    <w:p>
      <w:r>
        <w:t xml:space="preserve">   The man was sitting at the table, reading a book.</w:t>
      </w:r>
    </w:p>
    <w:p>
      <w:r>
        <w:t xml:space="preserve">10. La table de la salle à manger est très belle et élégante. </w:t>
      </w:r>
    </w:p>
    <w:p>
      <w:r>
        <w:t xml:space="preserve">   The dining room table is very beautiful and elegant.</w:t>
      </w:r>
    </w:p>
    <w:p/>
    <w:p>
      <w:r>
        <w:t>Chat: Cat</w:t>
      </w:r>
    </w:p>
    <w:p/>
    <w:p>
      <w:r>
        <w:t xml:space="preserve">1. J'adore aller à la rencontre d'un nouveau chat. </w:t>
      </w:r>
    </w:p>
    <w:p>
      <w:r>
        <w:t xml:space="preserve">    I love meeting new cats.</w:t>
      </w:r>
    </w:p>
    <w:p>
      <w:r>
        <w:t>2. Le chat a des poils longs et doux.</w:t>
      </w:r>
    </w:p>
    <w:p>
      <w:r>
        <w:t xml:space="preserve">    The cat has long, soft fur.</w:t>
      </w:r>
    </w:p>
    <w:p>
      <w:r>
        <w:t xml:space="preserve">3. La femme a un chat adorable et joueur. </w:t>
      </w:r>
    </w:p>
    <w:p>
      <w:r>
        <w:t xml:space="preserve">    The woman has an adorable and playful cat.</w:t>
      </w:r>
    </w:p>
    <w:p>
      <w:r>
        <w:t>4. Les chats aiment dormir dans le soleil.</w:t>
      </w:r>
    </w:p>
    <w:p>
      <w:r>
        <w:t xml:space="preserve">    Cats like to sleep in the sun.</w:t>
      </w:r>
    </w:p>
    <w:p>
      <w:r>
        <w:t>5. Il y a beaucoup de chats dans la rue.</w:t>
      </w:r>
    </w:p>
    <w:p>
      <w:r>
        <w:t xml:space="preserve">    There are many cats in the street. </w:t>
      </w:r>
    </w:p>
    <w:p>
      <w:r>
        <w:t>6. Le chat a mangé sa nourriture à l'heure.</w:t>
      </w:r>
    </w:p>
    <w:p>
      <w:r>
        <w:t xml:space="preserve">    The cat ate its food at the right time. </w:t>
      </w:r>
    </w:p>
    <w:p>
      <w:r>
        <w:t xml:space="preserve">7. Mon chat est très gentil et doux. </w:t>
      </w:r>
    </w:p>
    <w:p>
      <w:r>
        <w:t xml:space="preserve">    My cat is very kind and gentle.</w:t>
      </w:r>
    </w:p>
    <w:p>
      <w:r>
        <w:t>8. Je ne pense pas que le chat me regarde.</w:t>
      </w:r>
    </w:p>
    <w:p>
      <w:r>
        <w:t xml:space="preserve">    I don’t think that the cat is looking at me.</w:t>
      </w:r>
    </w:p>
    <w:p>
      <w:r>
        <w:t>9. Le chat a fait une grimace.</w:t>
      </w:r>
    </w:p>
    <w:p>
      <w:r>
        <w:t xml:space="preserve">    The cat made a grumpy expression. </w:t>
      </w:r>
    </w:p>
    <w:p>
      <w:r>
        <w:t xml:space="preserve">10. Les chats sont des animaux familiers et attachants. </w:t>
      </w:r>
    </w:p>
    <w:p>
      <w:r>
        <w:t xml:space="preserve">    Cats are familiar and endearing animals.</w:t>
      </w:r>
    </w:p>
    <w:p/>
    <w:p>
      <w:r>
        <w:rPr>
          <w:b/>
        </w:rPr>
        <w:t>Word: Fleur | Meaning: Flower</w:t>
      </w:r>
    </w:p>
    <w:p/>
    <w:p>
      <w:r>
        <w:t xml:space="preserve">1. Il adore les fleurs et aime les promener dans le parc. </w:t>
      </w:r>
    </w:p>
    <w:p>
      <w:r>
        <w:t xml:space="preserve">   He loves flowers and enjoys strolling in the park.</w:t>
      </w:r>
    </w:p>
    <w:p>
      <w:r>
        <w:t xml:space="preserve">2. La fleur bleue est très jolie. </w:t>
      </w:r>
    </w:p>
    <w:p>
      <w:r>
        <w:t xml:space="preserve">   The blue flower is very pretty.</w:t>
      </w:r>
    </w:p>
    <w:p>
      <w:r>
        <w:t xml:space="preserve">3. Les fleurs se déclinent en différentes couleurs. </w:t>
      </w:r>
    </w:p>
    <w:p>
      <w:r>
        <w:t xml:space="preserve">   Flowers come in various colors.</w:t>
      </w:r>
    </w:p>
    <w:p>
      <w:r>
        <w:t xml:space="preserve">4. J'ai reçu une fleur de ma mère pour mon anniversaire. </w:t>
      </w:r>
    </w:p>
    <w:p>
      <w:r>
        <w:t xml:space="preserve">   I received a flower from my mom for my birthday.</w:t>
      </w:r>
    </w:p>
    <w:p>
      <w:r>
        <w:t xml:space="preserve">5. La rose est la fleur la plus populaire au monde. </w:t>
      </w:r>
    </w:p>
    <w:p>
      <w:r>
        <w:t xml:space="preserve">   The rose is the most popular flower in the world.</w:t>
      </w:r>
    </w:p>
    <w:p>
      <w:r>
        <w:t xml:space="preserve">6. Je pense que les fleurs apportent un peu d'harmonie à notre vie. </w:t>
      </w:r>
    </w:p>
    <w:p>
      <w:r>
        <w:t xml:space="preserve">   I think flowers bring a bit of harmony to our life.</w:t>
      </w:r>
    </w:p>
    <w:p>
      <w:r>
        <w:t xml:space="preserve">7. Un bouquet de roses fraîches est une bonne idée pour une soirée. </w:t>
      </w:r>
    </w:p>
    <w:p>
      <w:r>
        <w:t xml:space="preserve">   A fresh bouquet of roses is a good idea for an evening.</w:t>
      </w:r>
    </w:p>
    <w:p>
      <w:r>
        <w:t xml:space="preserve">8. La fleur symbolise la beauté et l'espoir. </w:t>
      </w:r>
    </w:p>
    <w:p>
      <w:r>
        <w:t xml:space="preserve">   The flower symbolizes beauty and hope.</w:t>
      </w:r>
    </w:p>
    <w:p>
      <w:r>
        <w:t>9. Les fleurs de printemps sont magnifiques et apportent de la joie.</w:t>
      </w:r>
    </w:p>
    <w:p>
      <w:r>
        <w:t xml:space="preserve">   Spring flowers are magnificent and bring joy.</w:t>
      </w:r>
    </w:p>
    <w:p>
      <w:r>
        <w:t xml:space="preserve">10. La fleur représente une image de liberté et d'innocence. </w:t>
      </w:r>
    </w:p>
    <w:p>
      <w:r>
        <w:t xml:space="preserve">   The flower represents an image of freedom and innocence.</w:t>
      </w:r>
    </w:p>
    <w:p/>
    <w:p>
      <w:r>
        <w:rPr>
          <w:b/>
        </w:rPr>
        <w:t>Word: Maison | Meaning: House</w:t>
      </w:r>
    </w:p>
    <w:p/>
    <w:p>
      <w:r>
        <w:t>1. La maison de Marie est située en bord de mer.</w:t>
      </w:r>
    </w:p>
    <w:p>
      <w:r>
        <w:t xml:space="preserve">   The house of Marie is located on the coast.</w:t>
      </w:r>
    </w:p>
    <w:p>
      <w:r>
        <w:t>2. J'adore la maison d'enfance.</w:t>
      </w:r>
    </w:p>
    <w:p>
      <w:r>
        <w:t xml:space="preserve">   I love the childhood home.</w:t>
      </w:r>
    </w:p>
    <w:p>
      <w:r>
        <w:t xml:space="preserve">3.  Elle visitait sa maison chaque semaine. </w:t>
      </w:r>
    </w:p>
    <w:p>
      <w:r>
        <w:t xml:space="preserve">   She visited her house every week.</w:t>
      </w:r>
    </w:p>
    <w:p>
      <w:r>
        <w:t>4. La famille a acheté une nouvelle maison.</w:t>
      </w:r>
    </w:p>
    <w:p>
      <w:r>
        <w:t xml:space="preserve">   The family bought a new house.</w:t>
      </w:r>
    </w:p>
    <w:p>
      <w:r>
        <w:t xml:space="preserve">5. L'appartement de mon ami est très petit, il a besoin d’un espace plus grand. </w:t>
      </w:r>
    </w:p>
    <w:p>
      <w:r>
        <w:t xml:space="preserve">   My friend’s apartment is very small; he needs more space.</w:t>
      </w:r>
    </w:p>
    <w:p>
      <w:r>
        <w:t>6.  L’ambiance de la maison était agréable et chaleureuse.</w:t>
      </w:r>
    </w:p>
    <w:p>
      <w:r>
        <w:t xml:space="preserve">    The atmosphere of the house was pleasant and warm.</w:t>
      </w:r>
    </w:p>
    <w:p>
      <w:r>
        <w:t>7. Les enfants s'amusent dans leur maison.</w:t>
      </w:r>
    </w:p>
    <w:p>
      <w:r>
        <w:t xml:space="preserve">   The children are playing in their house. </w:t>
      </w:r>
    </w:p>
    <w:p>
      <w:r>
        <w:t>8. Le salon de la maison a une vue magnifique sur les montagnes.</w:t>
      </w:r>
    </w:p>
    <w:p>
      <w:r>
        <w:t xml:space="preserve">   The living room of the house has a beautiful view of the mountains.</w:t>
      </w:r>
    </w:p>
    <w:p>
      <w:r>
        <w:t xml:space="preserve">9.  La maison est un lieu où nous pouvons nous sentir à l'aise. </w:t>
      </w:r>
    </w:p>
    <w:p>
      <w:r>
        <w:t xml:space="preserve">    The house is a place where we can feel comfortable. </w:t>
      </w:r>
    </w:p>
    <w:p>
      <w:r>
        <w:t>10. La propriétaire de la maison est très gentille et accueillante.</w:t>
      </w:r>
    </w:p>
    <w:p>
      <w:r>
        <w:t xml:space="preserve">   The owner of the house is very kind and welcoming.</w:t>
      </w:r>
    </w:p>
    <w:p/>
    <w:p>
      <w:r>
        <w:rPr>
          <w:b/>
        </w:rPr>
        <w:t>Word: Moi | Meaning: I</w:t>
      </w:r>
    </w:p>
    <w:p/>
    <w:p>
      <w:r>
        <w:t>1.  J'adore voyager et moi, j'aime les nouveaux paysages.</w:t>
      </w:r>
    </w:p>
    <w:p>
      <w:r>
        <w:t xml:space="preserve">    - I love traveling and I, like new landscapes.</w:t>
      </w:r>
    </w:p>
    <w:p>
      <w:r>
        <w:t>2.  Moi aussi je suis fatigué après la longue marche.</w:t>
      </w:r>
    </w:p>
    <w:p>
      <w:r>
        <w:t xml:space="preserve">    - Me too, I am tired after the long walk.</w:t>
      </w:r>
    </w:p>
    <w:p>
      <w:r>
        <w:t>3.  Elle est belle et moi, j'adore sa voix.</w:t>
      </w:r>
    </w:p>
    <w:p>
      <w:r>
        <w:t xml:space="preserve">    - She is beautiful and me, I adore her voice. </w:t>
      </w:r>
    </w:p>
    <w:p>
      <w:r>
        <w:t>4.  Est-ce que tu peux m’aider ? Moi aussi je suis perdu.</w:t>
      </w:r>
    </w:p>
    <w:p>
      <w:r>
        <w:t xml:space="preserve">    - Can you help me? Me too, I am lost.</w:t>
      </w:r>
    </w:p>
    <w:p>
      <w:r>
        <w:t xml:space="preserve">5.  Moi, je ne sais pas comment faire ça. </w:t>
      </w:r>
    </w:p>
    <w:p>
      <w:r>
        <w:t xml:space="preserve">    - Me, I don't know how to do that.</w:t>
      </w:r>
    </w:p>
    <w:p>
      <w:r>
        <w:t>6.  Ce film est très intéressant, moi j’ai beaucoup aimé la fin.</w:t>
      </w:r>
    </w:p>
    <w:p>
      <w:r>
        <w:t xml:space="preserve">    - This movie is very interesting, me, I really liked the end.</w:t>
      </w:r>
    </w:p>
    <w:p>
      <w:r>
        <w:t xml:space="preserve">7.  Ils sont tous partis sauf moi, je reste à table. </w:t>
      </w:r>
    </w:p>
    <w:p>
      <w:r>
        <w:t xml:space="preserve">    - They all left except me, I stay at the table.</w:t>
      </w:r>
    </w:p>
    <w:p>
      <w:r>
        <w:t xml:space="preserve">8.   Le café est délicieux mais moi, je préfère le thé. </w:t>
      </w:r>
    </w:p>
    <w:p>
      <w:r>
        <w:t xml:space="preserve">    - The coffee is delicious but me, I prefer tea.</w:t>
      </w:r>
    </w:p>
    <w:p>
      <w:r>
        <w:t xml:space="preserve">9.  Tu as besoin d'aide ? Moi aussi je peux t’aider. </w:t>
      </w:r>
    </w:p>
    <w:p>
      <w:r>
        <w:t xml:space="preserve">    - Do you need help? Me too, I can help you.</w:t>
      </w:r>
    </w:p>
    <w:p>
      <w:r>
        <w:t xml:space="preserve">10.  Moi, je suis très content de vous rencontrer aujourd'hui. </w:t>
      </w:r>
    </w:p>
    <w:p>
      <w:r>
        <w:t xml:space="preserve">    - I am very happy to meet you today.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Tu as une minute pour parler avec moi ?</w:t>
      </w:r>
    </w:p>
    <w:p>
      <w:r>
        <w:t xml:space="preserve">    Do you have a minute to chat with me? </w:t>
      </w:r>
    </w:p>
    <w:p>
      <w:r>
        <w:t>4.  Salut, j'ai hâte de te voir demain.</w:t>
      </w:r>
    </w:p>
    <w:p>
      <w:r>
        <w:t xml:space="preserve">    Hey, I'm looking forward to seeing you tomorrow. </w:t>
      </w:r>
    </w:p>
    <w:p>
      <w:r>
        <w:t>5.  Salut ! Quel est ton programme aujourd'hui ?</w:t>
      </w:r>
    </w:p>
    <w:p>
      <w:r>
        <w:t xml:space="preserve">    Hi! What's your schedule for today? </w:t>
      </w:r>
    </w:p>
    <w:p>
      <w:r>
        <w:t xml:space="preserve">6.  Salut, je suis content(e) de vous rencontrer. </w:t>
      </w:r>
    </w:p>
    <w:p>
      <w:r>
        <w:t xml:space="preserve">    Hello, I’m happy to meet you. </w:t>
      </w:r>
    </w:p>
    <w:p>
      <w:r>
        <w:t>7.  Salut, comment se passe la soirée ?</w:t>
      </w:r>
    </w:p>
    <w:p>
      <w:r>
        <w:t xml:space="preserve">    Hey, how is the evening going?</w:t>
      </w:r>
    </w:p>
    <w:p>
      <w:r>
        <w:t xml:space="preserve">8.  Salut ! Tu es prêt pour une activité sportive ? </w:t>
      </w:r>
    </w:p>
    <w:p>
      <w:r>
        <w:t xml:space="preserve">    Hi! Are you ready for a sports activity?</w:t>
      </w:r>
    </w:p>
    <w:p>
      <w:r>
        <w:t xml:space="preserve">9.  Salut, j'ai besoin d'aide pour... </w:t>
      </w:r>
    </w:p>
    <w:p>
      <w:r>
        <w:t xml:space="preserve">    Hello, I need help with... </w:t>
      </w:r>
    </w:p>
    <w:p>
      <w:r>
        <w:t>10. Salut, qu'est-ce que tu fais ?</w:t>
      </w:r>
    </w:p>
    <w:p>
      <w:r>
        <w:t xml:space="preserve">    Hey, what are you doing?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j'aime beaucoup la musique classique.</w:t>
      </w:r>
    </w:p>
    <w:p>
      <w:r>
        <w:t xml:space="preserve">   Yes, I like classical music very much.</w:t>
      </w:r>
    </w:p>
    <w:p>
      <w:r>
        <w:t>3.  Oui, je vais te parler plus tard.</w:t>
      </w:r>
    </w:p>
    <w:p>
      <w:r>
        <w:t xml:space="preserve">   Yes, I will talk to you later. </w:t>
      </w:r>
    </w:p>
    <w:p>
      <w:r>
        <w:t>4.  Oui, c'est une bonne idée.</w:t>
      </w:r>
    </w:p>
    <w:p>
      <w:r>
        <w:t xml:space="preserve">   Yes, that is a good idea.</w:t>
      </w:r>
    </w:p>
    <w:p>
      <w:r>
        <w:t>5.  Il est important de savoir que oui.</w:t>
      </w:r>
    </w:p>
    <w:p>
      <w:r>
        <w:t xml:space="preserve">   It’s important to know that yes.</w:t>
      </w:r>
    </w:p>
    <w:p>
      <w:r>
        <w:t>6.  Je suis d'accord avec vous sur ce point.</w:t>
      </w:r>
    </w:p>
    <w:p>
      <w:r>
        <w:t xml:space="preserve">   I agree with you on this point.</w:t>
      </w:r>
    </w:p>
    <w:p>
      <w:r>
        <w:t xml:space="preserve">7.  Oui, la réponse est simple. </w:t>
      </w:r>
    </w:p>
    <w:p>
      <w:r>
        <w:t xml:space="preserve">   Yes, the answer is simple.</w:t>
      </w:r>
    </w:p>
    <w:p>
      <w:r>
        <w:t>8.  Est-ce que tu veux aller au cinéma oui ?</w:t>
      </w:r>
    </w:p>
    <w:p>
      <w:r>
        <w:t xml:space="preserve">   Do you want to go to the cinema? Yes?</w:t>
      </w:r>
    </w:p>
    <w:p>
      <w:r>
        <w:t>9. Oui, je ne sais pas comment le faire.</w:t>
      </w:r>
    </w:p>
    <w:p>
      <w:r>
        <w:t xml:space="preserve">   Yes, I don’t know how to do that. </w:t>
      </w:r>
    </w:p>
    <w:p>
      <w:r>
        <w:t>10.  Oui, c'est un excellent plan !</w:t>
      </w:r>
    </w:p>
    <w:p>
      <w:r>
        <w:t xml:space="preserve">    Yes, this is an excellent plan!</w:t>
      </w:r>
    </w:p>
    <w:p/>
    <w:p>
      <w:r>
        <w:rPr>
          <w:b/>
        </w:rPr>
        <w:t>Word: Bien | Meaning: Good</w:t>
      </w:r>
    </w:p>
    <w:p/>
    <w:p>
      <w:r>
        <w:t>1.  Le film était bien fait.</w:t>
      </w:r>
    </w:p>
    <w:p>
      <w:r>
        <w:t xml:space="preserve">    The film was well made.</w:t>
      </w:r>
    </w:p>
    <w:p>
      <w:r>
        <w:t>2.  La soupe est bien chaude.</w:t>
      </w:r>
    </w:p>
    <w:p>
      <w:r>
        <w:t xml:space="preserve">    The soup is well warm.</w:t>
      </w:r>
    </w:p>
    <w:p>
      <w:r>
        <w:t>3.  J'ai passé une belle soirée, bien avec mes amis.</w:t>
      </w:r>
    </w:p>
    <w:p>
      <w:r>
        <w:t xml:space="preserve">    I had a nice evening, well with my friends. </w:t>
      </w:r>
    </w:p>
    <w:p>
      <w:r>
        <w:t>4.  Il est bien situé pour aller travailler.</w:t>
      </w:r>
    </w:p>
    <w:p>
      <w:r>
        <w:t xml:space="preserve">    It is well located to get to work.</w:t>
      </w:r>
    </w:p>
    <w:p>
      <w:r>
        <w:t>5.  C’est très bien !</w:t>
      </w:r>
    </w:p>
    <w:p>
      <w:r>
        <w:t xml:space="preserve">    That's very good!</w:t>
      </w:r>
    </w:p>
    <w:p>
      <w:r>
        <w:t>6.  Ce gâteau est bien meilleur que les autres.</w:t>
      </w:r>
    </w:p>
    <w:p>
      <w:r>
        <w:t xml:space="preserve">    This cake is better than the others.</w:t>
      </w:r>
    </w:p>
    <w:p>
      <w:r>
        <w:t>7.  Je pense que le voyage a été bien choisi.</w:t>
      </w:r>
    </w:p>
    <w:p>
      <w:r>
        <w:t xml:space="preserve">    I think that the trip was well chosen. </w:t>
      </w:r>
    </w:p>
    <w:p>
      <w:r>
        <w:t>8.  Il m’est bien à l'aise ici.</w:t>
      </w:r>
    </w:p>
    <w:p>
      <w:r>
        <w:t xml:space="preserve">    It feels good to be here to me.</w:t>
      </w:r>
    </w:p>
    <w:p>
      <w:r>
        <w:t>9.  Est-ce que vous êtes bien ?</w:t>
      </w:r>
    </w:p>
    <w:p>
      <w:r>
        <w:t xml:space="preserve">   Are you doing well? </w:t>
      </w:r>
    </w:p>
    <w:p>
      <w:r>
        <w:t>10.  La nouvelle est bien accueillie par le public.</w:t>
      </w:r>
    </w:p>
    <w:p>
      <w:r>
        <w:t xml:space="preserve">    The news is well received by the public.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 The dress is red.</w:t>
      </w:r>
    </w:p>
    <w:p>
      <w:r>
        <w:t xml:space="preserve">2. Le drapeau est rouge et vert. </w:t>
      </w:r>
    </w:p>
    <w:p>
      <w:r>
        <w:t xml:space="preserve">   The flag is red and green.</w:t>
      </w:r>
    </w:p>
    <w:p>
      <w:r>
        <w:t>3. Il y a une voiture rouge sur la route.</w:t>
      </w:r>
    </w:p>
    <w:p>
      <w:r>
        <w:t xml:space="preserve">    There's a red car on the road.</w:t>
      </w:r>
    </w:p>
    <w:p>
      <w:r>
        <w:t xml:space="preserve">4. J'aime les choses rouges.  </w:t>
      </w:r>
    </w:p>
    <w:p>
      <w:r>
        <w:t xml:space="preserve">   I like things that are red.</w:t>
      </w:r>
    </w:p>
    <w:p>
      <w:r>
        <w:t xml:space="preserve">5. La tomate est rouge et juteuse. </w:t>
      </w:r>
    </w:p>
    <w:p>
      <w:r>
        <w:t xml:space="preserve">   The tomato is red and juicy.</w:t>
      </w:r>
    </w:p>
    <w:p>
      <w:r>
        <w:t>6. La maison était rouge à l’intérieur.</w:t>
      </w:r>
    </w:p>
    <w:p>
      <w:r>
        <w:t xml:space="preserve">    The house was red inside.</w:t>
      </w:r>
    </w:p>
    <w:p>
      <w:r>
        <w:t xml:space="preserve">7. Le chat a une robe rouge. </w:t>
      </w:r>
    </w:p>
    <w:p>
      <w:r>
        <w:t xml:space="preserve">   The cat has a red coat.</w:t>
      </w:r>
    </w:p>
    <w:p>
      <w:r>
        <w:t xml:space="preserve">8. Il était très fier de son nouveau sac rouge.  </w:t>
      </w:r>
    </w:p>
    <w:p>
      <w:r>
        <w:t xml:space="preserve">   He was very proud of his new red bag. </w:t>
      </w:r>
    </w:p>
    <w:p>
      <w:r>
        <w:t xml:space="preserve">9. La couleur rouge est belle et dynamique. </w:t>
      </w:r>
    </w:p>
    <w:p>
      <w:r>
        <w:t xml:space="preserve">    Red is a beautiful and dynamic color.</w:t>
      </w:r>
    </w:p>
    <w:p>
      <w:r>
        <w:t xml:space="preserve">10. Le soleil était rouge ce soir.  </w:t>
      </w:r>
    </w:p>
    <w:p>
      <w:r>
        <w:t xml:space="preserve">   The sun was red that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