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>1. Les incendies sont un danger réel.</w:t>
      </w:r>
    </w:p>
    <w:p>
      <w:r>
        <w:t xml:space="preserve">   The fires are a real danger.</w:t>
      </w:r>
    </w:p>
    <w:p>
      <w:r>
        <w:t>2. Il y a de nombreux feux d'artifice pour l'occasion.</w:t>
      </w:r>
    </w:p>
    <w:p>
      <w:r>
        <w:t xml:space="preserve">   There are many fireworks for the occasion.</w:t>
      </w:r>
    </w:p>
    <w:p>
      <w:r>
        <w:t xml:space="preserve">3. La fumée des feux d’été est très dense. </w:t>
      </w:r>
    </w:p>
    <w:p>
      <w:r>
        <w:t xml:space="preserve">   The smoke of summer bonfires is very thick.</w:t>
      </w:r>
    </w:p>
    <w:p>
      <w:r>
        <w:t xml:space="preserve">4. Le feu était très intense et il nous a fait peur. </w:t>
      </w:r>
    </w:p>
    <w:p>
      <w:r>
        <w:t xml:space="preserve">   The fire was very intense and it scared us. </w:t>
      </w:r>
    </w:p>
    <w:p>
      <w:r>
        <w:t xml:space="preserve">5. Les feux de joie sont célébrés dans beaucoup de pays. </w:t>
      </w:r>
    </w:p>
    <w:p>
      <w:r>
        <w:t xml:space="preserve">   Fireworks are celebrated in many countries. </w:t>
      </w:r>
    </w:p>
    <w:p>
      <w:r>
        <w:t xml:space="preserve">6.  La sécurité incendie est importante pour éviter les incendies. </w:t>
      </w:r>
    </w:p>
    <w:p>
      <w:r>
        <w:t xml:space="preserve">    Fire safety is important to prevent fires. </w:t>
      </w:r>
    </w:p>
    <w:p>
      <w:r>
        <w:t>7. Les flammes du feu créent une ambiance particulière.</w:t>
      </w:r>
    </w:p>
    <w:p>
      <w:r>
        <w:t xml:space="preserve">    The flames of the fire create a particular atmosphere. </w:t>
      </w:r>
    </w:p>
    <w:p>
      <w:r>
        <w:t xml:space="preserve">8. Le feu de la cheminée était agréable et chaud. </w:t>
      </w:r>
    </w:p>
    <w:p>
      <w:r>
        <w:t xml:space="preserve">   The fireplace fire was pleasant and warm. </w:t>
      </w:r>
    </w:p>
    <w:p>
      <w:r>
        <w:t xml:space="preserve">9. Il y avait des feux dans les forêts avant l'incendie. </w:t>
      </w:r>
    </w:p>
    <w:p>
      <w:r>
        <w:t xml:space="preserve">   There were fires in the forests before the fire. </w:t>
      </w:r>
    </w:p>
    <w:p>
      <w:r>
        <w:t xml:space="preserve">10.  Le feu est un élément naturel qui peut être dangereux. </w:t>
      </w:r>
    </w:p>
    <w:p>
      <w:r>
        <w:t xml:space="preserve">    Fire is a natural element that can be dangerous.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 </w:t>
      </w:r>
    </w:p>
    <w:p>
      <w:r>
        <w:t xml:space="preserve">     The sunlight shines on the city.</w:t>
      </w:r>
    </w:p>
    <w:p>
      <w:r>
        <w:t xml:space="preserve">2. Je ne peux pas lire dans cette lumière trop faible. </w:t>
      </w:r>
    </w:p>
    <w:p>
      <w:r>
        <w:t xml:space="preserve">    I cannot read in this too weak light.</w:t>
      </w:r>
    </w:p>
    <w:p>
      <w:r>
        <w:t xml:space="preserve">3.  Le feu de l'ampoule est une source de lumière importante. </w:t>
      </w:r>
    </w:p>
    <w:p>
      <w:r>
        <w:t xml:space="preserve">   The bulb’s fire is an important source of light.</w:t>
      </w:r>
    </w:p>
    <w:p>
      <w:r>
        <w:t xml:space="preserve">4. La lune est une source de lumière naturelle. </w:t>
      </w:r>
    </w:p>
    <w:p>
      <w:r>
        <w:t xml:space="preserve">  The moon is a natural source of light.</w:t>
      </w:r>
    </w:p>
    <w:p>
      <w:r>
        <w:t xml:space="preserve">5. Il m’a donné une lampe de poche, il me donnait beaucoup de lumière. </w:t>
      </w:r>
    </w:p>
    <w:p>
      <w:r>
        <w:t xml:space="preserve">    He gave me a flashlight, it gave me a lot of light.</w:t>
      </w:r>
    </w:p>
    <w:p>
      <w:r>
        <w:t xml:space="preserve">6. L'électricité est une forme de lumière qui nous aide à travailler. </w:t>
      </w:r>
    </w:p>
    <w:p>
      <w:r>
        <w:t xml:space="preserve">   Electricity is a form of light that helps us work.</w:t>
      </w:r>
    </w:p>
    <w:p>
      <w:r>
        <w:t xml:space="preserve">7. Les lampadaires éclairent la rue. </w:t>
      </w:r>
    </w:p>
    <w:p>
      <w:r>
        <w:t xml:space="preserve">    Streetlights illuminate the street.</w:t>
      </w:r>
    </w:p>
    <w:p>
      <w:r>
        <w:t xml:space="preserve">8. La lumière des bougies crée une ambiance cosy.  </w:t>
      </w:r>
    </w:p>
    <w:p>
      <w:r>
        <w:t xml:space="preserve">    The light of candles creates a cozy atmosphere.</w:t>
      </w:r>
    </w:p>
    <w:p>
      <w:r>
        <w:t xml:space="preserve">9. J'aime regarder le ciel nocturne, il y a une lumière magnifique.   </w:t>
      </w:r>
    </w:p>
    <w:p>
      <w:r>
        <w:t xml:space="preserve">    I like to watch the night sky, there is beautiful light. </w:t>
      </w:r>
    </w:p>
    <w:p>
      <w:r>
        <w:t xml:space="preserve">10. Les lampières de l'église illuminent l'intérieur.  </w:t>
      </w:r>
    </w:p>
    <w:p>
      <w:r>
        <w:t xml:space="preserve">     The church’s lampposts illuminate the interior.</w:t>
      </w:r>
    </w:p>
    <w:p/>
    <w:p>
      <w:r>
        <w:rPr>
          <w:b/>
        </w:rPr>
        <w:t>Word: amour | Meaning: love</w:t>
      </w:r>
    </w:p>
    <w:p/>
    <w:p>
      <w:r>
        <w:t>1. L'amour est un sentiment puissant qui peut transformer notre vie.</w:t>
      </w:r>
    </w:p>
    <w:p>
      <w:r>
        <w:t xml:space="preserve">   Love is a powerful feeling that can transform our lives.</w:t>
      </w:r>
    </w:p>
    <w:p>
      <w:r>
        <w:t xml:space="preserve">2. Il n'y a rien d'aussi beau que l'amour entre parents et enfants. </w:t>
      </w:r>
    </w:p>
    <w:p>
      <w:r>
        <w:t xml:space="preserve">   There is nothing so beautiful as the love between parents and children.</w:t>
      </w:r>
    </w:p>
    <w:p>
      <w:r>
        <w:t>3. L'amour est un moteur qui nous pousse à vivre des expériences nouvelles et enrichissantes.</w:t>
      </w:r>
    </w:p>
    <w:p>
      <w:r>
        <w:t xml:space="preserve">  Love is a driving force that pushes us to live new and enriching experiences.</w:t>
      </w:r>
    </w:p>
    <w:p>
      <w:r>
        <w:t>4. C'est grâce à l'amour que nous pouvons nous connecter aux autres et partager nos émotions.</w:t>
      </w:r>
    </w:p>
    <w:p>
      <w:r>
        <w:t xml:space="preserve">   It is through love that we can connect with others and share our emotions.</w:t>
      </w:r>
    </w:p>
    <w:p>
      <w:r>
        <w:t>5. La patience et l'amour sont des qualités essentielles pour une relation durable.</w:t>
      </w:r>
    </w:p>
    <w:p>
      <w:r>
        <w:t xml:space="preserve">   Patience and love are essential qualities for a lasting relationship.</w:t>
      </w:r>
    </w:p>
    <w:p>
      <w:r>
        <w:t xml:space="preserve">6. L'amour peut être un refuge lorsque nous avons besoin d'un peu de réconfort. </w:t>
      </w:r>
    </w:p>
    <w:p>
      <w:r>
        <w:t xml:space="preserve">   Love can be a refuge when we need a little comfort.</w:t>
      </w:r>
    </w:p>
    <w:p>
      <w:r>
        <w:t>7. La passion et l'amour peuvent être des forces puissantes qui nous font grandir.</w:t>
      </w:r>
    </w:p>
    <w:p>
      <w:r>
        <w:t xml:space="preserve">    Passion and love can be powerful forces that help us grow.</w:t>
      </w:r>
    </w:p>
    <w:p>
      <w:r>
        <w:t xml:space="preserve">8. L'amour est une notion complexe que l'on ne peut pas définir de manière absolue. </w:t>
      </w:r>
    </w:p>
    <w:p>
      <w:r>
        <w:t xml:space="preserve">   Love is a complex notion that cannot be defined in an absolute way. </w:t>
      </w:r>
    </w:p>
    <w:p>
      <w:r>
        <w:t xml:space="preserve">9. Il est important d'exprimer son amour à ceux qui nous sont chers, et de les faire sentir appréciés. </w:t>
      </w:r>
    </w:p>
    <w:p>
      <w:r>
        <w:t xml:space="preserve">    It's important to express your love to those we hold dear and make them feel appreciated.</w:t>
      </w:r>
    </w:p>
    <w:p>
      <w:r>
        <w:t xml:space="preserve">10. L'amour peut être un cadeau précieux que l'on doit partager avec le monde. </w:t>
      </w:r>
    </w:p>
    <w:p>
      <w:r>
        <w:t xml:space="preserve">    Love can be a precious gift that we should share with the world.</w:t>
      </w:r>
    </w:p>
    <w:p/>
    <w:p>
      <w:r>
        <w:rPr>
          <w:b/>
        </w:rPr>
        <w:t>Word: feu | Meaning: fire</w:t>
      </w:r>
    </w:p>
    <w:p/>
    <w:p>
      <w:r>
        <w:t>1. Il était en train de faire un feu dans la cuisine.</w:t>
      </w:r>
    </w:p>
    <w:p>
      <w:r>
        <w:t xml:space="preserve">   He was starting a fire in the kitchen.</w:t>
      </w:r>
    </w:p>
    <w:p>
      <w:r>
        <w:t>2. Le feu s'éteint après la pluie.</w:t>
      </w:r>
    </w:p>
    <w:p>
      <w:r>
        <w:t xml:space="preserve">   The fire goes out after the rain. </w:t>
      </w:r>
    </w:p>
    <w:p>
      <w:r>
        <w:t>3. La flamme du feu éclairait les bois.</w:t>
      </w:r>
    </w:p>
    <w:p>
      <w:r>
        <w:t xml:space="preserve">   The flame of the fire illuminated the woods. </w:t>
      </w:r>
    </w:p>
    <w:p>
      <w:r>
        <w:t>4. Je ne veux pas de feu dans ma maison, merci.</w:t>
      </w:r>
    </w:p>
    <w:p>
      <w:r>
        <w:t xml:space="preserve">   I don’t want a fire in my house, please.</w:t>
      </w:r>
    </w:p>
    <w:p>
      <w:r>
        <w:t xml:space="preserve">5. La cheminée était en feu quand j'arrive à la maison. </w:t>
      </w:r>
    </w:p>
    <w:p>
      <w:r>
        <w:t xml:space="preserve">   The fireplace was on fire when I arrived home. </w:t>
      </w:r>
    </w:p>
    <w:p>
      <w:r>
        <w:t xml:space="preserve">6. Il a eu le feu d'un bon début de vie.  </w:t>
      </w:r>
    </w:p>
    <w:p>
      <w:r>
        <w:t xml:space="preserve">   He had the fire of a good start to life.</w:t>
      </w:r>
    </w:p>
    <w:p>
      <w:r>
        <w:t xml:space="preserve">7. Le feu d'artifice était magnifique. </w:t>
      </w:r>
    </w:p>
    <w:p>
      <w:r>
        <w:t xml:space="preserve">   The fireworks display was magnificent.</w:t>
      </w:r>
    </w:p>
    <w:p>
      <w:r>
        <w:t xml:space="preserve">8. La fumée du feu est une nuisance. </w:t>
      </w:r>
    </w:p>
    <w:p>
      <w:r>
        <w:t xml:space="preserve">   Smoke from the fire is a nuisance. </w:t>
      </w:r>
    </w:p>
    <w:p>
      <w:r>
        <w:t xml:space="preserve">9. Les flammes du feu étaient rouges et vives. </w:t>
      </w:r>
    </w:p>
    <w:p>
      <w:r>
        <w:t xml:space="preserve">   The flames of the fire were red and bright.</w:t>
      </w:r>
    </w:p>
    <w:p>
      <w:r>
        <w:t xml:space="preserve">10. Il était trop chaud, il avait besoin de se rafraîchir avec un vent frais.  </w:t>
      </w:r>
    </w:p>
    <w:p>
      <w:r>
        <w:t xml:space="preserve">   It was too hot; he needed to cool down with fresh air.</w:t>
      </w:r>
    </w:p>
    <w:p/>
    <w:p>
      <w:r>
        <w:rPr>
          <w:b/>
        </w:rPr>
        <w:t>Word: tu | Meaning: you</w:t>
      </w:r>
    </w:p>
    <w:p/>
    <w:p>
      <w:r>
        <w:t xml:space="preserve">1. Tu veux aller au cinéma ce soir ?  </w:t>
      </w:r>
    </w:p>
    <w:p>
      <w:r>
        <w:t xml:space="preserve">     Do you want to go to the cinema tonight?</w:t>
      </w:r>
    </w:p>
    <w:p>
      <w:r>
        <w:t xml:space="preserve">2. Tu as beaucoup d'amis, n'est-ce pas ?  </w:t>
      </w:r>
    </w:p>
    <w:p>
      <w:r>
        <w:t xml:space="preserve">     You have many friends, don't you?</w:t>
      </w:r>
    </w:p>
    <w:p>
      <w:r>
        <w:t xml:space="preserve">3. Tu es vraiment enthousiaste pour cette nouvelle mission !   </w:t>
      </w:r>
    </w:p>
    <w:p>
      <w:r>
        <w:t xml:space="preserve">     You are really excited about this new mission! </w:t>
      </w:r>
    </w:p>
    <w:p>
      <w:r>
        <w:t xml:space="preserve">4. Tu me demanderais quoi ?  </w:t>
      </w:r>
    </w:p>
    <w:p>
      <w:r>
        <w:t xml:space="preserve">     What do you want to ask me?</w:t>
      </w:r>
    </w:p>
    <w:p>
      <w:r>
        <w:t xml:space="preserve">5. La cuisine est propre, tu l’as fait toi-même ?  </w:t>
      </w:r>
    </w:p>
    <w:p>
      <w:r>
        <w:t xml:space="preserve">     The kitchen is clean, did you do it yourself?</w:t>
      </w:r>
    </w:p>
    <w:p>
      <w:r>
        <w:t xml:space="preserve">6. Je ne suis pas sûr de savoir comment faire ça.  </w:t>
      </w:r>
    </w:p>
    <w:p>
      <w:r>
        <w:t xml:space="preserve">     I'm not sure how to do this. </w:t>
      </w:r>
    </w:p>
    <w:p>
      <w:r>
        <w:t xml:space="preserve">7. Tu es toujours aussi intelligent que je te le rappelle.  </w:t>
      </w:r>
    </w:p>
    <w:p>
      <w:r>
        <w:t xml:space="preserve">     You are always as smart as I remember. </w:t>
      </w:r>
    </w:p>
    <w:p>
      <w:r>
        <w:t xml:space="preserve">8. Tu fais beaucoup de choses à la maison ?  </w:t>
      </w:r>
    </w:p>
    <w:p>
      <w:r>
        <w:t xml:space="preserve">    Do you do a lot of things at home? </w:t>
      </w:r>
    </w:p>
    <w:p>
      <w:r>
        <w:t xml:space="preserve">9. Tu peux me parler des tes projets ?   </w:t>
      </w:r>
    </w:p>
    <w:p>
      <w:r>
        <w:t xml:space="preserve">     Can you tell me about your projects?</w:t>
      </w:r>
    </w:p>
    <w:p>
      <w:r>
        <w:t xml:space="preserve">10. Tu vas bien, non ?   </w:t>
      </w:r>
    </w:p>
    <w:p>
      <w:r>
        <w:t xml:space="preserve">     Are you okay, aren't you?</w:t>
      </w:r>
    </w:p>
    <w:p/>
    <w:p>
      <w:r>
        <w:rPr>
          <w:b/>
        </w:rPr>
        <w:t>Word: Saisir | Meaning: To grasp, to seize</w:t>
      </w:r>
    </w:p>
    <w:p/>
    <w:p>
      <w:r>
        <w:t>1. J'essaie de saisir la situation en détail.</w:t>
      </w:r>
    </w:p>
    <w:p>
      <w:r>
        <w:t xml:space="preserve">   I'm trying to grasp the situation in detail.</w:t>
      </w:r>
    </w:p>
    <w:p>
      <w:r>
        <w:t>2. Il est difficile de saisir l’information complexe.</w:t>
      </w:r>
    </w:p>
    <w:p>
      <w:r>
        <w:t xml:space="preserve">   It is difficult to grasp the complex information.</w:t>
      </w:r>
    </w:p>
    <w:p>
      <w:r>
        <w:t>3. Je voudrais saisir cette opportunité.</w:t>
      </w:r>
    </w:p>
    <w:p>
      <w:r>
        <w:t xml:space="preserve">   I would like to seize this opportunity.</w:t>
      </w:r>
    </w:p>
    <w:p>
      <w:r>
        <w:t>4. L'artiste a saisi l'émotion du moment dans son œuvre.</w:t>
      </w:r>
    </w:p>
    <w:p>
      <w:r>
        <w:t xml:space="preserve">   The artist captured the emotion of the moment in his work. </w:t>
      </w:r>
    </w:p>
    <w:p>
      <w:r>
        <w:t>5. Les enfants saisissent facilement les concepts abstraits.</w:t>
      </w:r>
    </w:p>
    <w:p>
      <w:r>
        <w:t xml:space="preserve">    Children easily grasp abstract concepts.</w:t>
      </w:r>
    </w:p>
    <w:p>
      <w:r>
        <w:t xml:space="preserve">6. La mélodie saisit la cible de la soirée. </w:t>
      </w:r>
    </w:p>
    <w:p>
      <w:r>
        <w:t xml:space="preserve">    The melody hit the target for the evening's party.</w:t>
      </w:r>
    </w:p>
    <w:p>
      <w:r>
        <w:t>7.  J'ai saisi une chance unique pour voyager.</w:t>
      </w:r>
    </w:p>
    <w:p>
      <w:r>
        <w:t xml:space="preserve">    I seized a unique opportunity to travel.</w:t>
      </w:r>
    </w:p>
    <w:p>
      <w:r>
        <w:t xml:space="preserve">8.  Saisisserez-vous votre chance? </w:t>
      </w:r>
    </w:p>
    <w:p>
      <w:r>
        <w:t xml:space="preserve">    Will you seize your chance?</w:t>
      </w:r>
    </w:p>
    <w:p>
      <w:r>
        <w:t>9. On peut saisir les opportunités de vie en étant ouvert à la découverte.</w:t>
      </w:r>
    </w:p>
    <w:p>
      <w:r>
        <w:t xml:space="preserve">   We can seize life opportunities by being open to discovery.</w:t>
      </w:r>
    </w:p>
    <w:p>
      <w:r>
        <w:t>10. Il a saisi le fil conducteur de l'histoire.</w:t>
      </w:r>
    </w:p>
    <w:p>
      <w:r>
        <w:t xml:space="preserve">   He grasped the thread of the story.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sun's light is magnificent.</w:t>
      </w:r>
    </w:p>
    <w:p>
      <w:r>
        <w:t>2.  J’ai besoin d'une lumière pour lire.</w:t>
      </w:r>
    </w:p>
    <w:p>
      <w:r>
        <w:t xml:space="preserve">    I need a light to read.</w:t>
      </w:r>
    </w:p>
    <w:p>
      <w:r>
        <w:t>3. Les lampes de la salle d'attente éclairent les clients.</w:t>
      </w:r>
    </w:p>
    <w:p>
      <w:r>
        <w:t xml:space="preserve">    The lamps in the waiting room illuminate the clients. </w:t>
      </w:r>
    </w:p>
    <w:p>
      <w:r>
        <w:t xml:space="preserve">4.  Il y a une lumière dans cette pièce. </w:t>
      </w:r>
    </w:p>
    <w:p>
      <w:r>
        <w:t xml:space="preserve">   There is a light in this room. </w:t>
      </w:r>
    </w:p>
    <w:p>
      <w:r>
        <w:t xml:space="preserve">5. La lune brille avec une lumière éclatante. </w:t>
      </w:r>
    </w:p>
    <w:p>
      <w:r>
        <w:t xml:space="preserve">   The moon shines with dazzling light.</w:t>
      </w:r>
    </w:p>
    <w:p>
      <w:r>
        <w:t>6.  Le lampadaire éclaire la rue depuis longtemps.</w:t>
      </w:r>
    </w:p>
    <w:p>
      <w:r>
        <w:t xml:space="preserve">   The lamp post has illuminated the street for ages. </w:t>
      </w:r>
    </w:p>
    <w:p>
      <w:r>
        <w:t>7.  La lumière naturelle est meilleure que l’éclairage artificiel.</w:t>
      </w:r>
    </w:p>
    <w:p>
      <w:r>
        <w:t xml:space="preserve">    Natural light is better than artificial lighting.</w:t>
      </w:r>
    </w:p>
    <w:p>
      <w:r>
        <w:t>8.  Elle ne pouvait pas voir clairement, il y avait trop de fumée et de lumière dans la pièce.</w:t>
      </w:r>
    </w:p>
    <w:p>
      <w:r>
        <w:t xml:space="preserve">   She couldn't see clearly because there was too much smoke and light in the room. </w:t>
      </w:r>
    </w:p>
    <w:p>
      <w:r>
        <w:t xml:space="preserve">9. La lumière du feu crépitait sur le visage d’un homme. </w:t>
      </w:r>
    </w:p>
    <w:p>
      <w:r>
        <w:t xml:space="preserve">    The fire's flame danced on the face of a man.</w:t>
      </w:r>
    </w:p>
    <w:p>
      <w:r>
        <w:t>10.  La lumière était faible, mais elle suffisait pour me guider.</w:t>
      </w:r>
    </w:p>
    <w:p>
      <w:r>
        <w:t xml:space="preserve">   The light was weak, but it was enough to guide me.</w:t>
      </w:r>
    </w:p>
    <w:p/>
    <w:p>
      <w:r>
        <w:t>Feuilles: Leaves</w:t>
      </w:r>
    </w:p>
    <w:p/>
    <w:p>
      <w:r>
        <w:t>1. Les feuilles d'automne tombent doucement sur le sol.</w:t>
      </w:r>
    </w:p>
    <w:p>
      <w:r>
        <w:t xml:space="preserve">   The autumn leaves are falling gently on the ground.</w:t>
      </w:r>
    </w:p>
    <w:p>
      <w:r>
        <w:t>2. J’aime passer les après-midis à feuilleter un bon livre.</w:t>
      </w:r>
    </w:p>
    <w:p>
      <w:r>
        <w:t xml:space="preserve">   I like to spend afternoons leafing through a good book.</w:t>
      </w:r>
    </w:p>
    <w:p>
      <w:r>
        <w:t>3. La nature est très belle avec ses feuilles colorées.</w:t>
      </w:r>
    </w:p>
    <w:p>
      <w:r>
        <w:t xml:space="preserve">   Nature is very beautiful with its colorful leaves.</w:t>
      </w:r>
    </w:p>
    <w:p>
      <w:r>
        <w:t>4. Elle a utilisé les feuilles de papier pour faire une sculpture.</w:t>
      </w:r>
    </w:p>
    <w:p>
      <w:r>
        <w:t xml:space="preserve">   She used paper leaves to make a sculpture.</w:t>
      </w:r>
    </w:p>
    <w:p>
      <w:r>
        <w:t>5. Le jardin était couvert d’une épaisse couche de feuilles mortes.</w:t>
      </w:r>
    </w:p>
    <w:p>
      <w:r>
        <w:t xml:space="preserve">   The garden was covered in a thick layer of dead leaves.</w:t>
      </w:r>
    </w:p>
    <w:p>
      <w:r>
        <w:t xml:space="preserve">6. La fleur du chêne est très jolie, avec ses feuilles persistantes. </w:t>
      </w:r>
    </w:p>
    <w:p>
      <w:r>
        <w:t xml:space="preserve">   Oak tree flower is very beautiful with its persistent leaves.</w:t>
      </w:r>
    </w:p>
    <w:p>
      <w:r>
        <w:t>7. Je suis prêt à partir en voyage, j'ai préparé mes affaires et je ne me souviens que de mes feuilles.</w:t>
      </w:r>
    </w:p>
    <w:p>
      <w:r>
        <w:t xml:space="preserve">   I'm ready to go on a trip, I have prepared my belongings and I only remember my leaves. </w:t>
      </w:r>
    </w:p>
    <w:p>
      <w:r>
        <w:t xml:space="preserve">8.  La fleur d'oranger a des feuilles vertes et jaunes. </w:t>
      </w:r>
    </w:p>
    <w:p>
      <w:r>
        <w:t xml:space="preserve">   The orange flower has green and yellow leaves. </w:t>
      </w:r>
    </w:p>
    <w:p>
      <w:r>
        <w:t>9. L’arbre s’est affaibli après l’hiver, ses feuilles étaient empilées en une pile sur le sol.</w:t>
      </w:r>
    </w:p>
    <w:p>
      <w:r>
        <w:t xml:space="preserve">   The tree weakened after winter, its leaves were piled up in a heap on the ground.</w:t>
      </w:r>
    </w:p>
    <w:p>
      <w:r>
        <w:t xml:space="preserve">10.  Les enfants ont joué avec les feuilles de rose dans la cour. </w:t>
      </w:r>
    </w:p>
    <w:p>
      <w:r>
        <w:t xml:space="preserve">   Children played with rose leaves in the courtyard.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 Bonjour madame, vous êtes bien reçue. </w:t>
      </w:r>
    </w:p>
    <w:p>
      <w:r>
        <w:t xml:space="preserve">   Good day madam, you're very welcome.</w:t>
      </w:r>
    </w:p>
    <w:p>
      <w:r>
        <w:t>4. Bonjour, j’ai besoin d'aide pour…</w:t>
      </w:r>
    </w:p>
    <w:p>
      <w:r>
        <w:t xml:space="preserve">    Hello, I need help with…</w:t>
      </w:r>
    </w:p>
    <w:p>
      <w:r>
        <w:t xml:space="preserve">5.  Bonjour, je suis nouveau ici. </w:t>
      </w:r>
    </w:p>
    <w:p>
      <w:r>
        <w:t xml:space="preserve">    Hello, I am new here.</w:t>
      </w:r>
    </w:p>
    <w:p>
      <w:r>
        <w:t xml:space="preserve">6.  Bonjour, que puis-je faire pour vous ? </w:t>
      </w:r>
    </w:p>
    <w:p>
      <w:r>
        <w:t xml:space="preserve">    Hello, can I do anything for you?</w:t>
      </w:r>
    </w:p>
    <w:p>
      <w:r>
        <w:t xml:space="preserve">7.  Je voudrais un café, s’il vous plaît. </w:t>
      </w:r>
    </w:p>
    <w:p>
      <w:r>
        <w:t xml:space="preserve">    I would like a coffee, please.</w:t>
      </w:r>
    </w:p>
    <w:p>
      <w:r>
        <w:t>8.  Bonjour à la personne qui me parle !</w:t>
      </w:r>
    </w:p>
    <w:p>
      <w:r>
        <w:t xml:space="preserve">   Hello to the person talking to me!</w:t>
      </w:r>
    </w:p>
    <w:p>
      <w:r>
        <w:t>9. Bonjour, avez-vous des questions ?</w:t>
      </w:r>
    </w:p>
    <w:p>
      <w:r>
        <w:t xml:space="preserve">   Hello, do you have any questions?</w:t>
      </w:r>
    </w:p>
    <w:p>
      <w:r>
        <w:t xml:space="preserve">10.  Bonjour, j’ai faim ! </w:t>
      </w:r>
    </w:p>
    <w:p>
      <w:r>
        <w:t xml:space="preserve">    Hello, I'm hungry!</w:t>
      </w:r>
    </w:p>
    <w:p/>
    <w:p>
      <w:r>
        <w:rPr>
          <w:b/>
        </w:rPr>
        <w:t>Word: ville | Meaning: city</w:t>
      </w:r>
    </w:p>
    <w:p/>
    <w:p>
      <w:r>
        <w:t>1. La ville est très animée le soir.</w:t>
      </w:r>
    </w:p>
    <w:p>
      <w:r>
        <w:t xml:space="preserve">   The city is very lively in the evening.</w:t>
      </w:r>
    </w:p>
    <w:p>
      <w:r>
        <w:t>2. Nous avons visité une ville magnifique.</w:t>
      </w:r>
    </w:p>
    <w:p>
      <w:r>
        <w:t xml:space="preserve">   We visited a beautiful city.</w:t>
      </w:r>
    </w:p>
    <w:p>
      <w:r>
        <w:t xml:space="preserve">3.  Il y a des places de marché et des cafés dans la ville. </w:t>
      </w:r>
    </w:p>
    <w:p>
      <w:r>
        <w:t xml:space="preserve">    There are markets and cafes in the city.</w:t>
      </w:r>
    </w:p>
    <w:p>
      <w:r>
        <w:t>4. La ville est située à l'ouest du pays.</w:t>
      </w:r>
    </w:p>
    <w:p>
      <w:r>
        <w:t xml:space="preserve">    The city is located west of the country.</w:t>
      </w:r>
    </w:p>
    <w:p>
      <w:r>
        <w:t xml:space="preserve">5. J’ai toujours adoré la vie en ville. </w:t>
      </w:r>
    </w:p>
    <w:p>
      <w:r>
        <w:t xml:space="preserve">   I always loved life in the city.</w:t>
      </w:r>
    </w:p>
    <w:p>
      <w:r>
        <w:t>6.  Le quartier de la ville a beaucoup d'habitants.</w:t>
      </w:r>
    </w:p>
    <w:p>
      <w:r>
        <w:t xml:space="preserve">   The district of the city has many inhabitants.</w:t>
      </w:r>
    </w:p>
    <w:p>
      <w:r>
        <w:t>7.  La pollution est un problème dans les grandes villes.</w:t>
      </w:r>
    </w:p>
    <w:p>
      <w:r>
        <w:t xml:space="preserve">    Pollution is an issue in big cities.</w:t>
      </w:r>
    </w:p>
    <w:p>
      <w:r>
        <w:t xml:space="preserve">8.  Elle habite une petite ville au bord du lac. </w:t>
      </w:r>
    </w:p>
    <w:p>
      <w:r>
        <w:t xml:space="preserve">    She lives in a small town by the lake.</w:t>
      </w:r>
    </w:p>
    <w:p>
      <w:r>
        <w:t xml:space="preserve">9. La ville est riche en histoire et en culture. </w:t>
      </w:r>
    </w:p>
    <w:p>
      <w:r>
        <w:t xml:space="preserve">   The city is rich in history and culture.</w:t>
      </w:r>
    </w:p>
    <w:p>
      <w:r>
        <w:t xml:space="preserve">10. J’ai besoin de vous aider à trouver la ville. </w:t>
      </w:r>
    </w:p>
    <w:p>
      <w:r>
        <w:t xml:space="preserve">     I need your help to find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