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aujourd'hui?</w:t>
      </w:r>
    </w:p>
    <w:p>
      <w:r>
        <w:t xml:space="preserve">   Hello, how are you today?</w:t>
      </w:r>
    </w:p>
    <w:p>
      <w:r>
        <w:t xml:space="preserve">2.  Bonjour, je m’appelle Pierre. </w:t>
      </w:r>
    </w:p>
    <w:p>
      <w:r>
        <w:t xml:space="preserve">   Hello, my name is Pierre.</w:t>
      </w:r>
    </w:p>
    <w:p>
      <w:r>
        <w:t>3.  Bonjour, le soleil brille ce matin!</w:t>
      </w:r>
    </w:p>
    <w:p>
      <w:r>
        <w:t xml:space="preserve">   Hello, the sun is shining this morning!</w:t>
      </w:r>
    </w:p>
    <w:p>
      <w:r>
        <w:t>4.  Bonjour, j'ai besoin d’un stylo noir.</w:t>
      </w:r>
    </w:p>
    <w:p>
      <w:r>
        <w:t xml:space="preserve">   Hello, I need a black pen.</w:t>
      </w:r>
    </w:p>
    <w:p>
      <w:r>
        <w:t xml:space="preserve">5.  Bonjour, la cuisine est prête! </w:t>
      </w:r>
    </w:p>
    <w:p>
      <w:r>
        <w:t xml:space="preserve">   Hello, the kitchen is ready!</w:t>
      </w:r>
    </w:p>
    <w:p>
      <w:r>
        <w:t>6.  Bonjour, quelle est votre ville?</w:t>
      </w:r>
    </w:p>
    <w:p>
      <w:r>
        <w:t xml:space="preserve">   Hello, where is your city?</w:t>
      </w:r>
    </w:p>
    <w:p>
      <w:r>
        <w:t>7.  Bonjour, comment vas-tu ?</w:t>
      </w:r>
    </w:p>
    <w:p>
      <w:r>
        <w:t xml:space="preserve">    Hello, how are you?</w:t>
      </w:r>
    </w:p>
    <w:p>
      <w:r>
        <w:t xml:space="preserve">8.  Bonjour, je suis fatigué après le voyage long. </w:t>
      </w:r>
    </w:p>
    <w:p>
      <w:r>
        <w:t xml:space="preserve">   Hello, I’m tired after the long trip.</w:t>
      </w:r>
    </w:p>
    <w:p>
      <w:r>
        <w:t xml:space="preserve">9.  Bonjour à tous! Bonne journée! </w:t>
      </w:r>
    </w:p>
    <w:p>
      <w:r>
        <w:t xml:space="preserve">   Hello everyone! Good day!</w:t>
      </w:r>
    </w:p>
    <w:p>
      <w:r>
        <w:t xml:space="preserve">10. Bonjour, j’ai hâte de rentrer chez moi. </w:t>
      </w:r>
    </w:p>
    <w:p>
      <w:r>
        <w:t xml:space="preserve">   Hello, I can’t wait to get home.</w:t>
      </w:r>
    </w:p>
    <w:p/>
    <w:p>
      <w:r>
        <w:t>Froid:  Cold</w:t>
      </w:r>
    </w:p>
    <w:p/>
    <w:p>
      <w:r>
        <w:t>1. Il y a une  froid dans la pièce aujourd'hui.</w:t>
      </w:r>
    </w:p>
    <w:p>
      <w:r>
        <w:t xml:space="preserve">    It is cold in the room today.</w:t>
      </w:r>
    </w:p>
    <w:p>
      <w:r>
        <w:t>2. L'hiver est très froid ce mois-ci.</w:t>
      </w:r>
    </w:p>
    <w:p>
      <w:r>
        <w:t xml:space="preserve">   Winter is very cold this month. </w:t>
      </w:r>
    </w:p>
    <w:p>
      <w:r>
        <w:t>3. La nuit était si froide, elle ne pouvait pas dormir.</w:t>
      </w:r>
    </w:p>
    <w:p>
      <w:r>
        <w:t xml:space="preserve">   The night was so cold she couldn’t sleep.</w:t>
      </w:r>
    </w:p>
    <w:p>
      <w:r>
        <w:t>4.  Les températures sont extrêmement froides cette semaine.</w:t>
      </w:r>
    </w:p>
    <w:p>
      <w:r>
        <w:t xml:space="preserve">    Temperatures are extremely cold this week.</w:t>
      </w:r>
    </w:p>
    <w:p>
      <w:r>
        <w:t xml:space="preserve">5. Je suis frigorifié par la surprise de son cadeau. </w:t>
      </w:r>
    </w:p>
    <w:p>
      <w:r>
        <w:t xml:space="preserve">   I am chilled by the surprise of his gift.</w:t>
      </w:r>
    </w:p>
    <w:p>
      <w:r>
        <w:t>6. Le vent glacé fait sentir le froid dans la peau.</w:t>
      </w:r>
    </w:p>
    <w:p>
      <w:r>
        <w:t xml:space="preserve">    The cold wind makes the cold feel on the skin.</w:t>
      </w:r>
    </w:p>
    <w:p>
      <w:r>
        <w:t xml:space="preserve">7.  Les enfants ont dû se mettre au chaud après avoir joué dehors. </w:t>
      </w:r>
    </w:p>
    <w:p>
      <w:r>
        <w:t xml:space="preserve">   The children had to get warm after playing outside.</w:t>
      </w:r>
    </w:p>
    <w:p>
      <w:r>
        <w:t xml:space="preserve">8. L'air est froids et humide, ce qui rend difficile l’exercice. </w:t>
      </w:r>
    </w:p>
    <w:p>
      <w:r>
        <w:t xml:space="preserve">    The air is cold and damp, making it difficult to exercise.</w:t>
      </w:r>
    </w:p>
    <w:p>
      <w:r>
        <w:t xml:space="preserve">9.  Elle a pris un bain chaud pour se réchauffer après le froid du matin. </w:t>
      </w:r>
    </w:p>
    <w:p>
      <w:r>
        <w:t xml:space="preserve">   She took a hot bath to warm up after the cold of the morning.</w:t>
      </w:r>
    </w:p>
    <w:p>
      <w:r>
        <w:t>10.  Le climat est froids et sec, ce qui rend difficile la croissance des plantes.</w:t>
      </w:r>
    </w:p>
    <w:p>
      <w:r>
        <w:t xml:space="preserve">    The climate is cold and dry, which makes it difficult for plants to grow.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Tu as une belle robe aujourd'hui.</w:t>
      </w:r>
    </w:p>
    <w:p>
      <w:r>
        <w:t xml:space="preserve">  You have a nice dress today. </w:t>
      </w:r>
    </w:p>
    <w:p>
      <w:r>
        <w:t>3. Elle est belle, mais elle ne sait pas parler français.</w:t>
      </w:r>
    </w:p>
    <w:p>
      <w:r>
        <w:t xml:space="preserve">   She's pretty but she doesn’t know how to speak French. </w:t>
      </w:r>
    </w:p>
    <w:p>
      <w:r>
        <w:t>4. J'ai rencontré une belle femme hier soir.</w:t>
      </w:r>
    </w:p>
    <w:p>
      <w:r>
        <w:t xml:space="preserve">   I met a beautiful woman last night.</w:t>
      </w:r>
    </w:p>
    <w:p>
      <w:r>
        <w:t xml:space="preserve">5. Le restaurant a une belle vue sur la mer. </w:t>
      </w:r>
    </w:p>
    <w:p>
      <w:r>
        <w:t xml:space="preserve">  The restaurant has a beautiful view of the sea. </w:t>
      </w:r>
    </w:p>
    <w:p>
      <w:r>
        <w:t>6. La voiture est belle et élégante.</w:t>
      </w:r>
    </w:p>
    <w:p>
      <w:r>
        <w:t xml:space="preserve">  The car is beautiful and elegant. </w:t>
      </w:r>
    </w:p>
    <w:p>
      <w:r>
        <w:t>7. Il admire la belle nature de notre région.</w:t>
      </w:r>
    </w:p>
    <w:p>
      <w:r>
        <w:t xml:space="preserve">   He admires the beautiful nature of our region. </w:t>
      </w:r>
    </w:p>
    <w:p>
      <w:r>
        <w:t xml:space="preserve">8. Les fleurs sont belles et colorées. </w:t>
      </w:r>
    </w:p>
    <w:p>
      <w:r>
        <w:t xml:space="preserve">  The flowers are beautiful and colorful. </w:t>
      </w:r>
    </w:p>
    <w:p>
      <w:r>
        <w:t>9. La musique est belle et mélodieuse.</w:t>
      </w:r>
    </w:p>
    <w:p>
      <w:r>
        <w:t xml:space="preserve">   The music is beautiful and melodious.</w:t>
      </w:r>
    </w:p>
    <w:p>
      <w:r>
        <w:t>10. C'est une belle journée pour sortir.</w:t>
      </w:r>
    </w:p>
    <w:p>
      <w:r>
        <w:t xml:space="preserve">   It’s a nice day to go out.</w:t>
      </w:r>
    </w:p>
    <w:p/>
    <w:p>
      <w:r>
        <w:rPr>
          <w:i/>
        </w:rPr>
        <w:t>Rose: &lt;Flower&gt; | Meaning: Flower</w:t>
      </w:r>
    </w:p>
    <w:p/>
    <w:p>
      <w:r>
        <w:t xml:space="preserve">1. La rose est le symbole de la passion et de l'amour.  </w:t>
      </w:r>
    </w:p>
    <w:p>
      <w:r>
        <w:t xml:space="preserve">   The rose is the symbol of passion and love.</w:t>
      </w:r>
    </w:p>
    <w:p>
      <w:r>
        <w:t xml:space="preserve">2. Elle aime beaucoup les roses rouges et jaunes. </w:t>
      </w:r>
    </w:p>
    <w:p>
      <w:r>
        <w:t xml:space="preserve">   She loves red and yellow roses very much.</w:t>
      </w:r>
    </w:p>
    <w:p>
      <w:r>
        <w:t>3. Je préfère les roses fraîches à celles qui sont dans un vase.</w:t>
      </w:r>
    </w:p>
    <w:p>
      <w:r>
        <w:t xml:space="preserve">   I prefer fresh roses to those in a vase.</w:t>
      </w:r>
    </w:p>
    <w:p>
      <w:r>
        <w:t>4. La rose est une fleur magnifique et symbolisant la beauté.</w:t>
      </w:r>
    </w:p>
    <w:p>
      <w:r>
        <w:t xml:space="preserve">   The rose is a beautiful and symbolizing beauty flower.</w:t>
      </w:r>
    </w:p>
    <w:p>
      <w:r>
        <w:t xml:space="preserve">5. Les roses sont cultivées dans de nombreux jardins. </w:t>
      </w:r>
    </w:p>
    <w:p>
      <w:r>
        <w:t xml:space="preserve">   Roses are cultivated in many gardens.</w:t>
      </w:r>
    </w:p>
    <w:p>
      <w:r>
        <w:t xml:space="preserve">6. Le jardinier a coupé une rose pour nous offrir un bouquet.  </w:t>
      </w:r>
    </w:p>
    <w:p>
      <w:r>
        <w:t xml:space="preserve">    The gardener cut a rose to offer us a bouquet.</w:t>
      </w:r>
    </w:p>
    <w:p>
      <w:r>
        <w:t xml:space="preserve">7. La rose est souvent utilisée en décoration pour des occasions spéciales.  </w:t>
      </w:r>
    </w:p>
    <w:p>
      <w:r>
        <w:t xml:space="preserve">   Rose is often used for decoration on special occasions. </w:t>
      </w:r>
    </w:p>
    <w:p>
      <w:r>
        <w:t xml:space="preserve">8. On trouve la rose dans de nombreux pays du monde entier. </w:t>
      </w:r>
    </w:p>
    <w:p>
      <w:r>
        <w:t xml:space="preserve">   Roses are found in many countries around the world.</w:t>
      </w:r>
    </w:p>
    <w:p>
      <w:r>
        <w:t xml:space="preserve">9. J'adore les roses parfumées et j'en ai souvent en maison.  </w:t>
      </w:r>
    </w:p>
    <w:p>
      <w:r>
        <w:t xml:space="preserve">   I love scented roses and I often have them at home. </w:t>
      </w:r>
    </w:p>
    <w:p>
      <w:r>
        <w:t xml:space="preserve">10. L’histoire de la rose a des racines anciennes et symboliques.  </w:t>
      </w:r>
    </w:p>
    <w:p>
      <w:r>
        <w:t xml:space="preserve">    The history of the rose has ancient and symbolic roots.</w:t>
      </w:r>
    </w:p>
    <w:p/>
    <w:p>
      <w:r>
        <w:rPr>
          <w:b/>
        </w:rPr>
        <w:t>Word: Elle | Meaning: She</w:t>
      </w:r>
    </w:p>
    <w:p/>
    <w:p>
      <w:r>
        <w:t>1. Elle est une artiste peintre talentueuse.</w:t>
      </w:r>
    </w:p>
    <w:p>
      <w:r>
        <w:t xml:space="preserve">    She is a talented painter.</w:t>
      </w:r>
    </w:p>
    <w:p>
      <w:r>
        <w:t>2. Il aime la musique, et elle l'écouterait toujours.</w:t>
      </w:r>
    </w:p>
    <w:p>
      <w:r>
        <w:t xml:space="preserve">    He loves music, and she would always listen to it.</w:t>
      </w:r>
    </w:p>
    <w:p>
      <w:r>
        <w:t>3. Elle est venue de France pour étudier le français.</w:t>
      </w:r>
    </w:p>
    <w:p>
      <w:r>
        <w:t xml:space="preserve">    She came from France to study French. </w:t>
      </w:r>
    </w:p>
    <w:p>
      <w:r>
        <w:t xml:space="preserve">4. Les enfants jouent dans la cour, et elle regarde d'un air satisfait. </w:t>
      </w:r>
    </w:p>
    <w:p>
      <w:r>
        <w:t xml:space="preserve">    The children are playing in the courtyard, and she watches with satisfaction.</w:t>
      </w:r>
    </w:p>
    <w:p>
      <w:r>
        <w:t>5. La conversation s’est terminée, et elle était prête à partir.</w:t>
      </w:r>
    </w:p>
    <w:p>
      <w:r>
        <w:t xml:space="preserve">    The conversation ended, and she was ready to leave.</w:t>
      </w:r>
    </w:p>
    <w:p>
      <w:r>
        <w:t xml:space="preserve">6. Elle a un frère plus jeune que lui, mais ils sont très proches. </w:t>
      </w:r>
    </w:p>
    <w:p>
      <w:r>
        <w:t xml:space="preserve">    She has a younger brother than him, but they are very close.</w:t>
      </w:r>
    </w:p>
    <w:p>
      <w:r>
        <w:t>7. Elle n'avait pas besoin de se soucier de la pluie car elle avait un parapluie.</w:t>
      </w:r>
    </w:p>
    <w:p>
      <w:r>
        <w:t xml:space="preserve">    She didn’t need to worry about the rain because she had an umbrella.</w:t>
      </w:r>
    </w:p>
    <w:p>
      <w:r>
        <w:t>8. Le professeur lui a dit de faire son devoir et elle le suivra avec attention.</w:t>
      </w:r>
    </w:p>
    <w:p>
      <w:r>
        <w:t xml:space="preserve">    The teacher told her to do her homework and she will follow it with attention. </w:t>
      </w:r>
    </w:p>
    <w:p>
      <w:r>
        <w:t xml:space="preserve">9. Elle était triste mais elle essaye de ne pas se laisser emporter par la tristesse. </w:t>
      </w:r>
    </w:p>
    <w:p>
      <w:r>
        <w:t xml:space="preserve">    She was sad, but she tries not to be taken over by sadness.</w:t>
      </w:r>
    </w:p>
    <w:p>
      <w:r>
        <w:t xml:space="preserve">10. Elle est très occupée et il lui faut du temps pour s'accorder un moment de repos.  </w:t>
      </w:r>
    </w:p>
    <w:p>
      <w:r>
        <w:t xml:space="preserve">    She is very busy and it takes her time to have a rest.</w:t>
      </w:r>
    </w:p>
    <w:p/>
    <w:p>
      <w:r>
        <w:rPr>
          <w:b/>
        </w:rPr>
        <w:t>Word: Tête | Meaning: Head</w:t>
      </w:r>
    </w:p>
    <w:p/>
    <w:p>
      <w:r>
        <w:t>1. Ma tête tourne de surprise.</w:t>
      </w:r>
    </w:p>
    <w:p>
      <w:r>
        <w:t xml:space="preserve">    My head turns in surprise.</w:t>
      </w:r>
    </w:p>
    <w:p>
      <w:r>
        <w:t>2. Il est important de choisir une bonne tête pour son projet.</w:t>
      </w:r>
    </w:p>
    <w:p>
      <w:r>
        <w:t xml:space="preserve">    It's important to choose a good head for your project.</w:t>
      </w:r>
    </w:p>
    <w:p>
      <w:r>
        <w:t>3. La tête d'un bébé est très petite.</w:t>
      </w:r>
    </w:p>
    <w:p>
      <w:r>
        <w:t xml:space="preserve">    A baby's head is very small.</w:t>
      </w:r>
    </w:p>
    <w:p>
      <w:r>
        <w:t xml:space="preserve">4.  Il a fait un bon effort, mais la tête n'était pas bien préparée. </w:t>
      </w:r>
    </w:p>
    <w:p>
      <w:r>
        <w:t xml:space="preserve">   He put in a good effort, but his head wasn’t well prepared.</w:t>
      </w:r>
    </w:p>
    <w:p>
      <w:r>
        <w:t>5. J'ai besoin de prendre une pause pour réfléchir à ma tête.</w:t>
      </w:r>
    </w:p>
    <w:p>
      <w:r>
        <w:t xml:space="preserve">    I need to take a break to think about my head.</w:t>
      </w:r>
    </w:p>
    <w:p>
      <w:r>
        <w:t xml:space="preserve">6.  Le chef a une bonne idée, mais il ne sait pas où mettre sa tête. </w:t>
      </w:r>
    </w:p>
    <w:p>
      <w:r>
        <w:t xml:space="preserve">    The chef has a good idea, but he doesn't know where to put his head.</w:t>
      </w:r>
    </w:p>
    <w:p>
      <w:r>
        <w:t>7.  La tête de la famille est toujours en mouvement.</w:t>
      </w:r>
    </w:p>
    <w:p>
      <w:r>
        <w:t xml:space="preserve">    The family head is always in motion.</w:t>
      </w:r>
    </w:p>
    <w:p>
      <w:r>
        <w:t xml:space="preserve">8.  Il faut penser à la solution avant de prendre une décision de tête. </w:t>
      </w:r>
    </w:p>
    <w:p>
      <w:r>
        <w:t xml:space="preserve">   You need to think about the solution before making a decision with your head.</w:t>
      </w:r>
    </w:p>
    <w:p>
      <w:r>
        <w:t>9.  J'ai essayé de comprendre le problème, mais ma tête était pleine d'incertitude.</w:t>
      </w:r>
    </w:p>
    <w:p>
      <w:r>
        <w:t xml:space="preserve">    I tried to understand the problem, but my head was full of uncertainty.</w:t>
      </w:r>
    </w:p>
    <w:p>
      <w:r>
        <w:t xml:space="preserve">10.  La musique est belle, mais mon cœur n’est pas toujours à la hauteur de ma tête. </w:t>
      </w:r>
    </w:p>
    <w:p>
      <w:r>
        <w:t xml:space="preserve">   The music is beautiful, but my heart isn’t always up to par with my head.</w:t>
      </w:r>
    </w:p>
    <w:p/>
    <w:p>
      <w:r>
        <w:rPr>
          <w:b/>
        </w:rPr>
        <w:t>Word: Feuilles | Meaning: Leaves</w:t>
      </w:r>
    </w:p>
    <w:p/>
    <w:p>
      <w:r>
        <w:t>1. Il a besoin de feuilles d'échecs pour construire sa maison.</w:t>
      </w:r>
    </w:p>
    <w:p>
      <w:r>
        <w:t xml:space="preserve">   He needs sheets of chessboard pieces to build his house.</w:t>
      </w:r>
    </w:p>
    <w:p>
      <w:r>
        <w:t>2. Les feuilles des arbres tombent pendant l'automne.</w:t>
      </w:r>
    </w:p>
    <w:p>
      <w:r>
        <w:t xml:space="preserve">   Leaves from trees fall during autumn.</w:t>
      </w:r>
    </w:p>
    <w:p>
      <w:r>
        <w:t xml:space="preserve">3. J’aime beaucoup lire les feuilles de magazines. </w:t>
      </w:r>
    </w:p>
    <w:p>
      <w:r>
        <w:t xml:space="preserve">   I love reading magazine pages.</w:t>
      </w:r>
    </w:p>
    <w:p>
      <w:r>
        <w:t>4. Cette feuille a une forme unique et intéressante.</w:t>
      </w:r>
    </w:p>
    <w:p>
      <w:r>
        <w:t xml:space="preserve">   This leaf has a unique and interesting form. </w:t>
      </w:r>
    </w:p>
    <w:p>
      <w:r>
        <w:t>5. Les feuilles d'érable sont rouges en automne.</w:t>
      </w:r>
    </w:p>
    <w:p>
      <w:r>
        <w:t xml:space="preserve">    Maple leaves are red in autumn.</w:t>
      </w:r>
    </w:p>
    <w:p>
      <w:r>
        <w:t>6. On peut utiliser les feuilles de papier pour faire des dessins.</w:t>
      </w:r>
    </w:p>
    <w:p>
      <w:r>
        <w:t xml:space="preserve">   You can use paper leaves to make drawings.</w:t>
      </w:r>
    </w:p>
    <w:p>
      <w:r>
        <w:t xml:space="preserve">7. J’ai vu un papillon avec des feuilles de couleurs vives sur son corps. </w:t>
      </w:r>
    </w:p>
    <w:p>
      <w:r>
        <w:t xml:space="preserve">   I saw a butterfly with colorful leaves on its body.</w:t>
      </w:r>
    </w:p>
    <w:p>
      <w:r>
        <w:t>8. Les feuilles ont besoin d'eau pour pousser et se développer.</w:t>
      </w:r>
    </w:p>
    <w:p>
      <w:r>
        <w:t xml:space="preserve">    Leaves need water to grow and develop.</w:t>
      </w:r>
    </w:p>
    <w:p>
      <w:r>
        <w:t>9. Les feuilles des arbres sont très importantes pour l’écosystème.</w:t>
      </w:r>
    </w:p>
    <w:p>
      <w:r>
        <w:t xml:space="preserve">    The leaves of trees are very important for the ecosystem.</w:t>
      </w:r>
    </w:p>
    <w:p>
      <w:r>
        <w:t xml:space="preserve">10.  Il y a beaucoup de feuilles mortes sur le sol. </w:t>
      </w:r>
    </w:p>
    <w:p>
      <w:r>
        <w:t xml:space="preserve">   There are many dead leaves on the ground.</w:t>
      </w:r>
    </w:p>
    <w:p/>
    <w:p>
      <w:r>
        <w:rPr>
          <w:b/>
        </w:rPr>
        <w:t>Word: Tu | Meaning: You</w:t>
      </w:r>
    </w:p>
    <w:p/>
    <w:p>
      <w:r>
        <w:t>1. Tu as beaucoup de travail aujourd'hui, non ?</w:t>
      </w:r>
    </w:p>
    <w:p>
      <w:r>
        <w:t xml:space="preserve">    You have a lot of work today, don't you?</w:t>
      </w:r>
    </w:p>
    <w:p>
      <w:r>
        <w:t>2. Tu te sens bien ce soir ?</w:t>
      </w:r>
    </w:p>
    <w:p>
      <w:r>
        <w:t xml:space="preserve">    Do you feel good this evening?</w:t>
      </w:r>
    </w:p>
    <w:p>
      <w:r>
        <w:t xml:space="preserve">3. Tu veux prendre un café ? </w:t>
      </w:r>
    </w:p>
    <w:p>
      <w:r>
        <w:t xml:space="preserve">    Would you like to take some coffee?</w:t>
      </w:r>
    </w:p>
    <w:p>
      <w:r>
        <w:t xml:space="preserve">4. Tu es venu à la fête ? </w:t>
      </w:r>
    </w:p>
    <w:p>
      <w:r>
        <w:t xml:space="preserve">    Did you come to the party?</w:t>
      </w:r>
    </w:p>
    <w:p>
      <w:r>
        <w:t>5. Tu as besoin d'aide pour le projet ?</w:t>
      </w:r>
    </w:p>
    <w:p>
      <w:r>
        <w:t xml:space="preserve">    Do you need help with the project?</w:t>
      </w:r>
    </w:p>
    <w:p>
      <w:r>
        <w:t xml:space="preserve">6. Tu vas au cinéma ce week-end ? </w:t>
      </w:r>
    </w:p>
    <w:p>
      <w:r>
        <w:t xml:space="preserve">    Are you going to the cinema this weekend?</w:t>
      </w:r>
    </w:p>
    <w:p>
      <w:r>
        <w:t xml:space="preserve">7. Tu m'aimes beaucoup!  </w:t>
      </w:r>
    </w:p>
    <w:p>
      <w:r>
        <w:t xml:space="preserve">    I love you a lot!</w:t>
      </w:r>
    </w:p>
    <w:p>
      <w:r>
        <w:t xml:space="preserve">8. Tu es toujours d'accord avec moi ? </w:t>
      </w:r>
    </w:p>
    <w:p>
      <w:r>
        <w:t xml:space="preserve">    Do you always agree with me?</w:t>
      </w:r>
    </w:p>
    <w:p>
      <w:r>
        <w:t>9. Tu sais le nom de cette chanson?</w:t>
      </w:r>
    </w:p>
    <w:p>
      <w:r>
        <w:t xml:space="preserve">    Do you know the name of this song?</w:t>
      </w:r>
    </w:p>
    <w:p>
      <w:r>
        <w:t>10. Tu vas me trouver demain?</w:t>
      </w:r>
    </w:p>
    <w:p>
      <w:r>
        <w:t xml:space="preserve">    Are you going to find me tomorrow?</w:t>
      </w:r>
    </w:p>
    <w:p/>
    <w:p>
      <w:r>
        <w:rPr>
          <w:b/>
        </w:rPr>
        <w:t>Word: Lui | Meaning: him</w:t>
      </w:r>
    </w:p>
    <w:p/>
    <w:p>
      <w:r>
        <w:t>1.  Lui, j'aime beaucoup cette robe.</w:t>
      </w:r>
    </w:p>
    <w:p>
      <w:r>
        <w:t xml:space="preserve">    He likes this dress very much.</w:t>
      </w:r>
    </w:p>
    <w:p>
      <w:r>
        <w:t>2.  Elle lui a dit de s’éloigner.</w:t>
      </w:r>
    </w:p>
    <w:p>
      <w:r>
        <w:t xml:space="preserve">   She told him to leave.</w:t>
      </w:r>
    </w:p>
    <w:p>
      <w:r>
        <w:t xml:space="preserve">3.  Vous avez besoin de lui pour l'information. </w:t>
      </w:r>
    </w:p>
    <w:p>
      <w:r>
        <w:t xml:space="preserve">   You need him for the information.</w:t>
      </w:r>
    </w:p>
    <w:p>
      <w:r>
        <w:t>4.  Lui, je pense qu’il est en retard.</w:t>
      </w:r>
    </w:p>
    <w:p>
      <w:r>
        <w:t xml:space="preserve">    I think he is late.</w:t>
      </w:r>
    </w:p>
    <w:p>
      <w:r>
        <w:t xml:space="preserve">5.  J'ai oublié mon portefeuille, il lui manque de choses. </w:t>
      </w:r>
    </w:p>
    <w:p>
      <w:r>
        <w:t xml:space="preserve">   My wallet was forgotten; it is missing some things.</w:t>
      </w:r>
    </w:p>
    <w:p>
      <w:r>
        <w:t xml:space="preserve">6.  Il lui a envoyé un cadeau surprise. </w:t>
      </w:r>
    </w:p>
    <w:p>
      <w:r>
        <w:t xml:space="preserve">   He sent him a surprise gift.</w:t>
      </w:r>
    </w:p>
    <w:p>
      <w:r>
        <w:t xml:space="preserve">7.  Tu lui disais quelque chose ? </w:t>
      </w:r>
    </w:p>
    <w:p>
      <w:r>
        <w:t xml:space="preserve">    Did you tell him something?</w:t>
      </w:r>
    </w:p>
    <w:p>
      <w:r>
        <w:t>8.  Lui, j’ai beaucoup de respect.</w:t>
      </w:r>
    </w:p>
    <w:p>
      <w:r>
        <w:t xml:space="preserve">    I have a lot of respect for him. </w:t>
      </w:r>
    </w:p>
    <w:p>
      <w:r>
        <w:t xml:space="preserve">9.  La femme lui parlait doucement. </w:t>
      </w:r>
    </w:p>
    <w:p>
      <w:r>
        <w:t xml:space="preserve">   The woman was talking to him gently.</w:t>
      </w:r>
    </w:p>
    <w:p>
      <w:r>
        <w:t xml:space="preserve">10. Il lui a envoyé un e-mail de remerciement. </w:t>
      </w:r>
    </w:p>
    <w:p>
      <w:r>
        <w:t xml:space="preserve">    He sent an email thanking him.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 xml:space="preserve">2. J'ai besoin d'un nouveau sac à dos, je pense aller sur la rue. </w:t>
      </w:r>
    </w:p>
    <w:p>
      <w:r>
        <w:t xml:space="preserve">   I need a new backpack, I think I will go down the street. </w:t>
      </w:r>
    </w:p>
    <w:p>
      <w:r>
        <w:t xml:space="preserve">3. Ma maison se trouve sur une rue piétonne. </w:t>
      </w:r>
    </w:p>
    <w:p>
      <w:r>
        <w:t xml:space="preserve">   My house is on a pedestrian street.</w:t>
      </w:r>
    </w:p>
    <w:p>
      <w:r>
        <w:t xml:space="preserve">4. Les habitants de la rue sont très amicaux. </w:t>
      </w:r>
    </w:p>
    <w:p>
      <w:r>
        <w:t xml:space="preserve">  The people on the street are very friendly.</w:t>
      </w:r>
    </w:p>
    <w:p>
      <w:r>
        <w:t xml:space="preserve">5. La rue est très animée le week-end. </w:t>
      </w:r>
    </w:p>
    <w:p>
      <w:r>
        <w:t xml:space="preserve">    The street is very lively at the weekend.</w:t>
      </w:r>
    </w:p>
    <w:p>
      <w:r>
        <w:t xml:space="preserve">6. Il faut traverser la rue pour aller au marché. </w:t>
      </w:r>
    </w:p>
    <w:p>
      <w:r>
        <w:t xml:space="preserve">   We have to cross the street to go to the market.</w:t>
      </w:r>
    </w:p>
    <w:p>
      <w:r>
        <w:t>7. Nous avons marché sur une rue pavée avec des arbres majestueux.</w:t>
      </w:r>
    </w:p>
    <w:p>
      <w:r>
        <w:t xml:space="preserve">   We walked down a paved street with majestic trees.</w:t>
      </w:r>
    </w:p>
    <w:p>
      <w:r>
        <w:t>8. Le bruit des voitures passe à travers la rue.</w:t>
      </w:r>
    </w:p>
    <w:p>
      <w:r>
        <w:t xml:space="preserve">   The noise of cars passes through the street.</w:t>
      </w:r>
    </w:p>
    <w:p>
      <w:r>
        <w:t xml:space="preserve">9. On peut acheter des aliments frais sur la rue. </w:t>
      </w:r>
    </w:p>
    <w:p>
      <w:r>
        <w:t xml:space="preserve">    You can buy fresh food on the street.</w:t>
      </w:r>
    </w:p>
    <w:p>
      <w:r>
        <w:t>10.  Je me suis perdu dans une rue sinueuse, mais j'ai trouvé un café.</w:t>
      </w:r>
    </w:p>
    <w:p>
      <w:r>
        <w:t xml:space="preserve">   I got lost in a winding street, but I found a cafe.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