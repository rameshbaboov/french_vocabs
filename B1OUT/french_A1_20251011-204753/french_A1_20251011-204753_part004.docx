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Moi aussi, j’aime la musique classique.</w:t>
      </w:r>
    </w:p>
    <w:p>
      <w:r>
        <w:t xml:space="preserve">  Me too, I like classical music.</w:t>
      </w:r>
    </w:p>
    <w:p>
      <w:r>
        <w:t>3. Moi je vais à l'école chaque jour.</w:t>
      </w:r>
    </w:p>
    <w:p>
      <w:r>
        <w:t xml:space="preserve">  I go to school every day.</w:t>
      </w:r>
    </w:p>
    <w:p>
      <w:r>
        <w:t xml:space="preserve">4. Tu ne dois pas être si sérieux, moi et toi. </w:t>
      </w:r>
    </w:p>
    <w:p>
      <w:r>
        <w:t xml:space="preserve">  You don’t have to be so serious, me and you.</w:t>
      </w:r>
    </w:p>
    <w:p>
      <w:r>
        <w:t>5. Le café est délicieux, moi j'en ai besoin tous les jours.</w:t>
      </w:r>
    </w:p>
    <w:p>
      <w:r>
        <w:t xml:space="preserve">  The coffee is delicious, I need it every day.</w:t>
      </w:r>
    </w:p>
    <w:p>
      <w:r>
        <w:t>6. Moi je voudrais un chocolat chaud.</w:t>
      </w:r>
    </w:p>
    <w:p>
      <w:r>
        <w:t xml:space="preserve">   I would like a hot chocolate.</w:t>
      </w:r>
    </w:p>
    <w:p>
      <w:r>
        <w:t xml:space="preserve">7. La voiture est grande, moi elle est petite. </w:t>
      </w:r>
    </w:p>
    <w:p>
      <w:r>
        <w:t xml:space="preserve">  The car is big, me she is small.</w:t>
      </w:r>
    </w:p>
    <w:p>
      <w:r>
        <w:t xml:space="preserve">8. J’aime la nature, moi j’ai besoin de l'air frais. </w:t>
      </w:r>
    </w:p>
    <w:p>
      <w:r>
        <w:t xml:space="preserve">  I love nature, me I need fresh air.</w:t>
      </w:r>
    </w:p>
    <w:p>
      <w:r>
        <w:t xml:space="preserve">9. Moi je ne sais pas comment faire. </w:t>
      </w:r>
    </w:p>
    <w:p>
      <w:r>
        <w:t xml:space="preserve">  I don’t know how to do it.</w:t>
      </w:r>
    </w:p>
    <w:p>
      <w:r>
        <w:t xml:space="preserve">10. Je suis content que tu sois venu, moi aussi je suis heureux. </w:t>
      </w:r>
    </w:p>
    <w:p>
      <w:r>
        <w:t xml:space="preserve">  I am happy that you came, me too I'm happy.</w:t>
      </w:r>
    </w:p>
    <w:p/>
    <w:p>
      <w:r>
        <w:rPr>
          <w:b/>
        </w:rPr>
        <w:t>Word: chat | Meaning: cat</w:t>
      </w:r>
    </w:p>
    <w:p/>
    <w:p>
      <w:r>
        <w:t>1. Il est toujours content de discuter avec son chat.</w:t>
      </w:r>
    </w:p>
    <w:p>
      <w:r>
        <w:t xml:space="preserve">   He is always happy to discuss with his cat.</w:t>
      </w:r>
    </w:p>
    <w:p>
      <w:r>
        <w:t>2. Le chat se promenait dans le jardin tout en étant très observateur.</w:t>
      </w:r>
    </w:p>
    <w:p>
      <w:r>
        <w:t xml:space="preserve">   The cat was strolling in the garden while being very observant.</w:t>
      </w:r>
    </w:p>
    <w:p>
      <w:r>
        <w:t xml:space="preserve">3. J'ai des questions sur les chats et leurs comportements. </w:t>
      </w:r>
    </w:p>
    <w:p>
      <w:r>
        <w:t xml:space="preserve">   I have some questions about cats and their behaviour.</w:t>
      </w:r>
    </w:p>
    <w:p>
      <w:r>
        <w:t>4. La taille du chat est moyenne, il a un pelage brun clair.</w:t>
      </w:r>
    </w:p>
    <w:p>
      <w:r>
        <w:t xml:space="preserve">   The cat's size is average, it has light brown fur.</w:t>
      </w:r>
    </w:p>
    <w:p>
      <w:r>
        <w:t>5. Les chats sont des animaux très indépendants.</w:t>
      </w:r>
    </w:p>
    <w:p>
      <w:r>
        <w:t xml:space="preserve">   Cats are very independent animals. </w:t>
      </w:r>
    </w:p>
    <w:p>
      <w:r>
        <w:t>6. Nous avons un chat qui est particulièrement gentil avec les enfants.</w:t>
      </w:r>
    </w:p>
    <w:p>
      <w:r>
        <w:t xml:space="preserve">   We have a cat who is particularly kind to children.</w:t>
      </w:r>
    </w:p>
    <w:p>
      <w:r>
        <w:t>7. Il y a beaucoup de chats dans la rue, mais il faut être prudent.</w:t>
      </w:r>
    </w:p>
    <w:p>
      <w:r>
        <w:t xml:space="preserve">   There are many cats in the street, but one must be careful. </w:t>
      </w:r>
    </w:p>
    <w:p>
      <w:r>
        <w:t>8. Le chat s'est assis sur le canapé et regardait la télévision.</w:t>
      </w:r>
    </w:p>
    <w:p>
      <w:r>
        <w:t xml:space="preserve">    The cat sat on the sofa and watched television. </w:t>
      </w:r>
    </w:p>
    <w:p>
      <w:r>
        <w:t xml:space="preserve">9. Il y a une certaine fascination que les humains ont pour les chats. </w:t>
      </w:r>
    </w:p>
    <w:p>
      <w:r>
        <w:t xml:space="preserve">   There is a certain fascination that humans have for cats. </w:t>
      </w:r>
    </w:p>
    <w:p>
      <w:r>
        <w:t xml:space="preserve">10. Les chats sont des animaux fascinants avec des habitudes uniques. </w:t>
      </w:r>
    </w:p>
    <w:p>
      <w:r>
        <w:t xml:space="preserve">   Cats are fascinating animals with unique habits.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Le poisson est souvent en contact avec l'eau.</w:t>
      </w:r>
    </w:p>
    <w:p>
      <w:r>
        <w:t xml:space="preserve">   The fish is often in contact with water.</w:t>
      </w:r>
    </w:p>
    <w:p>
      <w:r>
        <w:t>3. La machine à laver utilise de l'eau pour le lavage.</w:t>
      </w:r>
    </w:p>
    <w:p>
      <w:r>
        <w:t xml:space="preserve">   The washing machine uses water for washing.</w:t>
      </w:r>
    </w:p>
    <w:p>
      <w:r>
        <w:t>4.  Le soleil est une source d'énergie importante, et de l'eau se déplace dans la nature.</w:t>
      </w:r>
    </w:p>
    <w:p>
      <w:r>
        <w:t xml:space="preserve">    The sun is an important energy source, and water moves in nature. </w:t>
      </w:r>
    </w:p>
    <w:p>
      <w:r>
        <w:t xml:space="preserve">5. J'ai besoin d'eau pour faire mes courses. </w:t>
      </w:r>
    </w:p>
    <w:p>
      <w:r>
        <w:t xml:space="preserve">   I need to get some water to go shopping. </w:t>
      </w:r>
    </w:p>
    <w:p>
      <w:r>
        <w:t>6. L'eau est essentielle à la vie.</w:t>
      </w:r>
    </w:p>
    <w:p>
      <w:r>
        <w:t xml:space="preserve">   Water is essential for life.</w:t>
      </w:r>
    </w:p>
    <w:p>
      <w:r>
        <w:t>7.  La pluie a fait beaucoup d'eau dans la ville.</w:t>
      </w:r>
    </w:p>
    <w:p>
      <w:r>
        <w:t xml:space="preserve">   The rain has brought much water into the city.</w:t>
      </w:r>
    </w:p>
    <w:p>
      <w:r>
        <w:t xml:space="preserve">8. Je me suis soif, j'ai bu de l'eau. </w:t>
      </w:r>
    </w:p>
    <w:p>
      <w:r>
        <w:t xml:space="preserve">   I was thirsty, I drank some water. </w:t>
      </w:r>
    </w:p>
    <w:p>
      <w:r>
        <w:t xml:space="preserve">9. L'eau sert à faire des cocktails, et des jus. </w:t>
      </w:r>
    </w:p>
    <w:p>
      <w:r>
        <w:t xml:space="preserve">   Water serves to make cocktails and juices.</w:t>
      </w:r>
    </w:p>
    <w:p>
      <w:r>
        <w:t>10.  L'eau est un élément essentiel pour la survie humaine.</w:t>
      </w:r>
    </w:p>
    <w:p>
      <w:r>
        <w:t xml:space="preserve">   Water is a vital element for human survival.</w:t>
      </w:r>
    </w:p>
    <w:p/>
    <w:p>
      <w:r>
        <w:rPr>
          <w:b/>
        </w:rPr>
        <w:t>Word: table | Meaning: table</w:t>
      </w:r>
    </w:p>
    <w:p/>
    <w:p>
      <w:r>
        <w:t xml:space="preserve">1. La table est dans la cuisine. </w:t>
      </w:r>
    </w:p>
    <w:p>
      <w:r>
        <w:t xml:space="preserve">    The table is in the kitchen.</w:t>
      </w:r>
    </w:p>
    <w:p>
      <w:r>
        <w:t>2. Nous avons une table basse pour les repas.</w:t>
      </w:r>
    </w:p>
    <w:p>
      <w:r>
        <w:t xml:space="preserve">    We have a small table for meals.</w:t>
      </w:r>
    </w:p>
    <w:p>
      <w:r>
        <w:t>3. La table est ronde et en bois foncé.</w:t>
      </w:r>
    </w:p>
    <w:p>
      <w:r>
        <w:t xml:space="preserve">    The table is round and dark wood.</w:t>
      </w:r>
    </w:p>
    <w:p>
      <w:r>
        <w:t xml:space="preserve">4. J’ai besoin d'une table pour mon travail. </w:t>
      </w:r>
    </w:p>
    <w:p>
      <w:r>
        <w:t xml:space="preserve">    I need a table for my work.</w:t>
      </w:r>
    </w:p>
    <w:p>
      <w:r>
        <w:t>5. Il y a une table de chevet dans la chambre.</w:t>
      </w:r>
    </w:p>
    <w:p>
      <w:r>
        <w:t xml:space="preserve">   There is a bedside table in the bedroom.</w:t>
      </w:r>
    </w:p>
    <w:p>
      <w:r>
        <w:t>6. La table est pleine des livres et des magazines.</w:t>
      </w:r>
    </w:p>
    <w:p>
      <w:r>
        <w:t xml:space="preserve">    The table is full of books and magazines.</w:t>
      </w:r>
    </w:p>
    <w:p>
      <w:r>
        <w:t xml:space="preserve">7.  Il faut mettre la tasse sur la table. </w:t>
      </w:r>
    </w:p>
    <w:p>
      <w:r>
        <w:t xml:space="preserve">     You need to put the cup on the table.</w:t>
      </w:r>
    </w:p>
    <w:p>
      <w:r>
        <w:t xml:space="preserve">8. Elle a mis le plat sur la table. </w:t>
      </w:r>
    </w:p>
    <w:p>
      <w:r>
        <w:t xml:space="preserve">   She put the dish on the table.</w:t>
      </w:r>
    </w:p>
    <w:p>
      <w:r>
        <w:t xml:space="preserve">9. La table est souvent utilisée pour travailler. </w:t>
      </w:r>
    </w:p>
    <w:p>
      <w:r>
        <w:t xml:space="preserve">    The table is often used for work. </w:t>
      </w:r>
    </w:p>
    <w:p>
      <w:r>
        <w:t xml:space="preserve">10.  Le restaurant a une belle table à l’extérieur. </w:t>
      </w:r>
    </w:p>
    <w:p>
      <w:r>
        <w:t xml:space="preserve">     The restaurant has a nice table outside.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J'adore les fleurs de rose.</w:t>
      </w:r>
    </w:p>
    <w:p>
      <w:r>
        <w:t xml:space="preserve">   I love roses.</w:t>
      </w:r>
    </w:p>
    <w:p>
      <w:r>
        <w:t>3. Il a planté une fleur dans le jardin.</w:t>
      </w:r>
    </w:p>
    <w:p>
      <w:r>
        <w:t xml:space="preserve">   He planted a flower in the garden.</w:t>
      </w:r>
    </w:p>
    <w:p>
      <w:r>
        <w:t>4. Tu dois nettoyer la fleur avant de l’utiliser.</w:t>
      </w:r>
    </w:p>
    <w:p>
      <w:r>
        <w:t xml:space="preserve">   You must clean the flower before using it. </w:t>
      </w:r>
    </w:p>
    <w:p>
      <w:r>
        <w:t>5.  Les fleurs sont un symbole de beauté.</w:t>
      </w:r>
    </w:p>
    <w:p>
      <w:r>
        <w:t xml:space="preserve">    Flowers are a symbol of beauty. </w:t>
      </w:r>
    </w:p>
    <w:p>
      <w:r>
        <w:t>6. J'ai une fleur de lys sur ma table.</w:t>
      </w:r>
    </w:p>
    <w:p>
      <w:r>
        <w:t xml:space="preserve">   I have a lily flower on my table.</w:t>
      </w:r>
    </w:p>
    <w:p>
      <w:r>
        <w:t xml:space="preserve">7. La fleur était magnifique et délicieuse. </w:t>
      </w:r>
    </w:p>
    <w:p>
      <w:r>
        <w:t xml:space="preserve">   The flower was magnificent and delicious.  </w:t>
      </w:r>
    </w:p>
    <w:p>
      <w:r>
        <w:t>8. Les fleurs ont besoin d’eau pour pousser.</w:t>
      </w:r>
    </w:p>
    <w:p>
      <w:r>
        <w:t xml:space="preserve">    Flowers need water to grow. </w:t>
      </w:r>
    </w:p>
    <w:p>
      <w:r>
        <w:t xml:space="preserve">9. Il est important de prendre soin des fleurs. </w:t>
      </w:r>
    </w:p>
    <w:p>
      <w:r>
        <w:t xml:space="preserve">    It is important to take care of flowers.  </w:t>
      </w:r>
    </w:p>
    <w:p>
      <w:r>
        <w:t>10. La fleur représente la paix et la joie.</w:t>
      </w:r>
    </w:p>
    <w:p>
      <w:r>
        <w:t xml:space="preserve">   The flower represents peace and joy.</w:t>
      </w:r>
    </w:p>
    <w:p/>
    <w:p>
      <w:r>
        <w:rPr>
          <w:b/>
        </w:rPr>
        <w:t>Word: maison | Meaning: house</w:t>
      </w:r>
    </w:p>
    <w:p/>
    <w:p>
      <w:r>
        <w:t>1. La maison de mon grand-père est très grande.</w:t>
      </w:r>
    </w:p>
    <w:p>
      <w:r>
        <w:t xml:space="preserve">    The house of my grandfather is very large.</w:t>
      </w:r>
    </w:p>
    <w:p>
      <w:r>
        <w:t xml:space="preserve">2. Nous nous sommes rendus à la maison pour fêter les vacances. </w:t>
      </w:r>
    </w:p>
    <w:p>
      <w:r>
        <w:t xml:space="preserve">    We went to the house to celebrate vacation.</w:t>
      </w:r>
    </w:p>
    <w:p>
      <w:r>
        <w:t>3. Le chien a peur d'aller dans la maison.</w:t>
      </w:r>
    </w:p>
    <w:p>
      <w:r>
        <w:t xml:space="preserve">   The dog is afraid of going into the house.</w:t>
      </w:r>
    </w:p>
    <w:p>
      <w:r>
        <w:t>4. J’aime beaucoup ma maison, c’est confortable.</w:t>
      </w:r>
    </w:p>
    <w:p>
      <w:r>
        <w:t xml:space="preserve">   I really like my house, it's comfortable. </w:t>
      </w:r>
    </w:p>
    <w:p>
      <w:r>
        <w:t>5. Il faut nettoyer la maison avant l’arrivée des invités.</w:t>
      </w:r>
    </w:p>
    <w:p>
      <w:r>
        <w:t xml:space="preserve">    You need to clean the house before the guests arrive.  </w:t>
      </w:r>
    </w:p>
    <w:p>
      <w:r>
        <w:t>6. La famille a décidé de se rendre à la maison de ses parents.</w:t>
      </w:r>
    </w:p>
    <w:p>
      <w:r>
        <w:t xml:space="preserve">    The family decided to go to their parent's house.</w:t>
      </w:r>
    </w:p>
    <w:p>
      <w:r>
        <w:t xml:space="preserve">7. Je suis d’accord avec toi, notre maison est belle. </w:t>
      </w:r>
    </w:p>
    <w:p>
      <w:r>
        <w:t xml:space="preserve">   I agree with you, our house is beautiful. </w:t>
      </w:r>
    </w:p>
    <w:p>
      <w:r>
        <w:t>8. J’ai hâte de rentrer chez moi après une longue journée de travail.</w:t>
      </w:r>
    </w:p>
    <w:p>
      <w:r>
        <w:t xml:space="preserve">    I can't wait to go back home after a long day of work.</w:t>
      </w:r>
    </w:p>
    <w:p>
      <w:r>
        <w:t>9. Nous avons mangé à la maison et nous sommes contents.</w:t>
      </w:r>
    </w:p>
    <w:p>
      <w:r>
        <w:t xml:space="preserve">    We ate at home and we are happy. </w:t>
      </w:r>
    </w:p>
    <w:p>
      <w:r>
        <w:t xml:space="preserve">10.  Je pense que l’école doit construire une nouvelle maison. </w:t>
      </w:r>
    </w:p>
    <w:p>
      <w:r>
        <w:t xml:space="preserve">    I think the school should build a new house.</w:t>
      </w:r>
    </w:p>
    <w:p/>
    <w:p>
      <w:r>
        <w:rPr>
          <w:b/>
        </w:rPr>
        <w:t>Word: rose | Meaning: rose</w:t>
      </w:r>
    </w:p>
    <w:p/>
    <w:p>
      <w:r>
        <w:t xml:space="preserve">1. La rose est rouge et magnifique. </w:t>
      </w:r>
    </w:p>
    <w:p>
      <w:r>
        <w:t xml:space="preserve">   The rose is red and beautiful.</w:t>
      </w:r>
    </w:p>
    <w:p>
      <w:r>
        <w:t>2. J'adore la rose que j'ai reçue pour mon anniversaire.</w:t>
      </w:r>
    </w:p>
    <w:p>
      <w:r>
        <w:t xml:space="preserve">   I love the rose I received for my birthday.</w:t>
      </w:r>
    </w:p>
    <w:p>
      <w:r>
        <w:t xml:space="preserve">3.  La rose de jardin a une texture douce. </w:t>
      </w:r>
    </w:p>
    <w:p>
      <w:r>
        <w:t xml:space="preserve">   The garden rose has a soft texture.</w:t>
      </w:r>
    </w:p>
    <w:p>
      <w:r>
        <w:t xml:space="preserve">4. Mon petit-fils aime beaucoup les roses blanches et les roses rouges. </w:t>
      </w:r>
    </w:p>
    <w:p>
      <w:r>
        <w:t xml:space="preserve">   My grandson likes white and red roses very much.</w:t>
      </w:r>
    </w:p>
    <w:p>
      <w:r>
        <w:t>5.  Je dois acheter des roses pour la fête d'anniversaire de ma mère.</w:t>
      </w:r>
    </w:p>
    <w:p>
      <w:r>
        <w:t xml:space="preserve">   I need to buy some roses for my mother's birthday party.</w:t>
      </w:r>
    </w:p>
    <w:p>
      <w:r>
        <w:t>6. Les roses sont symbole de passion et d'amour.</w:t>
      </w:r>
    </w:p>
    <w:p>
      <w:r>
        <w:t xml:space="preserve">    Roses are a symbol of passion and love. </w:t>
      </w:r>
    </w:p>
    <w:p>
      <w:r>
        <w:t xml:space="preserve">7. La fleur rose est un cadeau unique et élégant. </w:t>
      </w:r>
    </w:p>
    <w:p>
      <w:r>
        <w:t xml:space="preserve">   The pink flower is a unique and elegant gift. </w:t>
      </w:r>
    </w:p>
    <w:p>
      <w:r>
        <w:t xml:space="preserve">8.  Il y a une grande variété de roses dans la maison. </w:t>
      </w:r>
    </w:p>
    <w:p>
      <w:r>
        <w:t xml:space="preserve">   There are many varieties of roses in the house.</w:t>
      </w:r>
    </w:p>
    <w:p>
      <w:r>
        <w:t xml:space="preserve">9. J'adore l'odeur des fleurs roses. </w:t>
      </w:r>
    </w:p>
    <w:p>
      <w:r>
        <w:t xml:space="preserve">    I love the smell of rose flowers.</w:t>
      </w:r>
    </w:p>
    <w:p>
      <w:r>
        <w:t xml:space="preserve">10. La fleur rose est souvent utilisée pour décorer les événements importants. </w:t>
      </w:r>
    </w:p>
    <w:p>
      <w:r>
        <w:t xml:space="preserve">   The rose flower is often used to decorate important events.</w:t>
      </w:r>
    </w:p>
    <w:p/>
    <w:p>
      <w:r>
        <w:rPr>
          <w:b/>
        </w:rPr>
        <w:t>Word: oui | Meaning: yes</w:t>
      </w:r>
    </w:p>
    <w:p/>
    <w:p>
      <w:r>
        <w:t>1. Oui, j'aime bien la cuisine française.</w:t>
      </w:r>
    </w:p>
    <w:p>
      <w:r>
        <w:t xml:space="preserve">   Yes, I like French cooking well.</w:t>
      </w:r>
    </w:p>
    <w:p>
      <w:r>
        <w:t>2.  Tu es sûr que tu veux aller à l'hôtel ?</w:t>
      </w:r>
    </w:p>
    <w:p>
      <w:r>
        <w:t xml:space="preserve">   Are you sure you want to go to the hotel? </w:t>
      </w:r>
    </w:p>
    <w:p>
      <w:r>
        <w:t xml:space="preserve">3.  Oui, je peux vous aider avec ça. </w:t>
      </w:r>
    </w:p>
    <w:p>
      <w:r>
        <w:t xml:space="preserve">   Yes, I can help with that.</w:t>
      </w:r>
    </w:p>
    <w:p>
      <w:r>
        <w:t>4.  Oui, le cinéma a une nouvelle sortie d'action.</w:t>
      </w:r>
    </w:p>
    <w:p>
      <w:r>
        <w:t xml:space="preserve">   Yes, the cinema has a new action release.</w:t>
      </w:r>
    </w:p>
    <w:p>
      <w:r>
        <w:t xml:space="preserve">5.  La réponse est oui, mais cela dépend de la situation. </w:t>
      </w:r>
    </w:p>
    <w:p>
      <w:r>
        <w:t xml:space="preserve">   The answer is yes, but it depends on the situation.</w:t>
      </w:r>
    </w:p>
    <w:p>
      <w:r>
        <w:t xml:space="preserve">6.  Il y a une solution, oui! </w:t>
      </w:r>
    </w:p>
    <w:p>
      <w:r>
        <w:t xml:space="preserve">   There is a solution, yes!</w:t>
      </w:r>
    </w:p>
    <w:p>
      <w:r>
        <w:t xml:space="preserve">7.  Je ne suis pas d'accord avec toi, oui. </w:t>
      </w:r>
    </w:p>
    <w:p>
      <w:r>
        <w:t xml:space="preserve">   I disagree with you, yes.</w:t>
      </w:r>
    </w:p>
    <w:p>
      <w:r>
        <w:t xml:space="preserve">8.  Voulez-vous dire oui ou non ? </w:t>
      </w:r>
    </w:p>
    <w:p>
      <w:r>
        <w:t xml:space="preserve">   Do you want to say yes or no?</w:t>
      </w:r>
    </w:p>
    <w:p>
      <w:r>
        <w:t xml:space="preserve">9.  Oui, je pense que c'est une bonne idée. </w:t>
      </w:r>
    </w:p>
    <w:p>
      <w:r>
        <w:t xml:space="preserve">   Yes, I think it is a good idea.</w:t>
      </w:r>
    </w:p>
    <w:p>
      <w:r>
        <w:t xml:space="preserve">10.  Il est temps de prendre notre décision, oui. </w:t>
      </w:r>
    </w:p>
    <w:p>
      <w:r>
        <w:t xml:space="preserve">    It is time to make our decision, yes.</w:t>
      </w:r>
    </w:p>
    <w:p/>
    <w:p>
      <w:r>
        <w:rPr>
          <w:b/>
        </w:rPr>
        <w:t>Word: vue | Meaning: view</w:t>
      </w:r>
    </w:p>
    <w:p/>
    <w:p>
      <w:r>
        <w:t xml:space="preserve">1. J'ai une **vue** très claire sur les objectifs de mon équipe. </w:t>
      </w:r>
    </w:p>
    <w:p>
      <w:r>
        <w:t xml:space="preserve">  . I have a very clear view of my team's goals.</w:t>
      </w:r>
    </w:p>
    <w:p>
      <w:r>
        <w:t>2. Elle avait une **vue** magnifique sur la mer.</w:t>
      </w:r>
    </w:p>
    <w:p>
      <w:r>
        <w:t xml:space="preserve">  . She had a magnificent view on the sea. </w:t>
      </w:r>
    </w:p>
    <w:p>
      <w:r>
        <w:t>3. Il se dégagea de l'atmosphère avec une nouvelle **vue**.</w:t>
      </w:r>
    </w:p>
    <w:p>
      <w:r>
        <w:t xml:space="preserve">  . He cleared himself from the atmosphere with a new perspective.</w:t>
      </w:r>
    </w:p>
    <w:p>
      <w:r>
        <w:t>4. La **vue** du sommet était imprenable, il ne pouvait pas s'empêcher d'admirer.</w:t>
      </w:r>
    </w:p>
    <w:p>
      <w:r>
        <w:t xml:space="preserve">  . The view from the top was unbeatable; he couldn't help but admire it. </w:t>
      </w:r>
    </w:p>
    <w:p>
      <w:r>
        <w:t>5. La **vue** de la ville montrait une multitude d'édifices.</w:t>
      </w:r>
    </w:p>
    <w:p>
      <w:r>
        <w:t xml:space="preserve">  . The view of the city showed a multitude of buildings. </w:t>
      </w:r>
    </w:p>
    <w:p>
      <w:r>
        <w:t>6. Elle était fascinée par la **vue** qu’elle découvrit dans l'ancien temple.</w:t>
      </w:r>
    </w:p>
    <w:p>
      <w:r>
        <w:t xml:space="preserve">  . She was fascinated by the view she discovered in the ancient temple. </w:t>
      </w:r>
    </w:p>
    <w:p>
      <w:r>
        <w:t>7. Il a une **vue** assez limitée sur la situation.</w:t>
      </w:r>
    </w:p>
    <w:p>
      <w:r>
        <w:t xml:space="preserve">   . He has a fairly limited view on the situation.</w:t>
      </w:r>
    </w:p>
    <w:p>
      <w:r>
        <w:t>8. La **vue** panoramique du jardin était incroyablement belle.</w:t>
      </w:r>
    </w:p>
    <w:p>
      <w:r>
        <w:t xml:space="preserve">  . The panoramic view of the garden was incredibly beautiful.</w:t>
      </w:r>
    </w:p>
    <w:p>
      <w:r>
        <w:t xml:space="preserve">9. Le film a une **vue** très originale et subversive. </w:t>
      </w:r>
    </w:p>
    <w:p>
      <w:r>
        <w:t xml:space="preserve">  . The movie has a very original and subversive perspective. </w:t>
      </w:r>
    </w:p>
    <w:p>
      <w:r>
        <w:t>10. L'artiste a capturé la **vue** de la nature dans son œuvre d'art.</w:t>
      </w:r>
    </w:p>
    <w:p>
      <w:r>
        <w:t xml:space="preserve">  . The artist captured the view of nature in his artwork.</w:t>
      </w:r>
    </w:p>
    <w:p/>
    <w:p>
      <w:r>
        <w:rPr>
          <w:b/>
        </w:rPr>
        <w:t>Word: Saisire | Meaning:  **To enter or to go into**</w:t>
      </w:r>
    </w:p>
    <w:p/>
    <w:p>
      <w:r>
        <w:t xml:space="preserve">1.  Je suis à la maison, je vais bientôt rentrer. </w:t>
      </w:r>
    </w:p>
    <w:p>
      <w:r>
        <w:t xml:space="preserve">    I am at home, I will soon be coming back.</w:t>
      </w:r>
    </w:p>
    <w:p>
      <w:r>
        <w:t>2.  L'heure du déjeuner est arrivée et nous allons partir saiseire.</w:t>
      </w:r>
    </w:p>
    <w:p>
      <w:r>
        <w:t xml:space="preserve">    Lunch time has arrived and we are going to go out for lunch.</w:t>
      </w:r>
    </w:p>
    <w:p>
      <w:r>
        <w:t xml:space="preserve">3.  J'ai hâte de voyager à l'étranger et de découvrir de nouvelles choses. </w:t>
      </w:r>
    </w:p>
    <w:p>
      <w:r>
        <w:t xml:space="preserve">    I can't wait to travel abroad and discover new things.</w:t>
      </w:r>
    </w:p>
    <w:p>
      <w:r>
        <w:t xml:space="preserve">4.  Les enfants sont enthousiastes pour la sortie en forêt ce dimanche. </w:t>
      </w:r>
    </w:p>
    <w:p>
      <w:r>
        <w:t xml:space="preserve">   The children are excited for the forest outing this Sunday.</w:t>
      </w:r>
    </w:p>
    <w:p>
      <w:r>
        <w:t xml:space="preserve">5.  La soirée se termine, il est temps de rentrer à la maison. </w:t>
      </w:r>
    </w:p>
    <w:p>
      <w:r>
        <w:t xml:space="preserve">    The evening ends, it's time to go home.</w:t>
      </w:r>
    </w:p>
    <w:p>
      <w:r>
        <w:t>6.  Un restaurant italien nous a accueilli avec beaucoup d'attention et de sympathie.</w:t>
      </w:r>
    </w:p>
    <w:p>
      <w:r>
        <w:t xml:space="preserve">   An Italian restaurant welcomed us with great attention and friendliness.</w:t>
      </w:r>
    </w:p>
    <w:p>
      <w:r>
        <w:t xml:space="preserve">7.  Je suis fatigué et je me sens épuisé après une longue journée de travail. </w:t>
      </w:r>
    </w:p>
    <w:p>
      <w:r>
        <w:t xml:space="preserve">    I am tired and I feel exhausted after a long day at work.</w:t>
      </w:r>
    </w:p>
    <w:p>
      <w:r>
        <w:t xml:space="preserve">8.  Le concert commence à minuit et nous sommes déjà assis dans la salle. </w:t>
      </w:r>
    </w:p>
    <w:p>
      <w:r>
        <w:t xml:space="preserve">   The concert starts at midnight, and we are already sitting in the hall.</w:t>
      </w:r>
    </w:p>
    <w:p>
      <w:r>
        <w:t xml:space="preserve">9.  Je suis allé à la boulangerie acheter des baguettes. </w:t>
      </w:r>
    </w:p>
    <w:p>
      <w:r>
        <w:t xml:space="preserve">    I went to the bakery to buy some bread.</w:t>
      </w:r>
    </w:p>
    <w:p>
      <w:r>
        <w:t xml:space="preserve">10. La pluie a cessé et nous pouvons sortir. </w:t>
      </w:r>
    </w:p>
    <w:p>
      <w:r>
        <w:t xml:space="preserve">    The rain has stopped, and we can go out.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