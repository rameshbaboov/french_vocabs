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balcon est imprenable.</w:t>
      </w:r>
    </w:p>
    <w:p>
      <w:r>
        <w:t xml:space="preserve">    The balcony view is breathtaking.</w:t>
      </w:r>
    </w:p>
    <w:p>
      <w:r>
        <w:t>3. L'artiste a peint une vue sur le lac.</w:t>
      </w:r>
    </w:p>
    <w:p>
      <w:r>
        <w:t xml:space="preserve">    The artist painted a view of the lake.</w:t>
      </w:r>
    </w:p>
    <w:p>
      <w:r>
        <w:t>4. Les touristes ont une vue panoramique sur la montagne.</w:t>
      </w:r>
    </w:p>
    <w:p>
      <w:r>
        <w:t xml:space="preserve">    Tourists have a panoramic view of the mountain. </w:t>
      </w:r>
    </w:p>
    <w:p>
      <w:r>
        <w:t>5. Elle a une vue très claire sur la situation.</w:t>
      </w:r>
    </w:p>
    <w:p>
      <w:r>
        <w:t xml:space="preserve">    She has a very clear view on the situation.</w:t>
      </w:r>
    </w:p>
    <w:p>
      <w:r>
        <w:t>6. Il faut avoir une vue différente pour réussir.</w:t>
      </w:r>
    </w:p>
    <w:p>
      <w:r>
        <w:t xml:space="preserve">   You need a different view to succeed.</w:t>
      </w:r>
    </w:p>
    <w:p>
      <w:r>
        <w:t>7. La vue du château depuis le jardin est sublime.</w:t>
      </w:r>
    </w:p>
    <w:p>
      <w:r>
        <w:t xml:space="preserve">  The view from the castle garden is sublime. </w:t>
      </w:r>
    </w:p>
    <w:p>
      <w:r>
        <w:t>8. La perspective de la ville changeante offre une vue unique.</w:t>
      </w:r>
    </w:p>
    <w:p>
      <w:r>
        <w:t xml:space="preserve">    The changing city's perspective offers a unique view.</w:t>
      </w:r>
    </w:p>
    <w:p>
      <w:r>
        <w:t>9. L’émotion de la rencontre était une vue d’ensemble.</w:t>
      </w:r>
    </w:p>
    <w:p>
      <w:r>
        <w:t xml:space="preserve">   The emotion of the meeting was an overview.</w:t>
      </w:r>
    </w:p>
    <w:p>
      <w:r>
        <w:t xml:space="preserve">10.  La scène de l'accident offre une vue triste. </w:t>
      </w:r>
    </w:p>
    <w:p>
      <w:r>
        <w:t xml:space="preserve">    The scene of the accident offers a sad view.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Il y a de l'eau dans le vase sur la table.</w:t>
      </w:r>
    </w:p>
    <w:p>
      <w:r>
        <w:t xml:space="preserve">    There is water in the vase on the table.</w:t>
      </w:r>
    </w:p>
    <w:p>
      <w:r>
        <w:t>4. La température de l'eau dépend du lieu.</w:t>
      </w:r>
    </w:p>
    <w:p>
      <w:r>
        <w:t xml:space="preserve">    The temperature of the water depends on the location.</w:t>
      </w:r>
    </w:p>
    <w:p>
      <w:r>
        <w:t>5. L'eau est une ressource précieuse.</w:t>
      </w:r>
    </w:p>
    <w:p>
      <w:r>
        <w:t xml:space="preserve">   Water is a precious resource.</w:t>
      </w:r>
    </w:p>
    <w:p>
      <w:r>
        <w:t>6. J'ai bu beaucoup d'eau aujourd'hui.</w:t>
      </w:r>
    </w:p>
    <w:p>
      <w:r>
        <w:t xml:space="preserve">   I drank a lot of water today.</w:t>
      </w:r>
    </w:p>
    <w:p>
      <w:r>
        <w:t xml:space="preserve">7. La pollution de l'eau est un problème majeur. </w:t>
      </w:r>
    </w:p>
    <w:p>
      <w:r>
        <w:t xml:space="preserve">   Water pollution is a major problem. </w:t>
      </w:r>
    </w:p>
    <w:p>
      <w:r>
        <w:t>8. L'eau de la piscine est très froide.</w:t>
      </w:r>
    </w:p>
    <w:p>
      <w:r>
        <w:t xml:space="preserve">    The water in the pool is very cold.</w:t>
      </w:r>
    </w:p>
    <w:p>
      <w:r>
        <w:t xml:space="preserve">9. Elle prend une grande quantité d'eau pour ses plantes. </w:t>
      </w:r>
    </w:p>
    <w:p>
      <w:r>
        <w:t xml:space="preserve">   She takes a large amount of water for her plants.</w:t>
      </w:r>
    </w:p>
    <w:p>
      <w:r>
        <w:t>10. J'ai besoin d'un verre d'eau pour me rafraîchir.</w:t>
      </w:r>
    </w:p>
    <w:p>
      <w:r>
        <w:t xml:space="preserve">   I need a glass of water to freshen up.</w:t>
      </w:r>
    </w:p>
    <w:p/>
    <w:p>
      <w:r>
        <w:rPr>
          <w:b/>
        </w:rPr>
        <w:t>Word: T | Meaning: The letter 'T'</w:t>
      </w:r>
    </w:p>
    <w:p/>
    <w:p>
      <w:r>
        <w:t>1. Tu as un nouveau chapeau, n'est-ce pas ?</w:t>
      </w:r>
    </w:p>
    <w:p>
      <w:r>
        <w:t xml:space="preserve">  You have a new hat, don't you?</w:t>
      </w:r>
    </w:p>
    <w:p>
      <w:r>
        <w:t>2. La température est très fraîche aujourd'hui.</w:t>
      </w:r>
    </w:p>
    <w:p>
      <w:r>
        <w:t xml:space="preserve">  The temperature is very cold today.</w:t>
      </w:r>
    </w:p>
    <w:p>
      <w:r>
        <w:t>3. Il y a beaucoup de touristes à Paris.</w:t>
      </w:r>
    </w:p>
    <w:p>
      <w:r>
        <w:t xml:space="preserve">  There are many tourists in Paris.</w:t>
      </w:r>
    </w:p>
    <w:p>
      <w:r>
        <w:t>4. J’ai rencontré un ami chez le café.</w:t>
      </w:r>
    </w:p>
    <w:p>
      <w:r>
        <w:t xml:space="preserve">  I met a friend at the cafe.</w:t>
      </w:r>
    </w:p>
    <w:p>
      <w:r>
        <w:t>5. Le train arrive à la gare dans quelques minutes.</w:t>
      </w:r>
    </w:p>
    <w:p>
      <w:r>
        <w:t xml:space="preserve">  The train arrives at the station in a few minutes.</w:t>
      </w:r>
    </w:p>
    <w:p>
      <w:r>
        <w:t>6. Tu peux me dire où est le musée ?</w:t>
      </w:r>
    </w:p>
    <w:p>
      <w:r>
        <w:t xml:space="preserve">  Can you tell me where is the museum? </w:t>
      </w:r>
    </w:p>
    <w:p>
      <w:r>
        <w:t>7. La cuisine est très petite, mais elle a un espace de travail.</w:t>
      </w:r>
    </w:p>
    <w:p>
      <w:r>
        <w:t xml:space="preserve">  The kitchen is very small, but it has a work area. </w:t>
      </w:r>
    </w:p>
    <w:p>
      <w:r>
        <w:t>8. J'aime beaucoup la musique et les films français.</w:t>
      </w:r>
    </w:p>
    <w:p>
      <w:r>
        <w:t xml:space="preserve">  I really like French music and movies. </w:t>
      </w:r>
    </w:p>
    <w:p>
      <w:r>
        <w:t xml:space="preserve">9. Tu as besoin d'aide pour faire tes devoirs ? </w:t>
      </w:r>
    </w:p>
    <w:p>
      <w:r>
        <w:t xml:space="preserve">  Do you need help with your homework? </w:t>
      </w:r>
    </w:p>
    <w:p>
      <w:r>
        <w:t xml:space="preserve">10. Le gâteau est trop délicieux! </w:t>
      </w:r>
    </w:p>
    <w:p>
      <w:r>
        <w:t xml:space="preserve">    The cake is too delicious!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I have a deep love for French literature.</w:t>
      </w:r>
    </w:p>
    <w:p>
      <w:r>
        <w:t>2. Le couple était rempli d'amour et de joie.</w:t>
      </w:r>
    </w:p>
    <w:p>
      <w:r>
        <w:t xml:space="preserve">   The couple was filled with love and joy.</w:t>
      </w:r>
    </w:p>
    <w:p>
      <w:r>
        <w:t>3. L’amour est une force puissante qui nous guide dans nos vies.</w:t>
      </w:r>
    </w:p>
    <w:p>
      <w:r>
        <w:t xml:space="preserve">  Love is a powerful force that guides us in our lives. </w:t>
      </w:r>
    </w:p>
    <w:p>
      <w:r>
        <w:t>4. L’histoire raconte l’amour impossible entre deux jeunes gens.</w:t>
      </w:r>
    </w:p>
    <w:p>
      <w:r>
        <w:t xml:space="preserve">  The story tells the tale of forbidden love between two young people. </w:t>
      </w:r>
    </w:p>
    <w:p>
      <w:r>
        <w:t>5. J’aime bien la musique et son amour pour les paroles.</w:t>
      </w:r>
    </w:p>
    <w:p>
      <w:r>
        <w:t xml:space="preserve">   I like music and its love for words.</w:t>
      </w:r>
    </w:p>
    <w:p>
      <w:r>
        <w:t>6. La nature est un monument à l’amour des créatures.</w:t>
      </w:r>
    </w:p>
    <w:p>
      <w:r>
        <w:t xml:space="preserve">   Nature is a monument to the love of creatures.</w:t>
      </w:r>
    </w:p>
    <w:p>
      <w:r>
        <w:t xml:space="preserve">7. L'amour entre parents et enfants est une force inattendue. </w:t>
      </w:r>
    </w:p>
    <w:p>
      <w:r>
        <w:t xml:space="preserve">  The love between parents and children is an unexpected force.</w:t>
      </w:r>
    </w:p>
    <w:p>
      <w:r>
        <w:t>8. Ma sœur a toujours eu un amour pour les animaux.</w:t>
      </w:r>
    </w:p>
    <w:p>
      <w:r>
        <w:t xml:space="preserve">  My sister has always had a love for animals.</w:t>
      </w:r>
    </w:p>
    <w:p>
      <w:r>
        <w:t>9. Le sentiment amoureux peut parfois être douloureux.</w:t>
      </w:r>
    </w:p>
    <w:p>
      <w:r>
        <w:t xml:space="preserve">   Romantic love can sometimes be painful.</w:t>
      </w:r>
    </w:p>
    <w:p>
      <w:r>
        <w:t xml:space="preserve">10. L’amour est une passion qui détient une place spéciale dans notre cœur. </w:t>
      </w:r>
    </w:p>
    <w:p>
      <w:r>
        <w:t xml:space="preserve">  Love is a passion that holds a special place in our hearts.</w:t>
      </w:r>
    </w:p>
    <w:p/>
    <w:p>
      <w:r>
        <w:rPr>
          <w:b/>
        </w:rPr>
        <w:t>Word: Lumière | Meaning: Light</w:t>
      </w:r>
    </w:p>
    <w:p/>
    <w:p>
      <w:r>
        <w:t>1. La lumière de la lune illumine les bois.</w:t>
      </w:r>
    </w:p>
    <w:p>
      <w:r>
        <w:t xml:space="preserve">   The moonlight illuminates the woods.</w:t>
      </w:r>
    </w:p>
    <w:p>
      <w:r>
        <w:t>2. Il faut que l'on allume la lumière avant de commencer.</w:t>
      </w:r>
    </w:p>
    <w:p>
      <w:r>
        <w:t xml:space="preserve">   We must turn on the light before we begin.</w:t>
      </w:r>
    </w:p>
    <w:p>
      <w:r>
        <w:t>3. L'ambiance est sombre, mais il y a une lumière douce dans la pièce.</w:t>
      </w:r>
    </w:p>
    <w:p>
      <w:r>
        <w:t xml:space="preserve">   The ambiance is gloomy, but there is a soft light in the room.</w:t>
      </w:r>
    </w:p>
    <w:p>
      <w:r>
        <w:t>4. La flamme crépitante de la bougie éclaire les détails.</w:t>
      </w:r>
    </w:p>
    <w:p>
      <w:r>
        <w:t xml:space="preserve">   The crackling flame of the candle illuminates the details. </w:t>
      </w:r>
    </w:p>
    <w:p>
      <w:r>
        <w:t>5. Les lampes illuminent l'entrée du bâtiment.</w:t>
      </w:r>
    </w:p>
    <w:p>
      <w:r>
        <w:t xml:space="preserve">    The lamps illuminate the entrance of the building. </w:t>
      </w:r>
    </w:p>
    <w:p>
      <w:r>
        <w:t>6. J’ai besoin d’une lumière pour me guider dans la ville.</w:t>
      </w:r>
    </w:p>
    <w:p>
      <w:r>
        <w:t xml:space="preserve">   I need a light to guide me through the city.</w:t>
      </w:r>
    </w:p>
    <w:p>
      <w:r>
        <w:t xml:space="preserve">7. Le soleil se couche et les rayons de lumière s'éteignent. </w:t>
      </w:r>
    </w:p>
    <w:p>
      <w:r>
        <w:t xml:space="preserve">    The sun sets and the rays of light go out.</w:t>
      </w:r>
    </w:p>
    <w:p>
      <w:r>
        <w:t>8. Le ciel nocturne est illuminé par la lune et les étoiles.</w:t>
      </w:r>
    </w:p>
    <w:p>
      <w:r>
        <w:t xml:space="preserve">   The night sky is illuminated by the moon and stars.</w:t>
      </w:r>
    </w:p>
    <w:p>
      <w:r>
        <w:t>9. Elle a allumé la lumière sur son bureau pour travailler.</w:t>
      </w:r>
    </w:p>
    <w:p>
      <w:r>
        <w:t xml:space="preserve">   She turned on the light on her desk to work.</w:t>
      </w:r>
    </w:p>
    <w:p>
      <w:r>
        <w:t xml:space="preserve">10. La lumière du feu est si intense qu'elle m’ aveugle. </w:t>
      </w:r>
    </w:p>
    <w:p>
      <w:r>
        <w:t xml:space="preserve">    The firelight is so intense that it blinds me.</w:t>
      </w:r>
    </w:p>
    <w:p/>
    <w:p>
      <w:r>
        <w:rPr>
          <w:b/>
        </w:rPr>
        <w:t>Word: Cat | Meaning: Cat</w:t>
      </w:r>
    </w:p>
    <w:p/>
    <w:p>
      <w:r>
        <w:t>1. J'adore les chats, ils sont doux et attachants.</w:t>
      </w:r>
    </w:p>
    <w:p>
      <w:r>
        <w:t xml:space="preserve">   I love cats; they are soft and affectionate.</w:t>
      </w:r>
    </w:p>
    <w:p>
      <w:r>
        <w:t xml:space="preserve">2. La chatte est un animal curieux qui aime explorer. </w:t>
      </w:r>
    </w:p>
    <w:p>
      <w:r>
        <w:t xml:space="preserve">   The cat is a curious animal that likes to explore.</w:t>
      </w:r>
    </w:p>
    <w:p>
      <w:r>
        <w:t>3. Mon chat me regarde avec de grands yeux bleus.</w:t>
      </w:r>
    </w:p>
    <w:p>
      <w:r>
        <w:t xml:space="preserve">   My cat looks at me with big blue eyes.</w:t>
      </w:r>
    </w:p>
    <w:p>
      <w:r>
        <w:t xml:space="preserve">4. Le chat dort beaucoup pendant la journée. </w:t>
      </w:r>
    </w:p>
    <w:p>
      <w:r>
        <w:t xml:space="preserve">   The cat sleeps a lot during the day.</w:t>
      </w:r>
    </w:p>
    <w:p>
      <w:r>
        <w:t>5. Les chats sont très intelligents et peuvent être soignés en douceur.</w:t>
      </w:r>
    </w:p>
    <w:p>
      <w:r>
        <w:t xml:space="preserve">   Cats are very intelligent and can be cared for gently.</w:t>
      </w:r>
    </w:p>
    <w:p>
      <w:r>
        <w:t>6.  Un chat est un animal domestique qui est souvent considéré comme une compagnie fidèle.</w:t>
      </w:r>
    </w:p>
    <w:p>
      <w:r>
        <w:t xml:space="preserve">    A cat is a domestic animal that is often considered a faithful companion. </w:t>
      </w:r>
    </w:p>
    <w:p>
      <w:r>
        <w:t xml:space="preserve">7. J'ai acheté un nouveau jouet pour mon chat hier. </w:t>
      </w:r>
    </w:p>
    <w:p>
      <w:r>
        <w:t xml:space="preserve">   I bought a new toy for my cat yesterday. </w:t>
      </w:r>
    </w:p>
    <w:p>
      <w:r>
        <w:t xml:space="preserve">8. Il est important de brosser les poils de votre chat régulièrement. </w:t>
      </w:r>
    </w:p>
    <w:p>
      <w:r>
        <w:t xml:space="preserve">   It’s important to brush your cat's fur regularly. </w:t>
      </w:r>
    </w:p>
    <w:p>
      <w:r>
        <w:t xml:space="preserve">9. Le chat se déplace avec une certaine grace et élégance. </w:t>
      </w:r>
    </w:p>
    <w:p>
      <w:r>
        <w:t xml:space="preserve">   The cat moves with a certain grace and elegance. </w:t>
      </w:r>
    </w:p>
    <w:p>
      <w:r>
        <w:t>10. La plupart des chats sont très indépendants et aiment leur liberté.</w:t>
      </w:r>
    </w:p>
    <w:p>
      <w:r>
        <w:t xml:space="preserve">  Most cats are very independent and like their freedom.</w:t>
      </w:r>
    </w:p>
    <w:p/>
    <w:p>
      <w:r>
        <w:rPr>
          <w:b/>
        </w:rPr>
        <w:t>Word: Roi | Meaning: King</w:t>
      </w:r>
    </w:p>
    <w:p/>
    <w:p>
      <w:r>
        <w:t>1. Le roi est le chef de l'État.</w:t>
      </w:r>
    </w:p>
    <w:p>
      <w:r>
        <w:t>2. La reine et le roi ont une longue histoire d’amour.</w:t>
      </w:r>
    </w:p>
    <w:p>
      <w:r>
        <w:t>3.  Le roi a déposé un nouveau gouvernement.</w:t>
      </w:r>
    </w:p>
    <w:p>
      <w:r>
        <w:t>4. Il y a deux rois dans la famille royale: le père et le fils.</w:t>
      </w:r>
    </w:p>
    <w:p>
      <w:r>
        <w:t xml:space="preserve">5. Le roi a régné sur ce pays pendant cinq siècles. </w:t>
      </w:r>
    </w:p>
    <w:p>
      <w:r>
        <w:t>6. Le Roi est très connu pour sa générosité.</w:t>
      </w:r>
    </w:p>
    <w:p>
      <w:r>
        <w:t>7. La reine a offert un cadeau au roi lors d’une réception importante.</w:t>
      </w:r>
    </w:p>
    <w:p>
      <w:r>
        <w:t>8. Nous ne sommes pas tous d'accord avec la décision du roi.</w:t>
      </w:r>
    </w:p>
    <w:p>
      <w:r>
        <w:t xml:space="preserve">9. Le roi était assis sur le trône de l’ancien palais royal. </w:t>
      </w:r>
    </w:p>
    <w:p>
      <w:r>
        <w:t>10.  Le roi a invité les invités à une grande fête.</w:t>
      </w:r>
    </w:p>
    <w:p/>
    <w:p>
      <w:r>
        <w:rPr>
          <w:b/>
        </w:rPr>
        <w:t>Word: Feuille | Meaning: Leaf</w:t>
      </w:r>
    </w:p>
    <w:p/>
    <w:p>
      <w:r>
        <w:t>1.  J'ai besoin d'une feuille pour la rédaction de mon rapport.</w:t>
      </w:r>
    </w:p>
    <w:p>
      <w:r>
        <w:t xml:space="preserve">    * I need a sheet for writing my report.*</w:t>
      </w:r>
    </w:p>
    <w:p>
      <w:r>
        <w:t>2. La feuille est pliée en deux.</w:t>
      </w:r>
    </w:p>
    <w:p>
      <w:r>
        <w:t xml:space="preserve">    * The sheet is folded in half.*</w:t>
      </w:r>
    </w:p>
    <w:p>
      <w:r>
        <w:t xml:space="preserve">3. J'ai une feuille de calcul à faire. </w:t>
      </w:r>
    </w:p>
    <w:p>
      <w:r>
        <w:t xml:space="preserve">    * I have a worksheet to do.*</w:t>
      </w:r>
    </w:p>
    <w:p>
      <w:r>
        <w:t>4.  La feuille de l'arbre est pleine de feuilles d'érable.</w:t>
      </w:r>
    </w:p>
    <w:p>
      <w:r>
        <w:t xml:space="preserve">    * The leaf of the tree is full of maple leaves.*</w:t>
      </w:r>
    </w:p>
    <w:p>
      <w:r>
        <w:t>5. Le professeur a donné une feuille avec un exercice supplémentaire.</w:t>
      </w:r>
    </w:p>
    <w:p>
      <w:r>
        <w:t xml:space="preserve">    * The teacher gave me a sheet with an extra exercise.*</w:t>
      </w:r>
    </w:p>
    <w:p>
      <w:r>
        <w:t xml:space="preserve">6.  Elle a déchiré la feuille de papier. </w:t>
      </w:r>
    </w:p>
    <w:p>
      <w:r>
        <w:t xml:space="preserve">    * She tore the piece of paper.*</w:t>
      </w:r>
    </w:p>
    <w:p>
      <w:r>
        <w:t xml:space="preserve">7.  La feuille est en papier recyclé. </w:t>
      </w:r>
    </w:p>
    <w:p>
      <w:r>
        <w:t xml:space="preserve">    * The sheet is made of recycled paper.*</w:t>
      </w:r>
    </w:p>
    <w:p>
      <w:r>
        <w:t xml:space="preserve">8.  J'ai mangé une feuille de salade. </w:t>
      </w:r>
    </w:p>
    <w:p>
      <w:r>
        <w:t xml:space="preserve">    * I ate a leaf salad.*</w:t>
      </w:r>
    </w:p>
    <w:p>
      <w:r>
        <w:t xml:space="preserve">9.  Il y a une feuille sur le bureau. </w:t>
      </w:r>
    </w:p>
    <w:p>
      <w:r>
        <w:t xml:space="preserve">    * There is a sheet on the desk.*</w:t>
      </w:r>
    </w:p>
    <w:p>
      <w:r>
        <w:t>10.  Le livre est en papier et la feuille du chapitre était blanche.</w:t>
      </w:r>
    </w:p>
    <w:p>
      <w:r>
        <w:t xml:space="preserve">    * The book is paper and the chapter sheet was white.*</w:t>
      </w:r>
    </w:p>
    <w:p/>
    <w:p>
      <w:r>
        <w:t>Feu: Fire</w:t>
      </w:r>
    </w:p>
    <w:p/>
    <w:p>
      <w:r>
        <w:t>1. Il y a un feu dans la cheminée.</w:t>
      </w:r>
    </w:p>
    <w:p>
      <w:r>
        <w:t xml:space="preserve">    There is a fire in the fireplace.</w:t>
      </w:r>
    </w:p>
    <w:p>
      <w:r>
        <w:t>2. Les pompiers ont éteint le feu.</w:t>
      </w:r>
    </w:p>
    <w:p>
      <w:r>
        <w:t xml:space="preserve">    The firefighters extinguished the fire.</w:t>
      </w:r>
    </w:p>
    <w:p>
      <w:r>
        <w:t xml:space="preserve">3. Le feu de l'anniversaire est magnifique! </w:t>
      </w:r>
    </w:p>
    <w:p>
      <w:r>
        <w:t xml:space="preserve">    The bonfire of the birthday party is magnificent!</w:t>
      </w:r>
    </w:p>
    <w:p>
      <w:r>
        <w:t>4. La nuit était pleine de feu.</w:t>
      </w:r>
    </w:p>
    <w:p>
      <w:r>
        <w:t xml:space="preserve">    The night was full of fire.</w:t>
      </w:r>
    </w:p>
    <w:p>
      <w:r>
        <w:t>5.  Le feu des étoiles brille dans la nuit.</w:t>
      </w:r>
    </w:p>
    <w:p>
      <w:r>
        <w:t xml:space="preserve">   The stars’ fire shines in the night.</w:t>
      </w:r>
    </w:p>
    <w:p>
      <w:r>
        <w:t xml:space="preserve">6. Le feu rouge sur le signal est très important. </w:t>
      </w:r>
    </w:p>
    <w:p>
      <w:r>
        <w:t xml:space="preserve">    The red fire on the signal is very important.</w:t>
      </w:r>
    </w:p>
    <w:p>
      <w:r>
        <w:t>7.  Un feu de joie nous entoure.</w:t>
      </w:r>
    </w:p>
    <w:p>
      <w:r>
        <w:t xml:space="preserve">    A fire of joy surrounds us.</w:t>
      </w:r>
    </w:p>
    <w:p>
      <w:r>
        <w:t xml:space="preserve">8. L'arbre était en feu. </w:t>
      </w:r>
    </w:p>
    <w:p>
      <w:r>
        <w:t xml:space="preserve">    The tree was on fire.</w:t>
      </w:r>
    </w:p>
    <w:p>
      <w:r>
        <w:t xml:space="preserve">9. Il a été trop chaud, et le feu a éclaté. </w:t>
      </w:r>
    </w:p>
    <w:p>
      <w:r>
        <w:t xml:space="preserve">    It was too hot, and the fire erupted.</w:t>
      </w:r>
    </w:p>
    <w:p>
      <w:r>
        <w:t>10. Les enfants jouent avec les flammes du feu.</w:t>
      </w:r>
    </w:p>
    <w:p>
      <w:r>
        <w:t xml:space="preserve">    Children play with the flames of the fire.</w:t>
      </w:r>
    </w:p>
    <w:p/>
    <w:p>
      <w:r>
        <w:t>Ville: City</w:t>
      </w:r>
    </w:p>
    <w:p/>
    <w:p>
      <w:r>
        <w:t xml:space="preserve">1. J'adore la ville où j'ai grandi. </w:t>
      </w:r>
    </w:p>
    <w:p>
      <w:r>
        <w:t xml:space="preserve">   I adore the city where I grew up.</w:t>
      </w:r>
    </w:p>
    <w:p>
      <w:r>
        <w:t>2. La ville est très animée le week-end.</w:t>
      </w:r>
    </w:p>
    <w:p>
      <w:r>
        <w:t xml:space="preserve">   The city is very lively on weekends.</w:t>
      </w:r>
    </w:p>
    <w:p>
      <w:r>
        <w:t>3.  Il y a beaucoup d'habitants dans cette ville.</w:t>
      </w:r>
    </w:p>
    <w:p>
      <w:r>
        <w:t xml:space="preserve">    There are many inhabitants in this city.</w:t>
      </w:r>
    </w:p>
    <w:p>
      <w:r>
        <w:t xml:space="preserve">4.  La ville dispose de plusieurs parcs et jardins publics. </w:t>
      </w:r>
    </w:p>
    <w:p>
      <w:r>
        <w:t xml:space="preserve">     The city has several public parks and gardens.</w:t>
      </w:r>
    </w:p>
    <w:p>
      <w:r>
        <w:t>5.  Nous allons visiter la ville historique demain.</w:t>
      </w:r>
    </w:p>
    <w:p>
      <w:r>
        <w:t xml:space="preserve">   We will visit the historical city tomorrow. </w:t>
      </w:r>
    </w:p>
    <w:p>
      <w:r>
        <w:t xml:space="preserve">6.  Le centre-ville est très connu pour son architecture gothique. </w:t>
      </w:r>
    </w:p>
    <w:p>
      <w:r>
        <w:t xml:space="preserve">   The downtown area is very well known for its Gothic architecture.</w:t>
      </w:r>
    </w:p>
    <w:p>
      <w:r>
        <w:t>7.  La ville a une population de plus de 10 millions d'habitants.</w:t>
      </w:r>
    </w:p>
    <w:p>
      <w:r>
        <w:t xml:space="preserve">    The city has a population of more than 10 million inhabitants. </w:t>
      </w:r>
    </w:p>
    <w:p>
      <w:r>
        <w:t xml:space="preserve">8.  Le marché nocturne est très animé chaque jour. </w:t>
      </w:r>
    </w:p>
    <w:p>
      <w:r>
        <w:t xml:space="preserve">   The night market is very lively every day.</w:t>
      </w:r>
    </w:p>
    <w:p>
      <w:r>
        <w:t xml:space="preserve">9.  Il y a plusieurs restaurants et cafés dans la ville. </w:t>
      </w:r>
    </w:p>
    <w:p>
      <w:r>
        <w:t xml:space="preserve">   There are several restaurants and cafes in the city. </w:t>
      </w:r>
    </w:p>
    <w:p>
      <w:r>
        <w:t>10.  La ville offre de nombreuses opportunités d'emploi.</w:t>
      </w:r>
    </w:p>
    <w:p>
      <w:r>
        <w:t xml:space="preserve">    The city offers many job opportunities.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