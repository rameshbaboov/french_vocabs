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 The night is quiet and peaceful.</w:t>
      </w:r>
    </w:p>
    <w:p>
      <w:r>
        <w:t xml:space="preserve">2. J'aime passer la nuit à lire un bon livre. </w:t>
      </w:r>
    </w:p>
    <w:p>
      <w:r>
        <w:t xml:space="preserve">    I love spending the night reading a good book.</w:t>
      </w:r>
    </w:p>
    <w:p>
      <w:r>
        <w:t xml:space="preserve">3. Il y avait beaucoup d'étoiles visibles dans la nuit.  </w:t>
      </w:r>
    </w:p>
    <w:p>
      <w:r>
        <w:t xml:space="preserve">    There were many stars visible in the night. </w:t>
      </w:r>
    </w:p>
    <w:p>
      <w:r>
        <w:t xml:space="preserve">4. Les animaux sont plus actifs pendant la nuit. </w:t>
      </w:r>
    </w:p>
    <w:p>
      <w:r>
        <w:t xml:space="preserve">    Animals are more active during the night.</w:t>
      </w:r>
    </w:p>
    <w:p>
      <w:r>
        <w:t xml:space="preserve">5. La lune brillait avec une grande intensité dans la nuit.  </w:t>
      </w:r>
    </w:p>
    <w:p>
      <w:r>
        <w:t xml:space="preserve">    The moon shone brightly with great intensity at night.  </w:t>
      </w:r>
    </w:p>
    <w:p>
      <w:r>
        <w:t xml:space="preserve">6. Nous avons dû dormir tôt parce que la nuit était très courte.   </w:t>
      </w:r>
    </w:p>
    <w:p>
      <w:r>
        <w:t xml:space="preserve">    We had to go to bed early because the night was very short. </w:t>
      </w:r>
    </w:p>
    <w:p>
      <w:r>
        <w:t xml:space="preserve">7. Les enfants ont beaucoup de rêves et d'aventures dans la nuit.  </w:t>
      </w:r>
    </w:p>
    <w:p>
      <w:r>
        <w:t xml:space="preserve">    Children have many dreams and adventures at night.</w:t>
      </w:r>
    </w:p>
    <w:p>
      <w:r>
        <w:t>8. L’automne arrive, le temps est plus froid et les nuits sont plus longues.</w:t>
      </w:r>
    </w:p>
    <w:p>
      <w:r>
        <w:t xml:space="preserve">    Autumn arrives, the weather is colder and nights are longer. </w:t>
      </w:r>
    </w:p>
    <w:p>
      <w:r>
        <w:t xml:space="preserve">9. La nuit tombait sur Paris, illuminant l'architecture de la ville.  </w:t>
      </w:r>
    </w:p>
    <w:p>
      <w:r>
        <w:t xml:space="preserve">    Night fell over Paris, illuminating the architecture of the city.</w:t>
      </w:r>
    </w:p>
    <w:p>
      <w:r>
        <w:t xml:space="preserve">10. Je préfère dormir sous la tente en plein air à passer une nuit au bord d’une rivière. </w:t>
      </w:r>
    </w:p>
    <w:p>
      <w:r>
        <w:t xml:space="preserve">    I prefer to sleep under a tent in the open air than spending the night by the river.</w:t>
      </w:r>
    </w:p>
    <w:p/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The sun's light is magnificent.</w:t>
      </w:r>
    </w:p>
    <w:p>
      <w:r>
        <w:t>2. J'aime la lumière naturelle pendant les heures de travail.</w:t>
      </w:r>
    </w:p>
    <w:p>
      <w:r>
        <w:t xml:space="preserve">  I like natural light during work hours.</w:t>
      </w:r>
    </w:p>
    <w:p>
      <w:r>
        <w:t xml:space="preserve">3. Il y avait beaucoup de lumière dans la salle. </w:t>
      </w:r>
    </w:p>
    <w:p>
      <w:r>
        <w:t xml:space="preserve">   There was a lot of light in the room.</w:t>
      </w:r>
    </w:p>
    <w:p>
      <w:r>
        <w:t>4. La lampe de poche éclaire la voie.</w:t>
      </w:r>
    </w:p>
    <w:p>
      <w:r>
        <w:t xml:space="preserve">   The flashlight illuminates the path.</w:t>
      </w:r>
    </w:p>
    <w:p>
      <w:r>
        <w:t>5. Nous avons besoin d'une plus grande lumière pour la cuisine.</w:t>
      </w:r>
    </w:p>
    <w:p>
      <w:r>
        <w:t xml:space="preserve">  We need more light for the kitchen.</w:t>
      </w:r>
    </w:p>
    <w:p>
      <w:r>
        <w:t xml:space="preserve">6. L'énergie solaire est une source de lumière durable. </w:t>
      </w:r>
    </w:p>
    <w:p>
      <w:r>
        <w:t xml:space="preserve">   Solar energy is a sustainable source of light.</w:t>
      </w:r>
    </w:p>
    <w:p>
      <w:r>
        <w:t>7. La lumière du feu crépite dans l'obscurité.</w:t>
      </w:r>
    </w:p>
    <w:p>
      <w:r>
        <w:t xml:space="preserve">   The firelight crackles in darkness.</w:t>
      </w:r>
    </w:p>
    <w:p>
      <w:r>
        <w:t xml:space="preserve">8. Il y a une lumière particulière à la soirée d’Halloween. </w:t>
      </w:r>
    </w:p>
    <w:p>
      <w:r>
        <w:t xml:space="preserve">  There's a special light at Halloween night.</w:t>
      </w:r>
    </w:p>
    <w:p>
      <w:r>
        <w:t>9. L’éclairage extérieur est important pour les voyages en ville.</w:t>
      </w:r>
    </w:p>
    <w:p>
      <w:r>
        <w:t xml:space="preserve">   Outdoor lighting is important for city travel.</w:t>
      </w:r>
    </w:p>
    <w:p>
      <w:r>
        <w:t>10. La lumière artificielle est indispensable dans nos maisons.</w:t>
      </w:r>
    </w:p>
    <w:p>
      <w:r>
        <w:t xml:space="preserve">    Artificial light is essential in our homes.</w:t>
      </w:r>
    </w:p>
    <w:p/>
    <w:p>
      <w:r>
        <w:rPr>
          <w:b/>
        </w:rPr>
        <w:t>Word: terre | Meaning: land</w:t>
      </w:r>
    </w:p>
    <w:p/>
    <w:p>
      <w:r>
        <w:t xml:space="preserve">1. La terre est en feu au moment de la sécheresse.  </w:t>
      </w:r>
    </w:p>
    <w:p>
      <w:r>
        <w:t xml:space="preserve">    The earth is on fire during drought. </w:t>
      </w:r>
    </w:p>
    <w:p>
      <w:r>
        <w:t xml:space="preserve">2. Le jardinier plantait des graines sur la terre. </w:t>
      </w:r>
    </w:p>
    <w:p>
      <w:r>
        <w:t xml:space="preserve">    The gardener was planting seeds in the soil.</w:t>
      </w:r>
    </w:p>
    <w:p>
      <w:r>
        <w:t>3. L'agriculture utilise les terres cultivées.</w:t>
      </w:r>
    </w:p>
    <w:p>
      <w:r>
        <w:t xml:space="preserve">    Agriculture uses cultivated land. </w:t>
      </w:r>
    </w:p>
    <w:p>
      <w:r>
        <w:t xml:space="preserve">4. La population a besoin de plus de terres pour l’expansion.  </w:t>
      </w:r>
    </w:p>
    <w:p>
      <w:r>
        <w:t xml:space="preserve">    The population needs more land for expansion.</w:t>
      </w:r>
    </w:p>
    <w:p>
      <w:r>
        <w:t>5. Les sols sont fragiles et nécessitent des soins attentifs.</w:t>
      </w:r>
    </w:p>
    <w:p>
      <w:r>
        <w:t xml:space="preserve">    The soils are fragile and require careful care. </w:t>
      </w:r>
    </w:p>
    <w:p>
      <w:r>
        <w:t xml:space="preserve">6. Le climat changeante a un impact sur la terre.  </w:t>
      </w:r>
    </w:p>
    <w:p>
      <w:r>
        <w:t xml:space="preserve">    Climate change impacts the earth.  </w:t>
      </w:r>
    </w:p>
    <w:p>
      <w:r>
        <w:t xml:space="preserve">7. La pollution de l'air et de l'eau nuit à la terre.   </w:t>
      </w:r>
    </w:p>
    <w:p>
      <w:r>
        <w:t xml:space="preserve">    Air and water pollution harms the earth. </w:t>
      </w:r>
    </w:p>
    <w:p>
      <w:r>
        <w:t xml:space="preserve">8. Il faut protéger les terres intakés et les écosystèmes. </w:t>
      </w:r>
    </w:p>
    <w:p>
      <w:r>
        <w:t xml:space="preserve">    We must protect untouched lands and ecosystems.  </w:t>
      </w:r>
    </w:p>
    <w:p>
      <w:r>
        <w:t xml:space="preserve">9. Les humains ont besoin d’une terre fertile pour vivre. </w:t>
      </w:r>
    </w:p>
    <w:p>
      <w:r>
        <w:t xml:space="preserve">    Humans need a fertile land to live.  </w:t>
      </w:r>
    </w:p>
    <w:p>
      <w:r>
        <w:t xml:space="preserve">10. La découverte de la Terre est une aventure humaine unique.   </w:t>
      </w:r>
    </w:p>
    <w:p>
      <w:r>
        <w:t xml:space="preserve">    The discovery of Earth is a unique human adventure.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L'eau du robinet est potable, mais l'eau de la fontaine peut être plus pure.</w:t>
      </w:r>
    </w:p>
    <w:p>
      <w:r>
        <w:t xml:space="preserve">   The tap water is drinkable, but the fountain water may be purer. </w:t>
      </w:r>
    </w:p>
    <w:p>
      <w:r>
        <w:t>3. Nous devons boire de l'eau avant et après le sport pour recharger nos corps.</w:t>
      </w:r>
    </w:p>
    <w:p>
      <w:r>
        <w:t xml:space="preserve">   We need to drink water before and after sports to recharge our bodies.</w:t>
      </w:r>
    </w:p>
    <w:p>
      <w:r>
        <w:t>4. La quantité d'eau que vous devez boire dépend de votre niveau d'activité physique et de votre environnement.</w:t>
      </w:r>
    </w:p>
    <w:p>
      <w:r>
        <w:t xml:space="preserve">   The amount of water you need to drink depends on your level of physical activity and your environment. </w:t>
      </w:r>
    </w:p>
    <w:p>
      <w:r>
        <w:t>5. L'eau est essentielle pour la vie et elle joue un rôle important dans notre corps.</w:t>
      </w:r>
    </w:p>
    <w:p>
      <w:r>
        <w:t xml:space="preserve">   Water is essential for life and it plays an important role in our bodies.</w:t>
      </w:r>
    </w:p>
    <w:p>
      <w:r>
        <w:t>6. Les fruits et légumes riches en eau peuvent aider à se hydrater.</w:t>
      </w:r>
    </w:p>
    <w:p>
      <w:r>
        <w:t xml:space="preserve">   Fruits and vegetables rich in water can help you stay hydrated. </w:t>
      </w:r>
    </w:p>
    <w:p>
      <w:r>
        <w:t xml:space="preserve">7. L'eau est précieuse, il faut l'utiliser avec parcimonie et la préserver pour les générations futures. </w:t>
      </w:r>
    </w:p>
    <w:p>
      <w:r>
        <w:t xml:space="preserve">   Water is precious, we must use it with moderation and preserve it for future generations. </w:t>
      </w:r>
    </w:p>
    <w:p>
      <w:r>
        <w:t xml:space="preserve">8. Il y a beaucoup d’eau dans les océans. </w:t>
      </w:r>
    </w:p>
    <w:p>
      <w:r>
        <w:t xml:space="preserve">   There is a lot of water in the oceans. </w:t>
      </w:r>
    </w:p>
    <w:p>
      <w:r>
        <w:t xml:space="preserve">9.  L'eau est un élément vital pour la survie de tous les êtres vivants. </w:t>
      </w:r>
    </w:p>
    <w:p>
      <w:r>
        <w:t xml:space="preserve">   Water is an essential element for the survival of all living things.</w:t>
      </w:r>
    </w:p>
    <w:p>
      <w:r>
        <w:t>10. La qualité de l'eau dépend de sa source et de ses conditions environnementales.</w:t>
      </w:r>
    </w:p>
    <w:p>
      <w:r>
        <w:t xml:space="preserve">   The quality of water depends on its source and environmental conditions.</w:t>
      </w:r>
    </w:p>
    <w:p/>
    <w:p>
      <w:r>
        <w:rPr>
          <w:b/>
        </w:rPr>
        <w:t>Word: livre | Meaning: book</w:t>
      </w:r>
    </w:p>
    <w:p/>
    <w:p>
      <w:r>
        <w:t>1. J'ai lu plusieurs livres sur l'histoire de France.</w:t>
      </w:r>
    </w:p>
    <w:p>
      <w:r>
        <w:t xml:space="preserve">  I have read several books about the history of France.</w:t>
      </w:r>
    </w:p>
    <w:p>
      <w:r>
        <w:t>2. Il est difficile de choisir un livre intéressant pour lire.</w:t>
      </w:r>
    </w:p>
    <w:p>
      <w:r>
        <w:t xml:space="preserve">  It is difficult to choose an interesting book to read.</w:t>
      </w:r>
    </w:p>
    <w:p>
      <w:r>
        <w:t>3. Le livre que tu as emprunté à la bibliothèque a été loué plusieurs fois.</w:t>
      </w:r>
    </w:p>
    <w:p>
      <w:r>
        <w:t xml:space="preserve">  The book you borrowed from the library has been loaned several times.</w:t>
      </w:r>
    </w:p>
    <w:p>
      <w:r>
        <w:t xml:space="preserve">4. Les livres sont importants pour apprendre et s'épanouir intellectuellement. </w:t>
      </w:r>
    </w:p>
    <w:p>
      <w:r>
        <w:t xml:space="preserve">  Books are important for learning and to flourish intellectually.</w:t>
      </w:r>
    </w:p>
    <w:p>
      <w:r>
        <w:t>5. Je cherche un livre sur l’astronomie pour les vacances.</w:t>
      </w:r>
    </w:p>
    <w:p>
      <w:r>
        <w:t xml:space="preserve">  I am looking for a book on astronomy for my vacation.</w:t>
      </w:r>
    </w:p>
    <w:p>
      <w:r>
        <w:t xml:space="preserve">6. Il y a beaucoup de livres à la librairie, mais j'aime bien choisir ce qui m'intéresse le plus. </w:t>
      </w:r>
    </w:p>
    <w:p>
      <w:r>
        <w:t xml:space="preserve">  There are many books at the bookstore, but I like to choose what interests me most.</w:t>
      </w:r>
    </w:p>
    <w:p>
      <w:r>
        <w:t xml:space="preserve">7. L’écrivain avait écrit plusieurs livres avant sa carrière de poète. </w:t>
      </w:r>
    </w:p>
    <w:p>
      <w:r>
        <w:t xml:space="preserve">  The writer had written several books before his career as a poet.</w:t>
      </w:r>
    </w:p>
    <w:p>
      <w:r>
        <w:t xml:space="preserve">8. Le livre d'histoire était plus long que les autres livres de la bibliothèque. </w:t>
      </w:r>
    </w:p>
    <w:p>
      <w:r>
        <w:t xml:space="preserve">  The history book was longer than the other books in the library.</w:t>
      </w:r>
    </w:p>
    <w:p>
      <w:r>
        <w:t xml:space="preserve">9. La femme lisait un livre sur la cuisine pendant son temps libre. </w:t>
      </w:r>
    </w:p>
    <w:p>
      <w:r>
        <w:t xml:space="preserve">  The woman was reading a cookbook during her free time.</w:t>
      </w:r>
    </w:p>
    <w:p>
      <w:r>
        <w:t>10. Nous avons acheté plusieurs livres pour nos enfants à l'occasion de leur anniversaire.</w:t>
      </w:r>
    </w:p>
    <w:p>
      <w:r>
        <w:t xml:space="preserve">   We bought several books for our children on their birthday.</w:t>
      </w:r>
    </w:p>
    <w:p/>
    <w:p>
      <w:r>
        <w:rPr>
          <w:b/>
        </w:rPr>
        <w:t>Word: haut | Meaning: high</w:t>
      </w:r>
    </w:p>
    <w:p/>
    <w:p>
      <w:r>
        <w:t>1. La ville est située au haut de la montagne.</w:t>
      </w:r>
    </w:p>
    <w:p>
      <w:r>
        <w:t xml:space="preserve">    The city is located at the high point of the mountain.</w:t>
      </w:r>
    </w:p>
    <w:p>
      <w:r>
        <w:t>2. Il mesure plus haut que moi.</w:t>
      </w:r>
    </w:p>
    <w:p>
      <w:r>
        <w:t xml:space="preserve">    He is taller than me.</w:t>
      </w:r>
    </w:p>
    <w:p>
      <w:r>
        <w:t xml:space="preserve">3. Je vais chercher le livre sur le haut du bureau. </w:t>
      </w:r>
    </w:p>
    <w:p>
      <w:r>
        <w:t xml:space="preserve">    I'm going to get the book from on top of the desk.</w:t>
      </w:r>
    </w:p>
    <w:p>
      <w:r>
        <w:t>4. Le ciel est très haut aujourd’hui.</w:t>
      </w:r>
    </w:p>
    <w:p>
      <w:r>
        <w:t xml:space="preserve">    The sky is very high today.</w:t>
      </w:r>
    </w:p>
    <w:p>
      <w:r>
        <w:t xml:space="preserve">5. Le sommet de la montagne est haut. </w:t>
      </w:r>
    </w:p>
    <w:p>
      <w:r>
        <w:t xml:space="preserve">    The peak of the mountain is high.</w:t>
      </w:r>
    </w:p>
    <w:p>
      <w:r>
        <w:t xml:space="preserve">6.  La fleur a une couleur rouge et elle est haute. </w:t>
      </w:r>
    </w:p>
    <w:p>
      <w:r>
        <w:t xml:space="preserve">    The flower has a red color and it is tall.</w:t>
      </w:r>
    </w:p>
    <w:p>
      <w:r>
        <w:t xml:space="preserve">7. Le drapeau français est hautement décoré. </w:t>
      </w:r>
    </w:p>
    <w:p>
      <w:r>
        <w:t xml:space="preserve">    The French flag is highly decorated.</w:t>
      </w:r>
    </w:p>
    <w:p>
      <w:r>
        <w:t xml:space="preserve">8. La voiture est haute pour moi, je me sens intimidée. </w:t>
      </w:r>
    </w:p>
    <w:p>
      <w:r>
        <w:t xml:space="preserve">   The car is high for me, I feel intimidated. </w:t>
      </w:r>
    </w:p>
    <w:p>
      <w:r>
        <w:t>9. Je suis au haut de la classe.</w:t>
      </w:r>
    </w:p>
    <w:p>
      <w:r>
        <w:t xml:space="preserve">   I'm at the top of the class.</w:t>
      </w:r>
    </w:p>
    <w:p>
      <w:r>
        <w:t xml:space="preserve">10. Le plus haut niveau de la hiérarchie est le chef d'entreprise. </w:t>
      </w:r>
    </w:p>
    <w:p>
      <w:r>
        <w:t xml:space="preserve">    The highest level in the hierarchy is the CEO.</w:t>
      </w:r>
    </w:p>
    <w:p/>
    <w:p>
      <w:r>
        <w:rPr>
          <w:b/>
        </w:rPr>
        <w:t>Word: table | Meaning: table</w:t>
      </w:r>
    </w:p>
    <w:p/>
    <w:p>
      <w:r>
        <w:t>1. La table est très belle, elle est en bois foncé.</w:t>
      </w:r>
    </w:p>
    <w:p>
      <w:r>
        <w:t xml:space="preserve">   The table is very beautiful, it's dark wood.</w:t>
      </w:r>
    </w:p>
    <w:p>
      <w:r>
        <w:t>2. Nous avons une table ronde dans la salle à manger.</w:t>
      </w:r>
    </w:p>
    <w:p>
      <w:r>
        <w:t xml:space="preserve">   We have a round table in the dining room. </w:t>
      </w:r>
    </w:p>
    <w:p>
      <w:r>
        <w:t>3. J’ai besoin d’une table pour mes devoirs.</w:t>
      </w:r>
    </w:p>
    <w:p>
      <w:r>
        <w:t xml:space="preserve">    I need a table for my homework.</w:t>
      </w:r>
    </w:p>
    <w:p>
      <w:r>
        <w:t>4. Elle dépose son livre sur la table du salon.</w:t>
      </w:r>
    </w:p>
    <w:p>
      <w:r>
        <w:t xml:space="preserve">   She puts her book on the living room table.</w:t>
      </w:r>
    </w:p>
    <w:p>
      <w:r>
        <w:t xml:space="preserve">5. Les enfants jouaient à des cartes autour de la table. </w:t>
      </w:r>
    </w:p>
    <w:p>
      <w:r>
        <w:t xml:space="preserve">  The children were playing cards around the table.</w:t>
      </w:r>
    </w:p>
    <w:p>
      <w:r>
        <w:t xml:space="preserve">6. La table de salle est un élément important de la décoration. </w:t>
      </w:r>
    </w:p>
    <w:p>
      <w:r>
        <w:t xml:space="preserve">   The dining table is an important element of the decoration. </w:t>
      </w:r>
    </w:p>
    <w:p>
      <w:r>
        <w:t xml:space="preserve">7. Le serveur a posé la nourriture sur la table. </w:t>
      </w:r>
    </w:p>
    <w:p>
      <w:r>
        <w:t xml:space="preserve">   The waiter put the food on the table. </w:t>
      </w:r>
    </w:p>
    <w:p>
      <w:r>
        <w:t xml:space="preserve">8. J’ai oublié ma tasse à café, il faut aller chercher une table. </w:t>
      </w:r>
    </w:p>
    <w:p>
      <w:r>
        <w:t xml:space="preserve">    I forgot my coffee mug, we need to go find a table.</w:t>
      </w:r>
    </w:p>
    <w:p>
      <w:r>
        <w:t>9.  Le restaurant nous a proposé une table avec vue sur le jardin.</w:t>
      </w:r>
    </w:p>
    <w:p>
      <w:r>
        <w:t xml:space="preserve">   The restaurant offered us a table with a view of the garden.</w:t>
      </w:r>
    </w:p>
    <w:p>
      <w:r>
        <w:t xml:space="preserve">10. Les tables de la bibliothèque étaient bondées d’ouvrages. </w:t>
      </w:r>
    </w:p>
    <w:p>
      <w:r>
        <w:t xml:space="preserve">    Tables at the library were filled with books.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The dress of Marie is red.</w:t>
      </w:r>
    </w:p>
    <w:p>
      <w:r>
        <w:t xml:space="preserve">2. Il y a un rouge dans ma tasse de café. </w:t>
      </w:r>
    </w:p>
    <w:p>
      <w:r>
        <w:t xml:space="preserve">  There is a bit of red in my coffee mug.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 xml:space="preserve">4. J'aime beaucoup les fruits rouges. </w:t>
      </w:r>
    </w:p>
    <w:p>
      <w:r>
        <w:t xml:space="preserve">  I like red fruit very much.</w:t>
      </w:r>
    </w:p>
    <w:p>
      <w:r>
        <w:t xml:space="preserve">5. La tomate est rouge. </w:t>
      </w:r>
    </w:p>
    <w:p>
      <w:r>
        <w:t xml:space="preserve">   Tomato is red. </w:t>
      </w:r>
    </w:p>
    <w:p>
      <w:r>
        <w:t xml:space="preserve">6. Les feuilles de l'arbre sont rouges en automne. </w:t>
      </w:r>
    </w:p>
    <w:p>
      <w:r>
        <w:t xml:space="preserve">   The leaves of the tree are red in autumn. </w:t>
      </w:r>
    </w:p>
    <w:p>
      <w:r>
        <w:t xml:space="preserve">7. Le sang est rouge. </w:t>
      </w:r>
    </w:p>
    <w:p>
      <w:r>
        <w:t xml:space="preserve">   Blood is red. </w:t>
      </w:r>
    </w:p>
    <w:p>
      <w:r>
        <w:t xml:space="preserve">8. L'école a un rouge sur ses murs. </w:t>
      </w:r>
    </w:p>
    <w:p>
      <w:r>
        <w:t xml:space="preserve">  School has red on its walls. </w:t>
      </w:r>
    </w:p>
    <w:p>
      <w:r>
        <w:t xml:space="preserve">9. La voiture est rouge et elle est très belle. </w:t>
      </w:r>
    </w:p>
    <w:p>
      <w:r>
        <w:t xml:space="preserve">   The car is red and it is very pretty. </w:t>
      </w:r>
    </w:p>
    <w:p>
      <w:r>
        <w:t>10. J'aime les choses rouges, comme les roses et le chocolat!</w:t>
      </w:r>
    </w:p>
    <w:p>
      <w:r>
        <w:t xml:space="preserve">   I like things that are red, like roses and chocolate!</w:t>
      </w:r>
    </w:p>
    <w:p/>
    <w:p>
      <w:r>
        <w:t>Leaf: Leaves</w:t>
      </w:r>
    </w:p>
    <w:p/>
    <w:p>
      <w:r>
        <w:t>1.  J'ai beaucoup de feuilles dans mon jardin.</w:t>
      </w:r>
    </w:p>
    <w:p>
      <w:r>
        <w:t xml:space="preserve">    I have lots of leaves in my garden.</w:t>
      </w:r>
    </w:p>
    <w:p>
      <w:r>
        <w:t xml:space="preserve">2.  Les feuilles jaunes tombent sur le sol. </w:t>
      </w:r>
    </w:p>
    <w:p>
      <w:r>
        <w:t xml:space="preserve">    The yellow leaves fall to the ground.</w:t>
      </w:r>
    </w:p>
    <w:p>
      <w:r>
        <w:t xml:space="preserve">3.  Il est important de garder les feuilles propres. </w:t>
      </w:r>
    </w:p>
    <w:p>
      <w:r>
        <w:t xml:space="preserve">    It is important to keep the leaves clean.</w:t>
      </w:r>
    </w:p>
    <w:p>
      <w:r>
        <w:t xml:space="preserve">4.  La feuille d'érable a une forme particulière. </w:t>
      </w:r>
    </w:p>
    <w:p>
      <w:r>
        <w:t xml:space="preserve">    The maple leaf has a particular shape. </w:t>
      </w:r>
    </w:p>
    <w:p>
      <w:r>
        <w:t>5.  Les feuilles d'automne sont magnifiques.</w:t>
      </w:r>
    </w:p>
    <w:p>
      <w:r>
        <w:t xml:space="preserve">    Autumn leaves are beautiful.</w:t>
      </w:r>
    </w:p>
    <w:p>
      <w:r>
        <w:t>6.  Tu dois couper les feuilles mortes pour l’hiver.</w:t>
      </w:r>
    </w:p>
    <w:p>
      <w:r>
        <w:t xml:space="preserve">    You need to cut dead leaves for the winter. </w:t>
      </w:r>
    </w:p>
    <w:p>
      <w:r>
        <w:t xml:space="preserve">7.  Elle aime planter des arbres avec beaucoup de feuilles. </w:t>
      </w:r>
    </w:p>
    <w:p>
      <w:r>
        <w:t xml:space="preserve">    She likes planting trees with lots of leaves.</w:t>
      </w:r>
    </w:p>
    <w:p>
      <w:r>
        <w:t>8.  La feuille du dictionnaire est trop épaisse.</w:t>
      </w:r>
    </w:p>
    <w:p>
      <w:r>
        <w:t xml:space="preserve">    The leaf from the dictionary is too thick. </w:t>
      </w:r>
    </w:p>
    <w:p>
      <w:r>
        <w:t xml:space="preserve">9.  Les feuilles de la rose sont dorées et moelleuses. </w:t>
      </w:r>
    </w:p>
    <w:p>
      <w:r>
        <w:t xml:space="preserve">    The leaves of the rose are golden and soft. </w:t>
      </w:r>
    </w:p>
    <w:p>
      <w:r>
        <w:t xml:space="preserve">10. Les enfants aiment jouer avec les feuilles mortes. </w:t>
      </w:r>
    </w:p>
    <w:p>
      <w:r>
        <w:t xml:space="preserve">   Children like to play with fallen leaves.</w:t>
      </w:r>
    </w:p>
    <w:p/>
    <w:p>
      <w:r>
        <w:rPr>
          <w:b/>
        </w:rPr>
        <w:t>Word: blanc | Meaning: white</w:t>
      </w:r>
    </w:p>
    <w:p/>
    <w:p>
      <w:r>
        <w:t>1.  La robe est blanche et élégante.</w:t>
      </w:r>
    </w:p>
    <w:p>
      <w:r>
        <w:t xml:space="preserve">    The dress is white and elegant.</w:t>
      </w:r>
    </w:p>
    <w:p>
      <w:r>
        <w:t xml:space="preserve">2.  Il y a un blanc de neige sur la montagne. </w:t>
      </w:r>
    </w:p>
    <w:p>
      <w:r>
        <w:t xml:space="preserve">    There is a white snow on the mountain.</w:t>
      </w:r>
    </w:p>
    <w:p>
      <w:r>
        <w:t>3.  J'aime les fleurs blanches.</w:t>
      </w:r>
    </w:p>
    <w:p>
      <w:r>
        <w:t xml:space="preserve">    I like white flowers. </w:t>
      </w:r>
    </w:p>
    <w:p>
      <w:r>
        <w:t>4.  La table est en bois blanc et solide.</w:t>
      </w:r>
    </w:p>
    <w:p>
      <w:r>
        <w:t xml:space="preserve">    The table is made of white wood and solid. </w:t>
      </w:r>
    </w:p>
    <w:p>
      <w:r>
        <w:t>5.  Le ciel était blanc et sans nuage.</w:t>
      </w:r>
    </w:p>
    <w:p>
      <w:r>
        <w:t xml:space="preserve">    The sky was white and cloudless. </w:t>
      </w:r>
    </w:p>
    <w:p>
      <w:r>
        <w:t>6.  Il a peint une toile blanche.</w:t>
      </w:r>
    </w:p>
    <w:p>
      <w:r>
        <w:t xml:space="preserve">    He painted a blank canvas. </w:t>
      </w:r>
    </w:p>
    <w:p>
      <w:r>
        <w:t xml:space="preserve">7.  On utilise un papier blanc pour écrire. </w:t>
      </w:r>
    </w:p>
    <w:p>
      <w:r>
        <w:t xml:space="preserve">    We use white paper to write on.</w:t>
      </w:r>
    </w:p>
    <w:p>
      <w:r>
        <w:t xml:space="preserve">8.  Le livre est blanc avec des illustrations. </w:t>
      </w:r>
    </w:p>
    <w:p>
      <w:r>
        <w:t xml:space="preserve">    The book is white with illustrations. </w:t>
      </w:r>
    </w:p>
    <w:p>
      <w:r>
        <w:t xml:space="preserve">9.  Elle a demandé une bouteille de jus blanc. </w:t>
      </w:r>
    </w:p>
    <w:p>
      <w:r>
        <w:t xml:space="preserve">    She asked for a bottle of white juice. </w:t>
      </w:r>
    </w:p>
    <w:p>
      <w:r>
        <w:t>10. Le gâteau était blanc et moelleux.</w:t>
      </w:r>
    </w:p>
    <w:p>
      <w:r>
        <w:t xml:space="preserve">    The cake was white and fluffy.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