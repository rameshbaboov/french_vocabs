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J'ai besoin d'une terre pour planter les tomates.</w:t>
      </w:r>
    </w:p>
    <w:p>
      <w:r>
        <w:t xml:space="preserve">  I need some land to plant tomatoes.</w:t>
      </w:r>
    </w:p>
    <w:p>
      <w:r>
        <w:t>3. Les scientifiques étudient la Terre depuis longtemps.</w:t>
      </w:r>
    </w:p>
    <w:p>
      <w:r>
        <w:t xml:space="preserve">  Scientists have been studying the Earth for a long time. </w:t>
      </w:r>
    </w:p>
    <w:p>
      <w:r>
        <w:t>4. La terre est un élément important de notre système solaire.</w:t>
      </w:r>
    </w:p>
    <w:p>
      <w:r>
        <w:t xml:space="preserve">  Earth is an important element of our solar system.</w:t>
      </w:r>
    </w:p>
    <w:p>
      <w:r>
        <w:t>5. Le gouvernement a mis en place une politique pour protéger la terre.</w:t>
      </w:r>
    </w:p>
    <w:p>
      <w:r>
        <w:t xml:space="preserve">  The government has put in place a policy to protect the earth.</w:t>
      </w:r>
    </w:p>
    <w:p>
      <w:r>
        <w:t>6. Nous devons protéger la Terre et ses ressources naturelles.</w:t>
      </w:r>
    </w:p>
    <w:p>
      <w:r>
        <w:t xml:space="preserve">  We need to protect Earth and its natural resources. </w:t>
      </w:r>
    </w:p>
    <w:p>
      <w:r>
        <w:t>7. La pollution de l’air est un problème grave sur la terre.</w:t>
      </w:r>
    </w:p>
    <w:p>
      <w:r>
        <w:t xml:space="preserve">   Air pollution is a serious problem on Earth.</w:t>
      </w:r>
    </w:p>
    <w:p>
      <w:r>
        <w:t>8. La vie sur Terre a évolué sur des millions d'années.</w:t>
      </w:r>
    </w:p>
    <w:p>
      <w:r>
        <w:t xml:space="preserve">   Life on Earth evolved over millions of years.</w:t>
      </w:r>
    </w:p>
    <w:p>
      <w:r>
        <w:t>9. L’homme est responsable de l’état de la terre.</w:t>
      </w:r>
    </w:p>
    <w:p>
      <w:r>
        <w:t xml:space="preserve">  Humans are responsible for the state of Earth.</w:t>
      </w:r>
    </w:p>
    <w:p>
      <w:r>
        <w:t>10. Le climat change et nous devons faire attention à la terre.</w:t>
      </w:r>
    </w:p>
    <w:p>
      <w:r>
        <w:t xml:space="preserve">   The climate is changing and we need to pay attention to Earth.</w:t>
      </w:r>
    </w:p>
    <w:p/>
    <w:p>
      <w:r>
        <w:rPr>
          <w:b/>
        </w:rPr>
        <w:t>Word: Nuit | Meaning: Night</w:t>
      </w:r>
    </w:p>
    <w:p/>
    <w:p>
      <w:r>
        <w:t>1. La nuit est claire ce soir.</w:t>
      </w:r>
    </w:p>
    <w:p>
      <w:r>
        <w:t xml:space="preserve">   The night is clear tonight.</w:t>
      </w:r>
    </w:p>
    <w:p>
      <w:r>
        <w:t>2. J'ai besoin d'un peu de sommeil avant la nuit.</w:t>
      </w:r>
    </w:p>
    <w:p>
      <w:r>
        <w:t xml:space="preserve">   I need a bit of sleep before bed.</w:t>
      </w:r>
    </w:p>
    <w:p>
      <w:r>
        <w:t xml:space="preserve">3.  Les animaux sont plus actifs pendant la nuit. </w:t>
      </w:r>
    </w:p>
    <w:p>
      <w:r>
        <w:t xml:space="preserve">   Animals are more active at night.</w:t>
      </w:r>
    </w:p>
    <w:p>
      <w:r>
        <w:t>4.  Le concert sera dans la nuit, à l'intérieur du château.</w:t>
      </w:r>
    </w:p>
    <w:p>
      <w:r>
        <w:t xml:space="preserve">   The concert will be in the night, inside the castle.</w:t>
      </w:r>
    </w:p>
    <w:p>
      <w:r>
        <w:t xml:space="preserve">5. L'automne arrive, avec une nuit de couleurs. </w:t>
      </w:r>
    </w:p>
    <w:p>
      <w:r>
        <w:t xml:space="preserve">   Autumn arrives with a night of colors. </w:t>
      </w:r>
    </w:p>
    <w:p>
      <w:r>
        <w:t>6.  L'air est froid et humide pendant la nuit.</w:t>
      </w:r>
    </w:p>
    <w:p>
      <w:r>
        <w:t xml:space="preserve">   The air is cold and humid during the night.</w:t>
      </w:r>
    </w:p>
    <w:p>
      <w:r>
        <w:t>7. Il était trop tard pour aller au cinéma. La nuit avait commencé.</w:t>
      </w:r>
    </w:p>
    <w:p>
      <w:r>
        <w:t xml:space="preserve">   It was too late to go to the cinema. Night had begun.</w:t>
      </w:r>
    </w:p>
    <w:p>
      <w:r>
        <w:t xml:space="preserve">8. Les enfants ont beaucoup d’imagination en ce moment, mais ils ne sont pas encore capables de faire des rêves dans la nuit. </w:t>
      </w:r>
    </w:p>
    <w:p>
      <w:r>
        <w:t xml:space="preserve">   Children have a lot of imagination right now, but they are not yet able to make dreams at night. </w:t>
      </w:r>
    </w:p>
    <w:p>
      <w:r>
        <w:t>9.  Il est important de se reposer bien avant la nuit.</w:t>
      </w:r>
    </w:p>
    <w:p>
      <w:r>
        <w:t xml:space="preserve">    It's important to rest well before bed.</w:t>
      </w:r>
    </w:p>
    <w:p>
      <w:r>
        <w:t>10. J’aime regarder les étoiles pendant la nuit.</w:t>
      </w:r>
    </w:p>
    <w:p>
      <w:r>
        <w:t xml:space="preserve">   I like watching the stars during the night.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</w:t>
      </w:r>
    </w:p>
    <w:p>
      <w:r>
        <w:t xml:space="preserve">2. La vue de l'hôtel est imprenable. </w:t>
      </w:r>
    </w:p>
    <w:p>
      <w:r>
        <w:t xml:space="preserve">   The view from the hotel is breathtaking. </w:t>
      </w:r>
    </w:p>
    <w:p>
      <w:r>
        <w:t>3. Elle a une vue très précise sur les détails.</w:t>
      </w:r>
    </w:p>
    <w:p>
      <w:r>
        <w:t xml:space="preserve">   She has a very precise view of details. </w:t>
      </w:r>
    </w:p>
    <w:p>
      <w:r>
        <w:t xml:space="preserve">4.  Le chef a la vue d'un grand projet d'avenir. </w:t>
      </w:r>
    </w:p>
    <w:p>
      <w:r>
        <w:t xml:space="preserve">   The manager has a vision of a big project for the future.</w:t>
      </w:r>
    </w:p>
    <w:p>
      <w:r>
        <w:t>5. La vue de l'océan est magnifique.</w:t>
      </w:r>
    </w:p>
    <w:p>
      <w:r>
        <w:t xml:space="preserve">   The view of the ocean is wonderful. </w:t>
      </w:r>
    </w:p>
    <w:p>
      <w:r>
        <w:t>6. Le musée a une vue imprenable sur le château.</w:t>
      </w:r>
    </w:p>
    <w:p>
      <w:r>
        <w:t xml:space="preserve">    The museum has an impressive view of the castle.  </w:t>
      </w:r>
    </w:p>
    <w:p>
      <w:r>
        <w:t xml:space="preserve">7. J'ai envie d'une vue sur la campagne. </w:t>
      </w:r>
    </w:p>
    <w:p>
      <w:r>
        <w:t xml:space="preserve">    I want to see a view of the countryside.   </w:t>
      </w:r>
    </w:p>
    <w:p>
      <w:r>
        <w:t>8. La vue de la montagne est magnifique, mais il fait froid.</w:t>
      </w:r>
    </w:p>
    <w:p>
      <w:r>
        <w:t xml:space="preserve">    The mountain view is beautiful but it is very cold.</w:t>
      </w:r>
    </w:p>
    <w:p>
      <w:r>
        <w:t xml:space="preserve">9. Il y a une vue imprenable depuis le sommet du mont. </w:t>
      </w:r>
    </w:p>
    <w:p>
      <w:r>
        <w:t xml:space="preserve">    There is an incredible view from the top of the mountain.  </w:t>
      </w:r>
    </w:p>
    <w:p>
      <w:r>
        <w:t>10. Nous avons une vue sur l'océan depuis notre balcon.</w:t>
      </w:r>
    </w:p>
    <w:p>
      <w:r>
        <w:t xml:space="preserve">   We have a view of the ocean from our balcony.</w:t>
      </w:r>
    </w:p>
    <w:p/>
    <w:p>
      <w:r>
        <w:rPr>
          <w:b/>
        </w:rPr>
        <w:t>Word: Feux | Meaning: Fires</w:t>
      </w:r>
    </w:p>
    <w:p/>
    <w:p>
      <w:r>
        <w:t>1. Les incendies sont un danger pour la sécurité.</w:t>
      </w:r>
    </w:p>
    <w:p>
      <w:r>
        <w:t xml:space="preserve">    The fires are a threat to safety.</w:t>
      </w:r>
    </w:p>
    <w:p>
      <w:r>
        <w:t>2. Il y a des feux de joie dans notre quartier chaque été.</w:t>
      </w:r>
    </w:p>
    <w:p>
      <w:r>
        <w:t xml:space="preserve">    There are bonfires in our neighborhood every summer. </w:t>
      </w:r>
    </w:p>
    <w:p>
      <w:r>
        <w:t>3. Les pompiers font face aux feux de forêt avec courage et détermination.</w:t>
      </w:r>
    </w:p>
    <w:p>
      <w:r>
        <w:t xml:space="preserve">    Firefighters face the forest fires with courage and determination.</w:t>
      </w:r>
    </w:p>
    <w:p>
      <w:r>
        <w:t>4. La fumée des feux était visible à plusieurs kilomètres.</w:t>
      </w:r>
    </w:p>
    <w:p>
      <w:r>
        <w:t xml:space="preserve">    The smoke from the fire was visible for several miles.</w:t>
      </w:r>
    </w:p>
    <w:p>
      <w:r>
        <w:t xml:space="preserve">5. Il faut respecter les feuégories pour éviter les accidents. </w:t>
      </w:r>
    </w:p>
    <w:p>
      <w:r>
        <w:t xml:space="preserve">    You must respect fire safety measures to avoid accidents.</w:t>
      </w:r>
    </w:p>
    <w:p>
      <w:r>
        <w:t>6.  J’ai besoin de l'aide pour éteindre ces feux.</w:t>
      </w:r>
    </w:p>
    <w:p>
      <w:r>
        <w:t xml:space="preserve">    I need help to extinguish these fires.</w:t>
      </w:r>
    </w:p>
    <w:p>
      <w:r>
        <w:t>7. Les feux d'artifice illuminent la nuit en ce jour de fête.</w:t>
      </w:r>
    </w:p>
    <w:p>
      <w:r>
        <w:t xml:space="preserve">   Fireworks illuminate the night on this day of celebration. </w:t>
      </w:r>
    </w:p>
    <w:p>
      <w:r>
        <w:t>8. L'émission a montré un reportage sur les causes des incendies.</w:t>
      </w:r>
    </w:p>
    <w:p>
      <w:r>
        <w:t xml:space="preserve">    The program showed a report on the causes of fires.</w:t>
      </w:r>
    </w:p>
    <w:p>
      <w:r>
        <w:t xml:space="preserve">9. Le feu de joie était une tradition dans cette communauté depuis des siècles. </w:t>
      </w:r>
    </w:p>
    <w:p>
      <w:r>
        <w:t xml:space="preserve">    The bonfire was a tradition in this community for centuries.</w:t>
      </w:r>
    </w:p>
    <w:p>
      <w:r>
        <w:t>10.  La lumière rouge du feu d'artifice est très esthétique.</w:t>
      </w:r>
    </w:p>
    <w:p>
      <w:r>
        <w:t xml:space="preserve">   The red light from the firework is very beautiful.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 xml:space="preserve">2. J’aime beaucoup passer du temps au soleil. </w:t>
      </w:r>
    </w:p>
    <w:p>
      <w:r>
        <w:t xml:space="preserve">   I like to spend a lot of time in the sun.</w:t>
      </w:r>
    </w:p>
    <w:p>
      <w:r>
        <w:t>3. Le soleil est une source d’énergie importante.</w:t>
      </w:r>
    </w:p>
    <w:p>
      <w:r>
        <w:t xml:space="preserve">   The sun is an important energy source.</w:t>
      </w:r>
    </w:p>
    <w:p>
      <w:r>
        <w:t>4. La lumière du soleil donne de l'oxygène à la Terre.</w:t>
      </w:r>
    </w:p>
    <w:p>
      <w:r>
        <w:t xml:space="preserve">   The sunlight gives Earth oxygen.</w:t>
      </w:r>
    </w:p>
    <w:p>
      <w:r>
        <w:t xml:space="preserve">5. Tu dois te protéger du soleil quand il y a trop de chaleur. </w:t>
      </w:r>
    </w:p>
    <w:p>
      <w:r>
        <w:t xml:space="preserve">   You need to protect yourself from the sun when there’s too much heat.</w:t>
      </w:r>
    </w:p>
    <w:p>
      <w:r>
        <w:t>6. L’été est une période où le soleil brille pendant beaucoup d’heures.</w:t>
      </w:r>
    </w:p>
    <w:p>
      <w:r>
        <w:t xml:space="preserve">    Summer is a period where the sun shines for many hours. </w:t>
      </w:r>
    </w:p>
    <w:p>
      <w:r>
        <w:t>7. Il faut utiliser un chapeau et des lunettes de soleil pour protéger la vue.</w:t>
      </w:r>
    </w:p>
    <w:p>
      <w:r>
        <w:t xml:space="preserve">   You need to use a hat and sunglasses to protect your eyes.</w:t>
      </w:r>
    </w:p>
    <w:p>
      <w:r>
        <w:t>8.  Il y a une grande différence entre le soleil de l'été et celui de l’hiver.</w:t>
      </w:r>
    </w:p>
    <w:p>
      <w:r>
        <w:t xml:space="preserve">    There is a big difference between the summer sun and that of winter. </w:t>
      </w:r>
    </w:p>
    <w:p>
      <w:r>
        <w:t>9. Le soleil est un élément important dans notre vie quotidienne.</w:t>
      </w:r>
    </w:p>
    <w:p>
      <w:r>
        <w:t xml:space="preserve">   The sun is an important element in our daily life.</w:t>
      </w:r>
    </w:p>
    <w:p>
      <w:r>
        <w:t>10. J’ai hâte de me sentir le soleil sur ma peau !</w:t>
      </w:r>
    </w:p>
    <w:p>
      <w:r>
        <w:t xml:space="preserve">   I can't wait to feel the sun on my skin!</w:t>
      </w:r>
    </w:p>
    <w:p/>
    <w:p>
      <w:r>
        <w:rPr>
          <w:b/>
        </w:rPr>
        <w:t>Word: Jour | Meaning: Day</w:t>
      </w:r>
    </w:p>
    <w:p/>
    <w:p>
      <w:r>
        <w:t>1. J'ai beaucoup de choses à faire, mais le jour est long.</w:t>
      </w:r>
    </w:p>
    <w:p>
      <w:r>
        <w:t xml:space="preserve">   I have a lot of things to do, but the day is long.</w:t>
      </w:r>
    </w:p>
    <w:p>
      <w:r>
        <w:t xml:space="preserve">2. Le jour commence avec l'aube et finit avec le coucher du soleil. </w:t>
      </w:r>
    </w:p>
    <w:p>
      <w:r>
        <w:t xml:space="preserve">   The day begins with dawn and ends with sunset.</w:t>
      </w:r>
    </w:p>
    <w:p>
      <w:r>
        <w:t xml:space="preserve">3. Il n'a pas d’autres projets pour ce jour-là. </w:t>
      </w:r>
    </w:p>
    <w:p>
      <w:r>
        <w:t xml:space="preserve">   He has no other plans for that day.</w:t>
      </w:r>
    </w:p>
    <w:p>
      <w:r>
        <w:t xml:space="preserve">4. J'ai passé une journée agréable en ville. </w:t>
      </w:r>
    </w:p>
    <w:p>
      <w:r>
        <w:t xml:space="preserve">   I had a pleasant day in the city.</w:t>
      </w:r>
    </w:p>
    <w:p>
      <w:r>
        <w:t xml:space="preserve">5. On doit respecter les jours fériés et les jours de repos. </w:t>
      </w:r>
    </w:p>
    <w:p>
      <w:r>
        <w:t xml:space="preserve">   We must respect national holidays and days off.</w:t>
      </w:r>
    </w:p>
    <w:p>
      <w:r>
        <w:t xml:space="preserve">6. Le jour est humide et venteux aujourd’hui. </w:t>
      </w:r>
    </w:p>
    <w:p>
      <w:r>
        <w:t xml:space="preserve">   The day is damp and windy today.</w:t>
      </w:r>
    </w:p>
    <w:p>
      <w:r>
        <w:t xml:space="preserve">7. La journée était pleine d'événements amusants. </w:t>
      </w:r>
    </w:p>
    <w:p>
      <w:r>
        <w:t xml:space="preserve">   The day was full of fun events. </w:t>
      </w:r>
    </w:p>
    <w:p>
      <w:r>
        <w:t xml:space="preserve">8. Qu'est-ce que vous faites ce jour-là? </w:t>
      </w:r>
    </w:p>
    <w:p>
      <w:r>
        <w:t xml:space="preserve">   What are you doing today?</w:t>
      </w:r>
    </w:p>
    <w:p>
      <w:r>
        <w:t xml:space="preserve">9. Le jour est arrivé et nous avons célébré notre victoire. </w:t>
      </w:r>
    </w:p>
    <w:p>
      <w:r>
        <w:t xml:space="preserve">   The day arrived, and we celebrated our victory.  </w:t>
      </w:r>
    </w:p>
    <w:p>
      <w:r>
        <w:t xml:space="preserve">10. J’ai hâte de voir quel jour nous vivons demain ! </w:t>
      </w:r>
    </w:p>
    <w:p>
      <w:r>
        <w:t xml:space="preserve">   I can't wait to see what day we live tomorrow!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était très épais et il contenait beaucoup d'informations.</w:t>
      </w:r>
    </w:p>
    <w:p>
      <w:r>
        <w:t xml:space="preserve">    The book was very thick and it contained a lot of information. </w:t>
      </w:r>
    </w:p>
    <w:p>
      <w:r>
        <w:t>3. Elle lit un livre pendant son temps libre.</w:t>
      </w:r>
    </w:p>
    <w:p>
      <w:r>
        <w:t xml:space="preserve">    She reads a book during her free time.</w:t>
      </w:r>
    </w:p>
    <w:p>
      <w:r>
        <w:t>4. J’ai besoin de mon livre pour le voyage en Afrique.</w:t>
      </w:r>
    </w:p>
    <w:p>
      <w:r>
        <w:t xml:space="preserve">    I need my book for the trip to Africa.</w:t>
      </w:r>
    </w:p>
    <w:p>
      <w:r>
        <w:t>5. Le livre est disponible dans la librairie à l'avenue des Champs-Élysées.</w:t>
      </w:r>
    </w:p>
    <w:p>
      <w:r>
        <w:t xml:space="preserve">    The book is available at the bookstore on the Avenue des Champs-Élysées.</w:t>
      </w:r>
    </w:p>
    <w:p>
      <w:r>
        <w:t>6. J'ai lu ce livre pour ma préparation au test d'anglais.</w:t>
      </w:r>
    </w:p>
    <w:p>
      <w:r>
        <w:t xml:space="preserve">    I read this book for my English test preparation. </w:t>
      </w:r>
    </w:p>
    <w:p>
      <w:r>
        <w:t>7. Mon livre préféré est un roman policier de Jean-Claude Van Damme.</w:t>
      </w:r>
    </w:p>
    <w:p>
      <w:r>
        <w:t xml:space="preserve">    My favorite book is a crime novel by Jean-Claude Van Damme.</w:t>
      </w:r>
    </w:p>
    <w:p>
      <w:r>
        <w:t>8. Il était fasciné par le livre et il en discutait avec son ami.</w:t>
      </w:r>
    </w:p>
    <w:p>
      <w:r>
        <w:t xml:space="preserve">   He was fascinated by the book and he discussed it with his friend. </w:t>
      </w:r>
    </w:p>
    <w:p>
      <w:r>
        <w:t>9. La libraire a conseillé un livre sur la cuisine française à l'auteur.</w:t>
      </w:r>
    </w:p>
    <w:p>
      <w:r>
        <w:t xml:space="preserve">    The bookseller recommended a cookbook about French cooking to the author.  </w:t>
      </w:r>
    </w:p>
    <w:p>
      <w:r>
        <w:t xml:space="preserve">10. Le livre est une source d'information fiable et complète. </w:t>
      </w:r>
    </w:p>
    <w:p>
      <w:r>
        <w:t xml:space="preserve">    The book is a reliable and complete source of information.</w:t>
      </w:r>
    </w:p>
    <w:p/>
    <w:p>
      <w:r>
        <w:rPr>
          <w:b/>
        </w:rPr>
        <w:t>Word: Maison | Meaning: House</w:t>
      </w:r>
    </w:p>
    <w:p/>
    <w:p>
      <w:r>
        <w:t>1.  J'adore ma maison, elle est très confortable.</w:t>
      </w:r>
    </w:p>
    <w:p>
      <w:r>
        <w:t xml:space="preserve">    My house is very comfortable, I love it.</w:t>
      </w:r>
    </w:p>
    <w:p>
      <w:r>
        <w:t>2.  L’appartement est situé dans une maison de ville.</w:t>
      </w:r>
    </w:p>
    <w:p>
      <w:r>
        <w:t xml:space="preserve">   The apartment is located in a city home. </w:t>
      </w:r>
    </w:p>
    <w:p>
      <w:r>
        <w:t>3.  Nous sommes allés à la maison de nos amis pour un dîner.</w:t>
      </w:r>
    </w:p>
    <w:p>
      <w:r>
        <w:t xml:space="preserve">   We went to our friends' house for dinner.</w:t>
      </w:r>
    </w:p>
    <w:p>
      <w:r>
        <w:t>4.  La maison a une belle terrasse et des balcons.</w:t>
      </w:r>
    </w:p>
    <w:p>
      <w:r>
        <w:t xml:space="preserve">   The house has a beautiful terrace and balconies.</w:t>
      </w:r>
    </w:p>
    <w:p>
      <w:r>
        <w:t xml:space="preserve">5.  Je suis parti à la maison après avoir terminé le travail. </w:t>
      </w:r>
    </w:p>
    <w:p>
      <w:r>
        <w:t xml:space="preserve">    I left home after finishing work.</w:t>
      </w:r>
    </w:p>
    <w:p>
      <w:r>
        <w:t>6.  Elle veut acheter une nouvelle maison.</w:t>
      </w:r>
    </w:p>
    <w:p>
      <w:r>
        <w:t xml:space="preserve">    She wants to buy a new house.</w:t>
      </w:r>
    </w:p>
    <w:p>
      <w:r>
        <w:t>7.  Vous devez savoir comment aller dans la maison de votre tante.</w:t>
      </w:r>
    </w:p>
    <w:p>
      <w:r>
        <w:t xml:space="preserve">    You must know how to get to your aunt's house. </w:t>
      </w:r>
    </w:p>
    <w:p>
      <w:r>
        <w:t xml:space="preserve">8.  La famille est allée à la maison pour fêter les anniversaires. </w:t>
      </w:r>
    </w:p>
    <w:p>
      <w:r>
        <w:t xml:space="preserve">   The family went to the house to celebrate birthdays.</w:t>
      </w:r>
    </w:p>
    <w:p>
      <w:r>
        <w:t>9.  J’ai besoin d’un peu de calme dans ma maison.</w:t>
      </w:r>
    </w:p>
    <w:p>
      <w:r>
        <w:t xml:space="preserve">    I need a bit of calm in my home.</w:t>
      </w:r>
    </w:p>
    <w:p>
      <w:r>
        <w:t xml:space="preserve">10.  Le quartier a une maison en bois et une maison de pierre. </w:t>
      </w:r>
    </w:p>
    <w:p>
      <w:r>
        <w:t xml:space="preserve">    The neighborhood has a wooden and stone house.</w:t>
      </w:r>
    </w:p>
    <w:p/>
    <w:p>
      <w:r>
        <w:rPr>
          <w:b/>
        </w:rPr>
        <w:t>Word: Femme | Meaning: Woman</w:t>
      </w:r>
    </w:p>
    <w:p/>
    <w:p>
      <w:r>
        <w:t xml:space="preserve">1. La femme est arrivée tôt à la réunion.  </w:t>
      </w:r>
    </w:p>
    <w:p>
      <w:r>
        <w:t xml:space="preserve">   The woman arrived early for the meeting.</w:t>
      </w:r>
    </w:p>
    <w:p>
      <w:r>
        <w:t xml:space="preserve">2. J'ai rencontré une femme incroyable hier soir.  </w:t>
      </w:r>
    </w:p>
    <w:p>
      <w:r>
        <w:t xml:space="preserve">   I met an incredible woman last night.</w:t>
      </w:r>
    </w:p>
    <w:p>
      <w:r>
        <w:t xml:space="preserve">3. Ma mère est une femme forte et indépendante. </w:t>
      </w:r>
    </w:p>
    <w:p>
      <w:r>
        <w:t xml:space="preserve">   My mother is a strong and independent woman.</w:t>
      </w:r>
    </w:p>
    <w:p>
      <w:r>
        <w:t xml:space="preserve">4. Les femmes ont le droit de voter dans tous les pays. </w:t>
      </w:r>
    </w:p>
    <w:p>
      <w:r>
        <w:t xml:space="preserve">   Women have the right to vote in all countries. </w:t>
      </w:r>
    </w:p>
    <w:p>
      <w:r>
        <w:t xml:space="preserve">5. Le livre est écrit par une femme célèbre.  </w:t>
      </w:r>
    </w:p>
    <w:p>
      <w:r>
        <w:t xml:space="preserve">   The book is written by a famous woman.</w:t>
      </w:r>
    </w:p>
    <w:p>
      <w:r>
        <w:t xml:space="preserve">6. La femme du président était en deuil.  </w:t>
      </w:r>
    </w:p>
    <w:p>
      <w:r>
        <w:t xml:space="preserve">   The president's wife was mourning. </w:t>
      </w:r>
    </w:p>
    <w:p>
      <w:r>
        <w:t xml:space="preserve">7. Les femmes ont un rôle important dans la société.  </w:t>
      </w:r>
    </w:p>
    <w:p>
      <w:r>
        <w:t xml:space="preserve">   Women have an important role in society. </w:t>
      </w:r>
    </w:p>
    <w:p>
      <w:r>
        <w:t xml:space="preserve">8. Elle est venue avec une femme amoureuse. </w:t>
      </w:r>
    </w:p>
    <w:p>
      <w:r>
        <w:t xml:space="preserve">   She came with a woman in love. </w:t>
      </w:r>
    </w:p>
    <w:p>
      <w:r>
        <w:t xml:space="preserve">9. Le restaurant était plein de femmes. </w:t>
      </w:r>
    </w:p>
    <w:p>
      <w:r>
        <w:t xml:space="preserve">   The restaurant was full of women. </w:t>
      </w:r>
    </w:p>
    <w:p>
      <w:r>
        <w:t xml:space="preserve">10. Je cherche une femme pour l'avenir.  </w:t>
      </w:r>
    </w:p>
    <w:p>
      <w:r>
        <w:t xml:space="preserve">   I'm looking for a woman for the future.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mystère et d'intrigue.  </w:t>
      </w:r>
    </w:p>
    <w:p>
      <w:r>
        <w:t xml:space="preserve">   The moon was full of mystery and intrigue.</w:t>
      </w:r>
    </w:p>
    <w:p>
      <w:r>
        <w:t>2. L'artiste avait peint la lune sur un tableau blanc.</w:t>
      </w:r>
    </w:p>
    <w:p>
      <w:r>
        <w:t xml:space="preserve">    The artist had painted the moon on a blank canvas. </w:t>
      </w:r>
    </w:p>
    <w:p>
      <w:r>
        <w:t>3. On se rend compte que les lunes sont des objets célestes.</w:t>
      </w:r>
    </w:p>
    <w:p>
      <w:r>
        <w:t xml:space="preserve">   We realize that moons are celestial objects. </w:t>
      </w:r>
    </w:p>
    <w:p>
      <w:r>
        <w:t>4. Nous avons vu la lune dans le ciel étoilé.</w:t>
      </w:r>
    </w:p>
    <w:p>
      <w:r>
        <w:t xml:space="preserve">   We saw the moon in the starry sky.  </w:t>
      </w:r>
    </w:p>
    <w:p>
      <w:r>
        <w:t xml:space="preserve">5. La lune est une source de lumière importante pour nos vies. </w:t>
      </w:r>
    </w:p>
    <w:p>
      <w:r>
        <w:t xml:space="preserve">   The moon is an important source of light for our lives.</w:t>
      </w:r>
    </w:p>
    <w:p>
      <w:r>
        <w:t>6. Le jour est venu, et la lune a commencé à se refléter sur l’océan.</w:t>
      </w:r>
    </w:p>
    <w:p>
      <w:r>
        <w:t xml:space="preserve">   Daybreak came, and the moon began to reflect on the ocean. </w:t>
      </w:r>
    </w:p>
    <w:p>
      <w:r>
        <w:t>7. Elle était fascinée par les lunes et leurs secrets.</w:t>
      </w:r>
    </w:p>
    <w:p>
      <w:r>
        <w:t xml:space="preserve">    She was fascinated by moons and their secrets.</w:t>
      </w:r>
    </w:p>
    <w:p>
      <w:r>
        <w:t xml:space="preserve">8. La lune rouge de Mars est très attrayante à regarder.  </w:t>
      </w:r>
    </w:p>
    <w:p>
      <w:r>
        <w:t xml:space="preserve">    The red moon of Mars is very attractive to look at. </w:t>
      </w:r>
    </w:p>
    <w:p>
      <w:r>
        <w:t xml:space="preserve">9. Les astronautes voyagent vers la Lune.  </w:t>
      </w:r>
    </w:p>
    <w:p>
      <w:r>
        <w:t xml:space="preserve">   Astronauts are traveling to the Moon. </w:t>
      </w:r>
    </w:p>
    <w:p>
      <w:r>
        <w:t>10. On parle de la lune et de ses influences sur la terre.</w:t>
      </w:r>
    </w:p>
    <w:p>
      <w:r>
        <w:t xml:space="preserve">    We speak about the moon and its influence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