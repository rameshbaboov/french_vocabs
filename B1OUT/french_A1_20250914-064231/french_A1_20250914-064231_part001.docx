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garçon est très haut.  </w:t>
      </w:r>
    </w:p>
    <w:p>
      <w:r>
        <w:t xml:space="preserve">    The boy is very tall.</w:t>
      </w:r>
    </w:p>
    <w:p>
      <w:r>
        <w:t xml:space="preserve">2. La table est plus haute que le canapé.  </w:t>
      </w:r>
    </w:p>
    <w:p>
      <w:r>
        <w:t xml:space="preserve">    The table is higher than the sofa.</w:t>
      </w:r>
    </w:p>
    <w:p>
      <w:r>
        <w:t xml:space="preserve">3. Elle regarde le ciel, et il est très haut.  </w:t>
      </w:r>
    </w:p>
    <w:p>
      <w:r>
        <w:t xml:space="preserve">    She looks at the sky, and it's very high. </w:t>
      </w:r>
    </w:p>
    <w:p>
      <w:r>
        <w:t xml:space="preserve">4. J'ai un chapeau haut-de-forme.  </w:t>
      </w:r>
    </w:p>
    <w:p>
      <w:r>
        <w:t xml:space="preserve">    I have a tall hat.</w:t>
      </w:r>
    </w:p>
    <w:p>
      <w:r>
        <w:t xml:space="preserve">5. La statue est haute et majestueuse.  </w:t>
      </w:r>
    </w:p>
    <w:p>
      <w:r>
        <w:t xml:space="preserve">    The statue is tall and majestic.</w:t>
      </w:r>
    </w:p>
    <w:p>
      <w:r>
        <w:t xml:space="preserve">6. Le vent pousse la voile haut dans le ciel.  </w:t>
      </w:r>
    </w:p>
    <w:p>
      <w:r>
        <w:t xml:space="preserve">    The wind pushes the sail high into the sky. </w:t>
      </w:r>
    </w:p>
    <w:p>
      <w:r>
        <w:t xml:space="preserve">7. Les arbres ont des branches hautes.  </w:t>
      </w:r>
    </w:p>
    <w:p>
      <w:r>
        <w:t xml:space="preserve">    The trees have tall branches. </w:t>
      </w:r>
    </w:p>
    <w:p>
      <w:r>
        <w:t xml:space="preserve">8. J'ai un problème de tête, je suis très fatigué.   </w:t>
      </w:r>
    </w:p>
    <w:p>
      <w:r>
        <w:t xml:space="preserve">    I have a headache, I am very tired. </w:t>
      </w:r>
    </w:p>
    <w:p>
      <w:r>
        <w:t xml:space="preserve">9. Vous devez le faire haut de gamme!  </w:t>
      </w:r>
    </w:p>
    <w:p>
      <w:r>
        <w:t xml:space="preserve">    You must do it high-end!</w:t>
      </w:r>
    </w:p>
    <w:p>
      <w:r>
        <w:t xml:space="preserve">10. La voiture est haute et élégante.  </w:t>
      </w:r>
    </w:p>
    <w:p>
      <w:r>
        <w:t xml:space="preserve">    The car is tall and elegant.</w:t>
      </w:r>
    </w:p>
    <w:p/>
    <w:p>
      <w:r>
        <w:rPr>
          <w:b/>
        </w:rPr>
        <w:t>Word: Mur | Meaning: Wall</w:t>
      </w:r>
    </w:p>
    <w:p/>
    <w:p>
      <w:r>
        <w:t>1. La **mur** de la maison est très vieux.</w:t>
      </w:r>
    </w:p>
    <w:p>
      <w:r>
        <w:t xml:space="preserve">    The house wall is very old.</w:t>
      </w:r>
    </w:p>
    <w:p>
      <w:r>
        <w:t>2.  Il a peint une image sur la **mur** de son studio.</w:t>
      </w:r>
    </w:p>
    <w:p>
      <w:r>
        <w:t xml:space="preserve">    He painted an image on the wall of his studio.</w:t>
      </w:r>
    </w:p>
    <w:p>
      <w:r>
        <w:t>3.  Les enfants jouent dans la cour, face à un grand **mur**.</w:t>
      </w:r>
    </w:p>
    <w:p>
      <w:r>
        <w:t xml:space="preserve">    The children play in the courtyard, facing a large wall. </w:t>
      </w:r>
    </w:p>
    <w:p>
      <w:r>
        <w:t xml:space="preserve">4. La **mur** rouge est une attraction touristique. </w:t>
      </w:r>
    </w:p>
    <w:p>
      <w:r>
        <w:t xml:space="preserve">    The red wall is a tourist attraction.</w:t>
      </w:r>
    </w:p>
    <w:p>
      <w:r>
        <w:t>5. Les deux bâtiments sont séparés par une **mur** solide.</w:t>
      </w:r>
    </w:p>
    <w:p>
      <w:r>
        <w:t xml:space="preserve">   The two buildings are separated by a solid wall. </w:t>
      </w:r>
    </w:p>
    <w:p>
      <w:r>
        <w:t>6.  La **mur** de la forêt était un obstacle pour nous.</w:t>
      </w:r>
    </w:p>
    <w:p>
      <w:r>
        <w:t xml:space="preserve">    The forest wall was an obstacle for us.</w:t>
      </w:r>
    </w:p>
    <w:p>
      <w:r>
        <w:t xml:space="preserve">7.  J'ai besoin d'un stylo, j'ai oublié le mien sur la **mur**. </w:t>
      </w:r>
    </w:p>
    <w:p>
      <w:r>
        <w:t xml:space="preserve">    I need a pen, I left mine on the wall.</w:t>
      </w:r>
    </w:p>
    <w:p>
      <w:r>
        <w:t>8.   La **mur** de notre école est décorée de fleurs.</w:t>
      </w:r>
    </w:p>
    <w:p>
      <w:r>
        <w:t xml:space="preserve">   The wall of our school is decorated with flowers. </w:t>
      </w:r>
    </w:p>
    <w:p>
      <w:r>
        <w:t xml:space="preserve">9.  Elle pose un drap pour se cacher derrière la **mur**. </w:t>
      </w:r>
    </w:p>
    <w:p>
      <w:r>
        <w:t xml:space="preserve">   She puts a curtain to hide behind the wall.</w:t>
      </w:r>
    </w:p>
    <w:p>
      <w:r>
        <w:t>10.  Le **mur** du jardin a une belle vue sur le village.</w:t>
      </w:r>
    </w:p>
    <w:p>
      <w:r>
        <w:t xml:space="preserve">    The garden wall has a beautiful view of the village.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Le restaurant sert ses plats sur une table.</w:t>
      </w:r>
    </w:p>
    <w:p>
      <w:r>
        <w:t xml:space="preserve">   The restaurant serves its meals on a table.</w:t>
      </w:r>
    </w:p>
    <w:p>
      <w:r>
        <w:t>3. J’ai besoin d'une table pour mes cours de cuisine.</w:t>
      </w:r>
    </w:p>
    <w:p>
      <w:r>
        <w:t xml:space="preserve">   I need a table for my cooking classes. </w:t>
      </w:r>
    </w:p>
    <w:p>
      <w:r>
        <w:t>4.  Ils ont placé la table à l'center de la pièce.</w:t>
      </w:r>
    </w:p>
    <w:p>
      <w:r>
        <w:t xml:space="preserve">   They placed the table in the center of the room. </w:t>
      </w:r>
    </w:p>
    <w:p>
      <w:r>
        <w:t xml:space="preserve">5. La table est en bois foncé et élégante. </w:t>
      </w:r>
    </w:p>
    <w:p>
      <w:r>
        <w:t xml:space="preserve">   The table is dark wood and elegant.</w:t>
      </w:r>
    </w:p>
    <w:p>
      <w:r>
        <w:t>6. Je suis allé chercher un nouveau tapis pour la table.</w:t>
      </w:r>
    </w:p>
    <w:p>
      <w:r>
        <w:t xml:space="preserve">   I went to get a new rug for the table.</w:t>
      </w:r>
    </w:p>
    <w:p>
      <w:r>
        <w:t xml:space="preserve">7.  La famille s'est rassemblée autour de la table. </w:t>
      </w:r>
    </w:p>
    <w:p>
      <w:r>
        <w:t xml:space="preserve">   The family gathered around the table.</w:t>
      </w:r>
    </w:p>
    <w:p>
      <w:r>
        <w:t xml:space="preserve">8.  Tu dois nettoyer la table avant d’inviter les invités. </w:t>
      </w:r>
    </w:p>
    <w:p>
      <w:r>
        <w:t xml:space="preserve">    You should clean the table before inviting guests.</w:t>
      </w:r>
    </w:p>
    <w:p>
      <w:r>
        <w:t>9. La table est une pièce maîtresse de la cuisine.</w:t>
      </w:r>
    </w:p>
    <w:p>
      <w:r>
        <w:t xml:space="preserve">   The table is a centerpiece of the kitchen. </w:t>
      </w:r>
    </w:p>
    <w:p>
      <w:r>
        <w:t xml:space="preserve">10.  J'ai besoin d'une table pour organiser mes documents. </w:t>
      </w:r>
    </w:p>
    <w:p>
      <w:r>
        <w:t xml:space="preserve">   I need a table to organize my documents.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 I need water to drink.</w:t>
      </w:r>
    </w:p>
    <w:p>
      <w:r>
        <w:t xml:space="preserve">2. L’eau est essentielle à la vie. </w:t>
      </w:r>
    </w:p>
    <w:p>
      <w:r>
        <w:t xml:space="preserve">     Water is essential for life.</w:t>
      </w:r>
    </w:p>
    <w:p>
      <w:r>
        <w:t xml:space="preserve">3. La bouteille d'eau est sur la table. </w:t>
      </w:r>
    </w:p>
    <w:p>
      <w:r>
        <w:t xml:space="preserve">     The bottle of water is on the table.</w:t>
      </w:r>
    </w:p>
    <w:p>
      <w:r>
        <w:t>4. Il faut beaucoup d'eau pour arroser les fleurs.</w:t>
      </w:r>
    </w:p>
    <w:p>
      <w:r>
        <w:t xml:space="preserve">    You need a lot of water to water the flowers. </w:t>
      </w:r>
    </w:p>
    <w:p>
      <w:r>
        <w:t xml:space="preserve">5. L’eau du robinet est potable. </w:t>
      </w:r>
    </w:p>
    <w:p>
      <w:r>
        <w:t xml:space="preserve">   Tap water is drinkable.</w:t>
      </w:r>
    </w:p>
    <w:p>
      <w:r>
        <w:t xml:space="preserve">6.  L'eau de source est plus pure. </w:t>
      </w:r>
    </w:p>
    <w:p>
      <w:r>
        <w:t xml:space="preserve">     Spring water is purer. </w:t>
      </w:r>
    </w:p>
    <w:p>
      <w:r>
        <w:t xml:space="preserve">7. J'ai acheté une nouvelle bouteille d'eau en verre. </w:t>
      </w:r>
    </w:p>
    <w:p>
      <w:r>
        <w:t xml:space="preserve">    I bought a new glass bottle of water. </w:t>
      </w:r>
    </w:p>
    <w:p>
      <w:r>
        <w:t xml:space="preserve">8. L’eau du lac est turquoise. </w:t>
      </w:r>
    </w:p>
    <w:p>
      <w:r>
        <w:t xml:space="preserve">    The water in the lake is turquoise.</w:t>
      </w:r>
    </w:p>
    <w:p>
      <w:r>
        <w:t xml:space="preserve">9. La pluie nous a apporté de l'eau. </w:t>
      </w:r>
    </w:p>
    <w:p>
      <w:r>
        <w:t xml:space="preserve">    The rain has brought us water. </w:t>
      </w:r>
    </w:p>
    <w:p>
      <w:r>
        <w:t xml:space="preserve">10. Le médecin m'a recommandé d'écouter de l'eau gazeuse. </w:t>
      </w:r>
    </w:p>
    <w:p>
      <w:r>
        <w:t xml:space="preserve">    My doctor recommended I drink sparkling water.</w:t>
      </w:r>
    </w:p>
    <w:p/>
    <w:p>
      <w:r>
        <w:t>Chat: Cat</w:t>
      </w:r>
    </w:p>
    <w:p/>
    <w:p>
      <w:r>
        <w:t>1. J'ai un chat adorable qui me fait rire chaque jour.</w:t>
      </w:r>
    </w:p>
    <w:p>
      <w:r>
        <w:t xml:space="preserve">   I have an adorable cat who makes me laugh every day.</w:t>
      </w:r>
    </w:p>
    <w:p>
      <w:r>
        <w:t>2.  Avez-vous déjà vu un chat jouer avec une balle?</w:t>
      </w:r>
    </w:p>
    <w:p>
      <w:r>
        <w:t xml:space="preserve">    Have you ever seen a cat play with a ball? </w:t>
      </w:r>
    </w:p>
    <w:p>
      <w:r>
        <w:t>3. Les chats sont connus pour leur intelligence et leur indépendance.</w:t>
      </w:r>
    </w:p>
    <w:p>
      <w:r>
        <w:t xml:space="preserve">   Cats are known for their intelligence and independence. </w:t>
      </w:r>
    </w:p>
    <w:p>
      <w:r>
        <w:t>4.  Il y a beaucoup de chats dans la rue, il est important d'être prudent.</w:t>
      </w:r>
    </w:p>
    <w:p>
      <w:r>
        <w:t xml:space="preserve">   There are many cats in the street, it is important to be careful.</w:t>
      </w:r>
    </w:p>
    <w:p>
      <w:r>
        <w:t>5. J'adore les moments où un chat ronronne et me regarde avec ses yeux doux.</w:t>
      </w:r>
    </w:p>
    <w:p>
      <w:r>
        <w:t xml:space="preserve">   I love the moments when a cat purrs and looks at me with its sweet eyes. </w:t>
      </w:r>
    </w:p>
    <w:p>
      <w:r>
        <w:t>6.  Le chat est un animal très sociable qui aime être en contact avec l'homme.</w:t>
      </w:r>
    </w:p>
    <w:p>
      <w:r>
        <w:t xml:space="preserve">    The cat is a very social animal who likes to be in contact with humans. </w:t>
      </w:r>
    </w:p>
    <w:p>
      <w:r>
        <w:t xml:space="preserve">7. La nourriture de mon chat fait partie de son routine quotidienne. </w:t>
      </w:r>
    </w:p>
    <w:p>
      <w:r>
        <w:t xml:space="preserve">   My cat’s food is part of its daily routine.</w:t>
      </w:r>
    </w:p>
    <w:p>
      <w:r>
        <w:t>8.  Nous devons adopter un chat à la maison si nous avons l'occasion.</w:t>
      </w:r>
    </w:p>
    <w:p>
      <w:r>
        <w:t xml:space="preserve">    We must adopt a cat at home if we have the opportunity. </w:t>
      </w:r>
    </w:p>
    <w:p>
      <w:r>
        <w:t xml:space="preserve">9.  La communication avec un chat est basée sur des signes et des gestes. </w:t>
      </w:r>
    </w:p>
    <w:p>
      <w:r>
        <w:t xml:space="preserve">   Communication with a cat is based on signs and gestures. </w:t>
      </w:r>
    </w:p>
    <w:p>
      <w:r>
        <w:t xml:space="preserve">10. Il y a beaucoup de choses à apprendre sur les chats, mais il faut se concentrer sur ce qui compte vraiment.  </w:t>
      </w:r>
    </w:p>
    <w:p>
      <w:r>
        <w:t xml:space="preserve">    There are many things to learn about cats, but one must focus on what really matters.</w:t>
      </w:r>
    </w:p>
    <w:p/>
    <w:p>
      <w:r>
        <w:rPr>
          <w:b/>
        </w:rPr>
        <w:t>Word: Homme | Meaning: Man</w:t>
      </w:r>
    </w:p>
    <w:p/>
    <w:p>
      <w:r>
        <w:t>1.  L’homme est un être humain complexe.</w:t>
      </w:r>
    </w:p>
    <w:p>
      <w:r>
        <w:t xml:space="preserve">    The man is a complex human being.</w:t>
      </w:r>
    </w:p>
    <w:p>
      <w:r>
        <w:t>2.  Le homme est l'auteur de ce texte.</w:t>
      </w:r>
    </w:p>
    <w:p>
      <w:r>
        <w:t xml:space="preserve">    The man is the author of this text. </w:t>
      </w:r>
    </w:p>
    <w:p>
      <w:r>
        <w:t>3.  L’homme a une grande intelligence.</w:t>
      </w:r>
    </w:p>
    <w:p>
      <w:r>
        <w:t xml:space="preserve">    The man has great intelligence. </w:t>
      </w:r>
    </w:p>
    <w:p>
      <w:r>
        <w:t>4.  J’ai rencontré un homme sympathique lors d’un voyage en Espagne.</w:t>
      </w:r>
    </w:p>
    <w:p>
      <w:r>
        <w:t xml:space="preserve">    I met a friendly man during a trip to Spain.</w:t>
      </w:r>
    </w:p>
    <w:p>
      <w:r>
        <w:t>5.  Le film raconte l'histoire de l'homme et de la nature.</w:t>
      </w:r>
    </w:p>
    <w:p>
      <w:r>
        <w:t xml:space="preserve">    The movie tells the story of man and nature.</w:t>
      </w:r>
    </w:p>
    <w:p>
      <w:r>
        <w:t xml:space="preserve">6.  L’homme est capable de grand amour. </w:t>
      </w:r>
    </w:p>
    <w:p>
      <w:r>
        <w:t xml:space="preserve">    Man is capable of great love.</w:t>
      </w:r>
    </w:p>
    <w:p>
      <w:r>
        <w:t>7.  Il est important d'écouter les hommes.</w:t>
      </w:r>
    </w:p>
    <w:p>
      <w:r>
        <w:t xml:space="preserve">    It is important to listen to men.</w:t>
      </w:r>
    </w:p>
    <w:p>
      <w:r>
        <w:t xml:space="preserve">8.  Le problème de la pollution a des origines sociales et économiques. </w:t>
      </w:r>
    </w:p>
    <w:p>
      <w:r>
        <w:t xml:space="preserve">    The problem of pollution has social and economic origins.</w:t>
      </w:r>
    </w:p>
    <w:p>
      <w:r>
        <w:t xml:space="preserve">9.  Les hommes ont une certaine importance dans la société. </w:t>
      </w:r>
    </w:p>
    <w:p>
      <w:r>
        <w:t xml:space="preserve">   Men have a certain importance in society.</w:t>
      </w:r>
    </w:p>
    <w:p>
      <w:r>
        <w:t>10.  L’homme est à la fois fragile et puissant.</w:t>
      </w:r>
    </w:p>
    <w:p>
      <w:r>
        <w:t xml:space="preserve">    Man is both fragile and powerful.</w:t>
      </w:r>
    </w:p>
    <w:p/>
    <w:p>
      <w:r>
        <w:rPr>
          <w:b/>
        </w:rPr>
        <w:t>Word: Ville | Meaning: City</w:t>
      </w:r>
    </w:p>
    <w:p/>
    <w:p>
      <w:r>
        <w:t>1. J'ai grandi dans une petite ville.</w:t>
      </w:r>
    </w:p>
    <w:p>
      <w:r>
        <w:t xml:space="preserve">   I grew up in a small town.</w:t>
      </w:r>
    </w:p>
    <w:p>
      <w:r>
        <w:t>2. La ville est pleine de restaurants et de boutiques.</w:t>
      </w:r>
    </w:p>
    <w:p>
      <w:r>
        <w:t xml:space="preserve">   The city is full of restaurants and shops.</w:t>
      </w:r>
    </w:p>
    <w:p>
      <w:r>
        <w:t>3. Nous avons visité la ville historique de Paris.</w:t>
      </w:r>
    </w:p>
    <w:p>
      <w:r>
        <w:t xml:space="preserve">   We visited the historic city of Paris.</w:t>
      </w:r>
    </w:p>
    <w:p>
      <w:r>
        <w:t>4. Le centre-ville est très animé ce soir.</w:t>
      </w:r>
    </w:p>
    <w:p>
      <w:r>
        <w:t xml:space="preserve">   The downtown area is very lively this evening. </w:t>
      </w:r>
    </w:p>
    <w:p>
      <w:r>
        <w:t>5. La pollution est un problème dans les grandes villes.</w:t>
      </w:r>
    </w:p>
    <w:p>
      <w:r>
        <w:t xml:space="preserve">   Pollution is a problem in big cities. </w:t>
      </w:r>
    </w:p>
    <w:p>
      <w:r>
        <w:t>6. J'aime la ville car elle a beaucoup de verdure.</w:t>
      </w:r>
    </w:p>
    <w:p>
      <w:r>
        <w:t xml:space="preserve">   I love the city because it has lots of greenery.</w:t>
      </w:r>
    </w:p>
    <w:p>
      <w:r>
        <w:t>7.  Le train nous a emmené à la ville voisine.</w:t>
      </w:r>
    </w:p>
    <w:p>
      <w:r>
        <w:t xml:space="preserve">   The train took us to the neighboring town. </w:t>
      </w:r>
    </w:p>
    <w:p>
      <w:r>
        <w:t xml:space="preserve">8. L’hôtel était situé dans une ville pittoresque. </w:t>
      </w:r>
    </w:p>
    <w:p>
      <w:r>
        <w:t xml:space="preserve">    The hotel was located in a picturesque town.</w:t>
      </w:r>
    </w:p>
    <w:p>
      <w:r>
        <w:t>9. Elle est très heureuse de pouvoir vivre dans une ville moderne.</w:t>
      </w:r>
    </w:p>
    <w:p>
      <w:r>
        <w:t xml:space="preserve">    She is very happy to be able to live in a modern city. </w:t>
      </w:r>
    </w:p>
    <w:p>
      <w:r>
        <w:t xml:space="preserve">10.  Il faut prendre en compte les spécificités de chaque ville. </w:t>
      </w:r>
    </w:p>
    <w:p>
      <w:r>
        <w:t xml:space="preserve">   You need to take into account the specificities of each city.</w:t>
      </w:r>
    </w:p>
    <w:p/>
    <w:p>
      <w:r>
        <w:rPr>
          <w:b/>
        </w:rPr>
        <w:t>Word: Nature | Meaning: Nature</w:t>
      </w:r>
    </w:p>
    <w:p/>
    <w:p>
      <w:r>
        <w:t>1.  La nature est magnifique et pleine de diversité.</w:t>
      </w:r>
    </w:p>
    <w:p>
      <w:r>
        <w:t xml:space="preserve">    Nature is magnificent and full of diversity.</w:t>
      </w:r>
    </w:p>
    <w:p>
      <w:r>
        <w:t>2.  L'homme doit respecter la nature et prendre soin de l'environnement.</w:t>
      </w:r>
    </w:p>
    <w:p>
      <w:r>
        <w:t xml:space="preserve">    Humans must respect nature and take care of the environment. </w:t>
      </w:r>
    </w:p>
    <w:p>
      <w:r>
        <w:t>3.  Les animaux sauvages vivent en harmonie avec la nature.</w:t>
      </w:r>
    </w:p>
    <w:p>
      <w:r>
        <w:t xml:space="preserve">   Wild animals live in harmony with nature.</w:t>
      </w:r>
    </w:p>
    <w:p>
      <w:r>
        <w:t>4.  La beauté naturelle des montagnes est incomparable.</w:t>
      </w:r>
    </w:p>
    <w:p>
      <w:r>
        <w:t xml:space="preserve">   The natural beauty of mountains is unparalleled. </w:t>
      </w:r>
    </w:p>
    <w:p>
      <w:r>
        <w:t>5.  On observe les différentes espèces d'oiseaux dans la nature.</w:t>
      </w:r>
    </w:p>
    <w:p>
      <w:r>
        <w:t xml:space="preserve">    We observe the different species of birds in nature.</w:t>
      </w:r>
    </w:p>
    <w:p>
      <w:r>
        <w:t>6.  Je vais faire une promenade dans la nature pour respirer l'air frais.</w:t>
      </w:r>
    </w:p>
    <w:p>
      <w:r>
        <w:t xml:space="preserve">    I’m going for a walk in nature to breathe fresh air. </w:t>
      </w:r>
    </w:p>
    <w:p>
      <w:r>
        <w:t>7.  La pollution de l'eau et du sol est un problème majeur.</w:t>
      </w:r>
    </w:p>
    <w:p>
      <w:r>
        <w:t xml:space="preserve">   Pollution of water and soil is a major problem.</w:t>
      </w:r>
    </w:p>
    <w:p>
      <w:r>
        <w:t>8.  Le cycle de la nature est essentiel pour la survie des êtres vivants.</w:t>
      </w:r>
    </w:p>
    <w:p>
      <w:r>
        <w:t xml:space="preserve">    The natural cycle is essential for the survival of living beings.</w:t>
      </w:r>
    </w:p>
    <w:p>
      <w:r>
        <w:t>9.  Les arbres, les fleurs et les animaux sont des éléments importants de la nature.</w:t>
      </w:r>
    </w:p>
    <w:p>
      <w:r>
        <w:t xml:space="preserve">   Trees, flowers and animals are important elements of nature.</w:t>
      </w:r>
    </w:p>
    <w:p>
      <w:r>
        <w:t xml:space="preserve">10. L'étude de la nature nous permet de mieux comprendre le monde. </w:t>
      </w:r>
    </w:p>
    <w:p>
      <w:r>
        <w:t xml:space="preserve">    Studying nature allows us to better understand the world.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The car is red.</w:t>
      </w:r>
    </w:p>
    <w:p>
      <w:r>
        <w:t xml:space="preserve">2.  J'ai un chapeau rouge. </w:t>
      </w:r>
    </w:p>
    <w:p>
      <w:r>
        <w:t xml:space="preserve">    I have a red hat.</w:t>
      </w:r>
    </w:p>
    <w:p>
      <w:r>
        <w:t xml:space="preserve">3.  Le feu est rouge. </w:t>
      </w:r>
    </w:p>
    <w:p>
      <w:r>
        <w:t xml:space="preserve">    The fire is red.</w:t>
      </w:r>
    </w:p>
    <w:p>
      <w:r>
        <w:t xml:space="preserve">4.  Elle aime les fruits rouges. </w:t>
      </w:r>
    </w:p>
    <w:p>
      <w:r>
        <w:t xml:space="preserve">    She likes red fruits.</w:t>
      </w:r>
    </w:p>
    <w:p>
      <w:r>
        <w:t xml:space="preserve">5.  La robe de la mariée est rouge. </w:t>
      </w:r>
    </w:p>
    <w:p>
      <w:r>
        <w:t xml:space="preserve">    The bride's dress is red.</w:t>
      </w:r>
    </w:p>
    <w:p>
      <w:r>
        <w:t>6.  Mon ami a des chaussures rouges.</w:t>
      </w:r>
    </w:p>
    <w:p>
      <w:r>
        <w:t xml:space="preserve">   My friend has red shoes.</w:t>
      </w:r>
    </w:p>
    <w:p>
      <w:r>
        <w:t>7.  Le soleil est rouge en fin d’après-midi.</w:t>
      </w:r>
    </w:p>
    <w:p>
      <w:r>
        <w:t xml:space="preserve">   The sun is red at the end of afternoon. </w:t>
      </w:r>
    </w:p>
    <w:p>
      <w:r>
        <w:t xml:space="preserve">8.  C'est un film rouge ! </w:t>
      </w:r>
    </w:p>
    <w:p>
      <w:r>
        <w:t xml:space="preserve">    It's a red movie!</w:t>
      </w:r>
    </w:p>
    <w:p>
      <w:r>
        <w:t xml:space="preserve">9.  Il a des cheveux rouges. </w:t>
      </w:r>
    </w:p>
    <w:p>
      <w:r>
        <w:t xml:space="preserve">    He has red hair.</w:t>
      </w:r>
    </w:p>
    <w:p>
      <w:r>
        <w:t xml:space="preserve">10. Les tomates sont rouges. </w:t>
      </w:r>
    </w:p>
    <w:p>
      <w:r>
        <w:t xml:space="preserve">   Tomatoes are red.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Elle porte un ensemble vert.</w:t>
      </w:r>
    </w:p>
    <w:p>
      <w:r>
        <w:t xml:space="preserve">   She wears a green outfit.</w:t>
      </w:r>
    </w:p>
    <w:p>
      <w:r>
        <w:t>3. Le ciel était vert le matin.</w:t>
      </w:r>
    </w:p>
    <w:p>
      <w:r>
        <w:t xml:space="preserve">   The sky was green in the morning.</w:t>
      </w:r>
    </w:p>
    <w:p>
      <w:r>
        <w:t>4. Les feuilles du chêne sont vertes.</w:t>
      </w:r>
    </w:p>
    <w:p>
      <w:r>
        <w:t xml:space="preserve">   The leaves of the oak tree are green.</w:t>
      </w:r>
    </w:p>
    <w:p>
      <w:r>
        <w:t>5. La plupart des fleurs sont vertes.</w:t>
      </w:r>
    </w:p>
    <w:p>
      <w:r>
        <w:t xml:space="preserve">   Most flowers are green.</w:t>
      </w:r>
    </w:p>
    <w:p>
      <w:r>
        <w:t>6. Les herbes de la prairie sont vertes.</w:t>
      </w:r>
    </w:p>
    <w:p>
      <w:r>
        <w:t xml:space="preserve">   The grass on the field is green.</w:t>
      </w:r>
    </w:p>
    <w:p>
      <w:r>
        <w:t>7. J'aime les choses vertes et j'en ai besoin dans ma vie.</w:t>
      </w:r>
    </w:p>
    <w:p>
      <w:r>
        <w:t xml:space="preserve">   I like green things and I need them in my life. </w:t>
      </w:r>
    </w:p>
    <w:p>
      <w:r>
        <w:t>8. Il a une robe verte élégante.</w:t>
      </w:r>
    </w:p>
    <w:p>
      <w:r>
        <w:t xml:space="preserve">   He has an elegant green suit. </w:t>
      </w:r>
    </w:p>
    <w:p>
      <w:r>
        <w:t>9. La nourriture de notre table est verte.</w:t>
      </w:r>
    </w:p>
    <w:p>
      <w:r>
        <w:t xml:space="preserve">   The food on our table is green.</w:t>
      </w:r>
    </w:p>
    <w:p>
      <w:r>
        <w:t xml:space="preserve">10. Les arbres sont verts pendant la saison des fleurs. </w:t>
      </w:r>
    </w:p>
    <w:p>
      <w:r>
        <w:t xml:space="preserve">   Trees are green during the flowering season.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