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J'aime beaucoup ma maison, elle est très confortable.</w:t>
      </w:r>
    </w:p>
    <w:p>
      <w:r>
        <w:t xml:space="preserve">   I like my house very much, it is very comfortable.</w:t>
      </w:r>
    </w:p>
    <w:p>
      <w:r>
        <w:t>2. La maison de mon grand-père est située dans une petite ville.</w:t>
      </w:r>
    </w:p>
    <w:p>
      <w:r>
        <w:t xml:space="preserve">   My grandfather's house is located in a small town.</w:t>
      </w:r>
    </w:p>
    <w:p>
      <w:r>
        <w:t>3. Il faut souvent nettoyer la maison pour l'emporter à la fête d'anniversaire.</w:t>
      </w:r>
    </w:p>
    <w:p>
      <w:r>
        <w:t xml:space="preserve">  We often need to clean the house to carry it to my birthday party.</w:t>
      </w:r>
    </w:p>
    <w:p>
      <w:r>
        <w:t xml:space="preserve">4. La maison de mon voisin est très grande et moderne. </w:t>
      </w:r>
    </w:p>
    <w:p>
      <w:r>
        <w:t xml:space="preserve">   My neighbor’s house is very large and modern. </w:t>
      </w:r>
    </w:p>
    <w:p>
      <w:r>
        <w:t>5. Nous avons besoin d'un nouveau toit pour notre maison.</w:t>
      </w:r>
    </w:p>
    <w:p>
      <w:r>
        <w:t xml:space="preserve">   We need a new roof for our house.</w:t>
      </w:r>
    </w:p>
    <w:p>
      <w:r>
        <w:t>6. Je pense qu’il faut faire un grand ménage à la maison avant les invités.</w:t>
      </w:r>
    </w:p>
    <w:p>
      <w:r>
        <w:t xml:space="preserve">   I think we should do a big cleaning at home before the guests come over. </w:t>
      </w:r>
    </w:p>
    <w:p>
      <w:r>
        <w:t>7. La famille s'est déplacée dans une nouvelle maison cette année.</w:t>
      </w:r>
    </w:p>
    <w:p>
      <w:r>
        <w:t xml:space="preserve">   The family moved to a new house this year.</w:t>
      </w:r>
    </w:p>
    <w:p>
      <w:r>
        <w:t>8. L’agence immobilière nous a proposé une maison à vendre.</w:t>
      </w:r>
    </w:p>
    <w:p>
      <w:r>
        <w:t xml:space="preserve">    The real estate agency offered us a house for sale. </w:t>
      </w:r>
    </w:p>
    <w:p>
      <w:r>
        <w:t xml:space="preserve">9. Ils ont décidé de louer la maison pour quelques mois. </w:t>
      </w:r>
    </w:p>
    <w:p>
      <w:r>
        <w:t xml:space="preserve">    They decided to rent the house for a few months.</w:t>
      </w:r>
    </w:p>
    <w:p>
      <w:r>
        <w:t xml:space="preserve">10. La maison est située dans un quartier calme et agréable. </w:t>
      </w:r>
    </w:p>
    <w:p>
      <w:r>
        <w:t xml:space="preserve">   The house is located in a quiet and pleasant neighborhood.</w:t>
      </w:r>
    </w:p>
    <w:p/>
    <w:p>
      <w:r>
        <w:rPr>
          <w:b/>
        </w:rPr>
        <w:t>Word: femme | Meaning: woman</w:t>
      </w:r>
    </w:p>
    <w:p/>
    <w:p>
      <w:r>
        <w:t>1. Elle est une femme très indépendante.</w:t>
      </w:r>
    </w:p>
    <w:p>
      <w:r>
        <w:t xml:space="preserve">  She is a very independent woman.</w:t>
      </w:r>
    </w:p>
    <w:p>
      <w:r>
        <w:t>2. La femme a acheté un magnifique bouquet de fleurs.</w:t>
      </w:r>
    </w:p>
    <w:p>
      <w:r>
        <w:t xml:space="preserve">  The woman bought a magnificent bouquet of flowers.</w:t>
      </w:r>
    </w:p>
    <w:p>
      <w:r>
        <w:t xml:space="preserve">3. Vous devez respecter les femmes dans votre vie professionnelle. </w:t>
      </w:r>
    </w:p>
    <w:p>
      <w:r>
        <w:t xml:space="preserve">  You must respect women in your professional life.</w:t>
      </w:r>
    </w:p>
    <w:p>
      <w:r>
        <w:t xml:space="preserve">4. Les femmes ont une grande influence sur la société. </w:t>
      </w:r>
    </w:p>
    <w:p>
      <w:r>
        <w:t xml:space="preserve">  Women have a large influence on society.</w:t>
      </w:r>
    </w:p>
    <w:p>
      <w:r>
        <w:t xml:space="preserve">5. La femme est venue pour nous aider avec le ménage. </w:t>
      </w:r>
    </w:p>
    <w:p>
      <w:r>
        <w:t xml:space="preserve">  The woman came to help us with the housework.</w:t>
      </w:r>
    </w:p>
    <w:p>
      <w:r>
        <w:t xml:space="preserve">6. Elle était triste de ne pas avoir des enfants. </w:t>
      </w:r>
    </w:p>
    <w:p>
      <w:r>
        <w:t xml:space="preserve">  She was sad not having children.</w:t>
      </w:r>
    </w:p>
    <w:p>
      <w:r>
        <w:t xml:space="preserve">7. J'adore la femme qui me connaît vraiment. </w:t>
      </w:r>
    </w:p>
    <w:p>
      <w:r>
        <w:t xml:space="preserve">  I love the woman who really knows me. </w:t>
      </w:r>
    </w:p>
    <w:p>
      <w:r>
        <w:t xml:space="preserve">8. Le mariage est un moment important pour les femmes. </w:t>
      </w:r>
    </w:p>
    <w:p>
      <w:r>
        <w:t xml:space="preserve">  Marriage is an important event for women.</w:t>
      </w:r>
    </w:p>
    <w:p>
      <w:r>
        <w:t xml:space="preserve">9. La femme a beaucoup travaillé pour réussir sa carrière. </w:t>
      </w:r>
    </w:p>
    <w:p>
      <w:r>
        <w:t xml:space="preserve">  The woman worked a lot to succeed in her career. </w:t>
      </w:r>
    </w:p>
    <w:p>
      <w:r>
        <w:t xml:space="preserve">10. Les femmes ont des droits importants et doivent être respectées. </w:t>
      </w:r>
    </w:p>
    <w:p>
      <w:r>
        <w:t xml:space="preserve">  Women have important rights and must be respected.</w:t>
      </w:r>
    </w:p>
    <w:p/>
    <w:p>
      <w:r>
        <w:rPr>
          <w:b/>
        </w:rPr>
        <w:t>Word: mur | Meaning: wall</w:t>
      </w:r>
    </w:p>
    <w:p/>
    <w:p>
      <w:r>
        <w:t xml:space="preserve">1. Il y a un mur à l'extérieur de la maison. </w:t>
      </w:r>
    </w:p>
    <w:p>
      <w:r>
        <w:t xml:space="preserve">   There is a wall outside the house.</w:t>
      </w:r>
    </w:p>
    <w:p>
      <w:r>
        <w:t xml:space="preserve">2. La vieille maison a un mur en brique. </w:t>
      </w:r>
    </w:p>
    <w:p>
      <w:r>
        <w:t xml:space="preserve">   The old house has a brick wall.</w:t>
      </w:r>
    </w:p>
    <w:p>
      <w:r>
        <w:t xml:space="preserve">3. Le mur de clôture protège le jardin.  </w:t>
      </w:r>
    </w:p>
    <w:p>
      <w:r>
        <w:t xml:space="preserve">   The fence wall protects the garden. </w:t>
      </w:r>
    </w:p>
    <w:p>
      <w:r>
        <w:t xml:space="preserve">4. Un mur de pierre est une structure solide. </w:t>
      </w:r>
    </w:p>
    <w:p>
      <w:r>
        <w:t xml:space="preserve">   A stone wall is a solid structure. </w:t>
      </w:r>
    </w:p>
    <w:p>
      <w:r>
        <w:t xml:space="preserve">5. La forêt était bordée de murs d'eau. </w:t>
      </w:r>
    </w:p>
    <w:p>
      <w:r>
        <w:t xml:space="preserve">   The forest was bordered by walls of water.</w:t>
      </w:r>
    </w:p>
    <w:p>
      <w:r>
        <w:t xml:space="preserve">6. Les enfants ont construit un mur avec des cailloux. </w:t>
      </w:r>
    </w:p>
    <w:p>
      <w:r>
        <w:t xml:space="preserve">  Children built a wall with pebbles. </w:t>
      </w:r>
    </w:p>
    <w:p>
      <w:r>
        <w:t>7. Le mur est peint en bleu pour l'extérieur.</w:t>
      </w:r>
    </w:p>
    <w:p>
      <w:r>
        <w:t xml:space="preserve">   The wall is painted blue for the exterior.</w:t>
      </w:r>
    </w:p>
    <w:p>
      <w:r>
        <w:t xml:space="preserve">8. La voiture était à côté d'un mur de béton. </w:t>
      </w:r>
    </w:p>
    <w:p>
      <w:r>
        <w:t xml:space="preserve">   The car was next to a concrete wall.</w:t>
      </w:r>
    </w:p>
    <w:p>
      <w:r>
        <w:t xml:space="preserve">9. Le chef a dessiné un mur dans le tableau.  </w:t>
      </w:r>
    </w:p>
    <w:p>
      <w:r>
        <w:t xml:space="preserve">   The chef drew a wall on the canvas.</w:t>
      </w:r>
    </w:p>
    <w:p>
      <w:r>
        <w:t xml:space="preserve">10. Nous avons eu des difficultés à traverser le mur de la rue. </w:t>
      </w:r>
    </w:p>
    <w:p>
      <w:r>
        <w:t xml:space="preserve">   We had difficulties crossing the street wall.</w:t>
      </w:r>
    </w:p>
    <w:p/>
    <w:p>
      <w:r>
        <w:rPr>
          <w:b/>
        </w:rPr>
        <w:t>Word: homme | Meaning: man</w:t>
      </w:r>
    </w:p>
    <w:p/>
    <w:p>
      <w:r>
        <w:t>1. L'homme est arrivé à la gare à l'heure.</w:t>
      </w:r>
    </w:p>
    <w:p>
      <w:r>
        <w:t xml:space="preserve">   The man arrived at the station on time.</w:t>
      </w:r>
    </w:p>
    <w:p>
      <w:r>
        <w:t>2. Il est important de respecter les hommes et les femmes.</w:t>
      </w:r>
    </w:p>
    <w:p>
      <w:r>
        <w:t xml:space="preserve">   It is important to respect men and women. </w:t>
      </w:r>
    </w:p>
    <w:p>
      <w:r>
        <w:t>3.  L'homme a été témoin des événements importants.</w:t>
      </w:r>
    </w:p>
    <w:p>
      <w:r>
        <w:t xml:space="preserve">   The man was present at important events. </w:t>
      </w:r>
    </w:p>
    <w:p>
      <w:r>
        <w:t>4. J’ai rencontré un homme très sympathique hier soir.</w:t>
      </w:r>
    </w:p>
    <w:p>
      <w:r>
        <w:t xml:space="preserve">    I met a very friendly man last night.</w:t>
      </w:r>
    </w:p>
    <w:p>
      <w:r>
        <w:t>5. Le livre est un portrait de l’homme moderne.</w:t>
      </w:r>
    </w:p>
    <w:p>
      <w:r>
        <w:t xml:space="preserve">   The book is a portrait of the modern man. </w:t>
      </w:r>
    </w:p>
    <w:p>
      <w:r>
        <w:t>6.  L'homme est en train de faire son shopping dans le supermarché.</w:t>
      </w:r>
    </w:p>
    <w:p>
      <w:r>
        <w:t xml:space="preserve">    The man is going shopping at the supermarket. </w:t>
      </w:r>
    </w:p>
    <w:p>
      <w:r>
        <w:t>7. Il n'a pas de réponse à la question de l'homme.</w:t>
      </w:r>
    </w:p>
    <w:p>
      <w:r>
        <w:t xml:space="preserve">   He doesn’t have an answer to the question about the man. </w:t>
      </w:r>
    </w:p>
    <w:p>
      <w:r>
        <w:t>8. L’homme a besoin d’un changement de vie.</w:t>
      </w:r>
    </w:p>
    <w:p>
      <w:r>
        <w:t xml:space="preserve">   The man needs a change in life.</w:t>
      </w:r>
    </w:p>
    <w:p>
      <w:r>
        <w:t>9.  L'homme est un être humain avec des sentiments et des émotions.</w:t>
      </w:r>
    </w:p>
    <w:p>
      <w:r>
        <w:t xml:space="preserve">    The man is a human being with feelings and emotions.</w:t>
      </w:r>
    </w:p>
    <w:p>
      <w:r>
        <w:t>10. L'homme a travaillé dur pour réussir sa carrière.</w:t>
      </w:r>
    </w:p>
    <w:p>
      <w:r>
        <w:t xml:space="preserve">    The man worked hard to achieve success in his career.</w:t>
      </w:r>
    </w:p>
    <w:p/>
    <w:p>
      <w:r>
        <w:rPr>
          <w:b/>
        </w:rPr>
        <w:t>Word: ville | Meaning: city</w:t>
      </w:r>
    </w:p>
    <w:p/>
    <w:p>
      <w:r>
        <w:t>1. La ville est très animée avec ses marchés et ses restaurants.</w:t>
      </w:r>
    </w:p>
    <w:p>
      <w:r>
        <w:t xml:space="preserve">   The city is very lively with its markets and restaurants.</w:t>
      </w:r>
    </w:p>
    <w:p>
      <w:r>
        <w:t xml:space="preserve">2. J'ai besoin de réserver une chambre d'hôtel dans la ville. </w:t>
      </w:r>
    </w:p>
    <w:p>
      <w:r>
        <w:t xml:space="preserve">   I need to book a hotel room in the city.</w:t>
      </w:r>
    </w:p>
    <w:p>
      <w:r>
        <w:t>3. Les habitants de la ville sont fiers de leur culture locale.</w:t>
      </w:r>
    </w:p>
    <w:p>
      <w:r>
        <w:t xml:space="preserve">   The inhabitants of the city are proud of their local culture. </w:t>
      </w:r>
    </w:p>
    <w:p>
      <w:r>
        <w:t>4. Nous sommes allés à la plage pour profiter des vacances dans la ville.</w:t>
      </w:r>
    </w:p>
    <w:p>
      <w:r>
        <w:t xml:space="preserve">   We went to the beach to enjoy vacation in the city.</w:t>
      </w:r>
    </w:p>
    <w:p>
      <w:r>
        <w:t>5. Il y a une grande variété de restaurants et cafés dans la ville.</w:t>
      </w:r>
    </w:p>
    <w:p>
      <w:r>
        <w:t xml:space="preserve">   There is a wide variety of restaurants and cafes in the city. </w:t>
      </w:r>
    </w:p>
    <w:p>
      <w:r>
        <w:t>6. La ville a beaucoup d'histoire et de monuments intéressants à visiter.</w:t>
      </w:r>
    </w:p>
    <w:p>
      <w:r>
        <w:t xml:space="preserve">    The city has a lot of history and interesting monuments to visit. </w:t>
      </w:r>
    </w:p>
    <w:p>
      <w:r>
        <w:t xml:space="preserve">7. J'ai l'habitude de me déplacer en vélo dans la ville.  </w:t>
      </w:r>
    </w:p>
    <w:p>
      <w:r>
        <w:t xml:space="preserve">   I am used to moving by bike in the city. </w:t>
      </w:r>
    </w:p>
    <w:p>
      <w:r>
        <w:t>8. La pollution est un problème important dans la ville.</w:t>
      </w:r>
    </w:p>
    <w:p>
      <w:r>
        <w:t xml:space="preserve">   Pollution is an important problem in the city.</w:t>
      </w:r>
    </w:p>
    <w:p>
      <w:r>
        <w:t>9. Nous avons mangé à un restaurant dans la ville et nous avons apprécié la cuisine locale.</w:t>
      </w:r>
    </w:p>
    <w:p>
      <w:r>
        <w:t xml:space="preserve">    We ate at a restaurant in the city and we enjoyed local cuisine. </w:t>
      </w:r>
    </w:p>
    <w:p>
      <w:r>
        <w:t xml:space="preserve">10. Le gouvernement doit investir davantage dans les infrastructures de la ville.  </w:t>
      </w:r>
    </w:p>
    <w:p>
      <w:r>
        <w:t xml:space="preserve">    The government must invest more in the infrastructure of the city.</w:t>
      </w:r>
    </w:p>
    <w:p/>
    <w:p>
      <w:r>
        <w:rPr>
          <w:b/>
        </w:rPr>
        <w:t>Word: chat | Meaning: cat</w:t>
      </w:r>
    </w:p>
    <w:p/>
    <w:p>
      <w:r>
        <w:t>1. J'ai un chat adorable qui me fait sourire chaque jour.</w:t>
      </w:r>
    </w:p>
    <w:p>
      <w:r>
        <w:t xml:space="preserve">   I have an adorable cat who makes me smile every day.</w:t>
      </w:r>
    </w:p>
    <w:p>
      <w:r>
        <w:t>2.  Le chat est très joueur et aime jouer à la balle.</w:t>
      </w:r>
    </w:p>
    <w:p>
      <w:r>
        <w:t xml:space="preserve">   The cat is very playful and likes to play with the ball.</w:t>
      </w:r>
    </w:p>
    <w:p>
      <w:r>
        <w:t xml:space="preserve">3. La conversation avec mon chat était agréable. </w:t>
      </w:r>
    </w:p>
    <w:p>
      <w:r>
        <w:t xml:space="preserve">    My chat's conversation was pleasant.</w:t>
      </w:r>
    </w:p>
    <w:p>
      <w:r>
        <w:t>4. Il y a beaucoup de chats dans le parc, mais je préfère les garder chez moi.</w:t>
      </w:r>
    </w:p>
    <w:p>
      <w:r>
        <w:t xml:space="preserve">    There are many cats in the park, but I prefer to keep them at home.</w:t>
      </w:r>
    </w:p>
    <w:p>
      <w:r>
        <w:t>5.  Mon chat est toujours curieux et aime explorer.</w:t>
      </w:r>
    </w:p>
    <w:p>
      <w:r>
        <w:t xml:space="preserve">   My cat is always curious and likes to explore.</w:t>
      </w:r>
    </w:p>
    <w:p>
      <w:r>
        <w:t xml:space="preserve">6.  Il s'est endormi sur la table après avoir mangé. </w:t>
      </w:r>
    </w:p>
    <w:p>
      <w:r>
        <w:t xml:space="preserve">   He fell asleep on the table after eating.</w:t>
      </w:r>
    </w:p>
    <w:p>
      <w:r>
        <w:t>7. Je suis d'accord, il est temps de faire un café et de discuter avec mon chat.</w:t>
      </w:r>
    </w:p>
    <w:p>
      <w:r>
        <w:t xml:space="preserve">    I agree, it's time to make a coffee and chat with my cat.</w:t>
      </w:r>
    </w:p>
    <w:p>
      <w:r>
        <w:t xml:space="preserve">8.  Le chat me dit souvent qu'il est content de moi. </w:t>
      </w:r>
    </w:p>
    <w:p>
      <w:r>
        <w:t xml:space="preserve">   The cat often tells me that he is happy with me. </w:t>
      </w:r>
    </w:p>
    <w:p>
      <w:r>
        <w:t>9.  J'adore observer le comportement de mon chat en soirée.</w:t>
      </w:r>
    </w:p>
    <w:p>
      <w:r>
        <w:t xml:space="preserve">    I love observing the behavior of my cat in the evening.</w:t>
      </w:r>
    </w:p>
    <w:p>
      <w:r>
        <w:t>10.  Il a besoin d'attention et de caresses, mais il est aussi très indépendant.</w:t>
      </w:r>
    </w:p>
    <w:p>
      <w:r>
        <w:t xml:space="preserve">   He needs attention and cuddles, but he is also very independent.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I have a beautiful view of the city.</w:t>
      </w:r>
    </w:p>
    <w:p>
      <w:r>
        <w:t xml:space="preserve">2. Elle a une vue très claire de l'histoire. </w:t>
      </w:r>
    </w:p>
    <w:p>
      <w:r>
        <w:t xml:space="preserve">  She has a very clear view of history.</w:t>
      </w:r>
    </w:p>
    <w:p>
      <w:r>
        <w:t xml:space="preserve">3. La montagne offre une vue imprenable sur les montagnes environnantes. </w:t>
      </w:r>
    </w:p>
    <w:p>
      <w:r>
        <w:t xml:space="preserve">  The mountain offers an unbeatable view of the surrounding mountains. </w:t>
      </w:r>
    </w:p>
    <w:p>
      <w:r>
        <w:t>4. Il faut une bonne vue pour réussir en photographie.</w:t>
      </w:r>
    </w:p>
    <w:p>
      <w:r>
        <w:t xml:space="preserve">   You need a good view to succeed in photography. </w:t>
      </w:r>
    </w:p>
    <w:p>
      <w:r>
        <w:t xml:space="preserve">5. J'ai eu une vue très différente de la situation. </w:t>
      </w:r>
    </w:p>
    <w:p>
      <w:r>
        <w:t xml:space="preserve">  I had a very different view of the situation.</w:t>
      </w:r>
    </w:p>
    <w:p>
      <w:r>
        <w:t xml:space="preserve">6. L’artiste a une vue unique sur le monde. </w:t>
      </w:r>
    </w:p>
    <w:p>
      <w:r>
        <w:t xml:space="preserve">  The artist has a unique view of the world.</w:t>
      </w:r>
    </w:p>
    <w:p>
      <w:r>
        <w:t>7. La vue sur le lac était incroyable.</w:t>
      </w:r>
    </w:p>
    <w:p>
      <w:r>
        <w:t xml:space="preserve">  The view of the lake was incredible.</w:t>
      </w:r>
    </w:p>
    <w:p>
      <w:r>
        <w:t xml:space="preserve">8. Je ne sais pas si j'ai une vue claire de la situation. </w:t>
      </w:r>
    </w:p>
    <w:p>
      <w:r>
        <w:t xml:space="preserve">   I'm not sure if I have a clear view of the situation. </w:t>
      </w:r>
    </w:p>
    <w:p>
      <w:r>
        <w:t>9. On peut avoir une vue différente du problème.</w:t>
      </w:r>
    </w:p>
    <w:p>
      <w:r>
        <w:t xml:space="preserve">   One can have a different view of the problem. </w:t>
      </w:r>
    </w:p>
    <w:p>
      <w:r>
        <w:t xml:space="preserve">10.  Elle a un penchant pour la vue aérienne, et elle aime les photos de drones. </w:t>
      </w:r>
    </w:p>
    <w:p>
      <w:r>
        <w:t xml:space="preserve">   She has a liking for aerial views, and she enjoys drone photography.</w:t>
      </w:r>
    </w:p>
    <w:p/>
    <w:p>
      <w:r>
        <w:rPr>
          <w:b/>
        </w:rPr>
        <w:t>Word: nature | Meaning: the natural world</w:t>
      </w:r>
    </w:p>
    <w:p/>
    <w:p>
      <w:r>
        <w:t xml:space="preserve">1. La nature est magnifique, avec ses arbres majestueux et ses rivières cristallines.  </w:t>
      </w:r>
    </w:p>
    <w:p>
      <w:r>
        <w:t xml:space="preserve">   The nature is magnificent, with its majestic trees and crystal clear rivers.</w:t>
      </w:r>
    </w:p>
    <w:p>
      <w:r>
        <w:t xml:space="preserve">2. Elle aime beaucoup se promener en nature, respirant l'air frais et contemplant la beauté des fleurs sauvages. </w:t>
      </w:r>
    </w:p>
    <w:p>
      <w:r>
        <w:t xml:space="preserve">   She loves to go for walks in nature, breathing fresh air and admiring the beauty of wild flowers.</w:t>
      </w:r>
    </w:p>
    <w:p>
      <w:r>
        <w:t xml:space="preserve">3. Le parc est une oasis de nature, un lieu où on peut se ressourcer et se déconnecter de la ville.  </w:t>
      </w:r>
    </w:p>
    <w:p>
      <w:r>
        <w:t xml:space="preserve">   The park is an oasis of nature, a place where one can recharge and disconnect from the city. </w:t>
      </w:r>
    </w:p>
    <w:p>
      <w:r>
        <w:t>4. Les écologistes cherchent à protéger la nature en combattant l'exploitation forestière abusive.</w:t>
      </w:r>
    </w:p>
    <w:p>
      <w:r>
        <w:t xml:space="preserve">    Ecologists are trying to protect nature by fighting against abusive logging. </w:t>
      </w:r>
    </w:p>
    <w:p>
      <w:r>
        <w:t xml:space="preserve">5. La pollution de notre environnement nuit à la nature, et elle a besoin d'être protégée.  </w:t>
      </w:r>
    </w:p>
    <w:p>
      <w:r>
        <w:t xml:space="preserve">   Pollution of our environment damages nature, and it needs to be protected. </w:t>
      </w:r>
    </w:p>
    <w:p>
      <w:r>
        <w:t xml:space="preserve">6. Les animaux sauvages évoluent dans une nature fragile, et il faut les protéger.  </w:t>
      </w:r>
    </w:p>
    <w:p>
      <w:r>
        <w:t xml:space="preserve">    Wild animals evolve in a fragile nature, and we must protect them.</w:t>
      </w:r>
    </w:p>
    <w:p>
      <w:r>
        <w:t xml:space="preserve">7. L'impact de l'urbanisation sur la nature est alarmant, il faut agir pour la préserver.   </w:t>
      </w:r>
    </w:p>
    <w:p>
      <w:r>
        <w:t xml:space="preserve">    The impact of urbanization on nature is alarming, we need to act to preserve it. </w:t>
      </w:r>
    </w:p>
    <w:p>
      <w:r>
        <w:t xml:space="preserve">8. Le développement durable vise à concilier la croissance économique et la protection de la nature.   </w:t>
      </w:r>
    </w:p>
    <w:p>
      <w:r>
        <w:t xml:space="preserve">     Sustainable development aims to reconcile economic growth and the protection of nature.</w:t>
      </w:r>
    </w:p>
    <w:p>
      <w:r>
        <w:t xml:space="preserve">9. La nature est omniprésente dans notre vie quotidienne, il faut la découvrir et l'apprécier.  </w:t>
      </w:r>
    </w:p>
    <w:p>
      <w:r>
        <w:t xml:space="preserve">    Nature is omnipresent in our daily lives; we need to discover and appreciate it.</w:t>
      </w:r>
    </w:p>
    <w:p>
      <w:r>
        <w:t xml:space="preserve">10. Les étudiants ont participé à une action de nettoyage de la nature, pour faire face au problème du gaspillage.   </w:t>
      </w:r>
    </w:p>
    <w:p>
      <w:r>
        <w:t xml:space="preserve">   Students participated in a cleaning action of nature to address the problem of waste.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shines today and it is nice.</w:t>
      </w:r>
    </w:p>
    <w:p>
      <w:r>
        <w:t>2. J'aime beaucoup contempler le soleil quand je suis en vacances.</w:t>
      </w:r>
    </w:p>
    <w:p>
      <w:r>
        <w:t xml:space="preserve">   I love to contemplate the sun when I am on vacation.</w:t>
      </w:r>
    </w:p>
    <w:p>
      <w:r>
        <w:t xml:space="preserve">3. La lumière du soleil est importante pour la santé humaine. </w:t>
      </w:r>
    </w:p>
    <w:p>
      <w:r>
        <w:t xml:space="preserve">    Sun light is important for human health.</w:t>
      </w:r>
    </w:p>
    <w:p>
      <w:r>
        <w:t xml:space="preserve">4. Les rayons du soleil sont chaleureux et confortables. </w:t>
      </w:r>
    </w:p>
    <w:p>
      <w:r>
        <w:t xml:space="preserve">   The sun's rays are warm and comfortable. </w:t>
      </w:r>
    </w:p>
    <w:p>
      <w:r>
        <w:t>5. Il fait trop chaud dehors, je vais me mettre au soleil.</w:t>
      </w:r>
    </w:p>
    <w:p>
      <w:r>
        <w:t xml:space="preserve">   It is too hot outside, I am going to get some sun. </w:t>
      </w:r>
    </w:p>
    <w:p>
      <w:r>
        <w:t xml:space="preserve">6. La lumière du soleil est idéale pour les activités de plein air. </w:t>
      </w:r>
    </w:p>
    <w:p>
      <w:r>
        <w:t xml:space="preserve">  Sunlight is ideal for outdoor activities.</w:t>
      </w:r>
    </w:p>
    <w:p>
      <w:r>
        <w:t xml:space="preserve">7. Le soleil se couche à l'horizon et il fait rouge le ciel. </w:t>
      </w:r>
    </w:p>
    <w:p>
      <w:r>
        <w:t xml:space="preserve">  The sun sets on the horizon and it makes the sky red.</w:t>
      </w:r>
    </w:p>
    <w:p>
      <w:r>
        <w:t xml:space="preserve">8. J’adore regarder le soleil se lever chaque matin. </w:t>
      </w:r>
    </w:p>
    <w:p>
      <w:r>
        <w:t xml:space="preserve">   I love watching the sun rise every morning.</w:t>
      </w:r>
    </w:p>
    <w:p>
      <w:r>
        <w:t xml:space="preserve">9. Il est important de prendre des vacances pour profiter du soleil. </w:t>
      </w:r>
    </w:p>
    <w:p>
      <w:r>
        <w:t xml:space="preserve">    It is important to take vacations to enjoy the sunshine. </w:t>
      </w:r>
    </w:p>
    <w:p>
      <w:r>
        <w:t xml:space="preserve">10. La France, avec son ciel bleu et ses rayons du soleil, est magnifique.  </w:t>
      </w:r>
    </w:p>
    <w:p>
      <w:r>
        <w:t xml:space="preserve">   France, with its blue sky and sun rays, is beautiful.</w:t>
      </w:r>
    </w:p>
    <w:p/>
    <w:p>
      <w:r>
        <w:rPr>
          <w:b/>
        </w:rPr>
        <w:t>Word: jour | Meaning: day</w:t>
      </w:r>
    </w:p>
    <w:p/>
    <w:p>
      <w:r>
        <w:t>1. J'ai passé un bon jour au parc.</w:t>
      </w:r>
    </w:p>
    <w:p>
      <w:r>
        <w:t xml:space="preserve">  I had a good day at the park.</w:t>
      </w:r>
    </w:p>
    <w:p>
      <w:r>
        <w:t>2. La journée commence à l'aube du matin.</w:t>
      </w:r>
    </w:p>
    <w:p>
      <w:r>
        <w:t xml:space="preserve">  The day begins at dawn.</w:t>
      </w:r>
    </w:p>
    <w:p>
      <w:r>
        <w:t xml:space="preserve">3. Il est important de prendre du temps pour soi-même chaque jour. </w:t>
      </w:r>
    </w:p>
    <w:p>
      <w:r>
        <w:t xml:space="preserve">  It’s important to take time for ourselves every day.</w:t>
      </w:r>
    </w:p>
    <w:p>
      <w:r>
        <w:t>4. J'adore les dimanches, ils sont plus longs que les autres jours.</w:t>
      </w:r>
    </w:p>
    <w:p>
      <w:r>
        <w:t xml:space="preserve">  I love Sundays; they are longer than the other days.</w:t>
      </w:r>
    </w:p>
    <w:p>
      <w:r>
        <w:t xml:space="preserve">5. Le jour est arrivé et nous sommes prêts pour l’été. </w:t>
      </w:r>
    </w:p>
    <w:p>
      <w:r>
        <w:t xml:space="preserve">  The day has arrived and we are ready for summer.</w:t>
      </w:r>
    </w:p>
    <w:p>
      <w:r>
        <w:t>6. Les enfants ont passé un excellent jour à l'école.</w:t>
      </w:r>
    </w:p>
    <w:p>
      <w:r>
        <w:t xml:space="preserve">  The children had a great day at school.</w:t>
      </w:r>
    </w:p>
    <w:p>
      <w:r>
        <w:t>7. J'ai réservé une table pour deux, sur le balcon, pour profiter du jour.</w:t>
      </w:r>
    </w:p>
    <w:p>
      <w:r>
        <w:t xml:space="preserve">   I booked a table for two on the balcony to enjoy the day. </w:t>
      </w:r>
    </w:p>
    <w:p>
      <w:r>
        <w:t>8. Le soleil brille avec force ce jour-là.</w:t>
      </w:r>
    </w:p>
    <w:p>
      <w:r>
        <w:t xml:space="preserve">   The sun is shining brightly today.</w:t>
      </w:r>
    </w:p>
    <w:p>
      <w:r>
        <w:t>9. Il y avait des événements spéciaux à l’école et un grand jour de fête.</w:t>
      </w:r>
    </w:p>
    <w:p>
      <w:r>
        <w:t xml:space="preserve">  There were special events at school and a big celebration day.</w:t>
      </w:r>
    </w:p>
    <w:p>
      <w:r>
        <w:t xml:space="preserve">10.  Il est important de se rappeler que le jour nous apporte beaucoup d'opportunités. </w:t>
      </w:r>
    </w:p>
    <w:p>
      <w:r>
        <w:t xml:space="preserve">   It is important to remember that the day brings us many opportunities.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