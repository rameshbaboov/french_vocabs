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Il a un costume noir.</w:t>
      </w:r>
    </w:p>
    <w:p>
      <w:r>
        <w:t xml:space="preserve">  He has a black suit.</w:t>
      </w:r>
    </w:p>
    <w:p>
      <w:r>
        <w:t>3. La robe de Marie est noire.</w:t>
      </w:r>
    </w:p>
    <w:p>
      <w:r>
        <w:t xml:space="preserve">  Marie's dress is black.</w:t>
      </w:r>
    </w:p>
    <w:p>
      <w:r>
        <w:t xml:space="preserve">4. Les vêtements sont noirs. </w:t>
      </w:r>
    </w:p>
    <w:p>
      <w:r>
        <w:t xml:space="preserve">  The clothes are black.</w:t>
      </w:r>
    </w:p>
    <w:p>
      <w:r>
        <w:t xml:space="preserve">5. Le film était en noir et blanc. </w:t>
      </w:r>
    </w:p>
    <w:p>
      <w:r>
        <w:t xml:space="preserve">  The movie was in black and white.</w:t>
      </w:r>
    </w:p>
    <w:p>
      <w:r>
        <w:t>6. Il y a une image sombre de nuit.</w:t>
      </w:r>
    </w:p>
    <w:p>
      <w:r>
        <w:t xml:space="preserve">  There is a dark image of night.</w:t>
      </w:r>
    </w:p>
    <w:p>
      <w:r>
        <w:t>7. La ville est noire en hiver.</w:t>
      </w:r>
    </w:p>
    <w:p>
      <w:r>
        <w:t xml:space="preserve">  The city is black in winter.</w:t>
      </w:r>
    </w:p>
    <w:p>
      <w:r>
        <w:t>8. Les nuages sont noirs aujourd'hui.</w:t>
      </w:r>
    </w:p>
    <w:p>
      <w:r>
        <w:t xml:space="preserve">  The clouds are black today.</w:t>
      </w:r>
    </w:p>
    <w:p>
      <w:r>
        <w:t xml:space="preserve">9. J'aime les films noirs. </w:t>
      </w:r>
    </w:p>
    <w:p>
      <w:r>
        <w:t xml:space="preserve">   I like black and white movies. </w:t>
      </w:r>
    </w:p>
    <w:p>
      <w:r>
        <w:t>10. Le ciel était noir et gris.</w:t>
      </w:r>
    </w:p>
    <w:p>
      <w:r>
        <w:t xml:space="preserve">  The sky was dark gray.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sunlight shines on the sea.</w:t>
      </w:r>
    </w:p>
    <w:p>
      <w:r>
        <w:t>2. J'aime l'ambiance de la salle avec la lumière tamisée.</w:t>
      </w:r>
    </w:p>
    <w:p>
      <w:r>
        <w:t xml:space="preserve">    I like the atmosphere of the room with dim light. </w:t>
      </w:r>
    </w:p>
    <w:p>
      <w:r>
        <w:t xml:space="preserve">3. Il y a une lumière artificielle dans la chambre à coucher. </w:t>
      </w:r>
    </w:p>
    <w:p>
      <w:r>
        <w:t xml:space="preserve">    There is artificial lighting in the bedroom.</w:t>
      </w:r>
    </w:p>
    <w:p>
      <w:r>
        <w:t xml:space="preserve">4. La lune est un objet lumineux dans le ciel nocturne. </w:t>
      </w:r>
    </w:p>
    <w:p>
      <w:r>
        <w:t xml:space="preserve">    The moon is a luminous object in the night sky. </w:t>
      </w:r>
    </w:p>
    <w:p>
      <w:r>
        <w:t xml:space="preserve">5. L'objectif de la caméra capture l'éclairage parfait.  </w:t>
      </w:r>
    </w:p>
    <w:p>
      <w:r>
        <w:t xml:space="preserve">    The camera lens captures perfect lighting. </w:t>
      </w:r>
    </w:p>
    <w:p>
      <w:r>
        <w:t xml:space="preserve">6. La lumière du feu éclaire l'intérieur de la maison. </w:t>
      </w:r>
    </w:p>
    <w:p>
      <w:r>
        <w:t xml:space="preserve">    Firelight illuminates the interior of the house. </w:t>
      </w:r>
    </w:p>
    <w:p>
      <w:r>
        <w:t>7. Les lampes électriques allument le bureau.</w:t>
      </w:r>
    </w:p>
    <w:p>
      <w:r>
        <w:t xml:space="preserve">    Electric lamps illuminate the office. </w:t>
      </w:r>
    </w:p>
    <w:p>
      <w:r>
        <w:t xml:space="preserve">8. Il faut éteindre la lumière pour éviter d'inquiéter les voisins.  </w:t>
      </w:r>
    </w:p>
    <w:p>
      <w:r>
        <w:t xml:space="preserve">    We need to turn off the light to avoid disturbing the neighbors. </w:t>
      </w:r>
    </w:p>
    <w:p>
      <w:r>
        <w:t xml:space="preserve">9. La lumière du lampadaire éclaire la rue. </w:t>
      </w:r>
    </w:p>
    <w:p>
      <w:r>
        <w:t xml:space="preserve">    The streetlight illuminates the street. </w:t>
      </w:r>
    </w:p>
    <w:p>
      <w:r>
        <w:t xml:space="preserve">10. L'air est sombre, mais une petite lumière se fait entendre. </w:t>
      </w:r>
    </w:p>
    <w:p>
      <w:r>
        <w:t xml:space="preserve">    The air is dark, but a small light can be heard.</w:t>
      </w:r>
    </w:p>
    <w:p/>
    <w:p>
      <w:r>
        <w:rPr>
          <w:b/>
        </w:rPr>
        <w:t>Word: Feuilles | Meaning: Leaves</w:t>
      </w:r>
    </w:p>
    <w:p/>
    <w:p>
      <w:r>
        <w:t>1. J'adore les feuilles d'automne car elles sont magnifiques et colorées.</w:t>
      </w:r>
    </w:p>
    <w:p>
      <w:r>
        <w:t xml:space="preserve">    I adore the fall leaves because they are beautiful and colorful.</w:t>
      </w:r>
    </w:p>
    <w:p>
      <w:r>
        <w:t>2.  Le jardin est plein de feuilles vertes et il y a beaucoup de lumière.</w:t>
      </w:r>
    </w:p>
    <w:p>
      <w:r>
        <w:t xml:space="preserve">   The garden is full of green leaves and there is a lot of light. </w:t>
      </w:r>
    </w:p>
    <w:p>
      <w:r>
        <w:t xml:space="preserve">3. Les feuilles tombent au printemps, c'est un moment important pour les arbres. </w:t>
      </w:r>
    </w:p>
    <w:p>
      <w:r>
        <w:t xml:space="preserve">   Leaves fall in spring, it is an important time for the trees.</w:t>
      </w:r>
    </w:p>
    <w:p>
      <w:r>
        <w:t xml:space="preserve">4. La feuille d'érable est très épaisse et elle est solide. </w:t>
      </w:r>
    </w:p>
    <w:p>
      <w:r>
        <w:t xml:space="preserve">  The maple leaf is very thick and it is strong. </w:t>
      </w:r>
    </w:p>
    <w:p>
      <w:r>
        <w:t xml:space="preserve">5. Le papier est composé de feuilles de bois. </w:t>
      </w:r>
    </w:p>
    <w:p>
      <w:r>
        <w:t xml:space="preserve">    Paper is made from wood leaves. </w:t>
      </w:r>
    </w:p>
    <w:p>
      <w:r>
        <w:t>6. Les feuilles de la rose sont délicatement rouges et roses.</w:t>
      </w:r>
    </w:p>
    <w:p>
      <w:r>
        <w:t xml:space="preserve">   The leaves of the rose are delicately red and pink. </w:t>
      </w:r>
    </w:p>
    <w:p>
      <w:r>
        <w:t>7.  Je vais couper les feuilles pour faire une belle création artistique.</w:t>
      </w:r>
    </w:p>
    <w:p>
      <w:r>
        <w:t xml:space="preserve">   I am going to cut the leaves to make a beautiful artwork. </w:t>
      </w:r>
    </w:p>
    <w:p>
      <w:r>
        <w:t>8. Les feuilles d'un arbre sont un symbole de la nature.</w:t>
      </w:r>
    </w:p>
    <w:p>
      <w:r>
        <w:t xml:space="preserve">    Leaves from an tree are a symbol of nature.</w:t>
      </w:r>
    </w:p>
    <w:p>
      <w:r>
        <w:t xml:space="preserve">9. La taille des feuilles est très importante pour l’arbre. </w:t>
      </w:r>
    </w:p>
    <w:p>
      <w:r>
        <w:t xml:space="preserve">    The size of the leaves is very important for the tree. </w:t>
      </w:r>
    </w:p>
    <w:p>
      <w:r>
        <w:t>10.  Il y avait beaucoup de feuilles dans le jardin après la pluie.</w:t>
      </w:r>
    </w:p>
    <w:p>
      <w:r>
        <w:t xml:space="preserve">   There were many leaves in the garden after the rain.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 </w:t>
      </w:r>
    </w:p>
    <w:p>
      <w:r>
        <w:t>The wind blows strongly today.</w:t>
      </w:r>
    </w:p>
    <w:p>
      <w:r>
        <w:t xml:space="preserve">2. Nous avons un vent frais ce matin. </w:t>
      </w:r>
    </w:p>
    <w:p>
      <w:r>
        <w:t>We have a fresh breeze this morning.</w:t>
      </w:r>
    </w:p>
    <w:p>
      <w:r>
        <w:t xml:space="preserve">3. La ville est traversée par un vent violent. </w:t>
      </w:r>
    </w:p>
    <w:p>
      <w:r>
        <w:t>The city is swept by a strong gale.</w:t>
      </w:r>
    </w:p>
    <w:p>
      <w:r>
        <w:t xml:space="preserve">4. Le vent nous a fait peur.  </w:t>
      </w:r>
    </w:p>
    <w:p>
      <w:r>
        <w:t>The wind scared us.</w:t>
      </w:r>
    </w:p>
    <w:p>
      <w:r>
        <w:t xml:space="preserve">5. Il y avait un vent léger dans la forêt.  </w:t>
      </w:r>
    </w:p>
    <w:p>
      <w:r>
        <w:t>There was a light breeze in the forest.</w:t>
      </w:r>
    </w:p>
    <w:p>
      <w:r>
        <w:t xml:space="preserve">6. La circulation est difficile en raison du vent.  </w:t>
      </w:r>
    </w:p>
    <w:p>
      <w:r>
        <w:t xml:space="preserve">Traffic is difficult due to the wind. </w:t>
      </w:r>
    </w:p>
    <w:p>
      <w:r>
        <w:t xml:space="preserve">7. Je me suis senti chaud et soufflé par le vent.  </w:t>
      </w:r>
    </w:p>
    <w:p>
      <w:r>
        <w:t>I felt hot and blown by the wind.</w:t>
      </w:r>
    </w:p>
    <w:p>
      <w:r>
        <w:t xml:space="preserve">8. Le vent a déformé les arbres.  </w:t>
      </w:r>
    </w:p>
    <w:p>
      <w:r>
        <w:t>The wind deformed the trees.</w:t>
      </w:r>
    </w:p>
    <w:p>
      <w:r>
        <w:t xml:space="preserve">9. Le vent porte de l'eau sur la plage.  </w:t>
      </w:r>
    </w:p>
    <w:p>
      <w:r>
        <w:t xml:space="preserve">The wind carries water to the beach. </w:t>
      </w:r>
    </w:p>
    <w:p>
      <w:r>
        <w:t xml:space="preserve">10. La force du vent nous a poussé à l'extérieur.  </w:t>
      </w:r>
    </w:p>
    <w:p>
      <w:r>
        <w:t>The force of the wind pushed us outside.</w:t>
      </w:r>
    </w:p>
    <w:p/>
    <w:p>
      <w:r>
        <w:t>Château: &lt;castle&gt;</w:t>
      </w:r>
    </w:p>
    <w:p/>
    <w:p>
      <w:r>
        <w:t>1. Le château historique est situé dans une vallée verdoyante.</w:t>
      </w:r>
    </w:p>
    <w:p>
      <w:r>
        <w:t xml:space="preserve">  The historical castle is located in a verdant valley.</w:t>
      </w:r>
    </w:p>
    <w:p>
      <w:r>
        <w:t>2. Les jardins du château sont magnifiques, et offrent de nombreux paysages pittoresques.</w:t>
      </w:r>
    </w:p>
    <w:p>
      <w:r>
        <w:t xml:space="preserve">  The gardens of the castle are magnificent, offering many picturesque landscapes.</w:t>
      </w:r>
    </w:p>
    <w:p>
      <w:r>
        <w:t xml:space="preserve">3. Nous avons visité le château en famille pour une escapade festive. </w:t>
      </w:r>
    </w:p>
    <w:p>
      <w:r>
        <w:t xml:space="preserve">   We visited the castle with our family for a festive getaway.</w:t>
      </w:r>
    </w:p>
    <w:p>
      <w:r>
        <w:t>4. L'architecture du château est imposante et témoigne d'une riche histoire.</w:t>
      </w:r>
    </w:p>
    <w:p>
      <w:r>
        <w:t xml:space="preserve">  The architecture of the castle is imposing and testifies to a rich history.</w:t>
      </w:r>
    </w:p>
    <w:p>
      <w:r>
        <w:t>5. Le château possède une collection de tableaux exceptionnels qui datent du XVIIIe siècle.</w:t>
      </w:r>
    </w:p>
    <w:p>
      <w:r>
        <w:t xml:space="preserve">   The castle boasts an exceptional collection of paintings dating back to the 18th century.</w:t>
      </w:r>
    </w:p>
    <w:p>
      <w:r>
        <w:t xml:space="preserve">6. Une soirée à thème médiévale était organisée dans le grand hall du château. </w:t>
      </w:r>
    </w:p>
    <w:p>
      <w:r>
        <w:t xml:space="preserve">  A medieval themed party was organized in the great hall of the castle.</w:t>
      </w:r>
    </w:p>
    <w:p>
      <w:r>
        <w:t xml:space="preserve">7. L'eau de source courante traversant les jardins de la majestueuse demeure. </w:t>
      </w:r>
    </w:p>
    <w:p>
      <w:r>
        <w:t xml:space="preserve">   The flowing water from a spring passing through the gardens of the majestic manor.</w:t>
      </w:r>
    </w:p>
    <w:p>
      <w:r>
        <w:t xml:space="preserve">8. Les habitants de la région ont conservé leurs traditions et leur folklore dans le château. </w:t>
      </w:r>
    </w:p>
    <w:p>
      <w:r>
        <w:t xml:space="preserve">  The inhabitants of the region have preserved their traditions and folklore in the castle.</w:t>
      </w:r>
    </w:p>
    <w:p>
      <w:r>
        <w:t>9. Le château a été construit en pierre, avec des éléments architecturaux raffinés.</w:t>
      </w:r>
    </w:p>
    <w:p>
      <w:r>
        <w:t xml:space="preserve">   The castle was built with stone, incorporating exquisite architectural elements. </w:t>
      </w:r>
    </w:p>
    <w:p>
      <w:r>
        <w:t xml:space="preserve">10. La légende du Château de la Roche-sur-Yon raconte l'aventure d'un chevalier. </w:t>
      </w:r>
    </w:p>
    <w:p>
      <w:r>
        <w:t xml:space="preserve">   The legend of the Château de la Roche-sur-Yon tells the story of a knight's adventure.</w:t>
      </w:r>
    </w:p>
    <w:p/>
    <w:p>
      <w:r>
        <w:rPr>
          <w:i/>
        </w:rPr>
        <w:t>Fleurs: Flowers | Meaning: flowers</w:t>
      </w:r>
    </w:p>
    <w:p/>
    <w:p>
      <w:r>
        <w:t xml:space="preserve">1. J'adore les fleurs dans le jardin.  </w:t>
      </w:r>
    </w:p>
    <w:p>
      <w:r>
        <w:t xml:space="preserve">    I love the flowers in the garden.</w:t>
      </w:r>
    </w:p>
    <w:p>
      <w:r>
        <w:t xml:space="preserve">2. Les fleurs sont ma passion.  </w:t>
      </w:r>
    </w:p>
    <w:p>
      <w:r>
        <w:t xml:space="preserve">    Flowers are my passion.</w:t>
      </w:r>
    </w:p>
    <w:p>
      <w:r>
        <w:t xml:space="preserve">3. La rose est la fleur la plus belle.   </w:t>
      </w:r>
    </w:p>
    <w:p>
      <w:r>
        <w:t xml:space="preserve">    The rose is the most beautiful flower.</w:t>
      </w:r>
    </w:p>
    <w:p>
      <w:r>
        <w:t xml:space="preserve">4. Tu dois admirer ces fleurs magnifiques.   </w:t>
      </w:r>
    </w:p>
    <w:p>
      <w:r>
        <w:t xml:space="preserve">    You must admire these magnificent flowers.</w:t>
      </w:r>
    </w:p>
    <w:p>
      <w:r>
        <w:t xml:space="preserve">5. J'ai besoin de fleurs pour mon bouquet. </w:t>
      </w:r>
    </w:p>
    <w:p>
      <w:r>
        <w:t xml:space="preserve">    I need flowers for my bouquet. </w:t>
      </w:r>
    </w:p>
    <w:p>
      <w:r>
        <w:t xml:space="preserve">6. Les fleurs des champs sont colorées et fragantes.  </w:t>
      </w:r>
    </w:p>
    <w:p>
      <w:r>
        <w:t xml:space="preserve">    The flowers in the fields are colorful and fragrant. </w:t>
      </w:r>
    </w:p>
    <w:p>
      <w:r>
        <w:t xml:space="preserve">7. Les fleurs symbolisent l'amour et la passion.  </w:t>
      </w:r>
    </w:p>
    <w:p>
      <w:r>
        <w:t xml:space="preserve">    Flowers symbolize love and passion.</w:t>
      </w:r>
    </w:p>
    <w:p>
      <w:r>
        <w:t xml:space="preserve">8. Le jardin a beaucoup de fleurs différentes.   </w:t>
      </w:r>
    </w:p>
    <w:p>
      <w:r>
        <w:t xml:space="preserve">    The garden has many different flowers. </w:t>
      </w:r>
    </w:p>
    <w:p>
      <w:r>
        <w:t xml:space="preserve">9. J'ai acheté un bouquet de fleurs pour ma mère.  </w:t>
      </w:r>
    </w:p>
    <w:p>
      <w:r>
        <w:t xml:space="preserve">    I bought a bouquet of flowers for my mother. </w:t>
      </w:r>
    </w:p>
    <w:p>
      <w:r>
        <w:t xml:space="preserve">10. Les fleurs apportent une touche de couleur à notre vie.  </w:t>
      </w:r>
    </w:p>
    <w:p>
      <w:r>
        <w:t xml:space="preserve">    Flowers bring a touch of color to our lives.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>3. J’ai des chaussures blanches.</w:t>
      </w:r>
    </w:p>
    <w:p>
      <w:r>
        <w:t xml:space="preserve">  I have white shoes.</w:t>
      </w:r>
    </w:p>
    <w:p>
      <w:r>
        <w:t>4. Il a un sourire blanc et éclatant.</w:t>
      </w:r>
    </w:p>
    <w:p>
      <w:r>
        <w:t xml:space="preserve">  He has a white and dazzling smile.</w:t>
      </w:r>
    </w:p>
    <w:p>
      <w:r>
        <w:t>5. L'œuf est blanc.</w:t>
      </w:r>
    </w:p>
    <w:p>
      <w:r>
        <w:t xml:space="preserve">  The egg is white.</w:t>
      </w:r>
    </w:p>
    <w:p>
      <w:r>
        <w:t>6. La neige est blanche sur les montagnes.</w:t>
      </w:r>
    </w:p>
    <w:p>
      <w:r>
        <w:t xml:space="preserve">  Snow is white on the mountains. </w:t>
      </w:r>
    </w:p>
    <w:p>
      <w:r>
        <w:t>7. Le tableau est blanc sans aucune nuance.</w:t>
      </w:r>
    </w:p>
    <w:p>
      <w:r>
        <w:t xml:space="preserve">  The painting is white with no shades or nuances. </w:t>
      </w:r>
    </w:p>
    <w:p>
      <w:r>
        <w:t>8. Il a besoin d’un peu de blanc pour corriger son essaye.</w:t>
      </w:r>
    </w:p>
    <w:p>
      <w:r>
        <w:t xml:space="preserve">   He needs a bit of white to correct his essay.</w:t>
      </w:r>
    </w:p>
    <w:p>
      <w:r>
        <w:t>9. La lumière blanche éclaire la pièce.</w:t>
      </w:r>
    </w:p>
    <w:p>
      <w:r>
        <w:t xml:space="preserve">  White light illuminates the room.</w:t>
      </w:r>
    </w:p>
    <w:p>
      <w:r>
        <w:t xml:space="preserve">10. Les fleurs blanches apportent une beauté unique à l'endroit. </w:t>
      </w:r>
    </w:p>
    <w:p>
      <w:r>
        <w:t xml:space="preserve">  White flowers bring a unique beauty to the place.</w:t>
      </w:r>
    </w:p>
    <w:p/>
    <w:p>
      <w:r>
        <w:t>Gris: &lt;Gray &gt;</w:t>
      </w:r>
    </w:p>
    <w:p/>
    <w:p>
      <w:r>
        <w:t>1. Le ciel était gris aujourd'hui.</w:t>
      </w:r>
    </w:p>
    <w:p>
      <w:r>
        <w:t xml:space="preserve">    The sky was grey today.</w:t>
      </w:r>
    </w:p>
    <w:p>
      <w:r>
        <w:t>2. La robe de Marie était grise.</w:t>
      </w:r>
    </w:p>
    <w:p>
      <w:r>
        <w:t xml:space="preserve">    Marie's dress was grey.</w:t>
      </w:r>
    </w:p>
    <w:p>
      <w:r>
        <w:t>3. Il a un look gris.</w:t>
      </w:r>
    </w:p>
    <w:p>
      <w:r>
        <w:t xml:space="preserve">    He has a grey look. </w:t>
      </w:r>
    </w:p>
    <w:p>
      <w:r>
        <w:t>4. La ville est grise et monotone.</w:t>
      </w:r>
    </w:p>
    <w:p>
      <w:r>
        <w:t xml:space="preserve">   The city is grey and monotonous.</w:t>
      </w:r>
    </w:p>
    <w:p>
      <w:r>
        <w:t xml:space="preserve">5. J'ai une vieille voiture grise. </w:t>
      </w:r>
    </w:p>
    <w:p>
      <w:r>
        <w:t xml:space="preserve">   I have an old grey car.  </w:t>
      </w:r>
    </w:p>
    <w:p>
      <w:r>
        <w:t>6. Le papier est gris parce que ce n'est pas coloré.</w:t>
      </w:r>
    </w:p>
    <w:p>
      <w:r>
        <w:t xml:space="preserve">    The paper is gray because it is not colored.</w:t>
      </w:r>
    </w:p>
    <w:p>
      <w:r>
        <w:t>7. Il ne faut pas oublier de mettre les vêtements gris.</w:t>
      </w:r>
    </w:p>
    <w:p>
      <w:r>
        <w:t xml:space="preserve">    You must not forget to put on the grey clothes. </w:t>
      </w:r>
    </w:p>
    <w:p>
      <w:r>
        <w:t xml:space="preserve">8. On a besoin d'une solution grise pour résoudre le problème. </w:t>
      </w:r>
    </w:p>
    <w:p>
      <w:r>
        <w:t xml:space="preserve">   We need a grey solution to solve the problem.  </w:t>
      </w:r>
    </w:p>
    <w:p>
      <w:r>
        <w:t>9. Le gâteau est gris, il n'est pas assez cuit.</w:t>
      </w:r>
    </w:p>
    <w:p>
      <w:r>
        <w:t xml:space="preserve">    The cake is gray, it is not cooked enough. </w:t>
      </w:r>
    </w:p>
    <w:p>
      <w:r>
        <w:t>10. Les nuages sont gris, et il fait du vent.</w:t>
      </w:r>
    </w:p>
    <w:p>
      <w:r>
        <w:t xml:space="preserve">    The clouds are gray and there is a breeze.</w:t>
      </w:r>
    </w:p>
    <w:p/>
    <w:p>
      <w:r>
        <w:rPr>
          <w:b/>
        </w:rPr>
        <w:t>Word: Chasse | Meaning: Hunting</w:t>
      </w:r>
    </w:p>
    <w:p/>
    <w:p>
      <w:r>
        <w:t>1. J'ai participé à une chasse aux trésors avec mes amis hier.</w:t>
      </w:r>
    </w:p>
    <w:p>
      <w:r>
        <w:t xml:space="preserve">    I participated in a treasure hunt with my friends yesterday.</w:t>
      </w:r>
    </w:p>
    <w:p>
      <w:r>
        <w:t>2. Le groupe de chasseurs a été dispersé par les flammes.</w:t>
      </w:r>
    </w:p>
    <w:p>
      <w:r>
        <w:t xml:space="preserve">    The hunters group was scattered by the flames.</w:t>
      </w:r>
    </w:p>
    <w:p>
      <w:r>
        <w:t xml:space="preserve">3. La chasse au trésor est un moyen amusant de passer le temps. </w:t>
      </w:r>
    </w:p>
    <w:p>
      <w:r>
        <w:t xml:space="preserve">   Treasure hunting is a fun way to pass time.</w:t>
      </w:r>
    </w:p>
    <w:p>
      <w:r>
        <w:t>4. Ils ont utilisé une ligne d'approche pour la chasse aux oiseaux.</w:t>
      </w:r>
    </w:p>
    <w:p>
      <w:r>
        <w:t xml:space="preserve">   They used a line of approach for bird hunting.</w:t>
      </w:r>
    </w:p>
    <w:p>
      <w:r>
        <w:t>5.  La ville organise chaque année une grande chasse au trésor pour les enfants.</w:t>
      </w:r>
    </w:p>
    <w:p>
      <w:r>
        <w:t xml:space="preserve">    The town organizes an annual big treasure hunt for kids every year.</w:t>
      </w:r>
    </w:p>
    <w:p>
      <w:r>
        <w:t xml:space="preserve">6. La chasse à l'homme est un moyen de se défendre contre la violence. </w:t>
      </w:r>
    </w:p>
    <w:p>
      <w:r>
        <w:t xml:space="preserve">   Hunting is a means of defense against violence.</w:t>
      </w:r>
    </w:p>
    <w:p>
      <w:r>
        <w:t>7. Les chasseurs ont été en proie à des difficultés dans le bois dense.</w:t>
      </w:r>
    </w:p>
    <w:p>
      <w:r>
        <w:t xml:space="preserve">    Hunters faced difficulties in the dense forest.</w:t>
      </w:r>
    </w:p>
    <w:p>
      <w:r>
        <w:t>8. L'animal est une créature sauvage qui chasse ses proies au loin.</w:t>
      </w:r>
    </w:p>
    <w:p>
      <w:r>
        <w:t xml:space="preserve">   The animal is a wild creature that hunts its prey far away. </w:t>
      </w:r>
    </w:p>
    <w:p>
      <w:r>
        <w:t>9. La chasse aux éclairs n'est pas toujours la solution la plus rapide.</w:t>
      </w:r>
    </w:p>
    <w:p>
      <w:r>
        <w:t xml:space="preserve">    Hunting for lightning strikes isn’t always the fastest solution.</w:t>
      </w:r>
    </w:p>
    <w:p>
      <w:r>
        <w:t>10. Le marché de la ville abritait les chasseurs et leurs produits.</w:t>
      </w:r>
    </w:p>
    <w:p>
      <w:r>
        <w:t xml:space="preserve">   The city market hosted hunters and their products.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 There is a fire in the fireplace.</w:t>
      </w:r>
    </w:p>
    <w:p>
      <w:r>
        <w:t>2. La flamme du feu éclairait l'intérieur de la maison.</w:t>
      </w:r>
    </w:p>
    <w:p>
      <w:r>
        <w:t xml:space="preserve">    The flame of the fire illuminated the interior of the house.</w:t>
      </w:r>
    </w:p>
    <w:p>
      <w:r>
        <w:t>3. Je suis allé voir le feu d'artifice.</w:t>
      </w:r>
    </w:p>
    <w:p>
      <w:r>
        <w:t xml:space="preserve">    I went to see the fireworks display.</w:t>
      </w:r>
    </w:p>
    <w:p>
      <w:r>
        <w:t>4. Les enfants jouaient avec un jeu de feu.</w:t>
      </w:r>
    </w:p>
    <w:p>
      <w:r>
        <w:t xml:space="preserve">   The children were playing with a fire game.</w:t>
      </w:r>
    </w:p>
    <w:p>
      <w:r>
        <w:t>5. Le feu d’artifice était magnifique.</w:t>
      </w:r>
    </w:p>
    <w:p>
      <w:r>
        <w:t xml:space="preserve">   The fireworks display was beautiful. </w:t>
      </w:r>
    </w:p>
    <w:p>
      <w:r>
        <w:t>6. Il faut éteindre le feu avant de se coucher.</w:t>
      </w:r>
    </w:p>
    <w:p>
      <w:r>
        <w:t xml:space="preserve">    You must put out the fire before going to bed.</w:t>
      </w:r>
    </w:p>
    <w:p>
      <w:r>
        <w:t>7. La température du feu est très élevée.</w:t>
      </w:r>
    </w:p>
    <w:p>
      <w:r>
        <w:t xml:space="preserve">    The temperature of the fire is very high. </w:t>
      </w:r>
    </w:p>
    <w:p>
      <w:r>
        <w:t>8. Le feu était si intense que j’ai pu sentir la chaleur.</w:t>
      </w:r>
    </w:p>
    <w:p>
      <w:r>
        <w:t xml:space="preserve">   The fire was so intense that I could feel the heat.</w:t>
      </w:r>
    </w:p>
    <w:p>
      <w:r>
        <w:t>9. Il a fallu faire appel à l'armée pour éteindre le feu de forêt.</w:t>
      </w:r>
    </w:p>
    <w:p>
      <w:r>
        <w:t xml:space="preserve">    They had to call in the army to put out the forest fire. </w:t>
      </w:r>
    </w:p>
    <w:p>
      <w:r>
        <w:t>10. Le feu dans la casserole s’est étouffée.</w:t>
      </w:r>
    </w:p>
    <w:p>
      <w:r>
        <w:t xml:space="preserve">   The fire in the pot went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