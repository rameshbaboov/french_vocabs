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dort sur la table.</w:t>
      </w:r>
    </w:p>
    <w:p>
      <w:r>
        <w:t xml:space="preserve">   The cat is sleeping on the table.</w:t>
      </w:r>
    </w:p>
    <w:p>
      <w:r>
        <w:t xml:space="preserve">3. Il est difficile de trouver un chat à l'étranger. </w:t>
      </w:r>
    </w:p>
    <w:p>
      <w:r>
        <w:t xml:space="preserve">   It is difficult to find a cat abroad. </w:t>
      </w:r>
    </w:p>
    <w:p>
      <w:r>
        <w:t>4. La couleur du chat est verte.</w:t>
      </w:r>
    </w:p>
    <w:p>
      <w:r>
        <w:t xml:space="preserve">   The cat's color is green. </w:t>
      </w:r>
    </w:p>
    <w:p>
      <w:r>
        <w:t>5. Nous avons fait une visite au refuge des chats.</w:t>
      </w:r>
    </w:p>
    <w:p>
      <w:r>
        <w:t xml:space="preserve">    We went to the cat shelter for a visit. </w:t>
      </w:r>
    </w:p>
    <w:p>
      <w:r>
        <w:t>6. Le chat est très sociable.</w:t>
      </w:r>
    </w:p>
    <w:p>
      <w:r>
        <w:t xml:space="preserve">    The cat is very friendly.</w:t>
      </w:r>
    </w:p>
    <w:p>
      <w:r>
        <w:t>7. Il faut nettoyer le chat après avoir joué dehors.</w:t>
      </w:r>
    </w:p>
    <w:p>
      <w:r>
        <w:t xml:space="preserve">    You need to clean the cat after playing outside. </w:t>
      </w:r>
    </w:p>
    <w:p>
      <w:r>
        <w:t>8. La chat est un animal domestique très populaire.</w:t>
      </w:r>
    </w:p>
    <w:p>
      <w:r>
        <w:t xml:space="preserve">   The cat is a very popular domestic animal.</w:t>
      </w:r>
    </w:p>
    <w:p>
      <w:r>
        <w:t xml:space="preserve">9. Le chat est une créature intelligente. </w:t>
      </w:r>
    </w:p>
    <w:p>
      <w:r>
        <w:t xml:space="preserve">   The cat is a clever creature.</w:t>
      </w:r>
    </w:p>
    <w:p>
      <w:r>
        <w:t xml:space="preserve">10. Il y a beaucoup de chats dans la rue. </w:t>
      </w:r>
    </w:p>
    <w:p>
      <w:r>
        <w:t xml:space="preserve">   There are many cats in the street.</w:t>
      </w:r>
    </w:p>
    <w:p/>
    <w:p>
      <w:r>
        <w:rPr>
          <w:b/>
        </w:rPr>
        <w:t>Word: Feu | Meaning: Fire</w:t>
      </w:r>
    </w:p>
    <w:p/>
    <w:p>
      <w:r>
        <w:t>1. Il y a une **feu** de touristes à la plage.</w:t>
      </w:r>
    </w:p>
    <w:p>
      <w:r>
        <w:t xml:space="preserve">   There are a lot of tourists at the beach.</w:t>
      </w:r>
    </w:p>
    <w:p>
      <w:r>
        <w:t>2. La nuit, l'herbe **fe**ut en feu orange.</w:t>
      </w:r>
    </w:p>
    <w:p>
      <w:r>
        <w:t xml:space="preserve">   At night, the grass glowed in orange fire.</w:t>
      </w:r>
    </w:p>
    <w:p>
      <w:r>
        <w:t>3. Le **feu** du barbecue est magnifique.</w:t>
      </w:r>
    </w:p>
    <w:p>
      <w:r>
        <w:t xml:space="preserve">   The barbecue flame is beautiful.</w:t>
      </w:r>
    </w:p>
    <w:p>
      <w:r>
        <w:t>4.  J’ai vu une **feu** rouge dans les arbres.</w:t>
      </w:r>
    </w:p>
    <w:p>
      <w:r>
        <w:t xml:space="preserve">   I saw a red **fire** in the trees. </w:t>
      </w:r>
    </w:p>
    <w:p>
      <w:r>
        <w:t>5. L'incendie a commencé à la **feu** d'une maison.</w:t>
      </w:r>
    </w:p>
    <w:p>
      <w:r>
        <w:t xml:space="preserve">   The fire started at the **fire** of a house.</w:t>
      </w:r>
    </w:p>
    <w:p>
      <w:r>
        <w:t>6. Les enfants jouent avec le **feu** dans la cour.</w:t>
      </w:r>
    </w:p>
    <w:p>
      <w:r>
        <w:t xml:space="preserve">   Children play with **fire** in the yard.</w:t>
      </w:r>
    </w:p>
    <w:p>
      <w:r>
        <w:t>7. La fumée de la cigarette s’est mélangée au **feu**.</w:t>
      </w:r>
    </w:p>
    <w:p>
      <w:r>
        <w:t xml:space="preserve">   Smoke from a cigarette mingled with the **fire**. </w:t>
      </w:r>
    </w:p>
    <w:p>
      <w:r>
        <w:t xml:space="preserve">8. On ne peut pas entrer dans la maison sans **feu**. </w:t>
      </w:r>
    </w:p>
    <w:p>
      <w:r>
        <w:t xml:space="preserve">   You can not enter into the house without **fire**.</w:t>
      </w:r>
    </w:p>
    <w:p>
      <w:r>
        <w:t xml:space="preserve">9. Le **feu** est un symbole important de la nature. </w:t>
      </w:r>
    </w:p>
    <w:p>
      <w:r>
        <w:t xml:space="preserve">    Fire is an important symbol of nature.</w:t>
      </w:r>
    </w:p>
    <w:p>
      <w:r>
        <w:t xml:space="preserve">10. La **feu** d’une voiture est très puissante. </w:t>
      </w:r>
    </w:p>
    <w:p>
      <w:r>
        <w:t xml:space="preserve">   The engine of a car is very powerful.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 xml:space="preserve">2. Il faut étendre la table pour le dîner. </w:t>
      </w:r>
    </w:p>
    <w:p>
      <w:r>
        <w:t xml:space="preserve">    We need to spread the table for dinner.</w:t>
      </w:r>
    </w:p>
    <w:p>
      <w:r>
        <w:t>3.  J’ai besoin de la table pour mettre mes dossiers.</w:t>
      </w:r>
    </w:p>
    <w:p>
      <w:r>
        <w:t xml:space="preserve">    I need the table to put my papers.</w:t>
      </w:r>
    </w:p>
    <w:p>
      <w:r>
        <w:t xml:space="preserve">4. Les enfants jouent à cartes sur la table. </w:t>
      </w:r>
    </w:p>
    <w:p>
      <w:r>
        <w:t xml:space="preserve">    The children are playing cards on the table.</w:t>
      </w:r>
    </w:p>
    <w:p>
      <w:r>
        <w:t xml:space="preserve">5. La table est en bois et elle est grande. </w:t>
      </w:r>
    </w:p>
    <w:p>
      <w:r>
        <w:t xml:space="preserve">    The table is made of wood and it’s large.</w:t>
      </w:r>
    </w:p>
    <w:p>
      <w:r>
        <w:t xml:space="preserve">6.  Le restaurant a une table pour deux. </w:t>
      </w:r>
    </w:p>
    <w:p>
      <w:r>
        <w:t xml:space="preserve">    The restaurant has a table for two.</w:t>
      </w:r>
    </w:p>
    <w:p>
      <w:r>
        <w:t xml:space="preserve">7. Je trouve ma table dans la salle à manger. </w:t>
      </w:r>
    </w:p>
    <w:p>
      <w:r>
        <w:t xml:space="preserve">    I find my table in the dining room.</w:t>
      </w:r>
    </w:p>
    <w:p>
      <w:r>
        <w:t xml:space="preserve">8. La table de lecture est remplie d'ouvrages. </w:t>
      </w:r>
    </w:p>
    <w:p>
      <w:r>
        <w:t xml:space="preserve">    The reading table is filled with books.</w:t>
      </w:r>
    </w:p>
    <w:p>
      <w:r>
        <w:t xml:space="preserve">9. Il y a une table ronde dans la salle d'attente.  </w:t>
      </w:r>
    </w:p>
    <w:p>
      <w:r>
        <w:t xml:space="preserve">    There’s a round table in the waiting room.</w:t>
      </w:r>
    </w:p>
    <w:p>
      <w:r>
        <w:t xml:space="preserve">10. Avant de manger, on s'asseoit à table. </w:t>
      </w:r>
    </w:p>
    <w:p>
      <w:r>
        <w:t xml:space="preserve">     Before eating, we sit down at the table.</w:t>
      </w:r>
    </w:p>
    <w:p/>
    <w:p>
      <w:r>
        <w:rPr>
          <w:b/>
        </w:rPr>
        <w:t>Word: Grand | Meaning: Large</w:t>
      </w:r>
    </w:p>
    <w:p/>
    <w:p>
      <w:r>
        <w:t>1. Le film est grand et il a beaucoup de scènes.</w:t>
      </w:r>
    </w:p>
    <w:p>
      <w:r>
        <w:t xml:space="preserve">  The film is large and it has many scenes.</w:t>
      </w:r>
    </w:p>
    <w:p>
      <w:r>
        <w:t xml:space="preserve">2. J'ai un grand appartement à Paris. </w:t>
      </w:r>
    </w:p>
    <w:p>
      <w:r>
        <w:t xml:space="preserve">  I have a large apartment in Paris. </w:t>
      </w:r>
    </w:p>
    <w:p>
      <w:r>
        <w:t xml:space="preserve">3. Il est grand dans son corps, mais pas dans son cœur. </w:t>
      </w:r>
    </w:p>
    <w:p>
      <w:r>
        <w:t xml:space="preserve">  He is tall in his body, but not in his heart.</w:t>
      </w:r>
    </w:p>
    <w:p>
      <w:r>
        <w:t xml:space="preserve">4. La maison de mon grand-père était grand. </w:t>
      </w:r>
    </w:p>
    <w:p>
      <w:r>
        <w:t xml:space="preserve">  My grandfather's house was big.</w:t>
      </w:r>
    </w:p>
    <w:p>
      <w:r>
        <w:t xml:space="preserve">5. Elle a un grand frère et il est plus âgé que toi. </w:t>
      </w:r>
    </w:p>
    <w:p>
      <w:r>
        <w:t xml:space="preserve">  She has a big brother and he is older than you.</w:t>
      </w:r>
    </w:p>
    <w:p>
      <w:r>
        <w:t>6. J'ai beaucoup d'amis, mais mes grands-parents sont les plus importants de tous.</w:t>
      </w:r>
    </w:p>
    <w:p>
      <w:r>
        <w:t xml:space="preserve">   I have many friends, but my grandparents are the most important of all.</w:t>
      </w:r>
    </w:p>
    <w:p>
      <w:r>
        <w:t xml:space="preserve">7. Le gâteau est grand et il est très délicieux. </w:t>
      </w:r>
    </w:p>
    <w:p>
      <w:r>
        <w:t xml:space="preserve">  The cake is large and it is very delicious. </w:t>
      </w:r>
    </w:p>
    <w:p>
      <w:r>
        <w:t>8. Mon père est grand et robuste.</w:t>
      </w:r>
    </w:p>
    <w:p>
      <w:r>
        <w:t xml:space="preserve">   My father is tall and sturdy.</w:t>
      </w:r>
    </w:p>
    <w:p>
      <w:r>
        <w:t>9. Nous avons une grande discussion sur l'avenir du projet.</w:t>
      </w:r>
    </w:p>
    <w:p>
      <w:r>
        <w:t xml:space="preserve">   We had a big discussion about the future of the project.</w:t>
      </w:r>
    </w:p>
    <w:p>
      <w:r>
        <w:t xml:space="preserve">10. Vous avez un grand talent pour la peinture. </w:t>
      </w:r>
    </w:p>
    <w:p>
      <w:r>
        <w:t xml:space="preserve">  You have a great talent for painting.</w:t>
      </w:r>
    </w:p>
    <w:p/>
    <w:p>
      <w:r>
        <w:t>Fauteuil: &lt;Armchair&gt;</w:t>
      </w:r>
    </w:p>
    <w:p/>
    <w:p>
      <w:r>
        <w:t xml:space="preserve">1. J'ai besoin d'un fauteuil pour la détente après une longue journée de travail.  </w:t>
      </w:r>
    </w:p>
    <w:p>
      <w:r>
        <w:t xml:space="preserve">    . I need a chair for relaxation after a long day of work.</w:t>
      </w:r>
    </w:p>
    <w:p>
      <w:r>
        <w:t xml:space="preserve">2. La salle à manger a un fauteuil en cuir rouge et blanc. </w:t>
      </w:r>
    </w:p>
    <w:p>
      <w:r>
        <w:t xml:space="preserve">    . The dining room has a red and white leather armchair.</w:t>
      </w:r>
    </w:p>
    <w:p>
      <w:r>
        <w:t xml:space="preserve">3. Il s'est assis sur le fauteuil pour discuter avec son ami.  </w:t>
      </w:r>
    </w:p>
    <w:p>
      <w:r>
        <w:t xml:space="preserve">    . He sat down on the chair to discuss with his friend.</w:t>
      </w:r>
    </w:p>
    <w:p>
      <w:r>
        <w:t xml:space="preserve">4. La femme est d'accord, elle va acheter un nouveau fauteuil.  </w:t>
      </w:r>
    </w:p>
    <w:p>
      <w:r>
        <w:t xml:space="preserve">    . The woman agrees, she is going to buy a new armchair. </w:t>
      </w:r>
    </w:p>
    <w:p>
      <w:r>
        <w:t xml:space="preserve">5. Nous avons besoin de plus de fauteuils dans la chambre.  </w:t>
      </w:r>
    </w:p>
    <w:p>
      <w:r>
        <w:t xml:space="preserve">    . We need more chairs in the room.</w:t>
      </w:r>
    </w:p>
    <w:p>
      <w:r>
        <w:t xml:space="preserve">6. La chaise longue s’est révélée très confortable pour lire un livre.   </w:t>
      </w:r>
    </w:p>
    <w:p>
      <w:r>
        <w:t xml:space="preserve">    . The chaise longue turned out to be very comfortable for reading a book. </w:t>
      </w:r>
    </w:p>
    <w:p>
      <w:r>
        <w:t xml:space="preserve">7. J'ai acheté un fauteuil électrique pour l'espace détente.  </w:t>
      </w:r>
    </w:p>
    <w:p>
      <w:r>
        <w:t xml:space="preserve">    . I bought an electric chair for the relaxation space.</w:t>
      </w:r>
    </w:p>
    <w:p>
      <w:r>
        <w:t xml:space="preserve">8. Il était assis sur le fauteuil dans la pièce à lire des magazines. </w:t>
      </w:r>
    </w:p>
    <w:p>
      <w:r>
        <w:t xml:space="preserve">   . He was sitting on the armchair in the room to read magazines. </w:t>
      </w:r>
    </w:p>
    <w:p>
      <w:r>
        <w:t xml:space="preserve">9. La taille du fauteuil est un peu trop grande pour moi.  </w:t>
      </w:r>
    </w:p>
    <w:p>
      <w:r>
        <w:t xml:space="preserve">    . The size of the chair is a bit too big for me. </w:t>
      </w:r>
    </w:p>
    <w:p>
      <w:r>
        <w:t xml:space="preserve">10. Il a eu besoin de faire une pause et a pris place sur un fauteuil.  </w:t>
      </w:r>
    </w:p>
    <w:p>
      <w:r>
        <w:t xml:space="preserve">     . He needed a break and took place on a chair.</w:t>
      </w:r>
    </w:p>
    <w:p/>
    <w:p>
      <w:r>
        <w:t>Musique: Music</w:t>
      </w:r>
    </w:p>
    <w:p/>
    <w:p>
      <w:r>
        <w:t xml:space="preserve">1. J'adore écouter de la musique classique en soirée. </w:t>
      </w:r>
    </w:p>
    <w:p>
      <w:r>
        <w:t xml:space="preserve">    I love listening to classical music in the evening.</w:t>
      </w:r>
    </w:p>
    <w:p>
      <w:r>
        <w:t>2. La musique est un art qui peut nous faire voyager à travers le temps et l'espace.</w:t>
      </w:r>
    </w:p>
    <w:p>
      <w:r>
        <w:t xml:space="preserve">    Music is an art that can take us on a journey through time and space. </w:t>
      </w:r>
    </w:p>
    <w:p>
      <w:r>
        <w:t>3.  La composition musicale est un élément crucial pour la création d'une œuvre d'art.</w:t>
      </w:r>
    </w:p>
    <w:p>
      <w:r>
        <w:t xml:space="preserve">   Musical composition is a crucial element for the creation of an artwork.</w:t>
      </w:r>
    </w:p>
    <w:p>
      <w:r>
        <w:t>4. Je préfère écouter de la musique instrumental sans paroles.</w:t>
      </w:r>
    </w:p>
    <w:p>
      <w:r>
        <w:t xml:space="preserve">   I prefer to listen to instrumental music without lyrics.</w:t>
      </w:r>
    </w:p>
    <w:p>
      <w:r>
        <w:t>5. L’harmonie, la mélodie et la rythmique sont des éléments essentiels de la musique.</w:t>
      </w:r>
    </w:p>
    <w:p>
      <w:r>
        <w:t xml:space="preserve">    Harmony, melody, and rhythm are essential elements of music. </w:t>
      </w:r>
    </w:p>
    <w:p>
      <w:r>
        <w:t xml:space="preserve">6. J'ai besoin d'écouter de la musique pour me relaxer après une longue journée.  </w:t>
      </w:r>
    </w:p>
    <w:p>
      <w:r>
        <w:t xml:space="preserve">   I need to listen to music to relax after a long day. </w:t>
      </w:r>
    </w:p>
    <w:p>
      <w:r>
        <w:t xml:space="preserve">7. Les musiciens jouent des instruments différents pour créer un genre musical unique.  </w:t>
      </w:r>
    </w:p>
    <w:p>
      <w:r>
        <w:t xml:space="preserve">    Musicians play different instruments to create a unique musical genre.</w:t>
      </w:r>
    </w:p>
    <w:p>
      <w:r>
        <w:t xml:space="preserve">8. La musique est omniprésente dans nos vies modernes, elle accompagne nos activités et nos émotions.  </w:t>
      </w:r>
    </w:p>
    <w:p>
      <w:r>
        <w:t xml:space="preserve">   Music is ubiquitous in modern life, it accompanies our activities and emotions. </w:t>
      </w:r>
    </w:p>
    <w:p>
      <w:r>
        <w:t xml:space="preserve">9. Le concert de jazz a été une expérience agréable et enrichissante. </w:t>
      </w:r>
    </w:p>
    <w:p>
      <w:r>
        <w:t xml:space="preserve">    The jazz concert was an enjoyable and enriching experience. </w:t>
      </w:r>
    </w:p>
    <w:p>
      <w:r>
        <w:t xml:space="preserve">10. J'ai appris un nouveau genre de musique avec les cours de guitare.  </w:t>
      </w:r>
    </w:p>
    <w:p>
      <w:r>
        <w:t xml:space="preserve">   I learned a new genre of music with guitar lessons.</w:t>
      </w:r>
    </w:p>
    <w:p/>
    <w:p>
      <w:r>
        <w:rPr>
          <w:b/>
        </w:rPr>
        <w:t>Word: Jeu | Meaning: Game</w:t>
      </w:r>
    </w:p>
    <w:p/>
    <w:p>
      <w:r>
        <w:t>1. Je joue souvent aux jeux vidéo en soirée.</w:t>
      </w:r>
    </w:p>
    <w:p>
      <w:r>
        <w:t xml:space="preserve">  I often play video games in the evening.</w:t>
      </w:r>
    </w:p>
    <w:p>
      <w:r>
        <w:t>2. Le jeu de société est une activité amusante pour la famille.</w:t>
      </w:r>
    </w:p>
    <w:p>
      <w:r>
        <w:t xml:space="preserve">  Board games are a fun activity for the family.</w:t>
      </w:r>
    </w:p>
    <w:p>
      <w:r>
        <w:t xml:space="preserve">3. L'objectif du jeu d'échecs est simple : échanger les pièces. </w:t>
      </w:r>
    </w:p>
    <w:p>
      <w:r>
        <w:t xml:space="preserve">  The goal of chess is simple: exchange pieces.</w:t>
      </w:r>
    </w:p>
    <w:p>
      <w:r>
        <w:t>4. J’aime beaucoup jouer à un jeu de cartes en famille.</w:t>
      </w:r>
    </w:p>
    <w:p>
      <w:r>
        <w:t xml:space="preserve">   I love playing card games with my family.</w:t>
      </w:r>
    </w:p>
    <w:p>
      <w:r>
        <w:t>5. Le jeu de frisbee est une activité sportive amusante.</w:t>
      </w:r>
    </w:p>
    <w:p>
      <w:r>
        <w:t xml:space="preserve">   Frisbee is a fun, athletic activity.</w:t>
      </w:r>
    </w:p>
    <w:p>
      <w:r>
        <w:t xml:space="preserve">6. Il y a plusieurs jeux d'arcade dans ce centre commercial. </w:t>
      </w:r>
    </w:p>
    <w:p>
      <w:r>
        <w:t xml:space="preserve">  There are several arcade games in this shopping center.</w:t>
      </w:r>
    </w:p>
    <w:p>
      <w:r>
        <w:t>7. La musique est un jeu d’imagination et de créativité.</w:t>
      </w:r>
    </w:p>
    <w:p>
      <w:r>
        <w:t xml:space="preserve">  Music is a game of imagination and creativity.</w:t>
      </w:r>
    </w:p>
    <w:p>
      <w:r>
        <w:t xml:space="preserve">8. J’apprends le français pour jouer à des jeux en ligne. </w:t>
      </w:r>
    </w:p>
    <w:p>
      <w:r>
        <w:t xml:space="preserve">   I am learning French to play online games.</w:t>
      </w:r>
    </w:p>
    <w:p>
      <w:r>
        <w:t xml:space="preserve">9. Il y a une grande variété de jeux de société disponibles. </w:t>
      </w:r>
    </w:p>
    <w:p>
      <w:r>
        <w:t xml:space="preserve">  There are many varieties of board games available.</w:t>
      </w:r>
    </w:p>
    <w:p>
      <w:r>
        <w:t xml:space="preserve">10. Le jeu est important dans notre vie, il nous fait réfléchir et apprendre. </w:t>
      </w:r>
    </w:p>
    <w:p>
      <w:r>
        <w:t xml:space="preserve">   Playing is important in our life; it makes us reflect and learn.</w:t>
      </w:r>
    </w:p>
    <w:p/>
    <w:p>
      <w:r>
        <w:rPr>
          <w:b/>
        </w:rPr>
        <w:t>Word: Terre | Meaning: Earth</w:t>
      </w:r>
    </w:p>
    <w:p/>
    <w:p>
      <w:r>
        <w:t xml:space="preserve">1. La Terre est ronde et en rotation autour du soleil.  </w:t>
      </w:r>
    </w:p>
    <w:p>
      <w:r>
        <w:t xml:space="preserve">    The Earth is round and rotates around the sun.</w:t>
      </w:r>
    </w:p>
    <w:p>
      <w:r>
        <w:t xml:space="preserve">2. Les habitants de la Terre doivent protéger leur environnement.  </w:t>
      </w:r>
    </w:p>
    <w:p>
      <w:r>
        <w:t xml:space="preserve">    People on Earth must protect their environment. </w:t>
      </w:r>
    </w:p>
    <w:p>
      <w:r>
        <w:t xml:space="preserve">3. L'agriculture est un élément essentiel de la vie sur Terre.  </w:t>
      </w:r>
    </w:p>
    <w:p>
      <w:r>
        <w:t xml:space="preserve">    Agriculture is an essential element of life on Earth.</w:t>
      </w:r>
    </w:p>
    <w:p>
      <w:r>
        <w:t xml:space="preserve">4. Des scientifiques étudient les changements climatiques sur Terre.  </w:t>
      </w:r>
    </w:p>
    <w:p>
      <w:r>
        <w:t xml:space="preserve">    Scientists study climate change on Earth.</w:t>
      </w:r>
    </w:p>
    <w:p>
      <w:r>
        <w:t xml:space="preserve">5. La pollution est un problème grave pour la santé de la Terre.  </w:t>
      </w:r>
    </w:p>
    <w:p>
      <w:r>
        <w:t xml:space="preserve">    Pollution is a serious problem for the health of Earth. </w:t>
      </w:r>
    </w:p>
    <w:p>
      <w:r>
        <w:t xml:space="preserve">6. Les habitants de la planète Terre doivent vivre en harmonie.  </w:t>
      </w:r>
    </w:p>
    <w:p>
      <w:r>
        <w:t xml:space="preserve">    People living on Earth must live in harmony.</w:t>
      </w:r>
    </w:p>
    <w:p>
      <w:r>
        <w:t xml:space="preserve">7. L'industrie a impacté l'environnement sur la Terre.   </w:t>
      </w:r>
    </w:p>
    <w:p>
      <w:r>
        <w:t xml:space="preserve">    Industry has impacted the environment on Earth.</w:t>
      </w:r>
    </w:p>
    <w:p>
      <w:r>
        <w:t xml:space="preserve">8. La terre nourrit les gens et les plantes.  </w:t>
      </w:r>
    </w:p>
    <w:p>
      <w:r>
        <w:t xml:space="preserve">    Earth nourishes people and plants. </w:t>
      </w:r>
    </w:p>
    <w:p>
      <w:r>
        <w:t xml:space="preserve">9. La France est un pays d'Europe qui abrite une grande variété de terres.  </w:t>
      </w:r>
    </w:p>
    <w:p>
      <w:r>
        <w:t xml:space="preserve">    France is a European country that houses a wide variety of land. </w:t>
      </w:r>
    </w:p>
    <w:p>
      <w:r>
        <w:t xml:space="preserve">10. Il y a différentes formes de terre : roche, sable et argile.  </w:t>
      </w:r>
    </w:p>
    <w:p>
      <w:r>
        <w:t xml:space="preserve">    There are different types of earth: rock, sand, and clay.</w:t>
      </w:r>
    </w:p>
    <w:p/>
    <w:p>
      <w:r>
        <w:rPr>
          <w:b/>
        </w:rPr>
        <w:t>Word: Fleur | Meaning: Flower</w:t>
      </w:r>
    </w:p>
    <w:p/>
    <w:p>
      <w:r>
        <w:t xml:space="preserve">1. La fleur était rouge et belle. </w:t>
      </w:r>
    </w:p>
    <w:p>
      <w:r>
        <w:t xml:space="preserve">   The flower was red and beautiful.</w:t>
      </w:r>
    </w:p>
    <w:p>
      <w:r>
        <w:t>2. Tu dois acheter une fleur pour ta fête.</w:t>
      </w:r>
    </w:p>
    <w:p>
      <w:r>
        <w:t xml:space="preserve">   You must buy a flower for your party.</w:t>
      </w:r>
    </w:p>
    <w:p>
      <w:r>
        <w:t>3.  Elle aime la fleur de rose.</w:t>
      </w:r>
    </w:p>
    <w:p>
      <w:r>
        <w:t xml:space="preserve">    She likes the rose flower.</w:t>
      </w:r>
    </w:p>
    <w:p>
      <w:r>
        <w:t xml:space="preserve">4. Le jardin a des fleurs colorées. </w:t>
      </w:r>
    </w:p>
    <w:p>
      <w:r>
        <w:t xml:space="preserve">   The garden has colorful flowers.</w:t>
      </w:r>
    </w:p>
    <w:p>
      <w:r>
        <w:t xml:space="preserve">5. La fleur du lys est très chère. </w:t>
      </w:r>
    </w:p>
    <w:p>
      <w:r>
        <w:t xml:space="preserve">   The lily flower is very expensive. </w:t>
      </w:r>
    </w:p>
    <w:p>
      <w:r>
        <w:t xml:space="preserve">6. J’adore les fleurs d'hiver.  </w:t>
      </w:r>
    </w:p>
    <w:p>
      <w:r>
        <w:t xml:space="preserve">   I love winter flowers.</w:t>
      </w:r>
    </w:p>
    <w:p>
      <w:r>
        <w:t>7. Les fleurs dans le jardin étaient magnifiques.</w:t>
      </w:r>
    </w:p>
    <w:p>
      <w:r>
        <w:t xml:space="preserve">   The flowers in the garden were beautiful. </w:t>
      </w:r>
    </w:p>
    <w:p>
      <w:r>
        <w:t>8. Le bouquet de fleurs était décoré pour l'événement.</w:t>
      </w:r>
    </w:p>
    <w:p>
      <w:r>
        <w:t xml:space="preserve">    The flower bouquet was decorated for the event.</w:t>
      </w:r>
    </w:p>
    <w:p>
      <w:r>
        <w:t>9. L’arbre fleurissait avec des fleurs vertes.</w:t>
      </w:r>
    </w:p>
    <w:p>
      <w:r>
        <w:t xml:space="preserve">  The tree bloomed with green flowers.</w:t>
      </w:r>
    </w:p>
    <w:p>
      <w:r>
        <w:t>10. La fleur représente la vie et la beauté.</w:t>
      </w:r>
    </w:p>
    <w:p>
      <w:r>
        <w:t xml:space="preserve">   Flower represents life and beauty.</w:t>
      </w:r>
    </w:p>
    <w:p/>
    <w:p>
      <w:r>
        <w:t>Champ: &lt;Field&gt;</w:t>
      </w:r>
    </w:p>
    <w:p/>
    <w:p>
      <w:r>
        <w:t>1. J'ai besoin d'un champ pour planter des tomates.</w:t>
      </w:r>
    </w:p>
    <w:p>
      <w:r>
        <w:t xml:space="preserve">    I need a field to plant tomatoes.</w:t>
      </w:r>
    </w:p>
    <w:p>
      <w:r>
        <w:t>2.  La course d’auto est organisée sur un champ de maïs.</w:t>
      </w:r>
    </w:p>
    <w:p>
      <w:r>
        <w:t xml:space="preserve">    The car race is organized on a cornfield.</w:t>
      </w:r>
    </w:p>
    <w:p>
      <w:r>
        <w:t>3. L'école se trouve dans le champ voisin.</w:t>
      </w:r>
    </w:p>
    <w:p>
      <w:r>
        <w:t xml:space="preserve">   The school is located in the neighboring field.</w:t>
      </w:r>
    </w:p>
    <w:p>
      <w:r>
        <w:t xml:space="preserve">4. Il a grandi dans un grand champ d'agriculture. </w:t>
      </w:r>
    </w:p>
    <w:p>
      <w:r>
        <w:t xml:space="preserve">    He grew up in a big agricultural field.</w:t>
      </w:r>
    </w:p>
    <w:p>
      <w:r>
        <w:t xml:space="preserve">5. La vue du champ était magnifique. </w:t>
      </w:r>
    </w:p>
    <w:p>
      <w:r>
        <w:t xml:space="preserve">  The view of the field was magnificent.</w:t>
      </w:r>
    </w:p>
    <w:p>
      <w:r>
        <w:t>6. Le champ de fleurs est en pleine floraison.</w:t>
      </w:r>
    </w:p>
    <w:p>
      <w:r>
        <w:t xml:space="preserve">   The flower meadow is in full bloom.</w:t>
      </w:r>
    </w:p>
    <w:p>
      <w:r>
        <w:t xml:space="preserve">7. Les enfants jouaient dans le champ de jeux. </w:t>
      </w:r>
    </w:p>
    <w:p>
      <w:r>
        <w:t xml:space="preserve">    The children were playing in the playground field.</w:t>
      </w:r>
    </w:p>
    <w:p>
      <w:r>
        <w:t xml:space="preserve">8. La campagne offre un grand champ d'opportunités. </w:t>
      </w:r>
    </w:p>
    <w:p>
      <w:r>
        <w:t xml:space="preserve">   The countryside offers a large field of opportunities.</w:t>
      </w:r>
    </w:p>
    <w:p>
      <w:r>
        <w:t xml:space="preserve">9.  Le chef du jardin a planté des fleurs dans le champ. </w:t>
      </w:r>
    </w:p>
    <w:p>
      <w:r>
        <w:t xml:space="preserve">    The head gardener planted flowers in the field.</w:t>
      </w:r>
    </w:p>
    <w:p>
      <w:r>
        <w:t>10. Il débutait son entraînement sur la surface de terrain, un grand champ.</w:t>
      </w:r>
    </w:p>
    <w:p>
      <w:r>
        <w:t xml:space="preserve">     He was starting his training on the ground, a big field.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