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Fausse | Meaning: False</w:t>
      </w:r>
    </w:p>
    <w:p/>
    <w:p>
      <w:r>
        <w:t>1. Il y avait une fausse monnaie dans la poche de son sac.</w:t>
      </w:r>
    </w:p>
    <w:p>
      <w:r>
        <w:t xml:space="preserve">   There was a counterfeit coin in his bag.</w:t>
      </w:r>
    </w:p>
    <w:p>
      <w:r>
        <w:t>2. La situation était fausse, il n'y avait pas de danger réel.</w:t>
      </w:r>
    </w:p>
    <w:p>
      <w:r>
        <w:t xml:space="preserve">  The situation was false, there was no real danger.</w:t>
      </w:r>
    </w:p>
    <w:p>
      <w:r>
        <w:t xml:space="preserve">3. On sait que ce n’est pas vrai, c’est une fausse information. </w:t>
      </w:r>
    </w:p>
    <w:p>
      <w:r>
        <w:t xml:space="preserve">   We know this is not true, it is misinformation.</w:t>
      </w:r>
    </w:p>
    <w:p>
      <w:r>
        <w:t xml:space="preserve">4. La femme a cru à une fausse promesse et s'est sentie déçue. </w:t>
      </w:r>
    </w:p>
    <w:p>
      <w:r>
        <w:t xml:space="preserve">   The woman believed in a false promise and felt disappointed.</w:t>
      </w:r>
    </w:p>
    <w:p>
      <w:r>
        <w:t>5. Les informations que vous avez reçues sont fausses.</w:t>
      </w:r>
    </w:p>
    <w:p>
      <w:r>
        <w:t xml:space="preserve">    The information you received are false.</w:t>
      </w:r>
    </w:p>
    <w:p>
      <w:r>
        <w:t xml:space="preserve">6. L’auteur du livre n’était pas bienveillant, ses idées étaient fausses et irrationnelles. </w:t>
      </w:r>
    </w:p>
    <w:p>
      <w:r>
        <w:t xml:space="preserve">   The author of the book was not benevolent, his ideas were false and irrational.</w:t>
      </w:r>
    </w:p>
    <w:p>
      <w:r>
        <w:t xml:space="preserve">7. La décision de la compagnie était fausse car elle a eu un impact négatif sur l'entreprise. </w:t>
      </w:r>
    </w:p>
    <w:p>
      <w:r>
        <w:t xml:space="preserve">    The company's decision was false because it had a negative impact on the business.</w:t>
      </w:r>
    </w:p>
    <w:p>
      <w:r>
        <w:t xml:space="preserve">8. Ce n’est pas vrai que nous sommes tous des gens parfaits, il y a de fausses impressions. </w:t>
      </w:r>
    </w:p>
    <w:p>
      <w:r>
        <w:t xml:space="preserve">   It is not true that we are all perfect people, there are false perceptions.</w:t>
      </w:r>
    </w:p>
    <w:p>
      <w:r>
        <w:t>9. La réalité est différente de la fausse image que l'on a de l'univers.</w:t>
      </w:r>
    </w:p>
    <w:p>
      <w:r>
        <w:t xml:space="preserve">   The reality is different from the false image of the universe.</w:t>
      </w:r>
    </w:p>
    <w:p>
      <w:r>
        <w:t xml:space="preserve">10. L’idée d’une vie après la mort était fausse et ne correspondait pas à ses croyances. </w:t>
      </w:r>
    </w:p>
    <w:p>
      <w:r>
        <w:t xml:space="preserve">    The idea of life after death was false and did not match his beliefs.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Je veux des feuilles pour faire un collage.</w:t>
      </w:r>
    </w:p>
    <w:p>
      <w:r>
        <w:t xml:space="preserve">    I want leaves to make a collage.</w:t>
      </w:r>
    </w:p>
    <w:p>
      <w:r>
        <w:t>3.  Le jardinier est en train de ramasser les feuilles mortes.</w:t>
      </w:r>
    </w:p>
    <w:p>
      <w:r>
        <w:t xml:space="preserve">    The gardener is gathering fallen leaves. </w:t>
      </w:r>
    </w:p>
    <w:p>
      <w:r>
        <w:t>4.  Les feuilles d'arbre sont très belles à l'automne.</w:t>
      </w:r>
    </w:p>
    <w:p>
      <w:r>
        <w:t xml:space="preserve">   Leaves of trees are very beautiful in autumn.</w:t>
      </w:r>
    </w:p>
    <w:p>
      <w:r>
        <w:t>5. L’eau s’écoule dans les feuilles, il fait une petite échappée.</w:t>
      </w:r>
    </w:p>
    <w:p>
      <w:r>
        <w:t xml:space="preserve">   Water flows through the leaves, it makes a small escape. </w:t>
      </w:r>
    </w:p>
    <w:p>
      <w:r>
        <w:t>6.  Les feuilles d'un arbre sont rouges et jaunes.</w:t>
      </w:r>
    </w:p>
    <w:p>
      <w:r>
        <w:t xml:space="preserve">    The leaves of an tree are red and yellow.</w:t>
      </w:r>
    </w:p>
    <w:p>
      <w:r>
        <w:t>7.  Je suis allé au parc avec mes enfants pour aller chercher des feuilles de papier.</w:t>
      </w:r>
    </w:p>
    <w:p>
      <w:r>
        <w:t xml:space="preserve">    I went to the park with my children to get paper leaves.</w:t>
      </w:r>
    </w:p>
    <w:p>
      <w:r>
        <w:t xml:space="preserve">8. La feuille a un petit trou. </w:t>
      </w:r>
    </w:p>
    <w:p>
      <w:r>
        <w:t xml:space="preserve">   The leaf has a little hole.</w:t>
      </w:r>
    </w:p>
    <w:p>
      <w:r>
        <w:t>9.  J’ai besoin d'un peu de temps pour couper les feuilles de mon jardin.</w:t>
      </w:r>
    </w:p>
    <w:p>
      <w:r>
        <w:t xml:space="preserve">    I need a bit of time to cut the leaves from my garden. </w:t>
      </w:r>
    </w:p>
    <w:p>
      <w:r>
        <w:t>10.  Les feuilles tombent sur le sol, elles sont dorées et brunes.</w:t>
      </w:r>
    </w:p>
    <w:p>
      <w:r>
        <w:t xml:space="preserve">   Leaves fall onto the ground, they are gold and brown.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doing today?</w:t>
      </w:r>
    </w:p>
    <w:p>
      <w:r>
        <w:t xml:space="preserve">2.  Bonjour à tous ! </w:t>
      </w:r>
    </w:p>
    <w:p>
      <w:r>
        <w:t xml:space="preserve">   Hi everyone!</w:t>
      </w:r>
    </w:p>
    <w:p>
      <w:r>
        <w:t xml:space="preserve">3.  Un grand merci pour votre aide ! </w:t>
      </w:r>
    </w:p>
    <w:p>
      <w:r>
        <w:t xml:space="preserve">    Thank you so much for your help!</w:t>
      </w:r>
    </w:p>
    <w:p>
      <w:r>
        <w:t xml:space="preserve">4. Bonjour madame et monsieur, je vous prie de m’écouter. </w:t>
      </w:r>
    </w:p>
    <w:p>
      <w:r>
        <w:t xml:space="preserve">   Good morning madam and sir, I ask for your attention.</w:t>
      </w:r>
    </w:p>
    <w:p>
      <w:r>
        <w:t xml:space="preserve">5. Bonjour au café !  Que voulez-vous boire ? </w:t>
      </w:r>
    </w:p>
    <w:p>
      <w:r>
        <w:t xml:space="preserve">  Hello at the cafe! What would you like to drink?</w:t>
      </w:r>
    </w:p>
    <w:p>
      <w:r>
        <w:t xml:space="preserve">6. Bonjour à la classe. J'ai besoin d'un peu d’aide pour la présentation. </w:t>
      </w:r>
    </w:p>
    <w:p>
      <w:r>
        <w:t xml:space="preserve">   Hello class. I need a little help with the presentation. </w:t>
      </w:r>
    </w:p>
    <w:p>
      <w:r>
        <w:t xml:space="preserve">7. Bonjour, je suis ravi de vous rencontrer.  </w:t>
      </w:r>
    </w:p>
    <w:p>
      <w:r>
        <w:t xml:space="preserve">   Good morning, it’s nice to meet you. </w:t>
      </w:r>
    </w:p>
    <w:p>
      <w:r>
        <w:t>8. Bonjour, comment puis-je vous aider ?</w:t>
      </w:r>
    </w:p>
    <w:p>
      <w:r>
        <w:t xml:space="preserve">    Hello, how can I help you? </w:t>
      </w:r>
    </w:p>
    <w:p>
      <w:r>
        <w:t xml:space="preserve">9. Bonjour, j'espère que vous allez bien.  </w:t>
      </w:r>
    </w:p>
    <w:p>
      <w:r>
        <w:t xml:space="preserve">    Good day, I hope you are well. </w:t>
      </w:r>
    </w:p>
    <w:p>
      <w:r>
        <w:t xml:space="preserve">10. Bonjour! J'ai hâte de passer plus de temps avec vous. </w:t>
      </w:r>
    </w:p>
    <w:p>
      <w:r>
        <w:t xml:space="preserve">   Hi! I’m looking forward to spending more time with you.</w:t>
      </w:r>
    </w:p>
    <w:p/>
    <w:p>
      <w:r>
        <w:t>Fleurs: Flowers</w:t>
      </w:r>
    </w:p>
    <w:p/>
    <w:p>
      <w:r>
        <w:t>1. Les fleurs sont magnifiques dans ce jardin.</w:t>
      </w:r>
    </w:p>
    <w:p>
      <w:r>
        <w:t xml:space="preserve">   The flowers are beautiful in this garden.</w:t>
      </w:r>
    </w:p>
    <w:p>
      <w:r>
        <w:t>2. J'adore les roses et les champs de fleurs.</w:t>
      </w:r>
    </w:p>
    <w:p>
      <w:r>
        <w:t xml:space="preserve">   I love roses and fields of flowers.</w:t>
      </w:r>
    </w:p>
    <w:p>
      <w:r>
        <w:t>3. Elle admire les couleurs des fleurs printanières.</w:t>
      </w:r>
    </w:p>
    <w:p>
      <w:r>
        <w:t xml:space="preserve">   She admires the colors of spring flowers.</w:t>
      </w:r>
    </w:p>
    <w:p>
      <w:r>
        <w:t>4. Les fleurs ont une odeur agréable.</w:t>
      </w:r>
    </w:p>
    <w:p>
      <w:r>
        <w:t xml:space="preserve">   The flowers have a pleasant smell.</w:t>
      </w:r>
    </w:p>
    <w:p>
      <w:r>
        <w:t xml:space="preserve">5. J'ai acheté un bouquet de fleurs pour ma mère. </w:t>
      </w:r>
    </w:p>
    <w:p>
      <w:r>
        <w:t xml:space="preserve">   I bought a bouquet of flowers for my mother. </w:t>
      </w:r>
    </w:p>
    <w:p>
      <w:r>
        <w:t xml:space="preserve">6. Le fleuriste vend des compositions florales dans sa boutique. </w:t>
      </w:r>
    </w:p>
    <w:p>
      <w:r>
        <w:t xml:space="preserve">   The florist sells floral compositions in his shop. </w:t>
      </w:r>
    </w:p>
    <w:p>
      <w:r>
        <w:t>7. Les enfants aiment souvent jouer avec les fleurs dans le jardin.</w:t>
      </w:r>
    </w:p>
    <w:p>
      <w:r>
        <w:t xml:space="preserve">   Children often like to play with flowers in the garden.</w:t>
      </w:r>
    </w:p>
    <w:p>
      <w:r>
        <w:t xml:space="preserve">8. La belle fleur de lys représente la justice et l'honneur.  </w:t>
      </w:r>
    </w:p>
    <w:p>
      <w:r>
        <w:t xml:space="preserve">    The beautiful lily flower represents justice and honor.  </w:t>
      </w:r>
    </w:p>
    <w:p>
      <w:r>
        <w:t xml:space="preserve">9. Il faut faire attention aux fleurs sauvages qui peuvent être toxiques. </w:t>
      </w:r>
    </w:p>
    <w:p>
      <w:r>
        <w:t xml:space="preserve">   We must be careful of wild flowers that may be poisonous.</w:t>
      </w:r>
    </w:p>
    <w:p>
      <w:r>
        <w:t xml:space="preserve">10. J'ai besoin d'une fleur pour décorer ma table de fête. </w:t>
      </w:r>
    </w:p>
    <w:p>
      <w:r>
        <w:t xml:space="preserve">    I need a flower to decorate my party table.</w:t>
      </w:r>
    </w:p>
    <w:p/>
    <w:p>
      <w:r>
        <w:rPr>
          <w:b/>
        </w:rPr>
        <w:t>Word: Petit | Meaning: Small</w:t>
      </w:r>
    </w:p>
    <w:p/>
    <w:p>
      <w:r>
        <w:t>1.  Il est petit, mais il marche très vite.</w:t>
      </w:r>
    </w:p>
    <w:p>
      <w:r>
        <w:t xml:space="preserve">    He is small, but he walks very fast.</w:t>
      </w:r>
    </w:p>
    <w:p>
      <w:r>
        <w:t>2.  Mon ami est petit, il n'a pas beaucoup de poids.</w:t>
      </w:r>
    </w:p>
    <w:p>
      <w:r>
        <w:t xml:space="preserve">    My friend is little, he doesn’t weigh much. </w:t>
      </w:r>
    </w:p>
    <w:p>
      <w:r>
        <w:t>3.  La fille est petite, elle a besoin d'aide pour monter les escaliers.</w:t>
      </w:r>
    </w:p>
    <w:p>
      <w:r>
        <w:t xml:space="preserve">    The girl is small, she needs help to climb the stairs.</w:t>
      </w:r>
    </w:p>
    <w:p>
      <w:r>
        <w:t>4.  Le chien est petit, il n’a pas de peur des souris.</w:t>
      </w:r>
    </w:p>
    <w:p>
      <w:r>
        <w:t xml:space="preserve">    The dog is small, he doesn’t have any fear of mice. </w:t>
      </w:r>
    </w:p>
    <w:p>
      <w:r>
        <w:t>5.  J'aime les petits fruits, ils sont délicieux.</w:t>
      </w:r>
    </w:p>
    <w:p>
      <w:r>
        <w:t xml:space="preserve">    I like small fruits, they are delicious. </w:t>
      </w:r>
    </w:p>
    <w:p>
      <w:r>
        <w:t>6.  La petite fille a un chat et elle aime beaucoup jouer avec lui.</w:t>
      </w:r>
    </w:p>
    <w:p>
      <w:r>
        <w:t xml:space="preserve">    The little girl has a cat and she likes playing with it very much. </w:t>
      </w:r>
    </w:p>
    <w:p>
      <w:r>
        <w:t>7.  Il a une grande imagination et il est capable de penser des petites choses.</w:t>
      </w:r>
    </w:p>
    <w:p>
      <w:r>
        <w:t xml:space="preserve">   He has a big imagination and he is capable of thinking of small things.</w:t>
      </w:r>
    </w:p>
    <w:p>
      <w:r>
        <w:t xml:space="preserve">8.  Je suis petit, mais j’ai beaucoup d'énergie. </w:t>
      </w:r>
    </w:p>
    <w:p>
      <w:r>
        <w:t xml:space="preserve">   I am small, but I have a lot of energy.  </w:t>
      </w:r>
    </w:p>
    <w:p>
      <w:r>
        <w:t xml:space="preserve">9.  La petite boulangerie est un lieu très convivial. </w:t>
      </w:r>
    </w:p>
    <w:p>
      <w:r>
        <w:t xml:space="preserve">    The little bakery is a very friendly place.</w:t>
      </w:r>
    </w:p>
    <w:p>
      <w:r>
        <w:t>10.  J'aimerais être petit comme mon frère, pour pouvoir jouer avec lui.</w:t>
      </w:r>
    </w:p>
    <w:p>
      <w:r>
        <w:t xml:space="preserve">    I would like to be small like my brother so that we can play together.</w:t>
      </w:r>
    </w:p>
    <w:p/>
    <w:p>
      <w:r>
        <w:t>Sourire: &lt;Smile&gt;</w:t>
      </w:r>
    </w:p>
    <w:p/>
    <w:p>
      <w:r>
        <w:t>1. J'aime sourire lorsque je vois mes amis.</w:t>
      </w:r>
    </w:p>
    <w:p>
      <w:r>
        <w:t xml:space="preserve">   I like to smile when I see my friends.</w:t>
      </w:r>
    </w:p>
    <w:p>
      <w:r>
        <w:t>2. Il souriait en pensant à son voyage futur.</w:t>
      </w:r>
    </w:p>
    <w:p>
      <w:r>
        <w:t xml:space="preserve">   He was smiling while thinking about his future trip.</w:t>
      </w:r>
    </w:p>
    <w:p>
      <w:r>
        <w:t>3. Les enfants ont le sourire sur les lèvres quand ils jouent.</w:t>
      </w:r>
    </w:p>
    <w:p>
      <w:r>
        <w:t xml:space="preserve">   Children have a smile on their lips when they play.</w:t>
      </w:r>
    </w:p>
    <w:p>
      <w:r>
        <w:t>4. Elle sourit en regardant ses photos d'enfance.</w:t>
      </w:r>
    </w:p>
    <w:p>
      <w:r>
        <w:t xml:space="preserve">   She smiled looking at her childhood pictures. </w:t>
      </w:r>
    </w:p>
    <w:p>
      <w:r>
        <w:t xml:space="preserve">5. Sourire est un bon moyen de communiquer avec les autres. </w:t>
      </w:r>
    </w:p>
    <w:p>
      <w:r>
        <w:t xml:space="preserve">    Smiling is a good way to communicate with others.</w:t>
      </w:r>
    </w:p>
    <w:p>
      <w:r>
        <w:t xml:space="preserve">6. Un sourire peut apaiser les tensions et le stress.  </w:t>
      </w:r>
    </w:p>
    <w:p>
      <w:r>
        <w:t xml:space="preserve">    A smile can soothe tension and stress. </w:t>
      </w:r>
    </w:p>
    <w:p>
      <w:r>
        <w:t>7. Il souriait d'une joie immense après avoir gagné la course.</w:t>
      </w:r>
    </w:p>
    <w:p>
      <w:r>
        <w:t xml:space="preserve">   He was smiling with immense joy after winning the race.</w:t>
      </w:r>
    </w:p>
    <w:p>
      <w:r>
        <w:t>8. Je ne peux pas sourire lorsque je pense aux problèmes de mon travail.</w:t>
      </w:r>
    </w:p>
    <w:p>
      <w:r>
        <w:t xml:space="preserve">   I cannot smile when I think about problems at work.  </w:t>
      </w:r>
    </w:p>
    <w:p>
      <w:r>
        <w:t xml:space="preserve">9. La femme sourit en attendant son mari qui rentre d'un voyage. </w:t>
      </w:r>
    </w:p>
    <w:p>
      <w:r>
        <w:t xml:space="preserve">    The woman smiled while waiting for her husband who was returning from a trip.</w:t>
      </w:r>
    </w:p>
    <w:p>
      <w:r>
        <w:t xml:space="preserve">10. Sourire est un acte important pour montrer notre bienveillance envers les autres.  </w:t>
      </w:r>
    </w:p>
    <w:p>
      <w:r>
        <w:t xml:space="preserve">   Smiling is an important act to show our goodwill towards others.</w:t>
      </w:r>
    </w:p>
    <w:p/>
    <w:p>
      <w:r>
        <w:rPr>
          <w:b/>
        </w:rPr>
        <w:t>Word: faire | Meaning: to do, make, or create</w:t>
      </w:r>
    </w:p>
    <w:p/>
    <w:p>
      <w:r>
        <w:t>1. Je fais du sport tous les jours pour rester en forme.</w:t>
      </w:r>
    </w:p>
    <w:p>
      <w:r>
        <w:t xml:space="preserve">   I exercise every day to stay in shape.</w:t>
      </w:r>
    </w:p>
    <w:p>
      <w:r>
        <w:t>2. Elle fait souvent des courses au supermarché.</w:t>
      </w:r>
    </w:p>
    <w:p>
      <w:r>
        <w:t xml:space="preserve">   She often goes shopping at the supermarket.</w:t>
      </w:r>
    </w:p>
    <w:p>
      <w:r>
        <w:t>3. Nous faisons un barbecue ce week-end.</w:t>
      </w:r>
    </w:p>
    <w:p>
      <w:r>
        <w:t xml:space="preserve">   We're having a barbecue this weekend.</w:t>
      </w:r>
    </w:p>
    <w:p>
      <w:r>
        <w:t>4. Tu fais attention aux instructions avant de commencer.</w:t>
      </w:r>
    </w:p>
    <w:p>
      <w:r>
        <w:t xml:space="preserve">   You pay attention to the instructions before starting. </w:t>
      </w:r>
    </w:p>
    <w:p>
      <w:r>
        <w:t>5. Il fait des efforts pour améliorer sa santé.</w:t>
      </w:r>
    </w:p>
    <w:p>
      <w:r>
        <w:t xml:space="preserve">   He is making an effort to improve his health.</w:t>
      </w:r>
    </w:p>
    <w:p>
      <w:r>
        <w:t>6. Nous avons fait une promenade dans la forêt.</w:t>
      </w:r>
    </w:p>
    <w:p>
      <w:r>
        <w:t xml:space="preserve">    We took a walk in the forest.</w:t>
      </w:r>
    </w:p>
    <w:p>
      <w:r>
        <w:t>7.  Le chef prépare un plat de poisson délicieux.</w:t>
      </w:r>
    </w:p>
    <w:p>
      <w:r>
        <w:t xml:space="preserve">   The chef is preparing a delicious fish dish.</w:t>
      </w:r>
    </w:p>
    <w:p>
      <w:r>
        <w:t>8. Je fais mes devoirs chaque jour après l'école.</w:t>
      </w:r>
    </w:p>
    <w:p>
      <w:r>
        <w:t xml:space="preserve">   I do my homework every day after school.</w:t>
      </w:r>
    </w:p>
    <w:p>
      <w:r>
        <w:t xml:space="preserve">9. Ils font attention aux enfants pendant la fête. </w:t>
      </w:r>
    </w:p>
    <w:p>
      <w:r>
        <w:t xml:space="preserve">    They pay attention to the children during the party.</w:t>
      </w:r>
    </w:p>
    <w:p>
      <w:r>
        <w:t xml:space="preserve">10.  Elle fait un voyage en Europe cet été. </w:t>
      </w:r>
    </w:p>
    <w:p>
      <w:r>
        <w:t xml:space="preserve">     She is going on a trip to Europe this summer.</w:t>
      </w:r>
    </w:p>
    <w:p/>
    <w:p>
      <w:r>
        <w:rPr>
          <w:b/>
        </w:rPr>
        <w:t>Word: apprennent | Meaning: learn</w:t>
      </w:r>
    </w:p>
    <w:p/>
    <w:p>
      <w:r>
        <w:t>1. Nous apprenons à cuisiner une nouvelle recette chaque semaine.</w:t>
      </w:r>
    </w:p>
    <w:p>
      <w:r>
        <w:t xml:space="preserve">  We learn to cook a new recipe every week.</w:t>
      </w:r>
    </w:p>
    <w:p>
      <w:r>
        <w:t>2. Les enfants apprennent les bases de la grammaire en classe.</w:t>
      </w:r>
    </w:p>
    <w:p>
      <w:r>
        <w:t xml:space="preserve">   The children learn the basics of grammar in class.</w:t>
      </w:r>
    </w:p>
    <w:p>
      <w:r>
        <w:t>3. Il apprendra à conduire dans un mois.</w:t>
      </w:r>
    </w:p>
    <w:p>
      <w:r>
        <w:t xml:space="preserve">  He will learn to drive in a month.</w:t>
      </w:r>
    </w:p>
    <w:p>
      <w:r>
        <w:t xml:space="preserve">4. Je ne sais pas si vous allez apprendre le français. </w:t>
      </w:r>
    </w:p>
    <w:p>
      <w:r>
        <w:t xml:space="preserve">   I don't know if you are going to learn French.</w:t>
      </w:r>
    </w:p>
    <w:p>
      <w:r>
        <w:t>5. Les étudiants apprennent les différentes techniques de marketing en ligne.</w:t>
      </w:r>
    </w:p>
    <w:p>
      <w:r>
        <w:t xml:space="preserve">  The students learn the different online marketing techniques. </w:t>
      </w:r>
    </w:p>
    <w:p>
      <w:r>
        <w:t>6. Elle apprend à parler couramment le japonais.</w:t>
      </w:r>
    </w:p>
    <w:p>
      <w:r>
        <w:t xml:space="preserve">    She is learning to speak Japanese fluently.</w:t>
      </w:r>
    </w:p>
    <w:p>
      <w:r>
        <w:t>7. Je pense que tu vas réussir à apprendre l'anglais.</w:t>
      </w:r>
    </w:p>
    <w:p>
      <w:r>
        <w:t xml:space="preserve">   I think you will be successful in learning English. </w:t>
      </w:r>
    </w:p>
    <w:p>
      <w:r>
        <w:t>8. Les professeurs apprennent de leurs élèves.</w:t>
      </w:r>
    </w:p>
    <w:p>
      <w:r>
        <w:t xml:space="preserve">  Teachers learn from their students.</w:t>
      </w:r>
    </w:p>
    <w:p>
      <w:r>
        <w:t>9. J'apprends beaucoup sur les voyages à travers des livres et des documents.</w:t>
      </w:r>
    </w:p>
    <w:p>
      <w:r>
        <w:t xml:space="preserve">  I am learning a lot about travel through books and documents.</w:t>
      </w:r>
    </w:p>
    <w:p>
      <w:r>
        <w:t>10. Tu as l'intention d'apprendre le chinois ?</w:t>
      </w:r>
    </w:p>
    <w:p>
      <w:r>
        <w:t xml:space="preserve">   Do you plan on learning Chinese?</w:t>
      </w:r>
    </w:p>
    <w:p/>
    <w:p>
      <w:r>
        <w:rPr>
          <w:b/>
        </w:rPr>
        <w:t>Word: Jouer | Meaning: To Play</w:t>
      </w:r>
    </w:p>
    <w:p/>
    <w:p>
      <w:r>
        <w:t>1. Je joue au football tous les jours.</w:t>
      </w:r>
    </w:p>
    <w:p>
      <w:r>
        <w:t xml:space="preserve">   I play football every day.</w:t>
      </w:r>
    </w:p>
    <w:p>
      <w:r>
        <w:t xml:space="preserve">2. Les enfants jouent dans le parc. </w:t>
      </w:r>
    </w:p>
    <w:p>
      <w:r>
        <w:t xml:space="preserve">   The children are playing in the park. </w:t>
      </w:r>
    </w:p>
    <w:p>
      <w:r>
        <w:t xml:space="preserve">3. J'adore jouer aux jeux de société. </w:t>
      </w:r>
    </w:p>
    <w:p>
      <w:r>
        <w:t xml:space="preserve">   I love playing board games.</w:t>
      </w:r>
    </w:p>
    <w:p>
      <w:r>
        <w:t xml:space="preserve">4. Ils jouent de la musique ensemble. </w:t>
      </w:r>
    </w:p>
    <w:p>
      <w:r>
        <w:t xml:space="preserve">   They are playing music together.</w:t>
      </w:r>
    </w:p>
    <w:p>
      <w:r>
        <w:t xml:space="preserve">5. Tu veux jouer à un jeu ? </w:t>
      </w:r>
    </w:p>
    <w:p>
      <w:r>
        <w:t xml:space="preserve">   Do you want to play a game?</w:t>
      </w:r>
    </w:p>
    <w:p>
      <w:r>
        <w:t>6. On jouera au tennis après le repas.</w:t>
      </w:r>
    </w:p>
    <w:p>
      <w:r>
        <w:t xml:space="preserve">    We will play tennis after dinner.  </w:t>
      </w:r>
    </w:p>
    <w:p>
      <w:r>
        <w:t xml:space="preserve">7. Vous jouez bien! </w:t>
      </w:r>
    </w:p>
    <w:p>
      <w:r>
        <w:t xml:space="preserve">    You're playing well!</w:t>
      </w:r>
    </w:p>
    <w:p>
      <w:r>
        <w:t xml:space="preserve">8. Il joue souvent avec ses amis. </w:t>
      </w:r>
    </w:p>
    <w:p>
      <w:r>
        <w:t xml:space="preserve">    He plays often with his friends. </w:t>
      </w:r>
    </w:p>
    <w:p>
      <w:r>
        <w:t xml:space="preserve">9. Je joue du piano dans ma chambre. </w:t>
      </w:r>
    </w:p>
    <w:p>
      <w:r>
        <w:t xml:space="preserve">   I play the piano in my room. </w:t>
      </w:r>
    </w:p>
    <w:p>
      <w:r>
        <w:t xml:space="preserve">10.  Les enfants jouent à la balle au bord de l'eau. </w:t>
      </w:r>
    </w:p>
    <w:p>
      <w:r>
        <w:t xml:space="preserve">    The children are playing ball by the water.</w:t>
      </w:r>
    </w:p>
    <w:p/>
    <w:p>
      <w:r>
        <w:rPr>
          <w:b/>
        </w:rPr>
        <w:t>Word: Vivre | Meaning: To live</w:t>
      </w:r>
    </w:p>
    <w:p/>
    <w:p>
      <w:r>
        <w:t>1. Je vis dans une petite ville pittoresque.</w:t>
      </w:r>
    </w:p>
    <w:p>
      <w:r>
        <w:t xml:space="preserve">   I live in a quaint little town.</w:t>
      </w:r>
    </w:p>
    <w:p>
      <w:r>
        <w:t>2.  Elle vit à Paris, mais elle vient de la province.</w:t>
      </w:r>
    </w:p>
    <w:p>
      <w:r>
        <w:t xml:space="preserve">    She lives in Paris, but she's from the countryside.</w:t>
      </w:r>
    </w:p>
    <w:p>
      <w:r>
        <w:t xml:space="preserve">3.  Les enfants ont l'habitude de vivre chez leurs parents. </w:t>
      </w:r>
    </w:p>
    <w:p>
      <w:r>
        <w:t xml:space="preserve">    The children are used to living with their parents.</w:t>
      </w:r>
    </w:p>
    <w:p>
      <w:r>
        <w:t>4.  Il est impossible de vivre sans argent.</w:t>
      </w:r>
    </w:p>
    <w:p>
      <w:r>
        <w:t xml:space="preserve">   It is impossible to live without money.</w:t>
      </w:r>
    </w:p>
    <w:p>
      <w:r>
        <w:t>5.  Vivre une vie simple et paisible est important pour moi.</w:t>
      </w:r>
    </w:p>
    <w:p>
      <w:r>
        <w:t xml:space="preserve">    Living a simple and peaceful life is important for me. </w:t>
      </w:r>
    </w:p>
    <w:p>
      <w:r>
        <w:t xml:space="preserve">6.  L'histoire de la France peut être difficile à vivre. </w:t>
      </w:r>
    </w:p>
    <w:p>
      <w:r>
        <w:t xml:space="preserve">   The history of France can be difficult to live with.</w:t>
      </w:r>
    </w:p>
    <w:p>
      <w:r>
        <w:t>7.  Il était impossible de lui faire croire que l'on pouvait vivre sans internet.</w:t>
      </w:r>
    </w:p>
    <w:p>
      <w:r>
        <w:t xml:space="preserve">   He was unable to believe that we could live without the internet. </w:t>
      </w:r>
    </w:p>
    <w:p>
      <w:r>
        <w:t>8.  Le voyage dans l’espace est un rêve que nous vivons tous.</w:t>
      </w:r>
    </w:p>
    <w:p>
      <w:r>
        <w:t xml:space="preserve">    Traveling in space is a dream that we all live. </w:t>
      </w:r>
    </w:p>
    <w:p>
      <w:r>
        <w:t>9.  L'amour et la joie de vivre sont les éléments essentiels pour une vie épanouie.</w:t>
      </w:r>
    </w:p>
    <w:p>
      <w:r>
        <w:t xml:space="preserve">   Love and the joy of living are essential elements for a fulfilled life.</w:t>
      </w:r>
    </w:p>
    <w:p>
      <w:r>
        <w:t xml:space="preserve">10. Ma vie est pleine de défis, mais j’ai appris à vivre avec eux. </w:t>
      </w:r>
    </w:p>
    <w:p>
      <w:r>
        <w:t xml:space="preserve">    My life is full of challenges, but I have learned to live with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