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Y | Meaning: Yes</w:t>
      </w:r>
    </w:p>
    <w:p/>
    <w:p>
      <w:r>
        <w:t>1.  Le soleil était ensoleillé, il y avait beaucoup de ciel bleu.</w:t>
      </w:r>
    </w:p>
    <w:p>
      <w:r>
        <w:t xml:space="preserve">    The sun was sunny, there was lots of blue sky.</w:t>
      </w:r>
    </w:p>
    <w:p>
      <w:r>
        <w:t xml:space="preserve">2. Les enfants jouaient dehors, ils y chantaient des chansons. </w:t>
      </w:r>
    </w:p>
    <w:p>
      <w:r>
        <w:t xml:space="preserve">    The children were playing outside, they were singing songs.</w:t>
      </w:r>
    </w:p>
    <w:p>
      <w:r>
        <w:t>3. Y a-t-il un problème avec l'appareil?</w:t>
      </w:r>
    </w:p>
    <w:p>
      <w:r>
        <w:t xml:space="preserve">    Is there a problem with the device?</w:t>
      </w:r>
    </w:p>
    <w:p>
      <w:r>
        <w:t>4. Je voudrais aller à la boulangerie, mais je ne sais pas où se trouve-y.</w:t>
      </w:r>
    </w:p>
    <w:p>
      <w:r>
        <w:t xml:space="preserve">    I would like to go to the bakery, but I don't know where it is. </w:t>
      </w:r>
    </w:p>
    <w:p>
      <w:r>
        <w:t>5. Il y a un nouveau restaurant dans ce quartier.</w:t>
      </w:r>
    </w:p>
    <w:p>
      <w:r>
        <w:t xml:space="preserve">    There's a new restaurant in this neighborhood. </w:t>
      </w:r>
    </w:p>
    <w:p>
      <w:r>
        <w:t>6.  Le prix de l’appartement est très élevé, mais il y a beaucoup d’espace.</w:t>
      </w:r>
    </w:p>
    <w:p>
      <w:r>
        <w:t xml:space="preserve">    The price of the apartment is very high, but there is a lot of space.</w:t>
      </w:r>
    </w:p>
    <w:p>
      <w:r>
        <w:t>7.  Elle est fatiguée après une longue journée de travail, elle y va se reposer.</w:t>
      </w:r>
    </w:p>
    <w:p>
      <w:r>
        <w:t xml:space="preserve">    She is tired after a long work day, she's going to rest. </w:t>
      </w:r>
    </w:p>
    <w:p>
      <w:r>
        <w:t xml:space="preserve">8. Je suis content d’y retourner et de retrouver mes amis. </w:t>
      </w:r>
    </w:p>
    <w:p>
      <w:r>
        <w:t xml:space="preserve">    I am happy to go back there and meet my friends.  </w:t>
      </w:r>
    </w:p>
    <w:p>
      <w:r>
        <w:t>9.  J'aime boire du thé, mais je ne peux pas y aller sans l'eau.</w:t>
      </w:r>
    </w:p>
    <w:p>
      <w:r>
        <w:t xml:space="preserve">   I like drinking tea, but I can't go to the tea shop without water. </w:t>
      </w:r>
    </w:p>
    <w:p>
      <w:r>
        <w:t>10.  Il y a une grande variété de plantes dans cette région.</w:t>
      </w:r>
    </w:p>
    <w:p>
      <w:r>
        <w:t xml:space="preserve">    There is a large variety of plants in this region.</w:t>
      </w:r>
    </w:p>
    <w:p/>
    <w:p>
      <w:r>
        <w:rPr>
          <w:b/>
        </w:rPr>
        <w:t>Word: Vue | Meaning: View</w:t>
      </w:r>
    </w:p>
    <w:p/>
    <w:p>
      <w:r>
        <w:t xml:space="preserve">1. J'aime regarder la vue panoramique de la ville depuis mon balcon. </w:t>
      </w:r>
    </w:p>
    <w:p>
      <w:r>
        <w:t xml:space="preserve">   I like to look at the panoramic view of the city from my balcony.</w:t>
      </w:r>
    </w:p>
    <w:p>
      <w:r>
        <w:t>2. La vue sur le lac était magnifique.</w:t>
      </w:r>
    </w:p>
    <w:p>
      <w:r>
        <w:t xml:space="preserve">   The view of the lake was magnificent.</w:t>
      </w:r>
    </w:p>
    <w:p>
      <w:r>
        <w:t>3.  La nouvelle voiture a une vue très large.</w:t>
      </w:r>
    </w:p>
    <w:p>
      <w:r>
        <w:t xml:space="preserve">    The new car has a very wide view.</w:t>
      </w:r>
    </w:p>
    <w:p>
      <w:r>
        <w:t>4.  La femme avait une vue unique du monde.</w:t>
      </w:r>
    </w:p>
    <w:p>
      <w:r>
        <w:t xml:space="preserve">    The woman had a unique view of the world.</w:t>
      </w:r>
    </w:p>
    <w:p>
      <w:r>
        <w:t xml:space="preserve">5. L'artiste peint la vue de la montagne sur son tableau. </w:t>
      </w:r>
    </w:p>
    <w:p>
      <w:r>
        <w:t xml:space="preserve">   The artist paints the view of the mountain on his canvas.</w:t>
      </w:r>
    </w:p>
    <w:p>
      <w:r>
        <w:t>6.  Nous avons une vue imprenable sur l’océan.</w:t>
      </w:r>
    </w:p>
    <w:p>
      <w:r>
        <w:t xml:space="preserve">   We have an unhindered view of the ocean.</w:t>
      </w:r>
    </w:p>
    <w:p>
      <w:r>
        <w:t>7. La vue des champs en fleurs est très belle.</w:t>
      </w:r>
    </w:p>
    <w:p>
      <w:r>
        <w:t xml:space="preserve">    The view of the flower fields is very beautiful.</w:t>
      </w:r>
    </w:p>
    <w:p>
      <w:r>
        <w:t xml:space="preserve">8. Vous avez une vue très nette de la ville ? </w:t>
      </w:r>
    </w:p>
    <w:p>
      <w:r>
        <w:t xml:space="preserve">     Do you have a very clear view of the city?</w:t>
      </w:r>
    </w:p>
    <w:p>
      <w:r>
        <w:t xml:space="preserve">9.  Un bon point de vue donne une meilleure compréhension du problème. </w:t>
      </w:r>
    </w:p>
    <w:p>
      <w:r>
        <w:t xml:space="preserve">   A good perspective gives a better understanding of the problem.</w:t>
      </w:r>
    </w:p>
    <w:p>
      <w:r>
        <w:t xml:space="preserve">10. La vue est un élément important de la décoration de la maison.  </w:t>
      </w:r>
    </w:p>
    <w:p>
      <w:r>
        <w:t xml:space="preserve">   The view is an important element of decorating the house.</w:t>
      </w:r>
    </w:p>
    <w:p/>
    <w:p>
      <w:r>
        <w:rPr>
          <w:b/>
        </w:rPr>
        <w:t>Word: Vie | Meaning: Life</w:t>
      </w:r>
    </w:p>
    <w:p/>
    <w:p>
      <w:r>
        <w:t>1. La vie est un voyage magnifique.</w:t>
      </w:r>
    </w:p>
    <w:p>
      <w:r>
        <w:t xml:space="preserve">    Life is a beautiful journey.</w:t>
      </w:r>
    </w:p>
    <w:p>
      <w:r>
        <w:t>2.  J'ai besoin d'un peu de vie dans ma journée.</w:t>
      </w:r>
    </w:p>
    <w:p>
      <w:r>
        <w:t xml:space="preserve">    I need a bit of life in my day. </w:t>
      </w:r>
    </w:p>
    <w:p>
      <w:r>
        <w:t>3.  La qualité de vie est très importante pour nous tous.</w:t>
      </w:r>
    </w:p>
    <w:p>
      <w:r>
        <w:t xml:space="preserve">    The quality of life is very important to us all.</w:t>
      </w:r>
    </w:p>
    <w:p>
      <w:r>
        <w:t xml:space="preserve">4.  Mon chien vit à la campagne, il adore. </w:t>
      </w:r>
    </w:p>
    <w:p>
      <w:r>
        <w:t xml:space="preserve">    My dog lives in the countryside, he loves it.</w:t>
      </w:r>
    </w:p>
    <w:p>
      <w:r>
        <w:t>5.  Le monde entier a une vie propre et unique.</w:t>
      </w:r>
    </w:p>
    <w:p>
      <w:r>
        <w:t xml:space="preserve">   The whole world has its own unique life.</w:t>
      </w:r>
    </w:p>
    <w:p>
      <w:r>
        <w:t xml:space="preserve">6.  L'arbre qui s'est coupé d'une partie de sa vie a perdu de son éclat. </w:t>
      </w:r>
    </w:p>
    <w:p>
      <w:r>
        <w:t xml:space="preserve">    The tree that cut off part of its life lost its shine.</w:t>
      </w:r>
    </w:p>
    <w:p>
      <w:r>
        <w:t xml:space="preserve">7.  La vie est pleine de surprises et de découvertes. </w:t>
      </w:r>
    </w:p>
    <w:p>
      <w:r>
        <w:t xml:space="preserve">   Life is full of surprises and discoveries.</w:t>
      </w:r>
    </w:p>
    <w:p>
      <w:r>
        <w:t xml:space="preserve">8.  Le plus important est de vivre chaque jour à fond. </w:t>
      </w:r>
    </w:p>
    <w:p>
      <w:r>
        <w:t xml:space="preserve">   The most important thing is to live each day to the fullest. </w:t>
      </w:r>
    </w:p>
    <w:p>
      <w:r>
        <w:t xml:space="preserve">9.  Mon grand-père a eu une vie riche et colorée. </w:t>
      </w:r>
    </w:p>
    <w:p>
      <w:r>
        <w:t xml:space="preserve">    My grandfather had a rich and colorful life. </w:t>
      </w:r>
    </w:p>
    <w:p>
      <w:r>
        <w:t>10.  Il faut se réjouir de la vie, même les moments difficiles.</w:t>
      </w:r>
    </w:p>
    <w:p>
      <w:r>
        <w:t xml:space="preserve">    We should rejoice in life even during difficult times.</w:t>
      </w:r>
    </w:p>
    <w:p/>
    <w:p>
      <w:r>
        <w:rPr>
          <w:b/>
        </w:rPr>
        <w:t>Word: Soudain | Meaning: Suddenly</w:t>
      </w:r>
    </w:p>
    <w:p/>
    <w:p>
      <w:r>
        <w:t>1. Il est passé de l'une à l'autre, Soudain.</w:t>
      </w:r>
    </w:p>
    <w:p>
      <w:r>
        <w:t xml:space="preserve">   He went from one to the other, suddenly.</w:t>
      </w:r>
    </w:p>
    <w:p>
      <w:r>
        <w:t>2. La pluie s’est arrêtée Soudain.</w:t>
      </w:r>
    </w:p>
    <w:p>
      <w:r>
        <w:t xml:space="preserve">  The rain stopped suddenly.</w:t>
      </w:r>
    </w:p>
    <w:p>
      <w:r>
        <w:t>3. Un silence incroyable s’est déclaré Soudain.</w:t>
      </w:r>
    </w:p>
    <w:p>
      <w:r>
        <w:t xml:space="preserve">   An incredible silence appeared suddenly. </w:t>
      </w:r>
    </w:p>
    <w:p>
      <w:r>
        <w:t>4. Elle a compris la situation Soudain.</w:t>
      </w:r>
    </w:p>
    <w:p>
      <w:r>
        <w:t xml:space="preserve">    She understood the situation suddenly.</w:t>
      </w:r>
    </w:p>
    <w:p>
      <w:r>
        <w:t>5. Il a pris conscience de son erreur Soudain.</w:t>
      </w:r>
    </w:p>
    <w:p>
      <w:r>
        <w:t xml:space="preserve">   He became aware of his mistake suddenly. </w:t>
      </w:r>
    </w:p>
    <w:p>
      <w:r>
        <w:t>6.  Le soleil est apparu Soudain après la nuit.</w:t>
      </w:r>
    </w:p>
    <w:p>
      <w:r>
        <w:t xml:space="preserve">   The sun appeared suddenly after night.</w:t>
      </w:r>
    </w:p>
    <w:p>
      <w:r>
        <w:t>7.  Tout s'est passé Soudain, sans préparation.</w:t>
      </w:r>
    </w:p>
    <w:p>
      <w:r>
        <w:t xml:space="preserve">   Everything happened suddenly, without preparation. </w:t>
      </w:r>
    </w:p>
    <w:p>
      <w:r>
        <w:t>8. Les choses ont évolué Soudain, et j’ai compris.</w:t>
      </w:r>
    </w:p>
    <w:p>
      <w:r>
        <w:t xml:space="preserve">   Things evolved suddenly, and I understood.</w:t>
      </w:r>
    </w:p>
    <w:p>
      <w:r>
        <w:t>9. Le bruit a fait un effet Soudain sur le groupe.</w:t>
      </w:r>
    </w:p>
    <w:p>
      <w:r>
        <w:t xml:space="preserve">  The noise had an immediate effect on the group. </w:t>
      </w:r>
    </w:p>
    <w:p>
      <w:r>
        <w:t>10.  Le voyage s'est terminé Soudain, sans prévenir.</w:t>
      </w:r>
    </w:p>
    <w:p>
      <w:r>
        <w:t xml:space="preserve">    The journey ended suddenly, without warning.</w:t>
      </w:r>
    </w:p>
    <w:p/>
    <w:p>
      <w:r>
        <w:rPr>
          <w:b/>
        </w:rPr>
        <w:t>Word: Songe | Meaning: Thought</w:t>
      </w:r>
    </w:p>
    <w:p/>
    <w:p>
      <w:r>
        <w:t>1. J'ai un rêve, il me fait penser à mon enfance.</w:t>
      </w:r>
    </w:p>
    <w:p>
      <w:r>
        <w:t xml:space="preserve">   I have a dream, it makes me think of my childhood.</w:t>
      </w:r>
    </w:p>
    <w:p>
      <w:r>
        <w:t xml:space="preserve">2. Ce film m'a beaucoup touché; j'ai eu de grandes idées pour mon projet. </w:t>
      </w:r>
    </w:p>
    <w:p>
      <w:r>
        <w:t xml:space="preserve">  This movie deeply affected me; I had great ideas for my project. </w:t>
      </w:r>
    </w:p>
    <w:p>
      <w:r>
        <w:t>3. Le songe d'une femme est souvent rempli de mystère.</w:t>
      </w:r>
    </w:p>
    <w:p>
      <w:r>
        <w:t xml:space="preserve">   A woman's dream is often filled with mystery.</w:t>
      </w:r>
    </w:p>
    <w:p>
      <w:r>
        <w:t>4. Il a un rêve, il veut partir en voyage à travers le monde.</w:t>
      </w:r>
    </w:p>
    <w:p>
      <w:r>
        <w:t xml:space="preserve">   He has a dream, he wants to travel around the world.</w:t>
      </w:r>
    </w:p>
    <w:p>
      <w:r>
        <w:t xml:space="preserve">5. Les rêves sont des sources de réflexion et d'inspiration. </w:t>
      </w:r>
    </w:p>
    <w:p>
      <w:r>
        <w:t xml:space="preserve">  Dreams are sources of reflection and inspiration.</w:t>
      </w:r>
    </w:p>
    <w:p>
      <w:r>
        <w:t>6. La musique m’a toujours inspiré, c'est un rêve que je ne veux pas abandonner.</w:t>
      </w:r>
    </w:p>
    <w:p>
      <w:r>
        <w:t xml:space="preserve">   Music has always inspired me; it’s a dream I don’t want to abandon.</w:t>
      </w:r>
    </w:p>
    <w:p>
      <w:r>
        <w:t xml:space="preserve">7. Songe à tes rêves et essaie de les réaliser. </w:t>
      </w:r>
    </w:p>
    <w:p>
      <w:r>
        <w:t xml:space="preserve">  Dream about your dreams and try to realize them.</w:t>
      </w:r>
    </w:p>
    <w:p>
      <w:r>
        <w:t xml:space="preserve">8. La beauté du monde est un rêve que l'on peut partager. </w:t>
      </w:r>
    </w:p>
    <w:p>
      <w:r>
        <w:t xml:space="preserve">   The beauty of the world is a dream that we can share.</w:t>
      </w:r>
    </w:p>
    <w:p>
      <w:r>
        <w:t xml:space="preserve">9. L’amour, c’est un songe que je n’ai jamais réalisé. </w:t>
      </w:r>
    </w:p>
    <w:p>
      <w:r>
        <w:t xml:space="preserve">   Love is a dream I have never realized. </w:t>
      </w:r>
    </w:p>
    <w:p>
      <w:r>
        <w:t xml:space="preserve">10.  Songe à tes rêves et essaie de les réaliser. </w:t>
      </w:r>
    </w:p>
    <w:p>
      <w:r>
        <w:t xml:space="preserve">    Dream about your dreams and try to realize them.</w:t>
      </w:r>
    </w:p>
    <w:p/>
    <w:p>
      <w:r>
        <w:rPr>
          <w:b/>
        </w:rPr>
        <w:t>Word: Femme | Meaning: Woman</w:t>
      </w:r>
    </w:p>
    <w:p/>
    <w:p>
      <w:r>
        <w:t>1.  Elle est une femme très occupée.</w:t>
      </w:r>
    </w:p>
    <w:p>
      <w:r>
        <w:t xml:space="preserve">    She is a very busy woman.</w:t>
      </w:r>
    </w:p>
    <w:p>
      <w:r>
        <w:t>2.  La femme portait un rouge à lèvres vibrant.</w:t>
      </w:r>
    </w:p>
    <w:p>
      <w:r>
        <w:t xml:space="preserve">    The woman wore a vibrant lipstick.</w:t>
      </w:r>
    </w:p>
    <w:p>
      <w:r>
        <w:t xml:space="preserve">3.  Les femmes sont souvent les premières à contribuer aux activités sociales. </w:t>
      </w:r>
    </w:p>
    <w:p>
      <w:r>
        <w:t xml:space="preserve">    Women are often the first to contribute to social activities.</w:t>
      </w:r>
    </w:p>
    <w:p>
      <w:r>
        <w:t xml:space="preserve">4.  Le docteur est une femme brillante et compétente. </w:t>
      </w:r>
    </w:p>
    <w:p>
      <w:r>
        <w:t xml:space="preserve">    The doctor is a brilliant and competent woman.</w:t>
      </w:r>
    </w:p>
    <w:p>
      <w:r>
        <w:t xml:space="preserve">5.  Il faut respecter les femmes de plus en plus. </w:t>
      </w:r>
    </w:p>
    <w:p>
      <w:r>
        <w:t xml:space="preserve">    We should respect women more than ever.</w:t>
      </w:r>
    </w:p>
    <w:p>
      <w:r>
        <w:t>6.  Je ne suis pas certain de savoir si c'est une femme ou un homme.</w:t>
      </w:r>
    </w:p>
    <w:p>
      <w:r>
        <w:t xml:space="preserve">   I am not sure if it is a woman or a man.</w:t>
      </w:r>
    </w:p>
    <w:p>
      <w:r>
        <w:t xml:space="preserve">7.  Les femmes sont des êtres complexes. </w:t>
      </w:r>
    </w:p>
    <w:p>
      <w:r>
        <w:t xml:space="preserve">    Women are complex beings. </w:t>
      </w:r>
    </w:p>
    <w:p>
      <w:r>
        <w:t xml:space="preserve">8.  La femme est à l'écoute de ses émotions. </w:t>
      </w:r>
    </w:p>
    <w:p>
      <w:r>
        <w:t xml:space="preserve">    The woman listens to her emotions.</w:t>
      </w:r>
    </w:p>
    <w:p>
      <w:r>
        <w:t xml:space="preserve">9.  Le monde entier admire les femmes courageuses. </w:t>
      </w:r>
    </w:p>
    <w:p>
      <w:r>
        <w:t xml:space="preserve">   The whole world admires courageous women.</w:t>
      </w:r>
    </w:p>
    <w:p>
      <w:r>
        <w:t xml:space="preserve">10. La femme a une passion pour la musique. </w:t>
      </w:r>
    </w:p>
    <w:p>
      <w:r>
        <w:t xml:space="preserve">   The woman has a passion for music.</w:t>
      </w:r>
    </w:p>
    <w:p/>
    <w:p>
      <w:r>
        <w:rPr>
          <w:b/>
        </w:rPr>
        <w:t>Word: Homme | Meaning: Man</w:t>
      </w:r>
    </w:p>
    <w:p/>
    <w:p>
      <w:r>
        <w:t xml:space="preserve">1. Il est un homme très honnête. </w:t>
      </w:r>
    </w:p>
    <w:p>
      <w:r>
        <w:t xml:space="preserve">    He is an honest man.</w:t>
      </w:r>
    </w:p>
    <w:p>
      <w:r>
        <w:t>2. L'homme porte un chapeau en laine rouge.</w:t>
      </w:r>
    </w:p>
    <w:p>
      <w:r>
        <w:t xml:space="preserve">    The man is wearing a red wool hat.</w:t>
      </w:r>
    </w:p>
    <w:p>
      <w:r>
        <w:t xml:space="preserve">3. Les hommes ont besoin de l'air frais pour respirer. </w:t>
      </w:r>
    </w:p>
    <w:p>
      <w:r>
        <w:t xml:space="preserve">    Men need fresh air to breathe. </w:t>
      </w:r>
    </w:p>
    <w:p>
      <w:r>
        <w:t>4. La femme est très heureuse d’avoir rencontré son homme.</w:t>
      </w:r>
    </w:p>
    <w:p>
      <w:r>
        <w:t xml:space="preserve">    The woman is very happy to have met her man.</w:t>
      </w:r>
    </w:p>
    <w:p>
      <w:r>
        <w:t xml:space="preserve">5. L’homme est le seul à pouvoir changer l’histoire.  </w:t>
      </w:r>
    </w:p>
    <w:p>
      <w:r>
        <w:t xml:space="preserve">    Only the man can change history. </w:t>
      </w:r>
    </w:p>
    <w:p>
      <w:r>
        <w:t xml:space="preserve">6. L'homme s'est dit qu'il était temps de partir en voyage.  </w:t>
      </w:r>
    </w:p>
    <w:p>
      <w:r>
        <w:t xml:space="preserve">   The man decided it was time to go on a trip. </w:t>
      </w:r>
    </w:p>
    <w:p>
      <w:r>
        <w:t xml:space="preserve">7. Les hommes ont souvent peur de la solitude. </w:t>
      </w:r>
    </w:p>
    <w:p>
      <w:r>
        <w:t xml:space="preserve">    Men often fear loneliness. </w:t>
      </w:r>
    </w:p>
    <w:p>
      <w:r>
        <w:t xml:space="preserve">8. L'homme s’est assis sur le banc pour attendre le bus. </w:t>
      </w:r>
    </w:p>
    <w:p>
      <w:r>
        <w:t xml:space="preserve">    The man sat down on the bench to wait for the bus.</w:t>
      </w:r>
    </w:p>
    <w:p>
      <w:r>
        <w:t xml:space="preserve">9. Il est important que les hommes apprennent à se montrer plus altruistes.  </w:t>
      </w:r>
    </w:p>
    <w:p>
      <w:r>
        <w:t xml:space="preserve">   It's important that men learn to be more altruistic.  </w:t>
      </w:r>
    </w:p>
    <w:p>
      <w:r>
        <w:t xml:space="preserve">10. L’homme s’est réjoui de la victoire de l'équipe. </w:t>
      </w:r>
    </w:p>
    <w:p>
      <w:r>
        <w:t xml:space="preserve">    The man rejoiced at the team's victory.</w:t>
      </w:r>
    </w:p>
    <w:p/>
    <w:p>
      <w:r>
        <w:rPr>
          <w:b/>
        </w:rPr>
        <w:t>Word: Livre | Meaning: Book</w:t>
      </w:r>
    </w:p>
    <w:p/>
    <w:p>
      <w:r>
        <w:t>1. J'ai lu plusieurs livres sur l'histoire de France.</w:t>
      </w:r>
    </w:p>
    <w:p>
      <w:r>
        <w:t xml:space="preserve">   I have read several books about the history of France.</w:t>
      </w:r>
    </w:p>
    <w:p>
      <w:r>
        <w:t>2. Il est venu acheter un livre à la librairie.</w:t>
      </w:r>
    </w:p>
    <w:p>
      <w:r>
        <w:t xml:space="preserve">   He came to buy a book at the bookstore.</w:t>
      </w:r>
    </w:p>
    <w:p>
      <w:r>
        <w:t>3. Le livre contient une belle collection d’illustrations.</w:t>
      </w:r>
    </w:p>
    <w:p>
      <w:r>
        <w:t xml:space="preserve">  The book contains a beautiful collection of illustrations. </w:t>
      </w:r>
    </w:p>
    <w:p>
      <w:r>
        <w:t>4. Voulez-vous lire un livre en famille ce soir ?</w:t>
      </w:r>
    </w:p>
    <w:p>
      <w:r>
        <w:t xml:space="preserve">   Would you like to read a book with your family this evening?</w:t>
      </w:r>
    </w:p>
    <w:p>
      <w:r>
        <w:t>5. J'ai besoin de deux livres pour mes classes.</w:t>
      </w:r>
    </w:p>
    <w:p>
      <w:r>
        <w:t xml:space="preserve">   I need two books for my classes.</w:t>
      </w:r>
    </w:p>
    <w:p>
      <w:r>
        <w:t>6. Vous devez acheter un livre pour votre examen.</w:t>
      </w:r>
    </w:p>
    <w:p>
      <w:r>
        <w:t xml:space="preserve">   You must buy a book for your exam. </w:t>
      </w:r>
    </w:p>
    <w:p>
      <w:r>
        <w:t xml:space="preserve">7.  Le livre est très intéressant, je l'aime beaucoup. </w:t>
      </w:r>
    </w:p>
    <w:p>
      <w:r>
        <w:t xml:space="preserve">    The book is very interesting, I like it a lot. </w:t>
      </w:r>
    </w:p>
    <w:p>
      <w:r>
        <w:t>8. J’ai acheté un livre de cuisine en anglais.</w:t>
      </w:r>
    </w:p>
    <w:p>
      <w:r>
        <w:t xml:space="preserve">    I bought a cookbook in English.</w:t>
      </w:r>
    </w:p>
    <w:p>
      <w:r>
        <w:t>9. Il y a des livres sur la nature à la bibliothèque.</w:t>
      </w:r>
    </w:p>
    <w:p>
      <w:r>
        <w:t xml:space="preserve">   There are books about nature at the library. </w:t>
      </w:r>
    </w:p>
    <w:p>
      <w:r>
        <w:t xml:space="preserve">10.  J'ai lu ce livre plusieurs fois, et je pense l'avoir relié une centaine de fois. </w:t>
      </w:r>
    </w:p>
    <w:p>
      <w:r>
        <w:t xml:space="preserve">    I have read this book several times, and I think I have reread it a hundred times.</w:t>
      </w:r>
    </w:p>
    <w:p/>
    <w:p>
      <w:r>
        <w:rPr>
          <w:b/>
        </w:rPr>
        <w:t>Word: Feuille | Meaning: Leaf</w:t>
      </w:r>
    </w:p>
    <w:p/>
    <w:p>
      <w:r>
        <w:t>1. J'ai une feuille de papier pour écrire mes pensées.</w:t>
      </w:r>
    </w:p>
    <w:p>
      <w:r>
        <w:t xml:space="preserve">   I have a sheet of paper to write my thoughts.</w:t>
      </w:r>
    </w:p>
    <w:p>
      <w:r>
        <w:t>2. Elle est très occupée, il faut lui donner une feuille de calcul.</w:t>
      </w:r>
    </w:p>
    <w:p>
      <w:r>
        <w:t xml:space="preserve">   She is very busy, she needs to give her a worksheet.</w:t>
      </w:r>
    </w:p>
    <w:p>
      <w:r>
        <w:t xml:space="preserve">3.  Mes parents ont acheté une nouvelle feuille de calcul pour la classe. </w:t>
      </w:r>
    </w:p>
    <w:p>
      <w:r>
        <w:t xml:space="preserve">   My parents bought a new worksheet for class.</w:t>
      </w:r>
    </w:p>
    <w:p>
      <w:r>
        <w:t>4. Un feuille de musique est un document musical qui comprend des notes.</w:t>
      </w:r>
    </w:p>
    <w:p>
      <w:r>
        <w:t xml:space="preserve">    A sheet of music is a musical document that includes notes.</w:t>
      </w:r>
    </w:p>
    <w:p>
      <w:r>
        <w:t xml:space="preserve">5. J'ai besoin d'une feuille d'information sur les voyages en France. </w:t>
      </w:r>
    </w:p>
    <w:p>
      <w:r>
        <w:t xml:space="preserve">   I need a leaflet about travel in France.</w:t>
      </w:r>
    </w:p>
    <w:p>
      <w:r>
        <w:t>6. Les feuilles d'arbre sont très belles cette saison.</w:t>
      </w:r>
    </w:p>
    <w:p>
      <w:r>
        <w:t xml:space="preserve">   The leaves on the trees are very beautiful this season.</w:t>
      </w:r>
    </w:p>
    <w:p>
      <w:r>
        <w:t xml:space="preserve">7.  Le jardinier a coupé une feuille de l'arbre pour l'utiliser dans la cuisine. </w:t>
      </w:r>
    </w:p>
    <w:p>
      <w:r>
        <w:t xml:space="preserve">    The gardener cut one leaf from the tree to use in the kitchen. </w:t>
      </w:r>
    </w:p>
    <w:p>
      <w:r>
        <w:t>8. La feuille de salade est tellement tendre que je vais devoir la manger avec mes doigts.</w:t>
      </w:r>
    </w:p>
    <w:p>
      <w:r>
        <w:t xml:space="preserve">   The lettuce leaf is so tender that I will have to eat it with my fingers. </w:t>
      </w:r>
    </w:p>
    <w:p>
      <w:r>
        <w:t>9.  J'ai besoin d'une feuille de calcul pour les dépenses.</w:t>
      </w:r>
    </w:p>
    <w:p>
      <w:r>
        <w:t xml:space="preserve">   I need a worksheet for expenses.</w:t>
      </w:r>
    </w:p>
    <w:p>
      <w:r>
        <w:t xml:space="preserve">10. Le professeur a donné une feuille de réponse aux étudiants. </w:t>
      </w:r>
    </w:p>
    <w:p>
      <w:r>
        <w:t xml:space="preserve">    The teacher gave the students a homework sheet.</w:t>
      </w:r>
    </w:p>
    <w:p/>
    <w:p>
      <w:r>
        <w:rPr>
          <w:b/>
        </w:rPr>
        <w:t>Word: Sol | Meaning: Sun</w:t>
      </w:r>
    </w:p>
    <w:p/>
    <w:p>
      <w:r>
        <w:t>1. Il est allé au soleil pour se détendre.</w:t>
      </w:r>
    </w:p>
    <w:p>
      <w:r>
        <w:t xml:space="preserve">    He went out into the sunshine to relax.</w:t>
      </w:r>
    </w:p>
    <w:p>
      <w:r>
        <w:t xml:space="preserve">2. La solution à ce problème est simple. </w:t>
      </w:r>
    </w:p>
    <w:p>
      <w:r>
        <w:t xml:space="preserve">    The solution to this problem is simple. </w:t>
      </w:r>
    </w:p>
    <w:p>
      <w:r>
        <w:t>3. Elle a une grande passion pour la musique et le sol.</w:t>
      </w:r>
    </w:p>
    <w:p>
      <w:r>
        <w:t xml:space="preserve">    She has a great passion for music and the earth. </w:t>
      </w:r>
    </w:p>
    <w:p>
      <w:r>
        <w:t>4. Les sols des montagnes sont différents de ceux des plaines.</w:t>
      </w:r>
    </w:p>
    <w:p>
      <w:r>
        <w:t xml:space="preserve">    The soils of mountains are different from those of plains.</w:t>
      </w:r>
    </w:p>
    <w:p>
      <w:r>
        <w:t>5. Vous devez vous protéger du soleil.</w:t>
      </w:r>
    </w:p>
    <w:p>
      <w:r>
        <w:t xml:space="preserve">    You must protect yourself from the sun. </w:t>
      </w:r>
    </w:p>
    <w:p>
      <w:r>
        <w:t xml:space="preserve">6.  Le sol était sec et rocailleux. </w:t>
      </w:r>
    </w:p>
    <w:p>
      <w:r>
        <w:t xml:space="preserve">    The soil was dry and rocky. </w:t>
      </w:r>
    </w:p>
    <w:p>
      <w:r>
        <w:t>7. La terre est une ressource précieuse, mais il faut la prendre en compte.</w:t>
      </w:r>
    </w:p>
    <w:p>
      <w:r>
        <w:t xml:space="preserve">    Earth is a precious resource, but we have to consider it. </w:t>
      </w:r>
    </w:p>
    <w:p>
      <w:r>
        <w:t xml:space="preserve">8. J'apporte de la lumière au sol de la maison. </w:t>
      </w:r>
    </w:p>
    <w:p>
      <w:r>
        <w:t xml:space="preserve">    I bring light to the floor of the house.</w:t>
      </w:r>
    </w:p>
    <w:p>
      <w:r>
        <w:t>9.  Il a l'habitude de se coucher sous les étoiles et sentir le sol.</w:t>
      </w:r>
    </w:p>
    <w:p>
      <w:r>
        <w:t xml:space="preserve">    He is used to lying down under stars and feeling the earth.</w:t>
      </w:r>
    </w:p>
    <w:p>
      <w:r>
        <w:t>10. Les sols sont essentiels pour la vie des plantes.</w:t>
      </w:r>
    </w:p>
    <w:p>
      <w:r>
        <w:t xml:space="preserve">    Soil is essential for the life of plants.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