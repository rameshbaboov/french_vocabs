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 I am doing well, thank you.</w:t>
      </w:r>
    </w:p>
    <w:p>
      <w:r>
        <w:t>2. Le soleil est bien aujourd'hui.</w:t>
      </w:r>
    </w:p>
    <w:p>
      <w:r>
        <w:t xml:space="preserve">    The sun is nice today.</w:t>
      </w:r>
    </w:p>
    <w:p>
      <w:r>
        <w:t>3. Tu es bien habillé.</w:t>
      </w:r>
    </w:p>
    <w:p>
      <w:r>
        <w:t xml:space="preserve">   You look good dressed.</w:t>
      </w:r>
    </w:p>
    <w:p>
      <w:r>
        <w:t xml:space="preserve">4.  Le concert a été bien reçu. </w:t>
      </w:r>
    </w:p>
    <w:p>
      <w:r>
        <w:t xml:space="preserve">   The concert was well received.</w:t>
      </w:r>
    </w:p>
    <w:p>
      <w:r>
        <w:t xml:space="preserve">5. J’aime bien le café. </w:t>
      </w:r>
    </w:p>
    <w:p>
      <w:r>
        <w:t xml:space="preserve">    I like coffee.</w:t>
      </w:r>
    </w:p>
    <w:p>
      <w:r>
        <w:t>6.  Elle est bien à la maison.</w:t>
      </w:r>
    </w:p>
    <w:p>
      <w:r>
        <w:t xml:space="preserve">    She is well at home.</w:t>
      </w:r>
    </w:p>
    <w:p>
      <w:r>
        <w:t xml:space="preserve">7. Mon ami, il est bien en santé. </w:t>
      </w:r>
    </w:p>
    <w:p>
      <w:r>
        <w:t xml:space="preserve">   My friend, he is doing well.</w:t>
      </w:r>
    </w:p>
    <w:p>
      <w:r>
        <w:t>8. Il a bien mangé aujourd’hui.</w:t>
      </w:r>
    </w:p>
    <w:p>
      <w:r>
        <w:t xml:space="preserve">    He ate well today.</w:t>
      </w:r>
    </w:p>
    <w:p>
      <w:r>
        <w:t>9.  Le film était bien réalisé.</w:t>
      </w:r>
    </w:p>
    <w:p>
      <w:r>
        <w:t xml:space="preserve">    The film was well made.</w:t>
      </w:r>
    </w:p>
    <w:p>
      <w:r>
        <w:t>10. J'ai bien travaillé hier.</w:t>
      </w:r>
    </w:p>
    <w:p>
      <w:r>
        <w:t xml:space="preserve">    I worked well yesterday.</w:t>
      </w:r>
    </w:p>
    <w:p/>
    <w:p>
      <w:r>
        <w:t>Fait:  &lt;Made/Completed&gt;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>2. Tu as fait un excellent travail!</w:t>
      </w:r>
    </w:p>
    <w:p>
      <w:r>
        <w:t xml:space="preserve">  You did an excellent job!</w:t>
      </w:r>
    </w:p>
    <w:p>
      <w:r>
        <w:t>3. Ils ont fait une grande fête pour leur anniversaire.</w:t>
      </w:r>
    </w:p>
    <w:p>
      <w:r>
        <w:t xml:space="preserve">  They made a big party for their birthday.</w:t>
      </w:r>
    </w:p>
    <w:p>
      <w:r>
        <w:t xml:space="preserve">4. Je ne suis pas sûr de savoir comment faire cette recette. </w:t>
      </w:r>
    </w:p>
    <w:p>
      <w:r>
        <w:t xml:space="preserve">  I'm not sure how to do this recipe.</w:t>
      </w:r>
    </w:p>
    <w:p>
      <w:r>
        <w:t>5. La pluie a fait tomber des feuilles sur le sol.</w:t>
      </w:r>
    </w:p>
    <w:p>
      <w:r>
        <w:t xml:space="preserve">  The rain made leaves fall on the ground.</w:t>
      </w:r>
    </w:p>
    <w:p>
      <w:r>
        <w:t>6. J’ai été malade, mais je me sens bien maintenant.</w:t>
      </w:r>
    </w:p>
    <w:p>
      <w:r>
        <w:t xml:space="preserve">  I was sick, but I feel better now. </w:t>
      </w:r>
    </w:p>
    <w:p>
      <w:r>
        <w:t>7. Elle a fait une grande demande de financement pour son projet.</w:t>
      </w:r>
    </w:p>
    <w:p>
      <w:r>
        <w:t xml:space="preserve">  She made a big request for funding for her project.</w:t>
      </w:r>
    </w:p>
    <w:p>
      <w:r>
        <w:t>8. Nous avons fait un road trip en voiture pendant les vacances.</w:t>
      </w:r>
    </w:p>
    <w:p>
      <w:r>
        <w:t xml:space="preserve">  We took a road trip by car during the holidays. </w:t>
      </w:r>
    </w:p>
    <w:p>
      <w:r>
        <w:t xml:space="preserve">9. Tu as fait beaucoup d’efforts pour réussir ce test. </w:t>
      </w:r>
    </w:p>
    <w:p>
      <w:r>
        <w:t xml:space="preserve">  You put in a lot of effort to pass this exam.</w:t>
      </w:r>
    </w:p>
    <w:p>
      <w:r>
        <w:t xml:space="preserve">10. Il faut faire attention à la sécurité avant de monter dans l'avion. </w:t>
      </w:r>
    </w:p>
    <w:p>
      <w:r>
        <w:t xml:space="preserve">   It is important to pay attention to safety before boarding the plane.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J'aime beaucoup regarder les films rouges.  </w:t>
      </w:r>
    </w:p>
    <w:p>
      <w:r>
        <w:t>I really like watching red movies.</w:t>
      </w:r>
    </w:p>
    <w:p>
      <w:r>
        <w:t xml:space="preserve">3. Le ballon est rouge et il est très grand. </w:t>
      </w:r>
    </w:p>
    <w:p>
      <w:r>
        <w:t>The ball is red and it's very big.</w:t>
      </w:r>
    </w:p>
    <w:p>
      <w:r>
        <w:t xml:space="preserve">4. Ils ont un appartement rouge dans Paris.   </w:t>
      </w:r>
    </w:p>
    <w:p>
      <w:r>
        <w:t>They have a red apartment in Paris.</w:t>
      </w:r>
    </w:p>
    <w:p>
      <w:r>
        <w:t xml:space="preserve">5. La robe de la mariée était rouge et élégante.  </w:t>
      </w:r>
    </w:p>
    <w:p>
      <w:r>
        <w:t xml:space="preserve">The bride's dress was red and elegant. </w:t>
      </w:r>
    </w:p>
    <w:p>
      <w:r>
        <w:t xml:space="preserve">6. La nature est souvent rouge en automne. </w:t>
      </w:r>
    </w:p>
    <w:p>
      <w:r>
        <w:t xml:space="preserve">Nature is often red in autumn. </w:t>
      </w:r>
    </w:p>
    <w:p>
      <w:r>
        <w:t>7. Le tomate est rouge, mais il peut aussi être vert ou orange.</w:t>
      </w:r>
    </w:p>
    <w:p>
      <w:r>
        <w:t xml:space="preserve">Tomato is red, but it can also be green or orange. </w:t>
      </w:r>
    </w:p>
    <w:p>
      <w:r>
        <w:t xml:space="preserve">8. J'ai besoin d’un rouge de peinture pour le mur.  </w:t>
      </w:r>
    </w:p>
    <w:p>
      <w:r>
        <w:t>I need some red paint for the wall.</w:t>
      </w:r>
    </w:p>
    <w:p>
      <w:r>
        <w:t xml:space="preserve">9. Les pommes sont rouges et sucrée. </w:t>
      </w:r>
    </w:p>
    <w:p>
      <w:r>
        <w:t>The apples are red and sweet.</w:t>
      </w:r>
    </w:p>
    <w:p>
      <w:r>
        <w:t>10. La musique était rouge dans la ville, ce qui dérangeait beaucoup les habitants.</w:t>
      </w:r>
    </w:p>
    <w:p>
      <w:r>
        <w:t>The music was red in the city which bothered the residents a lot.</w:t>
      </w:r>
    </w:p>
    <w:p/>
    <w:p>
      <w:r>
        <w:t>Tour: &lt;A circular structure or building, often with multiple levels and a spire.&gt;</w:t>
      </w:r>
    </w:p>
    <w:p/>
    <w:p>
      <w:r>
        <w:t>1. J'ai fait un tour dans le jardin pour admirer les fleurs.</w:t>
      </w:r>
    </w:p>
    <w:p>
      <w:r>
        <w:t xml:space="preserve">  I took a walk around the garden to admire the flowers.</w:t>
      </w:r>
    </w:p>
    <w:p>
      <w:r>
        <w:t>2. Mon père est parti en tour d'horizon de la France.</w:t>
      </w:r>
    </w:p>
    <w:p>
      <w:r>
        <w:t xml:space="preserve">  My father went on a tour of France.</w:t>
      </w:r>
    </w:p>
    <w:p>
      <w:r>
        <w:t>3. Avant de partir, je vous fais un tour à l’hôtel.</w:t>
      </w:r>
    </w:p>
    <w:p>
      <w:r>
        <w:t xml:space="preserve">  Before leaving, I will take you to the hotel. </w:t>
      </w:r>
    </w:p>
    <w:p>
      <w:r>
        <w:t>4. Le groupe a fait un tour du musée pour voir les expositions.</w:t>
      </w:r>
    </w:p>
    <w:p>
      <w:r>
        <w:t xml:space="preserve">  The group toured the museum to see the exhibits.</w:t>
      </w:r>
    </w:p>
    <w:p>
      <w:r>
        <w:t>5. Nous avons eu un tour de table pour discuter des projets.</w:t>
      </w:r>
    </w:p>
    <w:p>
      <w:r>
        <w:t xml:space="preserve">  We had a roundtable discussion about the projects.</w:t>
      </w:r>
    </w:p>
    <w:p>
      <w:r>
        <w:t>6. Il m'a invité à aller au cinéma et j'ai accepté son tour.</w:t>
      </w:r>
    </w:p>
    <w:p>
      <w:r>
        <w:t xml:space="preserve">  He invited me to go to the cinema, and I accepted his offer. </w:t>
      </w:r>
    </w:p>
    <w:p>
      <w:r>
        <w:t>7. La visite guidée était assez longue et nous avons fait un tour pour la terminer.</w:t>
      </w:r>
    </w:p>
    <w:p>
      <w:r>
        <w:t xml:space="preserve">   The guided tour was quite long and we took a quick trip to finish it. </w:t>
      </w:r>
    </w:p>
    <w:p>
      <w:r>
        <w:t>8. Nous sommes partis en tour de France pour découvrir les différentes régions.</w:t>
      </w:r>
    </w:p>
    <w:p>
      <w:r>
        <w:t xml:space="preserve">   We went on a tour of France to discover the different regions.  </w:t>
      </w:r>
    </w:p>
    <w:p>
      <w:r>
        <w:t>9. J'ai appris des choses sur la ville et j'ai fait un tour d'admiration.</w:t>
      </w:r>
    </w:p>
    <w:p>
      <w:r>
        <w:t xml:space="preserve">  I learned things about the city and made a quick tour of admiration. </w:t>
      </w:r>
    </w:p>
    <w:p>
      <w:r>
        <w:t>10. Il est impossible de faire un tour de l’Europe sans voyager.</w:t>
      </w:r>
    </w:p>
    <w:p>
      <w:r>
        <w:t xml:space="preserve">   It is impossible to make a tour of Europe without traveling.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 Thank you very much for your help!</w:t>
      </w:r>
    </w:p>
    <w:p>
      <w:r>
        <w:t>2.  Je suis reconnaissant(e) de votre gentillesse.</w:t>
      </w:r>
    </w:p>
    <w:p>
      <w:r>
        <w:t xml:space="preserve">    I am grateful for your kindness.</w:t>
      </w:r>
    </w:p>
    <w:p>
      <w:r>
        <w:t>3.  Merci d'avoir pris le temps d'écouter mes explications.</w:t>
      </w:r>
    </w:p>
    <w:p>
      <w:r>
        <w:t xml:space="preserve">    Thank you for taking the time to listen to my explanations.</w:t>
      </w:r>
    </w:p>
    <w:p>
      <w:r>
        <w:t>4.  Merci pour ce cadeau magnifique!</w:t>
      </w:r>
    </w:p>
    <w:p>
      <w:r>
        <w:t xml:space="preserve">    Thank you for this beautiful gift!</w:t>
      </w:r>
    </w:p>
    <w:p>
      <w:r>
        <w:t xml:space="preserve">5.  Merci de votre patience et de votre compréhension. </w:t>
      </w:r>
    </w:p>
    <w:p>
      <w:r>
        <w:t xml:space="preserve">    Thank you for your patience and understanding.</w:t>
      </w:r>
    </w:p>
    <w:p>
      <w:r>
        <w:t>6.  Je suis ravi(e) d'avoir rencontré des gens si gentils.</w:t>
      </w:r>
    </w:p>
    <w:p>
      <w:r>
        <w:t xml:space="preserve">    I am delighted to have met such kind people. </w:t>
      </w:r>
    </w:p>
    <w:p>
      <w:r>
        <w:t xml:space="preserve">7.  Merci pour ce moment agréable que nous avons passé ensemble. </w:t>
      </w:r>
    </w:p>
    <w:p>
      <w:r>
        <w:t xml:space="preserve">    Thanks for this pleasant time we spent together.</w:t>
      </w:r>
    </w:p>
    <w:p>
      <w:r>
        <w:t>8.  Merci de votre contribution à la réussite de ce projet!</w:t>
      </w:r>
    </w:p>
    <w:p>
      <w:r>
        <w:t xml:space="preserve">    Thank you for your contribution to the success of this project!</w:t>
      </w:r>
    </w:p>
    <w:p>
      <w:r>
        <w:t xml:space="preserve">9.  Merci d'avoir su répondre à mes questions. </w:t>
      </w:r>
    </w:p>
    <w:p>
      <w:r>
        <w:t xml:space="preserve">    Thank you for being able to answer my questions. </w:t>
      </w:r>
    </w:p>
    <w:p>
      <w:r>
        <w:t>10. Je vous remercie sincèrement de votre aide.</w:t>
      </w:r>
    </w:p>
    <w:p>
      <w:r>
        <w:t xml:space="preserve">    I thank you sincerely for your help.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 The woman had a beautiful red dress.</w:t>
      </w:r>
    </w:p>
    <w:p>
      <w:r>
        <w:t>2. C'est un beau jour pour aller au parc!</w:t>
      </w:r>
    </w:p>
    <w:p>
      <w:r>
        <w:t xml:space="preserve">    It's a nice day to go to the park! </w:t>
      </w:r>
    </w:p>
    <w:p>
      <w:r>
        <w:t>3. L'arbre est belle et majestueux.</w:t>
      </w:r>
    </w:p>
    <w:p>
      <w:r>
        <w:t xml:space="preserve">    The tree is beautiful and majestic.</w:t>
      </w:r>
    </w:p>
    <w:p>
      <w:r>
        <w:t>4. Elle a une belle voix qui nous charme.</w:t>
      </w:r>
    </w:p>
    <w:p>
      <w:r>
        <w:t xml:space="preserve">    She has a beautiful voice that charms us.</w:t>
      </w:r>
    </w:p>
    <w:p>
      <w:r>
        <w:t>5. Le paysage était belle avec des couleurs vives.</w:t>
      </w:r>
    </w:p>
    <w:p>
      <w:r>
        <w:t xml:space="preserve">    The landscape was beautiful with vivid colors.</w:t>
      </w:r>
    </w:p>
    <w:p>
      <w:r>
        <w:t>6. Vous avez une belle maison.</w:t>
      </w:r>
    </w:p>
    <w:p>
      <w:r>
        <w:t xml:space="preserve">    You have a beautiful house.</w:t>
      </w:r>
    </w:p>
    <w:p>
      <w:r>
        <w:t>7. J'ai vu un belle fleur de rose dans le jardin.</w:t>
      </w:r>
    </w:p>
    <w:p>
      <w:r>
        <w:t xml:space="preserve">    I saw a beautiful pink flower in the garden.</w:t>
      </w:r>
    </w:p>
    <w:p>
      <w:r>
        <w:t xml:space="preserve">8. Il est beau et il a des belles compétences. </w:t>
      </w:r>
    </w:p>
    <w:p>
      <w:r>
        <w:t xml:space="preserve">   He is handsome and has beautiful skills.</w:t>
      </w:r>
    </w:p>
    <w:p>
      <w:r>
        <w:t>9. La musique était belle et mélodieuse.</w:t>
      </w:r>
    </w:p>
    <w:p>
      <w:r>
        <w:t xml:space="preserve">   The music was beautiful and melodious.</w:t>
      </w:r>
    </w:p>
    <w:p>
      <w:r>
        <w:t>10. J'ai une belle journée aujourd'hui!</w:t>
      </w:r>
    </w:p>
    <w:p>
      <w:r>
        <w:t xml:space="preserve">    I have a nice day today!</w:t>
      </w:r>
    </w:p>
    <w:p/>
    <w:p>
      <w:r>
        <w:rPr>
          <w:b/>
        </w:rPr>
        <w:t>Word: Fécule | Meaning: Starch</w:t>
      </w:r>
    </w:p>
    <w:p/>
    <w:p>
      <w:r>
        <w:t xml:space="preserve">1. La fécule est un ingrédient important dans la fabrication de gâteaux et de biscuits. </w:t>
      </w:r>
    </w:p>
    <w:p>
      <w:r>
        <w:t xml:space="preserve">   The flour is an important ingredient in baking cakes and cookies.</w:t>
      </w:r>
    </w:p>
    <w:p>
      <w:r>
        <w:t xml:space="preserve">2. Les produits alimentaires à base de fécule sont très nutritifs. </w:t>
      </w:r>
    </w:p>
    <w:p>
      <w:r>
        <w:t xml:space="preserve">   Food products based on flour are very nutritious.</w:t>
      </w:r>
    </w:p>
    <w:p>
      <w:r>
        <w:t xml:space="preserve">3. La fécule est utilisée pour épaissir les sauces et des préparations diverses. </w:t>
      </w:r>
    </w:p>
    <w:p>
      <w:r>
        <w:t xml:space="preserve">    Flour is used to thicken sauces and various preparations.</w:t>
      </w:r>
    </w:p>
    <w:p>
      <w:r>
        <w:t xml:space="preserve">4. L'utilisation de la fécule permet d’obtenir une texture moelleuse dans les recettes. </w:t>
      </w:r>
    </w:p>
    <w:p>
      <w:r>
        <w:t xml:space="preserve">   Using flour allows for a soft texture in recipes.</w:t>
      </w:r>
    </w:p>
    <w:p>
      <w:r>
        <w:t>5.  Le processus de fabrication de la fécule est complexe et minutieux.</w:t>
      </w:r>
    </w:p>
    <w:p>
      <w:r>
        <w:t xml:space="preserve">   The process of making flour is complex and meticulous.</w:t>
      </w:r>
    </w:p>
    <w:p>
      <w:r>
        <w:t xml:space="preserve">6. La fécule est un ingrédient populaire pour la confection de pâtes à gâteau. </w:t>
      </w:r>
    </w:p>
    <w:p>
      <w:r>
        <w:t xml:space="preserve">   Flour is a popular ingredient for making cake dough.</w:t>
      </w:r>
    </w:p>
    <w:p>
      <w:r>
        <w:t xml:space="preserve">7. L'utilisation de fécule dans l'industrie alimentaire contribue à une meilleure conservation des produits. </w:t>
      </w:r>
    </w:p>
    <w:p>
      <w:r>
        <w:t xml:space="preserve">    Using flour in the food industry contributes to better preservation of products. </w:t>
      </w:r>
    </w:p>
    <w:p>
      <w:r>
        <w:t xml:space="preserve">8. La fécule présente un faible coût et est facile d’accès. </w:t>
      </w:r>
    </w:p>
    <w:p>
      <w:r>
        <w:t xml:space="preserve">   Flour has a low cost and is easy to access.</w:t>
      </w:r>
    </w:p>
    <w:p>
      <w:r>
        <w:t xml:space="preserve">9.  La fécule est une composante essentielle de la cuisine culinaire française. </w:t>
      </w:r>
    </w:p>
    <w:p>
      <w:r>
        <w:t xml:space="preserve">    Flour is an essential component of French cuisine. </w:t>
      </w:r>
    </w:p>
    <w:p>
      <w:r>
        <w:t xml:space="preserve">10. L'excès de fécule peut avoir des effets négatifs sur la santé. </w:t>
      </w:r>
    </w:p>
    <w:p>
      <w:r>
        <w:t xml:space="preserve">    Excessive flour consumption can have negative health effects.</w:t>
      </w:r>
    </w:p>
    <w:p/>
    <w:p>
      <w:r>
        <w:rPr>
          <w:b/>
        </w:rPr>
        <w:t>Word: Voyage | Meaning: Journey</w:t>
      </w:r>
    </w:p>
    <w:p/>
    <w:p>
      <w:r>
        <w:t>1. Je suis parti en voyage à l'étranger.</w:t>
      </w:r>
    </w:p>
    <w:p>
      <w:r>
        <w:t xml:space="preserve">    I went on a trip abroad.</w:t>
      </w:r>
    </w:p>
    <w:p>
      <w:r>
        <w:t>2. Le voyage d'exploration du Mont Blanc a été magnifique.</w:t>
      </w:r>
    </w:p>
    <w:p>
      <w:r>
        <w:t xml:space="preserve">   The exploration of Mount Blanc was magnificent.</w:t>
      </w:r>
    </w:p>
    <w:p>
      <w:r>
        <w:t xml:space="preserve">3. J'ai hâte de commencer mon voyage de la France à l'Espagne. </w:t>
      </w:r>
    </w:p>
    <w:p>
      <w:r>
        <w:t xml:space="preserve">    I can't wait to start my journey from France to Spain.</w:t>
      </w:r>
    </w:p>
    <w:p>
      <w:r>
        <w:t xml:space="preserve">4. Les enfants ont eu un grand voyage en bateau. </w:t>
      </w:r>
    </w:p>
    <w:p>
      <w:r>
        <w:t xml:space="preserve">   The children had a great trip on a boat.</w:t>
      </w:r>
    </w:p>
    <w:p>
      <w:r>
        <w:t xml:space="preserve">5. Ce voyage m'a permis de découvrir de nouvelles cultures.  </w:t>
      </w:r>
    </w:p>
    <w:p>
      <w:r>
        <w:t xml:space="preserve">   This trip allowed me to discover new cultures. </w:t>
      </w:r>
    </w:p>
    <w:p>
      <w:r>
        <w:t>6. Le voyage à l’Afrique était enrichissant pour moi.</w:t>
      </w:r>
    </w:p>
    <w:p>
      <w:r>
        <w:t xml:space="preserve">    My trip to Africa was enriching for me.</w:t>
      </w:r>
    </w:p>
    <w:p>
      <w:r>
        <w:t>7. Ils ont passé une semaine de voyage en montagne.</w:t>
      </w:r>
    </w:p>
    <w:p>
      <w:r>
        <w:t xml:space="preserve">    They spent a week on holiday in the mountains. </w:t>
      </w:r>
    </w:p>
    <w:p>
      <w:r>
        <w:t xml:space="preserve">8. Je vais partir en voyage d'affaires bientôt. </w:t>
      </w:r>
    </w:p>
    <w:p>
      <w:r>
        <w:t xml:space="preserve">    I am going on a business trip soon.</w:t>
      </w:r>
    </w:p>
    <w:p>
      <w:r>
        <w:t xml:space="preserve">9. Le voyage en train était très confortable et agréable.  </w:t>
      </w:r>
    </w:p>
    <w:p>
      <w:r>
        <w:t xml:space="preserve">   The train journey was very comfortable and pleasant.</w:t>
      </w:r>
    </w:p>
    <w:p>
      <w:r>
        <w:t xml:space="preserve">10. Les paysages de la côte atlantique sont magnifiques, mais notre voyage s’est terminé trop tôt. </w:t>
      </w:r>
    </w:p>
    <w:p>
      <w:r>
        <w:t xml:space="preserve">    The coastal landscapes are beautiful, but our trip ended too soon.</w:t>
      </w:r>
    </w:p>
    <w:p/>
    <w:p>
      <w:r>
        <w:rPr>
          <w:b/>
        </w:rPr>
        <w:t>Word: Dormir | Meaning: To sleep</w:t>
      </w:r>
    </w:p>
    <w:p/>
    <w:p>
      <w:r>
        <w:t xml:space="preserve">1. Je dois dormir plus longtemps pour être réveillé le matin. </w:t>
      </w:r>
    </w:p>
    <w:p>
      <w:r>
        <w:t xml:space="preserve">   I need to sleep longer to be awake in the morning.</w:t>
      </w:r>
    </w:p>
    <w:p>
      <w:r>
        <w:t>2.  Ils dorment à la maison, dans leur chambre.</w:t>
      </w:r>
    </w:p>
    <w:p>
      <w:r>
        <w:t xml:space="preserve">   They are sleeping at home in their room.</w:t>
      </w:r>
    </w:p>
    <w:p>
      <w:r>
        <w:t xml:space="preserve">3.  Elle s'est allongée sur le lit et est revenue à dormir. </w:t>
      </w:r>
    </w:p>
    <w:p>
      <w:r>
        <w:t xml:space="preserve">   She lay down on the bed and went back to sleep. </w:t>
      </w:r>
    </w:p>
    <w:p>
      <w:r>
        <w:t xml:space="preserve">4. Le chien dort tranquillement au soleil. </w:t>
      </w:r>
    </w:p>
    <w:p>
      <w:r>
        <w:t xml:space="preserve">   The dog is sleeping peacefully in the sun.</w:t>
      </w:r>
    </w:p>
    <w:p>
      <w:r>
        <w:t xml:space="preserve">5. Les enfants sont trop fatigués pour jouer, ils vont se coucher tôt. </w:t>
      </w:r>
    </w:p>
    <w:p>
      <w:r>
        <w:t xml:space="preserve">   The children are too tired to play, they will go to bed early.</w:t>
      </w:r>
    </w:p>
    <w:p>
      <w:r>
        <w:t>6.  Les adultes dorment souvent moins longtemps que les enfants.</w:t>
      </w:r>
    </w:p>
    <w:p>
      <w:r>
        <w:t xml:space="preserve">    Adults generally sleep less than children.</w:t>
      </w:r>
    </w:p>
    <w:p>
      <w:r>
        <w:t xml:space="preserve">7. Vous devez vous endormir tôt avant de partir en voyage. </w:t>
      </w:r>
    </w:p>
    <w:p>
      <w:r>
        <w:t xml:space="preserve">   You need to go to sleep early before you go on a trip. </w:t>
      </w:r>
    </w:p>
    <w:p>
      <w:r>
        <w:t xml:space="preserve">8.  J'ai besoin d'un repos pour dormir bien la nuit. </w:t>
      </w:r>
    </w:p>
    <w:p>
      <w:r>
        <w:t xml:space="preserve">   I need some rest to be able to sleep well at night. </w:t>
      </w:r>
    </w:p>
    <w:p>
      <w:r>
        <w:t xml:space="preserve">9. Le soleil couchant nous invite à dormir. </w:t>
      </w:r>
    </w:p>
    <w:p>
      <w:r>
        <w:t xml:space="preserve">   The setting sun invites us to sleep. </w:t>
      </w:r>
    </w:p>
    <w:p>
      <w:r>
        <w:t xml:space="preserve">10. Il est important de trouver une bonne routine pour s’endormir.  </w:t>
      </w:r>
    </w:p>
    <w:p>
      <w:r>
        <w:t xml:space="preserve">    It's important to find a good routine for going to bed.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la vie. </w:t>
      </w:r>
    </w:p>
    <w:p>
      <w:r>
        <w:t xml:space="preserve">    - Love is a powerful force that guides us in life.</w:t>
      </w:r>
    </w:p>
    <w:p>
      <w:r>
        <w:t>2. Il n'y a pas d'amour plus profond que celui qui naît de la famille.</w:t>
      </w:r>
    </w:p>
    <w:p>
      <w:r>
        <w:t xml:space="preserve">    - There's no deeper love than the one born from family. </w:t>
      </w:r>
    </w:p>
    <w:p>
      <w:r>
        <w:t xml:space="preserve">3. L’amour est un concept complexe et difficile à définir.  </w:t>
      </w:r>
    </w:p>
    <w:p>
      <w:r>
        <w:t xml:space="preserve">    - Love is a complex and difficult concept to define. </w:t>
      </w:r>
    </w:p>
    <w:p>
      <w:r>
        <w:t xml:space="preserve">4. J'ai l'habitude d'aimer les nouvelles aventures et la découverte de nouveaux lieux. </w:t>
      </w:r>
    </w:p>
    <w:p>
      <w:r>
        <w:t xml:space="preserve">    - I am used to loving new adventures and discovering new places. </w:t>
      </w:r>
    </w:p>
    <w:p>
      <w:r>
        <w:t xml:space="preserve">5. L’amour peut être un moteur puissant pour la réussite et l'ambition.  </w:t>
      </w:r>
    </w:p>
    <w:p>
      <w:r>
        <w:t xml:space="preserve">   - Love can be a powerful engine for success and ambition. </w:t>
      </w:r>
    </w:p>
    <w:p>
      <w:r>
        <w:t>6. Ma passion est d’aider les autres, car l'amour est une force de partage.</w:t>
      </w:r>
    </w:p>
    <w:p>
      <w:r>
        <w:t xml:space="preserve">    - My passion is to help others, as love is a force of sharing. </w:t>
      </w:r>
    </w:p>
    <w:p>
      <w:r>
        <w:t xml:space="preserve">7. L’amour est la base de tout lien social et familial.  </w:t>
      </w:r>
    </w:p>
    <w:p>
      <w:r>
        <w:t xml:space="preserve">   - Love is the basis of all social and family ties.</w:t>
      </w:r>
    </w:p>
    <w:p>
      <w:r>
        <w:t xml:space="preserve">8. L'amour peut être un cadeau précieux que l'on donne à autrui. </w:t>
      </w:r>
    </w:p>
    <w:p>
      <w:r>
        <w:t xml:space="preserve">    - Love can be a precious gift that one gives to others. </w:t>
      </w:r>
    </w:p>
    <w:p>
      <w:r>
        <w:t xml:space="preserve">9. L’amour est important dans la vie, même si elle n'est pas toujours facile.  </w:t>
      </w:r>
    </w:p>
    <w:p>
      <w:r>
        <w:t xml:space="preserve">    - Love is important in life, even if it's not always easy. </w:t>
      </w:r>
    </w:p>
    <w:p>
      <w:r>
        <w:t xml:space="preserve">10.  Laissez l'amour traverser votre quotidien et inspirez les autres avec votre joie.   </w:t>
      </w:r>
    </w:p>
    <w:p>
      <w:r>
        <w:t xml:space="preserve">     - Let love flow through your everyday and inspire others with your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