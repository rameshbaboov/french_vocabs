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C'est un joyeux anniversaire pour moi!  </w:t>
      </w:r>
    </w:p>
    <w:p>
      <w:r>
        <w:t xml:space="preserve">    It is a happy birthday for me!</w:t>
      </w:r>
    </w:p>
    <w:p>
      <w:r>
        <w:t xml:space="preserve">2. Il est heureux de passer du temps avec ses amis.  </w:t>
      </w:r>
    </w:p>
    <w:p>
      <w:r>
        <w:t xml:space="preserve">    He is happy to spend time with his friends. </w:t>
      </w:r>
    </w:p>
    <w:p>
      <w:r>
        <w:t xml:space="preserve">3. Le concert était joyeux et énergique. </w:t>
      </w:r>
    </w:p>
    <w:p>
      <w:r>
        <w:t xml:space="preserve">   The concert was joyful and energetic.</w:t>
      </w:r>
    </w:p>
    <w:p>
      <w:r>
        <w:t xml:space="preserve">4. Elle est joyeuse de vivre en France.  </w:t>
      </w:r>
    </w:p>
    <w:p>
      <w:r>
        <w:t xml:space="preserve">   She is happy to live in France.</w:t>
      </w:r>
    </w:p>
    <w:p>
      <w:r>
        <w:t>5. J'ai une joie immense à vous voir!</w:t>
      </w:r>
    </w:p>
    <w:p>
      <w:r>
        <w:t xml:space="preserve">   I have immense joy to see you!</w:t>
      </w:r>
    </w:p>
    <w:p>
      <w:r>
        <w:t xml:space="preserve">6. Le sourire joyeux des enfants a illuminé la pièce. </w:t>
      </w:r>
    </w:p>
    <w:p>
      <w:r>
        <w:t xml:space="preserve">   The joyful smiles of the children lit up the room.</w:t>
      </w:r>
    </w:p>
    <w:p>
      <w:r>
        <w:t xml:space="preserve">7. La fête était joyeuse et festive. </w:t>
      </w:r>
    </w:p>
    <w:p>
      <w:r>
        <w:t xml:space="preserve">   The party was joyous and festive. </w:t>
      </w:r>
    </w:p>
    <w:p>
      <w:r>
        <w:t xml:space="preserve">8. Il a l'air heureux de vivre dans un nouveau quartier.  </w:t>
      </w:r>
    </w:p>
    <w:p>
      <w:r>
        <w:t xml:space="preserve">   He seems happy to live in a new neighborhood. </w:t>
      </w:r>
    </w:p>
    <w:p>
      <w:r>
        <w:t xml:space="preserve">9. Le voyage a été joyeux, avec beaucoup d'émotions.  </w:t>
      </w:r>
    </w:p>
    <w:p>
      <w:r>
        <w:t xml:space="preserve">   The trip was joyful with lots of emotions. </w:t>
      </w:r>
    </w:p>
    <w:p>
      <w:r>
        <w:t xml:space="preserve">10. Vous avez une joie de vie extraordinaire!  </w:t>
      </w:r>
    </w:p>
    <w:p>
      <w:r>
        <w:t xml:space="preserve">    You have an extraordinary zest for life!</w:t>
      </w:r>
    </w:p>
    <w:p/>
    <w:p>
      <w:r>
        <w:rPr>
          <w:b/>
        </w:rPr>
        <w:t>Word: Chasse | Meaning: Hunting</w:t>
      </w:r>
    </w:p>
    <w:p/>
    <w:p>
      <w:r>
        <w:t>1. J'aime beaucoup aller chasser les oiseaux dans la forêt.</w:t>
      </w:r>
    </w:p>
    <w:p>
      <w:r>
        <w:t xml:space="preserve">  I like to go hunting for birds in the forest.</w:t>
      </w:r>
    </w:p>
    <w:p>
      <w:r>
        <w:t>2. La chasse aux trésors est une activité amusante et relaxante.</w:t>
      </w:r>
    </w:p>
    <w:p>
      <w:r>
        <w:t xml:space="preserve">  Treasure hunting is a fun and relaxing activity. </w:t>
      </w:r>
    </w:p>
    <w:p>
      <w:r>
        <w:t>3. Nous avons prévu de faire une chasse au trésor ce week-end.</w:t>
      </w:r>
    </w:p>
    <w:p>
      <w:r>
        <w:t xml:space="preserve">  We're planning to do a treasure hunt this weekend. </w:t>
      </w:r>
    </w:p>
    <w:p>
      <w:r>
        <w:t>4. Elle s’est tournée vers le grand chêne pour chasser les insectes.</w:t>
      </w:r>
    </w:p>
    <w:p>
      <w:r>
        <w:t xml:space="preserve">  She turned towards the big oak tree in order to chase insects.</w:t>
      </w:r>
    </w:p>
    <w:p>
      <w:r>
        <w:t>5. Le père et son fils ont passé une bonne journée de chasse à la montagne.</w:t>
      </w:r>
    </w:p>
    <w:p>
      <w:r>
        <w:t xml:space="preserve">   The father and his son had a good day of hunting in the mountains. </w:t>
      </w:r>
    </w:p>
    <w:p>
      <w:r>
        <w:t>6. Les animaux sauvages ont peur de la chasse active.</w:t>
      </w:r>
    </w:p>
    <w:p>
      <w:r>
        <w:t xml:space="preserve">  Wild animals fear active hunting.</w:t>
      </w:r>
    </w:p>
    <w:p>
      <w:r>
        <w:t>7. L'homme est un animal de chasse, donc il doit s’adapter à l’évolution de son environnement.</w:t>
      </w:r>
    </w:p>
    <w:p>
      <w:r>
        <w:t xml:space="preserve">   Humans are hunters by nature, so they must adapt to the evolution of their environment. </w:t>
      </w:r>
    </w:p>
    <w:p>
      <w:r>
        <w:t>8. La chasse aux fourmis a des implications écologiques et sociales.</w:t>
      </w:r>
    </w:p>
    <w:p>
      <w:r>
        <w:t xml:space="preserve">  Ant hunting has ecological and social implications.</w:t>
      </w:r>
    </w:p>
    <w:p>
      <w:r>
        <w:t>9. Le gouvernement met en place un programme pour la conservation de la faune et de la flore.</w:t>
      </w:r>
    </w:p>
    <w:p>
      <w:r>
        <w:t xml:space="preserve">   The government is setting up a program for the conservation of wildlife and flora. </w:t>
      </w:r>
    </w:p>
    <w:p>
      <w:r>
        <w:t>10. L'industrie de la chasse est confrontée à des problèmes éthiques et environnementaux.</w:t>
      </w:r>
    </w:p>
    <w:p>
      <w:r>
        <w:t xml:space="preserve">  The hunting industry faces ethical and environmental problems.</w:t>
      </w:r>
    </w:p>
    <w:p/>
    <w:p>
      <w:r>
        <w:rPr>
          <w:b/>
        </w:rPr>
        <w:t>Word: Fête | Meaning: Party</w:t>
      </w:r>
    </w:p>
    <w:p/>
    <w:p>
      <w:r>
        <w:t xml:space="preserve">1.  J'ai beaucoup d'amis et nous allons organiser une fête pour célébrer notre anniversaire. </w:t>
      </w:r>
    </w:p>
    <w:p>
      <w:r>
        <w:t xml:space="preserve">    (I have many friends, and we are going to organize a party to celebrate our birthday.)</w:t>
      </w:r>
    </w:p>
    <w:p>
      <w:r>
        <w:t>2. La famille organise une grande fête de Noël chaque année.</w:t>
      </w:r>
    </w:p>
    <w:p>
      <w:r>
        <w:t xml:space="preserve">   (The family organizes a big Christmas party every year.)</w:t>
      </w:r>
    </w:p>
    <w:p>
      <w:r>
        <w:t xml:space="preserve">3.  On ne peut pas avoir un bon repas sans une bonne ambiance de fête. </w:t>
      </w:r>
    </w:p>
    <w:p>
      <w:r>
        <w:t xml:space="preserve">    (We can't have a good meal without good party atmosphere.)</w:t>
      </w:r>
    </w:p>
    <w:p>
      <w:r>
        <w:t xml:space="preserve">4.  La soirée était pleine de joie et de musique, nous avons célébré la fête d'été. </w:t>
      </w:r>
    </w:p>
    <w:p>
      <w:r>
        <w:t xml:space="preserve">    (The evening was full of joy and music, we celebrated the summer festival.)</w:t>
      </w:r>
    </w:p>
    <w:p>
      <w:r>
        <w:t xml:space="preserve">5.  Les enfants sont très excités pour la fête de Halloween cette année. </w:t>
      </w:r>
    </w:p>
    <w:p>
      <w:r>
        <w:t xml:space="preserve">    (The children are very excited for the Halloween party this year.)</w:t>
      </w:r>
    </w:p>
    <w:p>
      <w:r>
        <w:t xml:space="preserve">6.   Le mariage a été célébré dans une grande fête avec des invités importants. </w:t>
      </w:r>
    </w:p>
    <w:p>
      <w:r>
        <w:t xml:space="preserve">    (The wedding was celebrated in a grand party with important guests.)</w:t>
      </w:r>
    </w:p>
    <w:p>
      <w:r>
        <w:t xml:space="preserve">7.  Il y a toujours beaucoup de gens qui participent à la fête de l'école. </w:t>
      </w:r>
    </w:p>
    <w:p>
      <w:r>
        <w:t xml:space="preserve">    (There are always many people who participate in the school celebration.)</w:t>
      </w:r>
    </w:p>
    <w:p>
      <w:r>
        <w:t xml:space="preserve">8.   La fête du village est un événement annuel que les habitants adorent. </w:t>
      </w:r>
    </w:p>
    <w:p>
      <w:r>
        <w:t xml:space="preserve">    (The village festival is an annual event that the inhabitants love.)</w:t>
      </w:r>
    </w:p>
    <w:p>
      <w:r>
        <w:t xml:space="preserve">9.  Il y a une ambiance festive et joyeuse, même si la pluie tombait. </w:t>
      </w:r>
    </w:p>
    <w:p>
      <w:r>
        <w:t xml:space="preserve">    (There's a festive and joyful atmosphere even if it was raining.)</w:t>
      </w:r>
    </w:p>
    <w:p>
      <w:r>
        <w:t>10. Le quartier organise chaque mois une fête de quartier pour se rencontrer.</w:t>
      </w:r>
    </w:p>
    <w:p>
      <w:r>
        <w:t xml:space="preserve">     (The neighborhood organizes each month a neighborhood party to meet.)</w:t>
      </w:r>
    </w:p>
    <w:p/>
    <w:p>
      <w:r>
        <w:rPr>
          <w:b/>
        </w:rPr>
        <w:t>Word: Haut | Meaning: High</w:t>
      </w:r>
    </w:p>
    <w:p/>
    <w:p>
      <w:r>
        <w:t>1. La table est **haut**.</w:t>
      </w:r>
    </w:p>
    <w:p>
      <w:r>
        <w:t xml:space="preserve">    The table is high.</w:t>
      </w:r>
    </w:p>
    <w:p>
      <w:r>
        <w:t>2. Le château se trouve **haut** sur la colline.</w:t>
      </w:r>
    </w:p>
    <w:p>
      <w:r>
        <w:t xml:space="preserve">   The castle is located high on the hill.</w:t>
      </w:r>
    </w:p>
    <w:p>
      <w:r>
        <w:t xml:space="preserve">3. J'ai fait attention de ne pas monter trop **haut**. </w:t>
      </w:r>
    </w:p>
    <w:p>
      <w:r>
        <w:t xml:space="preserve">   I was careful not to go too high.</w:t>
      </w:r>
    </w:p>
    <w:p>
      <w:r>
        <w:t xml:space="preserve">4. Mon chien est **haut** en énergie et il joue beaucoup. </w:t>
      </w:r>
    </w:p>
    <w:p>
      <w:r>
        <w:t xml:space="preserve">    My dog is very energetic and plays a lot.</w:t>
      </w:r>
    </w:p>
    <w:p>
      <w:r>
        <w:t>5. Nous avons acheté du lait **haut** dans le magasin.</w:t>
      </w:r>
    </w:p>
    <w:p>
      <w:r>
        <w:t xml:space="preserve">   We bought milk from a higher store.</w:t>
      </w:r>
    </w:p>
    <w:p>
      <w:r>
        <w:t>6. La tour est **haut**, elle peut être vue de loin.</w:t>
      </w:r>
    </w:p>
    <w:p>
      <w:r>
        <w:t xml:space="preserve">   The tower is high, it can be seen from afar. </w:t>
      </w:r>
    </w:p>
    <w:p>
      <w:r>
        <w:t xml:space="preserve">7. Elle avait besoin d'aller **haut** sur la falaise pour avoir une meilleure vue.  </w:t>
      </w:r>
    </w:p>
    <w:p>
      <w:r>
        <w:t xml:space="preserve">    She needed to go up on the cliff for a better view.</w:t>
      </w:r>
    </w:p>
    <w:p>
      <w:r>
        <w:t>8. Le drapeau national est accroché **haut** sur la maison.</w:t>
      </w:r>
    </w:p>
    <w:p>
      <w:r>
        <w:t xml:space="preserve">   The national flag is hung high on the house. </w:t>
      </w:r>
    </w:p>
    <w:p>
      <w:r>
        <w:t xml:space="preserve">9. L’avion vole **haut** dans le ciel. </w:t>
      </w:r>
    </w:p>
    <w:p>
      <w:r>
        <w:t xml:space="preserve">   The plane flies high in the sky.</w:t>
      </w:r>
    </w:p>
    <w:p>
      <w:r>
        <w:t xml:space="preserve">10. Il a mis le gâteau **haut** sur la table.  </w:t>
      </w:r>
    </w:p>
    <w:p>
      <w:r>
        <w:t xml:space="preserve">    He put the cake high on the table.</w:t>
      </w:r>
    </w:p>
    <w:p/>
    <w:p>
      <w:r>
        <w:rPr>
          <w:b/>
        </w:rPr>
        <w:t>Word: Plante | Meaning: Plant</w:t>
      </w:r>
    </w:p>
    <w:p/>
    <w:p>
      <w:r>
        <w:t xml:space="preserve">1. J'adore les plantes vertes dans ma maison.  </w:t>
      </w:r>
    </w:p>
    <w:p>
      <w:r>
        <w:t xml:space="preserve">    I love the green plants in my house.</w:t>
      </w:r>
    </w:p>
    <w:p>
      <w:r>
        <w:t>2. La plante est importante pour la vie de la terre.</w:t>
      </w:r>
    </w:p>
    <w:p>
      <w:r>
        <w:t xml:space="preserve">    Plants are important for life on Earth.</w:t>
      </w:r>
    </w:p>
    <w:p>
      <w:r>
        <w:t>3. Je dois acheter une nouvelle plante à l' jardinerie.</w:t>
      </w:r>
    </w:p>
    <w:p>
      <w:r>
        <w:t xml:space="preserve">   I need to buy a new plant at the garden center. </w:t>
      </w:r>
    </w:p>
    <w:p>
      <w:r>
        <w:t>4. La plante est très fragile et doit être soignée avec précaution.</w:t>
      </w:r>
    </w:p>
    <w:p>
      <w:r>
        <w:t xml:space="preserve">    The plant is very delicate and needs to be cared for carefully.</w:t>
      </w:r>
    </w:p>
    <w:p>
      <w:r>
        <w:t>5. L'arbre était si grand, il s’approchait du ciel.</w:t>
      </w:r>
    </w:p>
    <w:p>
      <w:r>
        <w:t xml:space="preserve">    The tree was so big, it was approaching the sky. </w:t>
      </w:r>
    </w:p>
    <w:p>
      <w:r>
        <w:t xml:space="preserve">6. Les fleurs de la plante ont une couleur magnifique.  </w:t>
      </w:r>
    </w:p>
    <w:p>
      <w:r>
        <w:t xml:space="preserve">    The flowers of the plant have a beautiful color. </w:t>
      </w:r>
    </w:p>
    <w:p>
      <w:r>
        <w:t>7. La plante est très fragile, il faut l'abriter à l’intérieur.</w:t>
      </w:r>
    </w:p>
    <w:p>
      <w:r>
        <w:t xml:space="preserve">   The plant is very delicate, we need to shelter it indoors. </w:t>
      </w:r>
    </w:p>
    <w:p>
      <w:r>
        <w:t xml:space="preserve">8. Mon père aime les plantes et les jardiner chaque année.  </w:t>
      </w:r>
    </w:p>
    <w:p>
      <w:r>
        <w:t xml:space="preserve">    My father likes plants and gardens every year. </w:t>
      </w:r>
    </w:p>
    <w:p>
      <w:r>
        <w:t xml:space="preserve">9. Il y a de nombreuses variétés de plantes dans le jardin botanique. </w:t>
      </w:r>
    </w:p>
    <w:p>
      <w:r>
        <w:t xml:space="preserve">    There are many varieties of plants in the botanical garden.</w:t>
      </w:r>
    </w:p>
    <w:p>
      <w:r>
        <w:t xml:space="preserve">10. Les plantes sont une source d’énergie renouvelable. </w:t>
      </w:r>
    </w:p>
    <w:p>
      <w:r>
        <w:t xml:space="preserve">   Plants are a renewable source of energy.</w:t>
      </w:r>
    </w:p>
    <w:p/>
    <w:p>
      <w:r>
        <w:rPr>
          <w:b/>
        </w:rPr>
        <w:t>Word: Jour | Meaning: Day</w:t>
      </w:r>
    </w:p>
    <w:p/>
    <w:p>
      <w:r>
        <w:t xml:space="preserve">1. Il a passé un bon jour en vélo dans la forêt. </w:t>
      </w:r>
    </w:p>
    <w:p>
      <w:r>
        <w:t xml:space="preserve">  He spent a good day cycling in the forest.</w:t>
      </w:r>
    </w:p>
    <w:p>
      <w:r>
        <w:t>2. Le soleil brille et il est temps de profiter d'un beau jour.</w:t>
      </w:r>
    </w:p>
    <w:p>
      <w:r>
        <w:t xml:space="preserve">The sun is shining and it’s time to enjoy a nice day. </w:t>
      </w:r>
    </w:p>
    <w:p>
      <w:r>
        <w:t>3. J’ai eu le meilleur jour de ma vie lors de mon voyage en Italie.</w:t>
      </w:r>
    </w:p>
    <w:p>
      <w:r>
        <w:t>I had the best day of my life during my trip to Italy.</w:t>
      </w:r>
    </w:p>
    <w:p>
      <w:r>
        <w:t>4. Aujourd'hui, c'est un jour spécial pour moi, je fête mes 30 ans.</w:t>
      </w:r>
    </w:p>
    <w:p>
      <w:r>
        <w:t>Today is a special day for me, I am celebrating my 30th birthday.</w:t>
      </w:r>
    </w:p>
    <w:p>
      <w:r>
        <w:t>5. J’apprécie le calme du jour après une longue semaine de travail.</w:t>
      </w:r>
    </w:p>
    <w:p>
      <w:r>
        <w:t xml:space="preserve">I appreciate the calm of the day after a long week at work. </w:t>
      </w:r>
    </w:p>
    <w:p>
      <w:r>
        <w:t xml:space="preserve">6.  L’histoire de France est aussi riche que le jour de Paris. </w:t>
      </w:r>
    </w:p>
    <w:p>
      <w:r>
        <w:t>The history of France is as rich as the day in Paris.</w:t>
      </w:r>
    </w:p>
    <w:p>
      <w:r>
        <w:t>7. J'ai besoin d'un jour libre pour me déconnecter et recharger les batteries.</w:t>
      </w:r>
    </w:p>
    <w:p>
      <w:r>
        <w:t xml:space="preserve">I need a free day to disconnect and recharge my batteries. </w:t>
      </w:r>
    </w:p>
    <w:p>
      <w:r>
        <w:t xml:space="preserve">8. Il y aura un marché local le samedi, avec beaucoup de produits frais et de produits locaux. </w:t>
      </w:r>
    </w:p>
    <w:p>
      <w:r>
        <w:t>There will be a local market on Saturday with lots of fresh produce and local products.</w:t>
      </w:r>
    </w:p>
    <w:p>
      <w:r>
        <w:t>9. Les enfants vont passer une journée amusante au parc à jeux.</w:t>
      </w:r>
    </w:p>
    <w:p>
      <w:r>
        <w:t xml:space="preserve">The children will have a fun day at the playground. </w:t>
      </w:r>
    </w:p>
    <w:p>
      <w:r>
        <w:t xml:space="preserve">10.  Le Jour de la Saint-Valentin est un jour spécial pour beaucoup de gens. </w:t>
      </w:r>
    </w:p>
    <w:p>
      <w:r>
        <w:t>Valentine's Day is a special day for many people.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 des arbres.</w:t>
      </w:r>
    </w:p>
    <w:p>
      <w:r>
        <w:t xml:space="preserve">   The sun's light shines through the leaves of the trees.</w:t>
      </w:r>
    </w:p>
    <w:p>
      <w:r>
        <w:t>2. Il y a une petite lumière sur la table.</w:t>
      </w:r>
    </w:p>
    <w:p>
      <w:r>
        <w:t xml:space="preserve">   There is a small light on the table.</w:t>
      </w:r>
    </w:p>
    <w:p>
      <w:r>
        <w:t xml:space="preserve">3.  Elle admire la lumière de la lune. </w:t>
      </w:r>
    </w:p>
    <w:p>
      <w:r>
        <w:t xml:space="preserve">    She admires the moonlight's glow.</w:t>
      </w:r>
    </w:p>
    <w:p>
      <w:r>
        <w:t xml:space="preserve">4. La lumière du feu illumine l'intérieur de la maison. </w:t>
      </w:r>
    </w:p>
    <w:p>
      <w:r>
        <w:t xml:space="preserve">   The firelight illuminates the interior of the house.</w:t>
      </w:r>
    </w:p>
    <w:p>
      <w:r>
        <w:t xml:space="preserve">5. La lumière est importante pour nous voir clairement. </w:t>
      </w:r>
    </w:p>
    <w:p>
      <w:r>
        <w:t xml:space="preserve">   Light is important to help us see clearly. </w:t>
      </w:r>
    </w:p>
    <w:p>
      <w:r>
        <w:t>6. Nous avons besoin de plus de lumière dans cette pièce.</w:t>
      </w:r>
    </w:p>
    <w:p>
      <w:r>
        <w:t xml:space="preserve">    We need more light in this room.</w:t>
      </w:r>
    </w:p>
    <w:p>
      <w:r>
        <w:t xml:space="preserve">7.  La lumière du soir est magnifique. </w:t>
      </w:r>
    </w:p>
    <w:p>
      <w:r>
        <w:t xml:space="preserve">    The evening light is beautiful.</w:t>
      </w:r>
    </w:p>
    <w:p>
      <w:r>
        <w:t>8. L'éclairage artificiel est nécessaire pour la sécurité.</w:t>
      </w:r>
    </w:p>
    <w:p>
      <w:r>
        <w:t xml:space="preserve">   Artificial lighting is necessary for safety.</w:t>
      </w:r>
    </w:p>
    <w:p>
      <w:r>
        <w:t xml:space="preserve">9.  Il y a une grande différence entre la lumière naturelle et artificielle. </w:t>
      </w:r>
    </w:p>
    <w:p>
      <w:r>
        <w:t xml:space="preserve">   There is a big difference between natural and artificial light.</w:t>
      </w:r>
    </w:p>
    <w:p>
      <w:r>
        <w:t xml:space="preserve">10. La lumière peut être un outil puissant, mais elle doit être utilisée avec parcimonie. </w:t>
      </w:r>
    </w:p>
    <w:p>
      <w:r>
        <w:t xml:space="preserve">    Light can be a powerful tool, but it must be used with moderation.</w:t>
      </w:r>
    </w:p>
    <w:p/>
    <w:p>
      <w:r>
        <w:rPr>
          <w:b/>
        </w:rPr>
        <w:t>Word: Foyer | Meaning: Entrance hall</w:t>
      </w:r>
    </w:p>
    <w:p/>
    <w:p>
      <w:r>
        <w:t xml:space="preserve">1. Le foyer de la maison était confortable et accueillant. </w:t>
      </w:r>
    </w:p>
    <w:p>
      <w:r>
        <w:t xml:space="preserve">  The living room of the house was comfortable and welcoming.</w:t>
      </w:r>
    </w:p>
    <w:p>
      <w:r>
        <w:t xml:space="preserve">2. Nous avons préparé un accueil chaleureux dans le foyer de notre appartement. </w:t>
      </w:r>
    </w:p>
    <w:p>
      <w:r>
        <w:t xml:space="preserve">  We prepared a warm welcome in the living room of our apartment.</w:t>
      </w:r>
    </w:p>
    <w:p>
      <w:r>
        <w:t xml:space="preserve">3. La famille se réunissait souvent dans le foyer pour discuter. </w:t>
      </w:r>
    </w:p>
    <w:p>
      <w:r>
        <w:t xml:space="preserve">  The family often gathered in the living room to discuss things.</w:t>
      </w:r>
    </w:p>
    <w:p>
      <w:r>
        <w:t>4. Il est important d'avoir un foyer sûr et sain pour ses enfants.</w:t>
      </w:r>
    </w:p>
    <w:p>
      <w:r>
        <w:t xml:space="preserve">  It is important to have a safe and healthy home for your children. </w:t>
      </w:r>
    </w:p>
    <w:p>
      <w:r>
        <w:t>5. Le foyer était décoré de lampions et d'autres accessoires festifs.</w:t>
      </w:r>
    </w:p>
    <w:p>
      <w:r>
        <w:t xml:space="preserve">  The living room was decorated with candles and other festive accessories.</w:t>
      </w:r>
    </w:p>
    <w:p>
      <w:r>
        <w:t xml:space="preserve">6. La cuisine est souvent le foyer de la maison, où l'on prépare des repas quotidiens. </w:t>
      </w:r>
    </w:p>
    <w:p>
      <w:r>
        <w:t xml:space="preserve">  The kitchen is often the heart of the house, where we prepare daily meals.</w:t>
      </w:r>
    </w:p>
    <w:p>
      <w:r>
        <w:t xml:space="preserve">7. L'architecte a conçu un foyer ouvert et lumineux avec une belle vue panoramique sur le jardin. </w:t>
      </w:r>
    </w:p>
    <w:p>
      <w:r>
        <w:t xml:space="preserve">  The architect designed an open and bright living room with a beautiful panoramic view of the garden.</w:t>
      </w:r>
    </w:p>
    <w:p>
      <w:r>
        <w:t xml:space="preserve">8. Le foyer de l’hôtel était une oasis de calme et de détente après une longue journée de voyage. </w:t>
      </w:r>
    </w:p>
    <w:p>
      <w:r>
        <w:t xml:space="preserve">  The hotel's lobby was a sanctuary of peace and relaxation after a long journey.</w:t>
      </w:r>
    </w:p>
    <w:p>
      <w:r>
        <w:t xml:space="preserve">9. Nous avons rencontré des amis dans le foyer de la salle communale. </w:t>
      </w:r>
    </w:p>
    <w:p>
      <w:r>
        <w:t xml:space="preserve">   We met friends in the communal hall's living room. </w:t>
      </w:r>
    </w:p>
    <w:p>
      <w:r>
        <w:t>10. La pièce du foyer était un espace convivial où les membres de la famille se retrouvaient pour partager des moments.</w:t>
      </w:r>
    </w:p>
    <w:p>
      <w:r>
        <w:t xml:space="preserve">  The living room was a convivial space where family members gathered to share moments together.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aujourd’hui et il fait beau. </w:t>
      </w:r>
    </w:p>
    <w:p>
      <w:r>
        <w:t xml:space="preserve">   The sun is shining today and it's beautiful.</w:t>
      </w:r>
    </w:p>
    <w:p>
      <w:r>
        <w:t xml:space="preserve">2. J'adore les journées d’été, le soleil est très chaud. </w:t>
      </w:r>
    </w:p>
    <w:p>
      <w:r>
        <w:t xml:space="preserve">    I love summer days, the sun is very hot.</w:t>
      </w:r>
    </w:p>
    <w:p>
      <w:r>
        <w:t>3.  Le soleil se couche tôt en hiver, mais il reste longtemps en été.</w:t>
      </w:r>
    </w:p>
    <w:p>
      <w:r>
        <w:t xml:space="preserve">   The sun sets early in winter but it stays long in summer.</w:t>
      </w:r>
    </w:p>
    <w:p>
      <w:r>
        <w:t xml:space="preserve">4. Nous avons passé une belle journée au bord de la piscine, le soleil était très agréable. </w:t>
      </w:r>
    </w:p>
    <w:p>
      <w:r>
        <w:t xml:space="preserve">    We had a nice day at the pool, the sun was very pleasant. </w:t>
      </w:r>
    </w:p>
    <w:p>
      <w:r>
        <w:t>5.  Il est important de se protéger du soleil pendant les journées ensoleillées.</w:t>
      </w:r>
    </w:p>
    <w:p>
      <w:r>
        <w:t xml:space="preserve">   It's important to protect yourself from the sun during sunny days.</w:t>
      </w:r>
    </w:p>
    <w:p>
      <w:r>
        <w:t xml:space="preserve">6. Le soleil s’est caché derrière des nuages et il pleut maintenant. </w:t>
      </w:r>
    </w:p>
    <w:p>
      <w:r>
        <w:t xml:space="preserve">   The sun hid behind clouds and it's now raining.</w:t>
      </w:r>
    </w:p>
    <w:p>
      <w:r>
        <w:t xml:space="preserve">7.  La France est un pays avec beaucoup de soleil, mais l'hiver arrive. </w:t>
      </w:r>
    </w:p>
    <w:p>
      <w:r>
        <w:t xml:space="preserve">    France is a country with a lot of sunshine, but winter arrives.</w:t>
      </w:r>
    </w:p>
    <w:p>
      <w:r>
        <w:t xml:space="preserve">8. J’ai besoin d’un peu de soleil pour me sentir mieux. </w:t>
      </w:r>
    </w:p>
    <w:p>
      <w:r>
        <w:t xml:space="preserve">   I need a bit of sunshine to feel better.</w:t>
      </w:r>
    </w:p>
    <w:p>
      <w:r>
        <w:t>9.  Il n’est pas conseillé de se balader à l'extérieur sans protection contre le soleil.</w:t>
      </w:r>
    </w:p>
    <w:p>
      <w:r>
        <w:t xml:space="preserve">    It is not advisable to wander outdoors without protection from the sun. </w:t>
      </w:r>
    </w:p>
    <w:p>
      <w:r>
        <w:t xml:space="preserve">10.  Le soleil représente la chaleur et l'énergie. </w:t>
      </w:r>
    </w:p>
    <w:p>
      <w:r>
        <w:t xml:space="preserve">    The sun represents heat and energy.</w:t>
      </w:r>
    </w:p>
    <w:p/>
    <w:p>
      <w:r>
        <w:rPr>
          <w:b/>
        </w:rPr>
        <w:t>Word: Feutre | Meaning: Felt</w:t>
      </w:r>
    </w:p>
    <w:p/>
    <w:p>
      <w:r>
        <w:t>1. Je préfère utiliser un feutre pour écrire mes messages.</w:t>
      </w:r>
    </w:p>
    <w:p>
      <w:r>
        <w:t xml:space="preserve">   I prefer using a felt tip pen for writing my messages.</w:t>
      </w:r>
    </w:p>
    <w:p>
      <w:r>
        <w:t>2. La feutre est une couleur très discrète et élégante.</w:t>
      </w:r>
    </w:p>
    <w:p>
      <w:r>
        <w:t xml:space="preserve">   The felt tip pen is a very discreet and elegant color. </w:t>
      </w:r>
    </w:p>
    <w:p>
      <w:r>
        <w:t>3. J'ai acheté un feutre de noir et blanc pour mon dessin.</w:t>
      </w:r>
    </w:p>
    <w:p>
      <w:r>
        <w:t xml:space="preserve">   I bought a black and white felt-tip pen for my drawing.</w:t>
      </w:r>
    </w:p>
    <w:p>
      <w:r>
        <w:t>4. Le feutre est une option pratique pour les illustrations professionnelles.</w:t>
      </w:r>
    </w:p>
    <w:p>
      <w:r>
        <w:t xml:space="preserve">   The felt tip pen is a practical option for professional illustrations. </w:t>
      </w:r>
    </w:p>
    <w:p>
      <w:r>
        <w:t>5. Il y a des feutres qui s'utilisent pour la peinture.</w:t>
      </w:r>
    </w:p>
    <w:p>
      <w:r>
        <w:t xml:space="preserve">   There are felt tips that are used for painting. </w:t>
      </w:r>
    </w:p>
    <w:p>
      <w:r>
        <w:t>6.  La feutre est un outil essentiel pour l’écriture libre.</w:t>
      </w:r>
    </w:p>
    <w:p>
      <w:r>
        <w:t xml:space="preserve">    The felt tip pen is an essential tool for free writing.</w:t>
      </w:r>
    </w:p>
    <w:p>
      <w:r>
        <w:t xml:space="preserve">7. Le feutre a une longue durée de vie et il ne se décolore pas facilement. </w:t>
      </w:r>
    </w:p>
    <w:p>
      <w:r>
        <w:t xml:space="preserve">   The felt-tip pen has a long lifespan and it doesn't easily fade.  </w:t>
      </w:r>
    </w:p>
    <w:p>
      <w:r>
        <w:t xml:space="preserve">8. J'ai utilisé un feutre rouge pour colorer mes notes. </w:t>
      </w:r>
    </w:p>
    <w:p>
      <w:r>
        <w:t xml:space="preserve">    I used a red felt tip pen to color my notes.</w:t>
      </w:r>
    </w:p>
    <w:p>
      <w:r>
        <w:t>9. L'encre de feutre est souvent utilisée dans les projets scolaires.</w:t>
      </w:r>
    </w:p>
    <w:p>
      <w:r>
        <w:t xml:space="preserve">   Felt-tip ink is often used in school projects.  </w:t>
      </w:r>
    </w:p>
    <w:p>
      <w:r>
        <w:t xml:space="preserve">10.  Il est important d'utiliser un feutre adapté à la surface sur laquelle on dessine. </w:t>
      </w:r>
    </w:p>
    <w:p>
      <w:r>
        <w:t xml:space="preserve">    It is important to use a felt tip pen appropriate for the surface on which you draw.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