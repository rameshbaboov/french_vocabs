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nous faire grandir et nous connecter avec les autres. </w:t>
      </w:r>
    </w:p>
    <w:p>
      <w:r>
        <w:t xml:space="preserve">2. L'amour est un concept complexe qui peut être étudié sous différents angles, comme l'amour romantique ou l'amour familial. </w:t>
      </w:r>
    </w:p>
    <w:p>
      <w:r>
        <w:t xml:space="preserve">3. La femme a exprimé son amour pour son mari par de doux gestes quotidiens. </w:t>
      </w:r>
    </w:p>
    <w:p>
      <w:r>
        <w:t xml:space="preserve">4. Le cinéma utilise l'amour pour créer des histoires touchantes et émotionnelles. </w:t>
      </w:r>
    </w:p>
    <w:p>
      <w:r>
        <w:t xml:space="preserve">5. L’amour peut être difficile à vivre, mais il est important de ne pas abandonner nos sentiments. </w:t>
      </w:r>
    </w:p>
    <w:p>
      <w:r>
        <w:t xml:space="preserve">6. J'ai toujours eu un amour profond pour la nature, depuis mon enfance.  </w:t>
      </w:r>
    </w:p>
    <w:p>
      <w:r>
        <w:t xml:space="preserve">7. Le poète exprime son amour pour sa femme dans ses poèmes. </w:t>
      </w:r>
    </w:p>
    <w:p>
      <w:r>
        <w:t>8. Les enfants apprennent l’amour en jouant avec leurs amis et en partageant des moments de joie.</w:t>
      </w:r>
    </w:p>
    <w:p>
      <w:r>
        <w:t xml:space="preserve">9. L’amour est une force qui nous aide à surmonter les difficultés de la vie.  </w:t>
      </w:r>
    </w:p>
    <w:p>
      <w:r>
        <w:t>10. L'amour peut être un cadeau précieux, mais il faut le cultiver et le nourrisser pour qu'il continue d'émerger.</w:t>
      </w:r>
    </w:p>
    <w:p/>
    <w:p>
      <w:r>
        <w:rPr>
          <w:b/>
        </w:rPr>
        <w:t>Word: Maison | Meaning: House</w:t>
      </w:r>
    </w:p>
    <w:p/>
    <w:p>
      <w:r>
        <w:t>1. J'ai grandi dans une petite maison avec mon frère.</w:t>
      </w:r>
    </w:p>
    <w:p>
      <w:r>
        <w:t xml:space="preserve">  My brother and I grew up in a small house.</w:t>
      </w:r>
    </w:p>
    <w:p>
      <w:r>
        <w:t>2. La maison de Pierre et Marie est située au bord de la mer.</w:t>
      </w:r>
    </w:p>
    <w:p>
      <w:r>
        <w:t xml:space="preserve">  Pierre and Marie's house is located on the coast.</w:t>
      </w:r>
    </w:p>
    <w:p>
      <w:r>
        <w:t xml:space="preserve">3. Le jardin de la maison est très agréable. </w:t>
      </w:r>
    </w:p>
    <w:p>
      <w:r>
        <w:t xml:space="preserve">  The garden of the house is very pleasant.</w:t>
      </w:r>
    </w:p>
    <w:p>
      <w:r>
        <w:t>4. Nous avons passé des vacances merveilleuses dans notre maison en montagne.</w:t>
      </w:r>
    </w:p>
    <w:p>
      <w:r>
        <w:t xml:space="preserve">  We had wonderful holidays in our mountain house.</w:t>
      </w:r>
    </w:p>
    <w:p>
      <w:r>
        <w:t>5. La cuisine de la maison est magnifique.</w:t>
      </w:r>
    </w:p>
    <w:p>
      <w:r>
        <w:t xml:space="preserve">  The kitchen of the house is beautiful.</w:t>
      </w:r>
    </w:p>
    <w:p>
      <w:r>
        <w:t>6. Les enfants aiment jouer dans la maison.</w:t>
      </w:r>
    </w:p>
    <w:p>
      <w:r>
        <w:t xml:space="preserve">  Children like to play inside the house.</w:t>
      </w:r>
    </w:p>
    <w:p>
      <w:r>
        <w:t xml:space="preserve">7. Il faut nettoyer la maison avant de recevoir des invités. </w:t>
      </w:r>
    </w:p>
    <w:p>
      <w:r>
        <w:t xml:space="preserve">  You need to clean the house before you have guests over.</w:t>
      </w:r>
    </w:p>
    <w:p>
      <w:r>
        <w:t>8. J'ai hâte d'acheter une nouvelle maison avec un jardin.</w:t>
      </w:r>
    </w:p>
    <w:p>
      <w:r>
        <w:t xml:space="preserve">  I can’t wait to buy a new house with a garden. </w:t>
      </w:r>
    </w:p>
    <w:p>
      <w:r>
        <w:t xml:space="preserve">9. L'appartement est assez petit, mais la maison est spacieuse. </w:t>
      </w:r>
    </w:p>
    <w:p>
      <w:r>
        <w:t xml:space="preserve">  The apartment is quite small but the house is spacious. </w:t>
      </w:r>
    </w:p>
    <w:p>
      <w:r>
        <w:t xml:space="preserve">10. La maison de mon grand-père a été construite en 1880. </w:t>
      </w:r>
    </w:p>
    <w:p>
      <w:r>
        <w:t xml:space="preserve">  My grandfather’s house was built in 1880.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sunlight shines on the sea.</w:t>
      </w:r>
    </w:p>
    <w:p>
      <w:r>
        <w:t>2. Je veux une lumière plus forte.</w:t>
      </w:r>
    </w:p>
    <w:p>
      <w:r>
        <w:t xml:space="preserve">   I want stronger light.</w:t>
      </w:r>
    </w:p>
    <w:p>
      <w:r>
        <w:t>3. Elle alluma les lumières dans la chambre.</w:t>
      </w:r>
    </w:p>
    <w:p>
      <w:r>
        <w:t xml:space="preserve">   She turned on the lights in the room.</w:t>
      </w:r>
    </w:p>
    <w:p>
      <w:r>
        <w:t>4. La lumière de l'éclair a éclairé le chemin.</w:t>
      </w:r>
    </w:p>
    <w:p>
      <w:r>
        <w:t xml:space="preserve">   The lightning's flash illuminated the path.</w:t>
      </w:r>
    </w:p>
    <w:p>
      <w:r>
        <w:t>5. Il y a une lumière tamisée sur la table.</w:t>
      </w:r>
    </w:p>
    <w:p>
      <w:r>
        <w:t xml:space="preserve">   There is dim light on the table. </w:t>
      </w:r>
    </w:p>
    <w:p>
      <w:r>
        <w:t xml:space="preserve">6. Nous avons besoin d'un peu de lumière dans la pièce. </w:t>
      </w:r>
    </w:p>
    <w:p>
      <w:r>
        <w:t xml:space="preserve">   We need a little bit of light in the room.</w:t>
      </w:r>
    </w:p>
    <w:p>
      <w:r>
        <w:t>7. La lumière du feu créa un spectacle magnifique.</w:t>
      </w:r>
    </w:p>
    <w:p>
      <w:r>
        <w:t xml:space="preserve">   The firelight created a magnificent show.</w:t>
      </w:r>
    </w:p>
    <w:p>
      <w:r>
        <w:t xml:space="preserve">8. Il s’est arrêté devant une lumière rouge. </w:t>
      </w:r>
    </w:p>
    <w:p>
      <w:r>
        <w:t xml:space="preserve">   He stopped in front of a red light.</w:t>
      </w:r>
    </w:p>
    <w:p>
      <w:r>
        <w:t>9.  La nuit est sombre, mais la lumière lunaire brille.</w:t>
      </w:r>
    </w:p>
    <w:p>
      <w:r>
        <w:t xml:space="preserve">   Night is dark, but the lunar light shines bright.</w:t>
      </w:r>
    </w:p>
    <w:p>
      <w:r>
        <w:t>10. La lumière du feu a illuminé le visage de ma mère.</w:t>
      </w:r>
    </w:p>
    <w:p>
      <w:r>
        <w:t xml:space="preserve">    The firelight illuminated my mother's face.</w:t>
      </w:r>
    </w:p>
    <w:p/>
    <w:p>
      <w:r>
        <w:rPr>
          <w:b/>
        </w:rPr>
        <w:t>Word: Rouge | Meaning: Red</w:t>
      </w:r>
    </w:p>
    <w:p/>
    <w:p>
      <w:r>
        <w:t>1. La couleur rouge est très populaire.</w:t>
      </w:r>
    </w:p>
    <w:p>
      <w:r>
        <w:t xml:space="preserve">    The red color is very popular.</w:t>
      </w:r>
    </w:p>
    <w:p>
      <w:r>
        <w:t>2.  Le drapeau français est rouge, blanc et bleu.</w:t>
      </w:r>
    </w:p>
    <w:p>
      <w:r>
        <w:t xml:space="preserve">    The French flag is red, white and blue.</w:t>
      </w:r>
    </w:p>
    <w:p>
      <w:r>
        <w:t xml:space="preserve">3. J'adore les fruits rouges ! </w:t>
      </w:r>
    </w:p>
    <w:p>
      <w:r>
        <w:t xml:space="preserve">    I love red fruits!</w:t>
      </w:r>
    </w:p>
    <w:p>
      <w:r>
        <w:t>4. Il y a une plaque rouge à l'entrée du bâtiment.</w:t>
      </w:r>
    </w:p>
    <w:p>
      <w:r>
        <w:t xml:space="preserve">    There is a red sign at the entrance of the building.</w:t>
      </w:r>
    </w:p>
    <w:p>
      <w:r>
        <w:t>5.  La voiture est rouge et elle était très belle.</w:t>
      </w:r>
    </w:p>
    <w:p>
      <w:r>
        <w:t xml:space="preserve">    The car is red and it was very beautiful.</w:t>
      </w:r>
    </w:p>
    <w:p>
      <w:r>
        <w:t>6. Elle a un rouge vif sur son chapeau.</w:t>
      </w:r>
    </w:p>
    <w:p>
      <w:r>
        <w:t xml:space="preserve">    She has a bright red on her hat.</w:t>
      </w:r>
    </w:p>
    <w:p>
      <w:r>
        <w:t xml:space="preserve">7. La tomate est rouge. </w:t>
      </w:r>
    </w:p>
    <w:p>
      <w:r>
        <w:t xml:space="preserve">    A tomato is red.</w:t>
      </w:r>
    </w:p>
    <w:p>
      <w:r>
        <w:t xml:space="preserve">8.  Le vin rouge est délicieux ! </w:t>
      </w:r>
    </w:p>
    <w:p>
      <w:r>
        <w:t xml:space="preserve">    Red wine is delicious!</w:t>
      </w:r>
    </w:p>
    <w:p>
      <w:r>
        <w:t>9.  La musique rouge est très énergique.</w:t>
      </w:r>
    </w:p>
    <w:p>
      <w:r>
        <w:t xml:space="preserve">    The red music is very energetic.</w:t>
      </w:r>
    </w:p>
    <w:p>
      <w:r>
        <w:t>10.  J'ai besoin de plus d'eau pour faire l'exercice, j'ai eu une grosse envie de rouge à lèvres!</w:t>
      </w:r>
    </w:p>
    <w:p>
      <w:r>
        <w:t xml:space="preserve">    I need more water to do exercise, I had a big craving for lipstick!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>3. Bonjour Madame, je suis venu pour un rendez-vous.</w:t>
      </w:r>
    </w:p>
    <w:p>
      <w:r>
        <w:t>Good day Madam, I've come for an appointment.</w:t>
      </w:r>
    </w:p>
    <w:p>
      <w:r>
        <w:t xml:space="preserve">4. Bonjour le monde, comment vous allez ? </w:t>
      </w:r>
    </w:p>
    <w:p>
      <w:r>
        <w:t>Hello everyone, how are you?</w:t>
      </w:r>
    </w:p>
    <w:p>
      <w:r>
        <w:t xml:space="preserve">5. Bonjour, merci d'avoir appelé. </w:t>
      </w:r>
    </w:p>
    <w:p>
      <w:r>
        <w:t>Hello, thank you for calling.</w:t>
      </w:r>
    </w:p>
    <w:p>
      <w:r>
        <w:t xml:space="preserve">6. Bonjour, j’ai besoin de votre aide. </w:t>
      </w:r>
    </w:p>
    <w:p>
      <w:r>
        <w:t>Hello, I need your help.</w:t>
      </w:r>
    </w:p>
    <w:p>
      <w:r>
        <w:t>7. Bonjour, que puis-je faire pour vous aujourd'hui ?</w:t>
      </w:r>
    </w:p>
    <w:p>
      <w:r>
        <w:t>Hello, what can I do for you today?</w:t>
      </w:r>
    </w:p>
    <w:p>
      <w:r>
        <w:t xml:space="preserve">8. Bonjour à la suite des événements récents. </w:t>
      </w:r>
    </w:p>
    <w:p>
      <w:r>
        <w:t>Good day in the aftermath of recent events.</w:t>
      </w:r>
    </w:p>
    <w:p>
      <w:r>
        <w:t>9. Bonjour, j’ai hâte de voir les nouvelles photos !</w:t>
      </w:r>
    </w:p>
    <w:p>
      <w:r>
        <w:t>Hello, I am looking forward to seeing the new photos!</w:t>
      </w:r>
    </w:p>
    <w:p>
      <w:r>
        <w:t xml:space="preserve">10. Bonjour le soleil, il fait beau aujourd'hui ! </w:t>
      </w:r>
    </w:p>
    <w:p>
      <w:r>
        <w:t>Hello sunshine, it's beautiful out today!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veux un café, oui.</w:t>
      </w:r>
    </w:p>
    <w:p>
      <w:r>
        <w:t xml:space="preserve">    I want a coffee, yes.</w:t>
      </w:r>
    </w:p>
    <w:p>
      <w:r>
        <w:t>3.  Oui, c'est correct.</w:t>
      </w:r>
    </w:p>
    <w:p>
      <w:r>
        <w:t xml:space="preserve">    Yes, that is correct.</w:t>
      </w:r>
    </w:p>
    <w:p>
      <w:r>
        <w:t>4.  Tu vas au cinéma ce soir ? Oui.</w:t>
      </w:r>
    </w:p>
    <w:p>
      <w:r>
        <w:t xml:space="preserve">   Are you going to the cinema tonight? Yes.</w:t>
      </w:r>
    </w:p>
    <w:p>
      <w:r>
        <w:t xml:space="preserve">5.  Le train arrive à 18h00, oui. </w:t>
      </w:r>
    </w:p>
    <w:p>
      <w:r>
        <w:t xml:space="preserve">   The train arrives at 6:00 PM, yes.</w:t>
      </w:r>
    </w:p>
    <w:p>
      <w:r>
        <w:t xml:space="preserve">6.  Oui, j'adore les concerts. </w:t>
      </w:r>
    </w:p>
    <w:p>
      <w:r>
        <w:t xml:space="preserve">    Yes, I love concerts.</w:t>
      </w:r>
    </w:p>
    <w:p>
      <w:r>
        <w:t>7.  Je suis d'accord, oui.</w:t>
      </w:r>
    </w:p>
    <w:p>
      <w:r>
        <w:t xml:space="preserve">    I agree, yes.</w:t>
      </w:r>
    </w:p>
    <w:p>
      <w:r>
        <w:t>8.  Est-ce que tu veux aller au marché ? Oui.</w:t>
      </w:r>
    </w:p>
    <w:p>
      <w:r>
        <w:t xml:space="preserve">   Do you want to go to the market? Yes.</w:t>
      </w:r>
    </w:p>
    <w:p>
      <w:r>
        <w:t xml:space="preserve">9.  Oui, je vais te donner une explication. </w:t>
      </w:r>
    </w:p>
    <w:p>
      <w:r>
        <w:t xml:space="preserve">    Yes, I am going to give you an explanation.</w:t>
      </w:r>
    </w:p>
    <w:p>
      <w:r>
        <w:t>10.  Il fait beau aujourd'hui, oui.</w:t>
      </w:r>
    </w:p>
    <w:p>
      <w:r>
        <w:t xml:space="preserve">    It's beautiful today, yes.</w:t>
      </w:r>
    </w:p>
    <w:p/>
    <w:p>
      <w:r>
        <w:rPr>
          <w:b/>
        </w:rPr>
        <w:t>Word: Belle | Meaning: beautiful</w:t>
      </w:r>
    </w:p>
    <w:p/>
    <w:p>
      <w:r>
        <w:t>1.  C'est une belle journée aujourd'hui.</w:t>
      </w:r>
    </w:p>
    <w:p>
      <w:r>
        <w:t xml:space="preserve">   It's a beautiful day today.</w:t>
      </w:r>
    </w:p>
    <w:p>
      <w:r>
        <w:t>2. La ville est belle et animée.</w:t>
      </w:r>
    </w:p>
    <w:p>
      <w:r>
        <w:t xml:space="preserve">   The city is beautiful and lively.</w:t>
      </w:r>
    </w:p>
    <w:p>
      <w:r>
        <w:t>3. Je trouve que la musique est belle.</w:t>
      </w:r>
    </w:p>
    <w:p>
      <w:r>
        <w:t xml:space="preserve">   I find the music is beautiful.</w:t>
      </w:r>
    </w:p>
    <w:p>
      <w:r>
        <w:t xml:space="preserve">4. Elle a un beau sourire. </w:t>
      </w:r>
    </w:p>
    <w:p>
      <w:r>
        <w:t xml:space="preserve">    She has a nice smile.</w:t>
      </w:r>
    </w:p>
    <w:p>
      <w:r>
        <w:t xml:space="preserve">5. Ce film est vraiment belle ! </w:t>
      </w:r>
    </w:p>
    <w:p>
      <w:r>
        <w:t xml:space="preserve">  This movie is really pretty!</w:t>
      </w:r>
    </w:p>
    <w:p>
      <w:r>
        <w:t>6. La nature est belle et grandiose.</w:t>
      </w:r>
    </w:p>
    <w:p>
      <w:r>
        <w:t xml:space="preserve">   Nature is beautiful and grand.</w:t>
      </w:r>
    </w:p>
    <w:p>
      <w:r>
        <w:t>7. Son livre était très belle écriture.</w:t>
      </w:r>
    </w:p>
    <w:p>
      <w:r>
        <w:t xml:space="preserve">   Her book had beautiful writing.</w:t>
      </w:r>
    </w:p>
    <w:p>
      <w:r>
        <w:t xml:space="preserve">8. Vous avez une belle voix. </w:t>
      </w:r>
    </w:p>
    <w:p>
      <w:r>
        <w:t xml:space="preserve">    You have a beautiful voice.</w:t>
      </w:r>
    </w:p>
    <w:p>
      <w:r>
        <w:t xml:space="preserve">9. Il m'a apporté une belle fleur. </w:t>
      </w:r>
    </w:p>
    <w:p>
      <w:r>
        <w:t xml:space="preserve">    He brought me a beautiful flower.</w:t>
      </w:r>
    </w:p>
    <w:p>
      <w:r>
        <w:t xml:space="preserve">10. Elle est belle et intelligente. </w:t>
      </w:r>
    </w:p>
    <w:p>
      <w:r>
        <w:t xml:space="preserve">   She is beautiful and intelligent.</w:t>
      </w:r>
    </w:p>
    <w:p/>
    <w:p>
      <w:r>
        <w:rPr>
          <w:b/>
        </w:rPr>
        <w:t>Word: Cat | Meaning: Cat</w:t>
      </w:r>
    </w:p>
    <w:p/>
    <w:p>
      <w:r>
        <w:t xml:space="preserve">1.  Le chat est très mignon. </w:t>
      </w:r>
    </w:p>
    <w:p>
      <w:r>
        <w:t xml:space="preserve">    The cat is very cute.</w:t>
      </w:r>
    </w:p>
    <w:p>
      <w:r>
        <w:t xml:space="preserve">2.  J'adore jouer avec mon chat. </w:t>
      </w:r>
    </w:p>
    <w:p>
      <w:r>
        <w:t xml:space="preserve">    I love playing with my cat.</w:t>
      </w:r>
    </w:p>
    <w:p>
      <w:r>
        <w:t>3.  La couleur de son pelage est grise.</w:t>
      </w:r>
    </w:p>
    <w:p>
      <w:r>
        <w:t xml:space="preserve">    His fur color is grey.</w:t>
      </w:r>
    </w:p>
    <w:p>
      <w:r>
        <w:t xml:space="preserve">4.  Elle a besoin d’eau pour se calmer. </w:t>
      </w:r>
    </w:p>
    <w:p>
      <w:r>
        <w:t xml:space="preserve">    She needs water to calm down.</w:t>
      </w:r>
    </w:p>
    <w:p>
      <w:r>
        <w:t>5.  Il s'est allongé sur le tapis.</w:t>
      </w:r>
    </w:p>
    <w:p>
      <w:r>
        <w:t xml:space="preserve">   He curled up on the rug. </w:t>
      </w:r>
    </w:p>
    <w:p>
      <w:r>
        <w:t xml:space="preserve">6.  Le chat est très curieux. </w:t>
      </w:r>
    </w:p>
    <w:p>
      <w:r>
        <w:t xml:space="preserve">    The cat is very curious.</w:t>
      </w:r>
    </w:p>
    <w:p>
      <w:r>
        <w:t>7.  Mon chat est un animal indépendant.</w:t>
      </w:r>
    </w:p>
    <w:p>
      <w:r>
        <w:t xml:space="preserve">    My cat is an independent animal.</w:t>
      </w:r>
    </w:p>
    <w:p>
      <w:r>
        <w:t xml:space="preserve">8.  J'aime beaucoup l’interaction avec mon chat. </w:t>
      </w:r>
    </w:p>
    <w:p>
      <w:r>
        <w:t xml:space="preserve">    I like interacting with my cat a lot.</w:t>
      </w:r>
    </w:p>
    <w:p>
      <w:r>
        <w:t>9.  Il est important d’écouter les besoins de son chat.</w:t>
      </w:r>
    </w:p>
    <w:p>
      <w:r>
        <w:t xml:space="preserve">   It is important to listen to the needs of your cat.</w:t>
      </w:r>
    </w:p>
    <w:p>
      <w:r>
        <w:t>10. Le chat est un animal domestiqué.</w:t>
      </w:r>
    </w:p>
    <w:p>
      <w:r>
        <w:t xml:space="preserve">    The cat is a domesticated animal.</w:t>
      </w:r>
    </w:p>
    <w:p/>
    <w:p>
      <w:r>
        <w:rPr>
          <w:b/>
        </w:rPr>
        <w:t>Word: Fleur | Meaning: Flower</w:t>
      </w:r>
    </w:p>
    <w:p/>
    <w:p>
      <w:r>
        <w:t>1. Il a une fleur dans son chapeau.</w:t>
      </w:r>
    </w:p>
    <w:p>
      <w:r>
        <w:t xml:space="preserve">    He has a flower in his hat.</w:t>
      </w:r>
    </w:p>
    <w:p>
      <w:r>
        <w:t>2. La fleur est très belle.</w:t>
      </w:r>
    </w:p>
    <w:p>
      <w:r>
        <w:t xml:space="preserve">    The flower is very beautiful.</w:t>
      </w:r>
    </w:p>
    <w:p>
      <w:r>
        <w:t>3. Je cherche un bouquet de fleurs pour ma mère.</w:t>
      </w:r>
    </w:p>
    <w:p>
      <w:r>
        <w:t xml:space="preserve">    I am looking for a bouquet of flowers for my mother.</w:t>
      </w:r>
    </w:p>
    <w:p>
      <w:r>
        <w:t>4. Le jardin est rempli de fleurs magnifiques.</w:t>
      </w:r>
    </w:p>
    <w:p>
      <w:r>
        <w:t xml:space="preserve">    The garden is full of beautiful flowers.</w:t>
      </w:r>
    </w:p>
    <w:p>
      <w:r>
        <w:t>5. La fleur du camomille est utilisée dans la médecine naturelle.</w:t>
      </w:r>
    </w:p>
    <w:p>
      <w:r>
        <w:t xml:space="preserve">    Chamomile flower is used in natural medicine.</w:t>
      </w:r>
    </w:p>
    <w:p>
      <w:r>
        <w:t>6. Les roses rouges sont les plus populaires.</w:t>
      </w:r>
    </w:p>
    <w:p>
      <w:r>
        <w:t xml:space="preserve">    Red roses are the most popular.</w:t>
      </w:r>
    </w:p>
    <w:p>
      <w:r>
        <w:t>7. J'adore les fleurs de magnolia.</w:t>
      </w:r>
    </w:p>
    <w:p>
      <w:r>
        <w:t xml:space="preserve">    I love magnolias flowers. </w:t>
      </w:r>
    </w:p>
    <w:p>
      <w:r>
        <w:t>8. La fleur d'oranger est une plante très rare.</w:t>
      </w:r>
    </w:p>
    <w:p>
      <w:r>
        <w:t xml:space="preserve">    The orange blossom is a very rare plant.</w:t>
      </w:r>
    </w:p>
    <w:p>
      <w:r>
        <w:t>9. Le bouquet de fleurs était magnifique.</w:t>
      </w:r>
    </w:p>
    <w:p>
      <w:r>
        <w:t xml:space="preserve">   The flower arrangement was beautiful.</w:t>
      </w:r>
    </w:p>
    <w:p>
      <w:r>
        <w:t>10.  Elle aime porter des fleurs dans son chevelure.</w:t>
      </w:r>
    </w:p>
    <w:p>
      <w:r>
        <w:t xml:space="preserve">    She likes to wear flowers in her hair.</w:t>
      </w:r>
    </w:p>
    <w:p/>
    <w:p>
      <w:r>
        <w:rPr>
          <w:b/>
        </w:rPr>
        <w:t>Word: joyeux | Meaning: happy</w:t>
      </w:r>
    </w:p>
    <w:p/>
    <w:p>
      <w:r>
        <w:t xml:space="preserve">1. C'est une journée très joyeuse !  </w:t>
      </w:r>
    </w:p>
    <w:p>
      <w:r>
        <w:t xml:space="preserve">   It's a very joyful day!</w:t>
      </w:r>
    </w:p>
    <w:p>
      <w:r>
        <w:t xml:space="preserve">2. Je suis heureux de voir mes amis.  </w:t>
      </w:r>
    </w:p>
    <w:p>
      <w:r>
        <w:t xml:space="preserve">   I am happy to see my friends.</w:t>
      </w:r>
    </w:p>
    <w:p>
      <w:r>
        <w:t>3. Le mariage était très joyeux.</w:t>
      </w:r>
    </w:p>
    <w:p>
      <w:r>
        <w:t xml:space="preserve">   The wedding was very joyful. </w:t>
      </w:r>
    </w:p>
    <w:p>
      <w:r>
        <w:t xml:space="preserve">4. Nous avons passé un moment joyeux et convivial. </w:t>
      </w:r>
    </w:p>
    <w:p>
      <w:r>
        <w:t xml:space="preserve">   We had a joyful and friendly time.</w:t>
      </w:r>
    </w:p>
    <w:p>
      <w:r>
        <w:t xml:space="preserve">5. La joie d'apprendre est immense.  </w:t>
      </w:r>
    </w:p>
    <w:p>
      <w:r>
        <w:t xml:space="preserve">   The joy of learning is immense.</w:t>
      </w:r>
    </w:p>
    <w:p>
      <w:r>
        <w:t xml:space="preserve">6. Ce film est vraiment joyeux!  </w:t>
      </w:r>
    </w:p>
    <w:p>
      <w:r>
        <w:t xml:space="preserve">   This movie is really joyful!</w:t>
      </w:r>
    </w:p>
    <w:p>
      <w:r>
        <w:t xml:space="preserve">7. Elle était heureuse de participer à l'événement.  </w:t>
      </w:r>
    </w:p>
    <w:p>
      <w:r>
        <w:t xml:space="preserve">   She was happy to participate in the event. </w:t>
      </w:r>
    </w:p>
    <w:p>
      <w:r>
        <w:t xml:space="preserve">8. C'est un moment très joyeux et spécial pour nous.  </w:t>
      </w:r>
    </w:p>
    <w:p>
      <w:r>
        <w:t xml:space="preserve">   It's a very joyful and special time for us. </w:t>
      </w:r>
    </w:p>
    <w:p>
      <w:r>
        <w:t xml:space="preserve">9. Un sourire joyeux illumine la journée!  </w:t>
      </w:r>
    </w:p>
    <w:p>
      <w:r>
        <w:t xml:space="preserve">   A joyful smile brightens the day!</w:t>
      </w:r>
    </w:p>
    <w:p>
      <w:r>
        <w:t xml:space="preserve">10. La joie de vivre est une source d'énergie!  </w:t>
      </w:r>
    </w:p>
    <w:p>
      <w:r>
        <w:t xml:space="preserve">   The joy of life is a source of energy!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