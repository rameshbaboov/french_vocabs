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The shirt is white.</w:t>
      </w:r>
    </w:p>
    <w:p>
      <w:r>
        <w:t>2. Le gâteau était blanc et fondant.</w:t>
      </w:r>
    </w:p>
    <w:p>
      <w:r>
        <w:t xml:space="preserve">    The cake was white and soft.</w:t>
      </w:r>
    </w:p>
    <w:p>
      <w:r>
        <w:t xml:space="preserve">3. J'adore les vêtements blancs. </w:t>
      </w:r>
    </w:p>
    <w:p>
      <w:r>
        <w:t xml:space="preserve">   I love wearing white clothes. </w:t>
      </w:r>
    </w:p>
    <w:p>
      <w:r>
        <w:t>4. Il a un visage très blanc.</w:t>
      </w:r>
    </w:p>
    <w:p>
      <w:r>
        <w:t xml:space="preserve">   He has a very white face.</w:t>
      </w:r>
    </w:p>
    <w:p>
      <w:r>
        <w:t>5. La neige est blanche, elle donne une beauté unique.</w:t>
      </w:r>
    </w:p>
    <w:p>
      <w:r>
        <w:t xml:space="preserve">   Snow is white, it gives a unique beauty.</w:t>
      </w:r>
    </w:p>
    <w:p>
      <w:r>
        <w:t>6. Les yeux blancs sont très mystérieux.</w:t>
      </w:r>
    </w:p>
    <w:p>
      <w:r>
        <w:t xml:space="preserve">    White eyes are very mysterious. </w:t>
      </w:r>
    </w:p>
    <w:p>
      <w:r>
        <w:t xml:space="preserve">7. L'eau de la fontaine était claire et blanche. </w:t>
      </w:r>
    </w:p>
    <w:p>
      <w:r>
        <w:t xml:space="preserve">    The water in the fountain was clear and white. </w:t>
      </w:r>
    </w:p>
    <w:p>
      <w:r>
        <w:t xml:space="preserve">8. J'ai besoin de du blanc pour faire le tableau.  </w:t>
      </w:r>
    </w:p>
    <w:p>
      <w:r>
        <w:t xml:space="preserve">   I need some white to make the painting. </w:t>
      </w:r>
    </w:p>
    <w:p>
      <w:r>
        <w:t xml:space="preserve">9. Le papier est blanc et prêt à être utilisé. </w:t>
      </w:r>
    </w:p>
    <w:p>
      <w:r>
        <w:t xml:space="preserve">   The paper is white and ready to be used. </w:t>
      </w:r>
    </w:p>
    <w:p>
      <w:r>
        <w:t>10. La robe était blanche, mais elle avait une déchirure sur la poitrine.</w:t>
      </w:r>
    </w:p>
    <w:p>
      <w:r>
        <w:t xml:space="preserve">    The dress was white, but it had a tear on the chest.</w:t>
      </w:r>
    </w:p>
    <w:p/>
    <w:p>
      <w:r>
        <w:rPr>
          <w:b/>
        </w:rPr>
        <w:t>Word: chat | Meaning: cat</w:t>
      </w:r>
    </w:p>
    <w:p/>
    <w:p>
      <w:r>
        <w:t>1.  J'ai un chat adorable qui est toujours de bonne humeur.</w:t>
      </w:r>
    </w:p>
    <w:p>
      <w:r>
        <w:t xml:space="preserve">    My adorable cat is always in a good mood. </w:t>
      </w:r>
    </w:p>
    <w:p>
      <w:r>
        <w:t>2.  Il y a un chat gris dans le jardin.</w:t>
      </w:r>
    </w:p>
    <w:p>
      <w:r>
        <w:t xml:space="preserve">   There is a gray cat in the garden. </w:t>
      </w:r>
    </w:p>
    <w:p>
      <w:r>
        <w:t>3.  Le chat miaule à la fenêtre.</w:t>
      </w:r>
    </w:p>
    <w:p>
      <w:r>
        <w:t xml:space="preserve">   The cat meows at the window. </w:t>
      </w:r>
    </w:p>
    <w:p>
      <w:r>
        <w:t>4.  Je peux l'entendre jouer avec des plumes.</w:t>
      </w:r>
    </w:p>
    <w:p>
      <w:r>
        <w:t xml:space="preserve">   I can hear him playing with feathers. </w:t>
      </w:r>
    </w:p>
    <w:p>
      <w:r>
        <w:t>5.  Il est important de donner une bonne nourriture au chat.</w:t>
      </w:r>
    </w:p>
    <w:p>
      <w:r>
        <w:t xml:space="preserve">   It is important to give good food to the cat.</w:t>
      </w:r>
    </w:p>
    <w:p>
      <w:r>
        <w:t>6.  La conversation s'est terminée entre mes amis et le chat.</w:t>
      </w:r>
    </w:p>
    <w:p>
      <w:r>
        <w:t xml:space="preserve">   The conversation ended between my friends and the cat.</w:t>
      </w:r>
    </w:p>
    <w:p>
      <w:r>
        <w:t>7.  Le chat a mangé sa nourriture tout seul.</w:t>
      </w:r>
    </w:p>
    <w:p>
      <w:r>
        <w:t xml:space="preserve">   The cat ate its food all alone. </w:t>
      </w:r>
    </w:p>
    <w:p>
      <w:r>
        <w:t>8.  Ce chat est gentil et doux.</w:t>
      </w:r>
    </w:p>
    <w:p>
      <w:r>
        <w:t xml:space="preserve">   This cat is kind and soft.</w:t>
      </w:r>
    </w:p>
    <w:p>
      <w:r>
        <w:t>9.  J'adore jouer avec mon chat.</w:t>
      </w:r>
    </w:p>
    <w:p>
      <w:r>
        <w:t xml:space="preserve">   I love playing with my cat. </w:t>
      </w:r>
    </w:p>
    <w:p>
      <w:r>
        <w:t xml:space="preserve">10. Le chat est un animal de compagnie très apprécié. </w:t>
      </w:r>
    </w:p>
    <w:p>
      <w:r>
        <w:t xml:space="preserve">    The cat is a very loved companion animal.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Il y avait beaucoup de lumière dans la pièce.</w:t>
      </w:r>
    </w:p>
    <w:p>
      <w:r>
        <w:t xml:space="preserve">    There was plenty of light in the room.</w:t>
      </w:r>
    </w:p>
    <w:p>
      <w:r>
        <w:t>3. La lampe éclaire la table.</w:t>
      </w:r>
    </w:p>
    <w:p>
      <w:r>
        <w:t xml:space="preserve">    The lamp illuminates the table.</w:t>
      </w:r>
    </w:p>
    <w:p>
      <w:r>
        <w:t xml:space="preserve">4. L'exposition a une lumière rouge. </w:t>
      </w:r>
    </w:p>
    <w:p>
      <w:r>
        <w:t xml:space="preserve">   The exhibition has a red light.</w:t>
      </w:r>
    </w:p>
    <w:p>
      <w:r>
        <w:t>5.  La nuit a une lumière différente de la journée.</w:t>
      </w:r>
    </w:p>
    <w:p>
      <w:r>
        <w:t xml:space="preserve">   Night has a different light than day.</w:t>
      </w:r>
    </w:p>
    <w:p>
      <w:r>
        <w:t>6. Les étoiles brillent dans la nuit, et nous les voyons très clairement.</w:t>
      </w:r>
    </w:p>
    <w:p>
      <w:r>
        <w:t xml:space="preserve">    Stars shine in the night and we see them very clearly.</w:t>
      </w:r>
    </w:p>
    <w:p>
      <w:r>
        <w:t xml:space="preserve">7. La lumière du feu est intense et chaude. </w:t>
      </w:r>
    </w:p>
    <w:p>
      <w:r>
        <w:t xml:space="preserve">    The firelight is intense and hot.</w:t>
      </w:r>
    </w:p>
    <w:p>
      <w:r>
        <w:t>8. Le ciel était couvert de lumière lunaire.</w:t>
      </w:r>
    </w:p>
    <w:p>
      <w:r>
        <w:t xml:space="preserve">   The sky was covered by moonlight. </w:t>
      </w:r>
    </w:p>
    <w:p>
      <w:r>
        <w:t>9. Il faut toujours utiliser une lumière claire pour lire un livre.</w:t>
      </w:r>
    </w:p>
    <w:p>
      <w:r>
        <w:t xml:space="preserve">   You always need to use clear light to read a book.</w:t>
      </w:r>
    </w:p>
    <w:p>
      <w:r>
        <w:t xml:space="preserve">10.  La lumière du feu éclaircit les bois et nous aide à voir plus loin. </w:t>
      </w:r>
    </w:p>
    <w:p>
      <w:r>
        <w:t xml:space="preserve">    The firelight illuminates the woods and helps us see further.</w:t>
      </w:r>
    </w:p>
    <w:p/>
    <w:p>
      <w:r>
        <w:rPr>
          <w:b/>
        </w:rPr>
        <w:t>Word: merci | Meaning: thank you</w:t>
      </w:r>
    </w:p>
    <w:p/>
    <w:p>
      <w:r>
        <w:t>1.  Merci d'avoir partagé vos idées.</w:t>
      </w:r>
    </w:p>
    <w:p>
      <w:r>
        <w:t xml:space="preserve">    Thank you for sharing your ideas.</w:t>
      </w:r>
    </w:p>
    <w:p>
      <w:r>
        <w:t>2.  Je suis reconnaissant pour votre aide.</w:t>
      </w:r>
    </w:p>
    <w:p>
      <w:r>
        <w:t xml:space="preserve">    I am grateful for your help.</w:t>
      </w:r>
    </w:p>
    <w:p>
      <w:r>
        <w:t>3.  Merci beaucoup pour ce cadeau.</w:t>
      </w:r>
    </w:p>
    <w:p>
      <w:r>
        <w:t xml:space="preserve">    Thank you very much for this gift.</w:t>
      </w:r>
    </w:p>
    <w:p>
      <w:r>
        <w:t>4.  Merci de m'avoir aidé avec la tâche.</w:t>
      </w:r>
    </w:p>
    <w:p>
      <w:r>
        <w:t xml:space="preserve">    Thanks for helping me with the task. </w:t>
      </w:r>
    </w:p>
    <w:p>
      <w:r>
        <w:t>5.  Merci à vous tous pour votre présence.</w:t>
      </w:r>
    </w:p>
    <w:p>
      <w:r>
        <w:t xml:space="preserve">    Thank you all for your presence.</w:t>
      </w:r>
    </w:p>
    <w:p>
      <w:r>
        <w:t>6.  Merci pour ce délicieux repas.</w:t>
      </w:r>
    </w:p>
    <w:p>
      <w:r>
        <w:t xml:space="preserve">   Thank you for this delicious meal. </w:t>
      </w:r>
    </w:p>
    <w:p>
      <w:r>
        <w:t>7.  Merci d'avoir pensé à moi.</w:t>
      </w:r>
    </w:p>
    <w:p>
      <w:r>
        <w:t xml:space="preserve">    Thank you for thinking of me.</w:t>
      </w:r>
    </w:p>
    <w:p>
      <w:r>
        <w:t>8.  Je suis reconnaissant de la confiance que vous m’avez accordée.</w:t>
      </w:r>
    </w:p>
    <w:p>
      <w:r>
        <w:t xml:space="preserve">    I am grateful for the trust you have placed in me.</w:t>
      </w:r>
    </w:p>
    <w:p>
      <w:r>
        <w:t>9.   Merci de votre attention.</w:t>
      </w:r>
    </w:p>
    <w:p>
      <w:r>
        <w:t xml:space="preserve">    Thanks for your attention.</w:t>
      </w:r>
    </w:p>
    <w:p>
      <w:r>
        <w:t>10. Merci pour votre compréhension.</w:t>
      </w:r>
    </w:p>
    <w:p>
      <w:r>
        <w:t xml:space="preserve">    Thank you for your understanding.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parler à quelqu'un aujourd'hui.</w:t>
      </w:r>
    </w:p>
    <w:p>
      <w:r>
        <w:t xml:space="preserve">   I feel like talking to someone today.</w:t>
      </w:r>
    </w:p>
    <w:p>
      <w:r>
        <w:t xml:space="preserve">3. Bonjour madame, pourriez-vous m’aider ? </w:t>
      </w:r>
    </w:p>
    <w:p>
      <w:r>
        <w:t xml:space="preserve">   Good morning madam, could you help me?</w:t>
      </w:r>
    </w:p>
    <w:p>
      <w:r>
        <w:t>4. Je voudrais acheter un livre de voyage.</w:t>
      </w:r>
    </w:p>
    <w:p>
      <w:r>
        <w:t xml:space="preserve">   I would like to buy a travel book.</w:t>
      </w:r>
    </w:p>
    <w:p>
      <w:r>
        <w:t>5. Bonjour à tous, comment ça va ?</w:t>
      </w:r>
    </w:p>
    <w:p>
      <w:r>
        <w:t xml:space="preserve">   Hello everyone, how's it going?</w:t>
      </w:r>
    </w:p>
    <w:p>
      <w:r>
        <w:t xml:space="preserve">6. Bonjour, j’espère que vous allez bien. </w:t>
      </w:r>
    </w:p>
    <w:p>
      <w:r>
        <w:t xml:space="preserve">    Hello, I hope you are well.</w:t>
      </w:r>
    </w:p>
    <w:p>
      <w:r>
        <w:t xml:space="preserve">7.  Il est agréable de voir un ami. Bonjour ! </w:t>
      </w:r>
    </w:p>
    <w:p>
      <w:r>
        <w:t xml:space="preserve">    It's nice to see a friend. Hello!</w:t>
      </w:r>
    </w:p>
    <w:p>
      <w:r>
        <w:t xml:space="preserve">8. Bonjour, j'ai besoin d'un renseignement. </w:t>
      </w:r>
    </w:p>
    <w:p>
      <w:r>
        <w:t xml:space="preserve">   Hello, I need some information.</w:t>
      </w:r>
    </w:p>
    <w:p>
      <w:r>
        <w:t xml:space="preserve">9. Bonjour à tous, la semaine s'achève. </w:t>
      </w:r>
    </w:p>
    <w:p>
      <w:r>
        <w:t xml:space="preserve">   Hello everyone, the week is ending.</w:t>
      </w:r>
    </w:p>
    <w:p>
      <w:r>
        <w:t xml:space="preserve">10.  Bonjour, je suis ravi de vous rencontrer. </w:t>
      </w:r>
    </w:p>
    <w:p>
      <w:r>
        <w:t xml:space="preserve">   Hello, I am delighted to meet you.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Hello everyone!</w:t>
      </w:r>
    </w:p>
    <w:p>
      <w:r>
        <w:t>3. Salut, j'ai hâte de vous voir.</w:t>
      </w:r>
    </w:p>
    <w:p>
      <w:r>
        <w:t xml:space="preserve">    Hi, I'm looking forward to seeing you.</w:t>
      </w:r>
    </w:p>
    <w:p>
      <w:r>
        <w:t>4. Salut, quelle est la météo aujourd'hui ?</w:t>
      </w:r>
    </w:p>
    <w:p>
      <w:r>
        <w:t xml:space="preserve">    Hi, what is the weather like today? </w:t>
      </w:r>
    </w:p>
    <w:p>
      <w:r>
        <w:t xml:space="preserve">5.  Salut, j'ai besoin d'aide pour mon projet. </w:t>
      </w:r>
    </w:p>
    <w:p>
      <w:r>
        <w:t xml:space="preserve">    Hello, I need help with my project.</w:t>
      </w:r>
    </w:p>
    <w:p>
      <w:r>
        <w:t>6.  Salut, qu'est-ce que tu fais ?</w:t>
      </w:r>
    </w:p>
    <w:p>
      <w:r>
        <w:t xml:space="preserve">    Hello, what are you doing?</w:t>
      </w:r>
    </w:p>
    <w:p>
      <w:r>
        <w:t>7.  Salut, je suis content de te voir.</w:t>
      </w:r>
    </w:p>
    <w:p>
      <w:r>
        <w:t xml:space="preserve">    Hi, I am happy to see you.</w:t>
      </w:r>
    </w:p>
    <w:p>
      <w:r>
        <w:t xml:space="preserve">8.  Salut ! Tu es prêt pour la réunion ? </w:t>
      </w:r>
    </w:p>
    <w:p>
      <w:r>
        <w:t xml:space="preserve">    Hi! Are you ready for the meeting?</w:t>
      </w:r>
    </w:p>
    <w:p>
      <w:r>
        <w:t>9.  Salut ! On va manger au restaurant ce soir.</w:t>
      </w:r>
    </w:p>
    <w:p>
      <w:r>
        <w:t xml:space="preserve">    Hi! We're going to eat at a restaurant tonight.</w:t>
      </w:r>
    </w:p>
    <w:p>
      <w:r>
        <w:t>10. Salut, j'espère que tu vas bien.</w:t>
      </w:r>
    </w:p>
    <w:p>
      <w:r>
        <w:t xml:space="preserve">    Hello, I hope you are doing well.</w:t>
      </w:r>
    </w:p>
    <w:p/>
    <w:p>
      <w:r>
        <w:rPr>
          <w:b/>
        </w:rPr>
        <w:t>Word: Marie | Meaning: Mary</w:t>
      </w:r>
    </w:p>
    <w:p/>
    <w:p>
      <w:r>
        <w:t>1. Marie est une étudiante très motivée.</w:t>
      </w:r>
    </w:p>
    <w:p>
      <w:r>
        <w:t xml:space="preserve">    Marie is a very motivated student.</w:t>
      </w:r>
    </w:p>
    <w:p>
      <w:r>
        <w:t>2. J'ai rencontré Marie hier à la bibliothèque.</w:t>
      </w:r>
    </w:p>
    <w:p>
      <w:r>
        <w:t xml:space="preserve">    I met Marie yesterday at the library.</w:t>
      </w:r>
    </w:p>
    <w:p>
      <w:r>
        <w:t>3. Marie aime cuisiner des plats simples et savoureux.</w:t>
      </w:r>
    </w:p>
    <w:p>
      <w:r>
        <w:t xml:space="preserve">    Marie likes to cook simple and tasty meals.</w:t>
      </w:r>
    </w:p>
    <w:p>
      <w:r>
        <w:t xml:space="preserve">4. Elle est toujours gentille et souriante, Marie est une personne agréable. </w:t>
      </w:r>
    </w:p>
    <w:p>
      <w:r>
        <w:t xml:space="preserve">    She is always kind and cheerful; Marie is a pleasant person.</w:t>
      </w:r>
    </w:p>
    <w:p>
      <w:r>
        <w:t>5. La cuisine de Marie était délicieuse!</w:t>
      </w:r>
    </w:p>
    <w:p>
      <w:r>
        <w:t xml:space="preserve">    Marie's cooking was delicious!</w:t>
      </w:r>
    </w:p>
    <w:p>
      <w:r>
        <w:t xml:space="preserve">6. Marie travaille dur pour atteindre ses objectifs. </w:t>
      </w:r>
    </w:p>
    <w:p>
      <w:r>
        <w:t xml:space="preserve">    Marie works hard to achieve her goals.</w:t>
      </w:r>
    </w:p>
    <w:p>
      <w:r>
        <w:t xml:space="preserve">7. J'ai beaucoup d’admiration pour Marie. </w:t>
      </w:r>
    </w:p>
    <w:p>
      <w:r>
        <w:t xml:space="preserve">    I have a lot of admiration for Marie.</w:t>
      </w:r>
    </w:p>
    <w:p>
      <w:r>
        <w:t>8.  Avez-vous entendu parler de Marie, la nouvelle artiste ?</w:t>
      </w:r>
    </w:p>
    <w:p>
      <w:r>
        <w:t xml:space="preserve">    Have you heard about Marie, the new artist?</w:t>
      </w:r>
    </w:p>
    <w:p>
      <w:r>
        <w:t xml:space="preserve">9.  Marie est venue à notre rencontre et nous a tous enchantés. </w:t>
      </w:r>
    </w:p>
    <w:p>
      <w:r>
        <w:t xml:space="preserve">    Marie came to our meeting and enchanted us all.</w:t>
      </w:r>
    </w:p>
    <w:p>
      <w:r>
        <w:t>10.  Je suis content d'avoir rencontré Marie.</w:t>
      </w:r>
    </w:p>
    <w:p>
      <w:r>
        <w:t xml:space="preserve">    I am happy to have met Marie.</w:t>
      </w:r>
    </w:p>
    <w:p/>
    <w:p>
      <w:r>
        <w:t>Lumiere:  &lt;Light&gt;</w:t>
      </w:r>
    </w:p>
    <w:p/>
    <w:p>
      <w:r>
        <w:t xml:space="preserve">1. La lumière du soleil brille à travers les feuilles des arbres. </w:t>
      </w:r>
    </w:p>
    <w:p>
      <w:r>
        <w:t xml:space="preserve">   The sunlight shines through the leaves of the trees.</w:t>
      </w:r>
    </w:p>
    <w:p>
      <w:r>
        <w:t xml:space="preserve">2. Il y a une lumière artificielle dans la salle de conférence. </w:t>
      </w:r>
    </w:p>
    <w:p>
      <w:r>
        <w:t xml:space="preserve">   There is artificial light in the conference room.</w:t>
      </w:r>
    </w:p>
    <w:p>
      <w:r>
        <w:t>3. J'aime la lumière naturelle dans ma chambre.</w:t>
      </w:r>
    </w:p>
    <w:p>
      <w:r>
        <w:t xml:space="preserve">    I like natural light in my bedroom.</w:t>
      </w:r>
    </w:p>
    <w:p>
      <w:r>
        <w:t>4. La nuit apporte une lumière différente que le jour.</w:t>
      </w:r>
    </w:p>
    <w:p>
      <w:r>
        <w:t xml:space="preserve">    Night brings a different kind of light than day.</w:t>
      </w:r>
    </w:p>
    <w:p>
      <w:r>
        <w:t>5. Nous avons besoin d'une lumière pour nous guider dans la forêt.</w:t>
      </w:r>
    </w:p>
    <w:p>
      <w:r>
        <w:t xml:space="preserve">   We need light to guide us through the forest.</w:t>
      </w:r>
    </w:p>
    <w:p>
      <w:r>
        <w:t xml:space="preserve">6. La lumière du feu crépite et danse sur les murs de la maison. </w:t>
      </w:r>
    </w:p>
    <w:p>
      <w:r>
        <w:t xml:space="preserve">   The firelight crackles and dances on the walls of the house.</w:t>
      </w:r>
    </w:p>
    <w:p>
      <w:r>
        <w:t>7. Elle lit un livre et admire la lumière qui traverse les pages.</w:t>
      </w:r>
    </w:p>
    <w:p>
      <w:r>
        <w:t xml:space="preserve">    She reads a book and admires the light that passes through the pages.</w:t>
      </w:r>
    </w:p>
    <w:p>
      <w:r>
        <w:t xml:space="preserve">8. Les lampes d'extérieur éclairent la route jusqu'à l'aéroport. </w:t>
      </w:r>
    </w:p>
    <w:p>
      <w:r>
        <w:t xml:space="preserve">    The exterior lamps illuminate the road to the airport.</w:t>
      </w:r>
    </w:p>
    <w:p>
      <w:r>
        <w:t xml:space="preserve">9. La lumière de la lune nous guide dans la nuit. </w:t>
      </w:r>
    </w:p>
    <w:p>
      <w:r>
        <w:t xml:space="preserve">   The moon’s light guides us through the night. </w:t>
      </w:r>
    </w:p>
    <w:p>
      <w:r>
        <w:t xml:space="preserve">10. L'émotion de la musique est illuminée par une belle lumière. </w:t>
      </w:r>
    </w:p>
    <w:p>
      <w:r>
        <w:t xml:space="preserve">   The emotion of music is illuminated by a beautiful light.</w:t>
      </w:r>
    </w:p>
    <w:p/>
    <w:p>
      <w:r>
        <w:rPr>
          <w:b/>
        </w:rPr>
        <w:t>Word: amuse | Meaning: to entertain or delight</w:t>
      </w:r>
    </w:p>
    <w:p/>
    <w:p>
      <w:r>
        <w:t>1. Ce film m’amuse beaucoup.</w:t>
      </w:r>
    </w:p>
    <w:p>
      <w:r>
        <w:t xml:space="preserve">    This movie amuses me a lot.</w:t>
      </w:r>
    </w:p>
    <w:p>
      <w:r>
        <w:t>2. La musique nous amuse toujours.</w:t>
      </w:r>
    </w:p>
    <w:p>
      <w:r>
        <w:t xml:space="preserve">    The music always amused us.</w:t>
      </w:r>
    </w:p>
    <w:p>
      <w:r>
        <w:t>3. L'humour de l'enfant amuse tous les parents.</w:t>
      </w:r>
    </w:p>
    <w:p>
      <w:r>
        <w:t xml:space="preserve">   The child's humor amused all the parents. </w:t>
      </w:r>
    </w:p>
    <w:p>
      <w:r>
        <w:t>4. Les jeux vidéo amusent beaucoup les adolescents.</w:t>
      </w:r>
    </w:p>
    <w:p>
      <w:r>
        <w:t xml:space="preserve">    Video games amuse a lot of teenagers.</w:t>
      </w:r>
    </w:p>
    <w:p>
      <w:r>
        <w:t xml:space="preserve">5. Il ne pouvait pas se retenir d’amuser les enfants. </w:t>
      </w:r>
    </w:p>
    <w:p>
      <w:r>
        <w:t xml:space="preserve">    He couldn't help but amuse the children.</w:t>
      </w:r>
    </w:p>
    <w:p>
      <w:r>
        <w:t>6.  La lecture des histoires d’aventure nous amuse toujours.</w:t>
      </w:r>
    </w:p>
    <w:p>
      <w:r>
        <w:t xml:space="preserve">   Reading adventure stories always amused us. </w:t>
      </w:r>
    </w:p>
    <w:p>
      <w:r>
        <w:t xml:space="preserve">7.  L'idée de voyager me fait sourire et m'amuse. </w:t>
      </w:r>
    </w:p>
    <w:p>
      <w:r>
        <w:t xml:space="preserve">    The idea of traveling makes me smile and amused.</w:t>
      </w:r>
    </w:p>
    <w:p>
      <w:r>
        <w:t>8. La danse est un moyen d’amuser le public.</w:t>
      </w:r>
    </w:p>
    <w:p>
      <w:r>
        <w:t xml:space="preserve">    Dancing is a way to amuse the audience. </w:t>
      </w:r>
    </w:p>
    <w:p>
      <w:r>
        <w:t>9. Les amis partagent des activités qui amuses tout le monde.</w:t>
      </w:r>
    </w:p>
    <w:p>
      <w:r>
        <w:t xml:space="preserve">   Friends share activities that amuse everyone.  </w:t>
      </w:r>
    </w:p>
    <w:p>
      <w:r>
        <w:t>10. L'humour de la situation m'amuse beaucoup.</w:t>
      </w:r>
    </w:p>
    <w:p>
      <w:r>
        <w:t xml:space="preserve">     The humor of the situation amused me a lot.</w:t>
      </w:r>
    </w:p>
    <w:p/>
    <w:p>
      <w:r>
        <w:rPr>
          <w:b/>
        </w:rPr>
        <w:t>Word: Haus | Meaning: House</w:t>
      </w:r>
    </w:p>
    <w:p/>
    <w:p>
      <w:r>
        <w:t>1. J'ai hâte de visiter la maison de mes grands-parents.</w:t>
      </w:r>
    </w:p>
    <w:p>
      <w:r>
        <w:t xml:space="preserve">   I'm looking forward to visiting my grandparents' house.</w:t>
      </w:r>
    </w:p>
    <w:p>
      <w:r>
        <w:t>2. La maison est très spacieuse et confortable.</w:t>
      </w:r>
    </w:p>
    <w:p>
      <w:r>
        <w:t xml:space="preserve">   The house is very spacious and comfortable.</w:t>
      </w:r>
    </w:p>
    <w:p>
      <w:r>
        <w:t>3. Le jardin de la maison est magnifique.</w:t>
      </w:r>
    </w:p>
    <w:p>
      <w:r>
        <w:t xml:space="preserve">   The garden of the house is magnificent.</w:t>
      </w:r>
    </w:p>
    <w:p>
      <w:r>
        <w:t>4. Nous allons dîner au restaurant, puis retourner à notre maison.</w:t>
      </w:r>
    </w:p>
    <w:p>
      <w:r>
        <w:t xml:space="preserve">   We will have dinner at the restaurant, then return home. </w:t>
      </w:r>
    </w:p>
    <w:p>
      <w:r>
        <w:t>5. La maison a une cuisine moderne et élégante.</w:t>
      </w:r>
    </w:p>
    <w:p>
      <w:r>
        <w:t xml:space="preserve">   The house has a modern and elegant kitchen.</w:t>
      </w:r>
    </w:p>
    <w:p>
      <w:r>
        <w:t>6. Vous devez respecter les règles de la maison.</w:t>
      </w:r>
    </w:p>
    <w:p>
      <w:r>
        <w:t xml:space="preserve">    You must respect the rules of the house. </w:t>
      </w:r>
    </w:p>
    <w:p>
      <w:r>
        <w:t>7. Il n'est pas possible d'accéder à la maison sans autorisation.</w:t>
      </w:r>
    </w:p>
    <w:p>
      <w:r>
        <w:t xml:space="preserve">   It is not possible to access the house without authorization.</w:t>
      </w:r>
    </w:p>
    <w:p>
      <w:r>
        <w:t>8. Le propriétaire a vendu la maison au début de l'année.</w:t>
      </w:r>
    </w:p>
    <w:p>
      <w:r>
        <w:t xml:space="preserve">   The owner sold the house at the beginning of the year.</w:t>
      </w:r>
    </w:p>
    <w:p>
      <w:r>
        <w:t>9. L'appartement est situé dans une maison de ville.</w:t>
      </w:r>
    </w:p>
    <w:p>
      <w:r>
        <w:t xml:space="preserve">   The apartment is located in a city house. </w:t>
      </w:r>
    </w:p>
    <w:p>
      <w:r>
        <w:t>10. Il y a un balcon devant la maison, parfait pour profiter du soleil.</w:t>
      </w:r>
    </w:p>
    <w:p>
      <w:r>
        <w:t xml:space="preserve">    There is a balcony in front of the house, perfect for enjoying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