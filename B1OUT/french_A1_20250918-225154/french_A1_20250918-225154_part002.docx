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 Moi, je viens de l'école.</w:t>
      </w:r>
    </w:p>
    <w:p>
      <w:r>
        <w:t xml:space="preserve">   I just came from school.</w:t>
      </w:r>
    </w:p>
    <w:p>
      <w:r>
        <w:t>2.  J'ai mangé une salade aujourd'hui, moi.</w:t>
      </w:r>
    </w:p>
    <w:p>
      <w:r>
        <w:t xml:space="preserve">   I ate a salad today, me. </w:t>
      </w:r>
    </w:p>
    <w:p>
      <w:r>
        <w:t>3.  Il est très beau, mais moi, je trouve ça moins intéressant.</w:t>
      </w:r>
    </w:p>
    <w:p>
      <w:r>
        <w:t xml:space="preserve">   It is very beautiful, but I find it less interesting. </w:t>
      </w:r>
    </w:p>
    <w:p>
      <w:r>
        <w:t>4.  Moi, je suis d'accord avec toi.</w:t>
      </w:r>
    </w:p>
    <w:p>
      <w:r>
        <w:t xml:space="preserve">   I agree with you.</w:t>
      </w:r>
    </w:p>
    <w:p>
      <w:r>
        <w:t xml:space="preserve">5.  Je voudrais un café, moi. </w:t>
      </w:r>
    </w:p>
    <w:p>
      <w:r>
        <w:t xml:space="preserve">   I would like a coffee, me.</w:t>
      </w:r>
    </w:p>
    <w:p>
      <w:r>
        <w:t>6.  Elle est contente, mais moi je suis triste.</w:t>
      </w:r>
    </w:p>
    <w:p>
      <w:r>
        <w:t xml:space="preserve">   She is happy, but I am sad.</w:t>
      </w:r>
    </w:p>
    <w:p>
      <w:r>
        <w:t>7.  Moi, je parle français avec plaisir.</w:t>
      </w:r>
    </w:p>
    <w:p>
      <w:r>
        <w:t xml:space="preserve">   I speak French with pleasure. </w:t>
      </w:r>
    </w:p>
    <w:p>
      <w:r>
        <w:t>8.  Je veux aller au cinéma, moi.</w:t>
      </w:r>
    </w:p>
    <w:p>
      <w:r>
        <w:t xml:space="preserve">    I want to go to the cinema, me. </w:t>
      </w:r>
    </w:p>
    <w:p>
      <w:r>
        <w:t xml:space="preserve">9.  Les enfants jouent beaucoup, moi aussi. </w:t>
      </w:r>
    </w:p>
    <w:p>
      <w:r>
        <w:t xml:space="preserve">   The children play a lot, I do too. </w:t>
      </w:r>
    </w:p>
    <w:p>
      <w:r>
        <w:t>10. Vous avez raison, moi aussi.</w:t>
      </w:r>
    </w:p>
    <w:p>
      <w:r>
        <w:t xml:space="preserve">     You are right, I too.</w:t>
      </w:r>
    </w:p>
    <w:p/>
    <w:p>
      <w:r>
        <w:rPr>
          <w:b/>
        </w:rPr>
        <w:t>Word: Bien | Meaning: Good</w:t>
      </w:r>
    </w:p>
    <w:p/>
    <w:p>
      <w:r>
        <w:t>1.  J'ai eu un jour très bien.</w:t>
      </w:r>
    </w:p>
    <w:p>
      <w:r>
        <w:t xml:space="preserve">   * I had a very good day.*</w:t>
      </w:r>
    </w:p>
    <w:p>
      <w:r>
        <w:t>2.  La météo est bien aujourd'hui.</w:t>
      </w:r>
    </w:p>
    <w:p>
      <w:r>
        <w:t xml:space="preserve">   * The weather is nice today.*</w:t>
      </w:r>
    </w:p>
    <w:p>
      <w:r>
        <w:t xml:space="preserve">3.  Il s'est passé quelque chose de bien important. </w:t>
      </w:r>
    </w:p>
    <w:p>
      <w:r>
        <w:t xml:space="preserve">   * Something quite important happened.*</w:t>
      </w:r>
    </w:p>
    <w:p>
      <w:r>
        <w:t xml:space="preserve">4.  C'est un bon film, il me semble bien. </w:t>
      </w:r>
    </w:p>
    <w:p>
      <w:r>
        <w:t xml:space="preserve">    * It's a good movie, I think it’s well.* </w:t>
      </w:r>
    </w:p>
    <w:p>
      <w:r>
        <w:t xml:space="preserve">5.  Ils sont bien organisés pour la fête. </w:t>
      </w:r>
    </w:p>
    <w:p>
      <w:r>
        <w:t xml:space="preserve">    * They are well-organized for the party.*</w:t>
      </w:r>
    </w:p>
    <w:p>
      <w:r>
        <w:t xml:space="preserve">6.  Tu as bien fait pour réussir ton examen. </w:t>
      </w:r>
    </w:p>
    <w:p>
      <w:r>
        <w:t xml:space="preserve">   * You did well to pass your exam.*</w:t>
      </w:r>
    </w:p>
    <w:p>
      <w:r>
        <w:t>7.  C'est une bonne idée, je pense que ça va bien.</w:t>
      </w:r>
    </w:p>
    <w:p>
      <w:r>
        <w:t xml:space="preserve">    * It’s a good idea, I think it will work out well.*</w:t>
      </w:r>
    </w:p>
    <w:p>
      <w:r>
        <w:t>8.  La solution est bien simple.</w:t>
      </w:r>
    </w:p>
    <w:p>
      <w:r>
        <w:t xml:space="preserve">    * The solution is pretty easy.* </w:t>
      </w:r>
    </w:p>
    <w:p>
      <w:r>
        <w:t xml:space="preserve">9.  Le restaurant propose un menu de cuisine française bien élaboré. </w:t>
      </w:r>
    </w:p>
    <w:p>
      <w:r>
        <w:t xml:space="preserve">   * The restaurant has a well-developed French menu.* </w:t>
      </w:r>
    </w:p>
    <w:p>
      <w:r>
        <w:t>10.  Il y a une belle vue sur la montagne, il faut bien profiter.</w:t>
      </w:r>
    </w:p>
    <w:p>
      <w:r>
        <w:t xml:space="preserve">    * There is a nice view of the mountain, one should enjoy it.*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me faire une suggestion.</w:t>
      </w:r>
    </w:p>
    <w:p>
      <w:r>
        <w:t xml:space="preserve">  Thanks for giving me some suggestions.</w:t>
      </w:r>
    </w:p>
    <w:p>
      <w:r>
        <w:t>3. Merci d'avoir partagé ces informations avec moi.</w:t>
      </w:r>
    </w:p>
    <w:p>
      <w:r>
        <w:t xml:space="preserve">  Thanks for sharing this information with me.</w:t>
      </w:r>
    </w:p>
    <w:p>
      <w:r>
        <w:t>4. Merci pour ton humour, ça m'a fait rire.</w:t>
      </w:r>
    </w:p>
    <w:p>
      <w:r>
        <w:t xml:space="preserve">  Thank you for your humor, it made me laugh.</w:t>
      </w:r>
    </w:p>
    <w:p>
      <w:r>
        <w:t>5. Merci de l'avoir compris.</w:t>
      </w:r>
    </w:p>
    <w:p>
      <w:r>
        <w:t xml:space="preserve">  Thanks for understanding that.</w:t>
      </w:r>
    </w:p>
    <w:p>
      <w:r>
        <w:t>6. Merci de votre temps et de votre attention.</w:t>
      </w:r>
    </w:p>
    <w:p>
      <w:r>
        <w:t xml:space="preserve">  Thank you for your time and attention.</w:t>
      </w:r>
    </w:p>
    <w:p>
      <w:r>
        <w:t>7. Je vous remercie d'avance pour votre soutien.</w:t>
      </w:r>
    </w:p>
    <w:p>
      <w:r>
        <w:t xml:space="preserve">  I thank you in advance for your support.</w:t>
      </w:r>
    </w:p>
    <w:p>
      <w:r>
        <w:t>8. Merci beaucoup pour ce cadeau !</w:t>
      </w:r>
    </w:p>
    <w:p>
      <w:r>
        <w:t xml:space="preserve">  Thank you so much for this gift!</w:t>
      </w:r>
    </w:p>
    <w:p>
      <w:r>
        <w:t>9. Merci encore, j'apprécie vraiment vos attentions.</w:t>
      </w:r>
    </w:p>
    <w:p>
      <w:r>
        <w:t xml:space="preserve">  Thanks again, I really appreciate your kindness. </w:t>
      </w:r>
    </w:p>
    <w:p>
      <w:r>
        <w:t>10. Merci de votre patience et de votre compréhension.</w:t>
      </w:r>
    </w:p>
    <w:p>
      <w:r>
        <w:t xml:space="preserve">  Thank you for your patience and understanding.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l'équipe pour leur victoire incroyable.</w:t>
      </w:r>
    </w:p>
    <w:p>
      <w:r>
        <w:t>Congratulations to the team for their incredible victory.</w:t>
      </w:r>
    </w:p>
    <w:p>
      <w:r>
        <w:t>3. Félicitations, vous avez réussi le test !</w:t>
      </w:r>
    </w:p>
    <w:p>
      <w:r>
        <w:t>Congratulations, you passed the test!</w:t>
      </w:r>
    </w:p>
    <w:p>
      <w:r>
        <w:t xml:space="preserve">4. Félicitations pour ton nouveau travail! </w:t>
      </w:r>
    </w:p>
    <w:p>
      <w:r>
        <w:t>Congratulations on your new job!</w:t>
      </w:r>
    </w:p>
    <w:p>
      <w:r>
        <w:t>5. Félicitations pour la promotion !</w:t>
      </w:r>
    </w:p>
    <w:p>
      <w:r>
        <w:t>Congratulations on the promotion!</w:t>
      </w:r>
    </w:p>
    <w:p>
      <w:r>
        <w:t>6. Félicitations pour votre voyage en Italie !</w:t>
      </w:r>
    </w:p>
    <w:p>
      <w:r>
        <w:t>Congratulations on your trip to Italy!</w:t>
      </w:r>
    </w:p>
    <w:p>
      <w:r>
        <w:t>7. Félicitations pour cette belle performance !</w:t>
      </w:r>
    </w:p>
    <w:p>
      <w:r>
        <w:t>Congratulations for this beautiful performance!</w:t>
      </w:r>
    </w:p>
    <w:p>
      <w:r>
        <w:t xml:space="preserve">8. Félicitations à tous les participants ! </w:t>
      </w:r>
    </w:p>
    <w:p>
      <w:r>
        <w:t>Congratulations to all the participants!</w:t>
      </w:r>
    </w:p>
    <w:p>
      <w:r>
        <w:t>9. Félicitations, vous avez vraiment travaillé dur !</w:t>
      </w:r>
    </w:p>
    <w:p>
      <w:r>
        <w:t>Congratulations, you really worked hard!</w:t>
      </w:r>
    </w:p>
    <w:p>
      <w:r>
        <w:t>10. Félicitations, vous êtes maintenant un expert en français !</w:t>
      </w:r>
    </w:p>
    <w:p>
      <w:r>
        <w:t>Congratulations, you are now an expert in French!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I play tennis every week.</w:t>
      </w:r>
    </w:p>
    <w:p>
      <w:r>
        <w:t>2. Elle aime jouer à des jeux vidéo en groupe.</w:t>
      </w:r>
    </w:p>
    <w:p>
      <w:r>
        <w:t xml:space="preserve">   She enjoys playing video games in groups.</w:t>
      </w:r>
    </w:p>
    <w:p>
      <w:r>
        <w:t xml:space="preserve">3. Le garçon joue avec les ballons dans le parc. </w:t>
      </w:r>
    </w:p>
    <w:p>
      <w:r>
        <w:t xml:space="preserve">   The boy plays with the balls in the park.</w:t>
      </w:r>
    </w:p>
    <w:p>
      <w:r>
        <w:t>4. Les enfants jouaient à la maison pendant que les parents travaillaient.</w:t>
      </w:r>
    </w:p>
    <w:p>
      <w:r>
        <w:t xml:space="preserve">  The children played at home while the parents worked.</w:t>
      </w:r>
    </w:p>
    <w:p>
      <w:r>
        <w:t>5. Il n'est pas bon à jouer de la guitare.</w:t>
      </w:r>
    </w:p>
    <w:p>
      <w:r>
        <w:t xml:space="preserve">   He is not good at playing guitar.</w:t>
      </w:r>
    </w:p>
    <w:p>
      <w:r>
        <w:t xml:space="preserve">6. Nous jouons un jeu d'évasion pour se divertir. </w:t>
      </w:r>
    </w:p>
    <w:p>
      <w:r>
        <w:t xml:space="preserve">   We play an escape game to have fun. </w:t>
      </w:r>
    </w:p>
    <w:p>
      <w:r>
        <w:t>7.  Je joue à des jeux de stratégie en ligne.</w:t>
      </w:r>
    </w:p>
    <w:p>
      <w:r>
        <w:t xml:space="preserve">    I play strategy games online.</w:t>
      </w:r>
    </w:p>
    <w:p>
      <w:r>
        <w:t>8. Les enfants jouent avec leurs amis pendant l'après-midi.</w:t>
      </w:r>
    </w:p>
    <w:p>
      <w:r>
        <w:t xml:space="preserve">   The children play with their friends in the afternoon.</w:t>
      </w:r>
    </w:p>
    <w:p>
      <w:r>
        <w:t>9. Voulez-vous jouer un jeu de société ?</w:t>
      </w:r>
    </w:p>
    <w:p>
      <w:r>
        <w:t xml:space="preserve">   Do you want to play a board game? </w:t>
      </w:r>
    </w:p>
    <w:p>
      <w:r>
        <w:t>10.  Il est important de jouer à plein d'activités pour rester en forme.</w:t>
      </w:r>
    </w:p>
    <w:p>
      <w:r>
        <w:t xml:space="preserve">    It is important to play many activities to stay fit.</w:t>
      </w:r>
    </w:p>
    <w:p/>
    <w:p>
      <w:r>
        <w:rPr>
          <w:b/>
        </w:rPr>
        <w:t>Word: Rose | Meaning: Flower</w:t>
      </w:r>
    </w:p>
    <w:p/>
    <w:p>
      <w:r>
        <w:t xml:space="preserve">1.  J'adore les roses rouges. </w:t>
      </w:r>
    </w:p>
    <w:p>
      <w:r>
        <w:t xml:space="preserve">    I love red roses.</w:t>
      </w:r>
    </w:p>
    <w:p>
      <w:r>
        <w:t>2.  Je voudrais acheter une rose pour ma grand-mère.</w:t>
      </w:r>
    </w:p>
    <w:p>
      <w:r>
        <w:t xml:space="preserve">    I would like to buy a rose for my grandmother.</w:t>
      </w:r>
    </w:p>
    <w:p>
      <w:r>
        <w:t>3.  La fleur de rose est belle et élégante.</w:t>
      </w:r>
    </w:p>
    <w:p>
      <w:r>
        <w:t xml:space="preserve">    The rose flower is beautiful and elegant.</w:t>
      </w:r>
    </w:p>
    <w:p>
      <w:r>
        <w:t xml:space="preserve">4.  Le jardin est rempli de roses parfumées. </w:t>
      </w:r>
    </w:p>
    <w:p>
      <w:r>
        <w:t xml:space="preserve">    The garden is filled with fragrant roses.</w:t>
      </w:r>
    </w:p>
    <w:p>
      <w:r>
        <w:t xml:space="preserve">5.  La rose symbolise l'amour et la passion. </w:t>
      </w:r>
    </w:p>
    <w:p>
      <w:r>
        <w:t xml:space="preserve">    Rose symbolizes love and passion.</w:t>
      </w:r>
    </w:p>
    <w:p>
      <w:r>
        <w:t xml:space="preserve">6.  Les roses sont une fleur très populaire. </w:t>
      </w:r>
    </w:p>
    <w:p>
      <w:r>
        <w:t xml:space="preserve">    Roses are a very popular flower.</w:t>
      </w:r>
    </w:p>
    <w:p>
      <w:r>
        <w:t xml:space="preserve">7.  Elle décore son robe avec une rose colorée. </w:t>
      </w:r>
    </w:p>
    <w:p>
      <w:r>
        <w:t xml:space="preserve">    She decorates her dress with a colorful rose.</w:t>
      </w:r>
    </w:p>
    <w:p>
      <w:r>
        <w:t>8.  La pétillante couleur rose est idéale pour l'automne.</w:t>
      </w:r>
    </w:p>
    <w:p>
      <w:r>
        <w:t xml:space="preserve">    The bubbly pink color is ideal for autumn.</w:t>
      </w:r>
    </w:p>
    <w:p>
      <w:r>
        <w:t>9.  Le bouquet de roses est très romantique.</w:t>
      </w:r>
    </w:p>
    <w:p>
      <w:r>
        <w:t xml:space="preserve">    The bouquet of roses is very romantic.</w:t>
      </w:r>
    </w:p>
    <w:p>
      <w:r>
        <w:t xml:space="preserve">10.  J'ai eu une belle expérience avec la rose rouge dans mon jardin. </w:t>
      </w:r>
    </w:p>
    <w:p>
      <w:r>
        <w:t xml:space="preserve">    I had a beautiful experience with the red rose in my garden.</w:t>
      </w:r>
    </w:p>
    <w:p/>
    <w:p>
      <w:r>
        <w:rPr>
          <w:b/>
        </w:rPr>
        <w:t>Word: beau | Meaning: beautiful</w:t>
      </w:r>
    </w:p>
    <w:p/>
    <w:p>
      <w:r>
        <w:t>1. Il a un beau jardin.</w:t>
      </w:r>
    </w:p>
    <w:p>
      <w:r>
        <w:t xml:space="preserve">   He has a beautiful garden.</w:t>
      </w:r>
    </w:p>
    <w:p>
      <w:r>
        <w:t>2. Ce film est très beau.</w:t>
      </w:r>
    </w:p>
    <w:p>
      <w:r>
        <w:t xml:space="preserve">   This movie is very beautiful.</w:t>
      </w:r>
    </w:p>
    <w:p>
      <w:r>
        <w:t>3. La ville est magnifique, il y a beaucoup de beaux monuments.</w:t>
      </w:r>
    </w:p>
    <w:p>
      <w:r>
        <w:t xml:space="preserve">   The city is magnificent; there are many beautiful monuments.</w:t>
      </w:r>
    </w:p>
    <w:p>
      <w:r>
        <w:t>4. Le soleil était magnifique ce matin.</w:t>
      </w:r>
    </w:p>
    <w:p>
      <w:r>
        <w:t xml:space="preserve">   The sun was magnificent this morning.</w:t>
      </w:r>
    </w:p>
    <w:p>
      <w:r>
        <w:t>5. Cette femme a un beau sourire.</w:t>
      </w:r>
    </w:p>
    <w:p>
      <w:r>
        <w:t xml:space="preserve">   That woman has a beautiful smile.</w:t>
      </w:r>
    </w:p>
    <w:p>
      <w:r>
        <w:t xml:space="preserve">6. L'histoire est belle, mais il y a aussi des moments tristes. </w:t>
      </w:r>
    </w:p>
    <w:p>
      <w:r>
        <w:t xml:space="preserve">   The story is beautiful, but there are also sad moments.</w:t>
      </w:r>
    </w:p>
    <w:p>
      <w:r>
        <w:t>7. Le gâteau est beau et délicieux.</w:t>
      </w:r>
    </w:p>
    <w:p>
      <w:r>
        <w:t xml:space="preserve">   The cake is beautiful and delicious.</w:t>
      </w:r>
    </w:p>
    <w:p>
      <w:r>
        <w:t>8. La nature est belle, avec les arbres verts et la mer bleue.</w:t>
      </w:r>
    </w:p>
    <w:p>
      <w:r>
        <w:t xml:space="preserve">   Nature is beautiful, with the green trees and blue sea. </w:t>
      </w:r>
    </w:p>
    <w:p>
      <w:r>
        <w:t xml:space="preserve">9.  Sa voiture est très belle. </w:t>
      </w:r>
    </w:p>
    <w:p>
      <w:r>
        <w:t xml:space="preserve">   Her car is very beautiful.</w:t>
      </w:r>
    </w:p>
    <w:p>
      <w:r>
        <w:t xml:space="preserve">10. Il a l'air beau aujourd'hui. </w:t>
      </w:r>
    </w:p>
    <w:p>
      <w:r>
        <w:t xml:space="preserve">   He looks nice today.</w:t>
      </w:r>
    </w:p>
    <w:p/>
    <w:p>
      <w:r>
        <w:rPr>
          <w:b/>
        </w:rPr>
        <w:t>Word: haut | Meaning: high</w:t>
      </w:r>
    </w:p>
    <w:p/>
    <w:p>
      <w:r>
        <w:t xml:space="preserve">1. La ville est située sur une colline, ce qui la place à un niveau haut. </w:t>
      </w:r>
    </w:p>
    <w:p>
      <w:r>
        <w:t xml:space="preserve">   The town is located on a hill, putting it at a high level. </w:t>
      </w:r>
    </w:p>
    <w:p>
      <w:r>
        <w:t xml:space="preserve">2.  L'artiste peint des tableaux qui atteignent un niveau haut de réalisme. </w:t>
      </w:r>
    </w:p>
    <w:p>
      <w:r>
        <w:t xml:space="preserve">    The artist paints paintings that achieve a high level of realism.</w:t>
      </w:r>
    </w:p>
    <w:p>
      <w:r>
        <w:t xml:space="preserve">3. Il s'est assis sur une chaise haute pour pouvoir voir le paysage plus haut. </w:t>
      </w:r>
    </w:p>
    <w:p>
      <w:r>
        <w:t xml:space="preserve">   He sat on a tall chair to be able to see the landscape better from above.</w:t>
      </w:r>
    </w:p>
    <w:p>
      <w:r>
        <w:t xml:space="preserve">4.  Le bateau naviguait avec un niveau de précision très haut. </w:t>
      </w:r>
    </w:p>
    <w:p>
      <w:r>
        <w:t xml:space="preserve">    The boat navigated with very high precision. </w:t>
      </w:r>
    </w:p>
    <w:p>
      <w:r>
        <w:t xml:space="preserve">5. La femme portait une robe de couleur rose qui la mettait en valeur à un niveau haut. </w:t>
      </w:r>
    </w:p>
    <w:p>
      <w:r>
        <w:t xml:space="preserve">   The woman was wearing a dress of pink color that highlighted her at a high level. </w:t>
      </w:r>
    </w:p>
    <w:p>
      <w:r>
        <w:t xml:space="preserve">6. Le chien s'est élancé vers le sommet du toit, atteignant un niveau haut. </w:t>
      </w:r>
    </w:p>
    <w:p>
      <w:r>
        <w:t xml:space="preserve">   The dog jumped towards the top of the roof, reaching a high level. </w:t>
      </w:r>
    </w:p>
    <w:p>
      <w:r>
        <w:t xml:space="preserve">7. Nous avons fait une randonnée à travers les montagnes et nous sommes arrivés à un point haut. </w:t>
      </w:r>
    </w:p>
    <w:p>
      <w:r>
        <w:t xml:space="preserve">    We went for a hike through the mountains and we reached a high point.  </w:t>
      </w:r>
    </w:p>
    <w:p>
      <w:r>
        <w:t>8. L'avion vole à l'altitude la plus haute possible pour éviter les perturbations.</w:t>
      </w:r>
    </w:p>
    <w:p>
      <w:r>
        <w:t xml:space="preserve">   The plane flies at the highest altitude possible to avoid disturbances.  </w:t>
      </w:r>
    </w:p>
    <w:p>
      <w:r>
        <w:t xml:space="preserve">9. Le gâteau était trop sec et il ne s’est pas apprécié à un niveau haut de saveur. </w:t>
      </w:r>
    </w:p>
    <w:p>
      <w:r>
        <w:t xml:space="preserve">    The cake was too dry and it wasn't enjoyed at a high level of flavor.</w:t>
      </w:r>
    </w:p>
    <w:p>
      <w:r>
        <w:t xml:space="preserve">10.  Il est important d'avoir une bonne communication avec ses collègues, ce qui peut être difficile à un niveau haut de responsabilité. </w:t>
      </w:r>
    </w:p>
    <w:p>
      <w:r>
        <w:t xml:space="preserve">     It is important to have good communication with colleagues, which can be difficult at a high level of responsibility.</w:t>
      </w:r>
    </w:p>
    <w:p/>
    <w:p>
      <w:r>
        <w:rPr>
          <w:b/>
        </w:rPr>
        <w:t>Word: jeu | Meaning: game</w:t>
      </w:r>
    </w:p>
    <w:p/>
    <w:p>
      <w:r>
        <w:t xml:space="preserve">1. J'aime jouer au tennis pendant les week-ends.  </w:t>
      </w:r>
    </w:p>
    <w:p>
      <w:r>
        <w:t xml:space="preserve">    I like playing tennis on weekends. </w:t>
      </w:r>
    </w:p>
    <w:p>
      <w:r>
        <w:t xml:space="preserve">2. Qu’est-ce que tu fais de ton temps libre ?  </w:t>
      </w:r>
    </w:p>
    <w:p>
      <w:r>
        <w:t xml:space="preserve">    What do you do with your free time?</w:t>
      </w:r>
    </w:p>
    <w:p>
      <w:r>
        <w:t xml:space="preserve">3. Le jeu vidéo est très amusant.  </w:t>
      </w:r>
    </w:p>
    <w:p>
      <w:r>
        <w:t xml:space="preserve">    Video games are very entertaining. </w:t>
      </w:r>
    </w:p>
    <w:p>
      <w:r>
        <w:t xml:space="preserve">4. Il joue un rôle dans la pièce de théâtre.   </w:t>
      </w:r>
    </w:p>
    <w:p>
      <w:r>
        <w:t xml:space="preserve">    He plays a role in the theater play. </w:t>
      </w:r>
    </w:p>
    <w:p>
      <w:r>
        <w:t xml:space="preserve">5. Tu dois jouer ton propre rôle pour réussir.  </w:t>
      </w:r>
    </w:p>
    <w:p>
      <w:r>
        <w:t xml:space="preserve">    You need to play your own role to succeed.</w:t>
      </w:r>
    </w:p>
    <w:p>
      <w:r>
        <w:t xml:space="preserve">6. J'ai joué à ce jeu depuis longtemps.  </w:t>
      </w:r>
    </w:p>
    <w:p>
      <w:r>
        <w:t xml:space="preserve">    I have been playing this game for a long time. </w:t>
      </w:r>
    </w:p>
    <w:p>
      <w:r>
        <w:t xml:space="preserve">7. Il y a un jeu de société dans la boîte.  </w:t>
      </w:r>
    </w:p>
    <w:p>
      <w:r>
        <w:t xml:space="preserve">    There is a board game in the box.</w:t>
      </w:r>
    </w:p>
    <w:p>
      <w:r>
        <w:t xml:space="preserve">8. Nous jouons avec des amis.  </w:t>
      </w:r>
    </w:p>
    <w:p>
      <w:r>
        <w:t xml:space="preserve">    We play with friends. </w:t>
      </w:r>
    </w:p>
    <w:p>
      <w:r>
        <w:t xml:space="preserve">9. Le jeu d’échecs est très complexe.  </w:t>
      </w:r>
    </w:p>
    <w:p>
      <w:r>
        <w:t xml:space="preserve">    Chess is very complex. </w:t>
      </w:r>
    </w:p>
    <w:p>
      <w:r>
        <w:t xml:space="preserve">10. Je vais jouer à un match de basket-ball.   </w:t>
      </w:r>
    </w:p>
    <w:p>
      <w:r>
        <w:t xml:space="preserve">    I'm going to play a basketball game.</w:t>
      </w:r>
    </w:p>
    <w:p/>
    <w:p>
      <w:r>
        <w:rPr>
          <w:b/>
        </w:rPr>
        <w:t>Word: fleur | Meaning: flower</w:t>
      </w:r>
    </w:p>
    <w:p/>
    <w:p>
      <w:r>
        <w:t>1. La rose est une fleur magnifique.</w:t>
      </w:r>
    </w:p>
    <w:p>
      <w:r>
        <w:t xml:space="preserve">   The rose is a beautiful flower.</w:t>
      </w:r>
    </w:p>
    <w:p>
      <w:r>
        <w:t>2. Il aime les fleurs et il les plante dans son jardin.</w:t>
      </w:r>
    </w:p>
    <w:p>
      <w:r>
        <w:t xml:space="preserve">   He loves flowers and he plants them in his garden.</w:t>
      </w:r>
    </w:p>
    <w:p>
      <w:r>
        <w:t>3. J'aime beaucoup le parfum des fleurs printanières.</w:t>
      </w:r>
    </w:p>
    <w:p>
      <w:r>
        <w:t xml:space="preserve">    I love the fragrance of springtime flowers.</w:t>
      </w:r>
    </w:p>
    <w:p>
      <w:r>
        <w:t>4. Les fleurs de lavande offrent une note aromatique.</w:t>
      </w:r>
    </w:p>
    <w:p>
      <w:r>
        <w:t xml:space="preserve">  Lavender flower offers a fragrant note.</w:t>
      </w:r>
    </w:p>
    <w:p>
      <w:r>
        <w:t xml:space="preserve">5. La fleur symbolise l’amour et la beauté. </w:t>
      </w:r>
    </w:p>
    <w:p>
      <w:r>
        <w:t xml:space="preserve">   The flower symbolizes love and beauty.</w:t>
      </w:r>
    </w:p>
    <w:p>
      <w:r>
        <w:t>6. L'arbre fruitier est couvert d'une fleur de couleur rouge.</w:t>
      </w:r>
    </w:p>
    <w:p>
      <w:r>
        <w:t xml:space="preserve">   The fruit tree is covered in a red flower.</w:t>
      </w:r>
    </w:p>
    <w:p>
      <w:r>
        <w:t xml:space="preserve">7. Je suis allé à une fête où il y avait beaucoup de fleurs. </w:t>
      </w:r>
    </w:p>
    <w:p>
      <w:r>
        <w:t xml:space="preserve">    I went to a party where there were lots of flowers.</w:t>
      </w:r>
    </w:p>
    <w:p>
      <w:r>
        <w:t>8. La fleur de lys représente la France et ses traditions.</w:t>
      </w:r>
    </w:p>
    <w:p>
      <w:r>
        <w:t xml:space="preserve">  The lily flower represents France and its traditions.</w:t>
      </w:r>
    </w:p>
    <w:p>
      <w:r>
        <w:t>9. Elle porte une robe avec des fleurs brodées sur elle.</w:t>
      </w:r>
    </w:p>
    <w:p>
      <w:r>
        <w:t xml:space="preserve">   She wears a dress with floral embroidery on it. </w:t>
      </w:r>
    </w:p>
    <w:p>
      <w:r>
        <w:t xml:space="preserve">10. Les fleurs d'or sont utilisées pour décorer les cérémonies. </w:t>
      </w:r>
    </w:p>
    <w:p>
      <w:r>
        <w:t xml:space="preserve">    Golden flowers are used to decorate ceremonies.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