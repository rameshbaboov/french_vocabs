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acheté un nouveau **bois** pour ma terrasse.</w:t>
      </w:r>
    </w:p>
    <w:p>
      <w:r>
        <w:t xml:space="preserve">    I bought a new wood for my terrace.</w:t>
      </w:r>
    </w:p>
    <w:p>
      <w:r>
        <w:t>2. Le chef prépare une soupe à base de **bois** d'érable.</w:t>
      </w:r>
    </w:p>
    <w:p>
      <w:r>
        <w:t xml:space="preserve">    The chef prepares a soup based on maple wood. </w:t>
      </w:r>
    </w:p>
    <w:p>
      <w:r>
        <w:t>3.  La forêt regorge de différents types de **bois**.</w:t>
      </w:r>
    </w:p>
    <w:p>
      <w:r>
        <w:t xml:space="preserve">    The forest abounds with different types of wood.</w:t>
      </w:r>
    </w:p>
    <w:p>
      <w:r>
        <w:t>4. Le **bois** est utilisé pour construire des maisons et des ponts.</w:t>
      </w:r>
    </w:p>
    <w:p>
      <w:r>
        <w:t xml:space="preserve">    Wood is used to build houses and bridges.</w:t>
      </w:r>
    </w:p>
    <w:p>
      <w:r>
        <w:t>5. L'artisan sculpte un **bois** d'un morceau de pierre.</w:t>
      </w:r>
    </w:p>
    <w:p>
      <w:r>
        <w:t xml:space="preserve">   The artisan sculpts a piece of wood from a stone block. </w:t>
      </w:r>
    </w:p>
    <w:p>
      <w:r>
        <w:t>6.  Il faut protéger les arbres de l'exploitation excessive par le biais de la gestion durable du **bois**.</w:t>
      </w:r>
    </w:p>
    <w:p>
      <w:r>
        <w:t xml:space="preserve">    We must protect the trees from excessive exploitation through sustainable forestry management.</w:t>
      </w:r>
    </w:p>
    <w:p>
      <w:r>
        <w:t>7. Le **bois** de notre maison est en chêne.</w:t>
      </w:r>
    </w:p>
    <w:p>
      <w:r>
        <w:t xml:space="preserve">    The wood of our house is oak.</w:t>
      </w:r>
    </w:p>
    <w:p>
      <w:r>
        <w:t xml:space="preserve">8. La nature utilise un certain type de **bois** pour construire ses structures naturelles. </w:t>
      </w:r>
    </w:p>
    <w:p>
      <w:r>
        <w:t xml:space="preserve">   Nature uses a specific type of wood to build its natural structures.</w:t>
      </w:r>
    </w:p>
    <w:p>
      <w:r>
        <w:t>9.  Le **bois** de l'arbre est important pour la production de papier.</w:t>
      </w:r>
    </w:p>
    <w:p>
      <w:r>
        <w:t xml:space="preserve">    The wood from the tree is important for paper production. </w:t>
      </w:r>
    </w:p>
    <w:p>
      <w:r>
        <w:t>10. J'ai besoin d'acheter du **bois** en ligne pour construire un nouveau mur.</w:t>
      </w:r>
    </w:p>
    <w:p>
      <w:r>
        <w:t xml:space="preserve">   I need to buy some wood online to build a new wall.</w:t>
      </w:r>
    </w:p>
    <w:p/>
    <w:p>
      <w:r>
        <w:rPr>
          <w:b/>
        </w:rPr>
        <w:t>Word: Bois | Meaning: Wood</w:t>
      </w:r>
    </w:p>
    <w:p/>
    <w:p>
      <w:r>
        <w:t>1.  J'adore aller au bois pour me promener.</w:t>
      </w:r>
    </w:p>
    <w:p>
      <w:r>
        <w:t xml:space="preserve">    I love to go to the woods for walks.</w:t>
      </w:r>
    </w:p>
    <w:p>
      <w:r>
        <w:t>2.  La forêt est un endroit magnifique où on peut trouver de nombreux arbres en bois.</w:t>
      </w:r>
    </w:p>
    <w:p>
      <w:r>
        <w:t xml:space="preserve">    The forest is a beautiful place where you can find many trees in wood.</w:t>
      </w:r>
    </w:p>
    <w:p>
      <w:r>
        <w:t xml:space="preserve">3.  L'artisan fabrique des meubles en bois de chêne. </w:t>
      </w:r>
    </w:p>
    <w:p>
      <w:r>
        <w:t xml:space="preserve">    The artisan manufactures furniture from oak wood.</w:t>
      </w:r>
    </w:p>
    <w:p>
      <w:r>
        <w:t>4.  Il a besoin d'acheter du bois pour construire une nouvelle maison.</w:t>
      </w:r>
    </w:p>
    <w:p>
      <w:r>
        <w:t xml:space="preserve">    He needs to buy some wood to build a new house.</w:t>
      </w:r>
    </w:p>
    <w:p>
      <w:r>
        <w:t>5.  Le menu propose un choix de plats préparés à base de viande et de légumes en bois.</w:t>
      </w:r>
    </w:p>
    <w:p>
      <w:r>
        <w:t xml:space="preserve">    The menu offers a choice of dishes prepared from meat and vegetables in wood. </w:t>
      </w:r>
    </w:p>
    <w:p>
      <w:r>
        <w:t>6.  J'ai besoin d'un morceau de bois pour faire une fire.</w:t>
      </w:r>
    </w:p>
    <w:p>
      <w:r>
        <w:t xml:space="preserve">    I need a piece of wood to make a fire. </w:t>
      </w:r>
    </w:p>
    <w:p>
      <w:r>
        <w:t>7.  Le bois est un matériau durable et fiable.</w:t>
      </w:r>
    </w:p>
    <w:p>
      <w:r>
        <w:t xml:space="preserve">    Wood is a durable and reliable material. </w:t>
      </w:r>
    </w:p>
    <w:p>
      <w:r>
        <w:t xml:space="preserve">8.  La famille s’installe dans une vieille maison en bois. </w:t>
      </w:r>
    </w:p>
    <w:p>
      <w:r>
        <w:t xml:space="preserve">    The family moves into an old wooden house. </w:t>
      </w:r>
    </w:p>
    <w:p>
      <w:r>
        <w:t>9.  Ils ont coupé de grandes branches de bois pour faire des sculptures.</w:t>
      </w:r>
    </w:p>
    <w:p>
      <w:r>
        <w:t xml:space="preserve">    They cut large branches of wood for sculptures.</w:t>
      </w:r>
    </w:p>
    <w:p>
      <w:r>
        <w:t>10.  Le prix du bois a augmenté ces dernières années.</w:t>
      </w:r>
    </w:p>
    <w:p>
      <w:r>
        <w:t xml:space="preserve">   Wood prices have increased in recent years.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The table is high on the table.</w:t>
      </w:r>
    </w:p>
    <w:p>
      <w:r>
        <w:t>2. La montagne est haute dans le ciel.</w:t>
      </w:r>
    </w:p>
    <w:p>
      <w:r>
        <w:t xml:space="preserve">   The mountain is high in the sky.</w:t>
      </w:r>
    </w:p>
    <w:p>
      <w:r>
        <w:t xml:space="preserve">3. J'ai un chapeau haut de couleur rouge. </w:t>
      </w:r>
    </w:p>
    <w:p>
      <w:r>
        <w:t xml:space="preserve">   I have a hat high in color red.</w:t>
      </w:r>
    </w:p>
    <w:p>
      <w:r>
        <w:t>4. Le chat est assis sur un meuble haut.</w:t>
      </w:r>
    </w:p>
    <w:p>
      <w:r>
        <w:t xml:space="preserve">   The cat is sitting on a high piece of furniture.</w:t>
      </w:r>
    </w:p>
    <w:p>
      <w:r>
        <w:t>5. La lumière du soleil est haute aujourd'hui.</w:t>
      </w:r>
    </w:p>
    <w:p>
      <w:r>
        <w:t xml:space="preserve">    The sun light is high today.</w:t>
      </w:r>
    </w:p>
    <w:p>
      <w:r>
        <w:t xml:space="preserve">6. Il a besoin d'un peu de hauteur pour s'envoler. </w:t>
      </w:r>
    </w:p>
    <w:p>
      <w:r>
        <w:t xml:space="preserve">   He needs a little height to take off.</w:t>
      </w:r>
    </w:p>
    <w:p>
      <w:r>
        <w:t xml:space="preserve">7. Le drapeau national est accroché haut sur le mur. </w:t>
      </w:r>
    </w:p>
    <w:p>
      <w:r>
        <w:t xml:space="preserve">   The national flag hangs high on the wall. </w:t>
      </w:r>
    </w:p>
    <w:p>
      <w:r>
        <w:t>8. La porte est haute et l'entrée est difficile à franchir.</w:t>
      </w:r>
    </w:p>
    <w:p>
      <w:r>
        <w:t xml:space="preserve">   The door is high and the entrance is hard to cross.</w:t>
      </w:r>
    </w:p>
    <w:p>
      <w:r>
        <w:t xml:space="preserve">9. Les oiseaux migrateurs volent haut dans le ciel. </w:t>
      </w:r>
    </w:p>
    <w:p>
      <w:r>
        <w:t xml:space="preserve">   Migratory birds fly high in the sky.</w:t>
      </w:r>
    </w:p>
    <w:p>
      <w:r>
        <w:t xml:space="preserve">10.  J'ai besoin de monter plus haut pour voir la vue. </w:t>
      </w:r>
    </w:p>
    <w:p>
      <w:r>
        <w:t xml:space="preserve">    I need to climb higher to see the view.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Elle aime jouer de la musique en soliste.</w:t>
      </w:r>
    </w:p>
    <w:p>
      <w:r>
        <w:t xml:space="preserve">    She likes to play music solo.</w:t>
      </w:r>
    </w:p>
    <w:p>
      <w:r>
        <w:t>3. Je vais jouer un jeu de société ce soir.</w:t>
      </w:r>
    </w:p>
    <w:p>
      <w:r>
        <w:t xml:space="preserve">    I am going to play a board game this evening.</w:t>
      </w:r>
    </w:p>
    <w:p>
      <w:r>
        <w:t>4. Ils ont joué à l'improviste et créé une pièce.</w:t>
      </w:r>
    </w:p>
    <w:p>
      <w:r>
        <w:t xml:space="preserve">    They played improvisational and created a play. </w:t>
      </w:r>
    </w:p>
    <w:p>
      <w:r>
        <w:t>5. Le jeu de cartes est très amusant.</w:t>
      </w:r>
    </w:p>
    <w:p>
      <w:r>
        <w:t xml:space="preserve">    Playing cards is very fun.  </w:t>
      </w:r>
    </w:p>
    <w:p>
      <w:r>
        <w:t>6. Les enfants jouent dans la cour.</w:t>
      </w:r>
    </w:p>
    <w:p>
      <w:r>
        <w:t xml:space="preserve">    Children play in the yard.</w:t>
      </w:r>
    </w:p>
    <w:p>
      <w:r>
        <w:t xml:space="preserve">7. Je veux jouer au cinéma avec toi. </w:t>
      </w:r>
    </w:p>
    <w:p>
      <w:r>
        <w:t xml:space="preserve">    I want to watch a movie with you.  </w:t>
      </w:r>
    </w:p>
    <w:p>
      <w:r>
        <w:t xml:space="preserve">8. Il n'y a pas de restriction sur le jeu de rôle. </w:t>
      </w:r>
    </w:p>
    <w:p>
      <w:r>
        <w:t xml:space="preserve">    There are no restrictions on role-playing games. </w:t>
      </w:r>
    </w:p>
    <w:p>
      <w:r>
        <w:t xml:space="preserve">9. La musique est un moyen de se divertir et de jouer. </w:t>
      </w:r>
    </w:p>
    <w:p>
      <w:r>
        <w:t xml:space="preserve">    Music is a way to have fun and play. </w:t>
      </w:r>
    </w:p>
    <w:p>
      <w:r>
        <w:t xml:space="preserve">10. J'ai joué à un jeu vidéo hier soir. </w:t>
      </w:r>
    </w:p>
    <w:p>
      <w:r>
        <w:t xml:space="preserve">     I played video game last night.</w:t>
      </w:r>
    </w:p>
    <w:p/>
    <w:p>
      <w:r>
        <w:rPr>
          <w:b/>
        </w:rPr>
        <w:t>Word: Beau | Meaning: Beautiful</w:t>
      </w:r>
    </w:p>
    <w:p/>
    <w:p>
      <w:r>
        <w:t>1. La maison est belle et il y a un beau jardin.</w:t>
      </w:r>
    </w:p>
    <w:p>
      <w:r>
        <w:t xml:space="preserve">   The house is beautiful, and there's a nice garden.</w:t>
      </w:r>
    </w:p>
    <w:p>
      <w:r>
        <w:t>2. Le ciel est magnifique aujourd’hui, il y a de beaux jours.</w:t>
      </w:r>
    </w:p>
    <w:p>
      <w:r>
        <w:t xml:space="preserve">   The sky is magnificent today, it's good weather.</w:t>
      </w:r>
    </w:p>
    <w:p>
      <w:r>
        <w:t xml:space="preserve">3. Mon ami est beau avec une barbe longue. </w:t>
      </w:r>
    </w:p>
    <w:p>
      <w:r>
        <w:t xml:space="preserve">   My friend is handsome with a long beard.</w:t>
      </w:r>
    </w:p>
    <w:p>
      <w:r>
        <w:t>4. La robe est bien belle et elle a un beau cou.</w:t>
      </w:r>
    </w:p>
    <w:p>
      <w:r>
        <w:t xml:space="preserve">   The dress is nice and beautiful and has a beautiful neckline.</w:t>
      </w:r>
    </w:p>
    <w:p>
      <w:r>
        <w:t>5. J’ai vu un beau chat dans la rue.</w:t>
      </w:r>
    </w:p>
    <w:p>
      <w:r>
        <w:t xml:space="preserve">   I saw a beautiful cat on the street. </w:t>
      </w:r>
    </w:p>
    <w:p>
      <w:r>
        <w:t>6. Le film est beau, mais il n'est pas très intéressant.</w:t>
      </w:r>
    </w:p>
    <w:p>
      <w:r>
        <w:t xml:space="preserve">   The movie is pretty but it's not very interesting.</w:t>
      </w:r>
    </w:p>
    <w:p>
      <w:r>
        <w:t xml:space="preserve">7. La musique est belle et elle nous fait plaisir. </w:t>
      </w:r>
    </w:p>
    <w:p>
      <w:r>
        <w:t xml:space="preserve">   The music is nice and it makes us happy. </w:t>
      </w:r>
    </w:p>
    <w:p>
      <w:r>
        <w:t xml:space="preserve">8. Il a un beau sourire que j’adore. </w:t>
      </w:r>
    </w:p>
    <w:p>
      <w:r>
        <w:t xml:space="preserve">   He has a beautiful smile that I love. </w:t>
      </w:r>
    </w:p>
    <w:p>
      <w:r>
        <w:t>9. J'aime la peinture de ce beau tableau.</w:t>
      </w:r>
    </w:p>
    <w:p>
      <w:r>
        <w:t xml:space="preserve">   I like the painting of this beautiful picture.</w:t>
      </w:r>
    </w:p>
    <w:p>
      <w:r>
        <w:t>10. La plage est belle et il y a un beau soleil.</w:t>
      </w:r>
    </w:p>
    <w:p>
      <w:r>
        <w:t xml:space="preserve">  The beach is beautiful and there's a nice sunshine.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Il portait un manteau noir.</w:t>
      </w:r>
    </w:p>
    <w:p>
      <w:r>
        <w:t xml:space="preserve">He was wearing a black coat. </w:t>
      </w:r>
    </w:p>
    <w:p>
      <w:r>
        <w:t>3. La nuit est noire.</w:t>
      </w:r>
    </w:p>
    <w:p>
      <w:r>
        <w:t>Night is dark.</w:t>
      </w:r>
    </w:p>
    <w:p>
      <w:r>
        <w:t>4. L'arbre était noir et dense.</w:t>
      </w:r>
    </w:p>
    <w:p>
      <w:r>
        <w:t>The tree was black and dense.</w:t>
      </w:r>
    </w:p>
    <w:p>
      <w:r>
        <w:t xml:space="preserve">5. J’ai des idées noires. </w:t>
      </w:r>
    </w:p>
    <w:p>
      <w:r>
        <w:t>I have black thoughts.</w:t>
      </w:r>
    </w:p>
    <w:p>
      <w:r>
        <w:t>6. La voiture est noire, je la trouve élégante.</w:t>
      </w:r>
    </w:p>
    <w:p>
      <w:r>
        <w:t>The car is black, I find it elegant.</w:t>
      </w:r>
    </w:p>
    <w:p>
      <w:r>
        <w:t xml:space="preserve">7.  Le gâteau était noir de chocolat. </w:t>
      </w:r>
    </w:p>
    <w:p>
      <w:r>
        <w:t>The cake was black with chocolate.</w:t>
      </w:r>
    </w:p>
    <w:p>
      <w:r>
        <w:t xml:space="preserve">8. Les vêtements noirs sont très élégants. </w:t>
      </w:r>
    </w:p>
    <w:p>
      <w:r>
        <w:t>Black clothes are very elegant.</w:t>
      </w:r>
    </w:p>
    <w:p>
      <w:r>
        <w:t>9. Ils ont peint une œuvre d’art noire.</w:t>
      </w:r>
    </w:p>
    <w:p>
      <w:r>
        <w:t>They painted a black artwork.</w:t>
      </w:r>
    </w:p>
    <w:p>
      <w:r>
        <w:t xml:space="preserve">10. Le ciel était noir et gris avant la pluie.  </w:t>
      </w:r>
    </w:p>
    <w:p>
      <w:r>
        <w:t>The sky was dark and gray before the rain.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J'aime les vêtements blancs.</w:t>
      </w:r>
    </w:p>
    <w:p>
      <w:r>
        <w:t xml:space="preserve">   I like white clothes.</w:t>
      </w:r>
    </w:p>
    <w:p>
      <w:r>
        <w:t>3. La robe de Marie était blanche.</w:t>
      </w:r>
    </w:p>
    <w:p>
      <w:r>
        <w:t xml:space="preserve">   Marie's dress was white.</w:t>
      </w:r>
    </w:p>
    <w:p>
      <w:r>
        <w:t>4. Il y a des fleurs blanches dans le jardin.</w:t>
      </w:r>
    </w:p>
    <w:p>
      <w:r>
        <w:t xml:space="preserve">   There are white flowers in the garden.</w:t>
      </w:r>
    </w:p>
    <w:p>
      <w:r>
        <w:t>5. Le tableau est blanc et large.</w:t>
      </w:r>
    </w:p>
    <w:p>
      <w:r>
        <w:t xml:space="preserve">   The canvas is white and wide.</w:t>
      </w:r>
    </w:p>
    <w:p>
      <w:r>
        <w:t>6. Les yeux sont blancs pour les personnes âgées.</w:t>
      </w:r>
    </w:p>
    <w:p>
      <w:r>
        <w:t xml:space="preserve">   The eyes are white for elderly people.</w:t>
      </w:r>
    </w:p>
    <w:p>
      <w:r>
        <w:t>7. L'eau était blanche et claire.</w:t>
      </w:r>
    </w:p>
    <w:p>
      <w:r>
        <w:t xml:space="preserve">   The water was white and clear. </w:t>
      </w:r>
    </w:p>
    <w:p>
      <w:r>
        <w:t>8. Il a mangé une salade blanche.</w:t>
      </w:r>
    </w:p>
    <w:p>
      <w:r>
        <w:t xml:space="preserve">   He ate a salad that is white.</w:t>
      </w:r>
    </w:p>
    <w:p>
      <w:r>
        <w:t>9. J'ai besoin d'un tissu blanc pour faire un costume.</w:t>
      </w:r>
    </w:p>
    <w:p>
      <w:r>
        <w:t xml:space="preserve">   I need white fabric to make a suit.</w:t>
      </w:r>
    </w:p>
    <w:p>
      <w:r>
        <w:t>10. La neige est blanche et douce.</w:t>
      </w:r>
    </w:p>
    <w:p>
      <w:r>
        <w:t xml:space="preserve">  The snow is white and soft.</w:t>
      </w:r>
    </w:p>
    <w:p/>
    <w:p>
      <w:r>
        <w:rPr>
          <w:b/>
        </w:rPr>
        <w:t>Word: Jeu | Meaning: Game</w:t>
      </w:r>
    </w:p>
    <w:p/>
    <w:p>
      <w:r>
        <w:t xml:space="preserve">1. Il adore jouer à des jeux de société avec ses amis. </w:t>
      </w:r>
    </w:p>
    <w:p>
      <w:r>
        <w:t xml:space="preserve">    He loves playing board games with his friends.</w:t>
      </w:r>
    </w:p>
    <w:p>
      <w:r>
        <w:t>2. Le jeu est une activité amusante et enrichissante pour les enfants.</w:t>
      </w:r>
    </w:p>
    <w:p>
      <w:r>
        <w:t xml:space="preserve">    Playing is an entertaining and enriching activity for children.</w:t>
      </w:r>
    </w:p>
    <w:p>
      <w:r>
        <w:t xml:space="preserve">3. Je joue souvent au tennis pendant mon temps libre. </w:t>
      </w:r>
    </w:p>
    <w:p>
      <w:r>
        <w:t xml:space="preserve">    I often play tennis during my free time.</w:t>
      </w:r>
    </w:p>
    <w:p>
      <w:r>
        <w:t xml:space="preserve">4. Il faut jouer avec de la responsabilité dans un jeu de société. </w:t>
      </w:r>
    </w:p>
    <w:p>
      <w:r>
        <w:t xml:space="preserve">    There's a need to play responsibly in a board game.</w:t>
      </w:r>
    </w:p>
    <w:p>
      <w:r>
        <w:t xml:space="preserve">5. Le jeu est une forme d'expression artistique. </w:t>
      </w:r>
    </w:p>
    <w:p>
      <w:r>
        <w:t xml:space="preserve">    Playing is a form of artistic expression.</w:t>
      </w:r>
    </w:p>
    <w:p>
      <w:r>
        <w:t xml:space="preserve">6. L’enfant joue souvent à l'école et en dehors. </w:t>
      </w:r>
    </w:p>
    <w:p>
      <w:r>
        <w:t xml:space="preserve">    The child plays often at school and outside.</w:t>
      </w:r>
    </w:p>
    <w:p>
      <w:r>
        <w:t>7. Les jeux vidéo sont devenus très populaires, surtout chez les jeunes.</w:t>
      </w:r>
    </w:p>
    <w:p>
      <w:r>
        <w:t xml:space="preserve">    Video games have become very popular, especially among young people.</w:t>
      </w:r>
    </w:p>
    <w:p>
      <w:r>
        <w:t xml:space="preserve">8. J'ai beaucoup de souvenirs de jeux que j’ai joués pendant mon enfance. </w:t>
      </w:r>
    </w:p>
    <w:p>
      <w:r>
        <w:t xml:space="preserve">    I have many memories of games that I played during my childhood.</w:t>
      </w:r>
    </w:p>
    <w:p>
      <w:r>
        <w:t>9.  Le jeu est important pour la socialisation des enfants.</w:t>
      </w:r>
    </w:p>
    <w:p>
      <w:r>
        <w:t xml:space="preserve">    Playing is important for the socialization of children. </w:t>
      </w:r>
    </w:p>
    <w:p>
      <w:r>
        <w:t xml:space="preserve">10. Il a joué à un jeu de cartes et il a gagné. </w:t>
      </w:r>
    </w:p>
    <w:p>
      <w:r>
        <w:t xml:space="preserve">   He played a card game and he won.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My name is Sophie.</w:t>
      </w:r>
    </w:p>
    <w:p>
      <w:r>
        <w:t xml:space="preserve">2. Moi, j'adore lire des livres. </w:t>
      </w:r>
    </w:p>
    <w:p>
      <w:r>
        <w:t xml:space="preserve">   I love to read books.</w:t>
      </w:r>
    </w:p>
    <w:p>
      <w:r>
        <w:t xml:space="preserve">3.  Tu as besoin d’aide pour ton projet ? </w:t>
      </w:r>
    </w:p>
    <w:p>
      <w:r>
        <w:t xml:space="preserve">    Do you need help with your project?</w:t>
      </w:r>
    </w:p>
    <w:p>
      <w:r>
        <w:t xml:space="preserve">4.  Moi aussi je veux voyager en Europe. </w:t>
      </w:r>
    </w:p>
    <w:p>
      <w:r>
        <w:t xml:space="preserve">     I want to travel in Europe too.</w:t>
      </w:r>
    </w:p>
    <w:p>
      <w:r>
        <w:t xml:space="preserve">5.  L'école est ouverte à tous les élèves. </w:t>
      </w:r>
    </w:p>
    <w:p>
      <w:r>
        <w:t xml:space="preserve">   School is open for all students. </w:t>
      </w:r>
    </w:p>
    <w:p>
      <w:r>
        <w:t xml:space="preserve">6.  Je voudrais m’acheter un nouveau smartphone. </w:t>
      </w:r>
    </w:p>
    <w:p>
      <w:r>
        <w:t xml:space="preserve">    I would like to buy a new smartphone.</w:t>
      </w:r>
    </w:p>
    <w:p>
      <w:r>
        <w:t xml:space="preserve">7.  Moi, je préfère manger au restaurant. </w:t>
      </w:r>
    </w:p>
    <w:p>
      <w:r>
        <w:t xml:space="preserve">    I prefer to eat at the restaurant.</w:t>
      </w:r>
    </w:p>
    <w:p>
      <w:r>
        <w:t xml:space="preserve">8.  Il est temps de faire les courses. </w:t>
      </w:r>
    </w:p>
    <w:p>
      <w:r>
        <w:t xml:space="preserve">   It's time to go shopping. </w:t>
      </w:r>
    </w:p>
    <w:p>
      <w:r>
        <w:t xml:space="preserve">9.  Moi, j’ai beaucoup d’amis dans mon quartier. </w:t>
      </w:r>
    </w:p>
    <w:p>
      <w:r>
        <w:t xml:space="preserve">    I have a lot of friends in my neighborhood. </w:t>
      </w:r>
    </w:p>
    <w:p>
      <w:r>
        <w:t>10. Je suis contente de te rencontrer.</w:t>
      </w:r>
    </w:p>
    <w:p>
      <w:r>
        <w:t xml:space="preserve">     It's nice to meet you.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a les yeux noirs.</w:t>
      </w:r>
    </w:p>
    <w:p>
      <w:r>
        <w:t xml:space="preserve">    He has black eyes.</w:t>
      </w:r>
    </w:p>
    <w:p>
      <w:r>
        <w:t>3. Le tableau est noir et blanc.</w:t>
      </w:r>
    </w:p>
    <w:p>
      <w:r>
        <w:t xml:space="preserve">    The painting is black and white.</w:t>
      </w:r>
    </w:p>
    <w:p>
      <w:r>
        <w:t>4. Les vêtements noirs sont tendance.</w:t>
      </w:r>
    </w:p>
    <w:p>
      <w:r>
        <w:t xml:space="preserve">    Black clothes are trendy.</w:t>
      </w:r>
    </w:p>
    <w:p>
      <w:r>
        <w:t>5. La nuit était noire, il n’y avait pas de lune.</w:t>
      </w:r>
    </w:p>
    <w:p>
      <w:r>
        <w:t xml:space="preserve">    Night was dark, there was no moon.</w:t>
      </w:r>
    </w:p>
    <w:p>
      <w:r>
        <w:t>6. Il a besoin d'une veste noire pour aller à l'église.</w:t>
      </w:r>
    </w:p>
    <w:p>
      <w:r>
        <w:t xml:space="preserve">    He needs a black jacket to go to the church. </w:t>
      </w:r>
    </w:p>
    <w:p>
      <w:r>
        <w:t>7. Le café est noir.</w:t>
      </w:r>
    </w:p>
    <w:p>
      <w:r>
        <w:t xml:space="preserve">    The coffee is black.</w:t>
      </w:r>
    </w:p>
    <w:p>
      <w:r>
        <w:t>8. La forêt était sombre et noire.</w:t>
      </w:r>
    </w:p>
    <w:p>
      <w:r>
        <w:t xml:space="preserve">    The forest was dark and black.</w:t>
      </w:r>
    </w:p>
    <w:p>
      <w:r>
        <w:t>9. Elle a un grand projet de devenir chef d’entreprise, en noir et blanc.</w:t>
      </w:r>
    </w:p>
    <w:p>
      <w:r>
        <w:t xml:space="preserve">    She has a big project to become a CEO, in black and white.</w:t>
      </w:r>
    </w:p>
    <w:p>
      <w:r>
        <w:t xml:space="preserve">10.  Il ne voulait pas que le café soit trop noir. </w:t>
      </w:r>
    </w:p>
    <w:p>
      <w:r>
        <w:t xml:space="preserve">    He did not want the coffee to be too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