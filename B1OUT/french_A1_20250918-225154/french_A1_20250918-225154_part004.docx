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aime beaucoup parler avec son chat.</w:t>
      </w:r>
    </w:p>
    <w:p>
      <w:r>
        <w:t xml:space="preserve">    He likes to talk with his cat a lot.</w:t>
      </w:r>
    </w:p>
    <w:p>
      <w:r>
        <w:t>2. J'ai un chat adorable et il est très câlin.</w:t>
      </w:r>
    </w:p>
    <w:p>
      <w:r>
        <w:t xml:space="preserve">    I have an adorable cat, and he is very cuddly.</w:t>
      </w:r>
    </w:p>
    <w:p>
      <w:r>
        <w:t xml:space="preserve">3. Le chat dort paisiblement sur le canapé. </w:t>
      </w:r>
    </w:p>
    <w:p>
      <w:r>
        <w:t xml:space="preserve">    The cat is peacefully sleeping on the couch. </w:t>
      </w:r>
    </w:p>
    <w:p>
      <w:r>
        <w:t>4. Nous sommes allés au zoo pour voir les chats.</w:t>
      </w:r>
    </w:p>
    <w:p>
      <w:r>
        <w:t xml:space="preserve">    We went to the zoo to see the cats.</w:t>
      </w:r>
    </w:p>
    <w:p>
      <w:r>
        <w:t>5. La souris est un animal qui peut se cacher dans une maison, comme un chat.</w:t>
      </w:r>
    </w:p>
    <w:p>
      <w:r>
        <w:t xml:space="preserve">    The mouse can hide in a house like a cat. </w:t>
      </w:r>
    </w:p>
    <w:p>
      <w:r>
        <w:t>6. Le chat était très impatient d'aller jouer.</w:t>
      </w:r>
    </w:p>
    <w:p>
      <w:r>
        <w:t xml:space="preserve">   The cat was very eager to play.</w:t>
      </w:r>
    </w:p>
    <w:p>
      <w:r>
        <w:t>7. Il faut beaucoup de nourriture pour nourrir un chat.</w:t>
      </w:r>
    </w:p>
    <w:p>
      <w:r>
        <w:t xml:space="preserve">    A lot of food is needed to feed a cat. </w:t>
      </w:r>
    </w:p>
    <w:p>
      <w:r>
        <w:t>8. Chatte est une race de chat très populaire.</w:t>
      </w:r>
    </w:p>
    <w:p>
      <w:r>
        <w:t xml:space="preserve">    "Chatte" is a very popular cat breed.  </w:t>
      </w:r>
    </w:p>
    <w:p>
      <w:r>
        <w:t xml:space="preserve">9. Les chats sont des créatures intelligentes et indépendantes. </w:t>
      </w:r>
    </w:p>
    <w:p>
      <w:r>
        <w:t xml:space="preserve">   Cats are intelligent and independent creatures. </w:t>
      </w:r>
    </w:p>
    <w:p>
      <w:r>
        <w:t xml:space="preserve">10. J'aime beaucoup le chat, il est aussi gentil que moi. </w:t>
      </w:r>
    </w:p>
    <w:p>
      <w:r>
        <w:t xml:space="preserve">     I like the cat a lot; it is as kind as me.</w:t>
      </w:r>
    </w:p>
    <w:p/>
    <w:p>
      <w:r>
        <w:rPr>
          <w:b/>
        </w:rPr>
        <w:t>Word: maison | Meaning: house</w:t>
      </w:r>
    </w:p>
    <w:p/>
    <w:p>
      <w:r>
        <w:t xml:space="preserve">1. La maison est petite, mais elle est confortable.  </w:t>
      </w:r>
    </w:p>
    <w:p>
      <w:r>
        <w:t xml:space="preserve">    The house is small, but it is comfortable.</w:t>
      </w:r>
    </w:p>
    <w:p>
      <w:r>
        <w:t xml:space="preserve">2. J'ai besoin d'une nouvelle maison plus grande.  </w:t>
      </w:r>
    </w:p>
    <w:p>
      <w:r>
        <w:t xml:space="preserve">    I need a new bigger house. </w:t>
      </w:r>
    </w:p>
    <w:p>
      <w:r>
        <w:t xml:space="preserve">3. Mon ami habite dans une grande maison avec un jardin.  </w:t>
      </w:r>
    </w:p>
    <w:p>
      <w:r>
        <w:t xml:space="preserve">    My friend lives in a big house with a garden.</w:t>
      </w:r>
    </w:p>
    <w:p>
      <w:r>
        <w:t xml:space="preserve">4. Nous avons visité la maison de nos grands-parents.   </w:t>
      </w:r>
    </w:p>
    <w:p>
      <w:r>
        <w:t xml:space="preserve">    We visited our grandparents' house.</w:t>
      </w:r>
    </w:p>
    <w:p>
      <w:r>
        <w:t xml:space="preserve">5. Le propriétaire a vendu sa maison à un particulier.  </w:t>
      </w:r>
    </w:p>
    <w:p>
      <w:r>
        <w:t xml:space="preserve">    The owner sold his house to an individual.</w:t>
      </w:r>
    </w:p>
    <w:p>
      <w:r>
        <w:t xml:space="preserve">6. Vous pouvez venir voir ma maison quand vous le souhaitez. </w:t>
      </w:r>
    </w:p>
    <w:p>
      <w:r>
        <w:t xml:space="preserve">    You can come see my house whenever you want.</w:t>
      </w:r>
    </w:p>
    <w:p>
      <w:r>
        <w:t xml:space="preserve">7. L'appartement est situé dans une maison de ville.   </w:t>
      </w:r>
    </w:p>
    <w:p>
      <w:r>
        <w:t xml:space="preserve">    The apartment is located in a city block.  </w:t>
      </w:r>
    </w:p>
    <w:p>
      <w:r>
        <w:t xml:space="preserve">8. La maison était en bois et surélevée, avec des toits inclinés.   </w:t>
      </w:r>
    </w:p>
    <w:p>
      <w:r>
        <w:t xml:space="preserve">    The house was built of wood and raised, with sloping roofs. </w:t>
      </w:r>
    </w:p>
    <w:p>
      <w:r>
        <w:t xml:space="preserve">9. Les habitants de la rue ont construit une nouvelle maison ensemble.  </w:t>
      </w:r>
    </w:p>
    <w:p>
      <w:r>
        <w:t xml:space="preserve">    The residents of the street built a new house together. </w:t>
      </w:r>
    </w:p>
    <w:p>
      <w:r>
        <w:t xml:space="preserve">10. Il est important d'avoir un logement sûr et confortable.  </w:t>
      </w:r>
    </w:p>
    <w:p>
      <w:r>
        <w:t xml:space="preserve">    It is important to have a safe and comfortable dwelling.</w:t>
      </w:r>
    </w:p>
    <w:p/>
    <w:p>
      <w:r>
        <w:rPr>
          <w:b/>
        </w:rPr>
        <w:t>Word: oui | Meaning: yes</w:t>
      </w:r>
    </w:p>
    <w:p/>
    <w:p>
      <w:r>
        <w:t xml:space="preserve">1. Oui, je comprends la question.  </w:t>
      </w:r>
    </w:p>
    <w:p>
      <w:r>
        <w:t xml:space="preserve">    Yes, I understand the question.</w:t>
      </w:r>
    </w:p>
    <w:p>
      <w:r>
        <w:t xml:space="preserve">2. Tu veux essayer de parler français ?  </w:t>
      </w:r>
    </w:p>
    <w:p>
      <w:r>
        <w:t xml:space="preserve">    Do you want to try speaking French?</w:t>
      </w:r>
    </w:p>
    <w:p>
      <w:r>
        <w:t xml:space="preserve">3. Oui, j’aime beaucoup les plats français.  </w:t>
      </w:r>
    </w:p>
    <w:p>
      <w:r>
        <w:t xml:space="preserve">    Yes, I really like French dishes. </w:t>
      </w:r>
    </w:p>
    <w:p>
      <w:r>
        <w:t xml:space="preserve">4. Le train arrive à 17h00, oui.   </w:t>
      </w:r>
    </w:p>
    <w:p>
      <w:r>
        <w:t xml:space="preserve">    The train arrives at 5 p.m., yes. </w:t>
      </w:r>
    </w:p>
    <w:p>
      <w:r>
        <w:t xml:space="preserve">5. Parlez-vous anglais ? Oui.   </w:t>
      </w:r>
    </w:p>
    <w:p>
      <w:r>
        <w:t xml:space="preserve">    Do you speak English? Yes. </w:t>
      </w:r>
    </w:p>
    <w:p>
      <w:r>
        <w:t xml:space="preserve">6.  Oui, je suis d'accord avec toi.   </w:t>
      </w:r>
    </w:p>
    <w:p>
      <w:r>
        <w:t xml:space="preserve">    Yes, I agree with you.</w:t>
      </w:r>
    </w:p>
    <w:p>
      <w:r>
        <w:t xml:space="preserve">7. Est-ce que tu aimes boire du café ?  Oui.  </w:t>
      </w:r>
    </w:p>
    <w:p>
      <w:r>
        <w:t xml:space="preserve">    Do you like to drink coffee? Yes. </w:t>
      </w:r>
    </w:p>
    <w:p>
      <w:r>
        <w:t xml:space="preserve">8. Oui, il est grand et beau.  </w:t>
      </w:r>
    </w:p>
    <w:p>
      <w:r>
        <w:t xml:space="preserve">    Yes, it is large and beautiful. </w:t>
      </w:r>
    </w:p>
    <w:p>
      <w:r>
        <w:t xml:space="preserve">9.  Oui, je vais au cinéma ce soir.  </w:t>
      </w:r>
    </w:p>
    <w:p>
      <w:r>
        <w:t xml:space="preserve">    Yes, I am going to the cinema tonight. </w:t>
      </w:r>
    </w:p>
    <w:p>
      <w:r>
        <w:t xml:space="preserve">10.  C’est vrai, oui.   </w:t>
      </w:r>
    </w:p>
    <w:p>
      <w:r>
        <w:t xml:space="preserve">    That’s right, yes.</w:t>
      </w:r>
    </w:p>
    <w:p/>
    <w:p>
      <w:r>
        <w:rPr>
          <w:b/>
        </w:rPr>
        <w:t>Word: bien | Meaning: good</w:t>
      </w:r>
    </w:p>
    <w:p/>
    <w:p>
      <w:r>
        <w:t>1.  Je vais mieux aujourd'hui.</w:t>
      </w:r>
    </w:p>
    <w:p>
      <w:r>
        <w:t xml:space="preserve">    I feel better today.</w:t>
      </w:r>
    </w:p>
    <w:p>
      <w:r>
        <w:t>2.  Il est bien placé pour la mission.</w:t>
      </w:r>
    </w:p>
    <w:p>
      <w:r>
        <w:t xml:space="preserve">    He is well placed for the mission.</w:t>
      </w:r>
    </w:p>
    <w:p>
      <w:r>
        <w:t xml:space="preserve">3.  Tu es très bien dans cette conversation. </w:t>
      </w:r>
    </w:p>
    <w:p>
      <w:r>
        <w:t xml:space="preserve">    You are very good at this conversation.</w:t>
      </w:r>
    </w:p>
    <w:p>
      <w:r>
        <w:t xml:space="preserve">4.  L'hôtel a un excellent service de réception. </w:t>
      </w:r>
    </w:p>
    <w:p>
      <w:r>
        <w:t xml:space="preserve">    The hotel has excellent reception services.</w:t>
      </w:r>
    </w:p>
    <w:p>
      <w:r>
        <w:t xml:space="preserve">5.  Ils ont une bonne compréhension du sujet. </w:t>
      </w:r>
    </w:p>
    <w:p>
      <w:r>
        <w:t xml:space="preserve">    They have a good understanding of the subject.</w:t>
      </w:r>
    </w:p>
    <w:p>
      <w:r>
        <w:t xml:space="preserve">6.  Le concert était bien organisé. </w:t>
      </w:r>
    </w:p>
    <w:p>
      <w:r>
        <w:t xml:space="preserve">    The concert was well organized. </w:t>
      </w:r>
    </w:p>
    <w:p>
      <w:r>
        <w:t>7.  J'ai faim, j'ai besoin de manger.</w:t>
      </w:r>
    </w:p>
    <w:p>
      <w:r>
        <w:t xml:space="preserve">   I am hungry, I need to eat. </w:t>
      </w:r>
    </w:p>
    <w:p>
      <w:r>
        <w:t xml:space="preserve">8.  Il est difficile d’apprendre une nouvelle langue. </w:t>
      </w:r>
    </w:p>
    <w:p>
      <w:r>
        <w:t xml:space="preserve">    It is difficult to learn a new language. </w:t>
      </w:r>
    </w:p>
    <w:p>
      <w:r>
        <w:t xml:space="preserve">9.  Je pense que le film était bien réalisé. </w:t>
      </w:r>
    </w:p>
    <w:p>
      <w:r>
        <w:t xml:space="preserve">    I think the movie was well made.  </w:t>
      </w:r>
    </w:p>
    <w:p>
      <w:r>
        <w:t xml:space="preserve">10.  La ville est très belle et agréable à vivre. </w:t>
      </w:r>
    </w:p>
    <w:p>
      <w:r>
        <w:t xml:space="preserve">   The city is very beautiful and pleasant to live in.</w:t>
      </w:r>
    </w:p>
    <w:p/>
    <w:p>
      <w:r>
        <w:rPr>
          <w:b/>
        </w:rPr>
        <w:t>Word: salut | Meaning: hello</w:t>
      </w:r>
    </w:p>
    <w:p/>
    <w:p>
      <w:r>
        <w:t>1. Bonjour, salut !</w:t>
      </w:r>
    </w:p>
    <w:p>
      <w:r>
        <w:t xml:space="preserve">   Hello, nice to meet you!</w:t>
      </w:r>
    </w:p>
    <w:p>
      <w:r>
        <w:t>2. J'espère que tu vas bien. Salut!</w:t>
      </w:r>
    </w:p>
    <w:p>
      <w:r>
        <w:t xml:space="preserve">   I hope you are doing well. Hi!</w:t>
      </w:r>
    </w:p>
    <w:p>
      <w:r>
        <w:t xml:space="preserve">3.  Salut à tous ! </w:t>
      </w:r>
    </w:p>
    <w:p>
      <w:r>
        <w:t xml:space="preserve">   Hey everyone!</w:t>
      </w:r>
    </w:p>
    <w:p>
      <w:r>
        <w:t>4.  Merci beaucoup pour votre aide. Salut!</w:t>
      </w:r>
    </w:p>
    <w:p>
      <w:r>
        <w:t xml:space="preserve">    Thank you so much for your help. Bye!</w:t>
      </w:r>
    </w:p>
    <w:p>
      <w:r>
        <w:t>5.  Salut, la semaine est terminée !</w:t>
      </w:r>
    </w:p>
    <w:p>
      <w:r>
        <w:t xml:space="preserve">    Hi, the week is over!</w:t>
      </w:r>
    </w:p>
    <w:p>
      <w:r>
        <w:t>6.  Tu veux venir manger ? Salut!</w:t>
      </w:r>
    </w:p>
    <w:p>
      <w:r>
        <w:t xml:space="preserve">    Do you want to come eat? Hey! </w:t>
      </w:r>
    </w:p>
    <w:p>
      <w:r>
        <w:t>7.  Salut à cette belle journée !</w:t>
      </w:r>
    </w:p>
    <w:p>
      <w:r>
        <w:t xml:space="preserve">    Hello on this beautiful day!</w:t>
      </w:r>
    </w:p>
    <w:p>
      <w:r>
        <w:t>8.  Je suis fatiguée, salut !</w:t>
      </w:r>
    </w:p>
    <w:p>
      <w:r>
        <w:t xml:space="preserve">   I'm tired, hi!</w:t>
      </w:r>
    </w:p>
    <w:p>
      <w:r>
        <w:t>9.  On est prêts pour la soirée ! Salut!</w:t>
      </w:r>
    </w:p>
    <w:p>
      <w:r>
        <w:t xml:space="preserve">   We are ready for the evening! Bye!</w:t>
      </w:r>
    </w:p>
    <w:p>
      <w:r>
        <w:t xml:space="preserve">10.   Salut, je me lance dans une nouvelle aventure ! </w:t>
      </w:r>
    </w:p>
    <w:p>
      <w:r>
        <w:t xml:space="preserve">    Hello, I'm launching into a new adventure!</w:t>
      </w:r>
    </w:p>
    <w:p/>
    <w:p>
      <w:r>
        <w:rPr>
          <w:b/>
        </w:rPr>
        <w:t>Word: jouer | Meaning: to play</w:t>
      </w:r>
    </w:p>
    <w:p/>
    <w:p>
      <w:r>
        <w:t xml:space="preserve">1. J'adore jouer au tennis avec mes amis.  </w:t>
      </w:r>
    </w:p>
    <w:p>
      <w:r>
        <w:t xml:space="preserve">    I love playing tennis with my friends.</w:t>
      </w:r>
    </w:p>
    <w:p>
      <w:r>
        <w:t xml:space="preserve">2. Le jeu de l’eau est amusant et relaxant pour moi.  </w:t>
      </w:r>
    </w:p>
    <w:p>
      <w:r>
        <w:t xml:space="preserve">   Playing water games is fun and relaxing for me. </w:t>
      </w:r>
    </w:p>
    <w:p>
      <w:r>
        <w:t xml:space="preserve">3. Elle aime jouer à la guitare, mais elle a peur de faire des concerts.  </w:t>
      </w:r>
    </w:p>
    <w:p>
      <w:r>
        <w:t xml:space="preserve">   She likes playing the guitar, but she's afraid of performing concerts.</w:t>
      </w:r>
    </w:p>
    <w:p>
      <w:r>
        <w:t xml:space="preserve">4. J’apprend les règles du jeu pour mieux comprendre le vocabulaire.  </w:t>
      </w:r>
    </w:p>
    <w:p>
      <w:r>
        <w:t xml:space="preserve">    I am learning the rules of the game to understand vocabulary better. </w:t>
      </w:r>
    </w:p>
    <w:p>
      <w:r>
        <w:t xml:space="preserve">5. On va jouer à la chasse aux trésors dans la forêt demain.   </w:t>
      </w:r>
    </w:p>
    <w:p>
      <w:r>
        <w:t xml:space="preserve">    We are going to play hide-and-seek in the woods tomorrow. </w:t>
      </w:r>
    </w:p>
    <w:p>
      <w:r>
        <w:t xml:space="preserve">6. Le jeu de société est une excellente activité pour passer le temps avec les enfants.  </w:t>
      </w:r>
    </w:p>
    <w:p>
      <w:r>
        <w:t xml:space="preserve">   Board games are an excellent activity for spending time with kids. </w:t>
      </w:r>
    </w:p>
    <w:p>
      <w:r>
        <w:t xml:space="preserve">7. Les enfants jouent à l’extérieur, mais il pleut beaucoup.  </w:t>
      </w:r>
    </w:p>
    <w:p>
      <w:r>
        <w:t xml:space="preserve">    Children play outside, but it's raining a lot.</w:t>
      </w:r>
    </w:p>
    <w:p>
      <w:r>
        <w:t xml:space="preserve">8. J'ai besoin de jouer à un jeu pour décompresser après une longue journée.   </w:t>
      </w:r>
    </w:p>
    <w:p>
      <w:r>
        <w:t xml:space="preserve">    I need to play a game to unwind after a long day. </w:t>
      </w:r>
    </w:p>
    <w:p>
      <w:r>
        <w:t xml:space="preserve">9. Le sport est important pour rester en forme et jouer plus longtemps.  </w:t>
      </w:r>
    </w:p>
    <w:p>
      <w:r>
        <w:t xml:space="preserve">     Sports are important for staying in shape and playing longer. </w:t>
      </w:r>
    </w:p>
    <w:p>
      <w:r>
        <w:t xml:space="preserve">10. Jouer avec des amis est toujours amusant.  </w:t>
      </w:r>
    </w:p>
    <w:p>
      <w:r>
        <w:t xml:space="preserve">      Playing with friends is always fun.</w:t>
      </w:r>
    </w:p>
    <w:p/>
    <w:p>
      <w:r>
        <w:rPr>
          <w:b/>
        </w:rPr>
        <w:t>Word: rose | Meaning: rose</w:t>
      </w:r>
    </w:p>
    <w:p/>
    <w:p>
      <w:r>
        <w:t>1. La rose est la fleur nationale de France.</w:t>
      </w:r>
    </w:p>
    <w:p>
      <w:r>
        <w:t xml:space="preserve">    The rose is the national flower of France.</w:t>
      </w:r>
    </w:p>
    <w:p>
      <w:r>
        <w:t>2. J'aime beaucoup les roses rouges.</w:t>
      </w:r>
    </w:p>
    <w:p>
      <w:r>
        <w:t xml:space="preserve">    I like very much red roses.</w:t>
      </w:r>
    </w:p>
    <w:p>
      <w:r>
        <w:t>3. Il y a une rose blanche dans mon jardin.</w:t>
      </w:r>
    </w:p>
    <w:p>
      <w:r>
        <w:t xml:space="preserve">    There is a white rose in my garden.</w:t>
      </w:r>
    </w:p>
    <w:p>
      <w:r>
        <w:t>4. La rose est symbole de beauté et d'amour.</w:t>
      </w:r>
    </w:p>
    <w:p>
      <w:r>
        <w:t xml:space="preserve">    The rose is a symbol of beauty and love.</w:t>
      </w:r>
    </w:p>
    <w:p>
      <w:r>
        <w:t>5. Les roses sont très fragantes.</w:t>
      </w:r>
    </w:p>
    <w:p>
      <w:r>
        <w:t xml:space="preserve">    Roses are very fragrant.</w:t>
      </w:r>
    </w:p>
    <w:p>
      <w:r>
        <w:t>6. Tu dois couper les fleurs des roses pour que elles se développent mieux.</w:t>
      </w:r>
    </w:p>
    <w:p>
      <w:r>
        <w:t xml:space="preserve">    You must cut the flowers from the roses so that they develop better. </w:t>
      </w:r>
    </w:p>
    <w:p>
      <w:r>
        <w:t>7. J'adore l'aspect élégant de la rose.</w:t>
      </w:r>
    </w:p>
    <w:p>
      <w:r>
        <w:t xml:space="preserve">    I love the elegant look of the rose.</w:t>
      </w:r>
    </w:p>
    <w:p>
      <w:r>
        <w:t>8. La rose est souvent utilisée dans les peintures et la poésie.</w:t>
      </w:r>
    </w:p>
    <w:p>
      <w:r>
        <w:t xml:space="preserve">    The rose is often used in paintings and poetry. </w:t>
      </w:r>
    </w:p>
    <w:p>
      <w:r>
        <w:t xml:space="preserve">9. On trouve des roses sauvages dans les bois et les champs. </w:t>
      </w:r>
    </w:p>
    <w:p>
      <w:r>
        <w:t xml:space="preserve">    Wild roses can be found in woods and fields.</w:t>
      </w:r>
    </w:p>
    <w:p>
      <w:r>
        <w:t>10. Le parfum de la rose me rappelle mes souvenirs d'enfance.</w:t>
      </w:r>
    </w:p>
    <w:p>
      <w:r>
        <w:t xml:space="preserve">    The scent of the rose reminds me of my childhood memories.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plage. </w:t>
      </w:r>
    </w:p>
    <w:p>
      <w:r>
        <w:t xml:space="preserve">    The sun's light shines on the beach.</w:t>
      </w:r>
    </w:p>
    <w:p>
      <w:r>
        <w:t>2. Elle allume une lampe de poche pour éclairer la route.</w:t>
      </w:r>
    </w:p>
    <w:p>
      <w:r>
        <w:t xml:space="preserve">   She turns on a flashlight to illuminate the road.</w:t>
      </w:r>
    </w:p>
    <w:p>
      <w:r>
        <w:t>3. J'adore les lumières colorées des festivals d'été!</w:t>
      </w:r>
    </w:p>
    <w:p>
      <w:r>
        <w:t xml:space="preserve">   I love the colorful lights of summer festivals! </w:t>
      </w:r>
    </w:p>
    <w:p>
      <w:r>
        <w:t xml:space="preserve">4. La lumière de la bougie crée un ambiance cosy.  </w:t>
      </w:r>
    </w:p>
    <w:p>
      <w:r>
        <w:t xml:space="preserve">   The candlelight creates a cozy atmosphere.</w:t>
      </w:r>
    </w:p>
    <w:p>
      <w:r>
        <w:t>5. Nous avons besoin de plus de lumière dans la pièce.</w:t>
      </w:r>
    </w:p>
    <w:p>
      <w:r>
        <w:t xml:space="preserve">    We need more light in the room.</w:t>
      </w:r>
    </w:p>
    <w:p>
      <w:r>
        <w:t xml:space="preserve">6. Le ciel nocturne est recouvert d'une belle lumière. </w:t>
      </w:r>
    </w:p>
    <w:p>
      <w:r>
        <w:t xml:space="preserve">   The night sky is covered with beautiful light.</w:t>
      </w:r>
    </w:p>
    <w:p>
      <w:r>
        <w:t>7. La lumière du feu créait une ambiance chaleureuse.</w:t>
      </w:r>
    </w:p>
    <w:p>
      <w:r>
        <w:t xml:space="preserve">   The firelight created a warm atmosphere.</w:t>
      </w:r>
    </w:p>
    <w:p>
      <w:r>
        <w:t>8. Il y a une petite lumière dans la chambre de bébé.</w:t>
      </w:r>
    </w:p>
    <w:p>
      <w:r>
        <w:t xml:space="preserve">    There's a small light in the baby's room. </w:t>
      </w:r>
    </w:p>
    <w:p>
      <w:r>
        <w:t>9. La lumière des étoiles est très belle à observer.</w:t>
      </w:r>
    </w:p>
    <w:p>
      <w:r>
        <w:t xml:space="preserve">  The starlight is very beautiful to observe. </w:t>
      </w:r>
    </w:p>
    <w:p>
      <w:r>
        <w:t xml:space="preserve">10.  Le lampadaire éclaire le passage de l’intersection. </w:t>
      </w:r>
    </w:p>
    <w:p>
      <w:r>
        <w:t xml:space="preserve">    The street lamp illuminates the intersection.</w:t>
      </w:r>
    </w:p>
    <w:p/>
    <w:p>
      <w:r>
        <w:rPr>
          <w:b/>
        </w:rPr>
        <w:t>Word: haus | Meaning: **house**</w:t>
      </w:r>
    </w:p>
    <w:p/>
    <w:p>
      <w:r>
        <w:t>1.  Je voudrais visiter la maison de mes grands-parents ce week-end.</w:t>
      </w:r>
    </w:p>
    <w:p>
      <w:r>
        <w:t xml:space="preserve">   I would like to visit my grandparents' house this weekend.</w:t>
      </w:r>
    </w:p>
    <w:p>
      <w:r>
        <w:t xml:space="preserve">2.  Le restaurant propose une cuisine française et un menu à prix doux. </w:t>
      </w:r>
    </w:p>
    <w:p>
      <w:r>
        <w:t xml:space="preserve">   The restaurant offers French cuisine and a low-priced menu. </w:t>
      </w:r>
    </w:p>
    <w:p>
      <w:r>
        <w:t>3.  Il y a plusieurs maisons dans le quartier, mais seulement quelques-unes sont habitées.</w:t>
      </w:r>
    </w:p>
    <w:p>
      <w:r>
        <w:t xml:space="preserve">   There are several houses in the neighborhood, but only a few of them are inhabited. </w:t>
      </w:r>
    </w:p>
    <w:p>
      <w:r>
        <w:t>4.  La maison de Jean est située au bord de la mer.</w:t>
      </w:r>
    </w:p>
    <w:p>
      <w:r>
        <w:t xml:space="preserve">   Jean's house is located on the coast.</w:t>
      </w:r>
    </w:p>
    <w:p>
      <w:r>
        <w:t xml:space="preserve">5.  Le jardin du château était paisible et agréable à visiter. </w:t>
      </w:r>
    </w:p>
    <w:p>
      <w:r>
        <w:t xml:space="preserve">   The garden of the castle was peaceful and pleasant to visit.</w:t>
      </w:r>
    </w:p>
    <w:p>
      <w:r>
        <w:t xml:space="preserve">6.  L'architecte a conçu une maison moderne avec un balcon sur la rue. </w:t>
      </w:r>
    </w:p>
    <w:p>
      <w:r>
        <w:t xml:space="preserve">   The architect designed a modern house with a balcony overlooking the street. </w:t>
      </w:r>
    </w:p>
    <w:p>
      <w:r>
        <w:t xml:space="preserve">7.  Le prix de la villa est très élevé, il est impossible de l’acheter pour les familles modestes. </w:t>
      </w:r>
    </w:p>
    <w:p>
      <w:r>
        <w:t xml:space="preserve">   The price of the villa is very high; it's impossible for modest families to buy it. </w:t>
      </w:r>
    </w:p>
    <w:p>
      <w:r>
        <w:t>8.  Nous avons appris que le gouvernement allait construire une nouvelle maison de retraite.</w:t>
      </w:r>
    </w:p>
    <w:p>
      <w:r>
        <w:t xml:space="preserve">    We learned that the government was going to build a new retirement home. </w:t>
      </w:r>
    </w:p>
    <w:p>
      <w:r>
        <w:t>9.  Le vieux village était charmant et il y avait beaucoup d'habitations à visiter.</w:t>
      </w:r>
    </w:p>
    <w:p>
      <w:r>
        <w:t xml:space="preserve">   The old village was charming, and there were many houses to visit. </w:t>
      </w:r>
    </w:p>
    <w:p>
      <w:r>
        <w:t xml:space="preserve">10.  J'ai besoin de louer une maison pour les vacances. </w:t>
      </w:r>
    </w:p>
    <w:p>
      <w:r>
        <w:t xml:space="preserve">    I need to rent a house for the holidays.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</w:t>
      </w:r>
    </w:p>
    <w:p>
      <w:r>
        <w:t xml:space="preserve">    The dress of Marie is red.</w:t>
      </w:r>
    </w:p>
    <w:p>
      <w:r>
        <w:t>2. Le soleil était rouge ce matin.</w:t>
      </w:r>
    </w:p>
    <w:p>
      <w:r>
        <w:t xml:space="preserve">    The sun was red this morning.</w:t>
      </w:r>
    </w:p>
    <w:p>
      <w:r>
        <w:t>3.  J'ai une couleur rouge sur mon dessin.</w:t>
      </w:r>
    </w:p>
    <w:p>
      <w:r>
        <w:t xml:space="preserve">    I have a red color on my drawing.</w:t>
      </w:r>
    </w:p>
    <w:p>
      <w:r>
        <w:t>4.  Il faut utiliser du rouge dans la peinture.</w:t>
      </w:r>
    </w:p>
    <w:p>
      <w:r>
        <w:t xml:space="preserve">    You need to use red in the paint.</w:t>
      </w:r>
    </w:p>
    <w:p>
      <w:r>
        <w:t xml:space="preserve">5. Le livre est rouge, c’est un roman. </w:t>
      </w:r>
    </w:p>
    <w:p>
      <w:r>
        <w:t xml:space="preserve">    The book is red, it's a novel.</w:t>
      </w:r>
    </w:p>
    <w:p>
      <w:r>
        <w:t xml:space="preserve">6. La pomme était rouge et juteuse. </w:t>
      </w:r>
    </w:p>
    <w:p>
      <w:r>
        <w:t xml:space="preserve">    The apple was red and juicy.</w:t>
      </w:r>
    </w:p>
    <w:p>
      <w:r>
        <w:t>7.  Tu as besoin de rouge pour ta peinture.</w:t>
      </w:r>
    </w:p>
    <w:p>
      <w:r>
        <w:t xml:space="preserve">   You need some red for your painting.</w:t>
      </w:r>
    </w:p>
    <w:p>
      <w:r>
        <w:t>8.  Les tomates sont rouges.</w:t>
      </w:r>
    </w:p>
    <w:p>
      <w:r>
        <w:t xml:space="preserve">    Tomatoes are red.</w:t>
      </w:r>
    </w:p>
    <w:p>
      <w:r>
        <w:t>9. Les rubans étaient rouges, je les aime.</w:t>
      </w:r>
    </w:p>
    <w:p>
      <w:r>
        <w:t xml:space="preserve">    The ribbons were red, I love them. </w:t>
      </w:r>
    </w:p>
    <w:p>
      <w:r>
        <w:t>10. Je trouve que le rouge est une couleur très belle.</w:t>
      </w:r>
    </w:p>
    <w:p>
      <w:r>
        <w:t xml:space="preserve">    I think that the red is a very beautiful color.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