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Ma maison est très spacieuse.</w:t>
      </w:r>
    </w:p>
    <w:p>
      <w:r>
        <w:t xml:space="preserve">   My house is very spacious.</w:t>
      </w:r>
    </w:p>
    <w:p>
      <w:r>
        <w:t>2.  J'aime beaucoup mon petit studio, c'est ma maison.</w:t>
      </w:r>
    </w:p>
    <w:p>
      <w:r>
        <w:t xml:space="preserve">   I love my little studio very much; it's my home.</w:t>
      </w:r>
    </w:p>
    <w:p>
      <w:r>
        <w:t xml:space="preserve">3.  La maison de mes parents est située à Paris. </w:t>
      </w:r>
    </w:p>
    <w:p>
      <w:r>
        <w:t xml:space="preserve">   My parents' house is located in Paris. </w:t>
      </w:r>
    </w:p>
    <w:p>
      <w:r>
        <w:t>4.  Nous avons déménagé dans une nouvelle maison.</w:t>
      </w:r>
    </w:p>
    <w:p>
      <w:r>
        <w:t xml:space="preserve">   We moved to a new house.</w:t>
      </w:r>
    </w:p>
    <w:p>
      <w:r>
        <w:t>5.  Mon ami a une belle maison avec un jardin.</w:t>
      </w:r>
    </w:p>
    <w:p>
      <w:r>
        <w:t xml:space="preserve">   My friend has a nice house with a garden.</w:t>
      </w:r>
    </w:p>
    <w:p>
      <w:r>
        <w:t xml:space="preserve">6.  La maison de l'enfant est pleine d'objets colorés. </w:t>
      </w:r>
    </w:p>
    <w:p>
      <w:r>
        <w:t xml:space="preserve">   The child's house is full of colorful objects.</w:t>
      </w:r>
    </w:p>
    <w:p>
      <w:r>
        <w:t>7.  Le bruit du vent est plus fort que la maison.</w:t>
      </w:r>
    </w:p>
    <w:p>
      <w:r>
        <w:t xml:space="preserve">   The wind noise is stronger than the house.</w:t>
      </w:r>
    </w:p>
    <w:p>
      <w:r>
        <w:t>8.  On visite souvent notre maison à la campagne.</w:t>
      </w:r>
    </w:p>
    <w:p>
      <w:r>
        <w:t xml:space="preserve">   We often visit our country home. </w:t>
      </w:r>
    </w:p>
    <w:p>
      <w:r>
        <w:t>9.  J'adore cuisiner dans ma maison.</w:t>
      </w:r>
    </w:p>
    <w:p>
      <w:r>
        <w:t xml:space="preserve">   I love cooking in my house.</w:t>
      </w:r>
    </w:p>
    <w:p>
      <w:r>
        <w:t>10.  Elle a besoin d'une nouvelle maison en plein air.</w:t>
      </w:r>
    </w:p>
    <w:p>
      <w:r>
        <w:t xml:space="preserve">   She needs a new house in the countryside.</w:t>
      </w:r>
    </w:p>
    <w:p/>
    <w:p>
      <w:r>
        <w:rPr>
          <w:b/>
        </w:rPr>
        <w:t>Word: jeu | Meaning: game</w:t>
      </w:r>
    </w:p>
    <w:p/>
    <w:p>
      <w:r>
        <w:t>1. J'aime beaucoup jouer au tennis.</w:t>
      </w:r>
    </w:p>
    <w:p>
      <w:r>
        <w:t xml:space="preserve">    I like playing tennis very much.</w:t>
      </w:r>
    </w:p>
    <w:p>
      <w:r>
        <w:t xml:space="preserve">2. La soirée sera consacrée à un jeu de rôle. </w:t>
      </w:r>
    </w:p>
    <w:p>
      <w:r>
        <w:t xml:space="preserve">   The evening will be dedicated to a role-playing game.</w:t>
      </w:r>
    </w:p>
    <w:p>
      <w:r>
        <w:t>3. Les enfants jouent ensemble dans la cour.</w:t>
      </w:r>
    </w:p>
    <w:p>
      <w:r>
        <w:t xml:space="preserve">   The children play together in the yard.</w:t>
      </w:r>
    </w:p>
    <w:p>
      <w:r>
        <w:t>4. Je joue souvent à l'ordinateur.</w:t>
      </w:r>
    </w:p>
    <w:p>
      <w:r>
        <w:t xml:space="preserve">    I often play computer games.</w:t>
      </w:r>
    </w:p>
    <w:p>
      <w:r>
        <w:t xml:space="preserve">5. Il a joué un jeu de stratégie pour résoudre le problème. </w:t>
      </w:r>
    </w:p>
    <w:p>
      <w:r>
        <w:t xml:space="preserve">   He played a strategy game to solve the problem. </w:t>
      </w:r>
    </w:p>
    <w:p>
      <w:r>
        <w:t xml:space="preserve">6. Le jeu est très important pour la construction d'un projet. </w:t>
      </w:r>
    </w:p>
    <w:p>
      <w:r>
        <w:t xml:space="preserve">   The game is very important for building a project.</w:t>
      </w:r>
    </w:p>
    <w:p>
      <w:r>
        <w:t xml:space="preserve">7. Nous jouons de l'herbe et nous ne sommes pas fatigués. </w:t>
      </w:r>
    </w:p>
    <w:p>
      <w:r>
        <w:t xml:space="preserve">    We play in the grass and we are not tired.</w:t>
      </w:r>
    </w:p>
    <w:p>
      <w:r>
        <w:t>8. Il est nécessaire de jouer aux questions pour apprendre les choses.</w:t>
      </w:r>
    </w:p>
    <w:p>
      <w:r>
        <w:t xml:space="preserve">  It is necessary to play questions to learn things.</w:t>
      </w:r>
    </w:p>
    <w:p>
      <w:r>
        <w:t xml:space="preserve">9. Le jeu de société me plaît beaucoup. </w:t>
      </w:r>
    </w:p>
    <w:p>
      <w:r>
        <w:t xml:space="preserve">   The board game I like very much.</w:t>
      </w:r>
    </w:p>
    <w:p>
      <w:r>
        <w:t>10. Les enfants aiment jouer à des jeux imaginaires.</w:t>
      </w:r>
    </w:p>
    <w:p>
      <w:r>
        <w:t xml:space="preserve">    Children enjoy playing imaginary games.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The sun's light shines on the city. </w:t>
      </w:r>
    </w:p>
    <w:p>
      <w:r>
        <w:t>2. Il y a une forte lumière dans la salle de réception.</w:t>
      </w:r>
    </w:p>
    <w:p>
      <w:r>
        <w:t xml:space="preserve">There is strong light in the reception room. </w:t>
      </w:r>
    </w:p>
    <w:p>
      <w:r>
        <w:t xml:space="preserve">3. Je n’aime pas la lumière ambiante. </w:t>
      </w:r>
    </w:p>
    <w:p>
      <w:r>
        <w:t xml:space="preserve">I don't like ambient lighting. </w:t>
      </w:r>
    </w:p>
    <w:p>
      <w:r>
        <w:t xml:space="preserve">4. La lumière est fondamentale pour la vie.  </w:t>
      </w:r>
    </w:p>
    <w:p>
      <w:r>
        <w:t xml:space="preserve">Light is fundamental to life. </w:t>
      </w:r>
    </w:p>
    <w:p>
      <w:r>
        <w:t xml:space="preserve">5. Les lampadaires éclairent la rue pendant la nuit.   </w:t>
      </w:r>
    </w:p>
    <w:p>
      <w:r>
        <w:t xml:space="preserve">Street lamps illuminate the street at night. </w:t>
      </w:r>
    </w:p>
    <w:p>
      <w:r>
        <w:t xml:space="preserve">6. Il y a un peu de lumière dans le bureau.    </w:t>
      </w:r>
    </w:p>
    <w:p>
      <w:r>
        <w:t xml:space="preserve">There's a little bit of light in the office. </w:t>
      </w:r>
    </w:p>
    <w:p>
      <w:r>
        <w:t xml:space="preserve">7. La lumière du feu est brillante et chaude.  </w:t>
      </w:r>
    </w:p>
    <w:p>
      <w:r>
        <w:t xml:space="preserve">The firelight is bright and warm. </w:t>
      </w:r>
    </w:p>
    <w:p>
      <w:r>
        <w:t xml:space="preserve">8. Nous avons besoin d'une lumière plus forte pour la lecture. </w:t>
      </w:r>
    </w:p>
    <w:p>
      <w:r>
        <w:t xml:space="preserve">We need a stronger light for reading. </w:t>
      </w:r>
    </w:p>
    <w:p>
      <w:r>
        <w:t xml:space="preserve">9. L’obscurité rend difficile la vision de la lumière.    </w:t>
      </w:r>
    </w:p>
    <w:p>
      <w:r>
        <w:t xml:space="preserve">Darkness makes it difficult to see the light.  </w:t>
      </w:r>
    </w:p>
    <w:p>
      <w:r>
        <w:t xml:space="preserve">10. La lumière du feu illumine les objets dans l'obscurité.   </w:t>
      </w:r>
    </w:p>
    <w:p>
      <w:r>
        <w:t>Firelight illuminates objects in darkness.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manger ma lunch.</w:t>
      </w:r>
    </w:p>
    <w:p>
      <w:r>
        <w:t xml:space="preserve">   I need a table to eat my lunch.</w:t>
      </w:r>
    </w:p>
    <w:p>
      <w:r>
        <w:t>3. Le restaurant a une grande table pour les groupes importants.</w:t>
      </w:r>
    </w:p>
    <w:p>
      <w:r>
        <w:t xml:space="preserve">   The restaurant has a large table for important groups.</w:t>
      </w:r>
    </w:p>
    <w:p>
      <w:r>
        <w:t>4.  Le café est servi sur la table.</w:t>
      </w:r>
    </w:p>
    <w:p>
      <w:r>
        <w:t xml:space="preserve">   Coffee is served on the table.</w:t>
      </w:r>
    </w:p>
    <w:p>
      <w:r>
        <w:t>5. La table des fêtes est décorée de fleurs et d'éclairage.</w:t>
      </w:r>
    </w:p>
    <w:p>
      <w:r>
        <w:t xml:space="preserve">   The festive table is decorated with flowers and lighting. </w:t>
      </w:r>
    </w:p>
    <w:p>
      <w:r>
        <w:t>6. J'ai dessiné une table dans ma classe.</w:t>
      </w:r>
    </w:p>
    <w:p>
      <w:r>
        <w:t xml:space="preserve">   I drew a table in my class.</w:t>
      </w:r>
    </w:p>
    <w:p>
      <w:r>
        <w:t>7.  Il faut nettoyer la table avant de commencer à cuisiner.</w:t>
      </w:r>
    </w:p>
    <w:p>
      <w:r>
        <w:t xml:space="preserve">   You must clean the table before you start cooking.</w:t>
      </w:r>
    </w:p>
    <w:p>
      <w:r>
        <w:t>8. Le menu est placé sur la table.</w:t>
      </w:r>
    </w:p>
    <w:p>
      <w:r>
        <w:t xml:space="preserve">   The menu is placed on the table. </w:t>
      </w:r>
    </w:p>
    <w:p>
      <w:r>
        <w:t>9. J'ai besoin d'une table pour ranger les livres.</w:t>
      </w:r>
    </w:p>
    <w:p>
      <w:r>
        <w:t xml:space="preserve">    I need a table to store books. </w:t>
      </w:r>
    </w:p>
    <w:p>
      <w:r>
        <w:t xml:space="preserve">10. La table de salle à manger est longue et rectangulaire. </w:t>
      </w:r>
    </w:p>
    <w:p>
      <w:r>
        <w:t xml:space="preserve">   The dining room table is long and rectangular.</w:t>
      </w:r>
    </w:p>
    <w:p/>
    <w:p>
      <w:r>
        <w:rPr>
          <w:b/>
        </w:rPr>
        <w:t>Word: petite | Meaning: small</w:t>
      </w:r>
    </w:p>
    <w:p/>
    <w:p>
      <w:r>
        <w:t>1. La petite fille est très amoureuse.</w:t>
      </w:r>
    </w:p>
    <w:p>
      <w:r>
        <w:t xml:space="preserve">   The little girl is very in love.</w:t>
      </w:r>
    </w:p>
    <w:p>
      <w:r>
        <w:t>2. Je suis petite, donc je n’ai pas besoin d'un grand lit.</w:t>
      </w:r>
    </w:p>
    <w:p>
      <w:r>
        <w:t xml:space="preserve">   I am small, so I don't need a big bed.</w:t>
      </w:r>
    </w:p>
    <w:p>
      <w:r>
        <w:t xml:space="preserve">3. La boulangerie est une petite affaire, mais elle est très populaire. </w:t>
      </w:r>
    </w:p>
    <w:p>
      <w:r>
        <w:t xml:space="preserve">  The bakery is a small business, but it is very popular. </w:t>
      </w:r>
    </w:p>
    <w:p>
      <w:r>
        <w:t>4. Son sourire était si petit et doux.</w:t>
      </w:r>
    </w:p>
    <w:p>
      <w:r>
        <w:t xml:space="preserve">  His smile was so little and sweet. </w:t>
      </w:r>
    </w:p>
    <w:p>
      <w:r>
        <w:t>5. Nous avons visité un petit musée d'art moderne.</w:t>
      </w:r>
    </w:p>
    <w:p>
      <w:r>
        <w:t xml:space="preserve">   We visited a small modern art museum.</w:t>
      </w:r>
    </w:p>
    <w:p>
      <w:r>
        <w:t>6. La petite maison est située dans un jardin verdoyant.</w:t>
      </w:r>
    </w:p>
    <w:p>
      <w:r>
        <w:t xml:space="preserve">   The tiny house is located in a green garden. </w:t>
      </w:r>
    </w:p>
    <w:p>
      <w:r>
        <w:t>7. Il me semble que la nourriture était très petite.</w:t>
      </w:r>
    </w:p>
    <w:p>
      <w:r>
        <w:t xml:space="preserve">   I think the food was very small.</w:t>
      </w:r>
    </w:p>
    <w:p>
      <w:r>
        <w:t xml:space="preserve">8. Les petits oiseaux sont beaux à regarder. </w:t>
      </w:r>
    </w:p>
    <w:p>
      <w:r>
        <w:t xml:space="preserve">   The little birds are beautiful to look at.</w:t>
      </w:r>
    </w:p>
    <w:p>
      <w:r>
        <w:t>9. Le petit chien est en train de jouer avec une balle rouge.</w:t>
      </w:r>
    </w:p>
    <w:p>
      <w:r>
        <w:t xml:space="preserve">    The little dog is playing with a red ball.</w:t>
      </w:r>
    </w:p>
    <w:p>
      <w:r>
        <w:t>10.  Il était difficile de trouver un restaurant petit et cosy.</w:t>
      </w:r>
    </w:p>
    <w:p>
      <w:r>
        <w:t xml:space="preserve">   It was difficult to find a small and cozy restaurant.</w:t>
      </w:r>
    </w:p>
    <w:p/>
    <w:p>
      <w:r>
        <w:rPr>
          <w:b/>
        </w:rPr>
        <w:t>Word: oui | Meaning: yes</w:t>
      </w:r>
    </w:p>
    <w:p/>
    <w:p>
      <w:r>
        <w:t xml:space="preserve">1. Oui, je suis d’accord avec vous. </w:t>
      </w:r>
    </w:p>
    <w:p>
      <w:r>
        <w:t xml:space="preserve">    Yes, I agree with you.</w:t>
      </w:r>
    </w:p>
    <w:p>
      <w:r>
        <w:t xml:space="preserve">2.  Oui, j'aime beaucoup la cuisine française. </w:t>
      </w:r>
    </w:p>
    <w:p>
      <w:r>
        <w:t xml:space="preserve">   Yes, I love French cuisine.</w:t>
      </w:r>
    </w:p>
    <w:p>
      <w:r>
        <w:t xml:space="preserve">3.  La réponse est oui. </w:t>
      </w:r>
    </w:p>
    <w:p>
      <w:r>
        <w:t xml:space="preserve">   The answer is yes.</w:t>
      </w:r>
    </w:p>
    <w:p>
      <w:r>
        <w:t xml:space="preserve">4.  Le voyage en Italie était vraiment fantastique ! Oui ! </w:t>
      </w:r>
    </w:p>
    <w:p>
      <w:r>
        <w:t xml:space="preserve">    The trip to Italy was really fantastic! Yes! </w:t>
      </w:r>
    </w:p>
    <w:p>
      <w:r>
        <w:t xml:space="preserve">5.  Oui, je voudrais un café noir, s'il vous plaît. </w:t>
      </w:r>
    </w:p>
    <w:p>
      <w:r>
        <w:t xml:space="preserve">    Yes, I would like a black coffee, please. </w:t>
      </w:r>
    </w:p>
    <w:p>
      <w:r>
        <w:t xml:space="preserve">6.  Il est arrivé à temps, oui. </w:t>
      </w:r>
    </w:p>
    <w:p>
      <w:r>
        <w:t xml:space="preserve">   He arrived on time, yes.</w:t>
      </w:r>
    </w:p>
    <w:p>
      <w:r>
        <w:t>7.  Avez-vous entendu parler du film ? Oui.</w:t>
      </w:r>
    </w:p>
    <w:p>
      <w:r>
        <w:t xml:space="preserve">   Have you heard of the movie? Yes. </w:t>
      </w:r>
    </w:p>
    <w:p>
      <w:r>
        <w:t xml:space="preserve">8.  Je suis d’accord avec toi. Oui. </w:t>
      </w:r>
    </w:p>
    <w:p>
      <w:r>
        <w:t xml:space="preserve">   I agree with you. Yes. </w:t>
      </w:r>
    </w:p>
    <w:p>
      <w:r>
        <w:t xml:space="preserve">9.  Oui, je vais l’essayer. </w:t>
      </w:r>
    </w:p>
    <w:p>
      <w:r>
        <w:t xml:space="preserve">    Yes, I will try it. </w:t>
      </w:r>
    </w:p>
    <w:p>
      <w:r>
        <w:t xml:space="preserve">10. Il est beau et oui, il fait bon temps aujourd'hui. </w:t>
      </w:r>
    </w:p>
    <w:p>
      <w:r>
        <w:t xml:space="preserve">    It is beautiful and yes, it's a nice day today.</w:t>
      </w:r>
    </w:p>
    <w:p/>
    <w:p>
      <w:r>
        <w:rPr>
          <w:b/>
        </w:rPr>
        <w:t>Word: bien | Meaning: good</w:t>
      </w:r>
    </w:p>
    <w:p/>
    <w:p>
      <w:r>
        <w:t>1. Il fait bien beau aujourd'hui.</w:t>
      </w:r>
    </w:p>
    <w:p>
      <w:r>
        <w:t xml:space="preserve">    He is having a good day today.</w:t>
      </w:r>
    </w:p>
    <w:p>
      <w:r>
        <w:t>2. La salade est préparée bien, merci.</w:t>
      </w:r>
    </w:p>
    <w:p>
      <w:r>
        <w:t xml:space="preserve">   The salad is well prepared, thank you.</w:t>
      </w:r>
    </w:p>
    <w:p>
      <w:r>
        <w:t>3. Ils ont bien dormi la nuit dernière.</w:t>
      </w:r>
    </w:p>
    <w:p>
      <w:r>
        <w:t xml:space="preserve">   They slept well last night.</w:t>
      </w:r>
    </w:p>
    <w:p>
      <w:r>
        <w:t>4. Je vais bien, merci. Comment allez-vous ?</w:t>
      </w:r>
    </w:p>
    <w:p>
      <w:r>
        <w:t xml:space="preserve">    I'm fine, thank you. How are you?</w:t>
      </w:r>
    </w:p>
    <w:p>
      <w:r>
        <w:t>5. La musique est bien audible.</w:t>
      </w:r>
    </w:p>
    <w:p>
      <w:r>
        <w:t xml:space="preserve">    The music is well audible. </w:t>
      </w:r>
    </w:p>
    <w:p>
      <w:r>
        <w:t>6. J'aime bien voyager en train.</w:t>
      </w:r>
    </w:p>
    <w:p>
      <w:r>
        <w:t xml:space="preserve">   I like to travel by train.</w:t>
      </w:r>
    </w:p>
    <w:p>
      <w:r>
        <w:t>7. La lumière de la table est bien éclairée.</w:t>
      </w:r>
    </w:p>
    <w:p>
      <w:r>
        <w:t xml:space="preserve">   The lamp light on the table is well lit.</w:t>
      </w:r>
    </w:p>
    <w:p>
      <w:r>
        <w:t>8. Je suis contente de le voir bien.</w:t>
      </w:r>
    </w:p>
    <w:p>
      <w:r>
        <w:t xml:space="preserve">    It’s nice to see him doing well. </w:t>
      </w:r>
    </w:p>
    <w:p>
      <w:r>
        <w:t xml:space="preserve">9. Tu es bien habillé aujourd'hui. </w:t>
      </w:r>
    </w:p>
    <w:p>
      <w:r>
        <w:t xml:space="preserve">   You look good today.</w:t>
      </w:r>
    </w:p>
    <w:p>
      <w:r>
        <w:t xml:space="preserve">10. Il a bien fait son examen. </w:t>
      </w:r>
    </w:p>
    <w:p>
      <w:r>
        <w:t xml:space="preserve">   He did well on his exam.</w:t>
      </w:r>
    </w:p>
    <w:p/>
    <w:p>
      <w:r>
        <w:rPr>
          <w:b/>
        </w:rPr>
        <w:t>Word: rêve | Meaning: dream</w:t>
      </w:r>
    </w:p>
    <w:p/>
    <w:p>
      <w:r>
        <w:t>1.  J'ai eu un rêve magnifique hier soir.</w:t>
      </w:r>
    </w:p>
    <w:p>
      <w:r>
        <w:t xml:space="preserve">    My dream last night was magnificent.</w:t>
      </w:r>
    </w:p>
    <w:p>
      <w:r>
        <w:t>2.  Il est important de s'épanouir dans son rêve.</w:t>
      </w:r>
    </w:p>
    <w:p>
      <w:r>
        <w:t xml:space="preserve">    It is important to blossom in his dream.</w:t>
      </w:r>
    </w:p>
    <w:p>
      <w:r>
        <w:t xml:space="preserve">3.  La musique du rêve a toujours été une source d'inspiration. </w:t>
      </w:r>
    </w:p>
    <w:p>
      <w:r>
        <w:t xml:space="preserve">   The music of dreams has always been a source of inspiration.</w:t>
      </w:r>
    </w:p>
    <w:p>
      <w:r>
        <w:t>4.  Le rêve d’une vie plus facile et plus agréable me motive.</w:t>
      </w:r>
    </w:p>
    <w:p>
      <w:r>
        <w:t xml:space="preserve">   The dream of a simpler and more enjoyable life motivates me.</w:t>
      </w:r>
    </w:p>
    <w:p>
      <w:r>
        <w:t>5.  Je rêvais de voyager dans des endroits inconnus.</w:t>
      </w:r>
    </w:p>
    <w:p>
      <w:r>
        <w:t xml:space="preserve">    I dreamt of travelling to unknown places. </w:t>
      </w:r>
    </w:p>
    <w:p>
      <w:r>
        <w:t>6.  Votre rêve peut être un point de repère pour votre futur.</w:t>
      </w:r>
    </w:p>
    <w:p>
      <w:r>
        <w:t xml:space="preserve">     Your dream can be a point of reference for your future. </w:t>
      </w:r>
    </w:p>
    <w:p>
      <w:r>
        <w:t xml:space="preserve">7.   Le monde est plein de rêves à réaliser. </w:t>
      </w:r>
    </w:p>
    <w:p>
      <w:r>
        <w:t xml:space="preserve">    The world is full of dreams to realize.</w:t>
      </w:r>
    </w:p>
    <w:p>
      <w:r>
        <w:t xml:space="preserve">8.   Il faut toujours croire en l'épanouissement de son rêve. </w:t>
      </w:r>
    </w:p>
    <w:p>
      <w:r>
        <w:t xml:space="preserve">    You must always believe in the flourishing of your dream.  </w:t>
      </w:r>
    </w:p>
    <w:p>
      <w:r>
        <w:t>9.  Les rêves sont des voyages fascinants vers un monde imaginaire.</w:t>
      </w:r>
    </w:p>
    <w:p>
      <w:r>
        <w:t xml:space="preserve">    Dreams are fascinating journeys into an imaginary world.  </w:t>
      </w:r>
    </w:p>
    <w:p>
      <w:r>
        <w:t>10. J’ai le privilège de réaliser mes rêves.</w:t>
      </w:r>
    </w:p>
    <w:p>
      <w:r>
        <w:t xml:space="preserve">   I have the privilege of realizing my dreams.</w:t>
      </w:r>
    </w:p>
    <w:p/>
    <w:p>
      <w:r>
        <w:rPr>
          <w:b/>
        </w:rPr>
        <w:t>Word: chaleur | Meaning: heat</w:t>
      </w:r>
    </w:p>
    <w:p/>
    <w:p>
      <w:r>
        <w:t>1. Il y avait beaucoup de chaleur dans la salle.</w:t>
      </w:r>
    </w:p>
    <w:p>
      <w:r>
        <w:t xml:space="preserve">   There was much heat in the room.</w:t>
      </w:r>
    </w:p>
    <w:p>
      <w:r>
        <w:t xml:space="preserve">2. La température était assez chaude pour se sentir à l'aise. </w:t>
      </w:r>
    </w:p>
    <w:p>
      <w:r>
        <w:t xml:space="preserve">   The temperature was warm enough to feel comfortable.</w:t>
      </w:r>
    </w:p>
    <w:p>
      <w:r>
        <w:t xml:space="preserve">3.  La plage est idéale pour profiter de la chaleur du soleil. </w:t>
      </w:r>
    </w:p>
    <w:p>
      <w:r>
        <w:t xml:space="preserve">    The beach is ideal for enjoying the sun's warmth.</w:t>
      </w:r>
    </w:p>
    <w:p>
      <w:r>
        <w:t>4. Elle a beaucoup besoin d'une douche pour se rafraîchir après la chaleur de la journée.</w:t>
      </w:r>
    </w:p>
    <w:p>
      <w:r>
        <w:t xml:space="preserve">    She needs a shower to cool down after a hot day.</w:t>
      </w:r>
    </w:p>
    <w:p>
      <w:r>
        <w:t xml:space="preserve">5. Le vent chaud est agréable dans le jardin. </w:t>
      </w:r>
    </w:p>
    <w:p>
      <w:r>
        <w:t xml:space="preserve">   Warm wind is pleasant in the garden.</w:t>
      </w:r>
    </w:p>
    <w:p>
      <w:r>
        <w:t xml:space="preserve">6.  La cuisine était trop chaude pour cuisiner. </w:t>
      </w:r>
    </w:p>
    <w:p>
      <w:r>
        <w:t xml:space="preserve">    The kitchen was too hot to cook.</w:t>
      </w:r>
    </w:p>
    <w:p>
      <w:r>
        <w:t xml:space="preserve">7. Nous sommes allés à la plage pendant des jours chauds et ensoleillés. </w:t>
      </w:r>
    </w:p>
    <w:p>
      <w:r>
        <w:t xml:space="preserve">    We went to the beach for several hot and sunny days.</w:t>
      </w:r>
    </w:p>
    <w:p>
      <w:r>
        <w:t>8. La chaleur de l'été rend les gens plus mélancoliques.</w:t>
      </w:r>
    </w:p>
    <w:p>
      <w:r>
        <w:t xml:space="preserve">   The summer heat makes people more melancholic. </w:t>
      </w:r>
    </w:p>
    <w:p>
      <w:r>
        <w:t xml:space="preserve">9.  La chaleur du soleil a fait grandir les plantes dans le jardin. </w:t>
      </w:r>
    </w:p>
    <w:p>
      <w:r>
        <w:t xml:space="preserve">   The warmth of the sun has helped the plants grow in the garden. </w:t>
      </w:r>
    </w:p>
    <w:p>
      <w:r>
        <w:t xml:space="preserve">10. L'air chaud et humide est un problème pour les personnes souffrant de allergies. </w:t>
      </w:r>
    </w:p>
    <w:p>
      <w:r>
        <w:t xml:space="preserve">    Hot and humid air is a problem for people with allergies.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culture française à la librairie. </w:t>
      </w:r>
    </w:p>
    <w:p>
      <w:r>
        <w:t xml:space="preserve">   I bought a book about French culture at the bookstore.</w:t>
      </w:r>
    </w:p>
    <w:p>
      <w:r>
        <w:t xml:space="preserve">2. Le professeur nous a conseillé de lire un livre pour approfondir nos connaissances.  </w:t>
      </w:r>
    </w:p>
    <w:p>
      <w:r>
        <w:t xml:space="preserve">   The professor advised us to read a book to deepen our knowledge.</w:t>
      </w:r>
    </w:p>
    <w:p>
      <w:r>
        <w:t xml:space="preserve">3. J'adore les romans policiers, j'ai beaucoup de livres à me procurer. </w:t>
      </w:r>
    </w:p>
    <w:p>
      <w:r>
        <w:t xml:space="preserve">   I love detective novels; I have many books to buy.</w:t>
      </w:r>
    </w:p>
    <w:p>
      <w:r>
        <w:t xml:space="preserve">4. Elle a lu un livre d’histoire avant de se préparer pour la soirée d’anniversaire.  </w:t>
      </w:r>
    </w:p>
    <w:p>
      <w:r>
        <w:t xml:space="preserve">   She read an historical book before preparing for her birthday party. </w:t>
      </w:r>
    </w:p>
    <w:p>
      <w:r>
        <w:t xml:space="preserve">5. J'ai besoin d'un livre pour me familiariser avec les nouveaux termes en anglais. </w:t>
      </w:r>
    </w:p>
    <w:p>
      <w:r>
        <w:t xml:space="preserve">   I need a book to familiarize myself with the new English terms. </w:t>
      </w:r>
    </w:p>
    <w:p>
      <w:r>
        <w:t xml:space="preserve">6. Le roman a été traduit en plusieurs langues et est disponible dans de nombreux livres. </w:t>
      </w:r>
    </w:p>
    <w:p>
      <w:r>
        <w:t xml:space="preserve">   The novel has been translated into several languages and is available in many books. </w:t>
      </w:r>
    </w:p>
    <w:p>
      <w:r>
        <w:t xml:space="preserve">7.  L'histoire du livre nous apprend beaucoup de choses sur le passé. </w:t>
      </w:r>
    </w:p>
    <w:p>
      <w:r>
        <w:t xml:space="preserve">   The book’s history teaches us a lot about the past. </w:t>
      </w:r>
    </w:p>
    <w:p>
      <w:r>
        <w:t xml:space="preserve">8. Le livre est important pour apprendre et comprendre les concepts. </w:t>
      </w:r>
    </w:p>
    <w:p>
      <w:r>
        <w:t xml:space="preserve">   The book is important for learning and understanding concepts.</w:t>
      </w:r>
    </w:p>
    <w:p>
      <w:r>
        <w:t xml:space="preserve">9. On peut lire un livre à l'école ou dans la bibliothèque pour se divertir.  </w:t>
      </w:r>
    </w:p>
    <w:p>
      <w:r>
        <w:t xml:space="preserve">   You can read a book at school or in the library to have fun.  </w:t>
      </w:r>
    </w:p>
    <w:p>
      <w:r>
        <w:t xml:space="preserve">10. Je suis prêt(e) à commencer mon nouveau livre d’histoire de la France. </w:t>
      </w:r>
    </w:p>
    <w:p>
      <w:r>
        <w:t xml:space="preserve">   I am ready to start my new history book about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