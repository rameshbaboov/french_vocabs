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play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 Elle aime beaucoup jouer à la musique.</w:t>
      </w:r>
    </w:p>
    <w:p>
      <w:r>
        <w:t xml:space="preserve">   She likes to play music very much.</w:t>
      </w:r>
    </w:p>
    <w:p>
      <w:r>
        <w:t>3.  Il doit jouer son rôle dans la pièce de théâtre.</w:t>
      </w:r>
    </w:p>
    <w:p>
      <w:r>
        <w:t xml:space="preserve">   He needs to play his role in the theater play.</w:t>
      </w:r>
    </w:p>
    <w:p>
      <w:r>
        <w:t xml:space="preserve">4.  Voulez-vous jouer à des jeux vidéo? </w:t>
      </w:r>
    </w:p>
    <w:p>
      <w:r>
        <w:t xml:space="preserve">    Do you want to play video games?</w:t>
      </w:r>
    </w:p>
    <w:p>
      <w:r>
        <w:t>5.  Les enfants jouent dans le parc.</w:t>
      </w:r>
    </w:p>
    <w:p>
      <w:r>
        <w:t xml:space="preserve">   The children are playing in the park.</w:t>
      </w:r>
    </w:p>
    <w:p>
      <w:r>
        <w:t>6.  La musique joue un rôle important dans la vie humaine.</w:t>
      </w:r>
    </w:p>
    <w:p>
      <w:r>
        <w:t xml:space="preserve">   Music plays an important role in human life. </w:t>
      </w:r>
    </w:p>
    <w:p>
      <w:r>
        <w:t>7.  On doit jouer les cartes.</w:t>
      </w:r>
    </w:p>
    <w:p>
      <w:r>
        <w:t xml:space="preserve">   We must play cards. </w:t>
      </w:r>
    </w:p>
    <w:p>
      <w:r>
        <w:t>8.  Il est temps de jouer à des jeux de stratégie!</w:t>
      </w:r>
    </w:p>
    <w:p>
      <w:r>
        <w:t xml:space="preserve">   It's time to play strategy games! </w:t>
      </w:r>
    </w:p>
    <w:p>
      <w:r>
        <w:t xml:space="preserve">9.  Vous devriez jouer vos droits en tant que citoyen! </w:t>
      </w:r>
    </w:p>
    <w:p>
      <w:r>
        <w:t xml:space="preserve">   You should play your rights as a citizen! </w:t>
      </w:r>
    </w:p>
    <w:p>
      <w:r>
        <w:t>10. La danse est une forme de jeu expressif.</w:t>
      </w:r>
    </w:p>
    <w:p>
      <w:r>
        <w:t xml:space="preserve">   Dance is a form of expressive play.</w:t>
      </w:r>
    </w:p>
    <w:p/>
    <w:p>
      <w:r>
        <w:rPr>
          <w:b/>
        </w:rPr>
        <w:t>Word: Bien | Meaning: Well</w:t>
      </w:r>
    </w:p>
    <w:p/>
    <w:p>
      <w:r>
        <w:t>1. Il est bien de pouvoir sortir après une longue journée de travail.</w:t>
      </w:r>
    </w:p>
    <w:p>
      <w:r>
        <w:t xml:space="preserve">    It is good to be able to go out after a long day of work.</w:t>
      </w:r>
    </w:p>
    <w:p>
      <w:r>
        <w:t xml:space="preserve">2. Je vais bien, merci. Comment allez-vous? </w:t>
      </w:r>
    </w:p>
    <w:p>
      <w:r>
        <w:t xml:space="preserve">    I'm doing well, thank you. How are you?</w:t>
      </w:r>
    </w:p>
    <w:p>
      <w:r>
        <w:t>3. Le café est très bon, mais il faudrait plus d’amandes.</w:t>
      </w:r>
    </w:p>
    <w:p>
      <w:r>
        <w:t xml:space="preserve">    The coffee is very good, but we need more almonds.</w:t>
      </w:r>
    </w:p>
    <w:p>
      <w:r>
        <w:t xml:space="preserve">4. La pluie est tombée beaucoup hier soir.  Le ciel était bien sombre. </w:t>
      </w:r>
    </w:p>
    <w:p>
      <w:r>
        <w:t xml:space="preserve">   There was a lot of rain last night. The sky was quite dark.</w:t>
      </w:r>
    </w:p>
    <w:p>
      <w:r>
        <w:t xml:space="preserve">5. J'ai bien dormi hier. J’ai vraiment besoin de repos pour la semaine prochaine. </w:t>
      </w:r>
    </w:p>
    <w:p>
      <w:r>
        <w:t xml:space="preserve">    I slept well last night. I really need rest for next week. </w:t>
      </w:r>
    </w:p>
    <w:p>
      <w:r>
        <w:t xml:space="preserve">6. Il est important d'être honnête, c'est un bon conseil. </w:t>
      </w:r>
    </w:p>
    <w:p>
      <w:r>
        <w:t xml:space="preserve">    It is important to be honest, it’s a good piece of advice.  </w:t>
      </w:r>
    </w:p>
    <w:p>
      <w:r>
        <w:t xml:space="preserve">7. La voiture roule bien et n'a pas de problème. </w:t>
      </w:r>
    </w:p>
    <w:p>
      <w:r>
        <w:t xml:space="preserve">   The car is running well and has no problems.</w:t>
      </w:r>
    </w:p>
    <w:p>
      <w:r>
        <w:t xml:space="preserve">8. Le restaurant est très convivial. J'ai bien mangé hier. </w:t>
      </w:r>
    </w:p>
    <w:p>
      <w:r>
        <w:t xml:space="preserve">    The restaurant is very friendly. I ate very well yesterday.</w:t>
      </w:r>
    </w:p>
    <w:p>
      <w:r>
        <w:t xml:space="preserve">9. J'aime beaucoup la musique classique, elle est bien mélodieuse. </w:t>
      </w:r>
    </w:p>
    <w:p>
      <w:r>
        <w:t xml:space="preserve">    I like classical music a lot, it’s very melodious.</w:t>
      </w:r>
    </w:p>
    <w:p>
      <w:r>
        <w:t xml:space="preserve">10.  Il y a bien plusieurs raisons pour lesquelles je ne suis pas d’accord avec vous. </w:t>
      </w:r>
    </w:p>
    <w:p>
      <w:r>
        <w:t xml:space="preserve">   There are several reasons why I disagree with you.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de mon jardin est magnifique.</w:t>
      </w:r>
    </w:p>
    <w:p>
      <w:r>
        <w:t xml:space="preserve">   My garden rose is beautiful.</w:t>
      </w:r>
    </w:p>
    <w:p>
      <w:r>
        <w:t>3. Le bouquet de fleurs était composé de roses et d'autres couleurs.</w:t>
      </w:r>
    </w:p>
    <w:p>
      <w:r>
        <w:t xml:space="preserve">   The flower arrangement was made of roses and other colours.</w:t>
      </w:r>
    </w:p>
    <w:p>
      <w:r>
        <w:t>4. Elle a offert une rose à son amie.</w:t>
      </w:r>
    </w:p>
    <w:p>
      <w:r>
        <w:t xml:space="preserve">   She offered her friend a rose.</w:t>
      </w:r>
    </w:p>
    <w:p>
      <w:r>
        <w:t>5. La fleur de rose est un symbole de beauté et de féminité.</w:t>
      </w:r>
    </w:p>
    <w:p>
      <w:r>
        <w:t xml:space="preserve">   Rose flower is a symbol of beauty and femininity. </w:t>
      </w:r>
    </w:p>
    <w:p>
      <w:r>
        <w:t>6. Les pétales de la rose sont fragiles.</w:t>
      </w:r>
    </w:p>
    <w:p>
      <w:r>
        <w:t xml:space="preserve">   The petals of the rose are delicate.</w:t>
      </w:r>
    </w:p>
    <w:p>
      <w:r>
        <w:t>7. Un jardin public a des roses rouges et jaunes.</w:t>
      </w:r>
    </w:p>
    <w:p>
      <w:r>
        <w:t xml:space="preserve">   A public garden has red and yellow roses.</w:t>
      </w:r>
    </w:p>
    <w:p>
      <w:r>
        <w:t>8. La fleur de rose se présente dans de nombreuses couleurs.</w:t>
      </w:r>
    </w:p>
    <w:p>
      <w:r>
        <w:t xml:space="preserve">   Rose flower is present in many colours. </w:t>
      </w:r>
    </w:p>
    <w:p>
      <w:r>
        <w:t>9. Le parfum floral de la rose est délicat.</w:t>
      </w:r>
    </w:p>
    <w:p>
      <w:r>
        <w:t xml:space="preserve">   The floral scent of the rose is delicate.</w:t>
      </w:r>
    </w:p>
    <w:p>
      <w:r>
        <w:t>10. Rose, c'est un prénom charmant.</w:t>
      </w:r>
    </w:p>
    <w:p>
      <w:r>
        <w:t xml:space="preserve">  Rose is a charming name.</w:t>
      </w:r>
    </w:p>
    <w:p/>
    <w:p>
      <w:r>
        <w:rPr>
          <w:b/>
        </w:rPr>
        <w:t>Word: Lumière | Meaning: Light</w:t>
      </w:r>
    </w:p>
    <w:p/>
    <w:p>
      <w:r>
        <w:t>1. La **lumière** du soleil était douce et chaude.</w:t>
      </w:r>
    </w:p>
    <w:p>
      <w:r>
        <w:t xml:space="preserve">    The sunlight was soft and warm.</w:t>
      </w:r>
    </w:p>
    <w:p>
      <w:r>
        <w:t>2. Elle alluma une **lumière** dans la chambre pour s'habituer à la nuit.</w:t>
      </w:r>
    </w:p>
    <w:p>
      <w:r>
        <w:t xml:space="preserve">    She turned on a light in the room to get used to the night.</w:t>
      </w:r>
    </w:p>
    <w:p>
      <w:r>
        <w:t xml:space="preserve">3. Il faut utiliser des **luminaires** appropriés pour créer une ambiance cosy. </w:t>
      </w:r>
    </w:p>
    <w:p>
      <w:r>
        <w:t xml:space="preserve">    You must use appropriate lighting fixtures to create a cozy atmosphere.</w:t>
      </w:r>
    </w:p>
    <w:p>
      <w:r>
        <w:t>4. La lampe de bureau est un **éclairage** précieux pour travailler après la tombée de la nuit.</w:t>
      </w:r>
    </w:p>
    <w:p>
      <w:r>
        <w:t xml:space="preserve">    The desk lamp is a precious light source for working after nightfall.</w:t>
      </w:r>
    </w:p>
    <w:p>
      <w:r>
        <w:t xml:space="preserve">5. L'image était projetée sur une grande **lumière**. </w:t>
      </w:r>
    </w:p>
    <w:p>
      <w:r>
        <w:t xml:space="preserve">    The image was projected onto a large screen.</w:t>
      </w:r>
    </w:p>
    <w:p>
      <w:r>
        <w:t xml:space="preserve">6. La **lumière** du feu crépitait et brulait dans l'obscurité. </w:t>
      </w:r>
    </w:p>
    <w:p>
      <w:r>
        <w:t xml:space="preserve">    The fire crackled and roared in the darkness.</w:t>
      </w:r>
    </w:p>
    <w:p>
      <w:r>
        <w:t>7. Les étoiles brillaient sous la **lumière** de la lune.</w:t>
      </w:r>
    </w:p>
    <w:p>
      <w:r>
        <w:t xml:space="preserve">    Stars glowed under the moon's light. </w:t>
      </w:r>
    </w:p>
    <w:p>
      <w:r>
        <w:t>8. Une faible **lumière** éclaircit les cheminées du château.</w:t>
      </w:r>
    </w:p>
    <w:p>
      <w:r>
        <w:t xml:space="preserve">   A faint light illuminated the chimneys of the castle.</w:t>
      </w:r>
    </w:p>
    <w:p>
      <w:r>
        <w:t>9. La ville était éclairée par une douce **lumière** nocturne.</w:t>
      </w:r>
    </w:p>
    <w:p>
      <w:r>
        <w:t xml:space="preserve">  The city was bathed in a soft, evening light.</w:t>
      </w:r>
    </w:p>
    <w:p>
      <w:r>
        <w:t xml:space="preserve">10. J’ai besoin de plus d’ **éclairage** pour lire ce livre. </w:t>
      </w:r>
    </w:p>
    <w:p>
      <w:r>
        <w:t xml:space="preserve">    I need more lighting to read this book.</w:t>
      </w:r>
    </w:p>
    <w:p/>
    <w:p>
      <w:r>
        <w:rPr>
          <w:b/>
        </w:rPr>
        <w:t>Word: Fleur | Meaning: Flower</w:t>
      </w:r>
    </w:p>
    <w:p/>
    <w:p>
      <w:r>
        <w:t xml:space="preserve">1. La fleur de l'olive est très délicieuse. </w:t>
      </w:r>
    </w:p>
    <w:p>
      <w:r>
        <w:t xml:space="preserve">   The olive blossom is very delicious.</w:t>
      </w:r>
    </w:p>
    <w:p>
      <w:r>
        <w:t>2.  Elle admire la fleur en plein été.</w:t>
      </w:r>
    </w:p>
    <w:p>
      <w:r>
        <w:t xml:space="preserve">    She admires the flower in full summer.</w:t>
      </w:r>
    </w:p>
    <w:p>
      <w:r>
        <w:t>3. Le jardin est rempli de fleurs magnifiques.</w:t>
      </w:r>
    </w:p>
    <w:p>
      <w:r>
        <w:t xml:space="preserve">   The garden is filled with beautiful flowers.</w:t>
      </w:r>
    </w:p>
    <w:p>
      <w:r>
        <w:t xml:space="preserve">4. J'aime beaucoup l'aspect élégant de la fleur rose. </w:t>
      </w:r>
    </w:p>
    <w:p>
      <w:r>
        <w:t xml:space="preserve">   I like the elegant aspect of the pink flower a lot.</w:t>
      </w:r>
    </w:p>
    <w:p>
      <w:r>
        <w:t>5. La fleur de lys symbolise la victoire.</w:t>
      </w:r>
    </w:p>
    <w:p>
      <w:r>
        <w:t xml:space="preserve">    The lily flower symbolizes victory.</w:t>
      </w:r>
    </w:p>
    <w:p>
      <w:r>
        <w:t xml:space="preserve">6. Le bouquet de fleurs rouges était très beau. </w:t>
      </w:r>
    </w:p>
    <w:p>
      <w:r>
        <w:t xml:space="preserve">   The bouquet of red flowers was very beautiful.</w:t>
      </w:r>
    </w:p>
    <w:p>
      <w:r>
        <w:t>7. Il a préparé un gâteau avec une fleur d'oranger.</w:t>
      </w:r>
    </w:p>
    <w:p>
      <w:r>
        <w:t xml:space="preserve">    He prepared a cake with an orange blossom.</w:t>
      </w:r>
    </w:p>
    <w:p>
      <w:r>
        <w:t>8. J’ai acheté une fleur pour ma femme.</w:t>
      </w:r>
    </w:p>
    <w:p>
      <w:r>
        <w:t xml:space="preserve">    I bought a flower for my wife.</w:t>
      </w:r>
    </w:p>
    <w:p>
      <w:r>
        <w:t xml:space="preserve">9. Les fleurs ont besoin d'eau et de lumière pour grandir. </w:t>
      </w:r>
    </w:p>
    <w:p>
      <w:r>
        <w:t xml:space="preserve">   Flowers need water and light to grow.</w:t>
      </w:r>
    </w:p>
    <w:p>
      <w:r>
        <w:t>10. La fleur est un symbole de beauté et de vie.</w:t>
      </w:r>
    </w:p>
    <w:p>
      <w:r>
        <w:t xml:space="preserve">   The flower is a symbol of beauty and life.</w:t>
      </w:r>
    </w:p>
    <w:p/>
    <w:p>
      <w:r>
        <w:rPr>
          <w:b/>
        </w:rPr>
        <w:t>Word: joyeux | Meaning: happy</w:t>
      </w:r>
    </w:p>
    <w:p/>
    <w:p>
      <w:r>
        <w:t>1. C'est un joyeux anniversaire !</w:t>
      </w:r>
    </w:p>
    <w:p>
      <w:r>
        <w:t xml:space="preserve">    It's a joyful birthday!</w:t>
      </w:r>
    </w:p>
    <w:p>
      <w:r>
        <w:t>2. La musique est joyeuse et entraînante.</w:t>
      </w:r>
    </w:p>
    <w:p>
      <w:r>
        <w:t xml:space="preserve">    The music is cheerful and lively.</w:t>
      </w:r>
    </w:p>
    <w:p>
      <w:r>
        <w:t xml:space="preserve">3. Il était très heureux de se voir avec ses amis. </w:t>
      </w:r>
    </w:p>
    <w:p>
      <w:r>
        <w:t xml:space="preserve">    He was very happy to see his friends.</w:t>
      </w:r>
    </w:p>
    <w:p>
      <w:r>
        <w:t xml:space="preserve">4. J'ai vécu des moments joyeux ces derniers mois. </w:t>
      </w:r>
    </w:p>
    <w:p>
      <w:r>
        <w:t xml:space="preserve">    I have lived joyful moments these last months.</w:t>
      </w:r>
    </w:p>
    <w:p>
      <w:r>
        <w:t xml:space="preserve">5. Le soleil brille et nous sommes joyeux. </w:t>
      </w:r>
    </w:p>
    <w:p>
      <w:r>
        <w:t xml:space="preserve">   The sun is shining and we are cheerful.</w:t>
      </w:r>
    </w:p>
    <w:p>
      <w:r>
        <w:t>6. Ils sont très heureux d’avoir gagné.</w:t>
      </w:r>
    </w:p>
    <w:p>
      <w:r>
        <w:t xml:space="preserve">   They are very happy to have won. </w:t>
      </w:r>
    </w:p>
    <w:p>
      <w:r>
        <w:t xml:space="preserve">7. Je me sens joyeux de vivre en France.  </w:t>
      </w:r>
    </w:p>
    <w:p>
      <w:r>
        <w:t xml:space="preserve">    I feel joyful living in France.</w:t>
      </w:r>
    </w:p>
    <w:p>
      <w:r>
        <w:t xml:space="preserve">8. La joie est contagieuse, elle nous enivre. </w:t>
      </w:r>
    </w:p>
    <w:p>
      <w:r>
        <w:t xml:space="preserve">   Joy is contagious, it intoxicates us.</w:t>
      </w:r>
    </w:p>
    <w:p>
      <w:r>
        <w:t xml:space="preserve">9. Le sourire était joyeuse sur son visage.  </w:t>
      </w:r>
    </w:p>
    <w:p>
      <w:r>
        <w:t xml:space="preserve">   The smile was cheerful on his face.</w:t>
      </w:r>
    </w:p>
    <w:p>
      <w:r>
        <w:t xml:space="preserve">10. On a passé une journée joyeux et relaxante.  </w:t>
      </w:r>
    </w:p>
    <w:p>
      <w:r>
        <w:t xml:space="preserve">    We had a joyful and relaxing day.</w:t>
      </w:r>
    </w:p>
    <w:p/>
    <w:p>
      <w:r>
        <w:rPr>
          <w:b/>
        </w:rPr>
        <w:t>Word: Livre | Meaning: Book</w:t>
      </w:r>
    </w:p>
    <w:p/>
    <w:p>
      <w:r>
        <w:t xml:space="preserve">1.  J'ai lu un livre très intéressant ce soir. </w:t>
      </w:r>
    </w:p>
    <w:p>
      <w:r>
        <w:t xml:space="preserve">   I read an interesting book this evening.</w:t>
      </w:r>
    </w:p>
    <w:p>
      <w:r>
        <w:t xml:space="preserve">2.  Je cherche un livre sur la géographie de l'Afrique. </w:t>
      </w:r>
    </w:p>
    <w:p>
      <w:r>
        <w:t xml:space="preserve">   I am looking for a book about the geography of Africa.</w:t>
      </w:r>
    </w:p>
    <w:p>
      <w:r>
        <w:t xml:space="preserve">3.  Le livre d'histoire de notre lycée est excellent. </w:t>
      </w:r>
    </w:p>
    <w:p>
      <w:r>
        <w:t xml:space="preserve">   The history book of our high school is excellent.</w:t>
      </w:r>
    </w:p>
    <w:p>
      <w:r>
        <w:t xml:space="preserve">4.  La lecture des livres permet de se détendre et de s'imaginer. </w:t>
      </w:r>
    </w:p>
    <w:p>
      <w:r>
        <w:t xml:space="preserve">    Reading books allows us to relax and imagine.</w:t>
      </w:r>
    </w:p>
    <w:p>
      <w:r>
        <w:t>5.  Avez-vous lu un livre récemment ?</w:t>
      </w:r>
    </w:p>
    <w:p>
      <w:r>
        <w:t xml:space="preserve">   Have you read a book lately? </w:t>
      </w:r>
    </w:p>
    <w:p>
      <w:r>
        <w:t xml:space="preserve">6.  J’adore lire des romans policiers. </w:t>
      </w:r>
    </w:p>
    <w:p>
      <w:r>
        <w:t xml:space="preserve">   I love reading detective novels.</w:t>
      </w:r>
    </w:p>
    <w:p>
      <w:r>
        <w:t>7.  Le livre de recettes que j'ai acheté est très utile.</w:t>
      </w:r>
    </w:p>
    <w:p>
      <w:r>
        <w:t xml:space="preserve">    The recipe book I bought is very useful. </w:t>
      </w:r>
    </w:p>
    <w:p>
      <w:r>
        <w:t xml:space="preserve">8.  Elle aime lire les livres d'enfants. </w:t>
      </w:r>
    </w:p>
    <w:p>
      <w:r>
        <w:t xml:space="preserve">    She likes to read children's books. </w:t>
      </w:r>
    </w:p>
    <w:p>
      <w:r>
        <w:t xml:space="preserve">9.  J’ai l’habitude de lire un livre avant de dormir. </w:t>
      </w:r>
    </w:p>
    <w:p>
      <w:r>
        <w:t xml:space="preserve">    I usually like to read a book before going to bed. </w:t>
      </w:r>
    </w:p>
    <w:p>
      <w:r>
        <w:t>10. J'ai acheté un livre de voyage pour mes prochaines vacances.</w:t>
      </w:r>
    </w:p>
    <w:p>
      <w:r>
        <w:t xml:space="preserve">    I bought a travel book for my next vacation.</w:t>
      </w:r>
    </w:p>
    <w:p/>
    <w:p>
      <w:r>
        <w:rPr>
          <w:b/>
        </w:rPr>
        <w:t>Word: Jardin | Meaning: Garden</w:t>
      </w:r>
    </w:p>
    <w:p/>
    <w:p>
      <w:r>
        <w:t xml:space="preserve">1. J'adore promener dans mon jardin chaque jour.  </w:t>
      </w:r>
    </w:p>
    <w:p>
      <w:r>
        <w:t xml:space="preserve">    I love taking walks in my garden every day.</w:t>
      </w:r>
    </w:p>
    <w:p>
      <w:r>
        <w:t xml:space="preserve">2. La maison a un grand jardin avec des fleurs colorées.   </w:t>
      </w:r>
    </w:p>
    <w:p>
      <w:r>
        <w:t xml:space="preserve">    The house has a big garden with colorful flowers. </w:t>
      </w:r>
    </w:p>
    <w:p>
      <w:r>
        <w:t xml:space="preserve">3. Le jardin est très calme et paisible.  </w:t>
      </w:r>
    </w:p>
    <w:p>
      <w:r>
        <w:t xml:space="preserve">    The garden is very calm and peaceful.</w:t>
      </w:r>
    </w:p>
    <w:p>
      <w:r>
        <w:t xml:space="preserve">4. J'ai hâte d'arrosage mes plantes dans le jardin.  </w:t>
      </w:r>
    </w:p>
    <w:p>
      <w:r>
        <w:t xml:space="preserve">    I look forward to watering my plants in the garden.</w:t>
      </w:r>
    </w:p>
    <w:p>
      <w:r>
        <w:t xml:space="preserve">5. Les enfants jouent au parc et j’aime leur voir s'amuser dans le jardin.   </w:t>
      </w:r>
    </w:p>
    <w:p>
      <w:r>
        <w:t xml:space="preserve">    The children play at the park and I like to see them have fun in the garden. </w:t>
      </w:r>
    </w:p>
    <w:p>
      <w:r>
        <w:t xml:space="preserve">6. La femme a déposé un bouquet de fleurs dans le jardin à l'extérieur de sa maison.  </w:t>
      </w:r>
    </w:p>
    <w:p>
      <w:r>
        <w:t xml:space="preserve">    The woman put a bouquet of flowers outside her house into the garden.  </w:t>
      </w:r>
    </w:p>
    <w:p>
      <w:r>
        <w:t xml:space="preserve">7. Le jardin est une oasis de verdure et d’harmonie.   </w:t>
      </w:r>
    </w:p>
    <w:p>
      <w:r>
        <w:t xml:space="preserve">    The garden is an oasis of greenery and harmony. </w:t>
      </w:r>
    </w:p>
    <w:p>
      <w:r>
        <w:t xml:space="preserve">8. Il y a beaucoup de fruits dans le jardin, et il n’y a pas d’herbe à l’endroit où je me suis assis.  </w:t>
      </w:r>
    </w:p>
    <w:p>
      <w:r>
        <w:t xml:space="preserve">     There are many fruits in the garden and there's no grass where I sat.   </w:t>
      </w:r>
    </w:p>
    <w:p>
      <w:r>
        <w:t xml:space="preserve">9. J'ai besoin de faire une pause dans mon travail pour aller au jardin.  </w:t>
      </w:r>
    </w:p>
    <w:p>
      <w:r>
        <w:t xml:space="preserve">    I need to take a break from work to go to the garden. </w:t>
      </w:r>
    </w:p>
    <w:p>
      <w:r>
        <w:t xml:space="preserve">10. La famille s’est retrouvée dans le jardin et ils ont mangé un pique-nique.  </w:t>
      </w:r>
    </w:p>
    <w:p>
      <w:r>
        <w:t xml:space="preserve">    The family met in the garden and they had a picnic.</w:t>
      </w:r>
    </w:p>
    <w:p/>
    <w:p>
      <w:r>
        <w:rPr>
          <w:b/>
        </w:rPr>
        <w:t>Word: maison | Meaning: house</w:t>
      </w:r>
    </w:p>
    <w:p/>
    <w:p>
      <w:r>
        <w:t>1.  Je vis dans une petite maison.</w:t>
      </w:r>
    </w:p>
    <w:p>
      <w:r>
        <w:t xml:space="preserve">    I live in a small house.</w:t>
      </w:r>
    </w:p>
    <w:p>
      <w:r>
        <w:t>2.  La maison de mes parents est très grande.</w:t>
      </w:r>
    </w:p>
    <w:p>
      <w:r>
        <w:t xml:space="preserve">    My parents' house is very big.</w:t>
      </w:r>
    </w:p>
    <w:p>
      <w:r>
        <w:t xml:space="preserve">3.  Avez-vous besoin d’aide pour votre maison? </w:t>
      </w:r>
    </w:p>
    <w:p>
      <w:r>
        <w:t xml:space="preserve">    Do you need help with your home?</w:t>
      </w:r>
    </w:p>
    <w:p>
      <w:r>
        <w:t>4.  Je suis parti acheter un nouveau siège dans la maison.</w:t>
      </w:r>
    </w:p>
    <w:p>
      <w:r>
        <w:t xml:space="preserve">    I went to buy a new chair for my house.</w:t>
      </w:r>
    </w:p>
    <w:p>
      <w:r>
        <w:t xml:space="preserve">5.  La maison de mon enfance était simple et confortable. </w:t>
      </w:r>
    </w:p>
    <w:p>
      <w:r>
        <w:t xml:space="preserve">    My childhood home was simple and comfortable.</w:t>
      </w:r>
    </w:p>
    <w:p>
      <w:r>
        <w:t>6.  Ma maison est bien située, près des magasins.</w:t>
      </w:r>
    </w:p>
    <w:p>
      <w:r>
        <w:t xml:space="preserve">   My house is well located, close to shops.</w:t>
      </w:r>
    </w:p>
    <w:p>
      <w:r>
        <w:t>7.  Il y a une grande pièce dans la maison.</w:t>
      </w:r>
    </w:p>
    <w:p>
      <w:r>
        <w:t xml:space="preserve">   There's a large room in the house.</w:t>
      </w:r>
    </w:p>
    <w:p>
      <w:r>
        <w:t>8.  La famille et moi avons beaucoup d’amis à la maison.</w:t>
      </w:r>
    </w:p>
    <w:p>
      <w:r>
        <w:t xml:space="preserve">    The family and I have many friends at home.</w:t>
      </w:r>
    </w:p>
    <w:p>
      <w:r>
        <w:t xml:space="preserve">9.  Nous allons nous installer dans une nouvelle maison bientôt. </w:t>
      </w:r>
    </w:p>
    <w:p>
      <w:r>
        <w:t xml:space="preserve">    We are going to move into a new house soon.</w:t>
      </w:r>
    </w:p>
    <w:p>
      <w:r>
        <w:t xml:space="preserve">10.  L'aménagement de la maison est un travail important. </w:t>
      </w:r>
    </w:p>
    <w:p>
      <w:r>
        <w:t xml:space="preserve">    Furnishing the house is an important task.</w:t>
      </w:r>
    </w:p>
    <w:p/>
    <w:p>
      <w:r>
        <w:rPr>
          <w:b/>
        </w:rPr>
        <w:t>Word: chat | Meaning: cat</w:t>
      </w:r>
    </w:p>
    <w:p/>
    <w:p>
      <w:r>
        <w:t>1. Il est très content de la visite de son chat.</w:t>
      </w:r>
    </w:p>
    <w:p>
      <w:r>
        <w:t xml:space="preserve">   He is very happy with his cat's visit.</w:t>
      </w:r>
    </w:p>
    <w:p>
      <w:r>
        <w:t>2. Vous aimez jouer avec votre chat ?</w:t>
      </w:r>
    </w:p>
    <w:p>
      <w:r>
        <w:t xml:space="preserve">   Do you like playing with your cat?</w:t>
      </w:r>
    </w:p>
    <w:p>
      <w:r>
        <w:t>3. Le chat dort sur le canapé toute la journée.</w:t>
      </w:r>
    </w:p>
    <w:p>
      <w:r>
        <w:t xml:space="preserve">   The cat sleeps on the sofa all day.</w:t>
      </w:r>
    </w:p>
    <w:p>
      <w:r>
        <w:t>4. Le vétérinaire a diagnostiqué un problème de santé à son chat.</w:t>
      </w:r>
    </w:p>
    <w:p>
      <w:r>
        <w:t xml:space="preserve">   The vet diagnosed a health problem in his cat.</w:t>
      </w:r>
    </w:p>
    <w:p>
      <w:r>
        <w:t>5. La propriétaire du chat est très attachée à lui.</w:t>
      </w:r>
    </w:p>
    <w:p>
      <w:r>
        <w:t xml:space="preserve">    The owner of the cat is very attached to him/her. </w:t>
      </w:r>
    </w:p>
    <w:p>
      <w:r>
        <w:t>6. Je ne peux pas me passer de mon chat quand je suis seul.</w:t>
      </w:r>
    </w:p>
    <w:p>
      <w:r>
        <w:t xml:space="preserve">   I can’t do without my cat when I am alone. </w:t>
      </w:r>
    </w:p>
    <w:p>
      <w:r>
        <w:t>7. Le chat a un air curieux et impertinent.</w:t>
      </w:r>
    </w:p>
    <w:p>
      <w:r>
        <w:t xml:space="preserve">   The cat has a curious and cheeky look.</w:t>
      </w:r>
    </w:p>
    <w:p>
      <w:r>
        <w:t>8. Il s'est dit que la nourriture était trop petite pour son chat.</w:t>
      </w:r>
    </w:p>
    <w:p>
      <w:r>
        <w:t xml:space="preserve">   He thought the food was too small for his cat. </w:t>
      </w:r>
    </w:p>
    <w:p>
      <w:r>
        <w:t>9. Un chat est un animal domestiqué, mais il peut aussi être sauvage.</w:t>
      </w:r>
    </w:p>
    <w:p>
      <w:r>
        <w:t xml:space="preserve">    A cat is a domesticated animal, but it can also be wild. </w:t>
      </w:r>
    </w:p>
    <w:p>
      <w:r>
        <w:t xml:space="preserve">10.  J'ai toujours rêvé d'avoir un chat de compagnie. </w:t>
      </w:r>
    </w:p>
    <w:p>
      <w:r>
        <w:t xml:space="preserve">   I have always dreamed of having a companion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