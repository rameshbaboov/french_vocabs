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jardin | Meaning: garden</w:t>
      </w:r>
    </w:p>
    <w:p/>
    <w:p>
      <w:r>
        <w:t xml:space="preserve">1. J'aime beaucoup aller au jardin ensoleillé pour lire. </w:t>
      </w:r>
    </w:p>
    <w:p>
      <w:r>
        <w:t xml:space="preserve">    I like to go to the sunny garden to read.</w:t>
      </w:r>
    </w:p>
    <w:p>
      <w:r>
        <w:t>2. La cuisine est située dans un petit jardin.</w:t>
      </w:r>
    </w:p>
    <w:p>
      <w:r>
        <w:t xml:space="preserve">    The kitchen is located in a small courtyard.</w:t>
      </w:r>
    </w:p>
    <w:p>
      <w:r>
        <w:t>3. Il y a une vue magnifique sur le jardin.</w:t>
      </w:r>
    </w:p>
    <w:p>
      <w:r>
        <w:t xml:space="preserve">    There is a beautiful view of the garden.</w:t>
      </w:r>
    </w:p>
    <w:p>
      <w:r>
        <w:t>4. J'ai fait mon propre jardin de légumes.</w:t>
      </w:r>
    </w:p>
    <w:p>
      <w:r>
        <w:t xml:space="preserve">    I have created my own vegetable garden.</w:t>
      </w:r>
    </w:p>
    <w:p>
      <w:r>
        <w:t xml:space="preserve">5.  La fleur de jasmin pousse dans un jardin paisible. </w:t>
      </w:r>
    </w:p>
    <w:p>
      <w:r>
        <w:t xml:space="preserve">    The jasmine flower grows in a peaceful garden.</w:t>
      </w:r>
    </w:p>
    <w:p>
      <w:r>
        <w:t xml:space="preserve">6. Avant d’aller au marché, nous avons visité notre jardin familial. </w:t>
      </w:r>
    </w:p>
    <w:p>
      <w:r>
        <w:t xml:space="preserve">   Before going to the market, we visited our family's garden.</w:t>
      </w:r>
    </w:p>
    <w:p>
      <w:r>
        <w:t>7. La femme a planté des fleurs dans son jardin.</w:t>
      </w:r>
    </w:p>
    <w:p>
      <w:r>
        <w:t xml:space="preserve">    The woman planted flowers in her garden.</w:t>
      </w:r>
    </w:p>
    <w:p>
      <w:r>
        <w:t xml:space="preserve">8. Nous allons à la piscine pour se baigner et profiter du jardin.  </w:t>
      </w:r>
    </w:p>
    <w:p>
      <w:r>
        <w:t xml:space="preserve">    We are going to the swimming pool to swim and enjoy the garden. </w:t>
      </w:r>
    </w:p>
    <w:p>
      <w:r>
        <w:t xml:space="preserve">9. Le chien a marché dans le jardin, mais il s'est arrêté pour jouer. </w:t>
      </w:r>
    </w:p>
    <w:p>
      <w:r>
        <w:t xml:space="preserve">    The dog walked in the garden but stopped to play. </w:t>
      </w:r>
    </w:p>
    <w:p>
      <w:r>
        <w:t xml:space="preserve">10. Il y a un café à l’extérieur de notre jardin. </w:t>
      </w:r>
    </w:p>
    <w:p>
      <w:r>
        <w:t xml:space="preserve">   There is a cafe outside our garden.</w:t>
      </w:r>
    </w:p>
    <w:p/>
    <w:p>
      <w:r>
        <w:rPr>
          <w:b/>
        </w:rPr>
        <w:t>Word: rose | Meaning: rose</w:t>
      </w:r>
    </w:p>
    <w:p/>
    <w:p>
      <w:r>
        <w:t>1. Je préfère les roses rouges.</w:t>
      </w:r>
    </w:p>
    <w:p>
      <w:r>
        <w:t xml:space="preserve">    I prefer red roses.</w:t>
      </w:r>
    </w:p>
    <w:p>
      <w:r>
        <w:t xml:space="preserve">2. La rose de mon jardin est magnifique. </w:t>
      </w:r>
    </w:p>
    <w:p>
      <w:r>
        <w:t xml:space="preserve">    The rose in my garden is magnificent.</w:t>
      </w:r>
    </w:p>
    <w:p>
      <w:r>
        <w:t>3. Les fleurs roses symbolisent l'amour et la passion.</w:t>
      </w:r>
    </w:p>
    <w:p>
      <w:r>
        <w:t xml:space="preserve">    Pink flowers symbolize love and passion.</w:t>
      </w:r>
    </w:p>
    <w:p>
      <w:r>
        <w:t>4. Mon amour, tu as une rose qui me fait rêver.</w:t>
      </w:r>
    </w:p>
    <w:p>
      <w:r>
        <w:t xml:space="preserve">    My darling, you have a rose that makes me dream.</w:t>
      </w:r>
    </w:p>
    <w:p>
      <w:r>
        <w:t xml:space="preserve">5. La jeune fille portait une rose sur son bouton d’un costume. </w:t>
      </w:r>
    </w:p>
    <w:p>
      <w:r>
        <w:t xml:space="preserve">    The young girl wore a rose on her button of a costume.</w:t>
      </w:r>
    </w:p>
    <w:p>
      <w:r>
        <w:t>6.  Le bouquet de roses était offert à la reine pour son anniversaire.</w:t>
      </w:r>
    </w:p>
    <w:p>
      <w:r>
        <w:t xml:space="preserve">    A bouquet of roses was offered to the queen for her birthday.</w:t>
      </w:r>
    </w:p>
    <w:p>
      <w:r>
        <w:t>7. Les rosiers sont très appréciés en France.</w:t>
      </w:r>
    </w:p>
    <w:p>
      <w:r>
        <w:t xml:space="preserve">    Rose bushes are very popular in France. </w:t>
      </w:r>
    </w:p>
    <w:p>
      <w:r>
        <w:t xml:space="preserve">8. J’ai acheté une rose dans la boutique de fleurs. </w:t>
      </w:r>
    </w:p>
    <w:p>
      <w:r>
        <w:t xml:space="preserve">   I bought a rose at the flower shop.  </w:t>
      </w:r>
    </w:p>
    <w:p>
      <w:r>
        <w:t>9. La femme portait une belle rose dans son chapeau.</w:t>
      </w:r>
    </w:p>
    <w:p>
      <w:r>
        <w:t xml:space="preserve">    The woman wore a beautiful rose in her hat.  </w:t>
      </w:r>
    </w:p>
    <w:p>
      <w:r>
        <w:t xml:space="preserve">10. Rose est un prénom très populaire en France et aux États-Unis. </w:t>
      </w:r>
    </w:p>
    <w:p>
      <w:r>
        <w:t xml:space="preserve">    Rose is a very popular name in France and the United States.</w:t>
      </w:r>
    </w:p>
    <w:p/>
    <w:p>
      <w:r>
        <w:rPr>
          <w:b/>
        </w:rPr>
        <w:t>Word: belle | Meaning: beautiful</w:t>
      </w:r>
    </w:p>
    <w:p/>
    <w:p>
      <w:r>
        <w:t xml:space="preserve">1.  La femme a une robe belle et élégante. </w:t>
      </w:r>
    </w:p>
    <w:p>
      <w:r>
        <w:t xml:space="preserve">   The woman has a beautiful and elegant dress.</w:t>
      </w:r>
    </w:p>
    <w:p>
      <w:r>
        <w:t>2.  Ce film est très belle à regarder.</w:t>
      </w:r>
    </w:p>
    <w:p>
      <w:r>
        <w:t xml:space="preserve">   This film is very beautiful to watch. </w:t>
      </w:r>
    </w:p>
    <w:p>
      <w:r>
        <w:t>3.  Votre nouvelle voiture est belle.</w:t>
      </w:r>
    </w:p>
    <w:p>
      <w:r>
        <w:t xml:space="preserve">   Your new car is beautiful. </w:t>
      </w:r>
    </w:p>
    <w:p>
      <w:r>
        <w:t>4.  Le paysage est magnifique, belle vue!</w:t>
      </w:r>
    </w:p>
    <w:p>
      <w:r>
        <w:t xml:space="preserve">    The landscape is magnificent, beautiful view! </w:t>
      </w:r>
    </w:p>
    <w:p>
      <w:r>
        <w:t>5.  Les fleurs sont belles et colorées.</w:t>
      </w:r>
    </w:p>
    <w:p>
      <w:r>
        <w:t xml:space="preserve">    The flowers are beautiful and colorful. </w:t>
      </w:r>
    </w:p>
    <w:p>
      <w:r>
        <w:t>6.  La musique est belle et douce.</w:t>
      </w:r>
    </w:p>
    <w:p>
      <w:r>
        <w:t xml:space="preserve">   The music is beautiful and sweet. </w:t>
      </w:r>
    </w:p>
    <w:p>
      <w:r>
        <w:t>7.  J'ai une belle amie qui vit à Paris.</w:t>
      </w:r>
    </w:p>
    <w:p>
      <w:r>
        <w:t xml:space="preserve">    I have a beautiful friend who lives in Paris. </w:t>
      </w:r>
    </w:p>
    <w:p>
      <w:r>
        <w:t>8.  Le gâteau était belle, mais il était trop salé.</w:t>
      </w:r>
    </w:p>
    <w:p>
      <w:r>
        <w:t xml:space="preserve">   The cake was beautiful, but it was too salty. </w:t>
      </w:r>
    </w:p>
    <w:p>
      <w:r>
        <w:t>9.  Elle a un visage belle et souriante.</w:t>
      </w:r>
    </w:p>
    <w:p>
      <w:r>
        <w:t xml:space="preserve">    She has a beautiful and smiling face. </w:t>
      </w:r>
    </w:p>
    <w:p>
      <w:r>
        <w:t>10. Le chat est belle avec ses couleurs.</w:t>
      </w:r>
    </w:p>
    <w:p>
      <w:r>
        <w:t xml:space="preserve">    The cat is beautiful with its colors.</w:t>
      </w:r>
    </w:p>
    <w:p/>
    <w:p>
      <w:r>
        <w:rPr>
          <w:b/>
        </w:rPr>
        <w:t>Word: rire | Meaning: laugh</w:t>
      </w:r>
    </w:p>
    <w:p/>
    <w:p>
      <w:r>
        <w:t>1. Il rit et partage ses anecdotes amusantes avec son amie.</w:t>
      </w:r>
    </w:p>
    <w:p>
      <w:r>
        <w:t xml:space="preserve">    He laughs and shares his funny stories with his friend.</w:t>
      </w:r>
    </w:p>
    <w:p>
      <w:r>
        <w:t>2. Nous rions de la situation absurde que nous avons rencontrée.</w:t>
      </w:r>
    </w:p>
    <w:p>
      <w:r>
        <w:t xml:space="preserve">    We laugh at the absurd situation we encountered.</w:t>
      </w:r>
    </w:p>
    <w:p>
      <w:r>
        <w:t xml:space="preserve">3. La petite fille rit en regardant les oiseaux voler. </w:t>
      </w:r>
    </w:p>
    <w:p>
      <w:r>
        <w:t xml:space="preserve">    The little girl laughs while watching the birds fly.</w:t>
      </w:r>
    </w:p>
    <w:p>
      <w:r>
        <w:t xml:space="preserve">4. Il ne pouvait pas retenir son rire face à cette blague. </w:t>
      </w:r>
    </w:p>
    <w:p>
      <w:r>
        <w:t xml:space="preserve">    He couldn't help but burst into laughter at that joke.</w:t>
      </w:r>
    </w:p>
    <w:p>
      <w:r>
        <w:t>5. Les enfants rient au parc, s'amusant dans le sable.</w:t>
      </w:r>
    </w:p>
    <w:p>
      <w:r>
        <w:t xml:space="preserve">    Children laugh in the park, having fun in the sand.</w:t>
      </w:r>
    </w:p>
    <w:p>
      <w:r>
        <w:t xml:space="preserve">6. Ils ont ri toute la soirée malgré les complications de l’organisation. </w:t>
      </w:r>
    </w:p>
    <w:p>
      <w:r>
        <w:t xml:space="preserve">    They laughed all evening despite the complications of the organization.</w:t>
      </w:r>
    </w:p>
    <w:p>
      <w:r>
        <w:t xml:space="preserve">7.  Le soleil brille et il y a des oiseaux qui chantent en riant. </w:t>
      </w:r>
    </w:p>
    <w:p>
      <w:r>
        <w:t xml:space="preserve">   The sun shines and birds are singing in a joyful manner.</w:t>
      </w:r>
    </w:p>
    <w:p>
      <w:r>
        <w:t>8. Le roi s'est éclaté de rire quand le chevalier lui a fait une blague.</w:t>
      </w:r>
    </w:p>
    <w:p>
      <w:r>
        <w:t xml:space="preserve">    The king burst out laughing when the knight told him a joke.</w:t>
      </w:r>
    </w:p>
    <w:p>
      <w:r>
        <w:t xml:space="preserve">9. Elle riait à l’idée de partir en voyage avec ses amis. </w:t>
      </w:r>
    </w:p>
    <w:p>
      <w:r>
        <w:t xml:space="preserve">   She was laughing at the idea of going on a trip with her friends.</w:t>
      </w:r>
    </w:p>
    <w:p>
      <w:r>
        <w:t>10.  Ils ont dû faire face à la situation avec un certain sérieux et un rire.</w:t>
      </w:r>
    </w:p>
    <w:p>
      <w:r>
        <w:t xml:space="preserve">    They had to face the situation with seriousness and laughter.</w:t>
      </w:r>
    </w:p>
    <w:p/>
    <w:p>
      <w:r>
        <w:rPr>
          <w:b/>
        </w:rPr>
        <w:t>Word: petit | Meaning: small</w:t>
      </w:r>
    </w:p>
    <w:p/>
    <w:p>
      <w:r>
        <w:t xml:space="preserve">1. Le gâteau est petit, il ne suffit pas pour deux personnes. </w:t>
      </w:r>
    </w:p>
    <w:p>
      <w:r>
        <w:t xml:space="preserve">   The cake is small, it's not enough for two people.</w:t>
      </w:r>
    </w:p>
    <w:p>
      <w:r>
        <w:t>2.  Mon chien est petit, il est seulement 5 kilos.</w:t>
      </w:r>
    </w:p>
    <w:p>
      <w:r>
        <w:t xml:space="preserve">   My dog is small, he weighs only 5 kilos.</w:t>
      </w:r>
    </w:p>
    <w:p>
      <w:r>
        <w:t>3. La robe que tu portes est petite, ça te va bien?</w:t>
      </w:r>
    </w:p>
    <w:p>
      <w:r>
        <w:t xml:space="preserve">    The dress you are wearing is small, does it suit you well?</w:t>
      </w:r>
    </w:p>
    <w:p>
      <w:r>
        <w:t>4. Je préfère manger des petits pains au chocolat qu'un gros gâteau.</w:t>
      </w:r>
    </w:p>
    <w:p>
      <w:r>
        <w:t xml:space="preserve">    I prefer to eat little chocolate croissants than a big cake.</w:t>
      </w:r>
    </w:p>
    <w:p>
      <w:r>
        <w:t xml:space="preserve">5. Il est petit, mais il est fort et courageux. </w:t>
      </w:r>
    </w:p>
    <w:p>
      <w:r>
        <w:t xml:space="preserve">   He is small, but he is strong and courageous. </w:t>
      </w:r>
    </w:p>
    <w:p>
      <w:r>
        <w:t xml:space="preserve">6. Les enfants ont un petit chat dans leur appartement. </w:t>
      </w:r>
    </w:p>
    <w:p>
      <w:r>
        <w:t xml:space="preserve">   The children have a small cat in their apartment. </w:t>
      </w:r>
    </w:p>
    <w:p>
      <w:r>
        <w:t>7.  Elle a un petit ami qui voyage beaucoup.</w:t>
      </w:r>
    </w:p>
    <w:p>
      <w:r>
        <w:t xml:space="preserve">   She has a little boyfriend who travels a lot. </w:t>
      </w:r>
    </w:p>
    <w:p>
      <w:r>
        <w:t xml:space="preserve">8. J'ai un petit enfant, et j'en suis très fier. </w:t>
      </w:r>
    </w:p>
    <w:p>
      <w:r>
        <w:t xml:space="preserve">   I have a little child, and I am very proud of him/her.</w:t>
      </w:r>
    </w:p>
    <w:p>
      <w:r>
        <w:t xml:space="preserve">9.  Il est petit, il n'a pas d'âge. </w:t>
      </w:r>
    </w:p>
    <w:p>
      <w:r>
        <w:t xml:space="preserve">    He is small, he has no age. </w:t>
      </w:r>
    </w:p>
    <w:p>
      <w:r>
        <w:t xml:space="preserve">10. La petite fille est fascinée par les oiseaux. </w:t>
      </w:r>
    </w:p>
    <w:p>
      <w:r>
        <w:t xml:space="preserve">    The little girl is fascinated by birds.</w:t>
      </w:r>
    </w:p>
    <w:p/>
    <w:p>
      <w:r>
        <w:rPr>
          <w:b/>
        </w:rPr>
        <w:t>Word: vert | Meaning: green</w:t>
      </w:r>
    </w:p>
    <w:p/>
    <w:p>
      <w:r>
        <w:t>1. Le champ est vert et beau.</w:t>
      </w:r>
    </w:p>
    <w:p>
      <w:r>
        <w:t xml:space="preserve">    The field is green and beautiful.</w:t>
      </w:r>
    </w:p>
    <w:p>
      <w:r>
        <w:t>2. Les feuilles des arbres sont vert.</w:t>
      </w:r>
    </w:p>
    <w:p>
      <w:r>
        <w:t xml:space="preserve">    The leaves of the trees are green.</w:t>
      </w:r>
    </w:p>
    <w:p>
      <w:r>
        <w:t>3. J'ai un vélo vert.</w:t>
      </w:r>
    </w:p>
    <w:p>
      <w:r>
        <w:t xml:space="preserve">   I have a green bike.</w:t>
      </w:r>
    </w:p>
    <w:p>
      <w:r>
        <w:t xml:space="preserve">4. La voiture est verte. </w:t>
      </w:r>
    </w:p>
    <w:p>
      <w:r>
        <w:t xml:space="preserve">   The car is green.</w:t>
      </w:r>
    </w:p>
    <w:p>
      <w:r>
        <w:t>5. Le ciel est vert aujourd'hui.</w:t>
      </w:r>
    </w:p>
    <w:p>
      <w:r>
        <w:t xml:space="preserve">   The sky is green today.</w:t>
      </w:r>
    </w:p>
    <w:p>
      <w:r>
        <w:t>6. Elle aime regarder les fleurs vertes.</w:t>
      </w:r>
    </w:p>
    <w:p>
      <w:r>
        <w:t xml:space="preserve">   She likes to look at the green flowers.</w:t>
      </w:r>
    </w:p>
    <w:p>
      <w:r>
        <w:t xml:space="preserve">7. Le poisson est vert dans l'eau. </w:t>
      </w:r>
    </w:p>
    <w:p>
      <w:r>
        <w:t xml:space="preserve">   The fish is green in the water.</w:t>
      </w:r>
    </w:p>
    <w:p>
      <w:r>
        <w:t>8. Il a mangé une pomme verte.</w:t>
      </w:r>
    </w:p>
    <w:p>
      <w:r>
        <w:t xml:space="preserve">    He ate a green apple.</w:t>
      </w:r>
    </w:p>
    <w:p>
      <w:r>
        <w:t>9. J'ai besoin d'un crayon vert pour compléter mon devoir.</w:t>
      </w:r>
    </w:p>
    <w:p>
      <w:r>
        <w:t xml:space="preserve">   I need a green pencil to complete my homework.</w:t>
      </w:r>
    </w:p>
    <w:p>
      <w:r>
        <w:t xml:space="preserve">10. La nature est verte et pleine de vie. </w:t>
      </w:r>
    </w:p>
    <w:p>
      <w:r>
        <w:t xml:space="preserve">    Nature is green and full of life.</w:t>
      </w:r>
    </w:p>
    <w:p/>
    <w:p>
      <w:r>
        <w:rPr>
          <w:b/>
        </w:rPr>
        <w:t>Word: amour | Meaning: love</w:t>
      </w:r>
    </w:p>
    <w:p/>
    <w:p>
      <w:r>
        <w:t>1. L'amour est une force puissante qui unit les gens.</w:t>
      </w:r>
    </w:p>
    <w:p>
      <w:r>
        <w:t xml:space="preserve">  Love is a powerful force that unites people.</w:t>
      </w:r>
    </w:p>
    <w:p>
      <w:r>
        <w:t>2. J'ai un amour profond pour la nature et ses éléments naturels.</w:t>
      </w:r>
    </w:p>
    <w:p>
      <w:r>
        <w:t xml:space="preserve">  I have a deep love for nature and its natural elements.</w:t>
      </w:r>
    </w:p>
    <w:p>
      <w:r>
        <w:t>3. L'amour entre parents et enfants est unique et essentiel.</w:t>
      </w:r>
    </w:p>
    <w:p>
      <w:r>
        <w:t xml:space="preserve">  The love between parents and children is unique and essential. </w:t>
      </w:r>
    </w:p>
    <w:p>
      <w:r>
        <w:t>4. Le livre était rempli d'un amour de l'histoire.</w:t>
      </w:r>
    </w:p>
    <w:p>
      <w:r>
        <w:t xml:space="preserve">  The book was full of a love of history.</w:t>
      </w:r>
    </w:p>
    <w:p>
      <w:r>
        <w:t>5. Il a toujours eu un amour pour la musique classique.</w:t>
      </w:r>
    </w:p>
    <w:p>
      <w:r>
        <w:t xml:space="preserve">  He has always had a love for classical music.</w:t>
      </w:r>
    </w:p>
    <w:p>
      <w:r>
        <w:t xml:space="preserve">6. L’amour peut être difficile à trouver, mais il est précieux quand on le trouve. </w:t>
      </w:r>
    </w:p>
    <w:p>
      <w:r>
        <w:t xml:space="preserve">   Love can be difficult to find, but it is precious when you find it.</w:t>
      </w:r>
    </w:p>
    <w:p>
      <w:r>
        <w:t xml:space="preserve">7. Le couple partage un amour profond et sincère pour l'autre. </w:t>
      </w:r>
    </w:p>
    <w:p>
      <w:r>
        <w:t xml:space="preserve">  The couple shares a deep and sincere love for the other.</w:t>
      </w:r>
    </w:p>
    <w:p>
      <w:r>
        <w:t>8. La beauté de la nature inspire un amour de la vie.</w:t>
      </w:r>
    </w:p>
    <w:p>
      <w:r>
        <w:t xml:space="preserve">  The beauty of nature inspires a love of life.</w:t>
      </w:r>
    </w:p>
    <w:p>
      <w:r>
        <w:t xml:space="preserve">9. L’amour familial est une source de joie et de bonheur. </w:t>
      </w:r>
    </w:p>
    <w:p>
      <w:r>
        <w:t xml:space="preserve">  Familial love is a source of joy and happiness.</w:t>
      </w:r>
    </w:p>
    <w:p>
      <w:r>
        <w:t>10. Le cinéma était plein d'un amour des histoires épiques.</w:t>
      </w:r>
    </w:p>
    <w:p>
      <w:r>
        <w:t xml:space="preserve">  The cinema was full of a love for epic stories.</w:t>
      </w:r>
    </w:p>
    <w:p/>
    <w:p>
      <w:r>
        <w:rPr>
          <w:b/>
        </w:rPr>
        <w:t>Word: vivre | Meaning: to live</w:t>
      </w:r>
    </w:p>
    <w:p/>
    <w:p>
      <w:r>
        <w:t>1. Je vais vivre à Paris bientôt.</w:t>
      </w:r>
    </w:p>
    <w:p>
      <w:r>
        <w:t xml:space="preserve">   I am going to live in Paris soon.</w:t>
      </w:r>
    </w:p>
    <w:p>
      <w:r>
        <w:t xml:space="preserve">2. Ils ont le choix de vivre dans une ville ou dans la campagne. </w:t>
      </w:r>
    </w:p>
    <w:p>
      <w:r>
        <w:t xml:space="preserve">   They have the choice of living in a city or in the countryside.</w:t>
      </w:r>
    </w:p>
    <w:p>
      <w:r>
        <w:t xml:space="preserve">3. Le désir est d'avoir des moments où on peut vivre sans soucis. </w:t>
      </w:r>
    </w:p>
    <w:p>
      <w:r>
        <w:t xml:space="preserve">   The desire is to have moments where one can live without worries.</w:t>
      </w:r>
    </w:p>
    <w:p>
      <w:r>
        <w:t>4. La vie à Paris est chère, mais elle offre un certain style de vie que beaucoup apprécient.</w:t>
      </w:r>
    </w:p>
    <w:p>
      <w:r>
        <w:t xml:space="preserve">    Life in Paris is expensive, but it offers a certain lifestyle that many appreciate.</w:t>
      </w:r>
    </w:p>
    <w:p>
      <w:r>
        <w:t xml:space="preserve">5.  Tu as besoin d'un appartement pour vivre en ville? </w:t>
      </w:r>
    </w:p>
    <w:p>
      <w:r>
        <w:t xml:space="preserve">   Do you need an apartment to live in the city?</w:t>
      </w:r>
    </w:p>
    <w:p>
      <w:r>
        <w:t xml:space="preserve">6. Le bonheur est lié à la capacité de vivre pleinement ses moments. </w:t>
      </w:r>
    </w:p>
    <w:p>
      <w:r>
        <w:t xml:space="preserve">    Happiness is linked to the ability to live one's moments fully.</w:t>
      </w:r>
    </w:p>
    <w:p>
      <w:r>
        <w:t xml:space="preserve">7.  En tant que famille, nous avons besoin de vivre ensemble dans une maison. </w:t>
      </w:r>
    </w:p>
    <w:p>
      <w:r>
        <w:t xml:space="preserve">   As a family, we need to live together in a house. </w:t>
      </w:r>
    </w:p>
    <w:p>
      <w:r>
        <w:t xml:space="preserve">8.  L’objectif est de se créer un emploi qui permette de vivre confortablement. </w:t>
      </w:r>
    </w:p>
    <w:p>
      <w:r>
        <w:t xml:space="preserve">    The goal is to create a job that allows for comfortable living.</w:t>
      </w:r>
    </w:p>
    <w:p>
      <w:r>
        <w:t xml:space="preserve">9. La vie à l'étranger peut être difficile à gérer, mais vivre ailleurs offre une ouverture sur d'autres cultures. </w:t>
      </w:r>
    </w:p>
    <w:p>
      <w:r>
        <w:t xml:space="preserve">   Life abroad can be difficult to manage, but living elsewhere offers an opening into other cultures.</w:t>
      </w:r>
    </w:p>
    <w:p>
      <w:r>
        <w:t xml:space="preserve">10.  Il est important de se faire plaisir et de vivre pleinement ses passions. </w:t>
      </w:r>
    </w:p>
    <w:p>
      <w:r>
        <w:t xml:space="preserve">    It is important to indulge in oneself and live one’s passions fully.</w:t>
      </w:r>
    </w:p>
    <w:p/>
    <w:p>
      <w:r>
        <w:rPr>
          <w:b/>
        </w:rPr>
        <w:t>Word: bon | Meaning: good</w:t>
      </w:r>
    </w:p>
    <w:p/>
    <w:p>
      <w:r>
        <w:t>1.  C'est bon !</w:t>
      </w:r>
    </w:p>
    <w:p>
      <w:r>
        <w:t xml:space="preserve">   It's good!</w:t>
      </w:r>
    </w:p>
    <w:p>
      <w:r>
        <w:t>2.  Il a un bon ami.</w:t>
      </w:r>
    </w:p>
    <w:p>
      <w:r>
        <w:t xml:space="preserve">   He has a good friend.</w:t>
      </w:r>
    </w:p>
    <w:p>
      <w:r>
        <w:t>3.  Tu as fait un bon travail.</w:t>
      </w:r>
    </w:p>
    <w:p>
      <w:r>
        <w:t xml:space="preserve">   You did good work.</w:t>
      </w:r>
    </w:p>
    <w:p>
      <w:r>
        <w:t xml:space="preserve">4.  Je suis content de te voir. </w:t>
      </w:r>
    </w:p>
    <w:p>
      <w:r>
        <w:t xml:space="preserve">   I am happy to see you.</w:t>
      </w:r>
    </w:p>
    <w:p>
      <w:r>
        <w:t>5.  La soupe est délicieuse, bon appétit !</w:t>
      </w:r>
    </w:p>
    <w:p>
      <w:r>
        <w:t xml:space="preserve">   The soup is delicious, Bon Appetit!</w:t>
      </w:r>
    </w:p>
    <w:p>
      <w:r>
        <w:t xml:space="preserve">6.  C'est une bonne idée. </w:t>
      </w:r>
    </w:p>
    <w:p>
      <w:r>
        <w:t xml:space="preserve">   That's a good idea.</w:t>
      </w:r>
    </w:p>
    <w:p>
      <w:r>
        <w:t>7.  Juste un moment, ça va être bon pour la santé !</w:t>
      </w:r>
    </w:p>
    <w:p>
      <w:r>
        <w:t xml:space="preserve">   Just for a moment, it will be good for our health!</w:t>
      </w:r>
    </w:p>
    <w:p>
      <w:r>
        <w:t>8.  Il est bon de se lever tôt.</w:t>
      </w:r>
    </w:p>
    <w:p>
      <w:r>
        <w:t xml:space="preserve">   It is good to get up early.</w:t>
      </w:r>
    </w:p>
    <w:p>
      <w:r>
        <w:t xml:space="preserve">9.  La vie est belle, bon courage ! </w:t>
      </w:r>
    </w:p>
    <w:p>
      <w:r>
        <w:t xml:space="preserve">   Life is beautiful, Good luck!</w:t>
      </w:r>
    </w:p>
    <w:p>
      <w:r>
        <w:t>10. Il est bon d'être gentil avec les autres.</w:t>
      </w:r>
    </w:p>
    <w:p>
      <w:r>
        <w:t xml:space="preserve">   It's good to be kind to others.</w:t>
      </w:r>
    </w:p>
    <w:p/>
    <w:p>
      <w:r>
        <w:rPr>
          <w:b/>
        </w:rPr>
        <w:t>Word: noir | Meaning: black</w:t>
      </w:r>
    </w:p>
    <w:p/>
    <w:p>
      <w:r>
        <w:t>1. Le ciel est noir ce soir.</w:t>
      </w:r>
    </w:p>
    <w:p>
      <w:r>
        <w:t xml:space="preserve">  The sky is black this evening.</w:t>
      </w:r>
    </w:p>
    <w:p>
      <w:r>
        <w:t>2. Elle a des cheveux noirs.</w:t>
      </w:r>
    </w:p>
    <w:p>
      <w:r>
        <w:t xml:space="preserve">  She has black hair.</w:t>
      </w:r>
    </w:p>
    <w:p>
      <w:r>
        <w:t>3. La robe du roi était noire.</w:t>
      </w:r>
    </w:p>
    <w:p>
      <w:r>
        <w:t xml:space="preserve">  The king's robe was black.</w:t>
      </w:r>
    </w:p>
    <w:p>
      <w:r>
        <w:t xml:space="preserve">4. Le gâteau est noir, mais il est délicieux. </w:t>
      </w:r>
    </w:p>
    <w:p>
      <w:r>
        <w:t xml:space="preserve">  The cake is black but it is delicious.</w:t>
      </w:r>
    </w:p>
    <w:p>
      <w:r>
        <w:t>5. Il a une veste noire et un chapeau noir.</w:t>
      </w:r>
    </w:p>
    <w:p>
      <w:r>
        <w:t xml:space="preserve">  He has a black jacket and a black hat.</w:t>
      </w:r>
    </w:p>
    <w:p>
      <w:r>
        <w:t>6. Les arbres noirs bordent la route.</w:t>
      </w:r>
    </w:p>
    <w:p>
      <w:r>
        <w:t xml:space="preserve">  Black trees border the road.</w:t>
      </w:r>
    </w:p>
    <w:p>
      <w:r>
        <w:t>7. J'aime les films noirs.</w:t>
      </w:r>
    </w:p>
    <w:p>
      <w:r>
        <w:t xml:space="preserve">  I like black films. </w:t>
      </w:r>
    </w:p>
    <w:p>
      <w:r>
        <w:t>8. La nuit est noire, mais je vois quelques étoiles.</w:t>
      </w:r>
    </w:p>
    <w:p>
      <w:r>
        <w:t xml:space="preserve">  The night is black but I see some stars.</w:t>
      </w:r>
    </w:p>
    <w:p>
      <w:r>
        <w:t xml:space="preserve">9. Le noir n’est pas toujours mauvais. </w:t>
      </w:r>
    </w:p>
    <w:p>
      <w:r>
        <w:t xml:space="preserve">  Black isn’t always bad.</w:t>
      </w:r>
    </w:p>
    <w:p>
      <w:r>
        <w:t>10. L'encre est noire.</w:t>
      </w:r>
    </w:p>
    <w:p>
      <w:r>
        <w:t xml:space="preserve">   The ink is black.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