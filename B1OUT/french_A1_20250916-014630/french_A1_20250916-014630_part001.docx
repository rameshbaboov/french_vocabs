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sun's light shines on the beach.</w:t>
      </w:r>
    </w:p>
    <w:p>
      <w:r>
        <w:t>2. J’aime regarder la lumière de la bougie dans l'obscurité.</w:t>
      </w:r>
    </w:p>
    <w:p>
      <w:r>
        <w:t xml:space="preserve">  I like watching the light of the candle in darkness. </w:t>
      </w:r>
    </w:p>
    <w:p>
      <w:r>
        <w:t>3. Il y a une nouvelle loi concernant la pollution lumineuse.</w:t>
      </w:r>
    </w:p>
    <w:p>
      <w:r>
        <w:t xml:space="preserve">   There is new legislation concerning light pollution.</w:t>
      </w:r>
    </w:p>
    <w:p>
      <w:r>
        <w:t>4. La lumière est importante pour nous, et pour nos vies quotidiennes.</w:t>
      </w:r>
    </w:p>
    <w:p>
      <w:r>
        <w:t xml:space="preserve">   Light is important to us and for our daily lives.</w:t>
      </w:r>
    </w:p>
    <w:p>
      <w:r>
        <w:t>5. Le lampadaire éclaire l’avenue en soirée.</w:t>
      </w:r>
    </w:p>
    <w:p>
      <w:r>
        <w:t xml:space="preserve">  The streetlight illuminates the avenue in the evening. </w:t>
      </w:r>
    </w:p>
    <w:p>
      <w:r>
        <w:t xml:space="preserve">6. Les lumières de Noël illuminent la ville. </w:t>
      </w:r>
    </w:p>
    <w:p>
      <w:r>
        <w:t xml:space="preserve">   Christmas lights illuminate the city.</w:t>
      </w:r>
    </w:p>
    <w:p>
      <w:r>
        <w:t>7. La lumière du feu crépitant est fascinante à observer.</w:t>
      </w:r>
    </w:p>
    <w:p>
      <w:r>
        <w:t xml:space="preserve">   Watching the crackling fire is fascinating.</w:t>
      </w:r>
    </w:p>
    <w:p>
      <w:r>
        <w:t>8. Un film d’action montre des scènes éclairées de manière spectaculaire.</w:t>
      </w:r>
    </w:p>
    <w:p>
      <w:r>
        <w:t xml:space="preserve">  An action movie shows scenes lit in a spectacular way. </w:t>
      </w:r>
    </w:p>
    <w:p>
      <w:r>
        <w:t xml:space="preserve">9. Elle n'a pas besoin de lumière artificielle pour se sentir bien. </w:t>
      </w:r>
    </w:p>
    <w:p>
      <w:r>
        <w:t xml:space="preserve">   She doesn't need artificial light to feel good.</w:t>
      </w:r>
    </w:p>
    <w:p>
      <w:r>
        <w:t>10. La lumière du monde est un concept important dans l'univers des idées.</w:t>
      </w:r>
    </w:p>
    <w:p>
      <w:r>
        <w:t xml:space="preserve">  The light of the world is an important concept in the universe of ideas.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vous souhaite une bonne journée.</w:t>
      </w:r>
    </w:p>
    <w:p>
      <w:r>
        <w:t xml:space="preserve">  I wish you a good day.</w:t>
      </w:r>
    </w:p>
    <w:p>
      <w:r>
        <w:t>3. Bonjour à tous !</w:t>
      </w:r>
    </w:p>
    <w:p>
      <w:r>
        <w:t xml:space="preserve">  Hello everyone!</w:t>
      </w:r>
    </w:p>
    <w:p>
      <w:r>
        <w:t xml:space="preserve">4. Bonjour Marie, comment vas-tu ? </w:t>
      </w:r>
    </w:p>
    <w:p>
      <w:r>
        <w:t xml:space="preserve">  Hi Mary, how are you?</w:t>
      </w:r>
    </w:p>
    <w:p>
      <w:r>
        <w:t xml:space="preserve">5. Bonjour le professeur, merci pour l'explication. </w:t>
      </w:r>
    </w:p>
    <w:p>
      <w:r>
        <w:t xml:space="preserve">  Good morning, teacher, thank you for the explanation.</w:t>
      </w:r>
    </w:p>
    <w:p>
      <w:r>
        <w:t>6. Je vous remercie de votre aide.</w:t>
      </w:r>
    </w:p>
    <w:p>
      <w:r>
        <w:t xml:space="preserve">  I thank you for your help.</w:t>
      </w:r>
    </w:p>
    <w:p>
      <w:r>
        <w:t>7. Bonjour à la famille !</w:t>
      </w:r>
    </w:p>
    <w:p>
      <w:r>
        <w:t xml:space="preserve">  Hello to the family!</w:t>
      </w:r>
    </w:p>
    <w:p>
      <w:r>
        <w:t>8. Bonjour au monde entier !</w:t>
      </w:r>
    </w:p>
    <w:p>
      <w:r>
        <w:t xml:space="preserve">  Hello to the whole world!</w:t>
      </w:r>
    </w:p>
    <w:p>
      <w:r>
        <w:t xml:space="preserve">9. Bonjour, je suis ravi(e) de vous rencontrer. </w:t>
      </w:r>
    </w:p>
    <w:p>
      <w:r>
        <w:t xml:space="preserve">   Hello, I'm glad to meet you.</w:t>
      </w:r>
    </w:p>
    <w:p>
      <w:r>
        <w:t xml:space="preserve">10. Bonjour madame, j'ai besoin d'un conseil. </w:t>
      </w:r>
    </w:p>
    <w:p>
      <w:r>
        <w:t xml:space="preserve">   Good day madam, I need some advice.</w:t>
      </w:r>
    </w:p>
    <w:p/>
    <w:p>
      <w:r>
        <w:rPr>
          <w:b/>
        </w:rPr>
        <w:t>Word: merci | Meaning: thank you</w:t>
      </w:r>
    </w:p>
    <w:p/>
    <w:p>
      <w:r>
        <w:t xml:space="preserve">1. Je vous remercie beaucoup pour votre aide. </w:t>
      </w:r>
    </w:p>
    <w:p>
      <w:r>
        <w:t xml:space="preserve">   Thank you very much for your help.</w:t>
      </w:r>
    </w:p>
    <w:p>
      <w:r>
        <w:t>2. Merci d'avoir partagé vos idées avec nous.</w:t>
      </w:r>
    </w:p>
    <w:p>
      <w:r>
        <w:t xml:space="preserve">   Thanks for sharing your ideas with us.</w:t>
      </w:r>
    </w:p>
    <w:p>
      <w:r>
        <w:t xml:space="preserve">3. Merci à tous pour votre participation ! </w:t>
      </w:r>
    </w:p>
    <w:p>
      <w:r>
        <w:t xml:space="preserve">   Thank you all for your participation!</w:t>
      </w:r>
    </w:p>
    <w:p>
      <w:r>
        <w:t>4.  Merci de m’aider à comprendre la situation.</w:t>
      </w:r>
    </w:p>
    <w:p>
      <w:r>
        <w:t xml:space="preserve">    Thank you for helping me understand the situation. </w:t>
      </w:r>
    </w:p>
    <w:p>
      <w:r>
        <w:t xml:space="preserve">5.  Merci beaucoup pour le café, il est délicieux. </w:t>
      </w:r>
    </w:p>
    <w:p>
      <w:r>
        <w:t xml:space="preserve">    Thank you very much for the coffee, it's delicious. </w:t>
      </w:r>
    </w:p>
    <w:p>
      <w:r>
        <w:t xml:space="preserve">6. Merci d’avoir fait attention aux détails. </w:t>
      </w:r>
    </w:p>
    <w:p>
      <w:r>
        <w:t xml:space="preserve">   Thanks for paying attention to the details.</w:t>
      </w:r>
    </w:p>
    <w:p>
      <w:r>
        <w:t>7.  Merci de votre patience, je comprends mieux maintenant.</w:t>
      </w:r>
    </w:p>
    <w:p>
      <w:r>
        <w:t xml:space="preserve">    Thanks for your patience, I understand better now. </w:t>
      </w:r>
    </w:p>
    <w:p>
      <w:r>
        <w:t xml:space="preserve">8.  Merci pour l'information, cela m'aidera beaucoup. </w:t>
      </w:r>
    </w:p>
    <w:p>
      <w:r>
        <w:t xml:space="preserve">    Thank you for the information, it will help me a lot.</w:t>
      </w:r>
    </w:p>
    <w:p>
      <w:r>
        <w:t xml:space="preserve">9. Merci d’avoir organisé cette soirée. </w:t>
      </w:r>
    </w:p>
    <w:p>
      <w:r>
        <w:t xml:space="preserve">    Thank you for organizing this party.</w:t>
      </w:r>
    </w:p>
    <w:p>
      <w:r>
        <w:t xml:space="preserve">10.  Merci de votre visite, je vous souhaite un bon voyage! </w:t>
      </w:r>
    </w:p>
    <w:p>
      <w:r>
        <w:t xml:space="preserve">   Thanks for visiting, I wish you a good trip!</w:t>
      </w:r>
    </w:p>
    <w:p/>
    <w:p>
      <w:r>
        <w:rPr>
          <w:b/>
        </w:rPr>
        <w:t>Word: Chat | Meaning: Cat</w:t>
      </w:r>
    </w:p>
    <w:p/>
    <w:p>
      <w:r>
        <w:t>1. J'ai un chat très gentil et adorable.</w:t>
      </w:r>
    </w:p>
    <w:p>
      <w:r>
        <w:t xml:space="preserve">  I have a very gentle and lovely cat.</w:t>
      </w:r>
    </w:p>
    <w:p>
      <w:r>
        <w:t>2. Le chat s’est endormi sur le canapé.</w:t>
      </w:r>
    </w:p>
    <w:p>
      <w:r>
        <w:t xml:space="preserve">  The cat fell asleep on the sofa. </w:t>
      </w:r>
    </w:p>
    <w:p>
      <w:r>
        <w:t>3. Mon chat est toujours curieux de savoir ce qui se passe.</w:t>
      </w:r>
    </w:p>
    <w:p>
      <w:r>
        <w:t xml:space="preserve">  My cat is always curious to know what's happening.</w:t>
      </w:r>
    </w:p>
    <w:p>
      <w:r>
        <w:t>4. Il a beaucoup d'énergie et il aime jouer avec des petits jouets.</w:t>
      </w:r>
    </w:p>
    <w:p>
      <w:r>
        <w:t xml:space="preserve">  He has a lot of energy and loves to play with small toys.</w:t>
      </w:r>
    </w:p>
    <w:p>
      <w:r>
        <w:t>5. Le chat miaule parfois pour attirer l’attention de sa maîtresse.</w:t>
      </w:r>
    </w:p>
    <w:p>
      <w:r>
        <w:t xml:space="preserve">  The cat meows sometimes to attract its owner’s attention. </w:t>
      </w:r>
    </w:p>
    <w:p>
      <w:r>
        <w:t>6. Vous pouvez observer le chat s'affairer dans la pièce.</w:t>
      </w:r>
    </w:p>
    <w:p>
      <w:r>
        <w:t xml:space="preserve">  You can observe the cat moving around in the room.</w:t>
      </w:r>
    </w:p>
    <w:p>
      <w:r>
        <w:t>7. J'ai besoin d'acheter du chat pour mon bébé.</w:t>
      </w:r>
    </w:p>
    <w:p>
      <w:r>
        <w:t xml:space="preserve">  I need to buy some cat food for my baby. </w:t>
      </w:r>
    </w:p>
    <w:p>
      <w:r>
        <w:t xml:space="preserve">8. Il est important de donner une nourriture équilibrée à son chat. </w:t>
      </w:r>
    </w:p>
    <w:p>
      <w:r>
        <w:t xml:space="preserve">   It’s important to feed your cat a balanced diet. </w:t>
      </w:r>
    </w:p>
    <w:p>
      <w:r>
        <w:t xml:space="preserve">9. Le chat regarde dehors avec fascination. </w:t>
      </w:r>
    </w:p>
    <w:p>
      <w:r>
        <w:t xml:space="preserve">  The cat watches outside with fascination.  </w:t>
      </w:r>
    </w:p>
    <w:p>
      <w:r>
        <w:t>10. Tu ne peux pas échapper au charme d'un chat.</w:t>
      </w:r>
    </w:p>
    <w:p>
      <w:r>
        <w:t xml:space="preserve">  You can't escape the charm of a cat.</w:t>
      </w:r>
    </w:p>
    <w:p/>
    <w:p>
      <w:r>
        <w:rPr>
          <w:b/>
        </w:rPr>
        <w:t>Word: Belle | Meaning: Beautiful</w:t>
      </w:r>
    </w:p>
    <w:p/>
    <w:p>
      <w:r>
        <w:t>1. Cette ville est belle, avec ses bâtiments historiques et sa nature verdoyante.</w:t>
      </w:r>
    </w:p>
    <w:p>
      <w:r>
        <w:t xml:space="preserve">    This city is beautiful, with its historical buildings and verdant nature.</w:t>
      </w:r>
    </w:p>
    <w:p>
      <w:r>
        <w:t>2. Elle trouve la robe belle pour le bal.</w:t>
      </w:r>
    </w:p>
    <w:p>
      <w:r>
        <w:t xml:space="preserve">    She finds the dress beautiful for the ball.</w:t>
      </w:r>
    </w:p>
    <w:p>
      <w:r>
        <w:t xml:space="preserve">3. Le soleil a fait un beau jour aujourd'hui. </w:t>
      </w:r>
    </w:p>
    <w:p>
      <w:r>
        <w:t xml:space="preserve">    The sun had made a beautiful day today.</w:t>
      </w:r>
    </w:p>
    <w:p>
      <w:r>
        <w:t>4. Nous avons vu une belle performance de théâtre hier soir.</w:t>
      </w:r>
    </w:p>
    <w:p>
      <w:r>
        <w:t xml:space="preserve">    We saw a beautiful theatre performance last night.</w:t>
      </w:r>
    </w:p>
    <w:p>
      <w:r>
        <w:t>5. La musique est belle, mais elle me manque de rythme.</w:t>
      </w:r>
    </w:p>
    <w:p>
      <w:r>
        <w:t xml:space="preserve">    The music is beautiful, but it lacks rhythm to me. </w:t>
      </w:r>
    </w:p>
    <w:p>
      <w:r>
        <w:t>6. Il a offert un cadeau très belle à sa fiancée.</w:t>
      </w:r>
    </w:p>
    <w:p>
      <w:r>
        <w:t xml:space="preserve">   He offered a very beautiful gift to his fiancée. </w:t>
      </w:r>
    </w:p>
    <w:p>
      <w:r>
        <w:t xml:space="preserve">7. Je pense que ce film a été une belle aventure. </w:t>
      </w:r>
    </w:p>
    <w:p>
      <w:r>
        <w:t xml:space="preserve">   I think that this movie was a beautiful adventure. </w:t>
      </w:r>
    </w:p>
    <w:p>
      <w:r>
        <w:t xml:space="preserve">8. La nouvelle est belle, mais je suis triste. </w:t>
      </w:r>
    </w:p>
    <w:p>
      <w:r>
        <w:t xml:space="preserve">    The news is beautiful, but I am sad. </w:t>
      </w:r>
    </w:p>
    <w:p>
      <w:r>
        <w:t xml:space="preserve">9. Les fleurs sont belles dans le jardin. </w:t>
      </w:r>
    </w:p>
    <w:p>
      <w:r>
        <w:t xml:space="preserve">    The flowers are beautiful in the garden. </w:t>
      </w:r>
    </w:p>
    <w:p>
      <w:r>
        <w:t xml:space="preserve">10. Votre sourire est une belle énergie. </w:t>
      </w:r>
    </w:p>
    <w:p>
      <w:r>
        <w:t xml:space="preserve">    Your smile is a beautiful energy.</w:t>
      </w:r>
    </w:p>
    <w:p/>
    <w:p>
      <w:r>
        <w:rPr>
          <w:b/>
        </w:rPr>
        <w:t>Word: Vivre | Meaning: To live</w:t>
      </w:r>
    </w:p>
    <w:p/>
    <w:p>
      <w:r>
        <w:t>1. Je vis dans un petit village au bord d'une rivière.</w:t>
      </w:r>
    </w:p>
    <w:p>
      <w:r>
        <w:t xml:space="preserve">  I live in a small village by the river.</w:t>
      </w:r>
    </w:p>
    <w:p>
      <w:r>
        <w:t>2. Il vit avec sa famille à Paris.</w:t>
      </w:r>
    </w:p>
    <w:p>
      <w:r>
        <w:t xml:space="preserve">  He lives with his family in Paris.</w:t>
      </w:r>
    </w:p>
    <w:p>
      <w:r>
        <w:t>3. La vie est belle lorsqu'on est heureux.</w:t>
      </w:r>
    </w:p>
    <w:p>
      <w:r>
        <w:t xml:space="preserve">  Life is beautiful when we are happy.</w:t>
      </w:r>
    </w:p>
    <w:p>
      <w:r>
        <w:t>4. Le voyage me permet de vivre de nouvelles expériences.</w:t>
      </w:r>
    </w:p>
    <w:p>
      <w:r>
        <w:t xml:space="preserve">  The trip allows me to experience new things.</w:t>
      </w:r>
    </w:p>
    <w:p>
      <w:r>
        <w:t>5. Vivre avec des animaux domestiques peut être très enrichissant.</w:t>
      </w:r>
    </w:p>
    <w:p>
      <w:r>
        <w:t xml:space="preserve">  Living with pets can be very enriching. </w:t>
      </w:r>
    </w:p>
    <w:p>
      <w:r>
        <w:t>6. Il a passé ses vacances ensoleillées à la plage.</w:t>
      </w:r>
    </w:p>
    <w:p>
      <w:r>
        <w:t xml:space="preserve">  He spent his sunny vacation at the beach.</w:t>
      </w:r>
    </w:p>
    <w:p>
      <w:r>
        <w:t>7. J’essaie de vivre plus simplement depuis quelques années.</w:t>
      </w:r>
    </w:p>
    <w:p>
      <w:r>
        <w:t xml:space="preserve">  I am trying to live more simply for a few years now.</w:t>
      </w:r>
    </w:p>
    <w:p>
      <w:r>
        <w:t xml:space="preserve">8. L'amour est une force qui nous pousse à vivre pleinement. </w:t>
      </w:r>
    </w:p>
    <w:p>
      <w:r>
        <w:t xml:space="preserve">  Love is a force that pushes us to live fully.</w:t>
      </w:r>
    </w:p>
    <w:p>
      <w:r>
        <w:t>9. La liberté d'expression est un élément essentiel pour vivre en paix.</w:t>
      </w:r>
    </w:p>
    <w:p>
      <w:r>
        <w:t xml:space="preserve">  Freedom of expression is an essential element to live peacefully.</w:t>
      </w:r>
    </w:p>
    <w:p>
      <w:r>
        <w:t xml:space="preserve">10. Vivre et apprendre sont des activités essentielles dans la vie quotidienne. </w:t>
      </w:r>
    </w:p>
    <w:p>
      <w:r>
        <w:t xml:space="preserve">  Living and learning are essential activities in daily life.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feu de la cuisine est rouge.</w:t>
      </w:r>
    </w:p>
    <w:p>
      <w:r>
        <w:t xml:space="preserve">   The stove in the kitchen is red.</w:t>
      </w:r>
    </w:p>
    <w:p>
      <w:r>
        <w:t>3. Il a une robe rouge.</w:t>
      </w:r>
    </w:p>
    <w:p>
      <w:r>
        <w:t xml:space="preserve">   He has a red dress.</w:t>
      </w:r>
    </w:p>
    <w:p>
      <w:r>
        <w:t xml:space="preserve">4. Les fleurs sont rouges. </w:t>
      </w:r>
    </w:p>
    <w:p>
      <w:r>
        <w:t xml:space="preserve">   The flowers are red.</w:t>
      </w:r>
    </w:p>
    <w:p>
      <w:r>
        <w:t>5. La tomate est rouge.</w:t>
      </w:r>
    </w:p>
    <w:p>
      <w:r>
        <w:t xml:space="preserve">   The tomato is red.</w:t>
      </w:r>
    </w:p>
    <w:p>
      <w:r>
        <w:t>6. J'aime les vêtements rouges.</w:t>
      </w:r>
    </w:p>
    <w:p>
      <w:r>
        <w:t xml:space="preserve">   I like wearing red clothes.</w:t>
      </w:r>
    </w:p>
    <w:p>
      <w:r>
        <w:t>7.  La fleur était rouge et belle.</w:t>
      </w:r>
    </w:p>
    <w:p>
      <w:r>
        <w:t xml:space="preserve">    The flower was red and beautiful.</w:t>
      </w:r>
    </w:p>
    <w:p>
      <w:r>
        <w:t xml:space="preserve">8. Il n'aime pas le rouge. </w:t>
      </w:r>
    </w:p>
    <w:p>
      <w:r>
        <w:t xml:space="preserve">   He doesn't like red.</w:t>
      </w:r>
    </w:p>
    <w:p>
      <w:r>
        <w:t xml:space="preserve">9. La couleur du soleil est rouge. </w:t>
      </w:r>
    </w:p>
    <w:p>
      <w:r>
        <w:t xml:space="preserve">   The color of the sun is red.</w:t>
      </w:r>
    </w:p>
    <w:p>
      <w:r>
        <w:t>10. Le groupe de musique joue un morceau rouge.</w:t>
      </w:r>
    </w:p>
    <w:p>
      <w:r>
        <w:t xml:space="preserve">   The music group plays a red piece.</w:t>
      </w:r>
    </w:p>
    <w:p/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 xml:space="preserve">   The sky is white today.</w:t>
      </w:r>
    </w:p>
    <w:p>
      <w:r>
        <w:t>2. J'ai un t-shirt blanc.</w:t>
      </w:r>
    </w:p>
    <w:p>
      <w:r>
        <w:t xml:space="preserve">   I have a white T-shirt.</w:t>
      </w:r>
    </w:p>
    <w:p>
      <w:r>
        <w:t>3. La fleur de lavande est blanche.</w:t>
      </w:r>
    </w:p>
    <w:p>
      <w:r>
        <w:t xml:space="preserve">   The lavender flower is white.</w:t>
      </w:r>
    </w:p>
    <w:p>
      <w:r>
        <w:t>4. Le papier est blanc.</w:t>
      </w:r>
    </w:p>
    <w:p>
      <w:r>
        <w:t xml:space="preserve">   The paper is white. </w:t>
      </w:r>
    </w:p>
    <w:p>
      <w:r>
        <w:t>5. Il faut utiliser du blanc dans le dessin.</w:t>
      </w:r>
    </w:p>
    <w:p>
      <w:r>
        <w:t xml:space="preserve">   You need to use white in the drawing.</w:t>
      </w:r>
    </w:p>
    <w:p>
      <w:r>
        <w:t>6. Les enfants aiment jouer sur les terrains verts et blancs.</w:t>
      </w:r>
    </w:p>
    <w:p>
      <w:r>
        <w:t xml:space="preserve">   Children like playing on green and white fields.</w:t>
      </w:r>
    </w:p>
    <w:p>
      <w:r>
        <w:t>7. La robe de la mariée était blanche.</w:t>
      </w:r>
    </w:p>
    <w:p>
      <w:r>
        <w:t xml:space="preserve">   The bride's dress was white.</w:t>
      </w:r>
    </w:p>
    <w:p>
      <w:r>
        <w:t>8. Il y a du blanc dans le verre.</w:t>
      </w:r>
    </w:p>
    <w:p>
      <w:r>
        <w:t xml:space="preserve">   There is white in the glass. </w:t>
      </w:r>
    </w:p>
    <w:p>
      <w:r>
        <w:t>9.  Le gâteau est blanc avec des framboises rouges.</w:t>
      </w:r>
    </w:p>
    <w:p>
      <w:r>
        <w:t xml:space="preserve">    The cake is white with red raspberries. </w:t>
      </w:r>
    </w:p>
    <w:p>
      <w:r>
        <w:t>10.  Un tableau blanc est utile pour les discussions.</w:t>
      </w:r>
    </w:p>
    <w:p>
      <w:r>
        <w:t xml:space="preserve">   A blank board is useful for discussions.</w:t>
      </w:r>
    </w:p>
    <w:p/>
    <w:p>
      <w:r>
        <w:rPr>
          <w:b/>
        </w:rPr>
        <w:t>Word: Noir | Meaning: Black</w:t>
      </w:r>
    </w:p>
    <w:p/>
    <w:p>
      <w:r>
        <w:t xml:space="preserve">1. La robe est noire.  </w:t>
      </w:r>
    </w:p>
    <w:p>
      <w:r>
        <w:t>The dress is black.</w:t>
      </w:r>
    </w:p>
    <w:p>
      <w:r>
        <w:t xml:space="preserve">2. Il porte un chapeau noir. </w:t>
      </w:r>
    </w:p>
    <w:p>
      <w:r>
        <w:t xml:space="preserve">He wears a black hat. </w:t>
      </w:r>
    </w:p>
    <w:p>
      <w:r>
        <w:t xml:space="preserve">3. Le ciel était noir ce soir. </w:t>
      </w:r>
    </w:p>
    <w:p>
      <w:r>
        <w:t>The sky was black that evening.</w:t>
      </w:r>
    </w:p>
    <w:p>
      <w:r>
        <w:t xml:space="preserve">4. Les livres noirs sont difficiles à trouver. </w:t>
      </w:r>
    </w:p>
    <w:p>
      <w:r>
        <w:t>Black books are hard to find.</w:t>
      </w:r>
    </w:p>
    <w:p>
      <w:r>
        <w:t xml:space="preserve">5. La ville est noire et sombre.  </w:t>
      </w:r>
    </w:p>
    <w:p>
      <w:r>
        <w:t>The city is dark and gloomy.</w:t>
      </w:r>
    </w:p>
    <w:p>
      <w:r>
        <w:t xml:space="preserve">6. La nuit est noire, mais les étoiles brillent.  </w:t>
      </w:r>
    </w:p>
    <w:p>
      <w:r>
        <w:t>Night is black, but the stars shine brightly.</w:t>
      </w:r>
    </w:p>
    <w:p>
      <w:r>
        <w:t xml:space="preserve">7. Le café est noir et amer. </w:t>
      </w:r>
    </w:p>
    <w:p>
      <w:r>
        <w:t>The coffee is black and bitter.</w:t>
      </w:r>
    </w:p>
    <w:p>
      <w:r>
        <w:t xml:space="preserve">8. Les voitures noires circulent sur la route. </w:t>
      </w:r>
    </w:p>
    <w:p>
      <w:r>
        <w:t>Black cars are driving on the road.</w:t>
      </w:r>
    </w:p>
    <w:p>
      <w:r>
        <w:t xml:space="preserve">9. La poule était noire de plumes. </w:t>
      </w:r>
    </w:p>
    <w:p>
      <w:r>
        <w:t>The hen was black with feathers.</w:t>
      </w:r>
    </w:p>
    <w:p>
      <w:r>
        <w:t xml:space="preserve">10. Il a des yeux noirs et brillants.  </w:t>
      </w:r>
    </w:p>
    <w:p>
      <w:r>
        <w:t>He has black eyes that shine brightly.</w:t>
      </w:r>
    </w:p>
    <w:p/>
    <w:p>
      <w:r>
        <w:rPr>
          <w:b/>
        </w:rPr>
        <w:t>Word: Vert | Meaning: Green</w:t>
      </w:r>
    </w:p>
    <w:p/>
    <w:p>
      <w:r>
        <w:t>1.  Le jardin est vert et verdoyant.</w:t>
      </w:r>
    </w:p>
    <w:p>
      <w:r>
        <w:t xml:space="preserve">   The garden is green and lush.</w:t>
      </w:r>
    </w:p>
    <w:p>
      <w:r>
        <w:t>2.  Les feuilles des arbres sont vertes.</w:t>
      </w:r>
    </w:p>
    <w:p>
      <w:r>
        <w:t xml:space="preserve">   Leaves of trees are green.</w:t>
      </w:r>
    </w:p>
    <w:p>
      <w:r>
        <w:t xml:space="preserve">3.  J'adore la couleur verte! </w:t>
      </w:r>
    </w:p>
    <w:p>
      <w:r>
        <w:t xml:space="preserve">   I love the color green!</w:t>
      </w:r>
    </w:p>
    <w:p>
      <w:r>
        <w:t xml:space="preserve">4.  La voiture est rouge, mais les jantes sont vertes. </w:t>
      </w:r>
    </w:p>
    <w:p>
      <w:r>
        <w:t xml:space="preserve">   The car is red, but the rims are green. </w:t>
      </w:r>
    </w:p>
    <w:p>
      <w:r>
        <w:t>5.  Le ciel était vert et bleu à l'aube.</w:t>
      </w:r>
    </w:p>
    <w:p>
      <w:r>
        <w:t xml:space="preserve">   The sky was green and blue at dawn.</w:t>
      </w:r>
    </w:p>
    <w:p>
      <w:r>
        <w:t xml:space="preserve">6.  Les fleurs sont vertes et fleuries. </w:t>
      </w:r>
    </w:p>
    <w:p>
      <w:r>
        <w:t xml:space="preserve">    Flowers are green and blooming.</w:t>
      </w:r>
    </w:p>
    <w:p>
      <w:r>
        <w:t>7.  Il a une chemise verte, que j'aime beaucoup.</w:t>
      </w:r>
    </w:p>
    <w:p>
      <w:r>
        <w:t xml:space="preserve">   He has a green shirt that I like a lot. </w:t>
      </w:r>
    </w:p>
    <w:p>
      <w:r>
        <w:t xml:space="preserve">8.  Le poisson est vert dans l'eau. </w:t>
      </w:r>
    </w:p>
    <w:p>
      <w:r>
        <w:t xml:space="preserve">   The fish is green in the water. </w:t>
      </w:r>
    </w:p>
    <w:p>
      <w:r>
        <w:t xml:space="preserve">9.  Le drapeau français est vert, blanc et rouge. </w:t>
      </w:r>
    </w:p>
    <w:p>
      <w:r>
        <w:t xml:space="preserve">    The French flag is green, white, and red.</w:t>
      </w:r>
    </w:p>
    <w:p>
      <w:r>
        <w:t xml:space="preserve">10. Les herbes sont vertes et fraîches. </w:t>
      </w:r>
    </w:p>
    <w:p>
      <w:r>
        <w:t xml:space="preserve">    The herbs are fresh and green.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