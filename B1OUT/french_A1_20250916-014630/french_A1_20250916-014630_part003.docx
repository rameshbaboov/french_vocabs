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I play football every weekend.</w:t>
      </w:r>
    </w:p>
    <w:p>
      <w:r>
        <w:t>2. Les enfants jouent dans la cour.</w:t>
      </w:r>
    </w:p>
    <w:p>
      <w:r>
        <w:t xml:space="preserve">  The children are playing in the courtyard.</w:t>
      </w:r>
    </w:p>
    <w:p>
      <w:r>
        <w:t>3. Il aime jouer de la guitare.</w:t>
      </w:r>
    </w:p>
    <w:p>
      <w:r>
        <w:t xml:space="preserve">  He likes to play guitar.</w:t>
      </w:r>
    </w:p>
    <w:p>
      <w:r>
        <w:t>4. Nous jouons à des jeux vidéo en ligne.</w:t>
      </w:r>
    </w:p>
    <w:p>
      <w:r>
        <w:t xml:space="preserve">  We play video games online.</w:t>
      </w:r>
    </w:p>
    <w:p>
      <w:r>
        <w:t>5. Elle joue souvent aux cartes avec ses amis.</w:t>
      </w:r>
    </w:p>
    <w:p>
      <w:r>
        <w:t xml:space="preserve">  She plays cards with her friends often. </w:t>
      </w:r>
    </w:p>
    <w:p>
      <w:r>
        <w:t>6. Les animaux jouent dans le jardin.</w:t>
      </w:r>
    </w:p>
    <w:p>
      <w:r>
        <w:t xml:space="preserve">  The animals are playing in the garden.</w:t>
      </w:r>
    </w:p>
    <w:p>
      <w:r>
        <w:t>7. Ils aiment jouer au jeu de société.</w:t>
      </w:r>
    </w:p>
    <w:p>
      <w:r>
        <w:t xml:space="preserve">  They like to play board game.</w:t>
      </w:r>
    </w:p>
    <w:p>
      <w:r>
        <w:t>8. J'ai envie de jouer à la musique.</w:t>
      </w:r>
    </w:p>
    <w:p>
      <w:r>
        <w:t xml:space="preserve">  I feel like playing music.</w:t>
      </w:r>
    </w:p>
    <w:p>
      <w:r>
        <w:t>9. Je joue un rôle dans la pièce de théâtre.</w:t>
      </w:r>
    </w:p>
    <w:p>
      <w:r>
        <w:t xml:space="preserve">  I play a role in the theatre play. </w:t>
      </w:r>
    </w:p>
    <w:p>
      <w:r>
        <w:t>10. Les enfants jouent avec des crayons et de la couleur.</w:t>
      </w:r>
    </w:p>
    <w:p>
      <w:r>
        <w:t xml:space="preserve">  Children play with crayons and color.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everyone!</w:t>
      </w:r>
    </w:p>
    <w:p>
      <w:r>
        <w:t>3. Bonjour Madame et Monsieur.</w:t>
      </w:r>
    </w:p>
    <w:p>
      <w:r>
        <w:t xml:space="preserve">  Hello Madam and Mr. </w:t>
      </w:r>
    </w:p>
    <w:p>
      <w:r>
        <w:t xml:space="preserve">4. Bonjour, j'ai besoin d'aide pour... </w:t>
      </w:r>
    </w:p>
    <w:p>
      <w:r>
        <w:t xml:space="preserve">  Hello, I need help with...</w:t>
      </w:r>
    </w:p>
    <w:p>
      <w:r>
        <w:t>5. Bonjour, il fait beau aujourd'hui.</w:t>
      </w:r>
    </w:p>
    <w:p>
      <w:r>
        <w:t xml:space="preserve">  Hello, it's nice out today.</w:t>
      </w:r>
    </w:p>
    <w:p>
      <w:r>
        <w:t xml:space="preserve">6. Bonjour à tous ! Qu'est-ce que vous faites ? </w:t>
      </w:r>
    </w:p>
    <w:p>
      <w:r>
        <w:t xml:space="preserve">   Good morning! What are you doing?</w:t>
      </w:r>
    </w:p>
    <w:p>
      <w:r>
        <w:t>7. Bonjour le monde !</w:t>
      </w:r>
    </w:p>
    <w:p>
      <w:r>
        <w:t xml:space="preserve">   Hello the world!</w:t>
      </w:r>
    </w:p>
    <w:p>
      <w:r>
        <w:t>8. Bonjour, j'arrive bientôt.</w:t>
      </w:r>
    </w:p>
    <w:p>
      <w:r>
        <w:t xml:space="preserve">   Hello, I am arriving soon.</w:t>
      </w:r>
    </w:p>
    <w:p>
      <w:r>
        <w:t>9. Bonjour, je suis contente de te voir.</w:t>
      </w:r>
    </w:p>
    <w:p>
      <w:r>
        <w:t xml:space="preserve">   Hello, I'm happy to see you. </w:t>
      </w:r>
    </w:p>
    <w:p>
      <w:r>
        <w:t xml:space="preserve">10.  Bonjour, ça va ? </w:t>
      </w:r>
    </w:p>
    <w:p>
      <w:r>
        <w:t xml:space="preserve">    How are you?</w:t>
      </w:r>
    </w:p>
    <w:p/>
    <w:p>
      <w:r>
        <w:rPr>
          <w:b/>
        </w:rPr>
        <w:t>Word: rouge | Meaning: red</w:t>
      </w:r>
    </w:p>
    <w:p/>
    <w:p>
      <w:r>
        <w:t xml:space="preserve">1. Le tableau est rouge. </w:t>
      </w:r>
    </w:p>
    <w:p>
      <w:r>
        <w:t xml:space="preserve">    The table is red.</w:t>
      </w:r>
    </w:p>
    <w:p>
      <w:r>
        <w:t>2. J'ai un chapeau rouge.</w:t>
      </w:r>
    </w:p>
    <w:p>
      <w:r>
        <w:t xml:space="preserve">    I have a red hat.</w:t>
      </w:r>
    </w:p>
    <w:p>
      <w:r>
        <w:t xml:space="preserve">3. La voiture est rouge et elle est très belle. </w:t>
      </w:r>
    </w:p>
    <w:p>
      <w:r>
        <w:t xml:space="preserve">    The car is red and it is very beautiful.</w:t>
      </w:r>
    </w:p>
    <w:p>
      <w:r>
        <w:t>4. Il y a un rouge à lèvres dans la boîte.</w:t>
      </w:r>
    </w:p>
    <w:p>
      <w:r>
        <w:t xml:space="preserve">    There is a lipstick in the box.</w:t>
      </w:r>
    </w:p>
    <w:p>
      <w:r>
        <w:t xml:space="preserve">5. Ma robe est rouge.  </w:t>
      </w:r>
    </w:p>
    <w:p>
      <w:r>
        <w:t xml:space="preserve">    My dress is red.</w:t>
      </w:r>
    </w:p>
    <w:p>
      <w:r>
        <w:t>6. La tomate est rouge.</w:t>
      </w:r>
    </w:p>
    <w:p>
      <w:r>
        <w:t xml:space="preserve">   The tomato is red.</w:t>
      </w:r>
    </w:p>
    <w:p>
      <w:r>
        <w:t xml:space="preserve">7. Tu as des yeux rouges? </w:t>
      </w:r>
    </w:p>
    <w:p>
      <w:r>
        <w:t xml:space="preserve">    Do you have red eyes?</w:t>
      </w:r>
    </w:p>
    <w:p>
      <w:r>
        <w:t xml:space="preserve">8. Le drapeau est rouge, blanc et bleu. </w:t>
      </w:r>
    </w:p>
    <w:p>
      <w:r>
        <w:t xml:space="preserve">    The flag is red, white and blue.</w:t>
      </w:r>
    </w:p>
    <w:p>
      <w:r>
        <w:t>9. Vous avez besoin de rouge pour votre peinture ?</w:t>
      </w:r>
    </w:p>
    <w:p>
      <w:r>
        <w:t xml:space="preserve">    Do you need red for your paint? </w:t>
      </w:r>
    </w:p>
    <w:p>
      <w:r>
        <w:t>10. La grenouille a un corps rouge et vert.</w:t>
      </w:r>
    </w:p>
    <w:p>
      <w:r>
        <w:t xml:space="preserve">    The frog has a red and green body.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The table is white.</w:t>
      </w:r>
    </w:p>
    <w:p>
      <w:r>
        <w:t>2.  J’ai besoin d’un papier blanc.</w:t>
      </w:r>
    </w:p>
    <w:p>
      <w:r>
        <w:t xml:space="preserve">   I need some blank paper.</w:t>
      </w:r>
    </w:p>
    <w:p>
      <w:r>
        <w:t>3.  La robe de Marie était blanche.</w:t>
      </w:r>
    </w:p>
    <w:p>
      <w:r>
        <w:t xml:space="preserve">   Marie's dress was white.</w:t>
      </w:r>
    </w:p>
    <w:p>
      <w:r>
        <w:t xml:space="preserve">4.  Il a peint une scène de la nature sur un tableau blanc. </w:t>
      </w:r>
    </w:p>
    <w:p>
      <w:r>
        <w:t xml:space="preserve">   He painted a scene of nature on a white canvas.</w:t>
      </w:r>
    </w:p>
    <w:p>
      <w:r>
        <w:t>5.  Le ciel était très clair et blanc.</w:t>
      </w:r>
    </w:p>
    <w:p>
      <w:r>
        <w:t xml:space="preserve">   The sky was very clear and white.</w:t>
      </w:r>
    </w:p>
    <w:p>
      <w:r>
        <w:t xml:space="preserve">6.  Elle aime beaucoup les jeux blancs. </w:t>
      </w:r>
    </w:p>
    <w:p>
      <w:r>
        <w:t xml:space="preserve">   She likes playing white games very much. </w:t>
      </w:r>
    </w:p>
    <w:p>
      <w:r>
        <w:t>7.  Il est important d’utiliser des mots clairs et blancs.</w:t>
      </w:r>
    </w:p>
    <w:p>
      <w:r>
        <w:t xml:space="preserve">    It is important to use clear and white words.</w:t>
      </w:r>
    </w:p>
    <w:p>
      <w:r>
        <w:t xml:space="preserve">8.  Un blanc de la terre, c’est l'endroit où se situe le village. </w:t>
      </w:r>
    </w:p>
    <w:p>
      <w:r>
        <w:t xml:space="preserve">   A white spot on the ground indicates the location of the village. </w:t>
      </w:r>
    </w:p>
    <w:p>
      <w:r>
        <w:t>9.  Il est difficile de trouver un objet blanc dans une pièce sombre.</w:t>
      </w:r>
    </w:p>
    <w:p>
      <w:r>
        <w:t xml:space="preserve">   It is difficult to find a white object in a dark room.</w:t>
      </w:r>
    </w:p>
    <w:p>
      <w:r>
        <w:t xml:space="preserve">10. La lumière blanche éclaire la salle. </w:t>
      </w:r>
    </w:p>
    <w:p>
      <w:r>
        <w:t xml:space="preserve">   White light illuminates the hall.</w:t>
      </w:r>
    </w:p>
    <w:p/>
    <w:p>
      <w:r>
        <w:t>Fleur: Flower</w:t>
      </w:r>
    </w:p>
    <w:p/>
    <w:p>
      <w:r>
        <w:t xml:space="preserve">1. La fleur de lys est un symbole important en France.  </w:t>
      </w:r>
    </w:p>
    <w:p>
      <w:r>
        <w:t xml:space="preserve">     The fleur-de-lys is an important symbol in France.</w:t>
      </w:r>
    </w:p>
    <w:p>
      <w:r>
        <w:t xml:space="preserve">2. J'aime beaucoup les fleurs, elles sont magnifiques.   </w:t>
      </w:r>
    </w:p>
    <w:p>
      <w:r>
        <w:t xml:space="preserve">     I like flowers very much, they are beautiful. </w:t>
      </w:r>
    </w:p>
    <w:p>
      <w:r>
        <w:t xml:space="preserve">3.  La rose rouge est la fleur que j'adore le plus. </w:t>
      </w:r>
    </w:p>
    <w:p>
      <w:r>
        <w:t xml:space="preserve">     The red rose is the flower I love most. </w:t>
      </w:r>
    </w:p>
    <w:p>
      <w:r>
        <w:t xml:space="preserve">4. Le fleuriste a préparé une magnifique bouquet pour l'anniversaire de ma maman. </w:t>
      </w:r>
    </w:p>
    <w:p>
      <w:r>
        <w:t xml:space="preserve">      The florist prepared a magnificent bouquet for my mom’s birthday. </w:t>
      </w:r>
    </w:p>
    <w:p>
      <w:r>
        <w:t xml:space="preserve">5.  Je vais me rendre au jardin botanique pour admirer les fleurs.   </w:t>
      </w:r>
    </w:p>
    <w:p>
      <w:r>
        <w:t xml:space="preserve">     I’m going to visit the botanical garden to admire the flowers. </w:t>
      </w:r>
    </w:p>
    <w:p>
      <w:r>
        <w:t xml:space="preserve">6.  La fleur est la représentation de l'amour et de la beauté.  </w:t>
      </w:r>
    </w:p>
    <w:p>
      <w:r>
        <w:t xml:space="preserve">    The flower represents love and beauty. </w:t>
      </w:r>
    </w:p>
    <w:p>
      <w:r>
        <w:t xml:space="preserve">7. L'arbre a une fleur qui s'ouvre en forme d'étoile. </w:t>
      </w:r>
    </w:p>
    <w:p>
      <w:r>
        <w:t xml:space="preserve">     The tree has a flower that opens in the shape of a star.   </w:t>
      </w:r>
    </w:p>
    <w:p>
      <w:r>
        <w:t xml:space="preserve">8.  La fleur est un symbole important dans les cultures anciennes. </w:t>
      </w:r>
    </w:p>
    <w:p>
      <w:r>
        <w:t xml:space="preserve">      Flowers are an important symbol in ancient cultures.</w:t>
      </w:r>
    </w:p>
    <w:p>
      <w:r>
        <w:t xml:space="preserve">9.  Le parfum des fleurs m’émerveillé chaque jour.   </w:t>
      </w:r>
    </w:p>
    <w:p>
      <w:r>
        <w:t xml:space="preserve">    The smell of flowers amazes me every day. </w:t>
      </w:r>
    </w:p>
    <w:p>
      <w:r>
        <w:t xml:space="preserve">10.  Je ne suis pas sûr de comprendre ce que signifie "fleur" en anglais. </w:t>
      </w:r>
    </w:p>
    <w:p>
      <w:r>
        <w:t xml:space="preserve">     I’m not sure what “flower” means in English.</w:t>
      </w:r>
    </w:p>
    <w:p/>
    <w:p>
      <w:r>
        <w:t xml:space="preserve">Chatte: &lt;Inanimate object, usually referring to cat&gt; </w:t>
        <w:br/>
        <w:br/>
        <w:br/>
        <w:t>**Explanation:**</w:t>
        <w:br/>
        <w:br/>
        <w:t>* **"Catte"** is a slang term for a female cat in France. It's similar to the English phrase "kitty" or "kitten".</w:t>
        <w:br/>
        <w:t xml:space="preserve">* **Note:** The word might be considered vulgar in some contexts and should be used with caution. </w:t>
        <w:br/>
        <w:br/>
        <w:br/>
        <w:br/>
        <w:t>Let me know if you have any other French words you would like translated! 😊</w:t>
      </w:r>
    </w:p>
    <w:p/>
    <w:p>
      <w:r>
        <w:t>1. La chatte est très adorable et joue avec moi tout le temps.</w:t>
      </w:r>
    </w:p>
    <w:p>
      <w:r>
        <w:t xml:space="preserve">  The kitten is very adorable and plays with me all the time.</w:t>
      </w:r>
    </w:p>
    <w:p>
      <w:r>
        <w:t>2. Elle est un peu sauvage, mais elle aime ses chats de compagnie.</w:t>
      </w:r>
    </w:p>
    <w:p>
      <w:r>
        <w:t xml:space="preserve">   She's a little wild, but she loves her feline companions.</w:t>
      </w:r>
    </w:p>
    <w:p>
      <w:r>
        <w:t xml:space="preserve">3. J'ai une chatte qui adore les jeux de lumières et les souris. </w:t>
      </w:r>
    </w:p>
    <w:p>
      <w:r>
        <w:t xml:space="preserve">  I have a kitten who adores playing with light sources and mice.</w:t>
      </w:r>
    </w:p>
    <w:p>
      <w:r>
        <w:t>4. Les chats sont des animaux domestiques très doux et gentils.</w:t>
      </w:r>
    </w:p>
    <w:p>
      <w:r>
        <w:t xml:space="preserve">   Cats are very sweet and gentle pets.</w:t>
      </w:r>
    </w:p>
    <w:p>
      <w:r>
        <w:t>5. La chatte est en train de dormir sur le canapé.</w:t>
      </w:r>
    </w:p>
    <w:p>
      <w:r>
        <w:t xml:space="preserve">   The cat is sleeping on the sofa.</w:t>
      </w:r>
    </w:p>
    <w:p>
      <w:r>
        <w:t xml:space="preserve">6. Elle me déteste quand je lui fais un câlin trop serré. </w:t>
      </w:r>
    </w:p>
    <w:p>
      <w:r>
        <w:t xml:space="preserve">   She hates it when I give her a hug that's too tight.</w:t>
      </w:r>
    </w:p>
    <w:p>
      <w:r>
        <w:t xml:space="preserve">7. Le chatte se promène dans la maison et explore les coins cachés. </w:t>
      </w:r>
    </w:p>
    <w:p>
      <w:r>
        <w:t xml:space="preserve">   The cat wanders around the house and explores hidden corners.</w:t>
      </w:r>
    </w:p>
    <w:p>
      <w:r>
        <w:t xml:space="preserve">8. Les chats sont très intelligents, ils apprennent de nouvelles choses rapidement. </w:t>
      </w:r>
    </w:p>
    <w:p>
      <w:r>
        <w:t xml:space="preserve">  Cats are very intelligent, they learn new things quickly.</w:t>
      </w:r>
    </w:p>
    <w:p>
      <w:r>
        <w:t>9. La chatte est un animal curieux qui aime se balader dans la nature.</w:t>
      </w:r>
    </w:p>
    <w:p>
      <w:r>
        <w:t xml:space="preserve">   The kitten is a curious animal that likes to wander in the wild.</w:t>
      </w:r>
    </w:p>
    <w:p>
      <w:r>
        <w:t xml:space="preserve">10.  Le chatte est toujours très active et demande beaucoup de stimulation. </w:t>
      </w:r>
    </w:p>
    <w:p>
      <w:r>
        <w:t xml:space="preserve">    The cat is always very active and demands a lot of stimulation.</w:t>
      </w:r>
    </w:p>
    <w:p/>
    <w:p>
      <w:r>
        <w:rPr>
          <w:b/>
        </w:rPr>
        <w:t>Word: bonjou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Bonjou à toi, j’espère que tu vas bien.</w:t>
      </w:r>
    </w:p>
    <w:p>
      <w:r>
        <w:t xml:space="preserve">    Good day to you, I hope you're well. </w:t>
      </w:r>
    </w:p>
    <w:p>
      <w:r>
        <w:t>3.  Bonjou, je suis ravi de vous revoir.</w:t>
      </w:r>
    </w:p>
    <w:p>
      <w:r>
        <w:t xml:space="preserve">   Hey, it's nice to see you again.</w:t>
      </w:r>
    </w:p>
    <w:p>
      <w:r>
        <w:t>4.  J'ai un bon jour pour commencer. Bonjou!</w:t>
      </w:r>
    </w:p>
    <w:p>
      <w:r>
        <w:t xml:space="preserve">    I have a good day to start. Good morning!</w:t>
      </w:r>
    </w:p>
    <w:p>
      <w:r>
        <w:t>5.  Bonjou à tous ! Qu’est-ce que vous pensez?</w:t>
      </w:r>
    </w:p>
    <w:p>
      <w:r>
        <w:t xml:space="preserve">     Good day everyone! What do you think about that?</w:t>
      </w:r>
    </w:p>
    <w:p>
      <w:r>
        <w:t xml:space="preserve">6.  Bonjour! J’ai besoin d’aide pour mon projet. </w:t>
      </w:r>
    </w:p>
    <w:p>
      <w:r>
        <w:t xml:space="preserve">      Good afternoon! I need help with my project. </w:t>
      </w:r>
    </w:p>
    <w:p>
      <w:r>
        <w:t xml:space="preserve">7. Bonjou! Comment s'appelle-t-on ? </w:t>
      </w:r>
    </w:p>
    <w:p>
      <w:r>
        <w:t xml:space="preserve">    Hello! How are you called?</w:t>
      </w:r>
    </w:p>
    <w:p>
      <w:r>
        <w:t xml:space="preserve">8. Bonne journée, je suis fatiguée.  </w:t>
      </w:r>
    </w:p>
    <w:p>
      <w:r>
        <w:t xml:space="preserve">    Have a good day, I am tired. </w:t>
      </w:r>
    </w:p>
    <w:p>
      <w:r>
        <w:t xml:space="preserve">9. Bonjour madame, vous êtes la bienvenue! </w:t>
      </w:r>
    </w:p>
    <w:p>
      <w:r>
        <w:t xml:space="preserve">    Good day madam, welcome! </w:t>
      </w:r>
    </w:p>
    <w:p>
      <w:r>
        <w:t xml:space="preserve">10.  Bonjou à tous ! On va bientôt commencer l'exercice. </w:t>
      </w:r>
    </w:p>
    <w:p>
      <w:r>
        <w:t xml:space="preserve">     Hello everyone! We are going to start the exercise soon.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>Thank you for helping me.</w:t>
      </w:r>
    </w:p>
    <w:p>
      <w:r>
        <w:t>2. Merci pour ton soutien.</w:t>
      </w:r>
    </w:p>
    <w:p>
      <w:r>
        <w:t>Thanks for your support.</w:t>
      </w:r>
    </w:p>
    <w:p>
      <w:r>
        <w:t>3.  Merci beaucoup pour ce cadeau.</w:t>
      </w:r>
    </w:p>
    <w:p>
      <w:r>
        <w:t xml:space="preserve">Thank you very much for this gift. </w:t>
      </w:r>
    </w:p>
    <w:p>
      <w:r>
        <w:t>4. Merci à tous pour votre participation.</w:t>
      </w:r>
    </w:p>
    <w:p>
      <w:r>
        <w:t>Thank you all for participating.</w:t>
      </w:r>
    </w:p>
    <w:p>
      <w:r>
        <w:t>5. Merci de m'avoir donné cette information.</w:t>
      </w:r>
    </w:p>
    <w:p>
      <w:r>
        <w:t xml:space="preserve">Thank you for giving me this information. </w:t>
      </w:r>
    </w:p>
    <w:p>
      <w:r>
        <w:t>6. Merci d’avoir pensé à moi.</w:t>
      </w:r>
    </w:p>
    <w:p>
      <w:r>
        <w:t>Thanks for thinking of me.</w:t>
      </w:r>
    </w:p>
    <w:p>
      <w:r>
        <w:t xml:space="preserve">7. Merci pour la discussion. </w:t>
      </w:r>
    </w:p>
    <w:p>
      <w:r>
        <w:t>Thank you for the discussion.</w:t>
      </w:r>
    </w:p>
    <w:p>
      <w:r>
        <w:t>8. Merci d’avoir partagé ces informations avec nous.</w:t>
      </w:r>
    </w:p>
    <w:p>
      <w:r>
        <w:t xml:space="preserve">Thank you for sharing these information with us. </w:t>
      </w:r>
    </w:p>
    <w:p>
      <w:r>
        <w:t xml:space="preserve">9. Merci de votre compréhension. </w:t>
      </w:r>
    </w:p>
    <w:p>
      <w:r>
        <w:t xml:space="preserve">Thank you for your understanding. </w:t>
      </w:r>
    </w:p>
    <w:p>
      <w:r>
        <w:t>10. Merci de votre patience.</w:t>
      </w:r>
    </w:p>
    <w:p>
      <w:r>
        <w:t>Thank you for your patience.</w:t>
      </w:r>
    </w:p>
    <w:p/>
    <w:p>
      <w:r>
        <w:rPr>
          <w:b/>
        </w:rPr>
        <w:t>Word: Chatte | Meaning: Cat</w:t>
      </w:r>
    </w:p>
    <w:p/>
    <w:p>
      <w:r>
        <w:t xml:space="preserve">1. La chatte est très adorable. </w:t>
      </w:r>
    </w:p>
    <w:p>
      <w:r>
        <w:t xml:space="preserve">   The cat is very cute.</w:t>
      </w:r>
    </w:p>
    <w:p>
      <w:r>
        <w:t>2. Vous avez une chatte ?</w:t>
      </w:r>
    </w:p>
    <w:p>
      <w:r>
        <w:t xml:space="preserve">   Do you have a cat?</w:t>
      </w:r>
    </w:p>
    <w:p>
      <w:r>
        <w:t xml:space="preserve">3. Le chatte dort sur le canapé. </w:t>
      </w:r>
    </w:p>
    <w:p>
      <w:r>
        <w:t xml:space="preserve">    The cat is sleeping on the couch. </w:t>
      </w:r>
    </w:p>
    <w:p>
      <w:r>
        <w:t>4. Elle aime jouer avec son chatte.</w:t>
      </w:r>
    </w:p>
    <w:p>
      <w:r>
        <w:t xml:space="preserve">   She likes to play with her cat. </w:t>
      </w:r>
    </w:p>
    <w:p>
      <w:r>
        <w:t xml:space="preserve">5. J'ai un chatte qui est très indépendant.  </w:t>
      </w:r>
    </w:p>
    <w:p>
      <w:r>
        <w:t xml:space="preserve">   I have a cat who is very independent. </w:t>
      </w:r>
    </w:p>
    <w:p>
      <w:r>
        <w:t xml:space="preserve">6. Le chatte s'est endormi sur la table. </w:t>
      </w:r>
    </w:p>
    <w:p>
      <w:r>
        <w:t xml:space="preserve">   The cat fell asleep on the table. </w:t>
      </w:r>
    </w:p>
    <w:p>
      <w:r>
        <w:t>7. Je suis dans une voiture et j'ai une chatte avec moi.</w:t>
      </w:r>
    </w:p>
    <w:p>
      <w:r>
        <w:t xml:space="preserve">   I am in a car and I have a cat with me. </w:t>
      </w:r>
    </w:p>
    <w:p>
      <w:r>
        <w:t>8. Un chatte est un animal sauvage qui peut être domestiqué.</w:t>
      </w:r>
    </w:p>
    <w:p>
      <w:r>
        <w:t xml:space="preserve">   A cat is a wild animal that can be domesticated.  </w:t>
      </w:r>
    </w:p>
    <w:p>
      <w:r>
        <w:t xml:space="preserve">9. Il y a beaucoup de chattes dans la rue.  </w:t>
      </w:r>
    </w:p>
    <w:p>
      <w:r>
        <w:t xml:space="preserve">   There are many cats in the street.  </w:t>
      </w:r>
    </w:p>
    <w:p>
      <w:r>
        <w:t xml:space="preserve">10. La chatte miaule pour attirer l'attention. </w:t>
      </w:r>
    </w:p>
    <w:p>
      <w:r>
        <w:t xml:space="preserve">   The cat meows to get attention.</w:t>
      </w:r>
    </w:p>
    <w:p/>
    <w:p>
      <w:r>
        <w:rPr>
          <w:b/>
        </w:rPr>
        <w:t>Word: table | Meaning: table</w:t>
      </w:r>
    </w:p>
    <w:p/>
    <w:p>
      <w:r>
        <w:t xml:space="preserve">1. La table est sur la table à langer. </w:t>
      </w:r>
    </w:p>
    <w:p>
      <w:r>
        <w:t xml:space="preserve">   The table is on the baby changing table.</w:t>
      </w:r>
    </w:p>
    <w:p>
      <w:r>
        <w:t>2.  Nous avons besoin d'une table pour le repas.</w:t>
      </w:r>
    </w:p>
    <w:p>
      <w:r>
        <w:t xml:space="preserve">    We need a table for the meal.</w:t>
      </w:r>
    </w:p>
    <w:p>
      <w:r>
        <w:t>3. La table est faite de bois foncé.</w:t>
      </w:r>
    </w:p>
    <w:p>
      <w:r>
        <w:t xml:space="preserve">    The table is made of dark wood.</w:t>
      </w:r>
    </w:p>
    <w:p>
      <w:r>
        <w:t>4. Tu peux mettre tes crayons sur la table.</w:t>
      </w:r>
    </w:p>
    <w:p>
      <w:r>
        <w:t xml:space="preserve">   You can put your crayons on the table. </w:t>
      </w:r>
    </w:p>
    <w:p>
      <w:r>
        <w:t>5.  Il y a une table dans la salle à manger.</w:t>
      </w:r>
    </w:p>
    <w:p>
      <w:r>
        <w:t xml:space="preserve">   There's a table in the dining room.</w:t>
      </w:r>
    </w:p>
    <w:p>
      <w:r>
        <w:t>6.  J’aime beaucoup manger sur une table ronde.</w:t>
      </w:r>
    </w:p>
    <w:p>
      <w:r>
        <w:t xml:space="preserve">    I like eating at a round table very much.</w:t>
      </w:r>
    </w:p>
    <w:p>
      <w:r>
        <w:t xml:space="preserve">7.  La table était remplie de plats délicieux. </w:t>
      </w:r>
    </w:p>
    <w:p>
      <w:r>
        <w:t xml:space="preserve">   The table was full of delicious dishes.</w:t>
      </w:r>
    </w:p>
    <w:p>
      <w:r>
        <w:t xml:space="preserve">8.  Le chef a placé la table pour les invités. </w:t>
      </w:r>
    </w:p>
    <w:p>
      <w:r>
        <w:t xml:space="preserve">   The chef placed the table for the guests.</w:t>
      </w:r>
    </w:p>
    <w:p>
      <w:r>
        <w:t xml:space="preserve">9.  Elle s’est assis sur la table. </w:t>
      </w:r>
    </w:p>
    <w:p>
      <w:r>
        <w:t xml:space="preserve">   She sat down at the table. </w:t>
      </w:r>
    </w:p>
    <w:p>
      <w:r>
        <w:t xml:space="preserve">10. Le tableau de bord montre les informations. </w:t>
      </w:r>
    </w:p>
    <w:p>
      <w:r>
        <w:t xml:space="preserve">    The dashboard shows the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