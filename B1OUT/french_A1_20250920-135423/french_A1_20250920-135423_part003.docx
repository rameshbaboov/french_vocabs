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I have always dreamed of taking a trip to Africa.</w:t>
      </w:r>
    </w:p>
    <w:p>
      <w:r>
        <w:t>2. Ce voyage a été une expérience enrichissante pour moi.</w:t>
      </w:r>
    </w:p>
    <w:p>
      <w:r>
        <w:t xml:space="preserve">   This journey was an enriching experience for me. </w:t>
      </w:r>
    </w:p>
    <w:p>
      <w:r>
        <w:t>3. Le voyage à la montagne nous a offert des paysages magnifiques.</w:t>
      </w:r>
    </w:p>
    <w:p>
      <w:r>
        <w:t xml:space="preserve">   The trip to the mountains offered us magnificent landscapes.</w:t>
      </w:r>
    </w:p>
    <w:p>
      <w:r>
        <w:t>4. Les souvenirs de mon voyage en Europe sont encore très vivants.</w:t>
      </w:r>
    </w:p>
    <w:p>
      <w:r>
        <w:t xml:space="preserve">   The memories of my European trip are still very vivid.</w:t>
      </w:r>
    </w:p>
    <w:p>
      <w:r>
        <w:t xml:space="preserve">5. La préparation du voyage a pris beaucoup de temps et d'énergie. </w:t>
      </w:r>
    </w:p>
    <w:p>
      <w:r>
        <w:t xml:space="preserve">   Preparing for the trip took a lot of time and energy.</w:t>
      </w:r>
    </w:p>
    <w:p>
      <w:r>
        <w:t xml:space="preserve">6. Je n’ai pas encore planifié mon prochain voyage. </w:t>
      </w:r>
    </w:p>
    <w:p>
      <w:r>
        <w:t xml:space="preserve">    I haven’t yet planned my next trip.  </w:t>
      </w:r>
    </w:p>
    <w:p>
      <w:r>
        <w:t xml:space="preserve">7. Le voyage en train est plus économique que l'avion pour les petits budgets. </w:t>
      </w:r>
    </w:p>
    <w:p>
      <w:r>
        <w:t xml:space="preserve">   Taking a train is more economical than flying for small budgets.</w:t>
      </w:r>
    </w:p>
    <w:p>
      <w:r>
        <w:t xml:space="preserve">8. La famille a organisé un voyage d’un mois à la côte méditerranéenne. </w:t>
      </w:r>
    </w:p>
    <w:p>
      <w:r>
        <w:t xml:space="preserve">   The family organized a one-month trip to the Mediterranean coast. </w:t>
      </w:r>
    </w:p>
    <w:p>
      <w:r>
        <w:t>9. Le voyage a permis de découvrir de nouvelles cultures et de vivre des expériences uniques.</w:t>
      </w:r>
    </w:p>
    <w:p>
      <w:r>
        <w:t xml:space="preserve">   The journey allowed me to discover new cultures and experience unique things.</w:t>
      </w:r>
    </w:p>
    <w:p>
      <w:r>
        <w:t>10. J'ai hâte d'organiser un voyage à Paris pour la fête des lumières.</w:t>
      </w:r>
    </w:p>
    <w:p>
      <w:r>
        <w:t xml:space="preserve">    I can’t wait to plan a trip to Paris for the lights festival.</w:t>
      </w:r>
    </w:p>
    <w:p/>
    <w:p>
      <w:r>
        <w:rPr>
          <w:b/>
        </w:rPr>
        <w:t>Word: Souvenir | Meaning: Memory/ keepsake</w:t>
      </w:r>
    </w:p>
    <w:p/>
    <w:p>
      <w:r>
        <w:t xml:space="preserve">1. J'ai acheté un souvenir de ma voyage à la France. </w:t>
      </w:r>
    </w:p>
    <w:p>
      <w:r>
        <w:t xml:space="preserve">    I bought a souvenir from my trip to France.</w:t>
      </w:r>
    </w:p>
    <w:p>
      <w:r>
        <w:t>2. Le souvenir de notre enfance est un album photo.</w:t>
      </w:r>
    </w:p>
    <w:p>
      <w:r>
        <w:t xml:space="preserve">    The memory of our childhood is an album of photos.</w:t>
      </w:r>
    </w:p>
    <w:p>
      <w:r>
        <w:t xml:space="preserve">3. Nous avons ramené des souvenirs de nos vacances en Espagne. </w:t>
      </w:r>
    </w:p>
    <w:p>
      <w:r>
        <w:t xml:space="preserve">    We brought back some souvenirs from our holidays in Spain.</w:t>
      </w:r>
    </w:p>
    <w:p>
      <w:r>
        <w:t>4. J'ai cherché un cadeau unique pour ma mère, un souvenir spécial.</w:t>
      </w:r>
    </w:p>
    <w:p>
      <w:r>
        <w:t xml:space="preserve">    I was looking for a unique gift for my mother, a special souvenir. </w:t>
      </w:r>
    </w:p>
    <w:p>
      <w:r>
        <w:t xml:space="preserve">5.  Souvenirs d'enfance sont une manière de se rappeler. </w:t>
      </w:r>
    </w:p>
    <w:p>
      <w:r>
        <w:t xml:space="preserve">   Souvenir of childhood is a way to remember. </w:t>
      </w:r>
    </w:p>
    <w:p>
      <w:r>
        <w:t xml:space="preserve">6. La vieille photo est un souvenir précieux. </w:t>
      </w:r>
    </w:p>
    <w:p>
      <w:r>
        <w:t xml:space="preserve">   The old photograph is a precious memory. </w:t>
      </w:r>
    </w:p>
    <w:p>
      <w:r>
        <w:t xml:space="preserve">7. Les souvenirs de la famille sont des moments importants. </w:t>
      </w:r>
    </w:p>
    <w:p>
      <w:r>
        <w:t xml:space="preserve">    Family memories are important moments.</w:t>
      </w:r>
    </w:p>
    <w:p>
      <w:r>
        <w:t xml:space="preserve">8.  Il apporte le souvenir de son voyage à chaque visite. </w:t>
      </w:r>
    </w:p>
    <w:p>
      <w:r>
        <w:t xml:space="preserve">    He brings back the souvenir of his trip each time he visits. </w:t>
      </w:r>
    </w:p>
    <w:p>
      <w:r>
        <w:t xml:space="preserve">9.  Le musée a une collection de souvenirs d'art et de culture. </w:t>
      </w:r>
    </w:p>
    <w:p>
      <w:r>
        <w:t xml:space="preserve">    The museum has a collection of art and cultural souvenirs. </w:t>
      </w:r>
    </w:p>
    <w:p>
      <w:r>
        <w:t xml:space="preserve">10. Il ne voulait pas laisser son voyage sans souvenir. </w:t>
      </w:r>
    </w:p>
    <w:p>
      <w:r>
        <w:t xml:space="preserve">    He didn't want to leave his trip without a souvenir.</w:t>
      </w:r>
    </w:p>
    <w:p/>
    <w:p>
      <w:r>
        <w:rPr>
          <w:b/>
        </w:rPr>
        <w:t>Word: J'aime | Meaning: I like</w:t>
      </w:r>
    </w:p>
    <w:p/>
    <w:p>
      <w:r>
        <w:t xml:space="preserve">1. J'aime cuisiner des plats français.  </w:t>
      </w:r>
    </w:p>
    <w:p>
      <w:r>
        <w:t>2. I like cooking French dishes.</w:t>
      </w:r>
    </w:p>
    <w:p>
      <w:r>
        <w:t xml:space="preserve">3. J'aime lire des romans policiers. </w:t>
      </w:r>
    </w:p>
    <w:p>
      <w:r>
        <w:t>4. I like to read detective novels.</w:t>
      </w:r>
    </w:p>
    <w:p>
      <w:r>
        <w:t xml:space="preserve">5. J'aime faire du sport et aller à la plage. </w:t>
      </w:r>
    </w:p>
    <w:p>
      <w:r>
        <w:t>6. I like to play sports and go to the beach.</w:t>
      </w:r>
    </w:p>
    <w:p>
      <w:r>
        <w:t xml:space="preserve">7. J'aime discuter avec mes amis. </w:t>
      </w:r>
    </w:p>
    <w:p>
      <w:r>
        <w:t xml:space="preserve">8. I enjoy talking with my friends. </w:t>
      </w:r>
    </w:p>
    <w:p>
      <w:r>
        <w:t xml:space="preserve">9. J'aime voyager dans de nouveaux pays.  </w:t>
      </w:r>
    </w:p>
    <w:p>
      <w:r>
        <w:t>10. I love traveling to new countries.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 Le temps de la lune est magnifique.</w:t>
      </w:r>
    </w:p>
    <w:p>
      <w:r>
        <w:t xml:space="preserve">    The time of the moon is magnificent.</w:t>
      </w:r>
    </w:p>
    <w:p>
      <w:r>
        <w:t xml:space="preserve">3. J'adore observer la lune depuis ma fenêtre. </w:t>
      </w:r>
    </w:p>
    <w:p>
      <w:r>
        <w:t xml:space="preserve">   I love observing the moon from my window.</w:t>
      </w:r>
    </w:p>
    <w:p>
      <w:r>
        <w:t>4. La lune nous guide dans la nuit.</w:t>
      </w:r>
    </w:p>
    <w:p>
      <w:r>
        <w:t xml:space="preserve">   The moon guides us in the night.</w:t>
      </w:r>
    </w:p>
    <w:p>
      <w:r>
        <w:t>5.  La taille de la lune est très impressionnante.</w:t>
      </w:r>
    </w:p>
    <w:p>
      <w:r>
        <w:t xml:space="preserve">    The size of the moon is very impressive.</w:t>
      </w:r>
    </w:p>
    <w:p>
      <w:r>
        <w:t xml:space="preserve">6.  Il faut regarder la lune pour mieux comprendre le monde. </w:t>
      </w:r>
    </w:p>
    <w:p>
      <w:r>
        <w:t xml:space="preserve">    One needs to look at the moon to better understand the world.</w:t>
      </w:r>
    </w:p>
    <w:p>
      <w:r>
        <w:t xml:space="preserve">7.  En ce moment, la lune est ronde et pleine. </w:t>
      </w:r>
    </w:p>
    <w:p>
      <w:r>
        <w:t xml:space="preserve">    Right now, the moon is round and full.</w:t>
      </w:r>
    </w:p>
    <w:p>
      <w:r>
        <w:t xml:space="preserve">8.  J'ai besoin d'un verre d'eau pour me rafraîchir sous l’effet de la lune. </w:t>
      </w:r>
    </w:p>
    <w:p>
      <w:r>
        <w:t xml:space="preserve">    I need a glass of water to cool down under the effect of the moon.</w:t>
      </w:r>
    </w:p>
    <w:p>
      <w:r>
        <w:t>9.  La lune est un symbole de beauté et de magie.</w:t>
      </w:r>
    </w:p>
    <w:p>
      <w:r>
        <w:t xml:space="preserve">   The moon is a symbol of beauty and magic.</w:t>
      </w:r>
    </w:p>
    <w:p>
      <w:r>
        <w:t>10. On peut voir la lune à l'horizon des jours sombres.</w:t>
      </w:r>
    </w:p>
    <w:p>
      <w:r>
        <w:t xml:space="preserve">   We can see the moon at the horizon on dark days.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nice out.</w:t>
      </w:r>
    </w:p>
    <w:p>
      <w:r>
        <w:t>2. J'aime me promener au soleil dans la forêt.</w:t>
      </w:r>
    </w:p>
    <w:p>
      <w:r>
        <w:t xml:space="preserve">  I like to walk in the sunshine in the forest. </w:t>
      </w:r>
    </w:p>
    <w:p>
      <w:r>
        <w:t>3. La population du sol est très importante pour le soleil.</w:t>
      </w:r>
    </w:p>
    <w:p>
      <w:r>
        <w:t xml:space="preserve">  The population of the land is very important for the sun. </w:t>
      </w:r>
    </w:p>
    <w:p>
      <w:r>
        <w:t>4. Il y a eu beaucoup de soleil cette année.</w:t>
      </w:r>
    </w:p>
    <w:p>
      <w:r>
        <w:t xml:space="preserve">   There has been a lot of sun this year.</w:t>
      </w:r>
    </w:p>
    <w:p>
      <w:r>
        <w:t>5. Je vais aller au bord de la plage pour me bronzer.</w:t>
      </w:r>
    </w:p>
    <w:p>
      <w:r>
        <w:t xml:space="preserve">   I'm going to go to the beach to tan.  </w:t>
      </w:r>
    </w:p>
    <w:p>
      <w:r>
        <w:t xml:space="preserve">6. Le soleil est un élément important de la vie sur Terre. </w:t>
      </w:r>
    </w:p>
    <w:p>
      <w:r>
        <w:t xml:space="preserve">  The sun is an important element in life on Earth.</w:t>
      </w:r>
    </w:p>
    <w:p>
      <w:r>
        <w:t>7. La lumière du soleil peut être très forte en hiver.</w:t>
      </w:r>
    </w:p>
    <w:p>
      <w:r>
        <w:t xml:space="preserve">  The sunlight can be very strong in winter.</w:t>
      </w:r>
    </w:p>
    <w:p>
      <w:r>
        <w:t>8. J'apprécie beaucoup l'énergie solaire qui nous aide à vivre.</w:t>
      </w:r>
    </w:p>
    <w:p>
      <w:r>
        <w:t xml:space="preserve">   I appreciate the solar energy that helps us live. </w:t>
      </w:r>
    </w:p>
    <w:p>
      <w:r>
        <w:t xml:space="preserve">9. L'été arrive et le soleil est plus puissant qu'au printemps. </w:t>
      </w:r>
    </w:p>
    <w:p>
      <w:r>
        <w:t xml:space="preserve">  Summer is coming and the sun is stronger than in spring.</w:t>
      </w:r>
    </w:p>
    <w:p>
      <w:r>
        <w:t xml:space="preserve">10. Le soleil a une grande influence sur la nature. </w:t>
      </w:r>
    </w:p>
    <w:p>
      <w:r>
        <w:t xml:space="preserve">   The sun has a great influence on nature.</w:t>
      </w:r>
    </w:p>
    <w:p/>
    <w:p>
      <w:r>
        <w:rPr>
          <w:b/>
        </w:rPr>
        <w:t>Word: Vivre | Meaning: To live</w:t>
      </w:r>
    </w:p>
    <w:p/>
    <w:p>
      <w:r>
        <w:t>1. Je veux apprendre à vivre plus simplement.</w:t>
      </w:r>
    </w:p>
    <w:p>
      <w:r>
        <w:t xml:space="preserve">  I want to learn how to live more simply.</w:t>
      </w:r>
    </w:p>
    <w:p>
      <w:r>
        <w:t>2. Il a toujours rêvé de vivre dans une ville en bordure de mer.</w:t>
      </w:r>
    </w:p>
    <w:p>
      <w:r>
        <w:t xml:space="preserve">  He has always dreamed of living by the sea.</w:t>
      </w:r>
    </w:p>
    <w:p>
      <w:r>
        <w:t>3. La meilleure façon de vivre est d'apprendre à s'adapter aux situations.</w:t>
      </w:r>
    </w:p>
    <w:p>
      <w:r>
        <w:t xml:space="preserve">   The best way to live is to learn how to adapt to circumstances. </w:t>
      </w:r>
    </w:p>
    <w:p>
      <w:r>
        <w:t xml:space="preserve">4. L’artiste a besoin de vivre sa vie en pleine conscience. </w:t>
      </w:r>
    </w:p>
    <w:p>
      <w:r>
        <w:t xml:space="preserve">  The artist needs to live his life in full awareness.</w:t>
      </w:r>
    </w:p>
    <w:p>
      <w:r>
        <w:t>5. Vivre dans la nature est un moyen de se ressourcer et de se reconnecter à soi-même.</w:t>
      </w:r>
    </w:p>
    <w:p>
      <w:r>
        <w:t xml:space="preserve"> Living in nature is a way to recharge and reconnect with oneself.</w:t>
      </w:r>
    </w:p>
    <w:p>
      <w:r>
        <w:t>6. Pour réussir, il faut apprendre à vivre avec des difficultés et à s’en sortir.</w:t>
      </w:r>
    </w:p>
    <w:p>
      <w:r>
        <w:t xml:space="preserve">  To succeed, you need to learn how to live with difficulties and get through them. </w:t>
      </w:r>
    </w:p>
    <w:p>
      <w:r>
        <w:t xml:space="preserve">7. La femme veut vivre un peu plus loin de sa famille. </w:t>
      </w:r>
    </w:p>
    <w:p>
      <w:r>
        <w:t xml:space="preserve">   The woman wants to live a little further from her family.</w:t>
      </w:r>
    </w:p>
    <w:p>
      <w:r>
        <w:t xml:space="preserve">8. Vivre dans une communauté internationale enrichit la vie. </w:t>
      </w:r>
    </w:p>
    <w:p>
      <w:r>
        <w:t xml:space="preserve">  Living in an international community enriches life.</w:t>
      </w:r>
    </w:p>
    <w:p>
      <w:r>
        <w:t xml:space="preserve">9. Il est important de vivre en accord avec les autres et d'être respectueux. </w:t>
      </w:r>
    </w:p>
    <w:p>
      <w:r>
        <w:t xml:space="preserve">  It is important to live in accordance with others and be respectful.</w:t>
      </w:r>
    </w:p>
    <w:p>
      <w:r>
        <w:t>10. Vivre une vie remplie de joie et de passion, c’est un challenge, mais un beau défi à relever.</w:t>
      </w:r>
    </w:p>
    <w:p>
      <w:r>
        <w:t xml:space="preserve"> Living a life filled with joy and passion, it’s a challenge, but a beautiful one to take on.</w:t>
      </w:r>
    </w:p>
    <w:p/>
    <w:p>
      <w:r>
        <w:rPr>
          <w:b/>
        </w:rPr>
        <w:t>Word: Jouez | Meaning: Play</w:t>
      </w:r>
    </w:p>
    <w:p/>
    <w:p>
      <w:r>
        <w:t>1. Jouez au foot avec vos amis.</w:t>
      </w:r>
    </w:p>
    <w:p>
      <w:r>
        <w:t xml:space="preserve">    Play football with your friends.</w:t>
      </w:r>
    </w:p>
    <w:p>
      <w:r>
        <w:t>2. Je voudrais jouer à un jeu de société.</w:t>
      </w:r>
    </w:p>
    <w:p>
      <w:r>
        <w:t xml:space="preserve">    I would like to play a board game.</w:t>
      </w:r>
    </w:p>
    <w:p>
      <w:r>
        <w:t xml:space="preserve">3. Voulez-vous jouer à des jeux en ligne ? </w:t>
      </w:r>
    </w:p>
    <w:p>
      <w:r>
        <w:t xml:space="preserve">    Would you like to play online games?</w:t>
      </w:r>
    </w:p>
    <w:p>
      <w:r>
        <w:t>4. Il joue souvent de la guitare.</w:t>
      </w:r>
    </w:p>
    <w:p>
      <w:r>
        <w:t xml:space="preserve">    He plays guitar often. </w:t>
      </w:r>
    </w:p>
    <w:p>
      <w:r>
        <w:t xml:space="preserve">5. Les enfants jouent dans le jardin. </w:t>
      </w:r>
    </w:p>
    <w:p>
      <w:r>
        <w:t xml:space="preserve">    The children are playing in the yard. </w:t>
      </w:r>
    </w:p>
    <w:p>
      <w:r>
        <w:t xml:space="preserve">6. Jouez à ce jeu pour vous divertir.  </w:t>
      </w:r>
    </w:p>
    <w:p>
      <w:r>
        <w:t xml:space="preserve">    Play this game to have fun.</w:t>
      </w:r>
    </w:p>
    <w:p>
      <w:r>
        <w:t xml:space="preserve">7. Je me suis dit de jouer un peu de musique. </w:t>
      </w:r>
    </w:p>
    <w:p>
      <w:r>
        <w:t xml:space="preserve">    I told myself to play some music a bit.</w:t>
      </w:r>
    </w:p>
    <w:p>
      <w:r>
        <w:t>8. Les jeunes jouent au parc.</w:t>
      </w:r>
    </w:p>
    <w:p>
      <w:r>
        <w:t xml:space="preserve">    The young people are playing in the park. </w:t>
      </w:r>
    </w:p>
    <w:p>
      <w:r>
        <w:t xml:space="preserve">9. Ne jouez pas trop longtemps.  </w:t>
      </w:r>
    </w:p>
    <w:p>
      <w:r>
        <w:t xml:space="preserve">    Don't play too long. </w:t>
      </w:r>
    </w:p>
    <w:p>
      <w:r>
        <w:t xml:space="preserve">10. Jouez à votre propre rythme. </w:t>
      </w:r>
    </w:p>
    <w:p>
      <w:r>
        <w:t xml:space="preserve">    Play at your own pace.</w:t>
      </w:r>
    </w:p>
    <w:p/>
    <w:p>
      <w:r>
        <w:rPr>
          <w:b/>
        </w:rPr>
        <w:t>Word: Son | Meaning: son</w:t>
      </w:r>
    </w:p>
    <w:p/>
    <w:p>
      <w:r>
        <w:t xml:space="preserve">1.  Son nom est Jean. </w:t>
      </w:r>
    </w:p>
    <w:p>
      <w:r>
        <w:t xml:space="preserve">    His name is Jean.</w:t>
      </w:r>
    </w:p>
    <w:p>
      <w:r>
        <w:t xml:space="preserve">2.  La musique était trop forte, son volume était élevé. </w:t>
      </w:r>
    </w:p>
    <w:p>
      <w:r>
        <w:t xml:space="preserve">    The music was too loud, its volume was high. </w:t>
      </w:r>
    </w:p>
    <w:p>
      <w:r>
        <w:t xml:space="preserve">3.  J'ai besoin d'un stylo, son s'est perdu. </w:t>
      </w:r>
    </w:p>
    <w:p>
      <w:r>
        <w:t xml:space="preserve">    I need a pen, its tip has gone lost. </w:t>
      </w:r>
    </w:p>
    <w:p>
      <w:r>
        <w:t xml:space="preserve">4.  Son sourire illumine la pièce. </w:t>
      </w:r>
    </w:p>
    <w:p>
      <w:r>
        <w:t xml:space="preserve">    His smile illuminates the room.</w:t>
      </w:r>
    </w:p>
    <w:p>
      <w:r>
        <w:t xml:space="preserve">5.  Les enfants ont joué dans le jardin, son est amusant. </w:t>
      </w:r>
    </w:p>
    <w:p>
      <w:r>
        <w:t xml:space="preserve">    The children played in the garden, it was fun.</w:t>
      </w:r>
    </w:p>
    <w:p>
      <w:r>
        <w:t xml:space="preserve">6.  Sa voiture est rouge, son est belle. </w:t>
      </w:r>
    </w:p>
    <w:p>
      <w:r>
        <w:t xml:space="preserve">    Her car is red, its beauty is amazing.</w:t>
      </w:r>
    </w:p>
    <w:p>
      <w:r>
        <w:t xml:space="preserve">7.  Son ami lui a offert une carte cadeau. </w:t>
      </w:r>
    </w:p>
    <w:p>
      <w:r>
        <w:t xml:space="preserve">    His friend gave him a gift certificate.</w:t>
      </w:r>
    </w:p>
    <w:p>
      <w:r>
        <w:t xml:space="preserve">8.  La lumière du soleil était douce, son était agréable. </w:t>
      </w:r>
    </w:p>
    <w:p>
      <w:r>
        <w:t xml:space="preserve">    The sunlight was soft, its warmth was pleasant. </w:t>
      </w:r>
    </w:p>
    <w:p>
      <w:r>
        <w:t xml:space="preserve">9.  Elle est très active, son énergie est remarquable. </w:t>
      </w:r>
    </w:p>
    <w:p>
      <w:r>
        <w:t xml:space="preserve">    She is very active, her energy is remarkable.</w:t>
      </w:r>
    </w:p>
    <w:p>
      <w:r>
        <w:t xml:space="preserve">10.  Son rêve était d'aller à l'Antarctique. </w:t>
      </w:r>
    </w:p>
    <w:p>
      <w:r>
        <w:t xml:space="preserve">    His dream was to go to Antarctica.</w:t>
      </w:r>
    </w:p>
    <w:p/>
    <w:p>
      <w:r>
        <w:rPr>
          <w:b/>
        </w:rPr>
        <w:t>Word: Sun | Meaning: The solar star</w:t>
      </w:r>
    </w:p>
    <w:p/>
    <w:p>
      <w:r>
        <w:t xml:space="preserve">1. Le soleil brille aujourd'hui, ce qui me fait sourire. </w:t>
      </w:r>
    </w:p>
    <w:p>
      <w:r>
        <w:t xml:space="preserve">   The sun is shining today, which makes me smile.</w:t>
      </w:r>
    </w:p>
    <w:p>
      <w:r>
        <w:t>2.  J'adore les moments où le soleil est sur la plage.</w:t>
      </w:r>
    </w:p>
    <w:p>
      <w:r>
        <w:t xml:space="preserve">    I love the moments when the sun is on the beach. </w:t>
      </w:r>
    </w:p>
    <w:p>
      <w:r>
        <w:t>3. Les enfants jouent dans la cour sous le soleil.</w:t>
      </w:r>
    </w:p>
    <w:p>
      <w:r>
        <w:t xml:space="preserve">    The children play in the courtyard under the sun.</w:t>
      </w:r>
    </w:p>
    <w:p>
      <w:r>
        <w:t>4. La météo était très claire et il y avait beaucoup de soleil.</w:t>
      </w:r>
    </w:p>
    <w:p>
      <w:r>
        <w:t xml:space="preserve">   The weather was very clear and there was a lot of sunshine. </w:t>
      </w:r>
    </w:p>
    <w:p>
      <w:r>
        <w:t xml:space="preserve">5.  Il faut protéger son peau du soleil pendant les journées d'été. </w:t>
      </w:r>
    </w:p>
    <w:p>
      <w:r>
        <w:t xml:space="preserve">   We need to protect our skin from the sun during summer days. </w:t>
      </w:r>
    </w:p>
    <w:p>
      <w:r>
        <w:t>6.  Le soleil est le symbole de la vie et de l'énergie.</w:t>
      </w:r>
    </w:p>
    <w:p>
      <w:r>
        <w:t xml:space="preserve">    The sun is the symbol of life and energy. </w:t>
      </w:r>
    </w:p>
    <w:p>
      <w:r>
        <w:t xml:space="preserve">7.  L'automne s'approche, et le soleil devient plus faible chaque jour. </w:t>
      </w:r>
    </w:p>
    <w:p>
      <w:r>
        <w:t xml:space="preserve">   Autumn is approaching, and the sun is becoming weaker each day. </w:t>
      </w:r>
    </w:p>
    <w:p>
      <w:r>
        <w:t xml:space="preserve">8. La nuit est froide, mais le soleil donne de la chaleur. </w:t>
      </w:r>
    </w:p>
    <w:p>
      <w:r>
        <w:t xml:space="preserve">    Night is cold, but the sun gives warmth.</w:t>
      </w:r>
    </w:p>
    <w:p>
      <w:r>
        <w:t xml:space="preserve">9.  J'ai besoin d'une petite dose de soleil après une longue journée. </w:t>
      </w:r>
    </w:p>
    <w:p>
      <w:r>
        <w:t xml:space="preserve">    I need a little dose of sunshine after a long day.</w:t>
      </w:r>
    </w:p>
    <w:p>
      <w:r>
        <w:t xml:space="preserve">10. Le soleil est un grand symbole de vie et de lumière dans l’univers. </w:t>
      </w:r>
    </w:p>
    <w:p>
      <w:r>
        <w:t xml:space="preserve">   The sun is a great symbol of life and light in the universe.</w:t>
      </w:r>
    </w:p>
    <w:p/>
    <w:p>
      <w:r>
        <w:rPr>
          <w:b/>
        </w:rPr>
        <w:t>Word: amour | Meaning: love</w:t>
      </w:r>
    </w:p>
    <w:p/>
    <w:p>
      <w:r>
        <w:t>1. J'ai un grand amour pour la musique.</w:t>
      </w:r>
    </w:p>
    <w:p>
      <w:r>
        <w:t xml:space="preserve">   I have a great love for music.</w:t>
      </w:r>
    </w:p>
    <w:p>
      <w:r>
        <w:t>2. Il est amoureux de sa petite fille.</w:t>
      </w:r>
    </w:p>
    <w:p>
      <w:r>
        <w:t xml:space="preserve">   He is in love with his little daughter.</w:t>
      </w:r>
    </w:p>
    <w:p>
      <w:r>
        <w:t>3. L'amour peut être un grand moteur.</w:t>
      </w:r>
    </w:p>
    <w:p>
      <w:r>
        <w:t xml:space="preserve">   Love can be a big motivator. </w:t>
      </w:r>
    </w:p>
    <w:p>
      <w:r>
        <w:t>4. La femme a une passion pour l'art et son amour s'est manifesté dans ses œuvres.</w:t>
      </w:r>
    </w:p>
    <w:p>
      <w:r>
        <w:t xml:space="preserve">  The woman has a passion for art and her love has manifested in her works.</w:t>
      </w:r>
    </w:p>
    <w:p>
      <w:r>
        <w:t>5. L’amour de la liberté est un rêve partagé par beaucoup d’individus.</w:t>
      </w:r>
    </w:p>
    <w:p>
      <w:r>
        <w:t xml:space="preserve">   Love of freedom is a shared dream by many people. </w:t>
      </w:r>
    </w:p>
    <w:p>
      <w:r>
        <w:t>6. Le poète exprime son amour pour la nature.</w:t>
      </w:r>
    </w:p>
    <w:p>
      <w:r>
        <w:t xml:space="preserve">   The poet expresses his love for nature. </w:t>
      </w:r>
    </w:p>
    <w:p>
      <w:r>
        <w:t>7.  L'amour peut être une force puissante dans la vie.</w:t>
      </w:r>
    </w:p>
    <w:p>
      <w:r>
        <w:t xml:space="preserve">    Love can be a powerful force in life. </w:t>
      </w:r>
    </w:p>
    <w:p>
      <w:r>
        <w:t>8.  J’aime beaucoup ma ville et je l’adore.</w:t>
      </w:r>
    </w:p>
    <w:p>
      <w:r>
        <w:t xml:space="preserve">    I like my city very much and I adore it. </w:t>
      </w:r>
    </w:p>
    <w:p>
      <w:r>
        <w:t xml:space="preserve">9.  Le couple était plein d'amour et de passion lors de leur mariage. </w:t>
      </w:r>
    </w:p>
    <w:p>
      <w:r>
        <w:t xml:space="preserve">   The couple was full of love and passion during their wedding. </w:t>
      </w:r>
    </w:p>
    <w:p>
      <w:r>
        <w:t>10.  L’expression "l'amour à l'état pur" fait référence à un amour sincère sans compromis.</w:t>
      </w:r>
    </w:p>
    <w:p>
      <w:r>
        <w:t xml:space="preserve">    The expression “love in its purest form” refers to sincere love without compromise.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