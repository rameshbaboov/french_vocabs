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brillait sur la plage. </w:t>
      </w:r>
    </w:p>
    <w:p>
      <w:r>
        <w:t xml:space="preserve">    The sun was shining on the beach.</w:t>
      </w:r>
    </w:p>
    <w:p>
      <w:r>
        <w:t xml:space="preserve">2. Il était trop chaud, le soleil était intense. </w:t>
      </w:r>
    </w:p>
    <w:p>
      <w:r>
        <w:t xml:space="preserve">    It was too hot, the sun was intense. </w:t>
      </w:r>
    </w:p>
    <w:p>
      <w:r>
        <w:t>3. Les enfants jouaient dans le jardin sous le soleil.</w:t>
      </w:r>
    </w:p>
    <w:p>
      <w:r>
        <w:t xml:space="preserve">    The children were playing in the garden under the sun.</w:t>
      </w:r>
    </w:p>
    <w:p>
      <w:r>
        <w:t xml:space="preserve">4. La lumière du soleil illumine l'arbre.  </w:t>
      </w:r>
    </w:p>
    <w:p>
      <w:r>
        <w:t xml:space="preserve">    The sunlight illuminates the tree. </w:t>
      </w:r>
    </w:p>
    <w:p>
      <w:r>
        <w:t xml:space="preserve">5. Nous avons beaucoup de soleil en juillet.  </w:t>
      </w:r>
    </w:p>
    <w:p>
      <w:r>
        <w:t xml:space="preserve">    We have a lot of sun in July. </w:t>
      </w:r>
    </w:p>
    <w:p>
      <w:r>
        <w:t xml:space="preserve">6. Le soleil se couchait à l'horizon.  </w:t>
      </w:r>
    </w:p>
    <w:p>
      <w:r>
        <w:t xml:space="preserve">    The sun was setting at the horizon. </w:t>
      </w:r>
    </w:p>
    <w:p>
      <w:r>
        <w:t xml:space="preserve">7. La météo prévoit un temps magnifique avec beaucoup de soleil. </w:t>
      </w:r>
    </w:p>
    <w:p>
      <w:r>
        <w:t xml:space="preserve">   The weather forecast predicts beautiful weather with lots of sunshine.</w:t>
      </w:r>
    </w:p>
    <w:p>
      <w:r>
        <w:t xml:space="preserve">8. Il s'est endormi sous le soleil. </w:t>
      </w:r>
    </w:p>
    <w:p>
      <w:r>
        <w:t xml:space="preserve">    He fell asleep under the sun. </w:t>
      </w:r>
    </w:p>
    <w:p>
      <w:r>
        <w:t xml:space="preserve">9. L'été est arrivé et nous avons beaucoup de soleil.  </w:t>
      </w:r>
    </w:p>
    <w:p>
      <w:r>
        <w:t xml:space="preserve">   Summer has come and we have a lot of sun.  </w:t>
      </w:r>
    </w:p>
    <w:p>
      <w:r>
        <w:t xml:space="preserve">10. Les rayons du soleil sont importants pour notre santé. </w:t>
      </w:r>
    </w:p>
    <w:p>
      <w:r>
        <w:t xml:space="preserve">   The rays of the sun are important for our health.</w:t>
      </w:r>
    </w:p>
    <w:p/>
    <w:p>
      <w:r>
        <w:rPr>
          <w:b/>
        </w:rPr>
        <w:t>Word: song | Meaning: a piece of music written or performed for entertainment</w:t>
      </w:r>
    </w:p>
    <w:p/>
    <w:p>
      <w:r>
        <w:t>1.  J'adore écouter de la musique, mais je préfère particulièrement les chansons d’artistes que j’aime.</w:t>
      </w:r>
    </w:p>
    <w:p>
      <w:r>
        <w:t xml:space="preserve">   I love listening to music, but I prefer especially songs from artists that I like.</w:t>
      </w:r>
    </w:p>
    <w:p>
      <w:r>
        <w:t xml:space="preserve">2.  Le chanteur était très talentueux et il donnait une performance passionnante à son concert. </w:t>
      </w:r>
    </w:p>
    <w:p>
      <w:r>
        <w:t xml:space="preserve">   The singer was very talented and he gave a passionate performance at his concert. </w:t>
      </w:r>
    </w:p>
    <w:p>
      <w:r>
        <w:t xml:space="preserve">3.  La chanson de notre mariage sera toujours un souvenir précieux pour nous. </w:t>
      </w:r>
    </w:p>
    <w:p>
      <w:r>
        <w:t xml:space="preserve">   The song from our wedding will always be a precious memory for us. </w:t>
      </w:r>
    </w:p>
    <w:p>
      <w:r>
        <w:t xml:space="preserve">4.  Je veux apprendre à chanter, mais je n'ai pas encore assez confiance. </w:t>
      </w:r>
    </w:p>
    <w:p>
      <w:r>
        <w:t xml:space="preserve">   I want to learn to sing, but I don’t have enough confidence yet. </w:t>
      </w:r>
    </w:p>
    <w:p>
      <w:r>
        <w:t xml:space="preserve">5.  Les chansons françaises sont toujours une source de joie et d’émotion pour moi. </w:t>
      </w:r>
    </w:p>
    <w:p>
      <w:r>
        <w:t xml:space="preserve">   French songs are always a source of joy and emotion for me.</w:t>
      </w:r>
    </w:p>
    <w:p>
      <w:r>
        <w:t xml:space="preserve">6.  La chanson évoque des sentiments de tristesse et de nostalgie, mais aussi d'espoir. </w:t>
      </w:r>
    </w:p>
    <w:p>
      <w:r>
        <w:t xml:space="preserve">   The song evokes feelings of sadness and nostalgia, but also hope. </w:t>
      </w:r>
    </w:p>
    <w:p>
      <w:r>
        <w:t xml:space="preserve">7.  Le groupe a sorti une nouvelle chanson qui est très populaire sur les réseaux sociaux. </w:t>
      </w:r>
    </w:p>
    <w:p>
      <w:r>
        <w:t xml:space="preserve">   The group released a new song that is very popular on social networks. </w:t>
      </w:r>
    </w:p>
    <w:p>
      <w:r>
        <w:t xml:space="preserve">8.  On chante souvent des chansons de notre enfance quand nous nous réunissons. </w:t>
      </w:r>
    </w:p>
    <w:p>
      <w:r>
        <w:t xml:space="preserve">   We often sing songs from our childhood when we get together. </w:t>
      </w:r>
    </w:p>
    <w:p>
      <w:r>
        <w:t xml:space="preserve">9.  Les chansons sont un moyen important d'expression artistique et de communication entre les individus. </w:t>
      </w:r>
    </w:p>
    <w:p>
      <w:r>
        <w:t xml:space="preserve">   Songs are an important way of artistic expression and communication between individuals. </w:t>
      </w:r>
    </w:p>
    <w:p>
      <w:r>
        <w:t xml:space="preserve">10. La musique est une forme de divertissement qui enrichit notre quotidien et nous transporte dans des mondes imaginaires. </w:t>
      </w:r>
    </w:p>
    <w:p>
      <w:r>
        <w:t xml:space="preserve">    Music is a form of entertainment that enriches our daily life and transports us to imaginary worlds.</w:t>
      </w:r>
    </w:p>
    <w:p/>
    <w:p>
      <w:r>
        <w:rPr>
          <w:b/>
        </w:rPr>
        <w:t>Word: souvenir | Meaning: memento</w:t>
      </w:r>
    </w:p>
    <w:p/>
    <w:p>
      <w:r>
        <w:t>1. J'ai un souvenir de mes vacances en Italie.</w:t>
      </w:r>
    </w:p>
    <w:p>
      <w:r>
        <w:t xml:space="preserve">   I have a memory of my holidays in Italy.</w:t>
      </w:r>
    </w:p>
    <w:p>
      <w:r>
        <w:t>2. Le cadeau que tu m'as offert est un souvenir de notre voyage à Tokyo.</w:t>
      </w:r>
    </w:p>
    <w:p>
      <w:r>
        <w:t xml:space="preserve">   The gift you gave me is a souvenir from our trip to Tokyo.</w:t>
      </w:r>
    </w:p>
    <w:p>
      <w:r>
        <w:t>3. Son portrait est un souvenir précieux de la vie d’un artiste disparu.</w:t>
      </w:r>
    </w:p>
    <w:p>
      <w:r>
        <w:t xml:space="preserve">   His portrait is a precious reminder of the life of an artist who has passed away.</w:t>
      </w:r>
    </w:p>
    <w:p>
      <w:r>
        <w:t xml:space="preserve">4. La petite fille a jeté son souvenir dans l'océan avant de partir. </w:t>
      </w:r>
    </w:p>
    <w:p>
      <w:r>
        <w:t xml:space="preserve">   The little girl threw her souvenir into the ocean before leaving.</w:t>
      </w:r>
    </w:p>
    <w:p>
      <w:r>
        <w:t>5.  Ce billet de train est un souvenir unique de mon voyage à Paris.</w:t>
      </w:r>
    </w:p>
    <w:p>
      <w:r>
        <w:t xml:space="preserve">   This train ticket is a unique souvenir from my trip to Paris. </w:t>
      </w:r>
    </w:p>
    <w:p>
      <w:r>
        <w:t xml:space="preserve">6. Le musée conserve des souvenirs d’un passé glorieux. </w:t>
      </w:r>
    </w:p>
    <w:p>
      <w:r>
        <w:t xml:space="preserve">   The museum preserves memories of glorious past.</w:t>
      </w:r>
    </w:p>
    <w:p>
      <w:r>
        <w:t>7. L'objectif de la mission était de rapporter un souvenir du continent africain.</w:t>
      </w:r>
    </w:p>
    <w:p>
      <w:r>
        <w:t xml:space="preserve">   The objective of the mission was to bring back a souvenir from the African continent.</w:t>
      </w:r>
    </w:p>
    <w:p>
      <w:r>
        <w:t xml:space="preserve">8. J’ai beaucoup de souvenirs de ma enfance, et je garde certaines dans mon cœur. </w:t>
      </w:r>
    </w:p>
    <w:p>
      <w:r>
        <w:t xml:space="preserve">   I have many memories from my childhood, and I keep some in my heart.</w:t>
      </w:r>
    </w:p>
    <w:p>
      <w:r>
        <w:t>9. Nous avons pris un souvenir de notre voyage à la campagne en France.</w:t>
      </w:r>
    </w:p>
    <w:p>
      <w:r>
        <w:t xml:space="preserve">   We took a souvenir of our trip to the countryside in France.</w:t>
      </w:r>
    </w:p>
    <w:p>
      <w:r>
        <w:t xml:space="preserve">10. Les souvenirs sont des indices précieux sur l'histoire d'un lieu ou d'une époque. </w:t>
      </w:r>
    </w:p>
    <w:p>
      <w:r>
        <w:t xml:space="preserve">   Souvenirs are precious clues about the history of a place or time period.</w:t>
      </w:r>
    </w:p>
    <w:p/>
    <w:p>
      <w:r>
        <w:rPr>
          <w:b/>
        </w:rPr>
        <w:t>Word: jouer | Meaning: to play</w:t>
      </w:r>
    </w:p>
    <w:p/>
    <w:p>
      <w:r>
        <w:t xml:space="preserve">1. Je joue du piano chaque jour. </w:t>
      </w:r>
    </w:p>
    <w:p>
      <w:r>
        <w:t xml:space="preserve">    I play the piano every day.</w:t>
      </w:r>
    </w:p>
    <w:p>
      <w:r>
        <w:t xml:space="preserve">2. Il aime jouer aux jeux vidéo. </w:t>
      </w:r>
    </w:p>
    <w:p>
      <w:r>
        <w:t xml:space="preserve">    He likes to play video games.</w:t>
      </w:r>
    </w:p>
    <w:p>
      <w:r>
        <w:t>3. Les enfants jouent à la maison.</w:t>
      </w:r>
    </w:p>
    <w:p>
      <w:r>
        <w:t xml:space="preserve">    The children play at home.</w:t>
      </w:r>
    </w:p>
    <w:p>
      <w:r>
        <w:t>4. J'ai envie de jouer au football.</w:t>
      </w:r>
    </w:p>
    <w:p>
      <w:r>
        <w:t xml:space="preserve">    I feel like playing football.</w:t>
      </w:r>
    </w:p>
    <w:p>
      <w:r>
        <w:t xml:space="preserve">5.  Elle joue un rôle dans le théâtre. </w:t>
      </w:r>
    </w:p>
    <w:p>
      <w:r>
        <w:t xml:space="preserve">    She plays a role in the theatre. </w:t>
      </w:r>
    </w:p>
    <w:p>
      <w:r>
        <w:t>6.  Le chien joue avec ses jouets.</w:t>
      </w:r>
    </w:p>
    <w:p>
      <w:r>
        <w:t xml:space="preserve">    The dog plays with its toys.</w:t>
      </w:r>
    </w:p>
    <w:p>
      <w:r>
        <w:t xml:space="preserve">7. Je vais jouer à la piscine. </w:t>
      </w:r>
    </w:p>
    <w:p>
      <w:r>
        <w:t xml:space="preserve">     I'm going to play at the pool.</w:t>
      </w:r>
    </w:p>
    <w:p>
      <w:r>
        <w:t>8.  Vous jouez à des parties de jeux ?</w:t>
      </w:r>
    </w:p>
    <w:p>
      <w:r>
        <w:t xml:space="preserve">    Do you play party games?</w:t>
      </w:r>
    </w:p>
    <w:p>
      <w:r>
        <w:t xml:space="preserve">9. On joue aux cartes après le repas. </w:t>
      </w:r>
    </w:p>
    <w:p>
      <w:r>
        <w:t xml:space="preserve">    We play card games after dinner.</w:t>
      </w:r>
    </w:p>
    <w:p>
      <w:r>
        <w:t xml:space="preserve">10. Il veut jouer un concert pour ses fans. </w:t>
      </w:r>
    </w:p>
    <w:p>
      <w:r>
        <w:t xml:space="preserve">    He wants to play a concert for his fans.</w:t>
      </w:r>
    </w:p>
    <w:p/>
    <w:p>
      <w:r>
        <w:rPr>
          <w:b/>
        </w:rPr>
        <w:t>Word: jouez | Meaning: play</w:t>
      </w:r>
    </w:p>
    <w:p/>
    <w:p>
      <w:r>
        <w:t>1. Vous jouez toujours à la musique ?</w:t>
      </w:r>
    </w:p>
    <w:p>
      <w:r>
        <w:t xml:space="preserve">    Do you always play music?</w:t>
      </w:r>
    </w:p>
    <w:p>
      <w:r>
        <w:t xml:space="preserve">2.  Il faut que j’apprenne à jouer du piano. </w:t>
      </w:r>
    </w:p>
    <w:p>
      <w:r>
        <w:t xml:space="preserve">    I need to learn how to play the piano.</w:t>
      </w:r>
    </w:p>
    <w:p>
      <w:r>
        <w:t>3.  Les enfants aiment jouer dans l'herbe.</w:t>
      </w:r>
    </w:p>
    <w:p>
      <w:r>
        <w:t xml:space="preserve">    Children like to play in the grass.</w:t>
      </w:r>
    </w:p>
    <w:p>
      <w:r>
        <w:t xml:space="preserve">4.  Je jouais au foot avec mes amis hier. </w:t>
      </w:r>
    </w:p>
    <w:p>
      <w:r>
        <w:t xml:space="preserve">    I played soccer with my friends yesterday. </w:t>
      </w:r>
    </w:p>
    <w:p>
      <w:r>
        <w:t xml:space="preserve">5.  Elle ne joue pas à la même table que moi. </w:t>
      </w:r>
    </w:p>
    <w:p>
      <w:r>
        <w:t xml:space="preserve">    She doesn’t play at the same table as me.</w:t>
      </w:r>
    </w:p>
    <w:p>
      <w:r>
        <w:t xml:space="preserve">6.  Le chien joue avec son jouet préféré. </w:t>
      </w:r>
    </w:p>
    <w:p>
      <w:r>
        <w:t xml:space="preserve">    The dog plays with its favourite toy.</w:t>
      </w:r>
    </w:p>
    <w:p>
      <w:r>
        <w:t xml:space="preserve">7.  Voulez-vous jouer au jeu de société ? </w:t>
      </w:r>
    </w:p>
    <w:p>
      <w:r>
        <w:t xml:space="preserve">    Do you want to play a board game?</w:t>
      </w:r>
    </w:p>
    <w:p>
      <w:r>
        <w:t xml:space="preserve">8.  Jouez bien et amusez-vous ! </w:t>
      </w:r>
    </w:p>
    <w:p>
      <w:r>
        <w:t xml:space="preserve">    Play well and have fun!</w:t>
      </w:r>
    </w:p>
    <w:p>
      <w:r>
        <w:t>9.  Le groupe jouait une chanson à haute voix.</w:t>
      </w:r>
    </w:p>
    <w:p>
      <w:r>
        <w:t xml:space="preserve">    The group was singing a song at high volume.</w:t>
      </w:r>
    </w:p>
    <w:p>
      <w:r>
        <w:t>10. J’aime jouer à des jeux de stratégie.</w:t>
      </w:r>
    </w:p>
    <w:p>
      <w:r>
        <w:t xml:space="preserve">    I like to play strategy games.</w:t>
      </w:r>
    </w:p>
    <w:p/>
    <w:p>
      <w:r>
        <w:rPr>
          <w:b/>
        </w:rPr>
        <w:t>Word: joue | Meaning: plays</w:t>
      </w:r>
    </w:p>
    <w:p/>
    <w:p>
      <w:r>
        <w:t xml:space="preserve">1. Je joue du tennis tous les dimanches.  </w:t>
      </w:r>
    </w:p>
    <w:p>
      <w:r>
        <w:t xml:space="preserve">    I play tennis every Sunday.</w:t>
      </w:r>
    </w:p>
    <w:p>
      <w:r>
        <w:t xml:space="preserve">2. Il joue souvent à la guitare.  </w:t>
      </w:r>
    </w:p>
    <w:p>
      <w:r>
        <w:t xml:space="preserve">    He plays guitar frequently.</w:t>
      </w:r>
    </w:p>
    <w:p>
      <w:r>
        <w:t xml:space="preserve">3. La musique que je joue est très relaxante.   </w:t>
      </w:r>
    </w:p>
    <w:p>
      <w:r>
        <w:t xml:space="preserve">    The music I play is very relaxing. </w:t>
      </w:r>
    </w:p>
    <w:p>
      <w:r>
        <w:t>4. Le ballon joue un rôle important dans le jeu.</w:t>
      </w:r>
    </w:p>
    <w:p>
      <w:r>
        <w:t xml:space="preserve">    The ball plays an important role in the game. </w:t>
      </w:r>
    </w:p>
    <w:p>
      <w:r>
        <w:t xml:space="preserve">5. Les enfants jouent dans la cour pendant les jours de soleil.  </w:t>
      </w:r>
    </w:p>
    <w:p>
      <w:r>
        <w:t xml:space="preserve">    Children play in the yard during sunny days.</w:t>
      </w:r>
    </w:p>
    <w:p>
      <w:r>
        <w:t xml:space="preserve">6. Elle joue souvent avec ses amis.   </w:t>
      </w:r>
    </w:p>
    <w:p>
      <w:r>
        <w:t xml:space="preserve">    She often plays with her friends.</w:t>
      </w:r>
    </w:p>
    <w:p>
      <w:r>
        <w:t xml:space="preserve">7. Il joue au football à l'école.  </w:t>
      </w:r>
    </w:p>
    <w:p>
      <w:r>
        <w:t xml:space="preserve">    He plays football at school.</w:t>
      </w:r>
    </w:p>
    <w:p>
      <w:r>
        <w:t xml:space="preserve">8. Vous jouez un rôle important dans la famille. </w:t>
      </w:r>
    </w:p>
    <w:p>
      <w:r>
        <w:t xml:space="preserve">    You play an important role in the family. </w:t>
      </w:r>
    </w:p>
    <w:p>
      <w:r>
        <w:t xml:space="preserve">9. J'ai envie de jouer à une partie de badminton.   </w:t>
      </w:r>
    </w:p>
    <w:p>
      <w:r>
        <w:t xml:space="preserve">    I want to play a game of badminton.</w:t>
      </w:r>
    </w:p>
    <w:p>
      <w:r>
        <w:t xml:space="preserve">10.  Il joue beaucoup de films et séries.  </w:t>
      </w:r>
    </w:p>
    <w:p>
      <w:r>
        <w:t xml:space="preserve">     He watches lots of movies and shows.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</w:t>
      </w:r>
    </w:p>
    <w:p>
      <w:r>
        <w:t xml:space="preserve">    I bought a new book about the history of France.</w:t>
      </w:r>
    </w:p>
    <w:p>
      <w:r>
        <w:t>2. Il faut lire le livre avant de commencer la session de travail.</w:t>
      </w:r>
    </w:p>
    <w:p>
      <w:r>
        <w:t xml:space="preserve">    You have to read the book before starting your work session.</w:t>
      </w:r>
    </w:p>
    <w:p>
      <w:r>
        <w:t xml:space="preserve">3. L'auteur du livre nous offre une perspective unique sur le sujet. </w:t>
      </w:r>
    </w:p>
    <w:p>
      <w:r>
        <w:t xml:space="preserve">    The author of the book offers us a unique perspective on the subject.</w:t>
      </w:r>
    </w:p>
    <w:p>
      <w:r>
        <w:t xml:space="preserve">4. J'adore lire des romans policiers pour passer du temps. </w:t>
      </w:r>
    </w:p>
    <w:p>
      <w:r>
        <w:t xml:space="preserve">   I love reading crime novels to pass time.</w:t>
      </w:r>
    </w:p>
    <w:p>
      <w:r>
        <w:t xml:space="preserve">5. Le livre était plein de anecdotes fascinantes. </w:t>
      </w:r>
    </w:p>
    <w:p>
      <w:r>
        <w:t xml:space="preserve">    The book was full of fascinating anecdotes.</w:t>
      </w:r>
    </w:p>
    <w:p>
      <w:r>
        <w:t xml:space="preserve">6.  Le livre a été traduit en plusieurs langues et est disponible partout dans le monde. </w:t>
      </w:r>
    </w:p>
    <w:p>
      <w:r>
        <w:t xml:space="preserve">    The book has been translated into several languages and is available everywhere in the world.</w:t>
      </w:r>
    </w:p>
    <w:p>
      <w:r>
        <w:t xml:space="preserve">7. J'ai passé une heure à lire ce livre fascinant. </w:t>
      </w:r>
    </w:p>
    <w:p>
      <w:r>
        <w:t xml:space="preserve">   I spent an hour reading this fascinating book.</w:t>
      </w:r>
    </w:p>
    <w:p>
      <w:r>
        <w:t xml:space="preserve">8. Les enfants ont reçu des livres pour leurs anniversaires.  </w:t>
      </w:r>
    </w:p>
    <w:p>
      <w:r>
        <w:t xml:space="preserve">    Children received books for their birthdays.</w:t>
      </w:r>
    </w:p>
    <w:p>
      <w:r>
        <w:t xml:space="preserve">9. Je vais étudier le livre pour ma prochaine conférence.  </w:t>
      </w:r>
    </w:p>
    <w:p>
      <w:r>
        <w:t xml:space="preserve">    I'm going to study the book for my next conference. </w:t>
      </w:r>
    </w:p>
    <w:p>
      <w:r>
        <w:t xml:space="preserve">10. Il faut lire la biographie de cette personnalité célèbre avant d'évaluer son impact. </w:t>
      </w:r>
    </w:p>
    <w:p>
      <w:r>
        <w:t xml:space="preserve">    You need to read the biography of this famous person before evaluating their impact.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faire.</w:t>
      </w:r>
    </w:p>
    <w:p>
      <w:r>
        <w:t xml:space="preserve">  I am free to choose what I want to do.</w:t>
      </w:r>
    </w:p>
    <w:p>
      <w:r>
        <w:t>2. La ville est libre d'accès à tous ses habitants.</w:t>
      </w:r>
    </w:p>
    <w:p>
      <w:r>
        <w:t xml:space="preserve">  The city is free of access for all its inhabitants. </w:t>
      </w:r>
    </w:p>
    <w:p>
      <w:r>
        <w:t>3. Les règles sont libérales dans cette entreprise.</w:t>
      </w:r>
    </w:p>
    <w:p>
      <w:r>
        <w:t xml:space="preserve">  The rules are liberal in this company.</w:t>
      </w:r>
    </w:p>
    <w:p>
      <w:r>
        <w:t>4. Elle a le droit de prendre des décisions sans contraintes.</w:t>
      </w:r>
    </w:p>
    <w:p>
      <w:r>
        <w:t xml:space="preserve">  She has the right to make decisions without constraints.</w:t>
      </w:r>
    </w:p>
    <w:p>
      <w:r>
        <w:t xml:space="preserve">5. L'artiste est libre d'expression à travers ses œuvres. </w:t>
      </w:r>
    </w:p>
    <w:p>
      <w:r>
        <w:t xml:space="preserve">   The artist is free to express himself through his works.</w:t>
      </w:r>
    </w:p>
    <w:p>
      <w:r>
        <w:t>6. Le projet est libre de modification si besoin.</w:t>
      </w:r>
    </w:p>
    <w:p>
      <w:r>
        <w:t xml:space="preserve">   The project is free of modification if needed.</w:t>
      </w:r>
    </w:p>
    <w:p>
      <w:r>
        <w:t>7.  Le gouvernement a un rôle important dans la liberté des citoyens.</w:t>
      </w:r>
    </w:p>
    <w:p>
      <w:r>
        <w:t xml:space="preserve">   The government has an important role in the freedom of citizens.</w:t>
      </w:r>
    </w:p>
    <w:p>
      <w:r>
        <w:t xml:space="preserve">8. Tu es libre d'aller où tu veux, mais restez à l'heure. </w:t>
      </w:r>
    </w:p>
    <w:p>
      <w:r>
        <w:t xml:space="preserve">    You are free to go where you want, but stay on time.</w:t>
      </w:r>
    </w:p>
    <w:p>
      <w:r>
        <w:t xml:space="preserve">9. La nature est libre de se développer sans restrictions. </w:t>
      </w:r>
    </w:p>
    <w:p>
      <w:r>
        <w:t xml:space="preserve">   Nature is free to develop without restrictions. </w:t>
      </w:r>
    </w:p>
    <w:p>
      <w:r>
        <w:t xml:space="preserve">10.  Il a une liberté d'expression importante dans son domaine. </w:t>
      </w:r>
    </w:p>
    <w:p>
      <w:r>
        <w:t xml:space="preserve">   He has important freedom of expression in his field.</w:t>
      </w:r>
    </w:p>
    <w:p/>
    <w:p>
      <w:r>
        <w:rPr>
          <w:b/>
        </w:rPr>
        <w:t>Word: voyage | Meaning: trip</w:t>
      </w:r>
    </w:p>
    <w:p/>
    <w:p>
      <w:r>
        <w:t>1. Je vais faire un voyage en Europe cet été.</w:t>
      </w:r>
    </w:p>
    <w:p>
      <w:r>
        <w:t xml:space="preserve">   I'm going to take a trip in Europe this summer.</w:t>
      </w:r>
    </w:p>
    <w:p>
      <w:r>
        <w:t xml:space="preserve">2. Le voyage était très long et fatiguant. </w:t>
      </w:r>
    </w:p>
    <w:p>
      <w:r>
        <w:t xml:space="preserve">   The journey was very long and tiring.</w:t>
      </w:r>
    </w:p>
    <w:p>
      <w:r>
        <w:t xml:space="preserve">3. Les deux amis ont planifié un voyage à travers l'Afrique.  </w:t>
      </w:r>
    </w:p>
    <w:p>
      <w:r>
        <w:t xml:space="preserve">    The two friends planned a journey across Africa.</w:t>
      </w:r>
    </w:p>
    <w:p>
      <w:r>
        <w:t>4. L'avion vole depuis longtemps vers la destination du voyage.</w:t>
      </w:r>
    </w:p>
    <w:p>
      <w:r>
        <w:t xml:space="preserve">   The plane has been flying for a long time to the destination of the journey. </w:t>
      </w:r>
    </w:p>
    <w:p>
      <w:r>
        <w:t>5. La famille a fait plusieurs voyages en vacances.</w:t>
      </w:r>
    </w:p>
    <w:p>
      <w:r>
        <w:t xml:space="preserve">    The family made several trips during their holidays.</w:t>
      </w:r>
    </w:p>
    <w:p>
      <w:r>
        <w:t xml:space="preserve">6. Le voyage était une expérience enrichissante et mémorable. </w:t>
      </w:r>
    </w:p>
    <w:p>
      <w:r>
        <w:t xml:space="preserve">    The trip was a rewarding and memorable experience. </w:t>
      </w:r>
    </w:p>
    <w:p>
      <w:r>
        <w:t>7.  Mon voyage d'enfance a été très différent de celui de mes parents.</w:t>
      </w:r>
    </w:p>
    <w:p>
      <w:r>
        <w:t xml:space="preserve">   My childhood journey was very different from that of my parents.</w:t>
      </w:r>
    </w:p>
    <w:p>
      <w:r>
        <w:t>8. J'ai hâte de prendre un voyage en Afrique du Sud!</w:t>
      </w:r>
    </w:p>
    <w:p>
      <w:r>
        <w:t xml:space="preserve">     I can’t wait to go on a trip to South Africa! </w:t>
      </w:r>
    </w:p>
    <w:p>
      <w:r>
        <w:t xml:space="preserve">9. Il est important de prendre le temps pour se détendre et voyager. </w:t>
      </w:r>
    </w:p>
    <w:p>
      <w:r>
        <w:t xml:space="preserve">    It is important to take the time to relax and travel.  </w:t>
      </w:r>
    </w:p>
    <w:p>
      <w:r>
        <w:t>10. J'ai beaucoup appris pendant mon voyage.</w:t>
      </w:r>
    </w:p>
    <w:p>
      <w:r>
        <w:t xml:space="preserve">   I learned a lot during my journey.</w:t>
      </w:r>
    </w:p>
    <w:p/>
    <w:p>
      <w:r>
        <w:rPr>
          <w:b/>
        </w:rPr>
        <w:t>Word: vie | Meaning: life</w:t>
      </w:r>
    </w:p>
    <w:p/>
    <w:p>
      <w:r>
        <w:t>1.  La vie est belle et riche en opportunités.</w:t>
      </w:r>
    </w:p>
    <w:p>
      <w:r>
        <w:t xml:space="preserve">   Life is beautiful and rich in opportunities.</w:t>
      </w:r>
    </w:p>
    <w:p>
      <w:r>
        <w:t xml:space="preserve">2.  Elle vit dans une petite ville au bord de la mer. </w:t>
      </w:r>
    </w:p>
    <w:p>
      <w:r>
        <w:t xml:space="preserve">   She lives in a small town by the sea.</w:t>
      </w:r>
    </w:p>
    <w:p>
      <w:r>
        <w:t xml:space="preserve">3.  Le voyage lui a donné une nouvelle perspective sur la vie. </w:t>
      </w:r>
    </w:p>
    <w:p>
      <w:r>
        <w:t xml:space="preserve">   The trip gave him a new perspective on life.</w:t>
      </w:r>
    </w:p>
    <w:p>
      <w:r>
        <w:t xml:space="preserve">4.  Il doit prendre soin de sa santé et s'occuper de la vie quotidienne. </w:t>
      </w:r>
    </w:p>
    <w:p>
      <w:r>
        <w:t xml:space="preserve">   He must take care of his health and look after daily life. </w:t>
      </w:r>
    </w:p>
    <w:p>
      <w:r>
        <w:t xml:space="preserve">5.  La vie est un voyage, il faut profiter de chaque instant. </w:t>
      </w:r>
    </w:p>
    <w:p>
      <w:r>
        <w:t xml:space="preserve">    Life is a journey, we must enjoy every moment.</w:t>
      </w:r>
    </w:p>
    <w:p>
      <w:r>
        <w:t>6.  On ne peut pas vivre sans aimer les autres.</w:t>
      </w:r>
    </w:p>
    <w:p>
      <w:r>
        <w:t xml:space="preserve">   We cannot live without loving others.</w:t>
      </w:r>
    </w:p>
    <w:p>
      <w:r>
        <w:t>7.  Le bonheur n'est pas toujours facile à trouver, mais il est possible.</w:t>
      </w:r>
    </w:p>
    <w:p>
      <w:r>
        <w:t xml:space="preserve">   Happiness is not always easy to find, but it is possible.</w:t>
      </w:r>
    </w:p>
    <w:p>
      <w:r>
        <w:t xml:space="preserve">8.  Elle a une vie trop stressante, elle cherche un peu de calme. </w:t>
      </w:r>
    </w:p>
    <w:p>
      <w:r>
        <w:t xml:space="preserve">    She has a too stressful life; she wants some calm.</w:t>
      </w:r>
    </w:p>
    <w:p>
      <w:r>
        <w:t xml:space="preserve">9.  Comment puis-je vivre avec cette douleur ? </w:t>
      </w:r>
    </w:p>
    <w:p>
      <w:r>
        <w:t xml:space="preserve">   How can I live with this pain?</w:t>
      </w:r>
    </w:p>
    <w:p>
      <w:r>
        <w:t xml:space="preserve">10. La vie est un cadeau à être apprécié et à savourer.  </w:t>
      </w:r>
    </w:p>
    <w:p>
      <w:r>
        <w:t xml:space="preserve">   Life is a gift to be appreciated and savored.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