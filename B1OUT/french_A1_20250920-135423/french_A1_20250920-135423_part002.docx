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Music | Meaning: Sound organized to be pleasing or evoke emotions</w:t>
      </w:r>
    </w:p>
    <w:p/>
    <w:p>
      <w:r>
        <w:t>1. J'adore écouter de la musique classique en soirée.</w:t>
      </w:r>
    </w:p>
    <w:p>
      <w:r>
        <w:t xml:space="preserve">  I love listening to classical music in the evening.</w:t>
      </w:r>
    </w:p>
    <w:p>
      <w:r>
        <w:t>2. La musique est une forme d'expression artistique unique.</w:t>
      </w:r>
    </w:p>
    <w:p>
      <w:r>
        <w:t xml:space="preserve">  Music is a unique form of artistic expression. </w:t>
      </w:r>
    </w:p>
    <w:p>
      <w:r>
        <w:t>3. Le chanteur a interprété une chanson mélodieuse et entraînante.</w:t>
      </w:r>
    </w:p>
    <w:p>
      <w:r>
        <w:t xml:space="preserve">  The singer performed a melodious and entertaining song.</w:t>
      </w:r>
    </w:p>
    <w:p>
      <w:r>
        <w:t>4. Il aime écouter de la musique électronique pour se détendre.</w:t>
      </w:r>
    </w:p>
    <w:p>
      <w:r>
        <w:t xml:space="preserve">   He likes to listen to electronic music to relax.</w:t>
      </w:r>
    </w:p>
    <w:p>
      <w:r>
        <w:t xml:space="preserve">5. La musique joue un rôle important dans ma vie quotidienne. </w:t>
      </w:r>
    </w:p>
    <w:p>
      <w:r>
        <w:t xml:space="preserve">   Music plays an important role in my daily life. </w:t>
      </w:r>
    </w:p>
    <w:p>
      <w:r>
        <w:t>6. J'ai besoin d'écouter de la musique pour me sentir inspiré.</w:t>
      </w:r>
    </w:p>
    <w:p>
      <w:r>
        <w:t xml:space="preserve">  I need to listen to music to feel inspired. </w:t>
      </w:r>
    </w:p>
    <w:p>
      <w:r>
        <w:t>7. Les instruments classiques sont une source de beauté et de passion.</w:t>
      </w:r>
    </w:p>
    <w:p>
      <w:r>
        <w:t xml:space="preserve">   Classical instruments are a source of beauty and passion. </w:t>
      </w:r>
    </w:p>
    <w:p>
      <w:r>
        <w:t xml:space="preserve">8. La musique peut être un moyen de se connecter avec d'autres cultures. </w:t>
      </w:r>
    </w:p>
    <w:p>
      <w:r>
        <w:t xml:space="preserve">   Music can be a way to connect with other cultures.</w:t>
      </w:r>
    </w:p>
    <w:p>
      <w:r>
        <w:t>9.  La composition de la musique est un processus créatif complexe.</w:t>
      </w:r>
    </w:p>
    <w:p>
      <w:r>
        <w:t xml:space="preserve">   The composition of music is a complex creative process. </w:t>
      </w:r>
    </w:p>
    <w:p>
      <w:r>
        <w:t>10. Il n’est pas facile de trouver des chansons qui correspondent à mes goûts.</w:t>
      </w:r>
    </w:p>
    <w:p>
      <w:r>
        <w:t xml:space="preserve">    It's not easy to find songs that correspond to my taste.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The sun's light shines on Earth.</w:t>
      </w:r>
    </w:p>
    <w:p>
      <w:r>
        <w:t>2. L'émeraude est une couleur de lumière.</w:t>
      </w:r>
    </w:p>
    <w:p>
      <w:r>
        <w:t xml:space="preserve">  Emerald is a color of light.</w:t>
      </w:r>
    </w:p>
    <w:p>
      <w:r>
        <w:t>3. Il y a un éclairage artificiel dans la ville.</w:t>
      </w:r>
    </w:p>
    <w:p>
      <w:r>
        <w:t xml:space="preserve">  There is artificial lighting in the city.</w:t>
      </w:r>
    </w:p>
    <w:p>
      <w:r>
        <w:t>4. La lumière du feu crépitant éclaire le chemin.</w:t>
      </w:r>
    </w:p>
    <w:p>
      <w:r>
        <w:t xml:space="preserve">  The flickering firelight illuminates the path. </w:t>
      </w:r>
    </w:p>
    <w:p>
      <w:r>
        <w:t>5. Les étoiles sont visibles à cause de la lumière lunaire.</w:t>
      </w:r>
    </w:p>
    <w:p>
      <w:r>
        <w:t xml:space="preserve">   Stars are visible due to lunar light.</w:t>
      </w:r>
    </w:p>
    <w:p>
      <w:r>
        <w:t>6. On utilise un projecteur pour diffuser la lumière sur la scène.</w:t>
      </w:r>
    </w:p>
    <w:p>
      <w:r>
        <w:t xml:space="preserve">   We use a projector to diffuse light on the stage.</w:t>
      </w:r>
    </w:p>
    <w:p>
      <w:r>
        <w:t>7. La musique douce éclaire l'atmosphère.</w:t>
      </w:r>
    </w:p>
    <w:p>
      <w:r>
        <w:t xml:space="preserve">  The gentle music illuminates the atmosphere. </w:t>
      </w:r>
    </w:p>
    <w:p>
      <w:r>
        <w:t>8. Il y a une petite lumière dans mon téléphone.</w:t>
      </w:r>
    </w:p>
    <w:p>
      <w:r>
        <w:t xml:space="preserve">  There is a small light in my phone.</w:t>
      </w:r>
    </w:p>
    <w:p>
      <w:r>
        <w:t xml:space="preserve">9. Un éclairage efficace pour la maison est important. </w:t>
      </w:r>
    </w:p>
    <w:p>
      <w:r>
        <w:t xml:space="preserve">   Effective lighting for a home is important. </w:t>
      </w:r>
    </w:p>
    <w:p>
      <w:r>
        <w:t>10. La lumière de la lune est douce et fascinante.</w:t>
      </w:r>
    </w:p>
    <w:p>
      <w:r>
        <w:t xml:space="preserve">    The moon's light is soft and fascinating.</w:t>
      </w:r>
    </w:p>
    <w:p/>
    <w:p>
      <w:r>
        <w:rPr>
          <w:b/>
        </w:rPr>
        <w:t>Word: Soir | Meaning: Night</w:t>
      </w:r>
    </w:p>
    <w:p/>
    <w:p>
      <w:r>
        <w:t>1. L'heure du soir tombe plus tard qu'il ne le fait l'après-midi.</w:t>
      </w:r>
    </w:p>
    <w:p>
      <w:r>
        <w:t xml:space="preserve">  The evening hour comes later than afternoon.</w:t>
      </w:r>
    </w:p>
    <w:p>
      <w:r>
        <w:t xml:space="preserve">2. J'aime beaucoup passer la soirée à lire un bon livre. </w:t>
      </w:r>
    </w:p>
    <w:p>
      <w:r>
        <w:t xml:space="preserve">  I love to spend the evening reading a good book. </w:t>
      </w:r>
    </w:p>
    <w:p>
      <w:r>
        <w:t>3. Le dîner est généralement pris le soir.</w:t>
      </w:r>
    </w:p>
    <w:p>
      <w:r>
        <w:t xml:space="preserve">   Dinner is usually eaten in the evening.</w:t>
      </w:r>
    </w:p>
    <w:p>
      <w:r>
        <w:t>4. Ils sont partis pour une soirée dansante.</w:t>
      </w:r>
    </w:p>
    <w:p>
      <w:r>
        <w:t xml:space="preserve">   They left for a dance party. </w:t>
      </w:r>
    </w:p>
    <w:p>
      <w:r>
        <w:t>5. J'ai hâte de passer mon après-midi à la plage, au soir.</w:t>
      </w:r>
    </w:p>
    <w:p>
      <w:r>
        <w:t xml:space="preserve">    I'm looking forward to spending my afternoon at the beach in the evening.</w:t>
      </w:r>
    </w:p>
    <w:p>
      <w:r>
        <w:t>6. Le soir est le meilleur moment pour faire des activités relaxantes.</w:t>
      </w:r>
    </w:p>
    <w:p>
      <w:r>
        <w:t xml:space="preserve">  Evening is the best time for relaxing activities.</w:t>
      </w:r>
    </w:p>
    <w:p>
      <w:r>
        <w:t xml:space="preserve">7. La ville était pleine de vie le soir. </w:t>
      </w:r>
    </w:p>
    <w:p>
      <w:r>
        <w:t xml:space="preserve">   The city was full of life in the evening.</w:t>
      </w:r>
    </w:p>
    <w:p>
      <w:r>
        <w:t xml:space="preserve">8. Nous avons passé la soirée en discutant des projets futurs. </w:t>
      </w:r>
    </w:p>
    <w:p>
      <w:r>
        <w:t xml:space="preserve">    We spent the evening discussing future projects.</w:t>
      </w:r>
    </w:p>
    <w:p>
      <w:r>
        <w:t xml:space="preserve">9. Il est important d'écouter son corps et de prendre soin de soi le soir.  </w:t>
      </w:r>
    </w:p>
    <w:p>
      <w:r>
        <w:t xml:space="preserve">   It is important to listen to your body and take care of yourself in the evening.</w:t>
      </w:r>
    </w:p>
    <w:p>
      <w:r>
        <w:t xml:space="preserve">10. J'aime passer la soirée à cuisiner une délicieuse soupe. </w:t>
      </w:r>
    </w:p>
    <w:p>
      <w:r>
        <w:t xml:space="preserve">    I like spending the evening cooking a delicious soup.</w:t>
      </w:r>
    </w:p>
    <w:p/>
    <w:p>
      <w:r>
        <w:rPr>
          <w:i/>
        </w:rPr>
        <w:t>Jeu: &lt;Game&gt; | Meaning: &lt;The game&gt;</w:t>
      </w:r>
    </w:p>
    <w:p/>
    <w:p>
      <w:r>
        <w:t xml:space="preserve">1. J'aime beaucoup jouer à des jeux de société. </w:t>
      </w:r>
    </w:p>
    <w:p>
      <w:r>
        <w:t xml:space="preserve">  I love playing board games.</w:t>
      </w:r>
    </w:p>
    <w:p>
      <w:r>
        <w:t>2. Le jeu est une excellente façon de passer du temps avec les amis.</w:t>
      </w:r>
    </w:p>
    <w:p>
      <w:r>
        <w:t xml:space="preserve">  Playing is an excellent way to spend time with friends.</w:t>
      </w:r>
    </w:p>
    <w:p>
      <w:r>
        <w:t>3. Nous jouions au football pendant que le soleil brillait.</w:t>
      </w:r>
    </w:p>
    <w:p>
      <w:r>
        <w:t xml:space="preserve">   We were playing football while the sun shone.</w:t>
      </w:r>
    </w:p>
    <w:p>
      <w:r>
        <w:t xml:space="preserve">4. Mon ami a un nouveau jeu vidéo qu'il veut essayer. </w:t>
      </w:r>
    </w:p>
    <w:p>
      <w:r>
        <w:t xml:space="preserve">   My friend has a new video game he wants to try.</w:t>
      </w:r>
    </w:p>
    <w:p>
      <w:r>
        <w:t xml:space="preserve">5. Il faut jouer calmement pour gagner à la course. </w:t>
      </w:r>
    </w:p>
    <w:p>
      <w:r>
        <w:t xml:space="preserve">  You have to play calmly to win the race.</w:t>
      </w:r>
    </w:p>
    <w:p>
      <w:r>
        <w:t xml:space="preserve">6. La musique est très amusante, mais parfois elle peut être trop monotone. </w:t>
      </w:r>
    </w:p>
    <w:p>
      <w:r>
        <w:t xml:space="preserve">  The music is very fun, but sometimes it can be too monotonous.</w:t>
      </w:r>
    </w:p>
    <w:p>
      <w:r>
        <w:t>7. Les enfants jouent dans l'herbe et les arbres.</w:t>
      </w:r>
    </w:p>
    <w:p>
      <w:r>
        <w:t xml:space="preserve">   Children are playing in the grass and trees.</w:t>
      </w:r>
    </w:p>
    <w:p>
      <w:r>
        <w:t>8. J’apprécie beaucoup jouer à des jeux d'aventure.</w:t>
      </w:r>
    </w:p>
    <w:p>
      <w:r>
        <w:t xml:space="preserve">   I like to play adventure games a lot.</w:t>
      </w:r>
    </w:p>
    <w:p>
      <w:r>
        <w:t xml:space="preserve">9. Le jeu est important pour apprendre de nouvelles choses. </w:t>
      </w:r>
    </w:p>
    <w:p>
      <w:r>
        <w:t xml:space="preserve">  Games are important for learning new things.</w:t>
      </w:r>
    </w:p>
    <w:p>
      <w:r>
        <w:t xml:space="preserve">10. Il faut choisir le bon jeu pour se divertir. </w:t>
      </w:r>
    </w:p>
    <w:p>
      <w:r>
        <w:t xml:space="preserve">   You have to choose the right game to have fun.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large.</w:t>
      </w:r>
    </w:p>
    <w:p>
      <w:r>
        <w:t>2. Nous allons visiter notre maison demain.</w:t>
      </w:r>
    </w:p>
    <w:p>
      <w:r>
        <w:t xml:space="preserve">   We are going to visit our house tomorrow.</w:t>
      </w:r>
    </w:p>
    <w:p>
      <w:r>
        <w:t>3. J'aime beaucoup ma petite maison.</w:t>
      </w:r>
    </w:p>
    <w:p>
      <w:r>
        <w:t xml:space="preserve">   I really like my little house.</w:t>
      </w:r>
    </w:p>
    <w:p>
      <w:r>
        <w:t>4. Le jardin de la maison a des roses rouges.</w:t>
      </w:r>
    </w:p>
    <w:p>
      <w:r>
        <w:t xml:space="preserve">  The garden of the house has red roses. </w:t>
      </w:r>
    </w:p>
    <w:p>
      <w:r>
        <w:t xml:space="preserve">5. La maison était vide et silencieuse. </w:t>
      </w:r>
    </w:p>
    <w:p>
      <w:r>
        <w:t xml:space="preserve">   The house was empty and silent.</w:t>
      </w:r>
    </w:p>
    <w:p>
      <w:r>
        <w:t xml:space="preserve">6. Ma mère a acheté une maison neuve. </w:t>
      </w:r>
    </w:p>
    <w:p>
      <w:r>
        <w:t xml:space="preserve">   My mother bought a new house.</w:t>
      </w:r>
    </w:p>
    <w:p>
      <w:r>
        <w:t>7. J'ai besoin d'une nouvelle maison plus spacieuse.</w:t>
      </w:r>
    </w:p>
    <w:p>
      <w:r>
        <w:t xml:space="preserve">  I need a larger, more spacious house.</w:t>
      </w:r>
    </w:p>
    <w:p>
      <w:r>
        <w:t>8. Le propriétaire de la maison est très sympathique.</w:t>
      </w:r>
    </w:p>
    <w:p>
      <w:r>
        <w:t xml:space="preserve">   The owner of the house is very friendly.</w:t>
      </w:r>
    </w:p>
    <w:p>
      <w:r>
        <w:t xml:space="preserve">9. Elle est à l'intérieur de sa maison, en train de travailler. </w:t>
      </w:r>
    </w:p>
    <w:p>
      <w:r>
        <w:t xml:space="preserve">   She is inside her house, working.</w:t>
      </w:r>
    </w:p>
    <w:p>
      <w:r>
        <w:t xml:space="preserve">10. La maison a un balcon avec une vue magnifique.  </w:t>
      </w:r>
    </w:p>
    <w:p>
      <w:r>
        <w:t xml:space="preserve">    The house has a balcony with a magnificent view.</w:t>
      </w:r>
    </w:p>
    <w:p/>
    <w:p>
      <w:r>
        <w:t>Chat: Cat</w:t>
      </w:r>
    </w:p>
    <w:p/>
    <w:p>
      <w:r>
        <w:t>1. J'ai un chat domestique qui est très sociable.</w:t>
      </w:r>
    </w:p>
    <w:p>
      <w:r>
        <w:t xml:space="preserve">   My cat is very social and friendly.</w:t>
      </w:r>
    </w:p>
    <w:p>
      <w:r>
        <w:t>2. Le chat dort beaucoup pendant la journée.</w:t>
      </w:r>
    </w:p>
    <w:p>
      <w:r>
        <w:t xml:space="preserve">    The cat sleeps a lot during the day.</w:t>
      </w:r>
    </w:p>
    <w:p>
      <w:r>
        <w:t>3. Les chats ont besoin d'eau fraîche et de nourriture propre.</w:t>
      </w:r>
    </w:p>
    <w:p>
      <w:r>
        <w:t xml:space="preserve">    Cats need fresh water and clean food.</w:t>
      </w:r>
    </w:p>
    <w:p>
      <w:r>
        <w:t>4. J’adore observer les chats jouer dans le jardin.</w:t>
      </w:r>
    </w:p>
    <w:p>
      <w:r>
        <w:t xml:space="preserve">   I love watching cats play in the garden. </w:t>
      </w:r>
    </w:p>
    <w:p>
      <w:r>
        <w:t>5. Il est impossible de tenir un chat sans l'aimer.</w:t>
      </w:r>
    </w:p>
    <w:p>
      <w:r>
        <w:t xml:space="preserve">   It is impossible to keep a cat without loving it. </w:t>
      </w:r>
    </w:p>
    <w:p>
      <w:r>
        <w:t>6. Le chat miaule pour attirer l’attention de son propriétaire.</w:t>
      </w:r>
    </w:p>
    <w:p>
      <w:r>
        <w:t xml:space="preserve">    The cat meows to attract its owner's attention. </w:t>
      </w:r>
    </w:p>
    <w:p>
      <w:r>
        <w:t>7.  Les chats sont des animaux fascinants et intelligents.</w:t>
      </w:r>
    </w:p>
    <w:p>
      <w:r>
        <w:t xml:space="preserve">    Cats are fascinating and intelligent animals. </w:t>
      </w:r>
    </w:p>
    <w:p>
      <w:r>
        <w:t>8. La plupart des chats sont sensibles aux changements brusques de température.</w:t>
      </w:r>
    </w:p>
    <w:p>
      <w:r>
        <w:t xml:space="preserve">   Most cats are sensitive to sudden changes in temperature.</w:t>
      </w:r>
    </w:p>
    <w:p>
      <w:r>
        <w:t>9. Le chat est un animal domestique qui apporte beaucoup d'affection.</w:t>
      </w:r>
    </w:p>
    <w:p>
      <w:r>
        <w:t xml:space="preserve">   The cat is a domesticated animal that brings a lot of love. </w:t>
      </w:r>
    </w:p>
    <w:p>
      <w:r>
        <w:t xml:space="preserve">10.  Les chats sont des animaux de compagnie appréciés dans le monde entier. </w:t>
      </w:r>
    </w:p>
    <w:p>
      <w:r>
        <w:t xml:space="preserve">    Cats are beloved pets appreciated all over the world.</w:t>
      </w:r>
    </w:p>
    <w:p/>
    <w:p>
      <w:r>
        <w:rPr>
          <w:b/>
        </w:rPr>
        <w:t>Word: Solaire | Meaning: Sun</w:t>
      </w:r>
    </w:p>
    <w:p/>
    <w:p>
      <w:r>
        <w:t xml:space="preserve">1. Le soleil brille aujourd'hui et il fait beau. </w:t>
      </w:r>
    </w:p>
    <w:p>
      <w:r>
        <w:t xml:space="preserve">    The sun is shining today and it's beautiful.</w:t>
      </w:r>
    </w:p>
    <w:p>
      <w:r>
        <w:t>2. Je vais me promener dehors le soir pour profiter du soleil.</w:t>
      </w:r>
    </w:p>
    <w:p>
      <w:r>
        <w:t xml:space="preserve">    I'm going to take a walk outside in the evening to enjoy the sunshine.</w:t>
      </w:r>
    </w:p>
    <w:p>
      <w:r>
        <w:t xml:space="preserve">3. L'eau du puits est claire, mais il y a peu de soleil. </w:t>
      </w:r>
    </w:p>
    <w:p>
      <w:r>
        <w:t xml:space="preserve">   The well water is clear, but there's little sun.</w:t>
      </w:r>
    </w:p>
    <w:p>
      <w:r>
        <w:t>4. Le soleil couchant offre un spectacle magnifique.</w:t>
      </w:r>
    </w:p>
    <w:p>
      <w:r>
        <w:t xml:space="preserve">    The setting sun offers a beautiful sight.</w:t>
      </w:r>
    </w:p>
    <w:p>
      <w:r>
        <w:t xml:space="preserve">5. La lumière du soleil éclaire la forêt et nous donne une énergie. </w:t>
      </w:r>
    </w:p>
    <w:p>
      <w:r>
        <w:t xml:space="preserve">    Sunlight illuminates the forest and gives us energy.</w:t>
      </w:r>
    </w:p>
    <w:p>
      <w:r>
        <w:t>6. L’énergie solaire est une source d'énergie renouvelable.</w:t>
      </w:r>
    </w:p>
    <w:p>
      <w:r>
        <w:t xml:space="preserve">   Solar energy is a renewable source of energy.</w:t>
      </w:r>
    </w:p>
    <w:p>
      <w:r>
        <w:t xml:space="preserve">7.  La population mondiale consomme plus de l'énergie solaire que jamais. </w:t>
      </w:r>
    </w:p>
    <w:p>
      <w:r>
        <w:t xml:space="preserve">    The world population consumes more solar energy than ever before.</w:t>
      </w:r>
    </w:p>
    <w:p>
      <w:r>
        <w:t>8. Il y a beaucoup de gens qui cherchent des solutions pour un avenir plus durable et en accord avec la nature.</w:t>
      </w:r>
    </w:p>
    <w:p>
      <w:r>
        <w:t xml:space="preserve">   There are many people looking for solutions for a more sustainable future and in harmony with nature.</w:t>
      </w:r>
    </w:p>
    <w:p>
      <w:r>
        <w:t xml:space="preserve">9.  Le soleil est une étoile brillante qui offre des couleurs vives dans le ciel nocturne. </w:t>
      </w:r>
    </w:p>
    <w:p>
      <w:r>
        <w:t xml:space="preserve">    The sun is a bright star that offers vivid colors in the night sky.</w:t>
      </w:r>
    </w:p>
    <w:p>
      <w:r>
        <w:t xml:space="preserve">10. La lumière du soleil a un effet positif sur notre santé et nos performances. </w:t>
      </w:r>
    </w:p>
    <w:p>
      <w:r>
        <w:t xml:space="preserve">   Sunlight has a positive effect on our health and performance.</w:t>
      </w:r>
    </w:p>
    <w:p/>
    <w:p>
      <w:r>
        <w:rPr>
          <w:b/>
        </w:rPr>
        <w:t>Word: Amour | Meaning: Love</w:t>
      </w:r>
    </w:p>
    <w:p/>
    <w:p>
      <w:r>
        <w:t>1. L'amour est un sentiment puissant qui peut nous mener à la joie et au bonheur.</w:t>
      </w:r>
    </w:p>
    <w:p>
      <w:r>
        <w:t>2. J'ai beaucoup d'amour pour ma famille, ils sont toujours là pour moi.</w:t>
      </w:r>
    </w:p>
    <w:p>
      <w:r>
        <w:t>3. Le couple était rempli d'un amour profond pour l'un des autres.</w:t>
      </w:r>
    </w:p>
    <w:p>
      <w:r>
        <w:t xml:space="preserve">4. Il n'y a pas d'amour plus sincère que celui qui nous est donné par nos parents. </w:t>
      </w:r>
    </w:p>
    <w:p>
      <w:r>
        <w:t xml:space="preserve">5. L'amour est un concept complexe qui peut être difficile à comprendre. </w:t>
      </w:r>
    </w:p>
    <w:p>
      <w:r>
        <w:t xml:space="preserve">6. La femme souffrait de manque d'amour dans sa vie. </w:t>
      </w:r>
    </w:p>
    <w:p>
      <w:r>
        <w:t xml:space="preserve">7.  On ne peut pas avoir de succès sans amour de soi-même. </w:t>
      </w:r>
    </w:p>
    <w:p>
      <w:r>
        <w:t>8. Le film met en lumière l'amour et la passion entre deux personnages.</w:t>
      </w:r>
    </w:p>
    <w:p>
      <w:r>
        <w:t>9. L'amour est une force puissante qui nous aide à traverser les difficultés.</w:t>
      </w:r>
    </w:p>
    <w:p>
      <w:r>
        <w:t>10. J'apprécie beaucoup l'amour que mes amis m'ont offert lors de ma fête.</w:t>
      </w:r>
    </w:p>
    <w:p/>
    <w:p>
      <w:r>
        <w:rPr>
          <w:b/>
        </w:rPr>
        <w:t>Word: Sourire | Meaning: Smile</w:t>
      </w:r>
    </w:p>
    <w:p/>
    <w:p>
      <w:r>
        <w:t xml:space="preserve">1. Il a souri à la petite fille qui l'apprit. </w:t>
      </w:r>
    </w:p>
    <w:p>
      <w:r>
        <w:t xml:space="preserve">    He smiled at the little girl who was learning from him.</w:t>
      </w:r>
    </w:p>
    <w:p>
      <w:r>
        <w:t xml:space="preserve">2. Le sourire de Marie était sincère et chaleureux.  </w:t>
      </w:r>
    </w:p>
    <w:p>
      <w:r>
        <w:t xml:space="preserve">   Marie’s smile was sincere and warm.</w:t>
      </w:r>
    </w:p>
    <w:p>
      <w:r>
        <w:t xml:space="preserve">3. L’atmosphère change après que les gens aient souri aux autres.  </w:t>
      </w:r>
    </w:p>
    <w:p>
      <w:r>
        <w:t xml:space="preserve">   The atmosphere changes after people start smiling at each other. </w:t>
      </w:r>
    </w:p>
    <w:p>
      <w:r>
        <w:t xml:space="preserve">4. Je ne sais pas si j’ai eu le sourire sur mes lèvres tout ce long. </w:t>
      </w:r>
    </w:p>
    <w:p>
      <w:r>
        <w:t xml:space="preserve">    I don't know if I've had a smile on my lips all this time.</w:t>
      </w:r>
    </w:p>
    <w:p>
      <w:r>
        <w:t xml:space="preserve">5. Les gens ont souri à la présentation du nouveau produit. </w:t>
      </w:r>
    </w:p>
    <w:p>
      <w:r>
        <w:t xml:space="preserve">   People smiled at the presentation of the new product. </w:t>
      </w:r>
    </w:p>
    <w:p>
      <w:r>
        <w:t xml:space="preserve">6. Elle s’est ravie d'avoir un sourire sur son visage.  </w:t>
      </w:r>
    </w:p>
    <w:p>
      <w:r>
        <w:t xml:space="preserve">   She was happy to have a smile on her face.</w:t>
      </w:r>
    </w:p>
    <w:p>
      <w:r>
        <w:t xml:space="preserve">7. Il était triste et il n'avait pas de sourire.  </w:t>
      </w:r>
    </w:p>
    <w:p>
      <w:r>
        <w:t xml:space="preserve">    He was sad and he didn't have a smile. </w:t>
      </w:r>
    </w:p>
    <w:p>
      <w:r>
        <w:t xml:space="preserve">8. La photo du groupe était pleine de sourires. </w:t>
      </w:r>
    </w:p>
    <w:p>
      <w:r>
        <w:t xml:space="preserve">    The picture of the group was full of smiles.</w:t>
      </w:r>
    </w:p>
    <w:p>
      <w:r>
        <w:t xml:space="preserve">9. Le chef a souri aux clients avant de commencer la présentation.  </w:t>
      </w:r>
    </w:p>
    <w:p>
      <w:r>
        <w:t xml:space="preserve">   The chef smiled at the customers before starting the presentation.</w:t>
      </w:r>
    </w:p>
    <w:p>
      <w:r>
        <w:t xml:space="preserve">10. J'ai un sourire sur mes lèvres après une longue conversation amicale. </w:t>
      </w:r>
    </w:p>
    <w:p>
      <w:r>
        <w:t xml:space="preserve">    I have a smile on my lips after a long friendly conversation.</w:t>
      </w:r>
    </w:p>
    <w:p/>
    <w:p>
      <w:r>
        <w:rPr>
          <w:b/>
        </w:rPr>
        <w:t>Word: Libre | Meaning: Free</w:t>
      </w:r>
    </w:p>
    <w:p/>
    <w:p>
      <w:r>
        <w:t xml:space="preserve">1.  Je suis libre de choisir ce que je veux faire. </w:t>
      </w:r>
    </w:p>
    <w:p>
      <w:r>
        <w:t xml:space="preserve">    I am free to choose what I want to do.</w:t>
      </w:r>
    </w:p>
    <w:p>
      <w:r>
        <w:t>2.  Il est libre de venir à la fête.</w:t>
      </w:r>
    </w:p>
    <w:p>
      <w:r>
        <w:t xml:space="preserve">    He is free to come to the party.</w:t>
      </w:r>
    </w:p>
    <w:p>
      <w:r>
        <w:t xml:space="preserve">3.  Les enfants sont libres d'aller dans la cour. </w:t>
      </w:r>
    </w:p>
    <w:p>
      <w:r>
        <w:t xml:space="preserve">    The children are free to go into the courtyard. </w:t>
      </w:r>
    </w:p>
    <w:p>
      <w:r>
        <w:t>4.   Elle a la liberté de voyager où elle veut.</w:t>
      </w:r>
    </w:p>
    <w:p>
      <w:r>
        <w:t xml:space="preserve">    She has the freedom to travel wherever she wants. </w:t>
      </w:r>
    </w:p>
    <w:p>
      <w:r>
        <w:t xml:space="preserve">5.  Nous sommes libres de discuter de nos opinions. </w:t>
      </w:r>
    </w:p>
    <w:p>
      <w:r>
        <w:t xml:space="preserve">    We are free to discuss our opinions.</w:t>
      </w:r>
    </w:p>
    <w:p>
      <w:r>
        <w:t>6.  Le livre est libre d'accès à tous les lecteurs.</w:t>
      </w:r>
    </w:p>
    <w:p>
      <w:r>
        <w:t xml:space="preserve">   The book is freely accessible to all readers.</w:t>
      </w:r>
    </w:p>
    <w:p>
      <w:r>
        <w:t xml:space="preserve">7.  Mon ami est libre dans ses choix. </w:t>
      </w:r>
    </w:p>
    <w:p>
      <w:r>
        <w:t xml:space="preserve">    My friend is free in his choices.</w:t>
      </w:r>
    </w:p>
    <w:p>
      <w:r>
        <w:t xml:space="preserve">8.  Il a la liberté de penser ce qu'il veut. </w:t>
      </w:r>
    </w:p>
    <w:p>
      <w:r>
        <w:t xml:space="preserve">    He has the freedom of thinking what he wants. </w:t>
      </w:r>
    </w:p>
    <w:p>
      <w:r>
        <w:t>9.  La liberté d'expression est un droit fondamental.</w:t>
      </w:r>
    </w:p>
    <w:p>
      <w:r>
        <w:t xml:space="preserve">   Freedom of expression is a fundamental right.</w:t>
      </w:r>
    </w:p>
    <w:p>
      <w:r>
        <w:t>10. Vous avez la liberté de choisir votre emploi.</w:t>
      </w:r>
    </w:p>
    <w:p>
      <w:r>
        <w:t xml:space="preserve">   You have the freedom to choose your job.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