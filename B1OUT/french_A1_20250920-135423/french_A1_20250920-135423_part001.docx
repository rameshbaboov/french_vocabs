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 Hello everyone!</w:t>
      </w:r>
    </w:p>
    <w:p>
      <w:r>
        <w:t xml:space="preserve">3.  Je vous présente une nouvelle amie, Bonjour ! </w:t>
      </w:r>
    </w:p>
    <w:p>
      <w:r>
        <w:t xml:space="preserve">    I am introducing a new friend, Hello!</w:t>
      </w:r>
    </w:p>
    <w:p>
      <w:r>
        <w:t xml:space="preserve">4.  Bonjour le monde! </w:t>
      </w:r>
    </w:p>
    <w:p>
      <w:r>
        <w:t xml:space="preserve">   Hello the world!</w:t>
      </w:r>
    </w:p>
    <w:p>
      <w:r>
        <w:t xml:space="preserve">5.  Bonjour Madame et Monsieur, comment allez-vous ? </w:t>
      </w:r>
    </w:p>
    <w:p>
      <w:r>
        <w:t xml:space="preserve">    Good morning Madam and Sir, how are you?</w:t>
      </w:r>
    </w:p>
    <w:p>
      <w:r>
        <w:t xml:space="preserve">6.  Bonjour, j'ai besoin d'aide pour... </w:t>
      </w:r>
    </w:p>
    <w:p>
      <w:r>
        <w:t xml:space="preserve">    Hello, I need help with...</w:t>
      </w:r>
    </w:p>
    <w:p>
      <w:r>
        <w:t xml:space="preserve">7.  Bonjour à la fin de la journée ! </w:t>
      </w:r>
    </w:p>
    <w:p>
      <w:r>
        <w:t xml:space="preserve">   Hello at the end of the day!</w:t>
      </w:r>
    </w:p>
    <w:p>
      <w:r>
        <w:t xml:space="preserve">8.  J'adore les nouvelles, Bonjour ! </w:t>
      </w:r>
    </w:p>
    <w:p>
      <w:r>
        <w:t xml:space="preserve">   I love the news, Hello!</w:t>
      </w:r>
    </w:p>
    <w:p>
      <w:r>
        <w:t xml:space="preserve">9.  Bonjour, quelle est votre passion ? </w:t>
      </w:r>
    </w:p>
    <w:p>
      <w:r>
        <w:t xml:space="preserve">    Hello, what is your passion?</w:t>
      </w:r>
    </w:p>
    <w:p>
      <w:r>
        <w:t xml:space="preserve">10.  Bonjour à vous, et merci de votre patience. </w:t>
      </w:r>
    </w:p>
    <w:p>
      <w:r>
        <w:t xml:space="preserve">    Hello to you, and thank you for your patience.</w:t>
      </w:r>
    </w:p>
    <w:p/>
    <w:p>
      <w:r>
        <w:rPr>
          <w:b/>
        </w:rPr>
        <w:t>Word: Je | Meaning: I</w:t>
      </w:r>
    </w:p>
    <w:p/>
    <w:p>
      <w:r>
        <w:t xml:space="preserve">1. Je suis fatigué aujourd'hui.  </w:t>
      </w:r>
    </w:p>
    <w:p>
      <w:r>
        <w:t xml:space="preserve">  I am tired today.</w:t>
      </w:r>
    </w:p>
    <w:p>
      <w:r>
        <w:t xml:space="preserve">2. J’aime manger des fruits et légumes. </w:t>
      </w:r>
    </w:p>
    <w:p>
      <w:r>
        <w:t xml:space="preserve">  I like eating fruit and vegetables.</w:t>
      </w:r>
    </w:p>
    <w:p>
      <w:r>
        <w:t xml:space="preserve">3. Il est trop chaud dehors. </w:t>
      </w:r>
    </w:p>
    <w:p>
      <w:r>
        <w:t xml:space="preserve">   It is too hot outside.</w:t>
      </w:r>
    </w:p>
    <w:p>
      <w:r>
        <w:t xml:space="preserve">4. Nous sommes allés au cinéma hier soir. </w:t>
      </w:r>
    </w:p>
    <w:p>
      <w:r>
        <w:t xml:space="preserve">   We went to the cinema last night.</w:t>
      </w:r>
    </w:p>
    <w:p>
      <w:r>
        <w:t xml:space="preserve">5. Tu peux m'aider ? </w:t>
      </w:r>
    </w:p>
    <w:p>
      <w:r>
        <w:t xml:space="preserve">   Can you help me?</w:t>
      </w:r>
    </w:p>
    <w:p>
      <w:r>
        <w:t xml:space="preserve">6. Je ne comprends pas ce que vous dites. </w:t>
      </w:r>
    </w:p>
    <w:p>
      <w:r>
        <w:t xml:space="preserve">  I don’t understand what you are saying.</w:t>
      </w:r>
    </w:p>
    <w:p>
      <w:r>
        <w:t xml:space="preserve">7. J'ai un rendez-vous à midi. </w:t>
      </w:r>
    </w:p>
    <w:p>
      <w:r>
        <w:t xml:space="preserve">   I have a meeting at noon.</w:t>
      </w:r>
    </w:p>
    <w:p>
      <w:r>
        <w:t xml:space="preserve">8. On va faire une promenade dans la forêt demain. </w:t>
      </w:r>
    </w:p>
    <w:p>
      <w:r>
        <w:t xml:space="preserve">   We will go for a walk in the forest tomorrow.</w:t>
      </w:r>
    </w:p>
    <w:p>
      <w:r>
        <w:t xml:space="preserve">9. Je voudrais un café, s’il vous plaît.  </w:t>
      </w:r>
    </w:p>
    <w:p>
      <w:r>
        <w:t xml:space="preserve">   I would like a coffee, please.</w:t>
      </w:r>
    </w:p>
    <w:p>
      <w:r>
        <w:t xml:space="preserve">10. La musique est agréable pour moi.  </w:t>
      </w:r>
    </w:p>
    <w:p>
      <w:r>
        <w:t xml:space="preserve">  The music is nice to me.</w:t>
      </w:r>
    </w:p>
    <w:p/>
    <w:p>
      <w:r>
        <w:rPr>
          <w:b/>
        </w:rPr>
        <w:t>Word: Livre | Meaning: Book</w:t>
      </w:r>
    </w:p>
    <w:p/>
    <w:p>
      <w:r>
        <w:t>1. J'aime lire des livres sur l'histoire.</w:t>
      </w:r>
    </w:p>
    <w:p>
      <w:r>
        <w:t xml:space="preserve">   I like reading books about history.</w:t>
      </w:r>
    </w:p>
    <w:p>
      <w:r>
        <w:t>2. Le livre de recettes est très bien conçu.</w:t>
      </w:r>
    </w:p>
    <w:p>
      <w:r>
        <w:t xml:space="preserve">   The cookbook is very well-designed.</w:t>
      </w:r>
    </w:p>
    <w:p>
      <w:r>
        <w:t>3. Il faut trouver le bon livre pour la situation.</w:t>
      </w:r>
    </w:p>
    <w:p>
      <w:r>
        <w:t xml:space="preserve">   You have to find the right book for the situation. </w:t>
      </w:r>
    </w:p>
    <w:p>
      <w:r>
        <w:t>4. La bibliothèque a un grand choix de livres à lire.</w:t>
      </w:r>
    </w:p>
    <w:p>
      <w:r>
        <w:t xml:space="preserve">   The library has a wide selection of books to read. </w:t>
      </w:r>
    </w:p>
    <w:p>
      <w:r>
        <w:t>5. J'ai lu ce livre l'été dernier.</w:t>
      </w:r>
    </w:p>
    <w:p>
      <w:r>
        <w:t xml:space="preserve">   I read this book last summer.</w:t>
      </w:r>
    </w:p>
    <w:p>
      <w:r>
        <w:t>6. Le livre est très épais, il va prendre beaucoup de temps à le terminer.</w:t>
      </w:r>
    </w:p>
    <w:p>
      <w:r>
        <w:t xml:space="preserve">  The book is very thick, it will take a lot of time to finish it. </w:t>
      </w:r>
    </w:p>
    <w:p>
      <w:r>
        <w:t>7. Je voudrais acheter un livre sur les voyages.</w:t>
      </w:r>
    </w:p>
    <w:p>
      <w:r>
        <w:t xml:space="preserve">    I would like to buy a book on travel. </w:t>
      </w:r>
    </w:p>
    <w:p>
      <w:r>
        <w:t xml:space="preserve">8. Il y a plusieurs livres disponibles à l'épicerie. </w:t>
      </w:r>
    </w:p>
    <w:p>
      <w:r>
        <w:t xml:space="preserve">   There are several books available at the bookstore.</w:t>
      </w:r>
    </w:p>
    <w:p>
      <w:r>
        <w:t>9. J'ai lu un livre intéressant, il a beaucoup d’information.</w:t>
      </w:r>
    </w:p>
    <w:p>
      <w:r>
        <w:t xml:space="preserve">   I read an interesting book, it has a lot of information. </w:t>
      </w:r>
    </w:p>
    <w:p>
      <w:r>
        <w:t>10. La couverture du livre est très attrayante.</w:t>
      </w:r>
    </w:p>
    <w:p>
      <w:r>
        <w:t xml:space="preserve">    The cover of the book is very attractive.</w:t>
      </w:r>
    </w:p>
    <w:p/>
    <w:p>
      <w:r>
        <w:rPr>
          <w:b/>
        </w:rPr>
        <w:t>Word: La | Meaning: The</w:t>
      </w:r>
    </w:p>
    <w:p/>
    <w:p>
      <w:r>
        <w:t>1. La maison est magnifique.</w:t>
      </w:r>
    </w:p>
    <w:p>
      <w:r>
        <w:t xml:space="preserve">    The house is magnificent.</w:t>
      </w:r>
    </w:p>
    <w:p>
      <w:r>
        <w:t>2. Elle aime la musique classique.</w:t>
      </w:r>
    </w:p>
    <w:p>
      <w:r>
        <w:t xml:space="preserve">    She loves classical music.</w:t>
      </w:r>
    </w:p>
    <w:p>
      <w:r>
        <w:t>3. J'ai beaucoup de choses à faire aujourd'hui.</w:t>
      </w:r>
    </w:p>
    <w:p>
      <w:r>
        <w:t xml:space="preserve">    I have a lot of things to do today.</w:t>
      </w:r>
    </w:p>
    <w:p>
      <w:r>
        <w:t>4.  Il est impatient d'aller au cinéma.</w:t>
      </w:r>
    </w:p>
    <w:p>
      <w:r>
        <w:t xml:space="preserve">     He is impatient to go to the cinema. </w:t>
      </w:r>
    </w:p>
    <w:p>
      <w:r>
        <w:t>5. La fille est très belle.</w:t>
      </w:r>
    </w:p>
    <w:p>
      <w:r>
        <w:t xml:space="preserve">    The girl is very pretty.</w:t>
      </w:r>
    </w:p>
    <w:p>
      <w:r>
        <w:t>6. J'ai mangé une salade et un sandwich.</w:t>
      </w:r>
    </w:p>
    <w:p>
      <w:r>
        <w:t xml:space="preserve">    I ate a salad and a sandwich. </w:t>
      </w:r>
    </w:p>
    <w:p>
      <w:r>
        <w:t>7. Le soleil brille aujourd'hui.</w:t>
      </w:r>
    </w:p>
    <w:p>
      <w:r>
        <w:t xml:space="preserve">    The sun shines today. </w:t>
      </w:r>
    </w:p>
    <w:p>
      <w:r>
        <w:t>8. Les enfants jouent dehors.</w:t>
      </w:r>
    </w:p>
    <w:p>
      <w:r>
        <w:t xml:space="preserve">    The children are playing outside.</w:t>
      </w:r>
    </w:p>
    <w:p>
      <w:r>
        <w:t xml:space="preserve">9. La voiture est lente. </w:t>
      </w:r>
    </w:p>
    <w:p>
      <w:r>
        <w:t xml:space="preserve">   The car is slow. </w:t>
      </w:r>
    </w:p>
    <w:p>
      <w:r>
        <w:t xml:space="preserve">10. J'ai besoin de la lumière. </w:t>
      </w:r>
    </w:p>
    <w:p>
      <w:r>
        <w:t xml:space="preserve">    I need light.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y a une personne rouge dans la photo.</w:t>
      </w:r>
    </w:p>
    <w:p>
      <w:r>
        <w:t xml:space="preserve">   There is a person red in the photo.</w:t>
      </w:r>
    </w:p>
    <w:p>
      <w:r>
        <w:t xml:space="preserve">3. Le drapeau français est rouge, blanc et bleu. </w:t>
      </w:r>
    </w:p>
    <w:p>
      <w:r>
        <w:t xml:space="preserve">   The French flag is red, white and blue.</w:t>
      </w:r>
    </w:p>
    <w:p>
      <w:r>
        <w:t>4. La robe de Marie était rouge.</w:t>
      </w:r>
    </w:p>
    <w:p>
      <w:r>
        <w:t xml:space="preserve">   Marie's dress was red.</w:t>
      </w:r>
    </w:p>
    <w:p>
      <w:r>
        <w:t>5. Le sang est rouge.</w:t>
      </w:r>
    </w:p>
    <w:p>
      <w:r>
        <w:t xml:space="preserve">   Blood is red.</w:t>
      </w:r>
    </w:p>
    <w:p>
      <w:r>
        <w:t>6. J'aime les choses rouges.</w:t>
      </w:r>
    </w:p>
    <w:p>
      <w:r>
        <w:t xml:space="preserve">   I like things red.</w:t>
      </w:r>
    </w:p>
    <w:p>
      <w:r>
        <w:t xml:space="preserve">7. Il a mangé une pomme rouge. </w:t>
      </w:r>
    </w:p>
    <w:p>
      <w:r>
        <w:t xml:space="preserve">   He ate a red apple.</w:t>
      </w:r>
    </w:p>
    <w:p>
      <w:r>
        <w:t>8. La grenouille est rouge à l'extérieur.</w:t>
      </w:r>
    </w:p>
    <w:p>
      <w:r>
        <w:t xml:space="preserve">   The frog is red outside.</w:t>
      </w:r>
    </w:p>
    <w:p>
      <w:r>
        <w:t>9. La terre est rouge dans la forêt.</w:t>
      </w:r>
    </w:p>
    <w:p>
      <w:r>
        <w:t xml:space="preserve">   The earth is red in the forest.</w:t>
      </w:r>
    </w:p>
    <w:p>
      <w:r>
        <w:t xml:space="preserve">10. La tomate est rouge et elle est délicieuse. </w:t>
      </w:r>
    </w:p>
    <w:p>
      <w:r>
        <w:t xml:space="preserve">  The tomato is red and it is delicious.</w:t>
      </w:r>
    </w:p>
    <w:p/>
    <w:p>
      <w:r>
        <w:rPr>
          <w:b/>
        </w:rPr>
        <w:t>Word: France | Meaning: Country of France</w:t>
      </w:r>
    </w:p>
    <w:p/>
    <w:p>
      <w:r>
        <w:t>1. La France est un pays magnifique avec de magnifiques paysages.</w:t>
      </w:r>
    </w:p>
    <w:p>
      <w:r>
        <w:t xml:space="preserve">    France is a beautiful country with magnificent landscapes.</w:t>
      </w:r>
    </w:p>
    <w:p>
      <w:r>
        <w:t>2. J'ai beaucoup d'amis en France.</w:t>
      </w:r>
    </w:p>
    <w:p>
      <w:r>
        <w:t xml:space="preserve">   I have many friends in France.</w:t>
      </w:r>
    </w:p>
    <w:p>
      <w:r>
        <w:t xml:space="preserve">3. Je vais à la France pour les vacances chaque année. </w:t>
      </w:r>
    </w:p>
    <w:p>
      <w:r>
        <w:t xml:space="preserve">   I go to France for holidays every year.</w:t>
      </w:r>
    </w:p>
    <w:p>
      <w:r>
        <w:t>4. La cuisine française est très savoureuse.</w:t>
      </w:r>
    </w:p>
    <w:p>
      <w:r>
        <w:t xml:space="preserve">    French cuisine is very delicious.</w:t>
      </w:r>
    </w:p>
    <w:p>
      <w:r>
        <w:t>5. Le Tour de France est une course cycliste célèbre.</w:t>
      </w:r>
    </w:p>
    <w:p>
      <w:r>
        <w:t xml:space="preserve">    The Tour de France is a famous cycling race.</w:t>
      </w:r>
    </w:p>
    <w:p>
      <w:r>
        <w:t xml:space="preserve">6.  J'ai visitée la cathédrale Notre-Dame à Paris. </w:t>
      </w:r>
    </w:p>
    <w:p>
      <w:r>
        <w:t xml:space="preserve">   I visited the Notre Dame Cathedral in Paris. </w:t>
      </w:r>
    </w:p>
    <w:p>
      <w:r>
        <w:t>7. La capitale française est Paris.</w:t>
      </w:r>
    </w:p>
    <w:p>
      <w:r>
        <w:t xml:space="preserve">   The capital of France is Paris. </w:t>
      </w:r>
    </w:p>
    <w:p>
      <w:r>
        <w:t>8. Le Eiffel Tower est un symbole de la France.</w:t>
      </w:r>
    </w:p>
    <w:p>
      <w:r>
        <w:t xml:space="preserve">    The Eiffel Tower is a symbol of France.</w:t>
      </w:r>
    </w:p>
    <w:p>
      <w:r>
        <w:t>9.  Le français est une langue difficile à apprendre, mais elle est très intéressante.</w:t>
      </w:r>
    </w:p>
    <w:p>
      <w:r>
        <w:t xml:space="preserve">    French is a difficult language to learn but it is very interesting.</w:t>
      </w:r>
    </w:p>
    <w:p>
      <w:r>
        <w:t xml:space="preserve">10. J'ai toujours voulu vivre en France et me sentir comme un vrai Français. </w:t>
      </w:r>
    </w:p>
    <w:p>
      <w:r>
        <w:t xml:space="preserve">     I have always wanted to live in France and feel like a real Frenchman/woman.</w:t>
      </w:r>
    </w:p>
    <w:p/>
    <w:p>
      <w:r>
        <w:t>Musique: Music</w:t>
      </w:r>
    </w:p>
    <w:p/>
    <w:p>
      <w:r>
        <w:t xml:space="preserve">1. J'adore écouter de la musique classique. </w:t>
      </w:r>
    </w:p>
    <w:p>
      <w:r>
        <w:t xml:space="preserve">    I love listening to classical music.</w:t>
      </w:r>
    </w:p>
    <w:p>
      <w:r>
        <w:t>2. La musique peut aider à apaiser l’esprit.</w:t>
      </w:r>
    </w:p>
    <w:p>
      <w:r>
        <w:t xml:space="preserve">    Music can help calm the mind.</w:t>
      </w:r>
    </w:p>
    <w:p>
      <w:r>
        <w:t xml:space="preserve">3. Elle aime chanter, et la musique est une partie importante de sa vie. </w:t>
      </w:r>
    </w:p>
    <w:p>
      <w:r>
        <w:t xml:space="preserve">    She likes to sing, and music is an important part of her life.</w:t>
      </w:r>
    </w:p>
    <w:p>
      <w:r>
        <w:t>4. J'ai écouté de la musique jazz pendant ma journée.</w:t>
      </w:r>
    </w:p>
    <w:p>
      <w:r>
        <w:t xml:space="preserve">    I listened to jazz music during my day.</w:t>
      </w:r>
    </w:p>
    <w:p>
      <w:r>
        <w:t xml:space="preserve">5. La musique me transporte dans un autre monde.  </w:t>
      </w:r>
    </w:p>
    <w:p>
      <w:r>
        <w:t xml:space="preserve">    Music transports me into another world. </w:t>
      </w:r>
    </w:p>
    <w:p>
      <w:r>
        <w:t>6. Le concert est une expérience enrichissante pour tous les âges.</w:t>
      </w:r>
    </w:p>
    <w:p>
      <w:r>
        <w:t xml:space="preserve">    The concert is a rewarding experience for all ages.</w:t>
      </w:r>
    </w:p>
    <w:p>
      <w:r>
        <w:t xml:space="preserve">7. Comment s'appelle la chanteuse qui chante la chanson de voyage? </w:t>
      </w:r>
    </w:p>
    <w:p>
      <w:r>
        <w:t xml:space="preserve">    What is the name of the singer who sings the travel song?  </w:t>
      </w:r>
    </w:p>
    <w:p>
      <w:r>
        <w:t>8. La musique crée des émotions fortes et profondes.</w:t>
      </w:r>
    </w:p>
    <w:p>
      <w:r>
        <w:t xml:space="preserve">    Music creates strong and deep emotions.</w:t>
      </w:r>
    </w:p>
    <w:p>
      <w:r>
        <w:t xml:space="preserve">9. J’aime bien écouter de la musique électronique dans ma chambre. </w:t>
      </w:r>
    </w:p>
    <w:p>
      <w:r>
        <w:t xml:space="preserve">    I like to listen to electronic music in my room. </w:t>
      </w:r>
    </w:p>
    <w:p>
      <w:r>
        <w:t>10. La musique est un moyen important d'expression artistique.</w:t>
      </w:r>
    </w:p>
    <w:p>
      <w:r>
        <w:t xml:space="preserve">    Music is an important means of artistic expression.</w:t>
      </w:r>
    </w:p>
    <w:p/>
    <w:p>
      <w:r>
        <w:rPr>
          <w:b/>
        </w:rPr>
        <w:t>Word: Jouer | Meaning: To play</w:t>
      </w:r>
    </w:p>
    <w:p/>
    <w:p>
      <w:r>
        <w:t>1.  J'adore jouer aux jeux de société avec mes amis.</w:t>
      </w:r>
    </w:p>
    <w:p>
      <w:r>
        <w:t xml:space="preserve">   I love playing board games with my friends.</w:t>
      </w:r>
    </w:p>
    <w:p>
      <w:r>
        <w:t>2.  Elle aime jouer à la musique quand elle est seule.</w:t>
      </w:r>
    </w:p>
    <w:p>
      <w:r>
        <w:t xml:space="preserve">   She likes to play music when she’s alone. </w:t>
      </w:r>
    </w:p>
    <w:p>
      <w:r>
        <w:t>3.  Les enfants jouent dehors pendant l'été.</w:t>
      </w:r>
    </w:p>
    <w:p>
      <w:r>
        <w:t xml:space="preserve">    Children play outside during the summer.</w:t>
      </w:r>
    </w:p>
    <w:p>
      <w:r>
        <w:t xml:space="preserve">4.  J'espère que vous jouerez bien à votre match de football. </w:t>
      </w:r>
    </w:p>
    <w:p>
      <w:r>
        <w:t xml:space="preserve">    I hope you will play well in your soccer match.</w:t>
      </w:r>
    </w:p>
    <w:p>
      <w:r>
        <w:t>5.  Le jeu est un excellent moyen de s’amuser.</w:t>
      </w:r>
    </w:p>
    <w:p>
      <w:r>
        <w:t xml:space="preserve">   Playing is an excellent way to have fun. </w:t>
      </w:r>
    </w:p>
    <w:p>
      <w:r>
        <w:t>6.  Il joue souvent au piano pendant ses moments de détente.</w:t>
      </w:r>
    </w:p>
    <w:p>
      <w:r>
        <w:t xml:space="preserve">    He often plays the piano during his free time.</w:t>
      </w:r>
    </w:p>
    <w:p>
      <w:r>
        <w:t>7.  Les enfants sont en train de jouer avec du sable sur la plage.</w:t>
      </w:r>
    </w:p>
    <w:p>
      <w:r>
        <w:t xml:space="preserve">    The children are playing with sand on the beach.</w:t>
      </w:r>
    </w:p>
    <w:p>
      <w:r>
        <w:t>8.  Je ne peux pas attendre d'aller jouer à l'extérieur.</w:t>
      </w:r>
    </w:p>
    <w:p>
      <w:r>
        <w:t xml:space="preserve">   I can’t wait to go outside and play. </w:t>
      </w:r>
    </w:p>
    <w:p>
      <w:r>
        <w:t xml:space="preserve">9.  Jouer aux cartes est un moyen amusant de passer le temps. </w:t>
      </w:r>
    </w:p>
    <w:p>
      <w:r>
        <w:t xml:space="preserve">   Playing card games is a fun way to pass time. </w:t>
      </w:r>
    </w:p>
    <w:p>
      <w:r>
        <w:t xml:space="preserve">10. Vous voulez jouer à un jeu d’aventure ? </w:t>
      </w:r>
    </w:p>
    <w:p>
      <w:r>
        <w:t xml:space="preserve">    Do you want to play an adventure game?</w:t>
      </w:r>
    </w:p>
    <w:p/>
    <w:p>
      <w:r>
        <w:rPr>
          <w:b/>
        </w:rPr>
        <w:t>Word: Dans | Meaning: In</w:t>
      </w:r>
    </w:p>
    <w:p/>
    <w:p>
      <w:r>
        <w:t>1. Je vais dans la salle de sport aujourd'hui.</w:t>
      </w:r>
    </w:p>
    <w:p>
      <w:r>
        <w:t xml:space="preserve">   I am going to the gym today.</w:t>
      </w:r>
    </w:p>
    <w:p>
      <w:r>
        <w:t xml:space="preserve">2.  Tu vas dans une ville française ? </w:t>
      </w:r>
    </w:p>
    <w:p>
      <w:r>
        <w:t xml:space="preserve">   Do you live in a French city?</w:t>
      </w:r>
    </w:p>
    <w:p>
      <w:r>
        <w:t xml:space="preserve">3. L'école se trouve dans le centre-ville. </w:t>
      </w:r>
    </w:p>
    <w:p>
      <w:r>
        <w:t xml:space="preserve">   The school is located in the city center.</w:t>
      </w:r>
    </w:p>
    <w:p>
      <w:r>
        <w:t xml:space="preserve">4. Les amis se réunissent dans la salle de jeux. </w:t>
      </w:r>
    </w:p>
    <w:p>
      <w:r>
        <w:t xml:space="preserve">    Friends meet in the game room. </w:t>
      </w:r>
    </w:p>
    <w:p>
      <w:r>
        <w:t>5. Il est dans un train pour Paris.</w:t>
      </w:r>
    </w:p>
    <w:p>
      <w:r>
        <w:t xml:space="preserve">  He is on a train to Paris.</w:t>
      </w:r>
    </w:p>
    <w:p>
      <w:r>
        <w:t xml:space="preserve">6. Nous sommes dans une voiture, nous allons à la plage. </w:t>
      </w:r>
    </w:p>
    <w:p>
      <w:r>
        <w:t xml:space="preserve">   We are in a car driving to the beach. </w:t>
      </w:r>
    </w:p>
    <w:p>
      <w:r>
        <w:t xml:space="preserve">7. Les enfants jouent dans le jardin. </w:t>
      </w:r>
    </w:p>
    <w:p>
      <w:r>
        <w:t xml:space="preserve">   The children are playing in the garden.</w:t>
      </w:r>
    </w:p>
    <w:p>
      <w:r>
        <w:t xml:space="preserve">8. J'ai besoin de trouver un café dans cette rue. </w:t>
      </w:r>
    </w:p>
    <w:p>
      <w:r>
        <w:t xml:space="preserve">    I need to find a cafe on this street. </w:t>
      </w:r>
    </w:p>
    <w:p>
      <w:r>
        <w:t xml:space="preserve">9. Elle est dans une situation délicate. </w:t>
      </w:r>
    </w:p>
    <w:p>
      <w:r>
        <w:t xml:space="preserve">   She is in a difficult situation.</w:t>
      </w:r>
    </w:p>
    <w:p>
      <w:r>
        <w:t xml:space="preserve">10. Il est dans la cuisine et prépare la soupe. </w:t>
      </w:r>
    </w:p>
    <w:p>
      <w:r>
        <w:t xml:space="preserve">   He is in the kitchen preparing soup.</w:t>
      </w:r>
    </w:p>
    <w:p/>
    <w:p>
      <w:r>
        <w:rPr>
          <w:b/>
        </w:rPr>
        <w:t>Word: Petit | Meaning: Small</w:t>
      </w:r>
    </w:p>
    <w:p/>
    <w:p>
      <w:r>
        <w:t>1. Il a un petit chien.</w:t>
      </w:r>
    </w:p>
    <w:p>
      <w:r>
        <w:t xml:space="preserve">  He has a small dog.</w:t>
      </w:r>
    </w:p>
    <w:p>
      <w:r>
        <w:t>2. La petite fille était contente.</w:t>
      </w:r>
    </w:p>
    <w:p>
      <w:r>
        <w:t xml:space="preserve">  The little girl was happy.</w:t>
      </w:r>
    </w:p>
    <w:p>
      <w:r>
        <w:t>3. Ce sont des petits pains.</w:t>
      </w:r>
    </w:p>
    <w:p>
      <w:r>
        <w:t xml:space="preserve">  These are some small breads. </w:t>
      </w:r>
    </w:p>
    <w:p>
      <w:r>
        <w:t>4. J'ai un petit problème.</w:t>
      </w:r>
    </w:p>
    <w:p>
      <w:r>
        <w:t xml:space="preserve">  I have a small problem. </w:t>
      </w:r>
    </w:p>
    <w:p>
      <w:r>
        <w:t>5. Le petit garçon a beaucoup de courage.</w:t>
      </w:r>
    </w:p>
    <w:p>
      <w:r>
        <w:t xml:space="preserve">  The little boy has a lot of courage. </w:t>
      </w:r>
    </w:p>
    <w:p>
      <w:r>
        <w:t>6. Il a une petite fleur sur sa robe.</w:t>
      </w:r>
    </w:p>
    <w:p>
      <w:r>
        <w:t xml:space="preserve">  He has a tiny flower on his coat.</w:t>
      </w:r>
    </w:p>
    <w:p>
      <w:r>
        <w:t>7. La petite maison était très pittoresque.</w:t>
      </w:r>
    </w:p>
    <w:p>
      <w:r>
        <w:t xml:space="preserve">  The small house was very picturesque. </w:t>
      </w:r>
    </w:p>
    <w:p>
      <w:r>
        <w:t>8. La petite femme avait des yeux bleus.</w:t>
      </w:r>
    </w:p>
    <w:p>
      <w:r>
        <w:t xml:space="preserve">  The little woman had blue eyes.</w:t>
      </w:r>
    </w:p>
    <w:p>
      <w:r>
        <w:t>9. Nous avons mangé un petit morceau de gâteau.</w:t>
      </w:r>
    </w:p>
    <w:p>
      <w:r>
        <w:t xml:space="preserve">  We ate a tiny piece of cake. </w:t>
      </w:r>
    </w:p>
    <w:p>
      <w:r>
        <w:t>10. Le petit poisson était très élégant.</w:t>
      </w:r>
    </w:p>
    <w:p>
      <w:r>
        <w:t xml:space="preserve">  The small fish was very elegant.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