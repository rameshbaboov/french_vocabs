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Il m'a dit bonjour quand il est arrivé à la porte.</w:t>
      </w:r>
    </w:p>
    <w:p>
      <w:r>
        <w:t>He said hello when he arrived at the door.</w:t>
      </w:r>
    </w:p>
    <w:p>
      <w:r>
        <w:t>3.  Il nous a dit bonjour avant de partir.</w:t>
      </w:r>
    </w:p>
    <w:p>
      <w:r>
        <w:t xml:space="preserve">He said hello before leaving. </w:t>
      </w:r>
    </w:p>
    <w:p>
      <w:r>
        <w:t>4.  Bonjour madame, vous êtes ici pour l'entretien ?</w:t>
      </w:r>
    </w:p>
    <w:p>
      <w:r>
        <w:t>Good morning madam, are you here for the interview?</w:t>
      </w:r>
    </w:p>
    <w:p>
      <w:r>
        <w:t>5. Bonjour, je voudrais un café, s’il vous plaît.</w:t>
      </w:r>
    </w:p>
    <w:p>
      <w:r>
        <w:t>Hello, I would like a coffee, please.</w:t>
      </w:r>
    </w:p>
    <w:p>
      <w:r>
        <w:t xml:space="preserve">6. Bonjour, est-ce que vous connaissez la solution ? </w:t>
      </w:r>
    </w:p>
    <w:p>
      <w:r>
        <w:t>Hello, do you know the solution?</w:t>
      </w:r>
    </w:p>
    <w:p>
      <w:r>
        <w:t xml:space="preserve">7. Je suis contente de te voir bonjour ! </w:t>
      </w:r>
    </w:p>
    <w:p>
      <w:r>
        <w:t xml:space="preserve">I'm happy to see you hello! </w:t>
      </w:r>
    </w:p>
    <w:p>
      <w:r>
        <w:t xml:space="preserve">8.  Bonjour, il fait beau aujourd'hui. </w:t>
      </w:r>
    </w:p>
    <w:p>
      <w:r>
        <w:t>Hello, it's nice out today.</w:t>
      </w:r>
    </w:p>
    <w:p>
      <w:r>
        <w:t>9.  Bonjour à tous, on se retrouve bientôt pour un rendez-vous.</w:t>
      </w:r>
    </w:p>
    <w:p>
      <w:r>
        <w:t xml:space="preserve"> Hello everyone, we'll meet again soon for a meeting. </w:t>
      </w:r>
    </w:p>
    <w:p>
      <w:r>
        <w:t xml:space="preserve">10. Bonjour le monde ! </w:t>
      </w:r>
    </w:p>
    <w:p>
      <w:r>
        <w:t>Hello the world!</w:t>
      </w:r>
    </w:p>
    <w:p/>
    <w:p>
      <w:r>
        <w:t>Chat: Cat</w:t>
      </w:r>
    </w:p>
    <w:p/>
    <w:p>
      <w:r>
        <w:t>1. Le chat est adorable et joue avec moi.</w:t>
      </w:r>
    </w:p>
    <w:p>
      <w:r>
        <w:t xml:space="preserve">    The cat is adorable and plays with me.</w:t>
      </w:r>
    </w:p>
    <w:p>
      <w:r>
        <w:t>2.  J'aime beaucoup mon chat perché sur le canapé.</w:t>
      </w:r>
    </w:p>
    <w:p>
      <w:r>
        <w:t xml:space="preserve">   I like my cat perched on the sofa. </w:t>
      </w:r>
    </w:p>
    <w:p>
      <w:r>
        <w:t xml:space="preserve">3. Mon chat est très intelligent, il comprend bien mes instructions. </w:t>
      </w:r>
    </w:p>
    <w:p>
      <w:r>
        <w:t xml:space="preserve">   My cat is very clever, he understands my commands well. </w:t>
      </w:r>
    </w:p>
    <w:p>
      <w:r>
        <w:t xml:space="preserve">4. La chatte du voisin est méchante et miaule souvent.  </w:t>
      </w:r>
    </w:p>
    <w:p>
      <w:r>
        <w:t xml:space="preserve">    The neighbor's cat is mean and meows a lot. </w:t>
      </w:r>
    </w:p>
    <w:p>
      <w:r>
        <w:t xml:space="preserve">5. Il faut nourrir le chat à l'heure du repas. </w:t>
      </w:r>
    </w:p>
    <w:p>
      <w:r>
        <w:t xml:space="preserve">   We need to feed the cat at mealtime.</w:t>
      </w:r>
    </w:p>
    <w:p>
      <w:r>
        <w:t xml:space="preserve">6. Mon chat est très vocal, il chatouille les murs. </w:t>
      </w:r>
    </w:p>
    <w:p>
      <w:r>
        <w:t xml:space="preserve">  My cat is very talkative, he scratches the walls. </w:t>
      </w:r>
    </w:p>
    <w:p>
      <w:r>
        <w:t xml:space="preserve">7. J'ai hâte de jouer avec mon chat après le travail.  </w:t>
      </w:r>
    </w:p>
    <w:p>
      <w:r>
        <w:t xml:space="preserve">    I can’t wait to play with my cat after work.</w:t>
      </w:r>
    </w:p>
    <w:p>
      <w:r>
        <w:t xml:space="preserve">8. La conversation s'est terminée et le chat a commencé à jouer. </w:t>
      </w:r>
    </w:p>
    <w:p>
      <w:r>
        <w:t xml:space="preserve">   The conversation ended and the cat started playing. </w:t>
      </w:r>
    </w:p>
    <w:p>
      <w:r>
        <w:t xml:space="preserve">9. On dit souvent que les chats sont des animaux de compagnie. </w:t>
      </w:r>
    </w:p>
    <w:p>
      <w:r>
        <w:t xml:space="preserve">    We often say that cats are companion animals.  </w:t>
      </w:r>
    </w:p>
    <w:p>
      <w:r>
        <w:t xml:space="preserve">10. Il est impossible de ne pas être attiré par le chat adorable.  </w:t>
      </w:r>
    </w:p>
    <w:p>
      <w:r>
        <w:t xml:space="preserve">    It's impossible not to be drawn to the adorable cat.</w:t>
      </w:r>
    </w:p>
    <w:p/>
    <w:p>
      <w:r>
        <w:rPr>
          <w:b/>
        </w:rPr>
        <w:t>Word: dans | Meaning: in</w:t>
      </w:r>
    </w:p>
    <w:p/>
    <w:p>
      <w:r>
        <w:t>1. Je suis dans la salle de classe.</w:t>
      </w:r>
    </w:p>
    <w:p>
      <w:r>
        <w:t xml:space="preserve">   I am in the classroom.</w:t>
      </w:r>
    </w:p>
    <w:p>
      <w:r>
        <w:t>2. Il y a une solution dans le manuel.</w:t>
      </w:r>
    </w:p>
    <w:p>
      <w:r>
        <w:t xml:space="preserve">   There is a solution in the manual.</w:t>
      </w:r>
    </w:p>
    <w:p>
      <w:r>
        <w:t>3. J'aime aller dans les parcs en été.</w:t>
      </w:r>
    </w:p>
    <w:p>
      <w:r>
        <w:t xml:space="preserve">   I like to go to parks in summer.</w:t>
      </w:r>
    </w:p>
    <w:p>
      <w:r>
        <w:t>4. Elle est dans la ville de Paris.</w:t>
      </w:r>
    </w:p>
    <w:p>
      <w:r>
        <w:t xml:space="preserve">   She is in the city of Paris.</w:t>
      </w:r>
    </w:p>
    <w:p>
      <w:r>
        <w:t xml:space="preserve">5. Le chien est dans le jardin. </w:t>
      </w:r>
    </w:p>
    <w:p>
      <w:r>
        <w:t xml:space="preserve">   The dog is in the garden.</w:t>
      </w:r>
    </w:p>
    <w:p>
      <w:r>
        <w:t xml:space="preserve">6.  Je vais manger dans un restaurant. </w:t>
      </w:r>
    </w:p>
    <w:p>
      <w:r>
        <w:t xml:space="preserve">   I am going to eat at a restaurant.</w:t>
      </w:r>
    </w:p>
    <w:p>
      <w:r>
        <w:t xml:space="preserve">7. Les enfants sont dans la cour. </w:t>
      </w:r>
    </w:p>
    <w:p>
      <w:r>
        <w:t xml:space="preserve">   The children are in the yard.</w:t>
      </w:r>
    </w:p>
    <w:p>
      <w:r>
        <w:t xml:space="preserve">8. Il n'y a pas d'argent dans mes poches. </w:t>
      </w:r>
    </w:p>
    <w:p>
      <w:r>
        <w:t xml:space="preserve">   There is no money in my pockets.</w:t>
      </w:r>
    </w:p>
    <w:p>
      <w:r>
        <w:t>9. Le train va se rendre à Paris dans la nuit.</w:t>
      </w:r>
    </w:p>
    <w:p>
      <w:r>
        <w:t xml:space="preserve">    The train will go to Paris at night.</w:t>
      </w:r>
    </w:p>
    <w:p>
      <w:r>
        <w:t>10. Nous allons dans le cinéma pour voir un film.</w:t>
      </w:r>
    </w:p>
    <w:p>
      <w:r>
        <w:t xml:space="preserve">   We are going to the cinema to see a movie.</w:t>
      </w:r>
    </w:p>
    <w:p/>
    <w:p>
      <w:r>
        <w:rPr>
          <w:b/>
        </w:rPr>
        <w:t>Word: enfant | Meaning: child</w:t>
      </w:r>
    </w:p>
    <w:p/>
    <w:p>
      <w:r>
        <w:t xml:space="preserve">1. L'enfant est très heureux de jouer dans la cour.  </w:t>
      </w:r>
    </w:p>
    <w:p>
      <w:r>
        <w:t xml:space="preserve">    The child is very happy playing in the courtyard.</w:t>
      </w:r>
    </w:p>
    <w:p>
      <w:r>
        <w:t>2. J'ai un ami enfant qui vit à Paris.</w:t>
      </w:r>
    </w:p>
    <w:p>
      <w:r>
        <w:t xml:space="preserve">   I have a young friend who lives in Paris. </w:t>
      </w:r>
    </w:p>
    <w:p>
      <w:r>
        <w:t xml:space="preserve">3. Nous sommes venus voir l'enfant passer son examen. </w:t>
      </w:r>
    </w:p>
    <w:p>
      <w:r>
        <w:t xml:space="preserve">    We came to see the child take his exam. </w:t>
      </w:r>
    </w:p>
    <w:p>
      <w:r>
        <w:t xml:space="preserve">4. L'enfant est fasciné par les couleurs vives.  </w:t>
      </w:r>
    </w:p>
    <w:p>
      <w:r>
        <w:t xml:space="preserve">    The child is fascinated by bright colors. </w:t>
      </w:r>
    </w:p>
    <w:p>
      <w:r>
        <w:t xml:space="preserve">5. L'enfant a besoin d'une aide pour faire ses devoirs.  </w:t>
      </w:r>
    </w:p>
    <w:p>
      <w:r>
        <w:t xml:space="preserve">    The child needs help doing their homework. </w:t>
      </w:r>
    </w:p>
    <w:p>
      <w:r>
        <w:t xml:space="preserve">6. Elle n’avait pas l’âge de comprendre la complexité de l’univers.   </w:t>
      </w:r>
    </w:p>
    <w:p>
      <w:r>
        <w:t xml:space="preserve">    She was too young to understand the complexity of the universe.</w:t>
      </w:r>
    </w:p>
    <w:p>
      <w:r>
        <w:t xml:space="preserve">7. L'enfant a appris à se servir du téléphone.  </w:t>
      </w:r>
    </w:p>
    <w:p>
      <w:r>
        <w:t xml:space="preserve">    The child learned to use the phone.  </w:t>
      </w:r>
    </w:p>
    <w:p>
      <w:r>
        <w:t xml:space="preserve">8. Les enfants ont été surpris par le spectacle. </w:t>
      </w:r>
    </w:p>
    <w:p>
      <w:r>
        <w:t xml:space="preserve">    The children were surprised by the show. </w:t>
      </w:r>
    </w:p>
    <w:p>
      <w:r>
        <w:t xml:space="preserve">9. Il est important de s’occuper des enfants.   </w:t>
      </w:r>
    </w:p>
    <w:p>
      <w:r>
        <w:t xml:space="preserve">    It is important to take care of children.</w:t>
      </w:r>
    </w:p>
    <w:p>
      <w:r>
        <w:t xml:space="preserve">10. L'enfant a mangé sa nourriture avec plaisir.  </w:t>
      </w:r>
    </w:p>
    <w:p>
      <w:r>
        <w:t xml:space="preserve">    The child ate his food with pleasure.</w:t>
      </w:r>
    </w:p>
    <w:p/>
    <w:p>
      <w:r>
        <w:rPr>
          <w:b/>
        </w:rPr>
        <w:t>Word: jaune | Meaning: yellow</w:t>
      </w:r>
    </w:p>
    <w:p/>
    <w:p>
      <w:r>
        <w:t>1. Le soleil brille avec une lumière jaune vif.</w:t>
      </w:r>
    </w:p>
    <w:p>
      <w:r>
        <w:t xml:space="preserve">    The sun shines with a bright yellow light.</w:t>
      </w:r>
    </w:p>
    <w:p>
      <w:r>
        <w:t>2. Les fleurs jaunes sont magnifiques dans la prairie.</w:t>
      </w:r>
    </w:p>
    <w:p>
      <w:r>
        <w:t xml:space="preserve">    The yellow flowers are beautiful in the meadow.</w:t>
      </w:r>
    </w:p>
    <w:p>
      <w:r>
        <w:t>3.  J'adore les vêtements en couleur jaune.</w:t>
      </w:r>
    </w:p>
    <w:p>
      <w:r>
        <w:t xml:space="preserve">    I love clothes in yellow color. </w:t>
      </w:r>
    </w:p>
    <w:p>
      <w:r>
        <w:t>4.  Un chat porte un collier jaune vif.</w:t>
      </w:r>
    </w:p>
    <w:p>
      <w:r>
        <w:t xml:space="preserve">    A cat wears a bright yellow collar.</w:t>
      </w:r>
    </w:p>
    <w:p>
      <w:r>
        <w:t>5. La voiture de Pierre est jaune comme l'or.</w:t>
      </w:r>
    </w:p>
    <w:p>
      <w:r>
        <w:t xml:space="preserve">    Pierre’s car is yellow like gold. </w:t>
      </w:r>
    </w:p>
    <w:p>
      <w:r>
        <w:t>6.  L'affiche affiche une image en couleurs jaunes.</w:t>
      </w:r>
    </w:p>
    <w:p>
      <w:r>
        <w:t xml:space="preserve">    The poster shows an image in yellow colors. </w:t>
      </w:r>
    </w:p>
    <w:p>
      <w:r>
        <w:t>7. Le gâteau était recouvert d'une couche de glaçage jaune pâle.</w:t>
      </w:r>
    </w:p>
    <w:p>
      <w:r>
        <w:t xml:space="preserve">   The cake was covered with a layer of pale yellow frosting. </w:t>
      </w:r>
    </w:p>
    <w:p>
      <w:r>
        <w:t>8.  Une pomme est rouge, une autre est jaune.</w:t>
      </w:r>
    </w:p>
    <w:p>
      <w:r>
        <w:t xml:space="preserve">    An apple is red, another one is yellow. </w:t>
      </w:r>
    </w:p>
    <w:p>
      <w:r>
        <w:t>9.  Le soleil se met à l'horizon avec un éclat jaune.</w:t>
      </w:r>
    </w:p>
    <w:p>
      <w:r>
        <w:t xml:space="preserve">    The sun sets on the horizon with a yellow glow. </w:t>
      </w:r>
    </w:p>
    <w:p>
      <w:r>
        <w:t>10.  La couleur jaune est souvent associée à la gaieté et au bonheur.</w:t>
      </w:r>
    </w:p>
    <w:p>
      <w:r>
        <w:t xml:space="preserve">   Yellow color is often associated with joy and happiness.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beaucoup la lumière naturelle.</w:t>
      </w:r>
    </w:p>
    <w:p>
      <w:r>
        <w:t xml:space="preserve">   I love natural light.</w:t>
      </w:r>
    </w:p>
    <w:p>
      <w:r>
        <w:t>3. Il y a une lumière rouge dans la salle.</w:t>
      </w:r>
    </w:p>
    <w:p>
      <w:r>
        <w:t xml:space="preserve">   There is a red light in the room. </w:t>
      </w:r>
    </w:p>
    <w:p>
      <w:r>
        <w:t>4. Avoir beaucoup de lumière est important pour la concentration.</w:t>
      </w:r>
    </w:p>
    <w:p>
      <w:r>
        <w:t xml:space="preserve">    Having much light is important for concentration. </w:t>
      </w:r>
    </w:p>
    <w:p>
      <w:r>
        <w:t>5.  La lumière du feu éclaire le chemin.</w:t>
      </w:r>
    </w:p>
    <w:p>
      <w:r>
        <w:t xml:space="preserve">   The firelight illuminates the path.</w:t>
      </w:r>
    </w:p>
    <w:p>
      <w:r>
        <w:t>6. La lumière de l'ordinateur ne suffit pas à me permettre de lire.</w:t>
      </w:r>
    </w:p>
    <w:p>
      <w:r>
        <w:t xml:space="preserve">   The computer screen's light does not allow me to read properly.</w:t>
      </w:r>
    </w:p>
    <w:p>
      <w:r>
        <w:t xml:space="preserve">7. J'ai besoin d'un peu de lumière pour écrire. </w:t>
      </w:r>
    </w:p>
    <w:p>
      <w:r>
        <w:t xml:space="preserve">   I need a little bit of light to write.</w:t>
      </w:r>
    </w:p>
    <w:p>
      <w:r>
        <w:t xml:space="preserve">8.  Il y a une certaine lumière dans cette pièce. </w:t>
      </w:r>
    </w:p>
    <w:p>
      <w:r>
        <w:t xml:space="preserve">    There is a certain kind of light in this room. </w:t>
      </w:r>
    </w:p>
    <w:p>
      <w:r>
        <w:t>9. La lumière du ciel est magnifique ce soir.</w:t>
      </w:r>
    </w:p>
    <w:p>
      <w:r>
        <w:t xml:space="preserve">   The sky's light is magnificent tonight. </w:t>
      </w:r>
    </w:p>
    <w:p>
      <w:r>
        <w:t>10. Les lumières de la ville étaient trop brillantes.</w:t>
      </w:r>
    </w:p>
    <w:p>
      <w:r>
        <w:t xml:space="preserve">    The lights of the city were too bright.</w:t>
      </w:r>
    </w:p>
    <w:p/>
    <w:p>
      <w:r>
        <w:rPr>
          <w:b/>
        </w:rPr>
        <w:t>Word: maison | Meaning: house</w:t>
      </w:r>
    </w:p>
    <w:p/>
    <w:p>
      <w:r>
        <w:t>1.  J'ai une maison confortable à Paris.</w:t>
      </w:r>
    </w:p>
    <w:p>
      <w:r>
        <w:t xml:space="preserve">   My home is comfortable in Paris.</w:t>
      </w:r>
    </w:p>
    <w:p>
      <w:r>
        <w:t>2. La maison de Jean est située dans la campagne.</w:t>
      </w:r>
    </w:p>
    <w:p>
      <w:r>
        <w:t xml:space="preserve">   Jean’s house is located in the countryside. </w:t>
      </w:r>
    </w:p>
    <w:p>
      <w:r>
        <w:t>3. Nous avons emménagé dans une nouvelle maison.</w:t>
      </w:r>
    </w:p>
    <w:p>
      <w:r>
        <w:t xml:space="preserve">   We moved into a new house.</w:t>
      </w:r>
    </w:p>
    <w:p>
      <w:r>
        <w:t>4.  Le propriétaire de la maison était très poli.</w:t>
      </w:r>
    </w:p>
    <w:p>
      <w:r>
        <w:t xml:space="preserve">   The owner of the house was very polite.</w:t>
      </w:r>
    </w:p>
    <w:p>
      <w:r>
        <w:t>5. La maison de mon grand-père est très ancienne.</w:t>
      </w:r>
    </w:p>
    <w:p>
      <w:r>
        <w:t xml:space="preserve">    My grandfather's house is very old. </w:t>
      </w:r>
    </w:p>
    <w:p>
      <w:r>
        <w:t>6. Elle est venue à la maison pour les vacances.</w:t>
      </w:r>
    </w:p>
    <w:p>
      <w:r>
        <w:t xml:space="preserve">   She came to the house for vacation.</w:t>
      </w:r>
    </w:p>
    <w:p>
      <w:r>
        <w:t>7.  Les enfants jouaient dans la maison.</w:t>
      </w:r>
    </w:p>
    <w:p>
      <w:r>
        <w:t xml:space="preserve">   The children were playing in the house. </w:t>
      </w:r>
    </w:p>
    <w:p>
      <w:r>
        <w:t xml:space="preserve">8. Le jardin de la maison est très grand. </w:t>
      </w:r>
    </w:p>
    <w:p>
      <w:r>
        <w:t xml:space="preserve">    The garden of the house is very large. </w:t>
      </w:r>
    </w:p>
    <w:p>
      <w:r>
        <w:t>9. La maison est bien entretenue, mais elle a besoin d'un rafraîchissement.</w:t>
      </w:r>
    </w:p>
    <w:p>
      <w:r>
        <w:t xml:space="preserve">  The house is well maintained, but it needs a refresh.</w:t>
      </w:r>
    </w:p>
    <w:p>
      <w:r>
        <w:t>10.  Le bruit provenant de la maison était trop fort.</w:t>
      </w:r>
    </w:p>
    <w:p>
      <w:r>
        <w:t xml:space="preserve">   The noise coming from the house was too loud.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importante pour moi.</w:t>
      </w:r>
    </w:p>
    <w:p>
      <w:r>
        <w:t xml:space="preserve">   Music is important to me.</w:t>
      </w:r>
    </w:p>
    <w:p>
      <w:r>
        <w:t xml:space="preserve">3.  Le concert était vraiment passionnant, avec une musique intense et énergique. </w:t>
      </w:r>
    </w:p>
    <w:p>
      <w:r>
        <w:t xml:space="preserve">   The concert was really exciting, with intense and energetic music.</w:t>
      </w:r>
    </w:p>
    <w:p>
      <w:r>
        <w:t xml:space="preserve">4. Les enfants apprécient la musique de leurs années scolaires. </w:t>
      </w:r>
    </w:p>
    <w:p>
      <w:r>
        <w:t xml:space="preserve">   Children enjoy the music from their school years.</w:t>
      </w:r>
    </w:p>
    <w:p>
      <w:r>
        <w:t xml:space="preserve">5. La musique peut nous aider à oublier nos soucis. </w:t>
      </w:r>
    </w:p>
    <w:p>
      <w:r>
        <w:t xml:space="preserve">   Music can help us forget our troubles.</w:t>
      </w:r>
    </w:p>
    <w:p>
      <w:r>
        <w:t xml:space="preserve">6.  Le jazz est un genre musical que j'aime beaucoup. </w:t>
      </w:r>
    </w:p>
    <w:p>
      <w:r>
        <w:t xml:space="preserve">    Jazz is a musical genre I like very much.</w:t>
      </w:r>
    </w:p>
    <w:p>
      <w:r>
        <w:t xml:space="preserve">7.  La musique peut être source de plaisir et d'inspiration. </w:t>
      </w:r>
    </w:p>
    <w:p>
      <w:r>
        <w:t xml:space="preserve">   Music can be a source of pleasure and inspiration.</w:t>
      </w:r>
    </w:p>
    <w:p>
      <w:r>
        <w:t xml:space="preserve">8.  On entend souvent la musique dans les magasins. </w:t>
      </w:r>
    </w:p>
    <w:p>
      <w:r>
        <w:t xml:space="preserve">   Music is often heard in stores. </w:t>
      </w:r>
    </w:p>
    <w:p>
      <w:r>
        <w:t>9. Le chanteur a des paroles très expressives.</w:t>
      </w:r>
    </w:p>
    <w:p>
      <w:r>
        <w:t xml:space="preserve">   The singer has very expressive lyrics.</w:t>
      </w:r>
    </w:p>
    <w:p>
      <w:r>
        <w:t xml:space="preserve">10.  J'aime écouter de la musique live, en présence du public. </w:t>
      </w:r>
    </w:p>
    <w:p>
      <w:r>
        <w:t xml:space="preserve">   I like listening to live music, in the presence of the audience.</w:t>
      </w:r>
    </w:p>
    <w:p/>
    <w:p>
      <w:r>
        <w:rPr>
          <w:b/>
        </w:rPr>
        <w:t>Word: jour | Meaning: day</w:t>
      </w:r>
    </w:p>
    <w:p/>
    <w:p>
      <w:r>
        <w:t>1. J'ai un jour de congé demain.</w:t>
      </w:r>
    </w:p>
    <w:p>
      <w:r>
        <w:t xml:space="preserve">   I have a day off tomorrow.</w:t>
      </w:r>
    </w:p>
    <w:p>
      <w:r>
        <w:t>2. Je vais passer une journée à la plage.</w:t>
      </w:r>
    </w:p>
    <w:p>
      <w:r>
        <w:t xml:space="preserve">   I am going to spend a day at the beach. </w:t>
      </w:r>
    </w:p>
    <w:p>
      <w:r>
        <w:t>3. Il y a deux jours que je suis arrivé en France.</w:t>
      </w:r>
    </w:p>
    <w:p>
      <w:r>
        <w:t xml:space="preserve">  It has been two days since I arrived in France.</w:t>
      </w:r>
    </w:p>
    <w:p>
      <w:r>
        <w:t>4. Le jour est très beau aujourd'hui.</w:t>
      </w:r>
    </w:p>
    <w:p>
      <w:r>
        <w:t xml:space="preserve">    The day is very beautiful today. </w:t>
      </w:r>
    </w:p>
    <w:p>
      <w:r>
        <w:t xml:space="preserve">5. Avez-vous une idée du jour de la fête nationale? </w:t>
      </w:r>
    </w:p>
    <w:p>
      <w:r>
        <w:t xml:space="preserve">   Do you have an idea of the national holiday date? </w:t>
      </w:r>
    </w:p>
    <w:p>
      <w:r>
        <w:t>6. Nous avons passé un jour agréable à l’extérieur.</w:t>
      </w:r>
    </w:p>
    <w:p>
      <w:r>
        <w:t xml:space="preserve">   We spent a pleasant day outside.</w:t>
      </w:r>
    </w:p>
    <w:p>
      <w:r>
        <w:t xml:space="preserve">7. Il est important d'avoir des jours de repos. </w:t>
      </w:r>
    </w:p>
    <w:p>
      <w:r>
        <w:t xml:space="preserve">    It is important to have days off. </w:t>
      </w:r>
    </w:p>
    <w:p>
      <w:r>
        <w:t>8. Le jour de la Saint-Valentin approche.</w:t>
      </w:r>
    </w:p>
    <w:p>
      <w:r>
        <w:t xml:space="preserve">   Valentine's Day is approaching. </w:t>
      </w:r>
    </w:p>
    <w:p>
      <w:r>
        <w:t xml:space="preserve">9.  J’ai hâte que ce soit le jour de mon anniversaire. </w:t>
      </w:r>
    </w:p>
    <w:p>
      <w:r>
        <w:t xml:space="preserve">   I am looking forward to the day of my birthday.</w:t>
      </w:r>
    </w:p>
    <w:p>
      <w:r>
        <w:t xml:space="preserve">10. L'heure du café est à l'heure d'un jour. </w:t>
      </w:r>
    </w:p>
    <w:p>
      <w:r>
        <w:t xml:space="preserve">    The time for coffee is at the same time as a day.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aime beaucoup regarder des films rouges.  </w:t>
      </w:r>
    </w:p>
    <w:p>
      <w:r>
        <w:t>He likes to watch red movies very much.</w:t>
      </w:r>
    </w:p>
    <w:p>
      <w:r>
        <w:t xml:space="preserve">3. Elle porte un rouge vif sur sa robe.   </w:t>
      </w:r>
    </w:p>
    <w:p>
      <w:r>
        <w:t xml:space="preserve">She wears a bright red dress. </w:t>
      </w:r>
    </w:p>
    <w:p>
      <w:r>
        <w:t xml:space="preserve">4. Le drapeau français est rouge, blanc et bleu.    </w:t>
      </w:r>
    </w:p>
    <w:p>
      <w:r>
        <w:t>The French flag is red, white and blue.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Tu as une belle couleur rouge sur ta chemise!  </w:t>
      </w:r>
    </w:p>
    <w:p>
      <w:r>
        <w:t xml:space="preserve">You have a beautiful red color on your shirt! </w:t>
      </w:r>
    </w:p>
    <w:p>
      <w:r>
        <w:t xml:space="preserve">7. Il a mis du rouge sur son visage.   </w:t>
      </w:r>
    </w:p>
    <w:p>
      <w:r>
        <w:t>He put some red on his face.</w:t>
      </w:r>
    </w:p>
    <w:p>
      <w:r>
        <w:t xml:space="preserve">8. L'arbre est rouge par l'automne.    </w:t>
      </w:r>
    </w:p>
    <w:p>
      <w:r>
        <w:t>The tree is red in the autumn.</w:t>
      </w:r>
    </w:p>
    <w:p>
      <w:r>
        <w:t xml:space="preserve">9. Le sang est rouge.  </w:t>
      </w:r>
    </w:p>
    <w:p>
      <w:r>
        <w:t>Blood is red.</w:t>
      </w:r>
    </w:p>
    <w:p>
      <w:r>
        <w:t xml:space="preserve">10. La couleur rouge me plaît beaucoup.  </w:t>
      </w:r>
    </w:p>
    <w:p>
      <w:r>
        <w:t>I like the color red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