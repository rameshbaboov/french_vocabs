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au bord d'une magnifique forêt.</w:t>
      </w:r>
    </w:p>
    <w:p>
      <w:r>
        <w:t xml:space="preserve">   The house is located on the edge of a beautiful forest.</w:t>
      </w:r>
    </w:p>
    <w:p>
      <w:r>
        <w:t>2. Nous allons passer la nuit dans notre maison.</w:t>
      </w:r>
    </w:p>
    <w:p>
      <w:r>
        <w:t xml:space="preserve">   We are going to spend the night in our house.</w:t>
      </w:r>
    </w:p>
    <w:p>
      <w:r>
        <w:t xml:space="preserve">3. Elle adore visiter sa maison avec ses amis. </w:t>
      </w:r>
    </w:p>
    <w:p>
      <w:r>
        <w:t xml:space="preserve">   She loves visiting her house with her friends.</w:t>
      </w:r>
    </w:p>
    <w:p>
      <w:r>
        <w:t xml:space="preserve">4. Je pense que ce sera une bonne nouvelle, quand j'aurai une maison propre. </w:t>
      </w:r>
    </w:p>
    <w:p>
      <w:r>
        <w:t xml:space="preserve">   I think this will be a good news, when I have a clean home.</w:t>
      </w:r>
    </w:p>
    <w:p>
      <w:r>
        <w:t>5. Mes parents sont très fiers de leur maison.</w:t>
      </w:r>
    </w:p>
    <w:p>
      <w:r>
        <w:t xml:space="preserve">    My parents are very proud of their house.</w:t>
      </w:r>
    </w:p>
    <w:p>
      <w:r>
        <w:t>6. Le plus grand rêve de la famille est de posséder une maison en campagne.</w:t>
      </w:r>
    </w:p>
    <w:p>
      <w:r>
        <w:t xml:space="preserve">   The biggest dream of the family is to own a house in the country. </w:t>
      </w:r>
    </w:p>
    <w:p>
      <w:r>
        <w:t>7. J'espère que la réparation de la maison se terminera rapidement.</w:t>
      </w:r>
    </w:p>
    <w:p>
      <w:r>
        <w:t xml:space="preserve">   I hope that the repair of the house will be completed quickly.</w:t>
      </w:r>
    </w:p>
    <w:p>
      <w:r>
        <w:t>8. Le marché immobilier est très dynamique et les prix sont en hausse.</w:t>
      </w:r>
    </w:p>
    <w:p>
      <w:r>
        <w:t xml:space="preserve">   The real estate market is very dynamic and prices are rising.</w:t>
      </w:r>
    </w:p>
    <w:p>
      <w:r>
        <w:t xml:space="preserve">9. La maison est un symbole de confort et d'indépendance. </w:t>
      </w:r>
    </w:p>
    <w:p>
      <w:r>
        <w:t xml:space="preserve">   A house is a symbol of comfort and independence.</w:t>
      </w:r>
    </w:p>
    <w:p>
      <w:r>
        <w:t xml:space="preserve">10. Il faut s’occuper de la maison pour qu'elle soit plus agréable. </w:t>
      </w:r>
    </w:p>
    <w:p>
      <w:r>
        <w:t xml:space="preserve">   We need to take care of the house so it becomes more pleasant.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>The dress of Marie is red.</w:t>
      </w:r>
    </w:p>
    <w:p>
      <w:r>
        <w:t>2.  Le tableau représente un paysage rouge.</w:t>
      </w:r>
    </w:p>
    <w:p>
      <w:r>
        <w:t>The painting depicts a red landscape.</w:t>
      </w:r>
    </w:p>
    <w:p>
      <w:r>
        <w:t xml:space="preserve">3. L'automne est une saison rouge. </w:t>
      </w:r>
    </w:p>
    <w:p>
      <w:r>
        <w:t>Autumn is a red season.</w:t>
      </w:r>
    </w:p>
    <w:p>
      <w:r>
        <w:t>4. Le sang est rouge.</w:t>
      </w:r>
    </w:p>
    <w:p>
      <w:r>
        <w:t>Blood is red.</w:t>
      </w:r>
    </w:p>
    <w:p>
      <w:r>
        <w:t xml:space="preserve">5. La voiture est rouge comme le feu. </w:t>
      </w:r>
    </w:p>
    <w:p>
      <w:r>
        <w:t>The car is red like the fire.</w:t>
      </w:r>
    </w:p>
    <w:p>
      <w:r>
        <w:t>6. Les pommes de terre sont rouges.</w:t>
      </w:r>
    </w:p>
    <w:p>
      <w:r>
        <w:t>Potatoes are red.</w:t>
      </w:r>
    </w:p>
    <w:p>
      <w:r>
        <w:t xml:space="preserve">7. L'eau du robinet est rouge!  </w:t>
      </w:r>
    </w:p>
    <w:p>
      <w:r>
        <w:t>The water from the tap is red!</w:t>
      </w:r>
    </w:p>
    <w:p>
      <w:r>
        <w:t>8. J’ai mangé une pomme rouge.</w:t>
      </w:r>
    </w:p>
    <w:p>
      <w:r>
        <w:t>I ate a red apple.</w:t>
      </w:r>
    </w:p>
    <w:p>
      <w:r>
        <w:t>9. Il a un chapeau rouge vif.</w:t>
      </w:r>
    </w:p>
    <w:p>
      <w:r>
        <w:t xml:space="preserve">He has a bright red hat. </w:t>
      </w:r>
    </w:p>
    <w:p>
      <w:r>
        <w:t>10. La fleur est rouge et belle.</w:t>
      </w:r>
    </w:p>
    <w:p>
      <w:r>
        <w:t>The flower is red and beautiful.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 The leaf is white.</w:t>
      </w:r>
    </w:p>
    <w:p>
      <w:r>
        <w:t>2. Le ciel était blanc et sans nuages.</w:t>
      </w:r>
    </w:p>
    <w:p>
      <w:r>
        <w:t xml:space="preserve">    The sky was white and cloudless.</w:t>
      </w:r>
    </w:p>
    <w:p>
      <w:r>
        <w:t>3. J'ai une chemise blanche.</w:t>
      </w:r>
    </w:p>
    <w:p>
      <w:r>
        <w:t xml:space="preserve">    I have a white shirt. </w:t>
      </w:r>
    </w:p>
    <w:p>
      <w:r>
        <w:t xml:space="preserve">4. Il est difficile de trouver des vêtements blancs dans la ville. </w:t>
      </w:r>
    </w:p>
    <w:p>
      <w:r>
        <w:t xml:space="preserve">    It is difficult to find white clothes in the city.</w:t>
      </w:r>
    </w:p>
    <w:p>
      <w:r>
        <w:t>5.  La neige est blanche et douce.</w:t>
      </w:r>
    </w:p>
    <w:p>
      <w:r>
        <w:t xml:space="preserve">    The snow is white and soft. </w:t>
      </w:r>
    </w:p>
    <w:p>
      <w:r>
        <w:t xml:space="preserve">6. La fleur était blanche, mais le pétale rouge était magnifique. </w:t>
      </w:r>
    </w:p>
    <w:p>
      <w:r>
        <w:t xml:space="preserve">    The flower was white, but the red petal was magnificent.</w:t>
      </w:r>
    </w:p>
    <w:p>
      <w:r>
        <w:t xml:space="preserve">7. On doit faire attention aux vêtements blancs. </w:t>
      </w:r>
    </w:p>
    <w:p>
      <w:r>
        <w:t xml:space="preserve">    We must pay attention to white clothes.  </w:t>
      </w:r>
    </w:p>
    <w:p>
      <w:r>
        <w:t xml:space="preserve">8. Nous sommes partis pour une randonnée dans un environnement blanc et serein. </w:t>
      </w:r>
    </w:p>
    <w:p>
      <w:r>
        <w:t xml:space="preserve">    We went for a hike in a peaceful white environment.</w:t>
      </w:r>
    </w:p>
    <w:p>
      <w:r>
        <w:t xml:space="preserve">9. L'hôtel dispose d'une chambre blanche et spacieuse. </w:t>
      </w:r>
    </w:p>
    <w:p>
      <w:r>
        <w:t xml:space="preserve">    The hotel has a spacious, white room. </w:t>
      </w:r>
    </w:p>
    <w:p>
      <w:r>
        <w:t xml:space="preserve">10. Elle aime les vêtements blancs, mais il ne faut pas trop en porter. </w:t>
      </w:r>
    </w:p>
    <w:p>
      <w:r>
        <w:t xml:space="preserve">    She likes wearing white clothes, but not too many at once.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La réponse est oui.</w:t>
      </w:r>
    </w:p>
    <w:p>
      <w:r>
        <w:t xml:space="preserve">    The answer is yes.</w:t>
      </w:r>
    </w:p>
    <w:p>
      <w:r>
        <w:t xml:space="preserve">3.  Oui, j'ai entendu ça. </w:t>
      </w:r>
    </w:p>
    <w:p>
      <w:r>
        <w:t xml:space="preserve">    Yes, I heard that. </w:t>
      </w:r>
    </w:p>
    <w:p>
      <w:r>
        <w:t xml:space="preserve">4.  Je pense que c’est bon. </w:t>
      </w:r>
    </w:p>
    <w:p>
      <w:r>
        <w:t xml:space="preserve">    I think that's good.</w:t>
      </w:r>
    </w:p>
    <w:p>
      <w:r>
        <w:t>5.  Il y a un problème. Oui.</w:t>
      </w:r>
    </w:p>
    <w:p>
      <w:r>
        <w:t xml:space="preserve">   There is a problem. Yes.</w:t>
      </w:r>
    </w:p>
    <w:p>
      <w:r>
        <w:t xml:space="preserve">6.  Oui, je suis fatigué. </w:t>
      </w:r>
    </w:p>
    <w:p>
      <w:r>
        <w:t xml:space="preserve">    Yes, I am tired. </w:t>
      </w:r>
    </w:p>
    <w:p>
      <w:r>
        <w:t>7.  Avez-vous pensé à ça? Oui.</w:t>
      </w:r>
    </w:p>
    <w:p>
      <w:r>
        <w:t xml:space="preserve">    Have you thought about this? Yes. </w:t>
      </w:r>
    </w:p>
    <w:p>
      <w:r>
        <w:t xml:space="preserve">8.   Je veux aller au cinéma. Oui. </w:t>
      </w:r>
    </w:p>
    <w:p>
      <w:r>
        <w:t xml:space="preserve">    I want to go to the cinema. Yes.</w:t>
      </w:r>
    </w:p>
    <w:p>
      <w:r>
        <w:t xml:space="preserve">9.  Oui, je peux vous aider. </w:t>
      </w:r>
    </w:p>
    <w:p>
      <w:r>
        <w:t xml:space="preserve">    Yes, I can help you. </w:t>
      </w:r>
    </w:p>
    <w:p>
      <w:r>
        <w:t xml:space="preserve">10. Vous êtes sûr de vouloir ça ? Oui. </w:t>
      </w:r>
    </w:p>
    <w:p>
      <w:r>
        <w:t xml:space="preserve">    Are you sure you want this? Yes.</w:t>
      </w:r>
    </w:p>
    <w:p/>
    <w:p>
      <w:r>
        <w:t>Sourire: Smile</w:t>
      </w:r>
    </w:p>
    <w:p/>
    <w:p>
      <w:r>
        <w:t xml:space="preserve">1.  Je souris lorsque je pense à mes amis.  </w:t>
      </w:r>
    </w:p>
    <w:p>
      <w:r>
        <w:t xml:space="preserve">    I smile when I think of my friends.</w:t>
      </w:r>
    </w:p>
    <w:p>
      <w:r>
        <w:t>2. Il sourit même quand il fait face à des difficultés.</w:t>
      </w:r>
    </w:p>
    <w:p>
      <w:r>
        <w:t xml:space="preserve">   He smiles even when he faces difficulties.</w:t>
      </w:r>
    </w:p>
    <w:p>
      <w:r>
        <w:t xml:space="preserve">3.  Un sourire chaleureux est contagieux. </w:t>
      </w:r>
    </w:p>
    <w:p>
      <w:r>
        <w:t xml:space="preserve">   A warm smile is contagious. </w:t>
      </w:r>
    </w:p>
    <w:p>
      <w:r>
        <w:t xml:space="preserve">4. La petite fille souriait joyeusement. </w:t>
      </w:r>
    </w:p>
    <w:p>
      <w:r>
        <w:t xml:space="preserve">   The little girl was smiling happily. </w:t>
      </w:r>
    </w:p>
    <w:p>
      <w:r>
        <w:t xml:space="preserve">5.  Je ne souris pas souvent, mais quand je le fais, c'est pour des raisons spéciales. </w:t>
      </w:r>
    </w:p>
    <w:p>
      <w:r>
        <w:t xml:space="preserve">   I don't smile often, but when I do it’s for special reasons.</w:t>
      </w:r>
    </w:p>
    <w:p>
      <w:r>
        <w:t xml:space="preserve">6.  Le sourire est une expression d'affection et de bienveillance. </w:t>
      </w:r>
    </w:p>
    <w:p>
      <w:r>
        <w:t xml:space="preserve">    A smile is an expression of affection and goodwill. </w:t>
      </w:r>
    </w:p>
    <w:p>
      <w:r>
        <w:t>7.  Son sourire m'a fait oublier mes soucis.</w:t>
      </w:r>
    </w:p>
    <w:p>
      <w:r>
        <w:t xml:space="preserve">   His smile made me forget my worries.</w:t>
      </w:r>
    </w:p>
    <w:p>
      <w:r>
        <w:t xml:space="preserve">8. Les enfants souriants sont plus faciles à comprendre. </w:t>
      </w:r>
    </w:p>
    <w:p>
      <w:r>
        <w:t xml:space="preserve">   Smiling children are easier to understand. </w:t>
      </w:r>
    </w:p>
    <w:p>
      <w:r>
        <w:t>9. La photo ne montre pas vraiment son sourire authentique.</w:t>
      </w:r>
    </w:p>
    <w:p>
      <w:r>
        <w:t xml:space="preserve">    The picture doesn’t really show his authentic smile.</w:t>
      </w:r>
    </w:p>
    <w:p>
      <w:r>
        <w:t>10.  Un sourire sincère est toujours apprécié.</w:t>
      </w:r>
    </w:p>
    <w:p>
      <w:r>
        <w:t xml:space="preserve">    A sincere smile is always appreciated.</w:t>
      </w:r>
    </w:p>
    <w:p/>
    <w:p>
      <w:r>
        <w:rPr>
          <w:b/>
        </w:rPr>
        <w:t>Word: petite | Meaning: small</w:t>
      </w:r>
    </w:p>
    <w:p/>
    <w:p>
      <w:r>
        <w:t>1. La petite fille joue avec un ballon rouge.</w:t>
      </w:r>
    </w:p>
    <w:p>
      <w:r>
        <w:t xml:space="preserve">   The little girl plays with a red ball.</w:t>
      </w:r>
    </w:p>
    <w:p>
      <w:r>
        <w:t>2. Mon petit frère est très timide.</w:t>
      </w:r>
    </w:p>
    <w:p>
      <w:r>
        <w:t xml:space="preserve">   My little brother is very shy.</w:t>
      </w:r>
    </w:p>
    <w:p>
      <w:r>
        <w:t>3. J'ai une petite sœur.</w:t>
      </w:r>
    </w:p>
    <w:p>
      <w:r>
        <w:t xml:space="preserve">   I have a little sister.</w:t>
      </w:r>
    </w:p>
    <w:p>
      <w:r>
        <w:t>4. Il est petit pour son âge.</w:t>
      </w:r>
    </w:p>
    <w:p>
      <w:r>
        <w:t xml:space="preserve">   He is small for his age.</w:t>
      </w:r>
    </w:p>
    <w:p>
      <w:r>
        <w:t>5. La petite chat est adorable.</w:t>
      </w:r>
    </w:p>
    <w:p>
      <w:r>
        <w:t xml:space="preserve">   The little cat is adorable. </w:t>
      </w:r>
    </w:p>
    <w:p>
      <w:r>
        <w:t>6. Je veux une petite table pour ma chambre.</w:t>
      </w:r>
    </w:p>
    <w:p>
      <w:r>
        <w:t xml:space="preserve">   I want a small table for my room. </w:t>
      </w:r>
    </w:p>
    <w:p>
      <w:r>
        <w:t>7. Le restaurant est assez petit pour nous.</w:t>
      </w:r>
    </w:p>
    <w:p>
      <w:r>
        <w:t xml:space="preserve">   The restaurant is rather small for us.  </w:t>
      </w:r>
    </w:p>
    <w:p>
      <w:r>
        <w:t>8. C'est une petite ville à l'extérieur de Paris.</w:t>
      </w:r>
    </w:p>
    <w:p>
      <w:r>
        <w:t xml:space="preserve">    It’s a small town outside of Paris. </w:t>
      </w:r>
    </w:p>
    <w:p>
      <w:r>
        <w:t>9. La nourriture est petite, mais savoureuse.</w:t>
      </w:r>
    </w:p>
    <w:p>
      <w:r>
        <w:t xml:space="preserve">   The food is small but tasty.  </w:t>
      </w:r>
    </w:p>
    <w:p>
      <w:r>
        <w:t>10. J'ai besoin d'une petite voiture pour aller au travail.</w:t>
      </w:r>
    </w:p>
    <w:p>
      <w:r>
        <w:t xml:space="preserve">   I need a small car to go to work.</w:t>
      </w:r>
    </w:p>
    <w:p/>
    <w:p>
      <w:r>
        <w:rPr>
          <w:b/>
        </w:rPr>
        <w:t>Word: Arbre | Meaning: Tree</w:t>
      </w:r>
    </w:p>
    <w:p/>
    <w:p>
      <w:r>
        <w:t>1. J'ai besoin d'un arbre pour faire un jardin.</w:t>
      </w:r>
    </w:p>
    <w:p>
      <w:r>
        <w:t xml:space="preserve">   I need an tree to make a garden.</w:t>
      </w:r>
    </w:p>
    <w:p>
      <w:r>
        <w:t>2. L'arbre est très vieux et majestueux.</w:t>
      </w:r>
    </w:p>
    <w:p>
      <w:r>
        <w:t xml:space="preserve">   The tree is very old and majestic.</w:t>
      </w:r>
    </w:p>
    <w:p>
      <w:r>
        <w:t>3. Les arbres poussent dans la forêt.</w:t>
      </w:r>
    </w:p>
    <w:p>
      <w:r>
        <w:t xml:space="preserve">   Trees grow in the forest.</w:t>
      </w:r>
    </w:p>
    <w:p>
      <w:r>
        <w:t xml:space="preserve">4. Il y a beaucoup d'arbres dans ce parc. </w:t>
      </w:r>
    </w:p>
    <w:p>
      <w:r>
        <w:t xml:space="preserve">   There are many trees in this park. </w:t>
      </w:r>
    </w:p>
    <w:p>
      <w:r>
        <w:t xml:space="preserve">5.  J'adore les couleurs des feuilles de l'arbre. </w:t>
      </w:r>
    </w:p>
    <w:p>
      <w:r>
        <w:t xml:space="preserve">    I love the colors of the leaves on the tree.</w:t>
      </w:r>
    </w:p>
    <w:p>
      <w:r>
        <w:t>6. L'arbre est un élément important de notre environnement.</w:t>
      </w:r>
    </w:p>
    <w:p>
      <w:r>
        <w:t xml:space="preserve">   The tree is an important element of our environment.</w:t>
      </w:r>
    </w:p>
    <w:p>
      <w:r>
        <w:t xml:space="preserve">7. Le chêne est un arbre très robuste et résistant. </w:t>
      </w:r>
    </w:p>
    <w:p>
      <w:r>
        <w:t xml:space="preserve">   Oak tree is a very strong and resistant tree.</w:t>
      </w:r>
    </w:p>
    <w:p>
      <w:r>
        <w:t>8. La forêt abrite une grande variété d'arbres.</w:t>
      </w:r>
    </w:p>
    <w:p>
      <w:r>
        <w:t xml:space="preserve">   The forest houses a wide variety of trees.</w:t>
      </w:r>
    </w:p>
    <w:p>
      <w:r>
        <w:t xml:space="preserve">9. L'arbre est le symbole de la vie. </w:t>
      </w:r>
    </w:p>
    <w:p>
      <w:r>
        <w:t xml:space="preserve">    The tree is the symbol of life.</w:t>
      </w:r>
    </w:p>
    <w:p>
      <w:r>
        <w:t xml:space="preserve">10. Le jardinier aime les arbres dans son jardin. </w:t>
      </w:r>
    </w:p>
    <w:p>
      <w:r>
        <w:t xml:space="preserve">    The gardener loves the trees in his garden.</w:t>
      </w:r>
    </w:p>
    <w:p/>
    <w:p>
      <w:r>
        <w:rPr>
          <w:b/>
        </w:rPr>
        <w:t>Word: Chanteur | Meaning: Singer</w:t>
      </w:r>
    </w:p>
    <w:p/>
    <w:p>
      <w:r>
        <w:t xml:space="preserve">1. Le chanteur interprète des chansons blues avec beaucoup d'expressivité. </w:t>
      </w:r>
    </w:p>
    <w:p>
      <w:r>
        <w:t xml:space="preserve">    The singer performs blues songs with great expressiveness.</w:t>
      </w:r>
    </w:p>
    <w:p>
      <w:r>
        <w:t xml:space="preserve">2.  Son interprétation vocale était impeccable, elle fut ovationnée par le public. </w:t>
      </w:r>
    </w:p>
    <w:p>
      <w:r>
        <w:t xml:space="preserve">   Her vocal performance was flawless; she was applauded by the audience.</w:t>
      </w:r>
    </w:p>
    <w:p>
      <w:r>
        <w:t>3. Les chanteurs sont souvent des artistes de talent qui se consacrent à leur passion.</w:t>
      </w:r>
    </w:p>
    <w:p>
      <w:r>
        <w:t xml:space="preserve">    Musicians are often talented artists who dedicate themselves to their passion.</w:t>
      </w:r>
    </w:p>
    <w:p>
      <w:r>
        <w:t xml:space="preserve">4. Le chanteur a une carrière longue et brillante, il est connu pour ses chansons populaires. </w:t>
      </w:r>
    </w:p>
    <w:p>
      <w:r>
        <w:t xml:space="preserve">   The singer has a long and successful career; he is known for his popular songs. </w:t>
      </w:r>
    </w:p>
    <w:p>
      <w:r>
        <w:t>5. Il a un timbre de voix unique qui le distingue parmi les autres chanteurs.</w:t>
      </w:r>
    </w:p>
    <w:p>
      <w:r>
        <w:t xml:space="preserve">    He has a unique vocal timbre that distinguishes him from other singers.  </w:t>
      </w:r>
    </w:p>
    <w:p>
      <w:r>
        <w:t>6. Des chanteurs célèbres ont souvent fait des collaborations pour créer des albums plus uniques.</w:t>
      </w:r>
    </w:p>
    <w:p>
      <w:r>
        <w:t xml:space="preserve">   Famous singers often make collaborations to create more unique albums. </w:t>
      </w:r>
    </w:p>
    <w:p>
      <w:r>
        <w:t xml:space="preserve">7. Les chanteurs sont des personnes talentueuses qui partagent leur art avec le monde. </w:t>
      </w:r>
    </w:p>
    <w:p>
      <w:r>
        <w:t xml:space="preserve">    Musicians are talented individuals who share their art with the world. </w:t>
      </w:r>
    </w:p>
    <w:p>
      <w:r>
        <w:t>8. L'ambiance de concert était électrique, les chanteurs ont donné une performance mémorable.</w:t>
      </w:r>
    </w:p>
    <w:p>
      <w:r>
        <w:t xml:space="preserve">  The concert atmosphere was electric; the singers gave a memorable performance. </w:t>
      </w:r>
    </w:p>
    <w:p>
      <w:r>
        <w:t>9. Le chanteur a gagné des prix pour ses mélodies et son talent unique.</w:t>
      </w:r>
    </w:p>
    <w:p>
      <w:r>
        <w:t xml:space="preserve">   The singer won awards for his melodies and unique talent. </w:t>
      </w:r>
    </w:p>
    <w:p>
      <w:r>
        <w:t>10. La musique est un langage universel qui peut connecter les chanteurs à travers le monde entier.</w:t>
      </w:r>
    </w:p>
    <w:p>
      <w:r>
        <w:t xml:space="preserve">  Music is a universal language that can connect singers across the globe.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de votre aide.  </w:t>
      </w:r>
    </w:p>
    <w:p>
      <w:r>
        <w:t xml:space="preserve">    Thank you very much for your help.</w:t>
      </w:r>
    </w:p>
    <w:p>
      <w:r>
        <w:t xml:space="preserve">2. Merci beaucoup pour ce cadeau magnifique! </w:t>
      </w:r>
    </w:p>
    <w:p>
      <w:r>
        <w:t xml:space="preserve">   Thank you so much for this beautiful gift!</w:t>
      </w:r>
    </w:p>
    <w:p>
      <w:r>
        <w:t xml:space="preserve">3. Merci d'avoir partagé ces informations utiles. </w:t>
      </w:r>
    </w:p>
    <w:p>
      <w:r>
        <w:t xml:space="preserve">   Thank you for sharing these useful information.</w:t>
      </w:r>
    </w:p>
    <w:p>
      <w:r>
        <w:t xml:space="preserve">4. Je suis reconnaissant de votre soutien. </w:t>
      </w:r>
    </w:p>
    <w:p>
      <w:r>
        <w:t xml:space="preserve">    I'm grateful for your support.</w:t>
      </w:r>
    </w:p>
    <w:p>
      <w:r>
        <w:t xml:space="preserve">5. Merci pour votre patience avec moi. </w:t>
      </w:r>
    </w:p>
    <w:p>
      <w:r>
        <w:t xml:space="preserve">    Thank you for your patience with me.</w:t>
      </w:r>
    </w:p>
    <w:p>
      <w:r>
        <w:t xml:space="preserve">6. Merci de l’avoir pensé à moi. </w:t>
      </w:r>
    </w:p>
    <w:p>
      <w:r>
        <w:t xml:space="preserve">    Thank you for thinking of me.</w:t>
      </w:r>
    </w:p>
    <w:p>
      <w:r>
        <w:t xml:space="preserve">7. Je vous remercie sincèrement de votre aide précieuse.  </w:t>
      </w:r>
    </w:p>
    <w:p>
      <w:r>
        <w:t xml:space="preserve">   I sincerely thank you for your invaluable help.</w:t>
      </w:r>
    </w:p>
    <w:p>
      <w:r>
        <w:t xml:space="preserve">8. Merci d'être venu ce soir. </w:t>
      </w:r>
    </w:p>
    <w:p>
      <w:r>
        <w:t xml:space="preserve">   Thank you for coming tonight.</w:t>
      </w:r>
    </w:p>
    <w:p>
      <w:r>
        <w:t xml:space="preserve">9. Merci pour les nouvelles! </w:t>
      </w:r>
    </w:p>
    <w:p>
      <w:r>
        <w:t xml:space="preserve">   Thanks for the news!</w:t>
      </w:r>
    </w:p>
    <w:p>
      <w:r>
        <w:t xml:space="preserve">10. Merci beaucoup, cela m’a vraiment aidé! </w:t>
      </w:r>
    </w:p>
    <w:p>
      <w:r>
        <w:t xml:space="preserve">    Thank you so much; it really helped me!</w:t>
      </w:r>
    </w:p>
    <w:p/>
    <w:p>
      <w:r>
        <w:rPr>
          <w:b/>
        </w:rPr>
        <w:t>Word: belle | Meaning: beautiful</w:t>
      </w:r>
    </w:p>
    <w:p/>
    <w:p>
      <w:r>
        <w:t>1. Elle a une belle robe bleue.</w:t>
      </w:r>
    </w:p>
    <w:p>
      <w:r>
        <w:t xml:space="preserve">   She has a beautiful blue dress.</w:t>
      </w:r>
    </w:p>
    <w:p>
      <w:r>
        <w:t>2. Le château est belle et majestueux.</w:t>
      </w:r>
    </w:p>
    <w:p>
      <w:r>
        <w:t xml:space="preserve">   The castle is beautiful and majestic.</w:t>
      </w:r>
    </w:p>
    <w:p>
      <w:r>
        <w:t>3. Il est difficile de trouver des chaussures belles et confortables.</w:t>
      </w:r>
    </w:p>
    <w:p>
      <w:r>
        <w:t xml:space="preserve">   It's difficult to find beautiful and comfortable shoes. </w:t>
      </w:r>
    </w:p>
    <w:p>
      <w:r>
        <w:t>4. La fleur de rose est belle et fragile.</w:t>
      </w:r>
    </w:p>
    <w:p>
      <w:r>
        <w:t xml:space="preserve">   The rose flower is beautiful and delicate.</w:t>
      </w:r>
    </w:p>
    <w:p>
      <w:r>
        <w:t>5. Le film était vraiment belle à regarder.</w:t>
      </w:r>
    </w:p>
    <w:p>
      <w:r>
        <w:t xml:space="preserve">   The film was really beautiful to watch. </w:t>
      </w:r>
    </w:p>
    <w:p>
      <w:r>
        <w:t>6. J’aime les voyages et les belles destinations.</w:t>
      </w:r>
    </w:p>
    <w:p>
      <w:r>
        <w:t xml:space="preserve">    I love traveling and visiting beautiful places.</w:t>
      </w:r>
    </w:p>
    <w:p>
      <w:r>
        <w:t>7.  Ce gâteau est belle et il fait envie.</w:t>
      </w:r>
    </w:p>
    <w:p>
      <w:r>
        <w:t xml:space="preserve">   This cake is beautiful and it makes you feel hungry. </w:t>
      </w:r>
    </w:p>
    <w:p>
      <w:r>
        <w:t>8. La nature a beaucoup de beauté, c'est un belle spectacle.</w:t>
      </w:r>
    </w:p>
    <w:p>
      <w:r>
        <w:t xml:space="preserve">   Nature has a lot of beauty; it's a beautiful sight. </w:t>
      </w:r>
    </w:p>
    <w:p>
      <w:r>
        <w:t xml:space="preserve">9. Il est important de se rappeler que la vie est belle. </w:t>
      </w:r>
    </w:p>
    <w:p>
      <w:r>
        <w:t xml:space="preserve">   It’s important to remember that life is beautiful. </w:t>
      </w:r>
    </w:p>
    <w:p>
      <w:r>
        <w:t xml:space="preserve">10.  Elle était très belle et charmante dans cette robe. </w:t>
      </w:r>
    </w:p>
    <w:p>
      <w:r>
        <w:t xml:space="preserve">   She was very beautiful and charming in this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