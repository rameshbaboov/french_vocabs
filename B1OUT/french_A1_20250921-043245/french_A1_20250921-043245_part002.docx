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Bonjour à tous !</w:t>
      </w:r>
    </w:p>
    <w:p>
      <w:r>
        <w:t xml:space="preserve">   Hello everyone!</w:t>
      </w:r>
    </w:p>
    <w:p>
      <w:r>
        <w:t>3. Bonjour Madame Dupont, merci de prendre mon appel.</w:t>
      </w:r>
    </w:p>
    <w:p>
      <w:r>
        <w:t xml:space="preserve">  Hello Mrs. Dupont, thank you for taking my call. </w:t>
      </w:r>
    </w:p>
    <w:p>
      <w:r>
        <w:t>4. Bonjour le matin !</w:t>
      </w:r>
    </w:p>
    <w:p>
      <w:r>
        <w:t xml:space="preserve">  Good morning!</w:t>
      </w:r>
    </w:p>
    <w:p>
      <w:r>
        <w:t>5. Bonjour, je voudrais acheter un croissant et une café au lait.</w:t>
      </w:r>
    </w:p>
    <w:p>
      <w:r>
        <w:t xml:space="preserve">  Hello, I would like to buy a croissant and a coffee with milk.</w:t>
      </w:r>
    </w:p>
    <w:p>
      <w:r>
        <w:t xml:space="preserve">6.  Bonjour à l’école aujourd'hui. </w:t>
      </w:r>
    </w:p>
    <w:p>
      <w:r>
        <w:t xml:space="preserve">   Hello at school today.</w:t>
      </w:r>
    </w:p>
    <w:p>
      <w:r>
        <w:t>7.  Bonjour, j'ai besoin d'aide pour mon voyage.</w:t>
      </w:r>
    </w:p>
    <w:p>
      <w:r>
        <w:t xml:space="preserve">    Hello, I need help with my trip. </w:t>
      </w:r>
    </w:p>
    <w:p>
      <w:r>
        <w:t xml:space="preserve">8.  Bonjour, comment se passe votre journée ? </w:t>
      </w:r>
    </w:p>
    <w:p>
      <w:r>
        <w:t xml:space="preserve">    Hello, how is your day going?</w:t>
      </w:r>
    </w:p>
    <w:p>
      <w:r>
        <w:t xml:space="preserve">9.  Bonjour à la plage! </w:t>
      </w:r>
    </w:p>
    <w:p>
      <w:r>
        <w:t xml:space="preserve">   Hello at the beach!</w:t>
      </w:r>
    </w:p>
    <w:p>
      <w:r>
        <w:t xml:space="preserve">10.  Bonjour, j’ai rencontré un ami aujourd’hui. </w:t>
      </w:r>
    </w:p>
    <w:p>
      <w:r>
        <w:t xml:space="preserve">   Hello, I met a friend today.</w:t>
      </w:r>
    </w:p>
    <w:p/>
    <w:p>
      <w:r>
        <w:rPr>
          <w:b/>
        </w:rPr>
        <w:t>Word: Grande | Meaning: Big</w:t>
      </w:r>
    </w:p>
    <w:p/>
    <w:p>
      <w:r>
        <w:t>1. La maison est grande et confortable.</w:t>
      </w:r>
    </w:p>
    <w:p>
      <w:r>
        <w:t xml:space="preserve">    The house is large and comfortable.</w:t>
      </w:r>
    </w:p>
    <w:p>
      <w:r>
        <w:t>2. Mon frère a une voiture grande.</w:t>
      </w:r>
    </w:p>
    <w:p>
      <w:r>
        <w:t xml:space="preserve">    My brother has a big car.</w:t>
      </w:r>
    </w:p>
    <w:p>
      <w:r>
        <w:t xml:space="preserve">3. J'adore la musique grande. </w:t>
      </w:r>
    </w:p>
    <w:p>
      <w:r>
        <w:t xml:space="preserve">    I love big music.</w:t>
      </w:r>
    </w:p>
    <w:p>
      <w:r>
        <w:t>4. Le gâteau était très grand.</w:t>
      </w:r>
    </w:p>
    <w:p>
      <w:r>
        <w:t xml:space="preserve">    The cake was very large.</w:t>
      </w:r>
    </w:p>
    <w:p>
      <w:r>
        <w:t>5. Il est important de trouver un logement grande.</w:t>
      </w:r>
    </w:p>
    <w:p>
      <w:r>
        <w:t xml:space="preserve">    It is important to find a large residence. </w:t>
      </w:r>
    </w:p>
    <w:p>
      <w:r>
        <w:t>6. La ville est vraiment grande.</w:t>
      </w:r>
    </w:p>
    <w:p>
      <w:r>
        <w:t xml:space="preserve">    The city is really large.</w:t>
      </w:r>
    </w:p>
    <w:p>
      <w:r>
        <w:t>7. Nous avons beaucoup d'amis grandes.</w:t>
      </w:r>
    </w:p>
    <w:p>
      <w:r>
        <w:t xml:space="preserve">    We have many big friends.</w:t>
      </w:r>
    </w:p>
    <w:p>
      <w:r>
        <w:t>8. Vous avez besoin d'un grand espace de travail?</w:t>
      </w:r>
    </w:p>
    <w:p>
      <w:r>
        <w:t xml:space="preserve">    Do you need a large work space?</w:t>
      </w:r>
    </w:p>
    <w:p>
      <w:r>
        <w:t xml:space="preserve">9. Je trouve les photos de famille grandes. </w:t>
      </w:r>
    </w:p>
    <w:p>
      <w:r>
        <w:t xml:space="preserve">    I find the family photos large.</w:t>
      </w:r>
    </w:p>
    <w:p>
      <w:r>
        <w:t xml:space="preserve">10. Il y a une grande différence entre la vie à Paris et la vie à Marseille. </w:t>
      </w:r>
    </w:p>
    <w:p>
      <w:r>
        <w:t xml:space="preserve">   There is a big difference between life in Paris and life in Marseille.</w:t>
      </w:r>
    </w:p>
    <w:p/>
    <w:p>
      <w:r>
        <w:rPr>
          <w:b/>
        </w:rPr>
        <w:t>Word: Petit | Meaning: Small</w:t>
      </w:r>
    </w:p>
    <w:p/>
    <w:p>
      <w:r>
        <w:t>1. Ce petit chien est adorable.</w:t>
      </w:r>
    </w:p>
    <w:p>
      <w:r>
        <w:t xml:space="preserve">   This little dog is adorable.</w:t>
      </w:r>
    </w:p>
    <w:p>
      <w:r>
        <w:t xml:space="preserve">2. Le café est petit. </w:t>
      </w:r>
    </w:p>
    <w:p>
      <w:r>
        <w:t xml:space="preserve">   The coffee is small. </w:t>
      </w:r>
    </w:p>
    <w:p>
      <w:r>
        <w:t>3. Ma robe est très petite.</w:t>
      </w:r>
    </w:p>
    <w:p>
      <w:r>
        <w:t xml:space="preserve">   My dress is very small. </w:t>
      </w:r>
    </w:p>
    <w:p>
      <w:r>
        <w:t>4.  J'ai un petit problème.</w:t>
      </w:r>
    </w:p>
    <w:p>
      <w:r>
        <w:t xml:space="preserve">    I have a small problem.</w:t>
      </w:r>
    </w:p>
    <w:p>
      <w:r>
        <w:t xml:space="preserve">5.  Le gâteau est petit, mais délicieux. </w:t>
      </w:r>
    </w:p>
    <w:p>
      <w:r>
        <w:t xml:space="preserve">   The cake is small but delicious. </w:t>
      </w:r>
    </w:p>
    <w:p>
      <w:r>
        <w:t xml:space="preserve">6. J'aime les petits paysages. </w:t>
      </w:r>
    </w:p>
    <w:p>
      <w:r>
        <w:t xml:space="preserve">   I like small landscapes.</w:t>
      </w:r>
    </w:p>
    <w:p>
      <w:r>
        <w:t xml:space="preserve">7. Elle a un petit chat. </w:t>
      </w:r>
    </w:p>
    <w:p>
      <w:r>
        <w:t xml:space="preserve">    She has a little cat.</w:t>
      </w:r>
    </w:p>
    <w:p>
      <w:r>
        <w:t>8.  Est-ce que votre appartement est petit?</w:t>
      </w:r>
    </w:p>
    <w:p>
      <w:r>
        <w:t xml:space="preserve">   Is your apartment small? </w:t>
      </w:r>
    </w:p>
    <w:p>
      <w:r>
        <w:t>9. Il y a beaucoup de petits arbres dans la forêt.</w:t>
      </w:r>
    </w:p>
    <w:p>
      <w:r>
        <w:t xml:space="preserve">   There are many little trees in the forest. </w:t>
      </w:r>
    </w:p>
    <w:p>
      <w:r>
        <w:t xml:space="preserve">10.  Le soleil est petit aujourd'hui. </w:t>
      </w:r>
    </w:p>
    <w:p>
      <w:r>
        <w:t xml:space="preserve">    The sun is small today.</w:t>
      </w:r>
    </w:p>
    <w:p/>
    <w:p>
      <w:r>
        <w:rPr>
          <w:b/>
        </w:rPr>
        <w:t>Word: Faire | Meaning: To do, to make</w:t>
      </w:r>
    </w:p>
    <w:p/>
    <w:p>
      <w:r>
        <w:t xml:space="preserve">1. Je dois faire mes devoirs avant de regarder la télévision. </w:t>
      </w:r>
    </w:p>
    <w:p>
      <w:r>
        <w:t xml:space="preserve">    I have to do my homework before I watch TV.</w:t>
      </w:r>
    </w:p>
    <w:p>
      <w:r>
        <w:t>2.  Mon ami fait souvent des voyages d'affaires.</w:t>
      </w:r>
    </w:p>
    <w:p>
      <w:r>
        <w:t xml:space="preserve">    My friend often takes business trips.</w:t>
      </w:r>
    </w:p>
    <w:p>
      <w:r>
        <w:t>3.  Elle est toujours prête à faire un effort pour aider ses amis.</w:t>
      </w:r>
    </w:p>
    <w:p>
      <w:r>
        <w:t xml:space="preserve">   She is always ready to make an effort to help her friends.</w:t>
      </w:r>
    </w:p>
    <w:p>
      <w:r>
        <w:t>4. Je dois faire une pause avant de commencer le travail.</w:t>
      </w:r>
    </w:p>
    <w:p>
      <w:r>
        <w:t xml:space="preserve">    I need a break before starting work.</w:t>
      </w:r>
    </w:p>
    <w:p>
      <w:r>
        <w:t xml:space="preserve">5. Il faut faire attention à la sécurité sur la route. </w:t>
      </w:r>
    </w:p>
    <w:p>
      <w:r>
        <w:t xml:space="preserve">    It's important to pay attention to road safety.</w:t>
      </w:r>
    </w:p>
    <w:p>
      <w:r>
        <w:t>6.  J'aime faire du sport chaque jour.</w:t>
      </w:r>
    </w:p>
    <w:p>
      <w:r>
        <w:t xml:space="preserve">   I like to do sports every day.</w:t>
      </w:r>
    </w:p>
    <w:p>
      <w:r>
        <w:t>7.  Faites vos courses au marché pour le dîner.</w:t>
      </w:r>
    </w:p>
    <w:p>
      <w:r>
        <w:t xml:space="preserve">    Go shopping at the market for dinner.</w:t>
      </w:r>
    </w:p>
    <w:p>
      <w:r>
        <w:t xml:space="preserve">8. Il faut faire la lumière avant de partir. </w:t>
      </w:r>
    </w:p>
    <w:p>
      <w:r>
        <w:t xml:space="preserve">    We need to turn on the lights before leaving.</w:t>
      </w:r>
    </w:p>
    <w:p>
      <w:r>
        <w:t>9.  J'ai besoin de faire une liste d'activités pour demain.</w:t>
      </w:r>
    </w:p>
    <w:p>
      <w:r>
        <w:t xml:space="preserve">   I need to make a list of activities for tomorrow. </w:t>
      </w:r>
    </w:p>
    <w:p>
      <w:r>
        <w:t xml:space="preserve">10.  Elle est capable de faire beaucoup de choses. </w:t>
      </w:r>
    </w:p>
    <w:p>
      <w:r>
        <w:t xml:space="preserve">   She is capable of doing a lot of things.</w:t>
      </w:r>
    </w:p>
    <w:p/>
    <w:p>
      <w:r>
        <w:t>S'asseoir: &lt;To sit&gt;</w:t>
      </w:r>
    </w:p>
    <w:p/>
    <w:p>
      <w:r>
        <w:t>1. Je vais m'asseoir sur le banc pour lire.</w:t>
      </w:r>
    </w:p>
    <w:p>
      <w:r>
        <w:t xml:space="preserve">  I am going to sit on the bench to read.</w:t>
      </w:r>
    </w:p>
    <w:p>
      <w:r>
        <w:t>2. Voulez-vous s'asseoir à la table ?</w:t>
      </w:r>
    </w:p>
    <w:p>
      <w:r>
        <w:t xml:space="preserve">  Would you like to sit at the table? </w:t>
      </w:r>
    </w:p>
    <w:p>
      <w:r>
        <w:t>3. Il s'est assis dans son fauteuil et a regardé l'écran.</w:t>
      </w:r>
    </w:p>
    <w:p>
      <w:r>
        <w:t xml:space="preserve">  He sat in his armchair and watched the screen. </w:t>
      </w:r>
    </w:p>
    <w:p>
      <w:r>
        <w:t xml:space="preserve">4. La famille s'asseoir au restaurant pour manger. </w:t>
      </w:r>
    </w:p>
    <w:p>
      <w:r>
        <w:t xml:space="preserve">   The family is sitting down at the restaurant to eat. </w:t>
      </w:r>
    </w:p>
    <w:p>
      <w:r>
        <w:t>5. Avant de partir, j'ai s'asseoir et pris un café.</w:t>
      </w:r>
    </w:p>
    <w:p>
      <w:r>
        <w:t xml:space="preserve">   Before leaving, I sat down and had a coffee. </w:t>
      </w:r>
    </w:p>
    <w:p>
      <w:r>
        <w:t xml:space="preserve">6. Le chat s'est assis sur le canapé et s'est endormi. </w:t>
      </w:r>
    </w:p>
    <w:p>
      <w:r>
        <w:t xml:space="preserve">  The cat sat on the sofa and fell asleep. </w:t>
      </w:r>
    </w:p>
    <w:p>
      <w:r>
        <w:t xml:space="preserve">7. Les enfants s'assoir dans la voiture pour aller à l'école. </w:t>
      </w:r>
    </w:p>
    <w:p>
      <w:r>
        <w:t xml:space="preserve">   The children are sitting in the car to go to school. </w:t>
      </w:r>
    </w:p>
    <w:p>
      <w:r>
        <w:t xml:space="preserve">8. Avant de commencer le travail, j’ai besoin d’asseoir.  </w:t>
      </w:r>
    </w:p>
    <w:p>
      <w:r>
        <w:t xml:space="preserve">  Before starting work, I need to sit down. </w:t>
      </w:r>
    </w:p>
    <w:p>
      <w:r>
        <w:t xml:space="preserve">9. Les étudiants s'assoir dans la salle de classe pour écouter les explications.   </w:t>
      </w:r>
    </w:p>
    <w:p>
      <w:r>
        <w:t xml:space="preserve">   The students are sitting in the classroom to listen to the explanations.</w:t>
      </w:r>
    </w:p>
    <w:p>
      <w:r>
        <w:t xml:space="preserve">10. J'ai appris à aller aux toilettes et j'ai besoin d'asseoir avant de partir.   </w:t>
      </w:r>
    </w:p>
    <w:p>
      <w:r>
        <w:t xml:space="preserve">  I have learned to go to the bathroom, and I need to sit down before leaving.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est magnifique.  </w:t>
      </w:r>
    </w:p>
    <w:p>
      <w:r>
        <w:t xml:space="preserve">    The sunlight is magnificent. </w:t>
      </w:r>
    </w:p>
    <w:p>
      <w:r>
        <w:t xml:space="preserve">2. Elle aime la lumière naturelle dans sa maison. </w:t>
      </w:r>
    </w:p>
    <w:p>
      <w:r>
        <w:t xml:space="preserve">    She loves natural light in her house. </w:t>
      </w:r>
    </w:p>
    <w:p>
      <w:r>
        <w:t>3. La lumière de la table brille sur le livre.</w:t>
      </w:r>
    </w:p>
    <w:p>
      <w:r>
        <w:t xml:space="preserve">    The light of the table shines on the book.</w:t>
      </w:r>
    </w:p>
    <w:p>
      <w:r>
        <w:t>4. On s'est réveillé à l'aurore, avec une belle lumière.</w:t>
      </w:r>
    </w:p>
    <w:p>
      <w:r>
        <w:t xml:space="preserve">    We woke up at dawn with a beautiful light.</w:t>
      </w:r>
    </w:p>
    <w:p>
      <w:r>
        <w:t xml:space="preserve">5. Les bougies éclairent le chemin dans la forêt. </w:t>
      </w:r>
    </w:p>
    <w:p>
      <w:r>
        <w:t xml:space="preserve">    The candles illuminate the path in the forest. </w:t>
      </w:r>
    </w:p>
    <w:p>
      <w:r>
        <w:t>6. Il y avait une lumière rouge sur le panneau de signalisation.</w:t>
      </w:r>
    </w:p>
    <w:p>
      <w:r>
        <w:t xml:space="preserve">    There was a red light on the traffic sign.</w:t>
      </w:r>
    </w:p>
    <w:p>
      <w:r>
        <w:t xml:space="preserve">7. La lumière du feu crépite et donne une ambiance agréable. </w:t>
      </w:r>
    </w:p>
    <w:p>
      <w:r>
        <w:t xml:space="preserve">   The fire's light crackles and gives a pleasant atmosphere.</w:t>
      </w:r>
    </w:p>
    <w:p>
      <w:r>
        <w:t>8. Les enfants étaient fascinés par la lumière des étoiles.</w:t>
      </w:r>
    </w:p>
    <w:p>
      <w:r>
        <w:t xml:space="preserve">    Children were fascinated by the light of the stars. </w:t>
      </w:r>
    </w:p>
    <w:p>
      <w:r>
        <w:t xml:space="preserve">9. Il faut trouver la bonne lumière pour travailler.  </w:t>
      </w:r>
    </w:p>
    <w:p>
      <w:r>
        <w:t xml:space="preserve">    You need to find the right kind of light to work. </w:t>
      </w:r>
    </w:p>
    <w:p>
      <w:r>
        <w:t xml:space="preserve">10. La lumière de l'ordinateur est trop forte.   </w:t>
      </w:r>
    </w:p>
    <w:p>
      <w:r>
        <w:t xml:space="preserve">     The computer screen is too bright.</w:t>
      </w:r>
    </w:p>
    <w:p/>
    <w:p>
      <w:r>
        <w:rPr>
          <w:b/>
        </w:rPr>
        <w:t>Word: Chat | Meaning: Cat</w:t>
      </w:r>
    </w:p>
    <w:p/>
    <w:p>
      <w:r>
        <w:t xml:space="preserve">1. J'ai un chat adorable qui me fait rire beaucoup.  </w:t>
      </w:r>
    </w:p>
    <w:p>
      <w:r>
        <w:t>2. Il était impatient de rencontrer son nouveau chat.</w:t>
      </w:r>
    </w:p>
    <w:p>
      <w:r>
        <w:t xml:space="preserve">3. La chat des voisins est très gentil. </w:t>
      </w:r>
    </w:p>
    <w:p>
      <w:r>
        <w:t xml:space="preserve">4. Les chats sont souvent timides et curieux. </w:t>
      </w:r>
    </w:p>
    <w:p>
      <w:r>
        <w:t xml:space="preserve">5. Le chat est assis sur la table et regarde dehors. </w:t>
      </w:r>
    </w:p>
    <w:p>
      <w:r>
        <w:t>6. Je ne peux pas s'empêcher de sourire en regardant mon chat jouer.</w:t>
      </w:r>
    </w:p>
    <w:p>
      <w:r>
        <w:t xml:space="preserve">7. Vous pouvez me parler plus de votre chat, s’il vous plaît? </w:t>
      </w:r>
    </w:p>
    <w:p>
      <w:r>
        <w:t xml:space="preserve">8. Un chat peut être un compagnon fidèle. </w:t>
      </w:r>
    </w:p>
    <w:p>
      <w:r>
        <w:t xml:space="preserve">9. Il faut faire attention avec les chats car ils peuvent être agités. </w:t>
      </w:r>
    </w:p>
    <w:p>
      <w:r>
        <w:t>10.  Il est important d'offrir à nos chats une bonne alimentation et beaucoup d'attention.</w:t>
      </w:r>
    </w:p>
    <w:p/>
    <w:p>
      <w:r>
        <w:rPr>
          <w:b/>
        </w:rPr>
        <w:t>Word: apporte | Meaning: brings</w:t>
      </w:r>
    </w:p>
    <w:p/>
    <w:p>
      <w:r>
        <w:t>1. Je dois apporter mes documents à la réunion demain.</w:t>
      </w:r>
    </w:p>
    <w:p>
      <w:r>
        <w:t xml:space="preserve">   I need to bring my documents to the meeting tomorrow.</w:t>
      </w:r>
    </w:p>
    <w:p>
      <w:r>
        <w:t>2. La boulangerie apporte des croissants chaque matin.</w:t>
      </w:r>
    </w:p>
    <w:p>
      <w:r>
        <w:t xml:space="preserve">   The bakery brings croissants every morning.</w:t>
      </w:r>
    </w:p>
    <w:p>
      <w:r>
        <w:t>3. Le livre apporte de nouvelles informations sur le sujet.</w:t>
      </w:r>
    </w:p>
    <w:p>
      <w:r>
        <w:t xml:space="preserve">   The book brings new information on the subject.</w:t>
      </w:r>
    </w:p>
    <w:p>
      <w:r>
        <w:t>4. L'homme apporte un message important à la femme.</w:t>
      </w:r>
    </w:p>
    <w:p>
      <w:r>
        <w:t xml:space="preserve">   The man brings an important message to the woman.</w:t>
      </w:r>
    </w:p>
    <w:p>
      <w:r>
        <w:t>5. Je vais apporter ma propre tasse d'eau.</w:t>
      </w:r>
    </w:p>
    <w:p>
      <w:r>
        <w:t xml:space="preserve">   I am bringing my own glass of water. </w:t>
      </w:r>
    </w:p>
    <w:p>
      <w:r>
        <w:t>6. Elle a l'habitude d'apporter sa propre nourriture au travail.</w:t>
      </w:r>
    </w:p>
    <w:p>
      <w:r>
        <w:t xml:space="preserve">   She is used to bringing her own food to work. </w:t>
      </w:r>
    </w:p>
    <w:p>
      <w:r>
        <w:t xml:space="preserve">7. Le chauffeur apporte les passagers à l'aéroport. </w:t>
      </w:r>
    </w:p>
    <w:p>
      <w:r>
        <w:t xml:space="preserve">   The driver brings passengers to the airport.</w:t>
      </w:r>
    </w:p>
    <w:p>
      <w:r>
        <w:t>8. Les enfants apportent des fleurs aux personnes âgées.</w:t>
      </w:r>
    </w:p>
    <w:p>
      <w:r>
        <w:t xml:space="preserve">   Children bring flowers to elderly people. </w:t>
      </w:r>
    </w:p>
    <w:p>
      <w:r>
        <w:t>9. Nous allons apporter nos talents à la tâche en équipe.</w:t>
      </w:r>
    </w:p>
    <w:p>
      <w:r>
        <w:t xml:space="preserve">   We are going to bring our talents to the team task.</w:t>
      </w:r>
    </w:p>
    <w:p>
      <w:r>
        <w:t>10. Le mécanicien apporte les pièces détachées pour réparer le voiture.</w:t>
      </w:r>
    </w:p>
    <w:p>
      <w:r>
        <w:t xml:space="preserve">  The mechanic brings spare parts to repair the car.</w:t>
      </w:r>
    </w:p>
    <w:p/>
    <w:p>
      <w:r>
        <w:rPr>
          <w:b/>
        </w:rPr>
        <w:t>Word: Chandelier | Meaning: Pendant</w:t>
      </w:r>
    </w:p>
    <w:p/>
    <w:p>
      <w:r>
        <w:t>1. La pièce a un magnifique chandelier en cristal.</w:t>
      </w:r>
    </w:p>
    <w:p>
      <w:r>
        <w:t xml:space="preserve">   The room has a magnificent crystal chandelier.</w:t>
      </w:r>
    </w:p>
    <w:p>
      <w:r>
        <w:t>2. Les lumières du chandelier éclairent la salle.</w:t>
      </w:r>
    </w:p>
    <w:p>
      <w:r>
        <w:t xml:space="preserve">   The chandelier lights up the hall.</w:t>
      </w:r>
    </w:p>
    <w:p>
      <w:r>
        <w:t xml:space="preserve">3. Il accroche une fleur sur le chandelier. </w:t>
      </w:r>
    </w:p>
    <w:p>
      <w:r>
        <w:t xml:space="preserve">   He hangs a flower on the chandelier.</w:t>
      </w:r>
    </w:p>
    <w:p>
      <w:r>
        <w:t>4. La taille du chandelier est impressionnante.</w:t>
      </w:r>
    </w:p>
    <w:p>
      <w:r>
        <w:t xml:space="preserve">   The size of the chandelier is impressive.</w:t>
      </w:r>
    </w:p>
    <w:p>
      <w:r>
        <w:t>5. Les chandeliers dans la salle de réception sont en bronze.</w:t>
      </w:r>
    </w:p>
    <w:p>
      <w:r>
        <w:t xml:space="preserve">   The chandeliers in the reception room are made of bronze. </w:t>
      </w:r>
    </w:p>
    <w:p>
      <w:r>
        <w:t>6. Il décore les tables avec un grand chandelier.</w:t>
      </w:r>
    </w:p>
    <w:p>
      <w:r>
        <w:t xml:space="preserve">   He decorates the tables with a large chandelier.  </w:t>
      </w:r>
    </w:p>
    <w:p>
      <w:r>
        <w:t xml:space="preserve">7. La femme admire le chandelier dans l'escalier. </w:t>
      </w:r>
    </w:p>
    <w:p>
      <w:r>
        <w:t xml:space="preserve">   The woman admires the chandelier on the staircase. </w:t>
      </w:r>
    </w:p>
    <w:p>
      <w:r>
        <w:t>8. Le chandelier est une pièce de décoration élégante.</w:t>
      </w:r>
    </w:p>
    <w:p>
      <w:r>
        <w:t xml:space="preserve">    The chandelier is an elegant decorative piece.</w:t>
      </w:r>
    </w:p>
    <w:p>
      <w:r>
        <w:t>9. On peut faire de la lumière et de la couleur avec un grand chandelier.</w:t>
      </w:r>
    </w:p>
    <w:p>
      <w:r>
        <w:t xml:space="preserve">  You can make light and color with a large chandelier.</w:t>
      </w:r>
    </w:p>
    <w:p>
      <w:r>
        <w:t xml:space="preserve">10. La fête sera animée par un grand chandelier d'époque. </w:t>
      </w:r>
    </w:p>
    <w:p>
      <w:r>
        <w:t xml:space="preserve">   The party will be lively with a grand, antique chandelier.</w:t>
      </w:r>
    </w:p>
    <w:p/>
    <w:p>
      <w:r>
        <w:rPr>
          <w:b/>
        </w:rPr>
        <w:t>Word: apport | Meaning: contribution, input</w:t>
      </w:r>
    </w:p>
    <w:p/>
    <w:p>
      <w:r>
        <w:t>1.  L'apport de la technologie a considérablement amélioré nos vies.</w:t>
      </w:r>
    </w:p>
    <w:p>
      <w:r>
        <w:t xml:space="preserve">    Translation: The contribution of technology has considerably improved our lives.</w:t>
      </w:r>
    </w:p>
    <w:p>
      <w:r>
        <w:t>2.  Un apport important de ressources humaines est nécessaire pour cette mission.</w:t>
      </w:r>
    </w:p>
    <w:p>
      <w:r>
        <w:t xml:space="preserve">    Translation: A significant amount of human resources is needed for this mission.</w:t>
      </w:r>
    </w:p>
    <w:p>
      <w:r>
        <w:t>3.  L'apport des citoyens est essentiel pour la réussite d’un projet collectif.</w:t>
      </w:r>
    </w:p>
    <w:p>
      <w:r>
        <w:t xml:space="preserve">    Translation: The contribution of citizens is essential for the success of a collective project. </w:t>
      </w:r>
    </w:p>
    <w:p>
      <w:r>
        <w:t>4.  Mon apport à la table était une salade de fruits frais et verte.</w:t>
      </w:r>
    </w:p>
    <w:p>
      <w:r>
        <w:t xml:space="preserve">    Translation: My contribution to the table was a fresh and green fruit salad.</w:t>
      </w:r>
    </w:p>
    <w:p>
      <w:r>
        <w:t xml:space="preserve">5.  L'apport du gouvernement dans les domaines de l'éducation et de la santé est crucial. </w:t>
      </w:r>
    </w:p>
    <w:p>
      <w:r>
        <w:t xml:space="preserve">    Translation: The government’s contribution in education and health is crucial.</w:t>
      </w:r>
    </w:p>
    <w:p>
      <w:r>
        <w:t>6.  Je pense que l'apport des artistes sur notre culture est immense.</w:t>
      </w:r>
    </w:p>
    <w:p>
      <w:r>
        <w:t xml:space="preserve">    Translation: I think the contribution of artists on our culture is immense.</w:t>
      </w:r>
    </w:p>
    <w:p>
      <w:r>
        <w:t xml:space="preserve">7.  Un apport linguistique de la diaspora enrichit le français parlé en France. </w:t>
      </w:r>
    </w:p>
    <w:p>
      <w:r>
        <w:t xml:space="preserve">    Translation: A linguistic contribution from the diaspora enriches spoken French in France. </w:t>
      </w:r>
    </w:p>
    <w:p>
      <w:r>
        <w:t>8.  L'apport des sciences et des technologies a révolutionné notre façon de vivre.</w:t>
      </w:r>
    </w:p>
    <w:p>
      <w:r>
        <w:t xml:space="preserve">    Translation: The contribution of science and technology has revolutionized our way of living.</w:t>
      </w:r>
    </w:p>
    <w:p>
      <w:r>
        <w:t>9.  L'apport d'une équipe expérimentée est indispensable pour réussir ce projet.</w:t>
      </w:r>
    </w:p>
    <w:p>
      <w:r>
        <w:t xml:space="preserve">    Translation: The contribution of an experienced team is essential for the success of this project. </w:t>
      </w:r>
    </w:p>
    <w:p>
      <w:r>
        <w:t>10. L’apport des associations et des bénévoles au développement local est vital.</w:t>
      </w:r>
    </w:p>
    <w:p>
      <w:r>
        <w:t xml:space="preserve">    Translation: The contributions of associations and volunteers to local development are crucial.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