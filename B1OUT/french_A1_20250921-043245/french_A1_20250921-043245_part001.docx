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Pretty</w:t>
      </w:r>
    </w:p>
    <w:p/>
    <w:p>
      <w:r>
        <w:t>1. La femme est belle et souriante.</w:t>
      </w:r>
    </w:p>
    <w:p>
      <w:r>
        <w:t xml:space="preserve">  The woman is beautiful and smiling.</w:t>
      </w:r>
    </w:p>
    <w:p>
      <w:r>
        <w:t>2. Ce film est très belle à regarder.</w:t>
      </w:r>
    </w:p>
    <w:p>
      <w:r>
        <w:t xml:space="preserve">  This movie is very beautiful to watch.</w:t>
      </w:r>
    </w:p>
    <w:p>
      <w:r>
        <w:t>3. Son sourire est une belle preuve de joie.</w:t>
      </w:r>
    </w:p>
    <w:p>
      <w:r>
        <w:t xml:space="preserve">  His smile is a beautiful sign of joy. </w:t>
      </w:r>
    </w:p>
    <w:p>
      <w:r>
        <w:t>4. Il a une belle voix et il chante très bien.</w:t>
      </w:r>
    </w:p>
    <w:p>
      <w:r>
        <w:t xml:space="preserve">  He has a beautiful voice and he sings very well.</w:t>
      </w:r>
    </w:p>
    <w:p>
      <w:r>
        <w:t>5. La ville est belle, avec ses jardins luxuriants.</w:t>
      </w:r>
    </w:p>
    <w:p>
      <w:r>
        <w:t xml:space="preserve">  The city is beautiful with its lush gardens.</w:t>
      </w:r>
    </w:p>
    <w:p>
      <w:r>
        <w:t xml:space="preserve">6. C'est une belle journée ensoleillée! </w:t>
      </w:r>
    </w:p>
    <w:p>
      <w:r>
        <w:t xml:space="preserve">   It's a beautiful sunny day!</w:t>
      </w:r>
    </w:p>
    <w:p>
      <w:r>
        <w:t>7. La nature est belle et pleine de magie.</w:t>
      </w:r>
    </w:p>
    <w:p>
      <w:r>
        <w:t xml:space="preserve">  Nature is beautiful and full of magic.</w:t>
      </w:r>
    </w:p>
    <w:p>
      <w:r>
        <w:t>8. Elle a un beau costume, elle est vraiment magnifique.</w:t>
      </w:r>
    </w:p>
    <w:p>
      <w:r>
        <w:t xml:space="preserve">  She has a beautiful dress, she is really beautiful. </w:t>
      </w:r>
    </w:p>
    <w:p>
      <w:r>
        <w:t>9. Ce gâteau est belle et il va être très délicieux!</w:t>
      </w:r>
    </w:p>
    <w:p>
      <w:r>
        <w:t xml:space="preserve">   This cake looks beautiful, and it will be very delicious!</w:t>
      </w:r>
    </w:p>
    <w:p>
      <w:r>
        <w:t xml:space="preserve">10. Je trouve la danse belle et élégante. </w:t>
      </w:r>
    </w:p>
    <w:p>
      <w:r>
        <w:t xml:space="preserve">   I find the dance beautiful and elegant.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vêtements rouges.</w:t>
      </w:r>
    </w:p>
    <w:p>
      <w:r>
        <w:t xml:space="preserve">   I love red clothes.</w:t>
      </w:r>
    </w:p>
    <w:p>
      <w:r>
        <w:t>3. La couleur rouge évoque l’énergie et la passion.</w:t>
      </w:r>
    </w:p>
    <w:p>
      <w:r>
        <w:t xml:space="preserve">   Red color evokes energy and passion.</w:t>
      </w:r>
    </w:p>
    <w:p>
      <w:r>
        <w:t xml:space="preserve">4. Le drapeau français est rouge, blanc et bleu. </w:t>
      </w:r>
    </w:p>
    <w:p>
      <w:r>
        <w:t xml:space="preserve">   The French flag is red, white and blue.</w:t>
      </w:r>
    </w:p>
    <w:p>
      <w:r>
        <w:t>5. Le chef cuisinier utilise du paprika rouge dans son plat.</w:t>
      </w:r>
    </w:p>
    <w:p>
      <w:r>
        <w:t xml:space="preserve">   The cook uses red paprika in his dish. </w:t>
      </w:r>
    </w:p>
    <w:p>
      <w:r>
        <w:t>6. Tu as une robe rouge ?</w:t>
      </w:r>
    </w:p>
    <w:p>
      <w:r>
        <w:t xml:space="preserve">    Do you have a red dress?</w:t>
      </w:r>
    </w:p>
    <w:p>
      <w:r>
        <w:t>7. Il y a beaucoup de choses rouges dans la cuisine.</w:t>
      </w:r>
    </w:p>
    <w:p>
      <w:r>
        <w:t xml:space="preserve">   There are many red things in the kitchen.</w:t>
      </w:r>
    </w:p>
    <w:p>
      <w:r>
        <w:t>8. Le feu rouge indique un danger imminent.</w:t>
      </w:r>
    </w:p>
    <w:p>
      <w:r>
        <w:t xml:space="preserve">  The red light indicates an imminent danger. </w:t>
      </w:r>
    </w:p>
    <w:p>
      <w:r>
        <w:t>9. L'oiseau a une queue rouge vif.</w:t>
      </w:r>
    </w:p>
    <w:p>
      <w:r>
        <w:t xml:space="preserve">   The bird has a bright red tail.</w:t>
      </w:r>
    </w:p>
    <w:p>
      <w:r>
        <w:t>10. La tomate est rouge et très savoureuse.</w:t>
      </w:r>
    </w:p>
    <w:p>
      <w:r>
        <w:t xml:space="preserve">   The tomato is red and very tasty.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J’ai besoin d'un papier blanc.</w:t>
      </w:r>
    </w:p>
    <w:p>
      <w:r>
        <w:t xml:space="preserve">   I need a blank sheet of paper.</w:t>
      </w:r>
    </w:p>
    <w:p>
      <w:r>
        <w:t>3. Il n’a pas de robe blanche.</w:t>
      </w:r>
    </w:p>
    <w:p>
      <w:r>
        <w:t xml:space="preserve">   He doesn't have a white dress.</w:t>
      </w:r>
    </w:p>
    <w:p>
      <w:r>
        <w:t>4. Ma voiture est blanche.</w:t>
      </w:r>
    </w:p>
    <w:p>
      <w:r>
        <w:t xml:space="preserve">   My car is white.</w:t>
      </w:r>
    </w:p>
    <w:p>
      <w:r>
        <w:t>5. La neige est blanche en hiver.</w:t>
      </w:r>
    </w:p>
    <w:p>
      <w:r>
        <w:t xml:space="preserve">   Snow is white in winter.</w:t>
      </w:r>
    </w:p>
    <w:p>
      <w:r>
        <w:t>6. Un blanc de fleur est une couleur très rare.</w:t>
      </w:r>
    </w:p>
    <w:p>
      <w:r>
        <w:t xml:space="preserve">    A white flower is a very rare color. </w:t>
      </w:r>
    </w:p>
    <w:p>
      <w:r>
        <w:t xml:space="preserve">7. J’ai mangé un croissant blanc. </w:t>
      </w:r>
    </w:p>
    <w:p>
      <w:r>
        <w:t xml:space="preserve">    I ate a white croissant.</w:t>
      </w:r>
    </w:p>
    <w:p>
      <w:r>
        <w:t>8. Il a peint un tableau blanc sur la toile.</w:t>
      </w:r>
    </w:p>
    <w:p>
      <w:r>
        <w:t xml:space="preserve">   He painted a white canvas on the canvas.</w:t>
      </w:r>
    </w:p>
    <w:p>
      <w:r>
        <w:t>9. La lumière du soleil était blanche.</w:t>
      </w:r>
    </w:p>
    <w:p>
      <w:r>
        <w:t xml:space="preserve">   The sun's light was white.</w:t>
      </w:r>
    </w:p>
    <w:p>
      <w:r>
        <w:t>10. Le ciel est parfois blanc et bleu.</w:t>
      </w:r>
    </w:p>
    <w:p>
      <w:r>
        <w:t xml:space="preserve">   The sky is sometimes white and blue.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 </w:t>
      </w:r>
    </w:p>
    <w:p>
      <w:r>
        <w:t>2. Je comprends. C'est bien ça.</w:t>
      </w:r>
    </w:p>
    <w:p>
      <w:r>
        <w:t xml:space="preserve">  I understand. That’s right.</w:t>
      </w:r>
    </w:p>
    <w:p>
      <w:r>
        <w:t>3. Oui, j'aime beaucoup les films français.</w:t>
      </w:r>
    </w:p>
    <w:p>
      <w:r>
        <w:t xml:space="preserve">  Yes, I like French movies a lot.</w:t>
      </w:r>
    </w:p>
    <w:p>
      <w:r>
        <w:t>4. J'ai besoin d'une aide pour cette tâche.</w:t>
      </w:r>
    </w:p>
    <w:p>
      <w:r>
        <w:t xml:space="preserve">  I need help with this task.</w:t>
      </w:r>
    </w:p>
    <w:p>
      <w:r>
        <w:t xml:space="preserve">5. Oui, je peux vous aider. </w:t>
      </w:r>
    </w:p>
    <w:p>
      <w:r>
        <w:t xml:space="preserve">  Yes, I can help you.</w:t>
      </w:r>
    </w:p>
    <w:p>
      <w:r>
        <w:t>6.  La réponse est oui.</w:t>
      </w:r>
    </w:p>
    <w:p>
      <w:r>
        <w:t xml:space="preserve">   The answer is yes.</w:t>
      </w:r>
    </w:p>
    <w:p>
      <w:r>
        <w:t>7. Je vais au marché aujourd'hui, oui.</w:t>
      </w:r>
    </w:p>
    <w:p>
      <w:r>
        <w:t xml:space="preserve">  I’m going to the market today, yes.</w:t>
      </w:r>
    </w:p>
    <w:p>
      <w:r>
        <w:t xml:space="preserve">8. Oui, j'ai pensé à ça. </w:t>
      </w:r>
    </w:p>
    <w:p>
      <w:r>
        <w:t xml:space="preserve">  Yes, I thought about it.</w:t>
      </w:r>
    </w:p>
    <w:p>
      <w:r>
        <w:t xml:space="preserve">9. Nous allons déjeuner chez nous, oui. </w:t>
      </w:r>
    </w:p>
    <w:p>
      <w:r>
        <w:t xml:space="preserve">  We are going to have lunch at home, yes.</w:t>
      </w:r>
    </w:p>
    <w:p>
      <w:r>
        <w:t xml:space="preserve">10. Vous avez raison. Oui, c'est important. </w:t>
      </w:r>
    </w:p>
    <w:p>
      <w:r>
        <w:t xml:space="preserve">   You are right. Yes, that is important.</w:t>
      </w:r>
    </w:p>
    <w:p/>
    <w:p>
      <w:r>
        <w:rPr>
          <w:b/>
        </w:rPr>
        <w:t>Word: Sourire | Meaning: Smile</w:t>
      </w:r>
    </w:p>
    <w:p/>
    <w:p>
      <w:r>
        <w:t>1.  Je suis content de voir que vous êtes en forme, souriant et prêt à partir.</w:t>
      </w:r>
    </w:p>
    <w:p>
      <w:r>
        <w:t xml:space="preserve">    2. I am pleased to see you are in good spirits, smiling, and ready to go.</w:t>
      </w:r>
    </w:p>
    <w:p>
      <w:r>
        <w:t>2.  Son sourire était contagieux, il semblait heureux d’être là.</w:t>
      </w:r>
    </w:p>
    <w:p>
      <w:r>
        <w:t xml:space="preserve">    3. His smile was infectious, he seemed happy to be there.</w:t>
      </w:r>
    </w:p>
    <w:p>
      <w:r>
        <w:t xml:space="preserve">3.  Elle souriait aux enfants qui l'attendaient avec impatience. </w:t>
      </w:r>
    </w:p>
    <w:p>
      <w:r>
        <w:t xml:space="preserve">    4. She smiled at the children who were waiting impatiently.</w:t>
      </w:r>
    </w:p>
    <w:p>
      <w:r>
        <w:t>4.  Le sourire de Pierre était triste et il ne savait pas pourquoi.</w:t>
      </w:r>
    </w:p>
    <w:p>
      <w:r>
        <w:t xml:space="preserve">    5. Pierre’s smile was sad, and he didn’t know why.</w:t>
      </w:r>
    </w:p>
    <w:p>
      <w:r>
        <w:t>5.  La joie lui donnait un sourire chaleureux et agréable.</w:t>
      </w:r>
    </w:p>
    <w:p>
      <w:r>
        <w:t xml:space="preserve">    6. The joy gave him a warm and pleasant smile. </w:t>
      </w:r>
    </w:p>
    <w:p>
      <w:r>
        <w:t>6.  Il n'y avait aucun autre moyen de soulager sa tristesse qu’un sourire.</w:t>
      </w:r>
    </w:p>
    <w:p>
      <w:r>
        <w:t xml:space="preserve">    7. There was no other way to relieve his sadness than with a smile.</w:t>
      </w:r>
    </w:p>
    <w:p>
      <w:r>
        <w:t>7.  La conversation s’annonçait agréable, elle souriait à son interlocuteur.</w:t>
      </w:r>
    </w:p>
    <w:p>
      <w:r>
        <w:t xml:space="preserve">    8. The conversation looked promising, she was smiling at her interlocutor. </w:t>
      </w:r>
    </w:p>
    <w:p>
      <w:r>
        <w:t xml:space="preserve">8.   L'enfant avait un sourire innocent et joyeux. </w:t>
      </w:r>
    </w:p>
    <w:p>
      <w:r>
        <w:t xml:space="preserve">     9. The child had an innocent and joyful smile.</w:t>
      </w:r>
    </w:p>
    <w:p>
      <w:r>
        <w:t xml:space="preserve">9.  Un sourire n’est pas toujours une indication de la joie. </w:t>
      </w:r>
    </w:p>
    <w:p>
      <w:r>
        <w:t xml:space="preserve">    10. A smile is not always a sign of joy.</w:t>
      </w:r>
    </w:p>
    <w:p/>
    <w:p>
      <w:r>
        <w:rPr>
          <w:b/>
        </w:rPr>
        <w:t>Word: Aide | Meaning: Help</w:t>
      </w:r>
    </w:p>
    <w:p/>
    <w:p>
      <w:r>
        <w:t>1. Je peux vous **aider** avec les traductions.</w:t>
      </w:r>
    </w:p>
    <w:p>
      <w:r>
        <w:t xml:space="preserve">   I can help you with translations.</w:t>
      </w:r>
    </w:p>
    <w:p>
      <w:r>
        <w:t>2. L’hôtel propose des services d’**aide** à la clientèle.</w:t>
      </w:r>
    </w:p>
    <w:p>
      <w:r>
        <w:t xml:space="preserve">   The hotel offers customer service assistance.</w:t>
      </w:r>
    </w:p>
    <w:p>
      <w:r>
        <w:t xml:space="preserve">3.  J’ai besoin de l’**aide** pour terminer ma tâche. </w:t>
      </w:r>
    </w:p>
    <w:p>
      <w:r>
        <w:t xml:space="preserve">   I need help to finish my task.</w:t>
      </w:r>
    </w:p>
    <w:p>
      <w:r>
        <w:t>4.  Il est important de demander **l'aide** de ses proches.</w:t>
      </w:r>
    </w:p>
    <w:p>
      <w:r>
        <w:t xml:space="preserve">   It is important to ask for the help of loved ones.</w:t>
      </w:r>
    </w:p>
    <w:p>
      <w:r>
        <w:t xml:space="preserve">5. Vous pouvez me demander **de l'aide** si vous en avez besoin. </w:t>
      </w:r>
    </w:p>
    <w:p>
      <w:r>
        <w:t xml:space="preserve">   You can ask me for help if you need it.</w:t>
      </w:r>
    </w:p>
    <w:p>
      <w:r>
        <w:t>6.  Les infirmières ont **l’aide** de leurs collègues pour soigner les patients.</w:t>
      </w:r>
    </w:p>
    <w:p>
      <w:r>
        <w:t xml:space="preserve">   Nurses have the support of their colleagues to care for patients.</w:t>
      </w:r>
    </w:p>
    <w:p>
      <w:r>
        <w:t xml:space="preserve">7. L’agence d’intérim offre des services d’**aide** au recrutement. </w:t>
      </w:r>
    </w:p>
    <w:p>
      <w:r>
        <w:t xml:space="preserve">    The temp agency offers recruitment assistance. </w:t>
      </w:r>
    </w:p>
    <w:p>
      <w:r>
        <w:t>8.  J'ai besoin d'un **aide** pour comprendre ce document.</w:t>
      </w:r>
    </w:p>
    <w:p>
      <w:r>
        <w:t xml:space="preserve">   I need a help to understand this document.</w:t>
      </w:r>
    </w:p>
    <w:p>
      <w:r>
        <w:t xml:space="preserve">9.  Donnez-moi un peu d'**aide** pour terminer cette tâche complexe. </w:t>
      </w:r>
    </w:p>
    <w:p>
      <w:r>
        <w:t xml:space="preserve">    Give me some help with finishing this complex task. </w:t>
      </w:r>
    </w:p>
    <w:p>
      <w:r>
        <w:t xml:space="preserve">10. Je **dois** l’**aide** des autres pour réussir mes études. </w:t>
      </w:r>
    </w:p>
    <w:p>
      <w:r>
        <w:t xml:space="preserve">   I need the help of others to succeed in my studies.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 </w:t>
      </w:r>
    </w:p>
    <w:p>
      <w:r>
        <w:t>Thank you for your help.</w:t>
      </w:r>
    </w:p>
    <w:p>
      <w:r>
        <w:t>2. Merci beaucoup pour ce cadeau!</w:t>
      </w:r>
    </w:p>
    <w:p>
      <w:r>
        <w:t xml:space="preserve">Thank you very much for this gift! </w:t>
      </w:r>
    </w:p>
    <w:p>
      <w:r>
        <w:t>3. Merci d'avoir appelé!</w:t>
      </w:r>
    </w:p>
    <w:p>
      <w:r>
        <w:t>Thanks for calling!</w:t>
      </w:r>
    </w:p>
    <w:p>
      <w:r>
        <w:t xml:space="preserve">4. J’ai apprécié la conversation. </w:t>
      </w:r>
    </w:p>
    <w:p>
      <w:r>
        <w:t>I enjoyed the conversation.</w:t>
      </w:r>
    </w:p>
    <w:p>
      <w:r>
        <w:t>5. Merci pour votre compréhension.</w:t>
      </w:r>
    </w:p>
    <w:p>
      <w:r>
        <w:t>Thank you for your understanding.</w:t>
      </w:r>
    </w:p>
    <w:p>
      <w:r>
        <w:t>6. Je vous remercie de m’aider.</w:t>
      </w:r>
    </w:p>
    <w:p>
      <w:r>
        <w:t>Thank you for helping me.</w:t>
      </w:r>
    </w:p>
    <w:p>
      <w:r>
        <w:t>7. Je suis reconnaissant(e) de votre soutien.</w:t>
      </w:r>
    </w:p>
    <w:p>
      <w:r>
        <w:t>I am grateful for your support.</w:t>
      </w:r>
    </w:p>
    <w:p>
      <w:r>
        <w:t xml:space="preserve">8. Merci d'avoir partagé vos idées. </w:t>
      </w:r>
    </w:p>
    <w:p>
      <w:r>
        <w:t>Thanks for sharing your ideas.</w:t>
      </w:r>
    </w:p>
    <w:p>
      <w:r>
        <w:t xml:space="preserve">9. J'aimerais beaucoup faire un voyage à Paris.  </w:t>
      </w:r>
    </w:p>
    <w:p>
      <w:r>
        <w:t xml:space="preserve">I would love to take a trip to Paris. </w:t>
      </w:r>
    </w:p>
    <w:p>
      <w:r>
        <w:t>10. Merci pour ce que vous avez fait!</w:t>
      </w:r>
    </w:p>
    <w:p>
      <w:r>
        <w:t>Thank you for what you did!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 quartier paisible. </w:t>
      </w:r>
    </w:p>
    <w:p>
      <w:r>
        <w:t xml:space="preserve">   The house is located in a peaceful neighborhood.</w:t>
      </w:r>
    </w:p>
    <w:p>
      <w:r>
        <w:t xml:space="preserve">2. Nous avons besoin d'une nouvelle maison. </w:t>
      </w:r>
    </w:p>
    <w:p>
      <w:r>
        <w:t xml:space="preserve">   We need a new house.</w:t>
      </w:r>
    </w:p>
    <w:p>
      <w:r>
        <w:t xml:space="preserve">3. Le jardin de la maison est très beau.  </w:t>
      </w:r>
    </w:p>
    <w:p>
      <w:r>
        <w:t xml:space="preserve">   The garden of the house is very beautiful.</w:t>
      </w:r>
    </w:p>
    <w:p>
      <w:r>
        <w:t xml:space="preserve">4. Ma grand-mère vivait dans une petite maison.  </w:t>
      </w:r>
    </w:p>
    <w:p>
      <w:r>
        <w:t xml:space="preserve">   My grandmother lived in a small house. </w:t>
      </w:r>
    </w:p>
    <w:p>
      <w:r>
        <w:t>5. Il y a des meubles dans la maison.</w:t>
      </w:r>
    </w:p>
    <w:p>
      <w:r>
        <w:t xml:space="preserve">   There are furniture in the house.</w:t>
      </w:r>
    </w:p>
    <w:p>
      <w:r>
        <w:t xml:space="preserve">6. La maison est construite en bois et en pierre.  </w:t>
      </w:r>
    </w:p>
    <w:p>
      <w:r>
        <w:t xml:space="preserve">   The house is built of wood and stone.</w:t>
      </w:r>
    </w:p>
    <w:p>
      <w:r>
        <w:t xml:space="preserve">7. Le propriétaire de la maison nous a aidé. </w:t>
      </w:r>
    </w:p>
    <w:p>
      <w:r>
        <w:t xml:space="preserve">   The owner of the house helped us.</w:t>
      </w:r>
    </w:p>
    <w:p>
      <w:r>
        <w:t xml:space="preserve">8. L'appartement est à l'étage supérieur de la maison. </w:t>
      </w:r>
    </w:p>
    <w:p>
      <w:r>
        <w:t xml:space="preserve">   The apartment is on the top floor of the house.  </w:t>
      </w:r>
    </w:p>
    <w:p>
      <w:r>
        <w:t xml:space="preserve">9. Nous sommes allés au marché pour acheter des fruits et légumes dans la maison.  </w:t>
      </w:r>
    </w:p>
    <w:p>
      <w:r>
        <w:t xml:space="preserve">   We went to the market to buy fruit and vegetables at the house.  </w:t>
      </w:r>
    </w:p>
    <w:p>
      <w:r>
        <w:t xml:space="preserve">10. La maison a été construite il y a de nombreuses années.  </w:t>
      </w:r>
    </w:p>
    <w:p>
      <w:r>
        <w:t xml:space="preserve">   The house has been built many years ago.</w:t>
      </w:r>
    </w:p>
    <w:p/>
    <w:p>
      <w:r>
        <w:rPr>
          <w:b/>
        </w:rPr>
        <w:t>Word: Fleur | Meaning: Flower</w:t>
      </w:r>
    </w:p>
    <w:p/>
    <w:p>
      <w:r>
        <w:t>1. La fleur est rouge et majestueuse.</w:t>
      </w:r>
    </w:p>
    <w:p>
      <w:r>
        <w:t xml:space="preserve">  The flower is red and majestic.</w:t>
      </w:r>
    </w:p>
    <w:p>
      <w:r>
        <w:t>2. J'aime beaucoup les fleurs de saison.</w:t>
      </w:r>
    </w:p>
    <w:p>
      <w:r>
        <w:t xml:space="preserve">  I love seasonal flowers very much.</w:t>
      </w:r>
    </w:p>
    <w:p>
      <w:r>
        <w:t xml:space="preserve">3. Elle adore la fleur de lys, son symbole national. </w:t>
      </w:r>
    </w:p>
    <w:p>
      <w:r>
        <w:t xml:space="preserve">  She adores the lily flower, her national symbol.</w:t>
      </w:r>
    </w:p>
    <w:p>
      <w:r>
        <w:t>4. Le jardin était bordé d'un tapis de fleurs.</w:t>
      </w:r>
    </w:p>
    <w:p>
      <w:r>
        <w:t xml:space="preserve">  The garden was bordered by a carpet of flowers.</w:t>
      </w:r>
    </w:p>
    <w:p>
      <w:r>
        <w:t xml:space="preserve">5. Les fleurs sauvages poussent dans les bois. </w:t>
      </w:r>
    </w:p>
    <w:p>
      <w:r>
        <w:t xml:space="preserve">  Wildflowers grow in the woods. </w:t>
      </w:r>
    </w:p>
    <w:p>
      <w:r>
        <w:t>6. J'ai reçu une fleur de la terre comme souvenir de mes vacances.</w:t>
      </w:r>
    </w:p>
    <w:p>
      <w:r>
        <w:t xml:space="preserve">  I received a flower from earth as a memory of my vacation. </w:t>
      </w:r>
    </w:p>
    <w:p>
      <w:r>
        <w:t xml:space="preserve">7. La fleur symbolise l'amour et la beauté. </w:t>
      </w:r>
    </w:p>
    <w:p>
      <w:r>
        <w:t xml:space="preserve">  The flower symbolizes love and beauty.</w:t>
      </w:r>
    </w:p>
    <w:p>
      <w:r>
        <w:t xml:space="preserve">8. Elle s’est rendue compte que le bouquet était composé de fleurs. </w:t>
      </w:r>
    </w:p>
    <w:p>
      <w:r>
        <w:t xml:space="preserve">  She realized that the bouquet was composed of flowers. </w:t>
      </w:r>
    </w:p>
    <w:p>
      <w:r>
        <w:t xml:space="preserve">9. Les couleurs des fleurs changent en fonction de la saison. </w:t>
      </w:r>
    </w:p>
    <w:p>
      <w:r>
        <w:t xml:space="preserve">  The colors of the flowers change according to the season. </w:t>
      </w:r>
    </w:p>
    <w:p>
      <w:r>
        <w:t>10. J'ai acheté une fleur dans les arènes, elle était magnifique!</w:t>
      </w:r>
    </w:p>
    <w:p>
      <w:r>
        <w:t xml:space="preserve">   I bought a flower in the amphitheater, it was magnificent!</w:t>
      </w:r>
    </w:p>
    <w:p/>
    <w:p>
      <w:r>
        <w:rPr>
          <w:b/>
        </w:rPr>
        <w:t>Word: Terre | Meaning: Earth</w:t>
      </w:r>
    </w:p>
    <w:p/>
    <w:p>
      <w:r>
        <w:t>1. La Terre est un monde fascinant.</w:t>
      </w:r>
    </w:p>
    <w:p>
      <w:r>
        <w:t xml:space="preserve">   The Earth is a fascinating world.</w:t>
      </w:r>
    </w:p>
    <w:p>
      <w:r>
        <w:t>2. Les scientifiques étudient la Terre depuis des siècles.</w:t>
      </w:r>
    </w:p>
    <w:p>
      <w:r>
        <w:t xml:space="preserve">   Scientists have been studying Earth for centuries.</w:t>
      </w:r>
    </w:p>
    <w:p>
      <w:r>
        <w:t xml:space="preserve">3. L'agriculture est une activité importante pour l'économie de la Terre. </w:t>
      </w:r>
    </w:p>
    <w:p>
      <w:r>
        <w:t xml:space="preserve">   Agriculture is an important activity for the economy of Earth.</w:t>
      </w:r>
    </w:p>
    <w:p>
      <w:r>
        <w:t xml:space="preserve">4. Le climat change sur Terre, nous devons agir. </w:t>
      </w:r>
    </w:p>
    <w:p>
      <w:r>
        <w:t xml:space="preserve">   The climate changes on Earth, we must act.</w:t>
      </w:r>
    </w:p>
    <w:p>
      <w:r>
        <w:t xml:space="preserve">5. La pollution de l'air et de l'eau est un problème important pour la Terre. </w:t>
      </w:r>
    </w:p>
    <w:p>
      <w:r>
        <w:t xml:space="preserve">   Air and water pollution is an important problem for Earth.</w:t>
      </w:r>
    </w:p>
    <w:p>
      <w:r>
        <w:t>6. Les habitants de la Terre sont des êtres vivants complexes.</w:t>
      </w:r>
    </w:p>
    <w:p>
      <w:r>
        <w:t xml:space="preserve">    People on Earth are complex living beings.</w:t>
      </w:r>
    </w:p>
    <w:p>
      <w:r>
        <w:t xml:space="preserve">7. L'environnement terrestre doit être préservé. </w:t>
      </w:r>
    </w:p>
    <w:p>
      <w:r>
        <w:t xml:space="preserve">   Earth’s environment must be preserved.</w:t>
      </w:r>
    </w:p>
    <w:p>
      <w:r>
        <w:t xml:space="preserve">8. Les voyages à travers les continents sont une aventure sur Terre. </w:t>
      </w:r>
    </w:p>
    <w:p>
      <w:r>
        <w:t xml:space="preserve">   Traveling across continents is an adventure on Earth.</w:t>
      </w:r>
    </w:p>
    <w:p>
      <w:r>
        <w:t xml:space="preserve">9. La terre est un objet vital pour la vie humaine sur la Terre. </w:t>
      </w:r>
    </w:p>
    <w:p>
      <w:r>
        <w:t xml:space="preserve">    The earth is a vital object for human life on Earth.</w:t>
      </w:r>
    </w:p>
    <w:p>
      <w:r>
        <w:t xml:space="preserve">10. L'homme a besoin d'une connexion avec la Terre. </w:t>
      </w:r>
    </w:p>
    <w:p>
      <w:r>
        <w:t xml:space="preserve">   Humans need a connection with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