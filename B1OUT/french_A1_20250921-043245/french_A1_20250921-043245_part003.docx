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La maison est grande, avec trois chambres et un grand jardin.</w:t>
      </w:r>
    </w:p>
    <w:p>
      <w:r>
        <w:t xml:space="preserve">  The house is large, with three bedrooms and a big garden.</w:t>
      </w:r>
    </w:p>
    <w:p>
      <w:r>
        <w:t>2. J'aime les grands espaces, comme la montagne ou la mer.</w:t>
      </w:r>
    </w:p>
    <w:p>
      <w:r>
        <w:t xml:space="preserve">  I like wide open spaces, such as mountains or the sea.</w:t>
      </w:r>
    </w:p>
    <w:p>
      <w:r>
        <w:t>3. Il a un grand sourire quand il parle de sa famille.</w:t>
      </w:r>
    </w:p>
    <w:p>
      <w:r>
        <w:t xml:space="preserve">  He has a big smile when he talks about his family.</w:t>
      </w:r>
    </w:p>
    <w:p>
      <w:r>
        <w:t xml:space="preserve">4. Le film est grand et complexe, avec une histoire riche et des personnages complexes. </w:t>
      </w:r>
    </w:p>
    <w:p>
      <w:r>
        <w:t>The movie is large and complex, with a rich story and complex characters.</w:t>
      </w:r>
    </w:p>
    <w:p>
      <w:r>
        <w:t xml:space="preserve">5. Les enfants ont joué dans un grand parc, à l'eau et aux jeux. </w:t>
      </w:r>
    </w:p>
    <w:p>
      <w:r>
        <w:t>The children played in a big park, by the water and at the playground.</w:t>
      </w:r>
    </w:p>
    <w:p>
      <w:r>
        <w:t>6. La ville est grande, avec de nombreux habitants et des bâtiments impressionnants.</w:t>
      </w:r>
    </w:p>
    <w:p>
      <w:r>
        <w:t xml:space="preserve">  The city is large, with many residents and impressive buildings.</w:t>
      </w:r>
    </w:p>
    <w:p>
      <w:r>
        <w:t xml:space="preserve">7. Je veux un grand livre pour commencer à lire sur l'histoire de la France. </w:t>
      </w:r>
    </w:p>
    <w:p>
      <w:r>
        <w:t xml:space="preserve"> I want a big book to start reading about the history of France.</w:t>
      </w:r>
    </w:p>
    <w:p>
      <w:r>
        <w:t>8. La table était grande, avec une surface ample et des chaises spacieuses.</w:t>
      </w:r>
    </w:p>
    <w:p>
      <w:r>
        <w:t xml:space="preserve">  The table was large, with a wide surface and spacious chairs.</w:t>
      </w:r>
    </w:p>
    <w:p>
      <w:r>
        <w:t xml:space="preserve">9. Il a un grand projet pour le futur, avec de grandes ambitions. </w:t>
      </w:r>
    </w:p>
    <w:p>
      <w:r>
        <w:t xml:space="preserve">He has a big project for the future, with great aspirations. </w:t>
      </w:r>
    </w:p>
    <w:p>
      <w:r>
        <w:t xml:space="preserve">10. Elle est grande et intelligente, capable de faire des choses difficiles. </w:t>
      </w:r>
    </w:p>
    <w:p>
      <w:r>
        <w:t>She is tall and smart, able to do difficult things.</w:t>
      </w:r>
    </w:p>
    <w:p/>
    <w:p>
      <w:r>
        <w:rPr>
          <w:b/>
        </w:rPr>
        <w:t>Word: Vivre | Meaning: To live</w:t>
      </w:r>
    </w:p>
    <w:p/>
    <w:p>
      <w:r>
        <w:t>1. Je vis dans une petite ville au bord de la mer.</w:t>
      </w:r>
    </w:p>
    <w:p>
      <w:r>
        <w:t xml:space="preserve">   I live in a small town by the sea.</w:t>
      </w:r>
    </w:p>
    <w:p>
      <w:r>
        <w:t>2. Vous avez besoin d'informations pour vivre plus sereinement ?</w:t>
      </w:r>
    </w:p>
    <w:p>
      <w:r>
        <w:t xml:space="preserve">   Do you need information to live more serenely?</w:t>
      </w:r>
    </w:p>
    <w:p>
      <w:r>
        <w:t xml:space="preserve">3. La vie est belle lorsqu'on vit en accord avec les autres. </w:t>
      </w:r>
    </w:p>
    <w:p>
      <w:r>
        <w:t xml:space="preserve">    Life is beautiful when we live in harmony with others. </w:t>
      </w:r>
    </w:p>
    <w:p>
      <w:r>
        <w:t xml:space="preserve">4.  Ils ont choisi de vivre à l'étranger. </w:t>
      </w:r>
    </w:p>
    <w:p>
      <w:r>
        <w:t xml:space="preserve">    They chose to live abroad. </w:t>
      </w:r>
    </w:p>
    <w:p>
      <w:r>
        <w:t xml:space="preserve">5. Il a vécu une enfance merveilleuse. </w:t>
      </w:r>
    </w:p>
    <w:p>
      <w:r>
        <w:t xml:space="preserve">   He lived a wonderful childhood.</w:t>
      </w:r>
    </w:p>
    <w:p>
      <w:r>
        <w:t xml:space="preserve">6. Nous avons essayé de vivre plus simplement. </w:t>
      </w:r>
    </w:p>
    <w:p>
      <w:r>
        <w:t xml:space="preserve">   We tried to live simpler.</w:t>
      </w:r>
    </w:p>
    <w:p>
      <w:r>
        <w:t>7. La vie est un voyage qui nous fait vivre des expériences uniques.</w:t>
      </w:r>
    </w:p>
    <w:p>
      <w:r>
        <w:t xml:space="preserve">    Life is a journey that makes us experience unique things.</w:t>
      </w:r>
    </w:p>
    <w:p>
      <w:r>
        <w:t xml:space="preserve">8. Le secret pour vivre une vie riche, c'est de s’ouvrir à de nouvelles possibilités. </w:t>
      </w:r>
    </w:p>
    <w:p>
      <w:r>
        <w:t xml:space="preserve">    The secret to living a rich life is to open yourself to new possibilities.</w:t>
      </w:r>
    </w:p>
    <w:p>
      <w:r>
        <w:t xml:space="preserve">9.  Il est important de vivre sa vie selon ses propres valeurs. </w:t>
      </w:r>
    </w:p>
    <w:p>
      <w:r>
        <w:t xml:space="preserve">   It is important to live one's life according to one's own values.</w:t>
      </w:r>
    </w:p>
    <w:p>
      <w:r>
        <w:t>10.  Le plus difficile à vivre, c’est la solitude.</w:t>
      </w:r>
    </w:p>
    <w:p>
      <w:r>
        <w:t xml:space="preserve">    The most difficult thing to live with is loneliness.</w:t>
      </w:r>
    </w:p>
    <w:p/>
    <w:p>
      <w:r>
        <w:rPr>
          <w:b/>
        </w:rPr>
        <w:t>Word: apporter | Meaning: to bring</w:t>
      </w:r>
    </w:p>
    <w:p/>
    <w:p>
      <w:r>
        <w:t xml:space="preserve">1. Je vais apporter des provisions pour la randonnée demain. </w:t>
      </w:r>
    </w:p>
    <w:p>
      <w:r>
        <w:t xml:space="preserve">   I am bringing provisions for the hike tomorrow.</w:t>
      </w:r>
    </w:p>
    <w:p>
      <w:r>
        <w:t xml:space="preserve">2. Tu dois apporter ton dossier scolaire à l'école aujourd'hui. </w:t>
      </w:r>
    </w:p>
    <w:p>
      <w:r>
        <w:t xml:space="preserve">   You need to bring your school folder to school today.</w:t>
      </w:r>
    </w:p>
    <w:p>
      <w:r>
        <w:t>3. Elle apporte un soutien important à la communauté locale.</w:t>
      </w:r>
    </w:p>
    <w:p>
      <w:r>
        <w:t xml:space="preserve">   She brings important support to the local community.</w:t>
      </w:r>
    </w:p>
    <w:p>
      <w:r>
        <w:t xml:space="preserve">4. Nous sommes obligés d’apporter des solutions durables pour le climat. </w:t>
      </w:r>
    </w:p>
    <w:p>
      <w:r>
        <w:t xml:space="preserve">   We are obliged to bring sustainable solutions for climate change.</w:t>
      </w:r>
    </w:p>
    <w:p>
      <w:r>
        <w:t>5. L'organisation de l'événement demande qu'on apporte une certaine logistique.</w:t>
      </w:r>
    </w:p>
    <w:p>
      <w:r>
        <w:t xml:space="preserve">   The organization of the event demands that we bring some logistical support. </w:t>
      </w:r>
    </w:p>
    <w:p>
      <w:r>
        <w:t>6. La sécurité du site est assurée par la présence des agents et leur capacité à apporter un soutien en cas d’urgence.</w:t>
      </w:r>
    </w:p>
    <w:p>
      <w:r>
        <w:t xml:space="preserve">   Site security is ensured by the presence of agents and their capacity to provide support in case of emergency.</w:t>
      </w:r>
    </w:p>
    <w:p>
      <w:r>
        <w:t xml:space="preserve">7. J'ai apporté mon chapeau pour protéger moi-même de l'air froid. </w:t>
      </w:r>
    </w:p>
    <w:p>
      <w:r>
        <w:t xml:space="preserve">   I brought my hat to protect myself from the cold air.</w:t>
      </w:r>
    </w:p>
    <w:p>
      <w:r>
        <w:t xml:space="preserve">8. Les deux équipes doivent apporter un effort considérable pour réussir. </w:t>
      </w:r>
    </w:p>
    <w:p>
      <w:r>
        <w:t xml:space="preserve">   The two teams must bring a considerable effort to succeed.</w:t>
      </w:r>
    </w:p>
    <w:p>
      <w:r>
        <w:t xml:space="preserve">9. L’aéroport est chargé d’apporter des solutions à la crise humanitaire. </w:t>
      </w:r>
    </w:p>
    <w:p>
      <w:r>
        <w:t xml:space="preserve">   The airport is tasked with bringing solutions to the humanitarian crisis.</w:t>
      </w:r>
    </w:p>
    <w:p>
      <w:r>
        <w:t xml:space="preserve">10. Le gouvernement a l'obligation de apporter un soutien aux familles démunies. </w:t>
      </w:r>
    </w:p>
    <w:p>
      <w:r>
        <w:t xml:space="preserve">    The government has an obligation to bring support to destitute families.</w:t>
      </w:r>
    </w:p>
    <w:p/>
    <w:p>
      <w:r>
        <w:rPr>
          <w:b/>
        </w:rPr>
        <w:t>Word: Accueillir | Meaning: To welcome</w:t>
      </w:r>
    </w:p>
    <w:p/>
    <w:p>
      <w:r>
        <w:t xml:space="preserve">1. Je suis ravi(e) de vous accueillir chez moi.  </w:t>
      </w:r>
    </w:p>
    <w:p>
      <w:r>
        <w:t xml:space="preserve">   I am happy to welcome you at my home.</w:t>
      </w:r>
    </w:p>
    <w:p>
      <w:r>
        <w:t xml:space="preserve">2. Les invités sont venus pour être accueillis à l'hôtel. </w:t>
      </w:r>
    </w:p>
    <w:p>
      <w:r>
        <w:t xml:space="preserve">    The guests came to be welcomed at the hotel.</w:t>
      </w:r>
    </w:p>
    <w:p>
      <w:r>
        <w:t xml:space="preserve">3. La famille est venue à la fête et a été accueillie avec joie.  </w:t>
      </w:r>
    </w:p>
    <w:p>
      <w:r>
        <w:t xml:space="preserve">    The family came to the party and was greeted with joy.</w:t>
      </w:r>
    </w:p>
    <w:p>
      <w:r>
        <w:t xml:space="preserve">4. Elle était ravie de pouvoir accueillir sa mère.  </w:t>
      </w:r>
    </w:p>
    <w:p>
      <w:r>
        <w:t xml:space="preserve">    She was happy to be able to welcome her mother. </w:t>
      </w:r>
    </w:p>
    <w:p>
      <w:r>
        <w:t xml:space="preserve">5. L'accueil du patient était chaleureux et convivial.  </w:t>
      </w:r>
    </w:p>
    <w:p>
      <w:r>
        <w:t xml:space="preserve">   The reception of the patient was warm and friendly.</w:t>
      </w:r>
    </w:p>
    <w:p>
      <w:r>
        <w:t xml:space="preserve">6. Le personnel s’est assuré d’accueillir les nouvelles arrivées avec attention.  </w:t>
      </w:r>
    </w:p>
    <w:p>
      <w:r>
        <w:t xml:space="preserve">    The staff made sure to welcome the new arrivals with care.</w:t>
      </w:r>
    </w:p>
    <w:p>
      <w:r>
        <w:t xml:space="preserve">7. On s’attend à un accueil chaleureux de la part des visiteurs. </w:t>
      </w:r>
    </w:p>
    <w:p>
      <w:r>
        <w:t xml:space="preserve">   We expect a warm welcome from the visitors. </w:t>
      </w:r>
    </w:p>
    <w:p>
      <w:r>
        <w:t xml:space="preserve">8. Nous avons accueilli nos amis dans notre appartement.  </w:t>
      </w:r>
    </w:p>
    <w:p>
      <w:r>
        <w:t xml:space="preserve">   We welcomed our friends in our apartment. </w:t>
      </w:r>
    </w:p>
    <w:p>
      <w:r>
        <w:t xml:space="preserve">9. La réception a accueilli les nouveaux arrivants avec une attention particulière.  </w:t>
      </w:r>
    </w:p>
    <w:p>
      <w:r>
        <w:t xml:space="preserve">    Reception greeted new arrivals with particular attention. </w:t>
      </w:r>
    </w:p>
    <w:p>
      <w:r>
        <w:t xml:space="preserve">10. Il était heureux de pouvoir accueillir son amie.  </w:t>
      </w:r>
    </w:p>
    <w:p>
      <w:r>
        <w:t xml:space="preserve">     He was happy to be able to welcome his friend.</w:t>
      </w:r>
    </w:p>
    <w:p/>
    <w:p>
      <w:r>
        <w:rPr>
          <w:i/>
        </w:rPr>
        <w:t>Rose: &lt;Flower&gt; | Meaning:  A type of flower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de mon jardin est très belle.</w:t>
      </w:r>
    </w:p>
    <w:p>
      <w:r>
        <w:t xml:space="preserve">    The rose in my garden is very beautiful.</w:t>
      </w:r>
    </w:p>
    <w:p>
      <w:r>
        <w:t xml:space="preserve">3.  Rose, veux-tu m’aider à faire le voyage ? </w:t>
      </w:r>
    </w:p>
    <w:p>
      <w:r>
        <w:t xml:space="preserve">    Rose, want you to help me with the trip? </w:t>
      </w:r>
    </w:p>
    <w:p>
      <w:r>
        <w:t>4.  Tu sais que j'aime les roses parfumées.</w:t>
      </w:r>
    </w:p>
    <w:p>
      <w:r>
        <w:t xml:space="preserve">    You know that I like fragrant roses.</w:t>
      </w:r>
    </w:p>
    <w:p>
      <w:r>
        <w:t xml:space="preserve">5.  Les roses symbolisent l'amour et la passion. </w:t>
      </w:r>
    </w:p>
    <w:p>
      <w:r>
        <w:t xml:space="preserve">    Roses symbolize love and passion.</w:t>
      </w:r>
    </w:p>
    <w:p>
      <w:r>
        <w:t>6.  L’artiste peint une rose en aquarelle sur une toile blanche.</w:t>
      </w:r>
    </w:p>
    <w:p>
      <w:r>
        <w:t xml:space="preserve">    The artist paints a rose in watercolor on a white canvas. </w:t>
      </w:r>
    </w:p>
    <w:p>
      <w:r>
        <w:t xml:space="preserve">7.  J'ai acheté une rose pour ma mère à la fête des mères. </w:t>
      </w:r>
    </w:p>
    <w:p>
      <w:r>
        <w:t xml:space="preserve">    I bought a rose for my mother for Mother's Day. </w:t>
      </w:r>
    </w:p>
    <w:p>
      <w:r>
        <w:t xml:space="preserve">8.  La fleur de rose est très fragile. </w:t>
      </w:r>
    </w:p>
    <w:p>
      <w:r>
        <w:t xml:space="preserve">    Rose flower is very delicate.  </w:t>
      </w:r>
    </w:p>
    <w:p>
      <w:r>
        <w:t>9.  Le bouquet de roses est une magnifique pièce.</w:t>
      </w:r>
    </w:p>
    <w:p>
      <w:r>
        <w:t xml:space="preserve">    The bouquet of roses is a beautiful piece. </w:t>
      </w:r>
    </w:p>
    <w:p>
      <w:r>
        <w:t>10.  Je vais offrir un bouquet de roses à mon amant.</w:t>
      </w:r>
    </w:p>
    <w:p>
      <w:r>
        <w:t xml:space="preserve">   I'm going to offer my lover a bouquet of roses.</w:t>
      </w:r>
    </w:p>
    <w:p/>
    <w:p>
      <w:r>
        <w:rPr>
          <w:b/>
        </w:rPr>
        <w:t>Word: Amour | Meaning: Love</w:t>
      </w:r>
    </w:p>
    <w:p/>
    <w:p>
      <w:r>
        <w:t>1. L'amour est un sentiment très puissant qui peut transformer notre vie.</w:t>
      </w:r>
    </w:p>
    <w:p>
      <w:r>
        <w:t xml:space="preserve">  - Love is a very powerful feeling that can transform our lives.</w:t>
      </w:r>
    </w:p>
    <w:p>
      <w:r>
        <w:t>2. Il s’est senti le plus amoureux de sa femme depuis leur rencontre.</w:t>
      </w:r>
    </w:p>
    <w:p>
      <w:r>
        <w:t xml:space="preserve">   - He felt the most in love with his wife since their meeting.</w:t>
      </w:r>
    </w:p>
    <w:p>
      <w:r>
        <w:t>3. L'amour est un élément clé pour une relation durable et saine.</w:t>
      </w:r>
    </w:p>
    <w:p>
      <w:r>
        <w:t xml:space="preserve">   - Love is a key element for a lasting and healthy relationship.</w:t>
      </w:r>
    </w:p>
    <w:p>
      <w:r>
        <w:t>4. La passion, l’amour et la joie sont les trois éléments fondamentaux de la vie humaine.</w:t>
      </w:r>
    </w:p>
    <w:p>
      <w:r>
        <w:t xml:space="preserve">   - Passion, love and joy are the three fundamental elements of human life.</w:t>
      </w:r>
    </w:p>
    <w:p>
      <w:r>
        <w:t xml:space="preserve">5. Le couple était amoureux depuis des années, mais il ne s'était jamais dit que c'était vraiment le cas. </w:t>
      </w:r>
    </w:p>
    <w:p>
      <w:r>
        <w:t xml:space="preserve">    - The couple was in love for years, but he never said that it was truly true.</w:t>
      </w:r>
    </w:p>
    <w:p>
      <w:r>
        <w:t>6. L'amour a une force immense qui peut nous aider à traverser les épreuves de la vie.</w:t>
      </w:r>
    </w:p>
    <w:p>
      <w:r>
        <w:t xml:space="preserve">  - Love has an immense power that can help us overcome the trials of life.</w:t>
      </w:r>
    </w:p>
    <w:p>
      <w:r>
        <w:t xml:space="preserve">7. Il ne pouvait pas s’empêcher de penser à l'amour qu'il avait pour sa fille. </w:t>
      </w:r>
    </w:p>
    <w:p>
      <w:r>
        <w:t xml:space="preserve">   - He couldn't help but think about the love he had for his daughter.</w:t>
      </w:r>
    </w:p>
    <w:p>
      <w:r>
        <w:t>8. L'amour est un concept complexe qui peut être difficile à définir.</w:t>
      </w:r>
    </w:p>
    <w:p>
      <w:r>
        <w:t xml:space="preserve">  - Love is a complex concept that can be difficult to define.</w:t>
      </w:r>
    </w:p>
    <w:p>
      <w:r>
        <w:t>9. La musique est une forme d’expression d’amour et de passion.</w:t>
      </w:r>
    </w:p>
    <w:p>
      <w:r>
        <w:t xml:space="preserve">   - Music is a form of expression of love and passion.</w:t>
      </w:r>
    </w:p>
    <w:p>
      <w:r>
        <w:t xml:space="preserve">10. L'amour est un don que l'on doit apprendre à donner et à recevoir. </w:t>
      </w:r>
    </w:p>
    <w:p>
      <w:r>
        <w:t xml:space="preserve">    - Love is a gift that we must learn to give and receive.</w:t>
      </w:r>
    </w:p>
    <w:p/>
    <w:p>
      <w:r>
        <w:t>Chante: &lt;sings&gt;</w:t>
      </w:r>
    </w:p>
    <w:p/>
    <w:p>
      <w:r>
        <w:t>1. Tu chante toujours de la chanson?</w:t>
      </w:r>
    </w:p>
    <w:p>
      <w:r>
        <w:t xml:space="preserve">    Do you always sing songs?</w:t>
      </w:r>
    </w:p>
    <w:p>
      <w:r>
        <w:t>2.  La chanteuse interprète une pièce de musique classique.</w:t>
      </w:r>
    </w:p>
    <w:p>
      <w:r>
        <w:t xml:space="preserve">    The singer performs a classical music piece.</w:t>
      </w:r>
    </w:p>
    <w:p>
      <w:r>
        <w:t>3. Les enfants chantent des chansons d'école.</w:t>
      </w:r>
    </w:p>
    <w:p>
      <w:r>
        <w:t xml:space="preserve">    Children sing school songs. </w:t>
      </w:r>
    </w:p>
    <w:p>
      <w:r>
        <w:t>4. Il chante avec passion et expressivité.</w:t>
      </w:r>
    </w:p>
    <w:p>
      <w:r>
        <w:t xml:space="preserve">   He sings with passion and expression. </w:t>
      </w:r>
    </w:p>
    <w:p>
      <w:r>
        <w:t>5.  Je chante souvent avec mes amis.</w:t>
      </w:r>
    </w:p>
    <w:p>
      <w:r>
        <w:t xml:space="preserve">    I often sing with my friends.</w:t>
      </w:r>
    </w:p>
    <w:p>
      <w:r>
        <w:t xml:space="preserve">6. La mélodie est agréable à chanter. </w:t>
      </w:r>
    </w:p>
    <w:p>
      <w:r>
        <w:t xml:space="preserve">    The melody is pleasant to sing.</w:t>
      </w:r>
    </w:p>
    <w:p>
      <w:r>
        <w:t>7.  Le concert va commencer, alors on chante d'abord les chansons favorites.</w:t>
      </w:r>
    </w:p>
    <w:p>
      <w:r>
        <w:t xml:space="preserve">   The concert is about to begin, so we will sing our favorite songs first. </w:t>
      </w:r>
    </w:p>
    <w:p>
      <w:r>
        <w:t>8. Elle chante de blues en anglais.</w:t>
      </w:r>
    </w:p>
    <w:p>
      <w:r>
        <w:t xml:space="preserve">     She sings blues in English. </w:t>
      </w:r>
    </w:p>
    <w:p>
      <w:r>
        <w:t xml:space="preserve">9. La musique est trop forte pour chanter. </w:t>
      </w:r>
    </w:p>
    <w:p>
      <w:r>
        <w:t xml:space="preserve">    The music is too loud to sing. </w:t>
      </w:r>
    </w:p>
    <w:p>
      <w:r>
        <w:t xml:space="preserve">10.  Il chante un chant d'amour. </w:t>
      </w:r>
    </w:p>
    <w:p>
      <w:r>
        <w:t xml:space="preserve">      He sings a love song.</w:t>
      </w:r>
    </w:p>
    <w:p/>
    <w:p>
      <w:r>
        <w:rPr>
          <w:b/>
        </w:rPr>
        <w:t>Word: Chant | Meaning: Song</w:t>
      </w:r>
    </w:p>
    <w:p/>
    <w:p>
      <w:r>
        <w:t>1.  Je chante dans la salle de bain pour me détendre.</w:t>
      </w:r>
    </w:p>
    <w:p>
      <w:r>
        <w:t xml:space="preserve">    I sing in the bathroom to relax.</w:t>
      </w:r>
    </w:p>
    <w:p>
      <w:r>
        <w:t>2.  Le chant des oiseaux est un cadeau à l'oreille.</w:t>
      </w:r>
    </w:p>
    <w:p>
      <w:r>
        <w:t xml:space="preserve">    The birdsong is a gift for the ear. </w:t>
      </w:r>
    </w:p>
    <w:p>
      <w:r>
        <w:t>3.  Il chantait une chanson triste sur sa perte.</w:t>
      </w:r>
    </w:p>
    <w:p>
      <w:r>
        <w:t xml:space="preserve">   He sang a sad song about his loss.</w:t>
      </w:r>
    </w:p>
    <w:p>
      <w:r>
        <w:t>4.  La musique me fait chanter de joie et d’espoir.</w:t>
      </w:r>
    </w:p>
    <w:p>
      <w:r>
        <w:t xml:space="preserve">    Music makes me sing of joy and hope.</w:t>
      </w:r>
    </w:p>
    <w:p>
      <w:r>
        <w:t>5.  Le chant du poisson rouge dans l'aquarium est fascinant.</w:t>
      </w:r>
    </w:p>
    <w:p>
      <w:r>
        <w:t xml:space="preserve">   The singing of the goldfish in the aquarium is fascinating. </w:t>
      </w:r>
    </w:p>
    <w:p>
      <w:r>
        <w:t xml:space="preserve">6.  Il chante la mélodie de son enfance. </w:t>
      </w:r>
    </w:p>
    <w:p>
      <w:r>
        <w:t xml:space="preserve">    He sings the melody of his childhood.</w:t>
      </w:r>
    </w:p>
    <w:p>
      <w:r>
        <w:t xml:space="preserve">7.  J’aime chanter avec mes amis à l’extérieur. </w:t>
      </w:r>
    </w:p>
    <w:p>
      <w:r>
        <w:t xml:space="preserve">    I like to sing with my friends outdoors.</w:t>
      </w:r>
    </w:p>
    <w:p>
      <w:r>
        <w:t>8.   Ce chant me rappelle des souvenirs heureux.</w:t>
      </w:r>
    </w:p>
    <w:p>
      <w:r>
        <w:t xml:space="preserve">    This song reminds me of happy memories.</w:t>
      </w:r>
    </w:p>
    <w:p>
      <w:r>
        <w:t xml:space="preserve">9.   Mon enfant chante pour nous, et il est adorable. </w:t>
      </w:r>
    </w:p>
    <w:p>
      <w:r>
        <w:t xml:space="preserve">    My child sings for us and he is adorable.</w:t>
      </w:r>
    </w:p>
    <w:p>
      <w:r>
        <w:t>10. Il a l’audace de chanter à haute voix dans la salle d'audience.</w:t>
      </w:r>
    </w:p>
    <w:p>
      <w:r>
        <w:t xml:space="preserve">     He has the audacity to sing loudly in the audience hall.</w:t>
      </w:r>
    </w:p>
    <w:p/>
    <w:p>
      <w:r>
        <w:rPr>
          <w:b/>
        </w:rPr>
        <w:t>Word: Commence | Meaning: Start</w:t>
      </w:r>
    </w:p>
    <w:p/>
    <w:p>
      <w:r>
        <w:t>1.  Il est temps de commencer à travailler.</w:t>
      </w:r>
    </w:p>
    <w:p>
      <w:r>
        <w:t xml:space="preserve">   He is time to start working. </w:t>
      </w:r>
    </w:p>
    <w:p>
      <w:r>
        <w:t>2.  Commencez par apprendre les bases du français.</w:t>
      </w:r>
    </w:p>
    <w:p>
      <w:r>
        <w:t xml:space="preserve">   Begin by learning the basics of French. </w:t>
      </w:r>
    </w:p>
    <w:p>
      <w:r>
        <w:t>3.  J'ai hâte de commencer ma voyage en France.</w:t>
      </w:r>
    </w:p>
    <w:p>
      <w:r>
        <w:t xml:space="preserve">   I am looking forward to starting my trip to France.</w:t>
      </w:r>
    </w:p>
    <w:p>
      <w:r>
        <w:t>4.  La discussion a commencé, puis l’audience s’est mise à parler.</w:t>
      </w:r>
    </w:p>
    <w:p>
      <w:r>
        <w:t xml:space="preserve">   The discussion started, then the audience began talking. </w:t>
      </w:r>
    </w:p>
    <w:p>
      <w:r>
        <w:t>5.  On commence par écouter la musique avant de danser.</w:t>
      </w:r>
    </w:p>
    <w:p>
      <w:r>
        <w:t xml:space="preserve">    We begin by listening to the music before dancing. </w:t>
      </w:r>
    </w:p>
    <w:p>
      <w:r>
        <w:t>6.  Le chef d'entreprise a commencé à négocier avec les investisseurs.</w:t>
      </w:r>
    </w:p>
    <w:p>
      <w:r>
        <w:t xml:space="preserve">   The business leader has started negotiating with investors.</w:t>
      </w:r>
    </w:p>
    <w:p>
      <w:r>
        <w:t>7.  Voulez-vous commencer votre journée en beauté ?</w:t>
      </w:r>
    </w:p>
    <w:p>
      <w:r>
        <w:t xml:space="preserve">   Would you like to start your day beautifully? </w:t>
      </w:r>
    </w:p>
    <w:p>
      <w:r>
        <w:t>8.  Il est temps de commencer la préparation pour le voyage.</w:t>
      </w:r>
    </w:p>
    <w:p>
      <w:r>
        <w:t xml:space="preserve">   It's time to begin preparing for the trip.</w:t>
      </w:r>
    </w:p>
    <w:p>
      <w:r>
        <w:t xml:space="preserve">9.  On commence à comprendre les concepts importants de l’anglais. </w:t>
      </w:r>
    </w:p>
    <w:p>
      <w:r>
        <w:t xml:space="preserve">    We are starting to understand the important concepts of English. </w:t>
      </w:r>
    </w:p>
    <w:p>
      <w:r>
        <w:t>10. Nous devons commencer à penser au futur et planifier nos projets.</w:t>
      </w:r>
    </w:p>
    <w:p>
      <w:r>
        <w:t xml:space="preserve">    We need to start thinking about the future and planning our projects.</w:t>
      </w:r>
    </w:p>
    <w:p/>
    <w:p>
      <w:r>
        <w:rPr>
          <w:b/>
        </w:rPr>
        <w:t>Word: Sens | Meaning: sense</w:t>
      </w:r>
    </w:p>
    <w:p/>
    <w:p>
      <w:r>
        <w:t>1.  Le sens de la vie est très important pour moi.</w:t>
      </w:r>
    </w:p>
    <w:p>
      <w:r>
        <w:t xml:space="preserve">    The meaning of life is very important for me.</w:t>
      </w:r>
    </w:p>
    <w:p>
      <w:r>
        <w:t xml:space="preserve">2. Il y a un sens à chaque chose dans la vie, même si elle peut paraître insignifiante. </w:t>
      </w:r>
    </w:p>
    <w:p>
      <w:r>
        <w:t xml:space="preserve">   There is a sense to everything in life, even if it may appear insignificant.</w:t>
      </w:r>
    </w:p>
    <w:p>
      <w:r>
        <w:t>3. La beauté de la nature nous donne toujours un sens.</w:t>
      </w:r>
    </w:p>
    <w:p>
      <w:r>
        <w:t xml:space="preserve">    The beauty of nature always gives me meaning. </w:t>
      </w:r>
    </w:p>
    <w:p>
      <w:r>
        <w:t>4.  Je ne sais pas quel sens donner à cette situation.</w:t>
      </w:r>
    </w:p>
    <w:p>
      <w:r>
        <w:t xml:space="preserve">    I don't know what sense to give this situation. </w:t>
      </w:r>
    </w:p>
    <w:p>
      <w:r>
        <w:t>5.  La musique a beaucoup de sens pour moi.</w:t>
      </w:r>
    </w:p>
    <w:p>
      <w:r>
        <w:t xml:space="preserve">    Music has a lot of meaning for me. </w:t>
      </w:r>
    </w:p>
    <w:p>
      <w:r>
        <w:t>6.  Est-ce que nous pouvons trouver le sens de nos vies?</w:t>
      </w:r>
    </w:p>
    <w:p>
      <w:r>
        <w:t xml:space="preserve">    Can we find the meaning of our lives?</w:t>
      </w:r>
    </w:p>
    <w:p>
      <w:r>
        <w:t xml:space="preserve">7. L'importance de la communication est un sens vital dans la vie. </w:t>
      </w:r>
    </w:p>
    <w:p>
      <w:r>
        <w:t xml:space="preserve">   The importance of communication is a vital sense in life.</w:t>
      </w:r>
    </w:p>
    <w:p>
      <w:r>
        <w:t xml:space="preserve">8. Il faut chercher le sens des choses. </w:t>
      </w:r>
    </w:p>
    <w:p>
      <w:r>
        <w:t xml:space="preserve">    We need to seek the meaning of things.</w:t>
      </w:r>
    </w:p>
    <w:p>
      <w:r>
        <w:t xml:space="preserve">9.  Le sens de la liberté est important pour nous tous. </w:t>
      </w:r>
    </w:p>
    <w:p>
      <w:r>
        <w:t xml:space="preserve">    The meaning of freedom is important for us all. </w:t>
      </w:r>
    </w:p>
    <w:p>
      <w:r>
        <w:t xml:space="preserve">10.  L'un et l'autre, on ne peut pas oublier les valeurs humaines et leur sens. </w:t>
      </w:r>
    </w:p>
    <w:p>
      <w:r>
        <w:t xml:space="preserve">     One and the other, we cannot forget human values and their meaning.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