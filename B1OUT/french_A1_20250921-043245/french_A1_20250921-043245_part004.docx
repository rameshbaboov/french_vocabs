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Plante | Meaning: Plant</w:t>
      </w:r>
    </w:p>
    <w:p/>
    <w:p>
      <w:r>
        <w:t>1. La plante est très grande et il y a beaucoup de feuilles.</w:t>
      </w:r>
    </w:p>
    <w:p>
      <w:r>
        <w:t xml:space="preserve">   The plant is very large and there are many leaves.</w:t>
      </w:r>
    </w:p>
    <w:p>
      <w:r>
        <w:t xml:space="preserve">2. Nous avons besoin d'un plan de jardin pour planter les graines. </w:t>
      </w:r>
    </w:p>
    <w:p>
      <w:r>
        <w:t xml:space="preserve">   We need a garden plan to plant seeds.</w:t>
      </w:r>
    </w:p>
    <w:p>
      <w:r>
        <w:t>3. J'adore la couleur des fleurs de la plante que j'ai achetée hier.</w:t>
      </w:r>
    </w:p>
    <w:p>
      <w:r>
        <w:t xml:space="preserve">    I love the color of the flowers on the plant I bought yesterday.</w:t>
      </w:r>
    </w:p>
    <w:p>
      <w:r>
        <w:t xml:space="preserve">4. Le jardinier a besoin de beaucoup d’eau pour soigner la plante. </w:t>
      </w:r>
    </w:p>
    <w:p>
      <w:r>
        <w:t xml:space="preserve">   The gardener needs a lot of water to care for the plant.</w:t>
      </w:r>
    </w:p>
    <w:p>
      <w:r>
        <w:t xml:space="preserve">5. J'apprend à connaître la plante et ses besoins. </w:t>
      </w:r>
    </w:p>
    <w:p>
      <w:r>
        <w:t xml:space="preserve">   I learn about the plant and its needs.</w:t>
      </w:r>
    </w:p>
    <w:p>
      <w:r>
        <w:t>6. La plante est fragile et elle doit être protégée de la chaleur.</w:t>
      </w:r>
    </w:p>
    <w:p>
      <w:r>
        <w:t xml:space="preserve">    The plant is delicate and must be protected from the heat.</w:t>
      </w:r>
    </w:p>
    <w:p>
      <w:r>
        <w:t xml:space="preserve">7. Les plantes peuvent aider à purifier l’air dans un intérieur. </w:t>
      </w:r>
    </w:p>
    <w:p>
      <w:r>
        <w:t xml:space="preserve">    Plants can help purify the air in a room.</w:t>
      </w:r>
    </w:p>
    <w:p>
      <w:r>
        <w:t>8. Le jardinier a planifié une nouvelle plantation pour le printemps.</w:t>
      </w:r>
    </w:p>
    <w:p>
      <w:r>
        <w:t xml:space="preserve">   The gardener has planned a new planting for spring.</w:t>
      </w:r>
    </w:p>
    <w:p>
      <w:r>
        <w:t xml:space="preserve">9. La plante que tu as acheté est-elle saine ?  </w:t>
      </w:r>
    </w:p>
    <w:p>
      <w:r>
        <w:t xml:space="preserve">   Is the plant you bought healthy? </w:t>
      </w:r>
    </w:p>
    <w:p>
      <w:r>
        <w:t>10. Nous sommes heureux de notre petite plante verte.</w:t>
      </w:r>
    </w:p>
    <w:p>
      <w:r>
        <w:t xml:space="preserve">    We are happy with our little green plant.</w:t>
      </w:r>
    </w:p>
    <w:p/>
    <w:p>
      <w:r>
        <w:rPr>
          <w:b/>
        </w:rPr>
        <w:t>Word: Noir | Meaning: Black</w:t>
      </w:r>
    </w:p>
    <w:p/>
    <w:p>
      <w:r>
        <w:t>1.  La robe de Marie est noire.</w:t>
      </w:r>
    </w:p>
    <w:p>
      <w:r>
        <w:t xml:space="preserve">    The black dress of Marie.</w:t>
      </w:r>
    </w:p>
    <w:p>
      <w:r>
        <w:t>2.  Il a un chien noir.</w:t>
      </w:r>
    </w:p>
    <w:p>
      <w:r>
        <w:t xml:space="preserve">    He has a black dog.</w:t>
      </w:r>
    </w:p>
    <w:p>
      <w:r>
        <w:t>3.  Le ciel était noir ce soir.</w:t>
      </w:r>
    </w:p>
    <w:p>
      <w:r>
        <w:t xml:space="preserve">    The sky was black that evening. </w:t>
      </w:r>
    </w:p>
    <w:p>
      <w:r>
        <w:t xml:space="preserve">4.  Est-ce que vous avez une montre noire? </w:t>
      </w:r>
    </w:p>
    <w:p>
      <w:r>
        <w:t xml:space="preserve">    Do you have a black watch?</w:t>
      </w:r>
    </w:p>
    <w:p>
      <w:r>
        <w:t>5.  La ville est noire et brumeuse.</w:t>
      </w:r>
    </w:p>
    <w:p>
      <w:r>
        <w:t xml:space="preserve">    The city is dark and misty.</w:t>
      </w:r>
    </w:p>
    <w:p>
      <w:r>
        <w:t xml:space="preserve">6.   Le café est noir, il faut le boire. </w:t>
      </w:r>
    </w:p>
    <w:p>
      <w:r>
        <w:t xml:space="preserve">    Coffee is black, one must drink it. </w:t>
      </w:r>
    </w:p>
    <w:p>
      <w:r>
        <w:t>7.  J'aime beaucoup les vêtements noirs.</w:t>
      </w:r>
    </w:p>
    <w:p>
      <w:r>
        <w:t xml:space="preserve">    I like to wear black clothes a lot. </w:t>
      </w:r>
    </w:p>
    <w:p>
      <w:r>
        <w:t xml:space="preserve">8.  Les oiseaux sont noirs et blancs. </w:t>
      </w:r>
    </w:p>
    <w:p>
      <w:r>
        <w:t xml:space="preserve">    The birds are black and white. </w:t>
      </w:r>
    </w:p>
    <w:p>
      <w:r>
        <w:t xml:space="preserve">9.   Le gâteau était noir de chocolat. </w:t>
      </w:r>
    </w:p>
    <w:p>
      <w:r>
        <w:t xml:space="preserve">    The cake was black chocolate. </w:t>
      </w:r>
    </w:p>
    <w:p>
      <w:r>
        <w:t>10.  L'encre est noire, j'ai besoin de plus d'eau.</w:t>
      </w:r>
    </w:p>
    <w:p>
      <w:r>
        <w:t xml:space="preserve">    The ink is black, I need more water.</w:t>
      </w:r>
    </w:p>
    <w:p/>
    <w:p>
      <w:r>
        <w:t>Planter: &lt;Plant&gt;</w:t>
      </w:r>
    </w:p>
    <w:p/>
    <w:p>
      <w:r>
        <w:t>1. J'ai besoin d'acheter un nouveau **planter** pour mes plantes vertes.</w:t>
      </w:r>
    </w:p>
    <w:p>
      <w:r>
        <w:t xml:space="preserve">  . I need to buy a new planter for my green plants.</w:t>
      </w:r>
    </w:p>
    <w:p>
      <w:r>
        <w:t>2. Elle a mis une belle fleur dans son **planter**.</w:t>
      </w:r>
    </w:p>
    <w:p>
      <w:r>
        <w:t xml:space="preserve">  . She put a beautiful flower in her planter. </w:t>
      </w:r>
    </w:p>
    <w:p>
      <w:r>
        <w:t>3. Le jardinier utilise des pots et des **planter** pour cultiver les légumes.</w:t>
      </w:r>
    </w:p>
    <w:p>
      <w:r>
        <w:t xml:space="preserve">  . The gardener uses pots and planters to grow vegetables.</w:t>
      </w:r>
    </w:p>
    <w:p>
      <w:r>
        <w:t>4. Les enfants ont choisi un **planter** avec une forme de cœur.</w:t>
      </w:r>
    </w:p>
    <w:p>
      <w:r>
        <w:t xml:space="preserve">   . The children chose a planter with a heart shape. </w:t>
      </w:r>
    </w:p>
    <w:p>
      <w:r>
        <w:t xml:space="preserve">5. Il a l'intention d'acheter un **planter** pour ses herbes aromatiques. </w:t>
      </w:r>
    </w:p>
    <w:p>
      <w:r>
        <w:t xml:space="preserve">  . He intends to buy a planter for his aromatic herbs.</w:t>
      </w:r>
    </w:p>
    <w:p>
      <w:r>
        <w:t xml:space="preserve">6. Les fleurs sauvages poussent dans les **planter** de la forêt. </w:t>
      </w:r>
    </w:p>
    <w:p>
      <w:r>
        <w:t xml:space="preserve">   . Wild flowers grow in the planters of the forest.</w:t>
      </w:r>
    </w:p>
    <w:p>
      <w:r>
        <w:t>7. La **planter** est un moyen idéal pour garder les plantes en sécurité.</w:t>
      </w:r>
    </w:p>
    <w:p>
      <w:r>
        <w:t xml:space="preserve">  . The planter is an ideal means to keep plants safe.</w:t>
      </w:r>
    </w:p>
    <w:p>
      <w:r>
        <w:t xml:space="preserve">8. Il a mis une **planter** sur le balcon pour accueillir ses roses. </w:t>
      </w:r>
    </w:p>
    <w:p>
      <w:r>
        <w:t xml:space="preserve">   . He placed a planter on the balcony to accommodate his roses. </w:t>
      </w:r>
    </w:p>
    <w:p>
      <w:r>
        <w:t xml:space="preserve">9. J'ai besoin d'une **planter** plus grande pour mes plantes de jardin. </w:t>
      </w:r>
    </w:p>
    <w:p>
      <w:r>
        <w:t xml:space="preserve">  . I need a larger planter for my garden plants. </w:t>
      </w:r>
    </w:p>
    <w:p>
      <w:r>
        <w:t>10. La **planter** est une forme d’expression artistique et décorative.</w:t>
      </w:r>
    </w:p>
    <w:p>
      <w:r>
        <w:t xml:space="preserve">   . The planter is a form of artistic and decorative expression.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 The moon is bright this evening.</w:t>
      </w:r>
    </w:p>
    <w:p>
      <w:r>
        <w:t>2. J'aime regarder la lune dans l'obscurité.</w:t>
      </w:r>
    </w:p>
    <w:p>
      <w:r>
        <w:t xml:space="preserve">    I like to look at the moon in darkness.</w:t>
      </w:r>
    </w:p>
    <w:p>
      <w:r>
        <w:t>3. Le jour et la nuit sont une constante pour la lune.</w:t>
      </w:r>
    </w:p>
    <w:p>
      <w:r>
        <w:t xml:space="preserve">    Day and night are a constant for the moon. </w:t>
      </w:r>
    </w:p>
    <w:p>
      <w:r>
        <w:t>4. La lune est un symbole de féminité.</w:t>
      </w:r>
    </w:p>
    <w:p>
      <w:r>
        <w:t xml:space="preserve">    The moon is a symbol of femininity.</w:t>
      </w:r>
    </w:p>
    <w:p>
      <w:r>
        <w:t xml:space="preserve">5.  La lune influence les marées. </w:t>
      </w:r>
    </w:p>
    <w:p>
      <w:r>
        <w:t xml:space="preserve">   The moon influences tides.</w:t>
      </w:r>
    </w:p>
    <w:p>
      <w:r>
        <w:t>6. La lune traverse le ciel chaque mois.</w:t>
      </w:r>
    </w:p>
    <w:p>
      <w:r>
        <w:t xml:space="preserve">   The moon travels across the sky every month. </w:t>
      </w:r>
    </w:p>
    <w:p>
      <w:r>
        <w:t>7. On dit que la lune inspire l'imagination.</w:t>
      </w:r>
    </w:p>
    <w:p>
      <w:r>
        <w:t xml:space="preserve">    It’s said that the moon inspires imagination.</w:t>
      </w:r>
    </w:p>
    <w:p>
      <w:r>
        <w:t>8.  Le spectacle lunaire est magnifique.</w:t>
      </w:r>
    </w:p>
    <w:p>
      <w:r>
        <w:t xml:space="preserve">    The lunar spectacle is magnificent.</w:t>
      </w:r>
    </w:p>
    <w:p>
      <w:r>
        <w:t xml:space="preserve">9. La lune a une influence sur les rêves. </w:t>
      </w:r>
    </w:p>
    <w:p>
      <w:r>
        <w:t xml:space="preserve">    The moon has an influence on dreams. </w:t>
      </w:r>
    </w:p>
    <w:p>
      <w:r>
        <w:t>10. L'histoire de la Lune est fascinante.</w:t>
      </w:r>
    </w:p>
    <w:p>
      <w:r>
        <w:t xml:space="preserve">   The history of the Moon is fascinating.</w:t>
      </w:r>
    </w:p>
    <w:p/>
    <w:p>
      <w:r>
        <w:rPr>
          <w:b/>
        </w:rPr>
        <w:t>Word: Aider | Meaning: To help</w:t>
      </w:r>
    </w:p>
    <w:p/>
    <w:p>
      <w:r>
        <w:t>1. Je peux aider à la cuisine aujourd'hui.</w:t>
      </w:r>
    </w:p>
    <w:p>
      <w:r>
        <w:t xml:space="preserve">  I can help with cooking today.</w:t>
      </w:r>
    </w:p>
    <w:p>
      <w:r>
        <w:t xml:space="preserve">2. Les étudiants ont besoin d’aide pour leur dissertation. </w:t>
      </w:r>
    </w:p>
    <w:p>
      <w:r>
        <w:t xml:space="preserve">  Students need help with their thesis paper.</w:t>
      </w:r>
    </w:p>
    <w:p>
      <w:r>
        <w:t xml:space="preserve">3. Elle aide ses frères et sœurs avec leurs devoirs. </w:t>
      </w:r>
    </w:p>
    <w:p>
      <w:r>
        <w:t xml:space="preserve">  She helps her siblings with their homework.</w:t>
      </w:r>
    </w:p>
    <w:p>
      <w:r>
        <w:t xml:space="preserve">4.  J'ai besoin d'aider mes parents à se déplacer. </w:t>
      </w:r>
    </w:p>
    <w:p>
      <w:r>
        <w:t xml:space="preserve">  I need to help my parents get around. </w:t>
      </w:r>
    </w:p>
    <w:p>
      <w:r>
        <w:t xml:space="preserve">5. Les bénévoles aident les personnes en difficulté. </w:t>
      </w:r>
    </w:p>
    <w:p>
      <w:r>
        <w:t xml:space="preserve">  Volunteers help people in difficulty. </w:t>
      </w:r>
    </w:p>
    <w:p>
      <w:r>
        <w:t xml:space="preserve">6. J’aime aider les autres lorsque je peux. </w:t>
      </w:r>
    </w:p>
    <w:p>
      <w:r>
        <w:t xml:space="preserve">  I like to help others when I can. </w:t>
      </w:r>
    </w:p>
    <w:p>
      <w:r>
        <w:t xml:space="preserve">7. La police est venue aider les victimes d'un accident de voiture. </w:t>
      </w:r>
    </w:p>
    <w:p>
      <w:r>
        <w:t xml:space="preserve">  The police came to help the victims of a car accident.</w:t>
      </w:r>
    </w:p>
    <w:p>
      <w:r>
        <w:t xml:space="preserve">8. Je suis toujours prête à aider mes amis quand ils en ont besoin. </w:t>
      </w:r>
    </w:p>
    <w:p>
      <w:r>
        <w:t xml:space="preserve">  I’m always ready to help my friends when they need it. </w:t>
      </w:r>
    </w:p>
    <w:p>
      <w:r>
        <w:t>9. L'aide humanitaire est nécessaire pour les populations en danger.</w:t>
      </w:r>
    </w:p>
    <w:p>
      <w:r>
        <w:t xml:space="preserve">   Humanitarian aid is necessary for endangered populations. </w:t>
      </w:r>
    </w:p>
    <w:p>
      <w:r>
        <w:t xml:space="preserve">10. Les membres de la communauté aident les autres avec des dons. </w:t>
      </w:r>
    </w:p>
    <w:p>
      <w:r>
        <w:t xml:space="preserve">    Members of the community help others with donations.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Mrs., how are you?</w:t>
      </w:r>
    </w:p>
    <w:p>
      <w:r>
        <w:t>2. Bonjour à tous ! Que puis-je faire pour vous aujourd'hui ?</w:t>
      </w:r>
    </w:p>
    <w:p>
      <w:r>
        <w:t xml:space="preserve">   Hello everyone! What can I do for you today?</w:t>
      </w:r>
    </w:p>
    <w:p>
      <w:r>
        <w:t xml:space="preserve">3. Bonjour Jean, je suis ravi de te voir ce matin. </w:t>
      </w:r>
    </w:p>
    <w:p>
      <w:r>
        <w:t xml:space="preserve">    Good morning Jean, I am delighted to see you this morning.</w:t>
      </w:r>
    </w:p>
    <w:p>
      <w:r>
        <w:t>4. Bonjour monsieur, pourriez-vous m’aider avec cette question ?</w:t>
      </w:r>
    </w:p>
    <w:p>
      <w:r>
        <w:t xml:space="preserve">  Good morning sir, could you help me with this question?</w:t>
      </w:r>
    </w:p>
    <w:p>
      <w:r>
        <w:t>5. Bonjour à toi aussi ! Est-ce que tu vas bien ?</w:t>
      </w:r>
    </w:p>
    <w:p>
      <w:r>
        <w:t xml:space="preserve">   Hello to you too! Are you doing well? </w:t>
      </w:r>
    </w:p>
    <w:p>
      <w:r>
        <w:t>6. Bonjour le monde ! Que de belles choses aujourd’hui !</w:t>
      </w:r>
    </w:p>
    <w:p>
      <w:r>
        <w:t xml:space="preserve">    Hello world! What beautiful things today!</w:t>
      </w:r>
    </w:p>
    <w:p>
      <w:r>
        <w:t>7. Bonjour, je suis fatigué après une longue journée.</w:t>
      </w:r>
    </w:p>
    <w:p>
      <w:r>
        <w:t xml:space="preserve">    Good day, I am tired after a long day.</w:t>
      </w:r>
    </w:p>
    <w:p>
      <w:r>
        <w:t xml:space="preserve">8. Bonjour à l’école et au travail. </w:t>
      </w:r>
    </w:p>
    <w:p>
      <w:r>
        <w:t xml:space="preserve">   Hello to school and work. </w:t>
      </w:r>
    </w:p>
    <w:p>
      <w:r>
        <w:t xml:space="preserve">9. Bonjour le soleil ! Je vous souhaite une bonne journée. </w:t>
      </w:r>
    </w:p>
    <w:p>
      <w:r>
        <w:t xml:space="preserve">  Hello the sun! I wish you a good day.</w:t>
      </w:r>
    </w:p>
    <w:p>
      <w:r>
        <w:t xml:space="preserve">10. Bonjour, je suis sûr que nous allons réussir ce projet. </w:t>
      </w:r>
    </w:p>
    <w:p>
      <w:r>
        <w:t xml:space="preserve">  Hello, I am sure we will succeed in this project.</w:t>
      </w:r>
    </w:p>
    <w:p/>
    <w:p>
      <w:r>
        <w:rPr>
          <w:b/>
        </w:rPr>
        <w:t>Word: terre | Meaning: land</w:t>
      </w:r>
    </w:p>
    <w:p/>
    <w:p>
      <w:r>
        <w:t>1. La terre est essentielle pour la vie.</w:t>
      </w:r>
    </w:p>
    <w:p>
      <w:r>
        <w:t xml:space="preserve">   The earth is essential for life.</w:t>
      </w:r>
    </w:p>
    <w:p>
      <w:r>
        <w:t>2. Il aime la nature et l'explore souvent sur la terre.</w:t>
      </w:r>
    </w:p>
    <w:p>
      <w:r>
        <w:t xml:space="preserve">   He loves nature and often explores it on earth.</w:t>
      </w:r>
    </w:p>
    <w:p>
      <w:r>
        <w:t>3. La Terre est un globe unique.</w:t>
      </w:r>
    </w:p>
    <w:p>
      <w:r>
        <w:t xml:space="preserve">   Earth is a unique globe.</w:t>
      </w:r>
    </w:p>
    <w:p>
      <w:r>
        <w:t xml:space="preserve">4. Nous avons besoin d'un environnement sain pour vivre sur terre. </w:t>
      </w:r>
    </w:p>
    <w:p>
      <w:r>
        <w:t xml:space="preserve">    We need a healthy environment to live on Earth.</w:t>
      </w:r>
    </w:p>
    <w:p>
      <w:r>
        <w:t xml:space="preserve">5. Les habitants de la ville vivent en pleine terre, sans isolation. </w:t>
      </w:r>
    </w:p>
    <w:p>
      <w:r>
        <w:t xml:space="preserve">    The inhabitants of the city live in full earth, without isolation.</w:t>
      </w:r>
    </w:p>
    <w:p>
      <w:r>
        <w:t xml:space="preserve">6. La terre est riche en ressources naturelles et minérales. </w:t>
      </w:r>
    </w:p>
    <w:p>
      <w:r>
        <w:t xml:space="preserve">    Earth is rich in natural and mineral resources.</w:t>
      </w:r>
    </w:p>
    <w:p>
      <w:r>
        <w:t xml:space="preserve">7. Nous devons protéger la terre des pollutions environnementales. </w:t>
      </w:r>
    </w:p>
    <w:p>
      <w:r>
        <w:t xml:space="preserve">   We must protect Earth from environmental pollution.</w:t>
      </w:r>
    </w:p>
    <w:p>
      <w:r>
        <w:t xml:space="preserve">8. Le climat change sur Terre et cela influence l'environnement. </w:t>
      </w:r>
    </w:p>
    <w:p>
      <w:r>
        <w:t xml:space="preserve">   The climate changes on Earth and it influences the environment.</w:t>
      </w:r>
    </w:p>
    <w:p>
      <w:r>
        <w:t xml:space="preserve">9.  La terre est un élément important pour la planète. </w:t>
      </w:r>
    </w:p>
    <w:p>
      <w:r>
        <w:t xml:space="preserve">   Earth is an important element for the planet.</w:t>
      </w:r>
    </w:p>
    <w:p>
      <w:r>
        <w:t>10. Les agriculteurs cultivent les plantes sur la terre.</w:t>
      </w:r>
    </w:p>
    <w:p>
      <w:r>
        <w:t xml:space="preserve">    Farmers grow plants on earth.</w:t>
      </w:r>
    </w:p>
    <w:p/>
    <w:p>
      <w:r>
        <w:rPr>
          <w:b/>
        </w:rPr>
        <w:t>Word: aide | Meaning: help</w:t>
      </w:r>
    </w:p>
    <w:p/>
    <w:p>
      <w:r>
        <w:t>1. L'équipe d'aide est là pour vous guider dans toutes les étapes du processus de demande.</w:t>
      </w:r>
    </w:p>
    <w:p>
      <w:r>
        <w:t xml:space="preserve">   The help team is there to guide you through all the steps of the request process.</w:t>
      </w:r>
    </w:p>
    <w:p>
      <w:r>
        <w:t>2. J'ai besoin d'aide pour réparer ma voiture.</w:t>
      </w:r>
    </w:p>
    <w:p>
      <w:r>
        <w:t xml:space="preserve">   I need help to repair my car. </w:t>
      </w:r>
    </w:p>
    <w:p>
      <w:r>
        <w:t>3. L’agent d’aide est disponible pour répondre à vos questions.</w:t>
      </w:r>
    </w:p>
    <w:p>
      <w:r>
        <w:t xml:space="preserve">    The aide agent is available to answer your questions.</w:t>
      </w:r>
    </w:p>
    <w:p>
      <w:r>
        <w:t>4. Il a besoin d'une aide pour se concentrer sur son travail.</w:t>
      </w:r>
    </w:p>
    <w:p>
      <w:r>
        <w:t xml:space="preserve">   He needs help to focus on his work.</w:t>
      </w:r>
    </w:p>
    <w:p>
      <w:r>
        <w:t xml:space="preserve">5. Nous vous aidons dans la création de votre site web. </w:t>
      </w:r>
    </w:p>
    <w:p>
      <w:r>
        <w:t xml:space="preserve">   We are here to assist you in creating your website.</w:t>
      </w:r>
    </w:p>
    <w:p>
      <w:r>
        <w:t>6.  Est-ce que vous avez besoin d'aide pour le voyage ?</w:t>
      </w:r>
    </w:p>
    <w:p>
      <w:r>
        <w:t xml:space="preserve">    Do you need help with travel?</w:t>
      </w:r>
    </w:p>
    <w:p>
      <w:r>
        <w:t xml:space="preserve">7. L’application mobile peut aider les utilisateurs à trouver des informations. </w:t>
      </w:r>
    </w:p>
    <w:p>
      <w:r>
        <w:t xml:space="preserve">   The mobile app can help users find information.</w:t>
      </w:r>
    </w:p>
    <w:p>
      <w:r>
        <w:t>8.  Elle est prête à aider les autres dans leurs projets.</w:t>
      </w:r>
    </w:p>
    <w:p>
      <w:r>
        <w:t xml:space="preserve">    She is ready to help others in their projects.</w:t>
      </w:r>
    </w:p>
    <w:p>
      <w:r>
        <w:t>9. J'ai besoin d'aide pour comprendre ce que dit le professeur.</w:t>
      </w:r>
    </w:p>
    <w:p>
      <w:r>
        <w:t xml:space="preserve">   I need help understanding what the professor is saying. </w:t>
      </w:r>
    </w:p>
    <w:p>
      <w:r>
        <w:t>10. La police a aidé les victimes à s'échapper de l’endroit.</w:t>
      </w:r>
    </w:p>
    <w:p>
      <w:r>
        <w:t xml:space="preserve">   The police helped the victims escape from the scene.</w:t>
      </w:r>
    </w:p>
    <w:p/>
    <w:p>
      <w:r>
        <w:t>Fleur: Flower |</w:t>
      </w:r>
    </w:p>
    <w:p/>
    <w:p>
      <w:r>
        <w:t>1. La fleur est magnifique, elle a une couleur très belle.</w:t>
      </w:r>
    </w:p>
    <w:p>
      <w:r>
        <w:t xml:space="preserve">   The flower is magnificent, it has a very beautiful color.</w:t>
      </w:r>
    </w:p>
    <w:p>
      <w:r>
        <w:t>2. Les fleurs de rose sont les plus belles des fleurs.</w:t>
      </w:r>
    </w:p>
    <w:p>
      <w:r>
        <w:t xml:space="preserve">   Rose flowers are the most beautiful of all flowers.</w:t>
      </w:r>
    </w:p>
    <w:p>
      <w:r>
        <w:t xml:space="preserve">3. J'aime beaucoup observer les fleurs dans le jardin. </w:t>
      </w:r>
    </w:p>
    <w:p>
      <w:r>
        <w:t xml:space="preserve">    I love to observe flowers in the garden a lot.</w:t>
      </w:r>
    </w:p>
    <w:p>
      <w:r>
        <w:t>4. La fleur symbolise la paix et la joie.</w:t>
      </w:r>
    </w:p>
    <w:p>
      <w:r>
        <w:t xml:space="preserve">  The flower symbolizes peace and joy.</w:t>
      </w:r>
    </w:p>
    <w:p>
      <w:r>
        <w:t xml:space="preserve">5. Il y a une fleur de lys dans l'emblème national du Canada. </w:t>
      </w:r>
    </w:p>
    <w:p>
      <w:r>
        <w:t xml:space="preserve">   There is a lily flower in the emblem of Canada.</w:t>
      </w:r>
    </w:p>
    <w:p>
      <w:r>
        <w:t xml:space="preserve">6. Les fleurs sont délicieuses et parfumées, elles apportent de la beauté à l’air. </w:t>
      </w:r>
    </w:p>
    <w:p>
      <w:r>
        <w:t xml:space="preserve">   The flowers are delicious and fragrant; they bring beauty to the air.</w:t>
      </w:r>
    </w:p>
    <w:p>
      <w:r>
        <w:t xml:space="preserve">7. Elle décore son gâteau avec une fleur d'oranger. </w:t>
      </w:r>
    </w:p>
    <w:p>
      <w:r>
        <w:t xml:space="preserve">   She decorates her cake with an orange flower.</w:t>
      </w:r>
    </w:p>
    <w:p>
      <w:r>
        <w:t>8. L’histoire de la fleur est fascinante et riche en symboles.</w:t>
      </w:r>
    </w:p>
    <w:p>
      <w:r>
        <w:t xml:space="preserve">   The history of the flower is fascinating and rich in symbols.</w:t>
      </w:r>
    </w:p>
    <w:p>
      <w:r>
        <w:t>9.  J’ai offert un bouquet de fleurs à ma mère pour son anniversaire.</w:t>
      </w:r>
    </w:p>
    <w:p>
      <w:r>
        <w:t xml:space="preserve">   I offered a bouquet of flowers to my mother for her birthday. </w:t>
      </w:r>
    </w:p>
    <w:p>
      <w:r>
        <w:t>10. La nature contient une multitude de fleurs, chacune avec sa propre beauté.</w:t>
      </w:r>
    </w:p>
    <w:p>
      <w:r>
        <w:t xml:space="preserve">    Nature contains a multitude of flowers, each with its own beauty.</w:t>
      </w:r>
    </w:p>
    <w:p/>
    <w:p>
      <w:r>
        <w:rPr>
          <w:b/>
        </w:rPr>
        <w:t>Word: chat | Meaning: cat</w:t>
      </w:r>
    </w:p>
    <w:p/>
    <w:p>
      <w:r>
        <w:t>1. J'ai un chat adorable qui m'attend à la maison.</w:t>
      </w:r>
    </w:p>
    <w:p>
      <w:r>
        <w:t xml:space="preserve">   I have an adorable cat waiting for me at home.</w:t>
      </w:r>
    </w:p>
    <w:p>
      <w:r>
        <w:t>2. Le chat est très joueur et il aime jouer avec les balles.</w:t>
      </w:r>
    </w:p>
    <w:p>
      <w:r>
        <w:t xml:space="preserve">   The cat is very playful and loves playing with balls. </w:t>
      </w:r>
    </w:p>
    <w:p>
      <w:r>
        <w:t>3. La conversation était trop longue, nous devions rentrer.</w:t>
      </w:r>
    </w:p>
    <w:p>
      <w:r>
        <w:t xml:space="preserve">    Our conversation was too long, we should go in.</w:t>
      </w:r>
    </w:p>
    <w:p>
      <w:r>
        <w:t>4. Tu as un chat noir ?</w:t>
      </w:r>
    </w:p>
    <w:p>
      <w:r>
        <w:t xml:space="preserve">    Do you have a black cat?</w:t>
      </w:r>
    </w:p>
    <w:p>
      <w:r>
        <w:t xml:space="preserve">5. Il est impossible de ne pas aimer la douceur d'un chat. </w:t>
      </w:r>
    </w:p>
    <w:p>
      <w:r>
        <w:t xml:space="preserve">    It is impossible not to like the sweetness of a cat.  </w:t>
      </w:r>
    </w:p>
    <w:p>
      <w:r>
        <w:t xml:space="preserve">6. L'animal s'est réveillé et a marché vers son chaton. </w:t>
      </w:r>
    </w:p>
    <w:p>
      <w:r>
        <w:t xml:space="preserve">   The animal woke up and walked towards its kitten.</w:t>
      </w:r>
    </w:p>
    <w:p>
      <w:r>
        <w:t xml:space="preserve">7. Les chats sont très indépendants, ils aiment se divertir seuls. </w:t>
      </w:r>
    </w:p>
    <w:p>
      <w:r>
        <w:t xml:space="preserve">   Cats are very independent, they like to have fun alone. </w:t>
      </w:r>
    </w:p>
    <w:p>
      <w:r>
        <w:t xml:space="preserve">8. Il est important de prendre soin de notre chat tout en l'éduquant. </w:t>
      </w:r>
    </w:p>
    <w:p>
      <w:r>
        <w:t xml:space="preserve">   It is important to take care of our cat while educating it. </w:t>
      </w:r>
    </w:p>
    <w:p>
      <w:r>
        <w:t>9. On peut trouver des chatons dans les rues et même dans les magasins.</w:t>
      </w:r>
    </w:p>
    <w:p>
      <w:r>
        <w:t xml:space="preserve">    We can find kittens in the streets and even in shops. </w:t>
      </w:r>
    </w:p>
    <w:p>
      <w:r>
        <w:t>10.  Le chat a mangé son repas et s'est endormi sur le canapé.</w:t>
      </w:r>
    </w:p>
    <w:p>
      <w:r>
        <w:t xml:space="preserve">   The cat ate its meal and fell asleep on the sofa.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