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 un chat très gentil qui s'appelle Mimi.</w:t>
      </w:r>
    </w:p>
    <w:p>
      <w:r>
        <w:t xml:space="preserve">    He has a very kind cat named Mimi.</w:t>
      </w:r>
    </w:p>
    <w:p>
      <w:r>
        <w:t>2. Le chat est toujours dans la pièce, il n’a pas quitté la maison.</w:t>
      </w:r>
    </w:p>
    <w:p>
      <w:r>
        <w:t xml:space="preserve">    The cat is always in the room, it hasn't left the house.</w:t>
      </w:r>
    </w:p>
    <w:p>
      <w:r>
        <w:t>3.  Les chats sont des animaux doux et joueurs.</w:t>
      </w:r>
    </w:p>
    <w:p>
      <w:r>
        <w:t xml:space="preserve">    Cats are sweet and playful animals. </w:t>
      </w:r>
    </w:p>
    <w:p>
      <w:r>
        <w:t xml:space="preserve">4. Je suis très content de notre chat perché sur le canapé. </w:t>
      </w:r>
    </w:p>
    <w:p>
      <w:r>
        <w:t xml:space="preserve">    I am very happy to have our cat perched on the sofa.</w:t>
      </w:r>
    </w:p>
    <w:p>
      <w:r>
        <w:t>5. La femme a un chat blanc et une chatte noire.</w:t>
      </w:r>
    </w:p>
    <w:p>
      <w:r>
        <w:t xml:space="preserve">    The woman has a white cat and a black cat. </w:t>
      </w:r>
    </w:p>
    <w:p>
      <w:r>
        <w:t xml:space="preserve">6.  Est-ce que tu peux m’appeler au chat? </w:t>
      </w:r>
    </w:p>
    <w:p>
      <w:r>
        <w:t xml:space="preserve">    Can you call me at the cat? </w:t>
      </w:r>
    </w:p>
    <w:p>
      <w:r>
        <w:t xml:space="preserve">7. Il est fatigué après avoir joué avec son chat. </w:t>
      </w:r>
    </w:p>
    <w:p>
      <w:r>
        <w:t xml:space="preserve">    He is tired after playing with his cat. </w:t>
      </w:r>
    </w:p>
    <w:p>
      <w:r>
        <w:t>8. J'adore regarder les chats jouer dans le jardin.</w:t>
      </w:r>
    </w:p>
    <w:p>
      <w:r>
        <w:t xml:space="preserve">   I love watching cats play in the garden. </w:t>
      </w:r>
    </w:p>
    <w:p>
      <w:r>
        <w:t xml:space="preserve">9.  La mélodie de notre chat a un rythme doux et agréable. </w:t>
      </w:r>
    </w:p>
    <w:p>
      <w:r>
        <w:t xml:space="preserve">    The rhythm of our cat’s meow has a soft and pleasing tune. </w:t>
      </w:r>
    </w:p>
    <w:p>
      <w:r>
        <w:t xml:space="preserve">10. Le chat est une créature fascinante et mystérieuse. </w:t>
      </w:r>
    </w:p>
    <w:p>
      <w:r>
        <w:t xml:space="preserve">   The cat is an intriguing and mysterious creature.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mettre mes livres.</w:t>
      </w:r>
    </w:p>
    <w:p>
      <w:r>
        <w:t xml:space="preserve">    I need a table to put my books on. </w:t>
      </w:r>
    </w:p>
    <w:p>
      <w:r>
        <w:t>3. Nous avons une table de jardin.</w:t>
      </w:r>
    </w:p>
    <w:p>
      <w:r>
        <w:t xml:space="preserve">    We have a garden table.</w:t>
      </w:r>
    </w:p>
    <w:p>
      <w:r>
        <w:t>4. La table est située dans la salle à manger.</w:t>
      </w:r>
    </w:p>
    <w:p>
      <w:r>
        <w:t xml:space="preserve">   The table is located in the dining room.</w:t>
      </w:r>
    </w:p>
    <w:p>
      <w:r>
        <w:t>5. J'aime les tables en marbre.</w:t>
      </w:r>
    </w:p>
    <w:p>
      <w:r>
        <w:t xml:space="preserve">   I like tables made of marble.</w:t>
      </w:r>
    </w:p>
    <w:p>
      <w:r>
        <w:t>6. Vous pouvez utiliser la table pour travailler.</w:t>
      </w:r>
    </w:p>
    <w:p>
      <w:r>
        <w:t xml:space="preserve">   You can use the table to work.</w:t>
      </w:r>
    </w:p>
    <w:p>
      <w:r>
        <w:t>7. La table est un élément essentiel de la cuisine.</w:t>
      </w:r>
    </w:p>
    <w:p>
      <w:r>
        <w:t xml:space="preserve">  The table is an essential element in the kitchen.</w:t>
      </w:r>
    </w:p>
    <w:p>
      <w:r>
        <w:t xml:space="preserve">8. Il est important d'avoir une table solide. </w:t>
      </w:r>
    </w:p>
    <w:p>
      <w:r>
        <w:t xml:space="preserve">    It is important to have a solid table.</w:t>
      </w:r>
    </w:p>
    <w:p>
      <w:r>
        <w:t>9. Le nouveau restaurant a une table à deux places.</w:t>
      </w:r>
    </w:p>
    <w:p>
      <w:r>
        <w:t xml:space="preserve">   The new restaurant has a two-person table.</w:t>
      </w:r>
    </w:p>
    <w:p>
      <w:r>
        <w:t xml:space="preserve">10.  La table est un symbole de convivialité. </w:t>
      </w:r>
    </w:p>
    <w:p>
      <w:r>
        <w:t xml:space="preserve">     The table is a symbol of conviviality.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 </w:t>
      </w:r>
    </w:p>
    <w:p>
      <w:r>
        <w:t xml:space="preserve">    The moon was shining brightly this evening.</w:t>
      </w:r>
    </w:p>
    <w:p>
      <w:r>
        <w:t xml:space="preserve">2. Il y a une nouvelle lune chaque mois.  </w:t>
      </w:r>
    </w:p>
    <w:p>
      <w:r>
        <w:t xml:space="preserve">    There's a new moon every month.</w:t>
      </w:r>
    </w:p>
    <w:p>
      <w:r>
        <w:t xml:space="preserve">3. Les enfants ont joué sous la lune.  </w:t>
      </w:r>
    </w:p>
    <w:p>
      <w:r>
        <w:t xml:space="preserve">    Children played under the moonlight.</w:t>
      </w:r>
    </w:p>
    <w:p>
      <w:r>
        <w:t xml:space="preserve">4. La lune est un objet céleste fascinant. </w:t>
      </w:r>
    </w:p>
    <w:p>
      <w:r>
        <w:t xml:space="preserve">    The moon is a fascinating celestial object. </w:t>
      </w:r>
    </w:p>
    <w:p>
      <w:r>
        <w:t xml:space="preserve">5. Je regarde la lune chaque soir avant de me coucher.  </w:t>
      </w:r>
    </w:p>
    <w:p>
      <w:r>
        <w:t xml:space="preserve">    I watch the moon every night before going to bed.</w:t>
      </w:r>
    </w:p>
    <w:p>
      <w:r>
        <w:t xml:space="preserve">6. La lune n'est pas aussi brillante qu'elle l'était hier. </w:t>
      </w:r>
    </w:p>
    <w:p>
      <w:r>
        <w:t xml:space="preserve">    The moon isn't as bright as it was yesterday. </w:t>
      </w:r>
    </w:p>
    <w:p>
      <w:r>
        <w:t xml:space="preserve">7. Nous voyageons pour voir la lune de beauté.   </w:t>
      </w:r>
    </w:p>
    <w:p>
      <w:r>
        <w:t xml:space="preserve">    We travel to see the beautiful moon. </w:t>
      </w:r>
    </w:p>
    <w:p>
      <w:r>
        <w:t xml:space="preserve">8. L'agriculture lunaire est une innovation fascinante.  </w:t>
      </w:r>
    </w:p>
    <w:p>
      <w:r>
        <w:t xml:space="preserve">    Lunar agriculture is an interesting innovation.  </w:t>
      </w:r>
    </w:p>
    <w:p>
      <w:r>
        <w:t xml:space="preserve">9. La lune a un influence sur les marées.  </w:t>
      </w:r>
    </w:p>
    <w:p>
      <w:r>
        <w:t xml:space="preserve">    The moon has an influence on tides. </w:t>
      </w:r>
    </w:p>
    <w:p>
      <w:r>
        <w:t xml:space="preserve">10. On peut voir la lune avec un telescope.   </w:t>
      </w:r>
    </w:p>
    <w:p>
      <w:r>
        <w:t xml:space="preserve">    We can see the moon with a telescope.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ballon est rouge.</w:t>
      </w:r>
    </w:p>
    <w:p>
      <w:r>
        <w:t>The ball is red.</w:t>
      </w:r>
    </w:p>
    <w:p>
      <w:r>
        <w:t>3. Il y a une voiture rouge.</w:t>
      </w:r>
    </w:p>
    <w:p>
      <w:r>
        <w:t>There's a red car.</w:t>
      </w:r>
    </w:p>
    <w:p>
      <w:r>
        <w:t>4. La fenêtre est rouge.</w:t>
      </w:r>
    </w:p>
    <w:p>
      <w:r>
        <w:t>The window is red.</w:t>
      </w:r>
    </w:p>
    <w:p>
      <w:r>
        <w:t xml:space="preserve">5. Les tomates sont rouges. </w:t>
      </w:r>
    </w:p>
    <w:p>
      <w:r>
        <w:t>The tomatoes are red.</w:t>
      </w:r>
    </w:p>
    <w:p>
      <w:r>
        <w:t>6.  Le soleil était rouge ce matin.</w:t>
      </w:r>
    </w:p>
    <w:p>
      <w:r>
        <w:t>The sun was red this morning.</w:t>
      </w:r>
    </w:p>
    <w:p>
      <w:r>
        <w:t>7. J'aime les vêtements rouges.</w:t>
      </w:r>
    </w:p>
    <w:p>
      <w:r>
        <w:t>I like red clothes.</w:t>
      </w:r>
    </w:p>
    <w:p>
      <w:r>
        <w:t>8. Il a une tache de sang rouge sur sa chemise.</w:t>
      </w:r>
    </w:p>
    <w:p>
      <w:r>
        <w:t>He has a red blood stain on his shirt.</w:t>
      </w:r>
    </w:p>
    <w:p>
      <w:r>
        <w:t>9. La fleur est rouge et belle.</w:t>
      </w:r>
    </w:p>
    <w:p>
      <w:r>
        <w:t>The flower is red and beautiful.</w:t>
      </w:r>
    </w:p>
    <w:p>
      <w:r>
        <w:t xml:space="preserve">10. Les rouges sont dans la cour. </w:t>
      </w:r>
    </w:p>
    <w:p>
      <w:r>
        <w:t>The reds are in the courtyard.</w:t>
      </w:r>
    </w:p>
    <w:p/>
    <w:p>
      <w:r>
        <w:rPr>
          <w:b/>
        </w:rPr>
        <w:t>Word: Blanc | Meaning: White</w:t>
      </w:r>
    </w:p>
    <w:p/>
    <w:p>
      <w:r>
        <w:t>1. La robe de la femme était blanche.</w:t>
      </w:r>
    </w:p>
    <w:p>
      <w:r>
        <w:t xml:space="preserve">   The woman's dress was white.</w:t>
      </w:r>
    </w:p>
    <w:p>
      <w:r>
        <w:t>2. Les nuages sont blancs aujourd’hui.</w:t>
      </w:r>
    </w:p>
    <w:p>
      <w:r>
        <w:t xml:space="preserve">   The clouds are white today.</w:t>
      </w:r>
    </w:p>
    <w:p>
      <w:r>
        <w:t>3. Un livre blanc présente des informations sur un sujet spécifique.</w:t>
      </w:r>
    </w:p>
    <w:p>
      <w:r>
        <w:t xml:space="preserve">   A white paper presents information on a specific subject.</w:t>
      </w:r>
    </w:p>
    <w:p>
      <w:r>
        <w:t>4. Le gâteau était blanc et moelleux.</w:t>
      </w:r>
    </w:p>
    <w:p>
      <w:r>
        <w:t xml:space="preserve">   The cake was white and soft.</w:t>
      </w:r>
    </w:p>
    <w:p>
      <w:r>
        <w:t>5. Il m'a dit que la voiture était blanche.</w:t>
      </w:r>
    </w:p>
    <w:p>
      <w:r>
        <w:t xml:space="preserve">   He told me the car was white.</w:t>
      </w:r>
    </w:p>
    <w:p>
      <w:r>
        <w:t>6. La neige est blanche en hiver.</w:t>
      </w:r>
    </w:p>
    <w:p>
      <w:r>
        <w:t xml:space="preserve">   Snow is white in winter.</w:t>
      </w:r>
    </w:p>
    <w:p>
      <w:r>
        <w:t xml:space="preserve">7. J’ai besoin d’une robe blanche pour le mariage. </w:t>
      </w:r>
    </w:p>
    <w:p>
      <w:r>
        <w:t xml:space="preserve">   I need a white dress for the wedding.</w:t>
      </w:r>
    </w:p>
    <w:p>
      <w:r>
        <w:t>8. L'eau est blanc lorsqu'elle est pure.</w:t>
      </w:r>
    </w:p>
    <w:p>
      <w:r>
        <w:t xml:space="preserve">   Water is white when it is pure. </w:t>
      </w:r>
    </w:p>
    <w:p>
      <w:r>
        <w:t xml:space="preserve">9. Le chef a fait un gâteau blanc de fromage. </w:t>
      </w:r>
    </w:p>
    <w:p>
      <w:r>
        <w:t xml:space="preserve">  The chef made a white cheese cake.</w:t>
      </w:r>
    </w:p>
    <w:p>
      <w:r>
        <w:t xml:space="preserve">10. Les fleurs sont blanches et elles fleurissent en mars. </w:t>
      </w:r>
    </w:p>
    <w:p>
      <w:r>
        <w:t xml:space="preserve">  Flowers are white and they bloom in March.</w:t>
      </w:r>
    </w:p>
    <w:p/>
    <w:p>
      <w:r>
        <w:rPr>
          <w:b/>
        </w:rPr>
        <w:t xml:space="preserve">Word: Hu | Meaning:  (A Chinese character with multiple meanings, including "wind" or "air") </w:t>
        <w:br/>
        <w:br/>
        <w:br/>
        <w:t>It's important to note that the word 'Hu' can be translated in different ways depending on context. If you could provide more context, I may be able to give a more precise translation.</w:t>
      </w:r>
    </w:p>
    <w:p/>
    <w:p>
      <w:r>
        <w:t xml:space="preserve">1.  Je suis vraiment fatigué, je me sens hu. </w:t>
      </w:r>
    </w:p>
    <w:p>
      <w:r>
        <w:t xml:space="preserve">   I am really tired, I feel exhausted.</w:t>
      </w:r>
    </w:p>
    <w:p>
      <w:r>
        <w:t xml:space="preserve">2.  L’heure est avancée, il faut rentrer hu. </w:t>
      </w:r>
    </w:p>
    <w:p>
      <w:r>
        <w:t xml:space="preserve">   It is late in the day, we need to go home. </w:t>
      </w:r>
    </w:p>
    <w:p>
      <w:r>
        <w:t xml:space="preserve">3.  La musique était trop forte, j'ai eu l'impression d'être hu. </w:t>
      </w:r>
    </w:p>
    <w:p>
      <w:r>
        <w:t xml:space="preserve">   The music was too loud, I felt like I was going crazy. </w:t>
      </w:r>
    </w:p>
    <w:p>
      <w:r>
        <w:t xml:space="preserve">4.  Il a besoin de plus d'argent pour acheter la voiture, il est hu. </w:t>
      </w:r>
    </w:p>
    <w:p>
      <w:r>
        <w:t xml:space="preserve">   He needs more money to buy the car, he is broke. </w:t>
      </w:r>
    </w:p>
    <w:p>
      <w:r>
        <w:t xml:space="preserve">5.  Avez-vous pensé à aller faire du shopping? Je suis hu pour une nouvelle robe. </w:t>
      </w:r>
    </w:p>
    <w:p>
      <w:r>
        <w:t xml:space="preserve">    Have you thought about going shopping? I am in need of a new dress. </w:t>
      </w:r>
    </w:p>
    <w:p>
      <w:r>
        <w:t xml:space="preserve">6.  Tu es très intelligent, mais tu n'es pas toujours hu à la révision! </w:t>
      </w:r>
    </w:p>
    <w:p>
      <w:r>
        <w:t xml:space="preserve">   You are very intelligent, but you are not always good at reviewing!</w:t>
      </w:r>
    </w:p>
    <w:p>
      <w:r>
        <w:t xml:space="preserve">7.  Il faut que j’apprends plus de français pour pouvoir parler avec lui. Je suis hu. </w:t>
      </w:r>
    </w:p>
    <w:p>
      <w:r>
        <w:t xml:space="preserve">   I need to learn more French so I can talk with him. I am a little lost. </w:t>
      </w:r>
    </w:p>
    <w:p>
      <w:r>
        <w:t xml:space="preserve">8.  J'ai faim, je me sens un peu hu. </w:t>
      </w:r>
    </w:p>
    <w:p>
      <w:r>
        <w:t xml:space="preserve">    I am hungry, I feel a bit sick. </w:t>
      </w:r>
    </w:p>
    <w:p>
      <w:r>
        <w:t xml:space="preserve">9.  Tu vas finir par avoir la bonne réponse. J'espère que tu es hu! </w:t>
      </w:r>
    </w:p>
    <w:p>
      <w:r>
        <w:t xml:space="preserve">   You will finish by finding the right answer. I hope you are going to be ok! </w:t>
      </w:r>
    </w:p>
    <w:p>
      <w:r>
        <w:t>10. La famille s'était rassemblée pour une petite fête, et j'ai eu l'impression d'être hu avec eux.</w:t>
      </w:r>
    </w:p>
    <w:p>
      <w:r>
        <w:t xml:space="preserve">    The family had gathered for a small party and I felt like I was really happy with them.</w:t>
      </w:r>
    </w:p>
    <w:p/>
    <w:p>
      <w:r>
        <w:rPr>
          <w:i/>
        </w:rPr>
        <w:t>Chair: &lt;chair&gt; | Meaning: A seat designed for one person.</w:t>
      </w:r>
    </w:p>
    <w:p/>
    <w:p>
      <w:r>
        <w:t>1.  J'ai besoin d'un **chaise** pour travailler sur mon ordinateur.</w:t>
      </w:r>
    </w:p>
    <w:p>
      <w:r>
        <w:t xml:space="preserve">    2. I need a chair to work on my computer.</w:t>
      </w:r>
    </w:p>
    <w:p>
      <w:r>
        <w:t xml:space="preserve">3. La **chaise** de la salle à manger est confortable et spacieuse. </w:t>
      </w:r>
    </w:p>
    <w:p>
      <w:r>
        <w:t xml:space="preserve">    3. The dining room chair is comfortable and spacious.</w:t>
      </w:r>
    </w:p>
    <w:p>
      <w:r>
        <w:t xml:space="preserve">4.  Elle a acheté une nouvelle **chaise** en bois pour son salon. </w:t>
      </w:r>
    </w:p>
    <w:p>
      <w:r>
        <w:t xml:space="preserve">    4. She bought a new wooden chair for her living room.</w:t>
      </w:r>
    </w:p>
    <w:p>
      <w:r>
        <w:t>5. Il place les livres sur la **chaise** de côté.</w:t>
      </w:r>
    </w:p>
    <w:p>
      <w:r>
        <w:t xml:space="preserve">    5. He puts the books on the side of the chair.</w:t>
      </w:r>
    </w:p>
    <w:p>
      <w:r>
        <w:t xml:space="preserve">6. La **chaise** est lourde et difficile à déplacer. </w:t>
      </w:r>
    </w:p>
    <w:p>
      <w:r>
        <w:t xml:space="preserve">    6. The chair is heavy and difficult to move. </w:t>
      </w:r>
    </w:p>
    <w:p>
      <w:r>
        <w:t xml:space="preserve">7.  Le vendeur nous a montré plusieurs types de **chaises**. </w:t>
      </w:r>
    </w:p>
    <w:p>
      <w:r>
        <w:t xml:space="preserve">    7. The vendor showed us several types of chairs. </w:t>
      </w:r>
    </w:p>
    <w:p>
      <w:r>
        <w:t>8.   J'ai trouvé une petite **chaise** pour mon enfant dans la boutique.</w:t>
      </w:r>
    </w:p>
    <w:p>
      <w:r>
        <w:t xml:space="preserve">     8. I found a small chair for my child in the store. </w:t>
      </w:r>
    </w:p>
    <w:p>
      <w:r>
        <w:t xml:space="preserve">9.  Il s’est assis sur la **chaise** de l'extérieur. </w:t>
      </w:r>
    </w:p>
    <w:p>
      <w:r>
        <w:t xml:space="preserve">    9. He sat on the outdoor chair. </w:t>
      </w:r>
    </w:p>
    <w:p>
      <w:r>
        <w:t xml:space="preserve">10.  La **chaise** en forme de lotus est très relaxante. </w:t>
      </w:r>
    </w:p>
    <w:p>
      <w:r>
        <w:t xml:space="preserve">     10. The lotus-shaped chair is very relaxing.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 xml:space="preserve">2.  Le restaurant est très bien situé. </w:t>
      </w:r>
    </w:p>
    <w:p>
      <w:r>
        <w:t xml:space="preserve">   The restaurant is very well located.</w:t>
      </w:r>
    </w:p>
    <w:p>
      <w:r>
        <w:t>3.  La salade est délicieuse, bien qu'elle soit un peu dure.</w:t>
      </w:r>
    </w:p>
    <w:p>
      <w:r>
        <w:t xml:space="preserve">    The salad is delicious, although it's a bit tough.</w:t>
      </w:r>
    </w:p>
    <w:p>
      <w:r>
        <w:t xml:space="preserve">4.  Il s'est senti bien après avoir pris du repos. </w:t>
      </w:r>
    </w:p>
    <w:p>
      <w:r>
        <w:t xml:space="preserve">    He felt good after taking a rest.</w:t>
      </w:r>
    </w:p>
    <w:p>
      <w:r>
        <w:t>5.  Est-ce que tu as eu une bonne journée?</w:t>
      </w:r>
    </w:p>
    <w:p>
      <w:r>
        <w:t xml:space="preserve">   Did you have a good day?</w:t>
      </w:r>
    </w:p>
    <w:p>
      <w:r>
        <w:t xml:space="preserve">6.  Ce film est assez bien, mais je préfère d'autres films. </w:t>
      </w:r>
    </w:p>
    <w:p>
      <w:r>
        <w:t xml:space="preserve">    This movie is pretty good, but I prefer other movies. </w:t>
      </w:r>
    </w:p>
    <w:p>
      <w:r>
        <w:t xml:space="preserve">7.  Le temps aujourd'hui est très agréable, bien qu'il fasse froid. </w:t>
      </w:r>
    </w:p>
    <w:p>
      <w:r>
        <w:t xml:space="preserve">    The weather today is very pleasant, even though it's chilly.</w:t>
      </w:r>
    </w:p>
    <w:p>
      <w:r>
        <w:t xml:space="preserve">8.   Elle a fait un effort de bien-être. </w:t>
      </w:r>
    </w:p>
    <w:p>
      <w:r>
        <w:t xml:space="preserve">    She made an effort to stay healthy. </w:t>
      </w:r>
    </w:p>
    <w:p>
      <w:r>
        <w:t xml:space="preserve">9.  Je ne suis pas d'accord avec toi, le résultat est bien moins bon que prévu. </w:t>
      </w:r>
    </w:p>
    <w:p>
      <w:r>
        <w:t xml:space="preserve">   I don't agree with you; the result is much worse than expected. </w:t>
      </w:r>
    </w:p>
    <w:p>
      <w:r>
        <w:t xml:space="preserve">10. J'ai beaucoup de choses à faire aujourd'hui, mais je vais faire de mon mieux. </w:t>
      </w:r>
    </w:p>
    <w:p>
      <w:r>
        <w:t xml:space="preserve">    I have a lot of things to do today, but I will try my best.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2. Elle a acheté un livre à la librairie. </w:t>
      </w:r>
    </w:p>
    <w:p>
      <w:r>
        <w:t xml:space="preserve">3. Le livre était très lourd et difficile à porter. </w:t>
      </w:r>
    </w:p>
    <w:p>
      <w:r>
        <w:t xml:space="preserve">4. Le livre de maths était trop compliqué pour moi. </w:t>
      </w:r>
    </w:p>
    <w:p>
      <w:r>
        <w:t xml:space="preserve">5. Il est important de lire tous les livres. </w:t>
      </w:r>
    </w:p>
    <w:p>
      <w:r>
        <w:t xml:space="preserve">6. Les livres sont une source de connaissance importante. </w:t>
      </w:r>
    </w:p>
    <w:p>
      <w:r>
        <w:t xml:space="preserve">7. J'ai lu un livre sur la cuisine française. </w:t>
      </w:r>
    </w:p>
    <w:p>
      <w:r>
        <w:t xml:space="preserve">8. Le livre contenait des illustrations magnifiques. </w:t>
      </w:r>
    </w:p>
    <w:p>
      <w:r>
        <w:t xml:space="preserve">9.  Je vais me reposer avec mon livre aujourd’hui. </w:t>
      </w:r>
    </w:p>
    <w:p>
      <w:r>
        <w:t>10. Il est important de protéger les livres contre les intempéries.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This little cat is adorable.</w:t>
      </w:r>
    </w:p>
    <w:p>
      <w:r>
        <w:t>2. J'ai un petit frère qui m'apporte souvent des fleurs.</w:t>
      </w:r>
    </w:p>
    <w:p>
      <w:r>
        <w:t xml:space="preserve">  I have a little brother who often brings me flowers.</w:t>
      </w:r>
    </w:p>
    <w:p>
      <w:r>
        <w:t xml:space="preserve">3. La petite fille avait peur de la nuit. </w:t>
      </w:r>
    </w:p>
    <w:p>
      <w:r>
        <w:t xml:space="preserve">  The little girl was afraid of the night. </w:t>
      </w:r>
    </w:p>
    <w:p>
      <w:r>
        <w:t xml:space="preserve">4. Le petit garçon est très calme. </w:t>
      </w:r>
    </w:p>
    <w:p>
      <w:r>
        <w:t xml:space="preserve">  The little boy is very calm.</w:t>
      </w:r>
    </w:p>
    <w:p>
      <w:r>
        <w:t xml:space="preserve">5. J'adore les petits cadeaux. </w:t>
      </w:r>
    </w:p>
    <w:p>
      <w:r>
        <w:t xml:space="preserve">  I love small gifts.</w:t>
      </w:r>
    </w:p>
    <w:p>
      <w:r>
        <w:t xml:space="preserve">6. Il a une petite veste grise. </w:t>
      </w:r>
    </w:p>
    <w:p>
      <w:r>
        <w:t xml:space="preserve">  He has a small gray jacket.</w:t>
      </w:r>
    </w:p>
    <w:p>
      <w:r>
        <w:t xml:space="preserve">7. La petite maison était sur le bord d'une route sinueuse. </w:t>
      </w:r>
    </w:p>
    <w:p>
      <w:r>
        <w:t xml:space="preserve">  The little house was on the edge of a winding road.</w:t>
      </w:r>
    </w:p>
    <w:p>
      <w:r>
        <w:t xml:space="preserve">8. J'aime les petits jeux de société. </w:t>
      </w:r>
    </w:p>
    <w:p>
      <w:r>
        <w:t xml:space="preserve">  I like small board games.</w:t>
      </w:r>
    </w:p>
    <w:p>
      <w:r>
        <w:t xml:space="preserve">9. Il y a un petit oiseau dans la cour. </w:t>
      </w:r>
    </w:p>
    <w:p>
      <w:r>
        <w:t xml:space="preserve">  There is a little bird in the yard. </w:t>
      </w:r>
    </w:p>
    <w:p>
      <w:r>
        <w:t xml:space="preserve">10. Mon petit chien est très gentil. </w:t>
      </w:r>
    </w:p>
    <w:p>
      <w:r>
        <w:t xml:space="preserve">   My little dog is very nice.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