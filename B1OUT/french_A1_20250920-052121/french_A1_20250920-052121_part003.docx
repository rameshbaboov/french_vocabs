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Bois | Meaning: Wood</w:t>
      </w:r>
    </w:p>
    <w:p/>
    <w:p>
      <w:r>
        <w:t>1. J'adore le bois de chauffage, il me donne une chaleur réconfortante.</w:t>
      </w:r>
    </w:p>
    <w:p>
      <w:r>
        <w:t xml:space="preserve">    I love firewood, it gives me cozy warmth.</w:t>
      </w:r>
    </w:p>
    <w:p>
      <w:r>
        <w:t xml:space="preserve">2. La maison est construite sur un terrain boisé avec des arbres centenaires. </w:t>
      </w:r>
    </w:p>
    <w:p>
      <w:r>
        <w:t xml:space="preserve">    The house is built on a wooded plot with century-old trees.</w:t>
      </w:r>
    </w:p>
    <w:p>
      <w:r>
        <w:t xml:space="preserve">3. Le bois d'œuvre est essentiel pour la construction d'un bâtiment solide. </w:t>
      </w:r>
    </w:p>
    <w:p>
      <w:r>
        <w:t xml:space="preserve">    Timber is essential for constructing a solid building.</w:t>
      </w:r>
    </w:p>
    <w:p>
      <w:r>
        <w:t>4. Les enfants jouent dans le bois, en train de construire une maison imaginaire.</w:t>
      </w:r>
    </w:p>
    <w:p>
      <w:r>
        <w:t xml:space="preserve">    Children play in the woods, while building an imaginary house.</w:t>
      </w:r>
    </w:p>
    <w:p>
      <w:r>
        <w:t xml:space="preserve">5. J'ai besoin d'acheter du bois pour ma nouvelle construction. </w:t>
      </w:r>
    </w:p>
    <w:p>
      <w:r>
        <w:t xml:space="preserve">    I need to buy some wood for my new construction.</w:t>
      </w:r>
    </w:p>
    <w:p>
      <w:r>
        <w:t xml:space="preserve">6. Le bois précieux est rare et très cher, il est donc important de le protéger. </w:t>
      </w:r>
    </w:p>
    <w:p>
      <w:r>
        <w:t xml:space="preserve">    Precious wood is rare and very expensive, so it’s important to protect it.</w:t>
      </w:r>
    </w:p>
    <w:p>
      <w:r>
        <w:t xml:space="preserve">7. La forêt offre un habitat naturel pour les animaux, car elle est recouverte de bois. </w:t>
      </w:r>
    </w:p>
    <w:p>
      <w:r>
        <w:t xml:space="preserve">    The forest offers a natural habitat for animals because it's covered in wood.</w:t>
      </w:r>
    </w:p>
    <w:p>
      <w:r>
        <w:t xml:space="preserve">8.  Le sculpteur utilise du bois pour créer des œuvres d'art uniques et expressives. </w:t>
      </w:r>
    </w:p>
    <w:p>
      <w:r>
        <w:t xml:space="preserve">    The sculptor uses wood to create unique and expressive art works.</w:t>
      </w:r>
    </w:p>
    <w:p>
      <w:r>
        <w:t xml:space="preserve">9. Les arbres sont importants car ils contribuent à la santé de la planète. </w:t>
      </w:r>
    </w:p>
    <w:p>
      <w:r>
        <w:t xml:space="preserve">    Trees are important because they contribute to the health of the planet.</w:t>
      </w:r>
    </w:p>
    <w:p>
      <w:r>
        <w:t>10.  J’ai besoin d'acheter du bois pour construire une table en bois massif.</w:t>
      </w:r>
    </w:p>
    <w:p>
      <w:r>
        <w:t xml:space="preserve">    I need to buy some wood to build a solid wooden table.</w:t>
      </w:r>
    </w:p>
    <w:p/>
    <w:p>
      <w:r>
        <w:rPr>
          <w:b/>
        </w:rPr>
        <w:t>Word: Salut | Meaning: Hello</w:t>
      </w:r>
    </w:p>
    <w:p/>
    <w:p>
      <w:r>
        <w:t xml:space="preserve">1. Bonjour, salut !  </w:t>
      </w:r>
    </w:p>
    <w:p>
      <w:r>
        <w:t xml:space="preserve">   Hello, how are you?</w:t>
      </w:r>
    </w:p>
    <w:p>
      <w:r>
        <w:t xml:space="preserve">2. Salut à tous ! </w:t>
      </w:r>
    </w:p>
    <w:p>
      <w:r>
        <w:t xml:space="preserve">   Hi everyone!</w:t>
      </w:r>
    </w:p>
    <w:p>
      <w:r>
        <w:t>3. Tu as une idée pour ce soir ?</w:t>
      </w:r>
    </w:p>
    <w:p>
      <w:r>
        <w:t xml:space="preserve">   Do you have an idea for tonight?</w:t>
      </w:r>
    </w:p>
    <w:p>
      <w:r>
        <w:t>4. Salut, je vais au cinéma.</w:t>
      </w:r>
    </w:p>
    <w:p>
      <w:r>
        <w:t xml:space="preserve">   Hey, I'm going to the movies. </w:t>
      </w:r>
    </w:p>
    <w:p>
      <w:r>
        <w:t xml:space="preserve">5.  Salut ! Ça roule bien ? </w:t>
      </w:r>
    </w:p>
    <w:p>
      <w:r>
        <w:t xml:space="preserve">   Hello! How is it going?</w:t>
      </w:r>
    </w:p>
    <w:p>
      <w:r>
        <w:t xml:space="preserve">6.  Je me sens fatigué, salut ! </w:t>
      </w:r>
    </w:p>
    <w:p>
      <w:r>
        <w:t xml:space="preserve">   I feel tired, hello!</w:t>
      </w:r>
    </w:p>
    <w:p>
      <w:r>
        <w:t xml:space="preserve">7.  Salut, j'espère que tu vas bien.  </w:t>
      </w:r>
    </w:p>
    <w:p>
      <w:r>
        <w:t xml:space="preserve">   Hi, I hope you are doing well. </w:t>
      </w:r>
    </w:p>
    <w:p>
      <w:r>
        <w:t xml:space="preserve">8.  J’ai besoin de votre aide pour un projet de recherche. Salut. </w:t>
      </w:r>
    </w:p>
    <w:p>
      <w:r>
        <w:t xml:space="preserve">    I need your help for a research project. Hello.</w:t>
      </w:r>
    </w:p>
    <w:p>
      <w:r>
        <w:t xml:space="preserve">9.  Salut! Je me présente, je suis Alice.  </w:t>
      </w:r>
    </w:p>
    <w:p>
      <w:r>
        <w:t xml:space="preserve">   Hello! My name is Alice.</w:t>
      </w:r>
    </w:p>
    <w:p>
      <w:r>
        <w:t>10. Salut ! Que puis-je faire pour vous ?</w:t>
      </w:r>
    </w:p>
    <w:p>
      <w:r>
        <w:t xml:space="preserve">   Hi! What can I do for you?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J'adore les vêtements jaunes.</w:t>
      </w:r>
    </w:p>
    <w:p>
      <w:r>
        <w:t xml:space="preserve">   I love yellow clothes.</w:t>
      </w:r>
    </w:p>
    <w:p>
      <w:r>
        <w:t>3. Le soleil brille d'un jaune éclatant.</w:t>
      </w:r>
    </w:p>
    <w:p>
      <w:r>
        <w:t xml:space="preserve">   The sun shines with a bright yellow light.</w:t>
      </w:r>
    </w:p>
    <w:p>
      <w:r>
        <w:t xml:space="preserve">4. Elle avait une robe jaune vif. </w:t>
      </w:r>
    </w:p>
    <w:p>
      <w:r>
        <w:t xml:space="preserve">   She had a bright yellow dress.</w:t>
      </w:r>
    </w:p>
    <w:p>
      <w:r>
        <w:t>5. La fleur est jaune et elle a des pétales roses.</w:t>
      </w:r>
    </w:p>
    <w:p>
      <w:r>
        <w:t xml:space="preserve">   The flower is yellow and it has pink petals.</w:t>
      </w:r>
    </w:p>
    <w:p>
      <w:r>
        <w:t xml:space="preserve">6. L'œuf était jaune et il était frais. </w:t>
      </w:r>
    </w:p>
    <w:p>
      <w:r>
        <w:t xml:space="preserve">   The egg was yellow and fresh.</w:t>
      </w:r>
    </w:p>
    <w:p>
      <w:r>
        <w:t xml:space="preserve">7. Le tableau est peint de couleurs jaunes. </w:t>
      </w:r>
    </w:p>
    <w:p>
      <w:r>
        <w:t xml:space="preserve">   The painting is painted in yellow colors.</w:t>
      </w:r>
    </w:p>
    <w:p>
      <w:r>
        <w:t xml:space="preserve">8. Le ciel était bleu, mais le soleil était jaune. </w:t>
      </w:r>
    </w:p>
    <w:p>
      <w:r>
        <w:t xml:space="preserve">   The sky was blue, but the sun was yellow.</w:t>
      </w:r>
    </w:p>
    <w:p>
      <w:r>
        <w:t xml:space="preserve">9. Il a une veste jaune que j'adore. </w:t>
      </w:r>
    </w:p>
    <w:p>
      <w:r>
        <w:t xml:space="preserve">   He has a yellow jacket that I adore. </w:t>
      </w:r>
    </w:p>
    <w:p>
      <w:r>
        <w:t>10. La lumière du soleil est jaune et chaude.</w:t>
      </w:r>
    </w:p>
    <w:p>
      <w:r>
        <w:t xml:space="preserve">    The sunlight is yellow and warm.</w:t>
      </w:r>
    </w:p>
    <w:p/>
    <w:p>
      <w:r>
        <w:rPr>
          <w:i/>
        </w:rPr>
        <w:t>Rose: &lt;flower&gt; | Meaning: Flower</w:t>
      </w:r>
    </w:p>
    <w:p/>
    <w:p>
      <w:r>
        <w:t xml:space="preserve">1. La rose est rouge et elle pousse dans le jardin.  </w:t>
      </w:r>
    </w:p>
    <w:p>
      <w:r>
        <w:t>The rose is red and it grows in the garden.</w:t>
      </w:r>
    </w:p>
    <w:p>
      <w:r>
        <w:t xml:space="preserve">2. J'adore la couleur des roses, elles sont magnifiques.   </w:t>
      </w:r>
    </w:p>
    <w:p>
      <w:r>
        <w:t xml:space="preserve">I love the color of the roses, they are beautiful. </w:t>
      </w:r>
    </w:p>
    <w:p>
      <w:r>
        <w:t>3. Il y a une rose sur la table de la salle à manger.</w:t>
      </w:r>
    </w:p>
    <w:p>
      <w:r>
        <w:t xml:space="preserve">There is a rose on the dining room table. </w:t>
      </w:r>
    </w:p>
    <w:p>
      <w:r>
        <w:t xml:space="preserve">4. La femme portait une belle robe rose.  </w:t>
      </w:r>
    </w:p>
    <w:p>
      <w:r>
        <w:t>The woman wore a beautiful pink dress.</w:t>
      </w:r>
    </w:p>
    <w:p>
      <w:r>
        <w:t xml:space="preserve">5. J'ai reçu une carte rose de mes amis pour mon anniversaire.   </w:t>
      </w:r>
    </w:p>
    <w:p>
      <w:r>
        <w:t xml:space="preserve">I received a pink card from my friends for my birthday. </w:t>
      </w:r>
    </w:p>
    <w:p>
      <w:r>
        <w:t xml:space="preserve">6. Les roses sont très fragrants et envoûtantes.  </w:t>
      </w:r>
    </w:p>
    <w:p>
      <w:r>
        <w:t>Roses are very fragrant and enchanting.</w:t>
      </w:r>
    </w:p>
    <w:p>
      <w:r>
        <w:t xml:space="preserve">7. Je préfère les roses sauvages aux roses cultivées.  </w:t>
      </w:r>
    </w:p>
    <w:p>
      <w:r>
        <w:t xml:space="preserve">I prefer wild roses to cultivated roses.  </w:t>
      </w:r>
    </w:p>
    <w:p>
      <w:r>
        <w:t xml:space="preserve">8. La rose est un symbole de la paix et de l'amour. </w:t>
      </w:r>
    </w:p>
    <w:p>
      <w:r>
        <w:t>The rose is a symbol of peace and love.</w:t>
      </w:r>
    </w:p>
    <w:p>
      <w:r>
        <w:t xml:space="preserve">9. Les roses sont des fleurs délicieuses à admirer.   </w:t>
      </w:r>
    </w:p>
    <w:p>
      <w:r>
        <w:t xml:space="preserve">Roses are delicious flowers to admire.  </w:t>
      </w:r>
    </w:p>
    <w:p>
      <w:r>
        <w:t xml:space="preserve">10. L'eau de rose est une fragrance agréable et relaxante.  </w:t>
      </w:r>
    </w:p>
    <w:p>
      <w:r>
        <w:t>Rosewater is a pleasant and relaxing fragrance.</w:t>
      </w:r>
    </w:p>
    <w:p/>
    <w:p>
      <w:r>
        <w:rPr>
          <w:b/>
        </w:rPr>
        <w:t>Word: Gris | Meaning: Gray</w:t>
      </w:r>
    </w:p>
    <w:p/>
    <w:p>
      <w:r>
        <w:t xml:space="preserve">1. Le tableau est gris. </w:t>
      </w:r>
    </w:p>
    <w:p>
      <w:r>
        <w:t xml:space="preserve">    The table is gray.</w:t>
      </w:r>
    </w:p>
    <w:p>
      <w:r>
        <w:t>2. La voiture est grise.</w:t>
      </w:r>
    </w:p>
    <w:p>
      <w:r>
        <w:t xml:space="preserve">    The car is gray.</w:t>
      </w:r>
    </w:p>
    <w:p>
      <w:r>
        <w:t>3. J'ai un t-shirt gris.</w:t>
      </w:r>
    </w:p>
    <w:p>
      <w:r>
        <w:t xml:space="preserve">    I have a gray T-shirt. </w:t>
      </w:r>
    </w:p>
    <w:p>
      <w:r>
        <w:t>4. Il y a une lumière grise.</w:t>
      </w:r>
    </w:p>
    <w:p>
      <w:r>
        <w:t xml:space="preserve">    There is a faint grey light.</w:t>
      </w:r>
    </w:p>
    <w:p>
      <w:r>
        <w:t xml:space="preserve">5. Les bâtiments sont gris et sombres. </w:t>
      </w:r>
    </w:p>
    <w:p>
      <w:r>
        <w:t xml:space="preserve">   The buildings are gray and dark.</w:t>
      </w:r>
    </w:p>
    <w:p>
      <w:r>
        <w:t xml:space="preserve">6. Le ciel était gris à l'horizon. </w:t>
      </w:r>
    </w:p>
    <w:p>
      <w:r>
        <w:t xml:space="preserve">    The sky was gray at the horizon. </w:t>
      </w:r>
    </w:p>
    <w:p>
      <w:r>
        <w:t xml:space="preserve">7. La robe de Marie était grise. </w:t>
      </w:r>
    </w:p>
    <w:p>
      <w:r>
        <w:t xml:space="preserve">    Marie's dress was gray. </w:t>
      </w:r>
    </w:p>
    <w:p>
      <w:r>
        <w:t xml:space="preserve">8. Il aime beaucoup ses vêtements gris. </w:t>
      </w:r>
    </w:p>
    <w:p>
      <w:r>
        <w:t xml:space="preserve">    He likes his gray clothes very much. </w:t>
      </w:r>
    </w:p>
    <w:p>
      <w:r>
        <w:t xml:space="preserve">9. Le café est gris et doux. </w:t>
      </w:r>
    </w:p>
    <w:p>
      <w:r>
        <w:t xml:space="preserve">   The coffee is gray and sweet. </w:t>
      </w:r>
    </w:p>
    <w:p>
      <w:r>
        <w:t>10. Le gâteau a une garniture grise.</w:t>
      </w:r>
    </w:p>
    <w:p>
      <w:r>
        <w:t xml:space="preserve">    The cake has a gray frosting.</w:t>
      </w:r>
    </w:p>
    <w:p/>
    <w:p>
      <w:r>
        <w:rPr>
          <w:b/>
        </w:rPr>
        <w:t>Word: marron | Meaning: brown</w:t>
      </w:r>
    </w:p>
    <w:p/>
    <w:p>
      <w:r>
        <w:t xml:space="preserve">1.  Il a acheté un gâteau marron au magasin de l'avenue. </w:t>
      </w:r>
    </w:p>
    <w:p>
      <w:r>
        <w:t xml:space="preserve">    He bought a chestnut cake at the shop on Avenue.</w:t>
      </w:r>
    </w:p>
    <w:p>
      <w:r>
        <w:t xml:space="preserve">2. Les cookies sont à base de farine de blé et d’épices, avec des éclats de noisette marron. </w:t>
      </w:r>
    </w:p>
    <w:p>
      <w:r>
        <w:t xml:space="preserve">    The cookies are made from wheat flour and spices, with bits of brown hazelnut.</w:t>
      </w:r>
    </w:p>
    <w:p>
      <w:r>
        <w:t xml:space="preserve">3. La couleur du gâteau est marron foncé. </w:t>
      </w:r>
    </w:p>
    <w:p>
      <w:r>
        <w:t xml:space="preserve">   The color of the cake is dark brown.</w:t>
      </w:r>
    </w:p>
    <w:p>
      <w:r>
        <w:t xml:space="preserve">4.  Les enfants ont adoré le goûter à la table avec un gâteau marron glacé. </w:t>
      </w:r>
    </w:p>
    <w:p>
      <w:r>
        <w:t xml:space="preserve">    The children loved the snack at the table with a frosted chestnut cake.</w:t>
      </w:r>
    </w:p>
    <w:p>
      <w:r>
        <w:t xml:space="preserve">5. Un mélange de beurre et de sucre est utilisé pour préparer une tarte aux marrons. </w:t>
      </w:r>
    </w:p>
    <w:p>
      <w:r>
        <w:t xml:space="preserve">   A mixture of butter and sugar is used to prepare a pecan tart.</w:t>
      </w:r>
    </w:p>
    <w:p>
      <w:r>
        <w:t xml:space="preserve">6.  Le café était en marron foncé, avec une crème épaisse et des noisettes. </w:t>
      </w:r>
    </w:p>
    <w:p>
      <w:r>
        <w:t xml:space="preserve">    The coffee was dark brown, with thick cream and hazelnuts.</w:t>
      </w:r>
    </w:p>
    <w:p>
      <w:r>
        <w:t xml:space="preserve">7.  Il est temps de se préparer pour l’hiver et de manger un dessert aux marrons. </w:t>
      </w:r>
    </w:p>
    <w:p>
      <w:r>
        <w:t xml:space="preserve">    It's time to prepare for the winter and eat a chestnut dessert.</w:t>
      </w:r>
    </w:p>
    <w:p>
      <w:r>
        <w:t xml:space="preserve">8. La pâte à tarte était facile à réaliser avec une texture marron. </w:t>
      </w:r>
    </w:p>
    <w:p>
      <w:r>
        <w:t xml:space="preserve">   The pastry dough was easy to make with a brown texture.</w:t>
      </w:r>
    </w:p>
    <w:p>
      <w:r>
        <w:t>9.  Les marrons sont des fruits riches en nutriments et en fibres, qui peuvent être consommés crus ou cuits.</w:t>
      </w:r>
    </w:p>
    <w:p>
      <w:r>
        <w:t xml:space="preserve">    Chestnuts are nutritious and fiber-rich fruits that can be eaten raw or cooked.</w:t>
      </w:r>
    </w:p>
    <w:p>
      <w:r>
        <w:t xml:space="preserve">10. La couleur marron est souvent associée à la terre et aux racines. </w:t>
      </w:r>
    </w:p>
    <w:p>
      <w:r>
        <w:t xml:space="preserve">   The brown color is often associated with earth and roots.</w:t>
      </w:r>
    </w:p>
    <w:p/>
    <w:p>
      <w:r>
        <w:rPr>
          <w:b/>
        </w:rPr>
        <w:t>Word: Bon | Meaning: Good</w:t>
      </w:r>
    </w:p>
    <w:p/>
    <w:p>
      <w:r>
        <w:t xml:space="preserve">1. C'est bon, je suis prêt pour commencer. </w:t>
      </w:r>
    </w:p>
    <w:p>
      <w:r>
        <w:t xml:space="preserve">    It's good, I'm ready to start.</w:t>
      </w:r>
    </w:p>
    <w:p>
      <w:r>
        <w:t>2. Il est bon de faire des choses simples.</w:t>
      </w:r>
    </w:p>
    <w:p>
      <w:r>
        <w:t xml:space="preserve">    It's good to do simple things.</w:t>
      </w:r>
    </w:p>
    <w:p>
      <w:r>
        <w:t>3.  Elle a un bon humour.</w:t>
      </w:r>
    </w:p>
    <w:p>
      <w:r>
        <w:t xml:space="preserve">    She has a good sense of humor.</w:t>
      </w:r>
    </w:p>
    <w:p>
      <w:r>
        <w:t>4. Le concert était bon.</w:t>
      </w:r>
    </w:p>
    <w:p>
      <w:r>
        <w:t xml:space="preserve">   The concert was good. </w:t>
      </w:r>
    </w:p>
    <w:p>
      <w:r>
        <w:t xml:space="preserve">5. Il y a une bonne ambiance dans la salle. </w:t>
      </w:r>
    </w:p>
    <w:p>
      <w:r>
        <w:t xml:space="preserve">   There is a good atmosphere in the room.</w:t>
      </w:r>
    </w:p>
    <w:p>
      <w:r>
        <w:t xml:space="preserve">6. Je suis satisfait de mon travail. </w:t>
      </w:r>
    </w:p>
    <w:p>
      <w:r>
        <w:t xml:space="preserve">   I am satisfied with my work.</w:t>
      </w:r>
    </w:p>
    <w:p>
      <w:r>
        <w:t>7.  Bon appétit!</w:t>
      </w:r>
    </w:p>
    <w:p>
      <w:r>
        <w:t xml:space="preserve">    Enjoy your meal!</w:t>
      </w:r>
    </w:p>
    <w:p>
      <w:r>
        <w:t xml:space="preserve">8.  C'est bon, je vous vois. </w:t>
      </w:r>
    </w:p>
    <w:p>
      <w:r>
        <w:t xml:space="preserve">    Okay, I see you. </w:t>
      </w:r>
    </w:p>
    <w:p>
      <w:r>
        <w:t xml:space="preserve">9.  Il a fait un bon gâteau. </w:t>
      </w:r>
    </w:p>
    <w:p>
      <w:r>
        <w:t xml:space="preserve">   He made a good cake. </w:t>
      </w:r>
    </w:p>
    <w:p>
      <w:r>
        <w:t>10.  J'aime bien faire des choses **bonnes**.</w:t>
      </w:r>
    </w:p>
    <w:p>
      <w:r>
        <w:t xml:space="preserve">   I like to do good things.</w:t>
      </w:r>
    </w:p>
    <w:p/>
    <w:p>
      <w:r>
        <w:rPr>
          <w:b/>
        </w:rPr>
        <w:t>Word: Fait | Meaning: Done, completed</w:t>
      </w:r>
    </w:p>
    <w:p/>
    <w:p>
      <w:r>
        <w:t>1. J'ai fait mes courses hier.</w:t>
      </w:r>
    </w:p>
    <w:p>
      <w:r>
        <w:t xml:space="preserve">  I did my shopping yesterday.</w:t>
      </w:r>
    </w:p>
    <w:p>
      <w:r>
        <w:t>2. Elle a fait un excellent rapport sur l'entreprise.</w:t>
      </w:r>
    </w:p>
    <w:p>
      <w:r>
        <w:t xml:space="preserve">  She made an excellent report on the company.</w:t>
      </w:r>
    </w:p>
    <w:p>
      <w:r>
        <w:t>3. Je fais du sport tous les jours.</w:t>
      </w:r>
    </w:p>
    <w:p>
      <w:r>
        <w:t xml:space="preserve">  I exercise every day.</w:t>
      </w:r>
    </w:p>
    <w:p>
      <w:r>
        <w:t>4. Le voyage a été très long, mais nous avons fait beaucoup de choses.</w:t>
      </w:r>
    </w:p>
    <w:p>
      <w:r>
        <w:t xml:space="preserve">  The trip was very long, but we did a lot of things. </w:t>
      </w:r>
    </w:p>
    <w:p>
      <w:r>
        <w:t>5. Ils ont fait une erreur grave.</w:t>
      </w:r>
    </w:p>
    <w:p>
      <w:r>
        <w:t xml:space="preserve">  They made a serious mistake.</w:t>
      </w:r>
    </w:p>
    <w:p>
      <w:r>
        <w:t>6. J'ai fait une demande de visa hier matin.</w:t>
      </w:r>
    </w:p>
    <w:p>
      <w:r>
        <w:t xml:space="preserve">  I applied for a visa yesterday morning.</w:t>
      </w:r>
    </w:p>
    <w:p>
      <w:r>
        <w:t>7. Le groupe de musiciens a fait un concert magnifique.</w:t>
      </w:r>
    </w:p>
    <w:p>
      <w:r>
        <w:t xml:space="preserve">  The band gave a wonderful concert. </w:t>
      </w:r>
    </w:p>
    <w:p>
      <w:r>
        <w:t>8. Il est fait pour que nous soyons heureux.</w:t>
      </w:r>
    </w:p>
    <w:p>
      <w:r>
        <w:t xml:space="preserve">  It is meant to make us happy.</w:t>
      </w:r>
    </w:p>
    <w:p>
      <w:r>
        <w:t>9. Tu as fait une belle présentation.</w:t>
      </w:r>
    </w:p>
    <w:p>
      <w:r>
        <w:t xml:space="preserve">   You made a good presentation.</w:t>
      </w:r>
    </w:p>
    <w:p>
      <w:r>
        <w:t>10. J'ai fait du homework avant de commencer le film.</w:t>
      </w:r>
    </w:p>
    <w:p>
      <w:r>
        <w:t xml:space="preserve">  I did some homework before starting the movie.</w:t>
      </w:r>
    </w:p>
    <w:p/>
    <w:p>
      <w:r>
        <w:rPr>
          <w:b/>
        </w:rPr>
        <w:t>Word: Grand | Meaning: Large, Great</w:t>
      </w:r>
    </w:p>
    <w:p/>
    <w:p>
      <w:r>
        <w:t>1. La ville est grand et offre de nombreuses attractions touristiques.</w:t>
      </w:r>
    </w:p>
    <w:p>
      <w:r>
        <w:t xml:space="preserve">  The city is large and offers many tourist attractions.</w:t>
      </w:r>
    </w:p>
    <w:p>
      <w:r>
        <w:t>2. Le livre que vous avez lu était grand et dense.</w:t>
      </w:r>
    </w:p>
    <w:p>
      <w:r>
        <w:t xml:space="preserve">  The book you read was large and dense. </w:t>
      </w:r>
    </w:p>
    <w:p>
      <w:r>
        <w:t>3. Il a été surpris par la grandeur de l'architecture de la cathédrale.</w:t>
      </w:r>
    </w:p>
    <w:p>
      <w:r>
        <w:t xml:space="preserve">  He was surprised by the grandeur of the cathedral's architecture.</w:t>
      </w:r>
    </w:p>
    <w:p>
      <w:r>
        <w:t>4. Nous avons visité un musée grand et intéressant.</w:t>
      </w:r>
    </w:p>
    <w:p>
      <w:r>
        <w:t xml:space="preserve">  We visited a large and interesting museum. </w:t>
      </w:r>
    </w:p>
    <w:p>
      <w:r>
        <w:t>5. La famille a un grand appartement à Paris.</w:t>
      </w:r>
    </w:p>
    <w:p>
      <w:r>
        <w:t xml:space="preserve">  The family has a big apartment in Paris.</w:t>
      </w:r>
    </w:p>
    <w:p>
      <w:r>
        <w:t>6. Son frère est grand et musclé.</w:t>
      </w:r>
    </w:p>
    <w:p>
      <w:r>
        <w:t xml:space="preserve">  His brother is tall and muscular.</w:t>
      </w:r>
    </w:p>
    <w:p>
      <w:r>
        <w:t>7. Vous avez besoin d'un grand espace pour vos projets.</w:t>
      </w:r>
    </w:p>
    <w:p>
      <w:r>
        <w:t xml:space="preserve">  You need a large space for your projects. </w:t>
      </w:r>
    </w:p>
    <w:p>
      <w:r>
        <w:t>8. Le jardin de la maison était grand et luxuriant.</w:t>
      </w:r>
    </w:p>
    <w:p>
      <w:r>
        <w:t xml:space="preserve">  The garden of the house was large and lush.  </w:t>
      </w:r>
    </w:p>
    <w:p>
      <w:r>
        <w:t>9. Il a grandi dans un petit village, mais il est devenu grand et important.</w:t>
      </w:r>
    </w:p>
    <w:p>
      <w:r>
        <w:t xml:space="preserve">  He grew up in a small village, but he became big and important.</w:t>
      </w:r>
    </w:p>
    <w:p>
      <w:r>
        <w:t xml:space="preserve">10. Un grand sourire illumine votre visage. </w:t>
      </w:r>
    </w:p>
    <w:p>
      <w:r>
        <w:t xml:space="preserve">   A big smile lights your face.</w:t>
      </w:r>
    </w:p>
    <w:p/>
    <w:p>
      <w:r>
        <w:rPr>
          <w:b/>
        </w:rPr>
        <w:t>Word: Le | Meaning: The</w:t>
      </w:r>
    </w:p>
    <w:p/>
    <w:p>
      <w:r>
        <w:t>1. Le chat dort sur la chaise.</w:t>
      </w:r>
    </w:p>
    <w:p>
      <w:r>
        <w:t xml:space="preserve">   The cat is sleeping on the chair.</w:t>
      </w:r>
    </w:p>
    <w:p>
      <w:r>
        <w:t xml:space="preserve">2. Il est allé au marché le matin. </w:t>
      </w:r>
    </w:p>
    <w:p>
      <w:r>
        <w:t xml:space="preserve">   He went to the market in the morning.</w:t>
      </w:r>
    </w:p>
    <w:p>
      <w:r>
        <w:t xml:space="preserve">3. J'ai lu un livre intéressant, le soir. </w:t>
      </w:r>
    </w:p>
    <w:p>
      <w:r>
        <w:t xml:space="preserve">  I read an interesting book in the evening. </w:t>
      </w:r>
    </w:p>
    <w:p>
      <w:r>
        <w:t>4. Les enfants jouent dans la cour, le week-end.</w:t>
      </w:r>
    </w:p>
    <w:p>
      <w:r>
        <w:t xml:space="preserve">   The children are playing in the yard on the weekend.</w:t>
      </w:r>
    </w:p>
    <w:p>
      <w:r>
        <w:t>5. Le téléphone est sur la table.</w:t>
      </w:r>
    </w:p>
    <w:p>
      <w:r>
        <w:t xml:space="preserve">   The phone is on the table.</w:t>
      </w:r>
    </w:p>
    <w:p>
      <w:r>
        <w:t xml:space="preserve">6. La voiture roule lentement, le trajet. </w:t>
      </w:r>
    </w:p>
    <w:p>
      <w:r>
        <w:t xml:space="preserve">   The car is driving slowly on the journey.</w:t>
      </w:r>
    </w:p>
    <w:p>
      <w:r>
        <w:t xml:space="preserve">7. Je suis allé à un concert, le mois dernier. </w:t>
      </w:r>
    </w:p>
    <w:p>
      <w:r>
        <w:t xml:space="preserve">   I went to a concert last month.</w:t>
      </w:r>
    </w:p>
    <w:p>
      <w:r>
        <w:t>8. Le professeur est très patient.</w:t>
      </w:r>
    </w:p>
    <w:p>
      <w:r>
        <w:t xml:space="preserve">   The teacher is very patient.</w:t>
      </w:r>
    </w:p>
    <w:p>
      <w:r>
        <w:t xml:space="preserve">9. Elle a beaucoup d'amis, le quartier. </w:t>
      </w:r>
    </w:p>
    <w:p>
      <w:r>
        <w:t xml:space="preserve">   She has many friends in the neighborhood.</w:t>
      </w:r>
    </w:p>
    <w:p>
      <w:r>
        <w:t>10. Le soleil brille aujourd’hui.</w:t>
      </w:r>
    </w:p>
    <w:p>
      <w:r>
        <w:t xml:space="preserve">   The sun is shining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