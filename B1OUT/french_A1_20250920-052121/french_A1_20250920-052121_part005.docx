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La petite fille joue dans le parc. </w:t>
      </w:r>
    </w:p>
    <w:p>
      <w:r>
        <w:t xml:space="preserve">   The little girl plays in the park.</w:t>
      </w:r>
    </w:p>
    <w:p>
      <w:r>
        <w:t>2.  J'ai un petit chien.</w:t>
      </w:r>
    </w:p>
    <w:p>
      <w:r>
        <w:t xml:space="preserve">   I have a small dog.</w:t>
      </w:r>
    </w:p>
    <w:p>
      <w:r>
        <w:t>3. Le gâteau est petit, nous allons partager.</w:t>
      </w:r>
    </w:p>
    <w:p>
      <w:r>
        <w:t xml:space="preserve">   The cake is small, we are going to share it.</w:t>
      </w:r>
    </w:p>
    <w:p>
      <w:r>
        <w:t xml:space="preserve">4.  Mon ami est très petit. </w:t>
      </w:r>
    </w:p>
    <w:p>
      <w:r>
        <w:t xml:space="preserve">   My friend is very little.</w:t>
      </w:r>
    </w:p>
    <w:p>
      <w:r>
        <w:t xml:space="preserve">5.  La robe de Sophie est petite et élégante. </w:t>
      </w:r>
    </w:p>
    <w:p>
      <w:r>
        <w:t xml:space="preserve">   Sophie's dress is small and elegant.</w:t>
      </w:r>
    </w:p>
    <w:p>
      <w:r>
        <w:t xml:space="preserve">6.  Il a un petit problème de santé. </w:t>
      </w:r>
    </w:p>
    <w:p>
      <w:r>
        <w:t xml:space="preserve">    He has a small health problem.</w:t>
      </w:r>
    </w:p>
    <w:p>
      <w:r>
        <w:t xml:space="preserve">7.  Avez-vous une idée pour un petit cadeau? </w:t>
      </w:r>
    </w:p>
    <w:p>
      <w:r>
        <w:t xml:space="preserve">   Do you have an idea for a small gift? </w:t>
      </w:r>
    </w:p>
    <w:p>
      <w:r>
        <w:t>8.  La ville est petite, mais agréable à vivre.</w:t>
      </w:r>
    </w:p>
    <w:p>
      <w:r>
        <w:t xml:space="preserve">   The city is small, but pleasant to live in.</w:t>
      </w:r>
    </w:p>
    <w:p>
      <w:r>
        <w:t>9.  Il y a un petit oiseau dans le jardin.</w:t>
      </w:r>
    </w:p>
    <w:p>
      <w:r>
        <w:t xml:space="preserve">   There's a little bird in the garden. </w:t>
      </w:r>
    </w:p>
    <w:p>
      <w:r>
        <w:t>10. Le café est petit, je ne vais pas avoir faim.</w:t>
      </w:r>
    </w:p>
    <w:p>
      <w:r>
        <w:t xml:space="preserve">    The coffee is small, I won’t be hungry.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suis d'accord avec vous.</w:t>
      </w:r>
    </w:p>
    <w:p>
      <w:r>
        <w:t xml:space="preserve">  I agree with you.</w:t>
      </w:r>
    </w:p>
    <w:p>
      <w:r>
        <w:t>3. Oui, j'ai besoin de faire une réservation.</w:t>
      </w:r>
    </w:p>
    <w:p>
      <w:r>
        <w:t xml:space="preserve">  Yes, I need to make a reservation.</w:t>
      </w:r>
    </w:p>
    <w:p>
      <w:r>
        <w:t>4. Est-ce que tu veux manger un croissant ?</w:t>
      </w:r>
    </w:p>
    <w:p>
      <w:r>
        <w:t xml:space="preserve">  Do you want to eat a croissant? </w:t>
      </w:r>
    </w:p>
    <w:p>
      <w:r>
        <w:t>5. Oui, je peux te l'aider.</w:t>
      </w:r>
    </w:p>
    <w:p>
      <w:r>
        <w:t xml:space="preserve">  Yes, I can help you.</w:t>
      </w:r>
    </w:p>
    <w:p>
      <w:r>
        <w:t>6. Je préfère aller à la plage aujourd’hui.</w:t>
      </w:r>
    </w:p>
    <w:p>
      <w:r>
        <w:t xml:space="preserve">  I prefer to go to the beach today.</w:t>
      </w:r>
    </w:p>
    <w:p>
      <w:r>
        <w:t>7. Oui, c'est une bonne idée.</w:t>
      </w:r>
    </w:p>
    <w:p>
      <w:r>
        <w:t xml:space="preserve">  Yes, it's a good idea. </w:t>
      </w:r>
    </w:p>
    <w:p>
      <w:r>
        <w:t>8. Il est normal de se sentir déçu parfois.</w:t>
      </w:r>
    </w:p>
    <w:p>
      <w:r>
        <w:t xml:space="preserve">  It's normal to feel disappointed sometimes.</w:t>
      </w:r>
    </w:p>
    <w:p>
      <w:r>
        <w:t>9. Je suis d’accord avec ça.</w:t>
      </w:r>
    </w:p>
    <w:p>
      <w:r>
        <w:t xml:space="preserve">  I agree with that.</w:t>
      </w:r>
    </w:p>
    <w:p>
      <w:r>
        <w:t>10. Oui, je suis prêt à partir.</w:t>
      </w:r>
    </w:p>
    <w:p>
      <w:r>
        <w:t xml:space="preserve">  Yes, I'm ready to leave.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madame, je voudrais un café.</w:t>
      </w:r>
    </w:p>
    <w:p>
      <w:r>
        <w:t xml:space="preserve">    Good morning madam, I would like a coffee.</w:t>
      </w:r>
    </w:p>
    <w:p>
      <w:r>
        <w:t>3.  Bonjour à tous ! Que puis-je faire pour vous ?</w:t>
      </w:r>
    </w:p>
    <w:p>
      <w:r>
        <w:t xml:space="preserve">    Hello everyone! What can I do for you?</w:t>
      </w:r>
    </w:p>
    <w:p>
      <w:r>
        <w:t xml:space="preserve">4. Bonjour, vous avez oublié votre carte d'identité. </w:t>
      </w:r>
    </w:p>
    <w:p>
      <w:r>
        <w:t xml:space="preserve">   Good day, you have left your ID card.</w:t>
      </w:r>
    </w:p>
    <w:p>
      <w:r>
        <w:t xml:space="preserve">5. Bonjour, il est temps de commencer l’étude du français. </w:t>
      </w:r>
    </w:p>
    <w:p>
      <w:r>
        <w:t xml:space="preserve">   Good morning, it is time to start learning French.</w:t>
      </w:r>
    </w:p>
    <w:p>
      <w:r>
        <w:t xml:space="preserve">6.  Bonjour, j’ai besoin d’un conseil sur la cuisine. </w:t>
      </w:r>
    </w:p>
    <w:p>
      <w:r>
        <w:t xml:space="preserve">    Hello, I need some advice on cooking.</w:t>
      </w:r>
    </w:p>
    <w:p>
      <w:r>
        <w:t>7. Bonjour, comment vous appelez-vous ?</w:t>
      </w:r>
    </w:p>
    <w:p>
      <w:r>
        <w:t xml:space="preserve">     Good day, what's your name?</w:t>
      </w:r>
    </w:p>
    <w:p>
      <w:r>
        <w:t xml:space="preserve">8.  Bonjour, il fait beau aujourd’hui! </w:t>
      </w:r>
    </w:p>
    <w:p>
      <w:r>
        <w:t xml:space="preserve">   Hello, it's a beautiful day today!</w:t>
      </w:r>
    </w:p>
    <w:p>
      <w:r>
        <w:t>9.  Bonjour, je me sens fatiguée aujourd’hui.</w:t>
      </w:r>
    </w:p>
    <w:p>
      <w:r>
        <w:t xml:space="preserve">    Hello, I am feeling tired today.</w:t>
      </w:r>
    </w:p>
    <w:p>
      <w:r>
        <w:t>10. Bonjour, merci pour votre aide !</w:t>
      </w:r>
    </w:p>
    <w:p>
      <w:r>
        <w:t xml:space="preserve">     Good day, thank you for your help!</w:t>
      </w:r>
    </w:p>
    <w:p/>
    <w:p>
      <w:r>
        <w:rPr>
          <w:b/>
        </w:rPr>
        <w:t>Word: gris | Meaning: gray</w:t>
      </w:r>
    </w:p>
    <w:p/>
    <w:p>
      <w:r>
        <w:t>1. Le toit de la maison est gris.</w:t>
      </w:r>
    </w:p>
    <w:p>
      <w:r>
        <w:t xml:space="preserve">    The roof of the house is gray.</w:t>
      </w:r>
    </w:p>
    <w:p>
      <w:r>
        <w:t>2. Il porte un t-shirt gris.</w:t>
      </w:r>
    </w:p>
    <w:p>
      <w:r>
        <w:t xml:space="preserve">    He wears a gray T-shirt.</w:t>
      </w:r>
    </w:p>
    <w:p>
      <w:r>
        <w:t>3. La voiture est grise.</w:t>
      </w:r>
    </w:p>
    <w:p>
      <w:r>
        <w:t xml:space="preserve">    The car is gray.</w:t>
      </w:r>
    </w:p>
    <w:p>
      <w:r>
        <w:t>4. Les nuages sont gris aujourd'hui.</w:t>
      </w:r>
    </w:p>
    <w:p>
      <w:r>
        <w:t xml:space="preserve">    The clouds are gray today.</w:t>
      </w:r>
    </w:p>
    <w:p>
      <w:r>
        <w:t>5. Le gâteau est gris et fondant.</w:t>
      </w:r>
    </w:p>
    <w:p>
      <w:r>
        <w:t xml:space="preserve">    The cake is gray and soft.</w:t>
      </w:r>
    </w:p>
    <w:p>
      <w:r>
        <w:t>6. J'aime les couleurs grises.</w:t>
      </w:r>
    </w:p>
    <w:p>
      <w:r>
        <w:t xml:space="preserve">    I like the gray colors.</w:t>
      </w:r>
    </w:p>
    <w:p>
      <w:r>
        <w:t xml:space="preserve">7. L'eau du robinet est grise. </w:t>
      </w:r>
    </w:p>
    <w:p>
      <w:r>
        <w:t xml:space="preserve">    The water from the tap is gray.</w:t>
      </w:r>
    </w:p>
    <w:p>
      <w:r>
        <w:t>8. La robe de la fille est grise.</w:t>
      </w:r>
    </w:p>
    <w:p>
      <w:r>
        <w:t xml:space="preserve">    The girl's dress is gray.</w:t>
      </w:r>
    </w:p>
    <w:p>
      <w:r>
        <w:t>9. Le ciel est gris avec des ombres.</w:t>
      </w:r>
    </w:p>
    <w:p>
      <w:r>
        <w:t xml:space="preserve">    The sky is gray with shadows.</w:t>
      </w:r>
    </w:p>
    <w:p>
      <w:r>
        <w:t xml:space="preserve">10. J'ai une photo d'un paysage gris. </w:t>
      </w:r>
    </w:p>
    <w:p>
      <w:r>
        <w:t xml:space="preserve">    I have a photo of a gray landscape.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Les fleurs jaunes attirent les papillons.</w:t>
      </w:r>
    </w:p>
    <w:p>
      <w:r>
        <w:t xml:space="preserve">  Yellow flowers attract butterflies.</w:t>
      </w:r>
    </w:p>
    <w:p>
      <w:r>
        <w:t>3. Il a une robe jaune.</w:t>
      </w:r>
    </w:p>
    <w:p>
      <w:r>
        <w:t xml:space="preserve">  He has a yellow shirt.</w:t>
      </w:r>
    </w:p>
    <w:p>
      <w:r>
        <w:t>4. Le soleil brille d'un jaune éclatant.</w:t>
      </w:r>
    </w:p>
    <w:p>
      <w:r>
        <w:t xml:space="preserve">  The sun shines with a brilliant yellow light.</w:t>
      </w:r>
    </w:p>
    <w:p>
      <w:r>
        <w:t xml:space="preserve">5. Elle aime manger des plats jaunes et faciles à digérer. </w:t>
      </w:r>
    </w:p>
    <w:p>
      <w:r>
        <w:t xml:space="preserve">  She likes to eat yellow, easy-to-digest dishes.</w:t>
      </w:r>
    </w:p>
    <w:p>
      <w:r>
        <w:t xml:space="preserve">6. L'or est souvent associé au jaune. </w:t>
      </w:r>
    </w:p>
    <w:p>
      <w:r>
        <w:t xml:space="preserve">  Gold is often associated with yellow.</w:t>
      </w:r>
    </w:p>
    <w:p>
      <w:r>
        <w:t>7. La peinture de la maison est jaune vif.</w:t>
      </w:r>
    </w:p>
    <w:p>
      <w:r>
        <w:t xml:space="preserve">  The house paint is a bright yellow.</w:t>
      </w:r>
    </w:p>
    <w:p>
      <w:r>
        <w:t>8. Le chien a des poils jaunes et roses.</w:t>
      </w:r>
    </w:p>
    <w:p>
      <w:r>
        <w:t xml:space="preserve">  The dog has yellow and pink hairs. </w:t>
      </w:r>
    </w:p>
    <w:p>
      <w:r>
        <w:t>9. J'ai mangé une tranche de gâteau aux couleurs jaunes.</w:t>
      </w:r>
    </w:p>
    <w:p>
      <w:r>
        <w:t xml:space="preserve">  I ate a slice of cake with yellow colors.</w:t>
      </w:r>
    </w:p>
    <w:p>
      <w:r>
        <w:t>10. La pluie était jaune en ce jour particulier.</w:t>
      </w:r>
    </w:p>
    <w:p>
      <w:r>
        <w:t xml:space="preserve">   The rain was yellow on this special day.</w:t>
      </w:r>
    </w:p>
    <w:p/>
    <w:p>
      <w:r>
        <w:t>Marron: &lt;Chestnut&gt;</w:t>
      </w:r>
    </w:p>
    <w:p/>
    <w:p>
      <w:r>
        <w:t xml:space="preserve">1. Les bananes sont marron, mais elles sont aussi savoureuses. </w:t>
      </w:r>
    </w:p>
    <w:p>
      <w:r>
        <w:t xml:space="preserve">    The bananas are brown, but they are also tasty.</w:t>
      </w:r>
    </w:p>
    <w:p>
      <w:r>
        <w:t>2. Le gâteau était fait avec du sucre et il avait un peu de couleur marron.</w:t>
      </w:r>
    </w:p>
    <w:p>
      <w:r>
        <w:t xml:space="preserve">    The cake was made with sugar and it had a bit of brown color.</w:t>
      </w:r>
    </w:p>
    <w:p>
      <w:r>
        <w:t xml:space="preserve">3. Il veut acheter une voiture marron pour aller aux voyages. </w:t>
      </w:r>
    </w:p>
    <w:p>
      <w:r>
        <w:t xml:space="preserve">    He wants to buy a brown car to go on trips. </w:t>
      </w:r>
    </w:p>
    <w:p>
      <w:r>
        <w:t>4. J'aime la robe marron parce que c'est élégante et confortable.</w:t>
      </w:r>
    </w:p>
    <w:p>
      <w:r>
        <w:t xml:space="preserve">    I like the brown dress because it is elegant and comfortable.</w:t>
      </w:r>
    </w:p>
    <w:p>
      <w:r>
        <w:t xml:space="preserve">5.  Les feuilles des arbres sont marron en automne. </w:t>
      </w:r>
    </w:p>
    <w:p>
      <w:r>
        <w:t xml:space="preserve">    The leaves of trees are brown in autumn.</w:t>
      </w:r>
    </w:p>
    <w:p>
      <w:r>
        <w:t xml:space="preserve">6.  Le café était assez noir et il avait une touche de couleur marron. </w:t>
      </w:r>
    </w:p>
    <w:p>
      <w:r>
        <w:t xml:space="preserve">    The coffee was quite black and had a touch of brown color. </w:t>
      </w:r>
    </w:p>
    <w:p>
      <w:r>
        <w:t xml:space="preserve">7. Les enfants aiment jouer avec les crayons marron à la maternelle. </w:t>
      </w:r>
    </w:p>
    <w:p>
      <w:r>
        <w:t xml:space="preserve">    Children like to play with the brown crayons at preschool.</w:t>
      </w:r>
    </w:p>
    <w:p>
      <w:r>
        <w:t xml:space="preserve">8. La couleur marron est agréable et elle peut être utilisée dans de nombreuses décorations. </w:t>
      </w:r>
    </w:p>
    <w:p>
      <w:r>
        <w:t xml:space="preserve">    Brown is nice color, and it can be used in many decorations.</w:t>
      </w:r>
    </w:p>
    <w:p>
      <w:r>
        <w:t xml:space="preserve">9. Il a oublié son sac bleu, il a seulement trouvé une couverture marron.  </w:t>
      </w:r>
    </w:p>
    <w:p>
      <w:r>
        <w:t xml:space="preserve">    He forgot his blue bag; he only found a brown blanket.  </w:t>
      </w:r>
    </w:p>
    <w:p>
      <w:r>
        <w:t xml:space="preserve">10. Les marrons sont un fruit délicieux et ils peuvent être mangés en dessert ou en collation. </w:t>
      </w:r>
    </w:p>
    <w:p>
      <w:r>
        <w:t xml:space="preserve">    Peanuts are delicious fruits and they can be eaten as dessert or snack.</w:t>
      </w:r>
    </w:p>
    <w:p/>
    <w:p>
      <w:r>
        <w:rPr>
          <w:b/>
        </w:rPr>
        <w:t>Word: bon | Meaning: good</w:t>
      </w:r>
    </w:p>
    <w:p/>
    <w:p>
      <w:r>
        <w:t>1. Il est bon d'aller au cinéma ce soir.</w:t>
      </w:r>
    </w:p>
    <w:p>
      <w:r>
        <w:t xml:space="preserve">    It is good to go to the cinema this evening.</w:t>
      </w:r>
    </w:p>
    <w:p>
      <w:r>
        <w:t>2. C’est bon que vous ayez trouvé une solution.</w:t>
      </w:r>
    </w:p>
    <w:p>
      <w:r>
        <w:t xml:space="preserve">    It's good that you found a solution. </w:t>
      </w:r>
    </w:p>
    <w:p>
      <w:r>
        <w:t>3. La nourriture était bonne, mais le service était lent.</w:t>
      </w:r>
    </w:p>
    <w:p>
      <w:r>
        <w:t xml:space="preserve">   The food was good, but the service was slow.</w:t>
      </w:r>
    </w:p>
    <w:p>
      <w:r>
        <w:t>4.  J'ai toujours aimé la musique de Mozart, elle est bon!</w:t>
      </w:r>
    </w:p>
    <w:p>
      <w:r>
        <w:t xml:space="preserve">    I have always loved Mozart’s music, it is good!</w:t>
      </w:r>
    </w:p>
    <w:p>
      <w:r>
        <w:t>5. Les amis sont bons et amusants.</w:t>
      </w:r>
    </w:p>
    <w:p>
      <w:r>
        <w:t xml:space="preserve">   Friends are good and fun. </w:t>
      </w:r>
    </w:p>
    <w:p>
      <w:r>
        <w:t>6. Je trouve que c’est un bon projet.</w:t>
      </w:r>
    </w:p>
    <w:p>
      <w:r>
        <w:t xml:space="preserve">   I think this project is a good one. </w:t>
      </w:r>
    </w:p>
    <w:p>
      <w:r>
        <w:t xml:space="preserve">7. La météo est bonne aujourd'hui. </w:t>
      </w:r>
    </w:p>
    <w:p>
      <w:r>
        <w:t xml:space="preserve">    The weather is good today. </w:t>
      </w:r>
    </w:p>
    <w:p>
      <w:r>
        <w:t>8. Il a besoin d'un bon conseil.</w:t>
      </w:r>
    </w:p>
    <w:p>
      <w:r>
        <w:t xml:space="preserve">   He needs a good piece of advice.</w:t>
      </w:r>
    </w:p>
    <w:p>
      <w:r>
        <w:t>9. C’est un bon film pour une soirée relaxante.</w:t>
      </w:r>
    </w:p>
    <w:p>
      <w:r>
        <w:t xml:space="preserve">    It is a good movie for a relaxing evening. </w:t>
      </w:r>
    </w:p>
    <w:p>
      <w:r>
        <w:t xml:space="preserve">10.  C'était une bonne journée! </w:t>
      </w:r>
    </w:p>
    <w:p>
      <w:r>
        <w:t xml:space="preserve">    It was a good day!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tonight.</w:t>
      </w:r>
    </w:p>
    <w:p>
      <w:r>
        <w:t>2. Il y a un chat noir dans la maison.</w:t>
      </w:r>
    </w:p>
    <w:p>
      <w:r>
        <w:t xml:space="preserve">  There's a black cat in the house.</w:t>
      </w:r>
    </w:p>
    <w:p>
      <w:r>
        <w:t>3. La robe de Marie est noire et élégante.</w:t>
      </w:r>
    </w:p>
    <w:p>
      <w:r>
        <w:t xml:space="preserve">  Marie's dress is black and elegant.</w:t>
      </w:r>
    </w:p>
    <w:p>
      <w:r>
        <w:t xml:space="preserve">4. Le café était noir, sans sucre. </w:t>
      </w:r>
    </w:p>
    <w:p>
      <w:r>
        <w:t xml:space="preserve">   The coffee was black, without sugar.</w:t>
      </w:r>
    </w:p>
    <w:p>
      <w:r>
        <w:t xml:space="preserve">5. Il a besoin d’un noir pour faire la peinture. </w:t>
      </w:r>
    </w:p>
    <w:p>
      <w:r>
        <w:t xml:space="preserve">   He needs black paint for painting.</w:t>
      </w:r>
    </w:p>
    <w:p>
      <w:r>
        <w:t>6. La ville est noire et bruyante.</w:t>
      </w:r>
    </w:p>
    <w:p>
      <w:r>
        <w:t xml:space="preserve">   The city is black and noisy. </w:t>
      </w:r>
    </w:p>
    <w:p>
      <w:r>
        <w:t xml:space="preserve">7. La nuit est noire, avec beaucoup de lune.  </w:t>
      </w:r>
    </w:p>
    <w:p>
      <w:r>
        <w:t xml:space="preserve">   Night is dark, with much moon.</w:t>
      </w:r>
    </w:p>
    <w:p>
      <w:r>
        <w:t xml:space="preserve">8. Les arbres noirs se dressent sur le sol. </w:t>
      </w:r>
    </w:p>
    <w:p>
      <w:r>
        <w:t xml:space="preserve">    The black trees stand on the ground.</w:t>
      </w:r>
    </w:p>
    <w:p>
      <w:r>
        <w:t>9. La robe de la femme était noire et fluide.</w:t>
      </w:r>
    </w:p>
    <w:p>
      <w:r>
        <w:t xml:space="preserve">   The woman's dress was black and fluid.</w:t>
      </w:r>
    </w:p>
    <w:p>
      <w:r>
        <w:t xml:space="preserve">10. Il a besoin d’un noir pour écrire.  </w:t>
      </w:r>
    </w:p>
    <w:p>
      <w:r>
        <w:t xml:space="preserve">  He needs black ink to write.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  I do exercise every day.</w:t>
      </w:r>
    </w:p>
    <w:p>
      <w:r>
        <w:t>2. Les enfants aiment faire des jeux de société.</w:t>
      </w:r>
    </w:p>
    <w:p>
      <w:r>
        <w:t xml:space="preserve">    Children like playing board games.</w:t>
      </w:r>
    </w:p>
    <w:p>
      <w:r>
        <w:t>3.  Elle fait un gâteau délicieux pour la fête d'anniversaire.</w:t>
      </w:r>
    </w:p>
    <w:p>
      <w:r>
        <w:t xml:space="preserve">    She makes a delicious cake for the birthday party. </w:t>
      </w:r>
    </w:p>
    <w:p>
      <w:r>
        <w:t>4. J'ai besoin de faire une liste de courses.</w:t>
      </w:r>
    </w:p>
    <w:p>
      <w:r>
        <w:t xml:space="preserve">    I need to make a shopping list. </w:t>
      </w:r>
    </w:p>
    <w:p>
      <w:r>
        <w:t>5. Il faut faire attention aux règles de sécurité.</w:t>
      </w:r>
    </w:p>
    <w:p>
      <w:r>
        <w:t xml:space="preserve">    We must be careful of safety rules.</w:t>
      </w:r>
    </w:p>
    <w:p>
      <w:r>
        <w:t>6. Je fais souvent des voyages en France.</w:t>
      </w:r>
    </w:p>
    <w:p>
      <w:r>
        <w:t xml:space="preserve">    I often take trips to France. </w:t>
      </w:r>
    </w:p>
    <w:p>
      <w:r>
        <w:t>7.  Ils ont fait une promenade le long du fleuve.</w:t>
      </w:r>
    </w:p>
    <w:p>
      <w:r>
        <w:t xml:space="preserve">    They took a walk along the river. </w:t>
      </w:r>
    </w:p>
    <w:p>
      <w:r>
        <w:t>8.  Tu dois faire tes devoirs avant de regarder la télévision.</w:t>
      </w:r>
    </w:p>
    <w:p>
      <w:r>
        <w:t xml:space="preserve">    You must do your homework before watching television. </w:t>
      </w:r>
    </w:p>
    <w:p>
      <w:r>
        <w:t xml:space="preserve">9.  Mes parents me aident à faire les courses. </w:t>
      </w:r>
    </w:p>
    <w:p>
      <w:r>
        <w:t xml:space="preserve">    My parents help me with shopping.</w:t>
      </w:r>
    </w:p>
    <w:p>
      <w:r>
        <w:t xml:space="preserve">10. Nous devons faire un effort pour réussir. </w:t>
      </w:r>
    </w:p>
    <w:p>
      <w:r>
        <w:t xml:space="preserve">   We need to make an effort to succeed.</w:t>
      </w:r>
    </w:p>
    <w:p/>
    <w:p>
      <w:r>
        <w:rPr>
          <w:b/>
        </w:rPr>
        <w:t>Word: Lui | Meaning: He</w:t>
      </w:r>
    </w:p>
    <w:p/>
    <w:p>
      <w:r>
        <w:t>1. Lui donner un cadeau est une tradition dans notre famille.</w:t>
      </w:r>
    </w:p>
    <w:p>
      <w:r>
        <w:t xml:space="preserve">   Giving him a gift is a tradition in our family.</w:t>
      </w:r>
    </w:p>
    <w:p>
      <w:r>
        <w:t>2. Je vais lui demander de l'aide pour ce projet.</w:t>
      </w:r>
    </w:p>
    <w:p>
      <w:r>
        <w:t xml:space="preserve">    I'm going to ask him for help with this project. </w:t>
      </w:r>
    </w:p>
    <w:p>
      <w:r>
        <w:t>3.  Lui parler de ses projets futurs lui fait prendre des décisions plus rapidement.</w:t>
      </w:r>
    </w:p>
    <w:p>
      <w:r>
        <w:t xml:space="preserve">    Talking about his future projects makes him make decisions faster.</w:t>
      </w:r>
    </w:p>
    <w:p>
      <w:r>
        <w:t>4. Lui montrer la photo de nos vacances me rappelle les bons moments.</w:t>
      </w:r>
    </w:p>
    <w:p>
      <w:r>
        <w:t xml:space="preserve">   Showing her the photo from our vacation reminds me of good times.</w:t>
      </w:r>
    </w:p>
    <w:p>
      <w:r>
        <w:t xml:space="preserve">5. Lui dire que je suis content d'avoir rencontré ses parents est important. </w:t>
      </w:r>
    </w:p>
    <w:p>
      <w:r>
        <w:t xml:space="preserve">  Telling him that I am happy to have met his parents is important. </w:t>
      </w:r>
    </w:p>
    <w:p>
      <w:r>
        <w:t xml:space="preserve">6. Lui faire une surprise et lui donner un cadeau fait son jour spécial. </w:t>
      </w:r>
    </w:p>
    <w:p>
      <w:r>
        <w:t xml:space="preserve">   Surprising him with a gift on his special day makes it even more special.</w:t>
      </w:r>
    </w:p>
    <w:p>
      <w:r>
        <w:t xml:space="preserve">7. Il ne veut pas l'entendre, il préfère lui parler seul. </w:t>
      </w:r>
    </w:p>
    <w:p>
      <w:r>
        <w:t xml:space="preserve">    He doesn't want to listen; he prefers to talk to him alone. </w:t>
      </w:r>
    </w:p>
    <w:p>
      <w:r>
        <w:t xml:space="preserve">8. Lui faire des compliments sur sa performance est important pour son épanouissement. </w:t>
      </w:r>
    </w:p>
    <w:p>
      <w:r>
        <w:t xml:space="preserve">   Complimenting him on his performance is important for his growth and development.  </w:t>
      </w:r>
    </w:p>
    <w:p>
      <w:r>
        <w:t>9.  Lui parler de ses frustrations lui donne des solutions plus facilement.</w:t>
      </w:r>
    </w:p>
    <w:p>
      <w:r>
        <w:t xml:space="preserve">    Talking about his frustration gives him easier solutions.</w:t>
      </w:r>
    </w:p>
    <w:p>
      <w:r>
        <w:t xml:space="preserve">10. Lui donner un conseil sur la façon d'améliorer son style personnel est une idée géniale. </w:t>
      </w:r>
    </w:p>
    <w:p>
      <w:r>
        <w:t xml:space="preserve">   Giving him a suggestion on how to improve his personal style is a brilliant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