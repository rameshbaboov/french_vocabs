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Tu | Meaning: You</w:t>
      </w:r>
    </w:p>
    <w:p/>
    <w:p>
      <w:r>
        <w:t>1. Tu as un stylo?</w:t>
      </w:r>
    </w:p>
    <w:p>
      <w:r>
        <w:t xml:space="preserve">    Do you have a pen?</w:t>
      </w:r>
    </w:p>
    <w:p>
      <w:r>
        <w:t>2. Tu vas à la bibliothèque aujourd'hui ?</w:t>
      </w:r>
    </w:p>
    <w:p>
      <w:r>
        <w:t xml:space="preserve">    Are you going to the library today?</w:t>
      </w:r>
    </w:p>
    <w:p>
      <w:r>
        <w:t>3. Tu m’aimes ?</w:t>
      </w:r>
    </w:p>
    <w:p>
      <w:r>
        <w:t xml:space="preserve">    Do you like me?</w:t>
      </w:r>
    </w:p>
    <w:p>
      <w:r>
        <w:t>4. Tu sais beaucoup de choses !</w:t>
      </w:r>
    </w:p>
    <w:p>
      <w:r>
        <w:t xml:space="preserve">    You know a lot of things! </w:t>
      </w:r>
    </w:p>
    <w:p>
      <w:r>
        <w:t xml:space="preserve">5. Tu es fatigué après l’effort? </w:t>
      </w:r>
    </w:p>
    <w:p>
      <w:r>
        <w:t xml:space="preserve">    Are you tired after your effort? </w:t>
      </w:r>
    </w:p>
    <w:p>
      <w:r>
        <w:t>6. Tu parles français avec plaisir?</w:t>
      </w:r>
    </w:p>
    <w:p>
      <w:r>
        <w:t xml:space="preserve">    Do you speak French with pleasure?</w:t>
      </w:r>
    </w:p>
    <w:p>
      <w:r>
        <w:t>7. Tu vas me voir demain ?</w:t>
      </w:r>
    </w:p>
    <w:p>
      <w:r>
        <w:t xml:space="preserve">    Will you see me tomorrow?</w:t>
      </w:r>
    </w:p>
    <w:p>
      <w:r>
        <w:t xml:space="preserve">8. Tu fais tes devoirs chaque jour ? </w:t>
      </w:r>
    </w:p>
    <w:p>
      <w:r>
        <w:t xml:space="preserve">    Do you do your homework every day?</w:t>
      </w:r>
    </w:p>
    <w:p>
      <w:r>
        <w:t>9.  Tu as envie de faire une promenade ?</w:t>
      </w:r>
    </w:p>
    <w:p>
      <w:r>
        <w:t xml:space="preserve">    Would you like to go for a walk?</w:t>
      </w:r>
    </w:p>
    <w:p>
      <w:r>
        <w:t>10. Tu rêves de voyager?</w:t>
      </w:r>
    </w:p>
    <w:p>
      <w:r>
        <w:t xml:space="preserve">    Do you dream of traveling?</w:t>
      </w:r>
    </w:p>
    <w:p/>
    <w:p>
      <w:r>
        <w:rPr>
          <w:b/>
        </w:rPr>
        <w:t>Word: Cat | Meaning: Cat</w:t>
      </w:r>
    </w:p>
    <w:p/>
    <w:p>
      <w:r>
        <w:t>1. Il aime jouer avec son chat.</w:t>
      </w:r>
    </w:p>
    <w:p>
      <w:r>
        <w:t xml:space="preserve">   He likes to play with his cat.</w:t>
      </w:r>
    </w:p>
    <w:p>
      <w:r>
        <w:t>2. La chatte est adorable.</w:t>
      </w:r>
    </w:p>
    <w:p>
      <w:r>
        <w:t xml:space="preserve">   The kitten is adorable.</w:t>
      </w:r>
    </w:p>
    <w:p>
      <w:r>
        <w:t>3. Je suis aller voir mon chat.</w:t>
      </w:r>
    </w:p>
    <w:p>
      <w:r>
        <w:t xml:space="preserve">   I am going to see my cat. </w:t>
      </w:r>
    </w:p>
    <w:p>
      <w:r>
        <w:t>4. Le chat dort sur le tapis.</w:t>
      </w:r>
    </w:p>
    <w:p>
      <w:r>
        <w:t xml:space="preserve">   The cat sleeps on the rug.</w:t>
      </w:r>
    </w:p>
    <w:p>
      <w:r>
        <w:t>5. J'ai un chat qui aime la nourriture.</w:t>
      </w:r>
    </w:p>
    <w:p>
      <w:r>
        <w:t xml:space="preserve">   I have a cat who likes food.</w:t>
      </w:r>
    </w:p>
    <w:p>
      <w:r>
        <w:t>6. Vous avez une chatte ?</w:t>
      </w:r>
    </w:p>
    <w:p>
      <w:r>
        <w:t xml:space="preserve">   Do you have a cat? </w:t>
      </w:r>
    </w:p>
    <w:p>
      <w:r>
        <w:t>7. La couleur de son pelage est gris.</w:t>
      </w:r>
    </w:p>
    <w:p>
      <w:r>
        <w:t xml:space="preserve">   His fur color is gray.</w:t>
      </w:r>
    </w:p>
    <w:p>
      <w:r>
        <w:t>8.  Le chat est très doux.</w:t>
      </w:r>
    </w:p>
    <w:p>
      <w:r>
        <w:t xml:space="preserve">    The cat is very soft. </w:t>
      </w:r>
    </w:p>
    <w:p>
      <w:r>
        <w:t xml:space="preserve">9. Le chat fait beaucoup de bruit. </w:t>
      </w:r>
    </w:p>
    <w:p>
      <w:r>
        <w:t xml:space="preserve">    The cat makes a lot of noise.</w:t>
      </w:r>
    </w:p>
    <w:p>
      <w:r>
        <w:t>10. Je suis sûr que la chatte sera heureuse.</w:t>
      </w:r>
    </w:p>
    <w:p>
      <w:r>
        <w:t xml:space="preserve">     I'm sure the cat will be happy.</w:t>
      </w:r>
    </w:p>
    <w:p/>
    <w:p>
      <w:r>
        <w:rPr>
          <w:b/>
        </w:rPr>
        <w:t>Word: bois | Meaning: wood</w:t>
      </w:r>
    </w:p>
    <w:p/>
    <w:p>
      <w:r>
        <w:t>1. J'adore la forêt, il y a beaucoup de bois.</w:t>
      </w:r>
    </w:p>
    <w:p>
      <w:r>
        <w:t xml:space="preserve">   I love the forest, there are a lot of wood.</w:t>
      </w:r>
    </w:p>
    <w:p>
      <w:r>
        <w:t xml:space="preserve">2. Le bois est très dur à manier. </w:t>
      </w:r>
    </w:p>
    <w:p>
      <w:r>
        <w:t xml:space="preserve">   Wood is very difficult to handle.</w:t>
      </w:r>
    </w:p>
    <w:p>
      <w:r>
        <w:t xml:space="preserve">3.  J'ai besoin d'acheter du bois pour construire mon jardin. </w:t>
      </w:r>
    </w:p>
    <w:p>
      <w:r>
        <w:t xml:space="preserve">    I need to buy some wood to build my garden.</w:t>
      </w:r>
    </w:p>
    <w:p>
      <w:r>
        <w:t xml:space="preserve">4. Tu dois faire attention aux bois dans la forêt. </w:t>
      </w:r>
    </w:p>
    <w:p>
      <w:r>
        <w:t xml:space="preserve">   You must be careful of the woods in the forest.</w:t>
      </w:r>
    </w:p>
    <w:p>
      <w:r>
        <w:t xml:space="preserve">5. Il y a un grand arbre de bois dans le centre de la ville. </w:t>
      </w:r>
    </w:p>
    <w:p>
      <w:r>
        <w:t xml:space="preserve">   There's a large wooden tree in the center of the city. </w:t>
      </w:r>
    </w:p>
    <w:p>
      <w:r>
        <w:t xml:space="preserve">6. Les enfants aiment jouer avec du bois à l’extérieur. </w:t>
      </w:r>
    </w:p>
    <w:p>
      <w:r>
        <w:t xml:space="preserve">    Children like to play with wood outside.  </w:t>
      </w:r>
    </w:p>
    <w:p>
      <w:r>
        <w:t xml:space="preserve">7. Le bois de chauffage est très important pour notre maison. </w:t>
      </w:r>
    </w:p>
    <w:p>
      <w:r>
        <w:t xml:space="preserve">     Firewood is very important for our house.   </w:t>
      </w:r>
    </w:p>
    <w:p>
      <w:r>
        <w:t xml:space="preserve">8. Il y a beaucoup de bois dans les montagnes, mais il faut être prudent. </w:t>
      </w:r>
    </w:p>
    <w:p>
      <w:r>
        <w:t xml:space="preserve">   There are a lot of woods in the mountains, but you must be careful.  </w:t>
      </w:r>
    </w:p>
    <w:p>
      <w:r>
        <w:t xml:space="preserve">9. Les gens qui vivent en ville ont moins de bois que ceux qui vivent en campagne. </w:t>
      </w:r>
    </w:p>
    <w:p>
      <w:r>
        <w:t xml:space="preserve">    People who live in the city have less wood than those who live in the countryside.   </w:t>
      </w:r>
    </w:p>
    <w:p>
      <w:r>
        <w:t xml:space="preserve">10.  Le bois est un matériau important dans la construction. </w:t>
      </w:r>
    </w:p>
    <w:p>
      <w:r>
        <w:t xml:space="preserve">     Wood is an important material in construction.</w:t>
      </w:r>
    </w:p>
    <w:p/>
    <w:p>
      <w:r>
        <w:rPr>
          <w:b/>
        </w:rPr>
        <w:t>Word: chat | Meaning: cat</w:t>
      </w:r>
    </w:p>
    <w:p/>
    <w:p>
      <w:r>
        <w:t>1. J'ai un chat à la maison.</w:t>
      </w:r>
    </w:p>
    <w:p>
      <w:r>
        <w:t xml:space="preserve">   I have a cat at home.</w:t>
      </w:r>
    </w:p>
    <w:p>
      <w:r>
        <w:t>2. Les chats sont des animaux domestiques.</w:t>
      </w:r>
    </w:p>
    <w:p>
      <w:r>
        <w:t xml:space="preserve">   Cats are domestic animals.</w:t>
      </w:r>
    </w:p>
    <w:p>
      <w:r>
        <w:t>3. Le chat est très mignon.</w:t>
      </w:r>
    </w:p>
    <w:p>
      <w:r>
        <w:t xml:space="preserve">   The cat is very cute.</w:t>
      </w:r>
    </w:p>
    <w:p>
      <w:r>
        <w:t>4. Tu dois prendre soin de ton chat.</w:t>
      </w:r>
    </w:p>
    <w:p>
      <w:r>
        <w:t xml:space="preserve">   You must take care of your cat.</w:t>
      </w:r>
    </w:p>
    <w:p>
      <w:r>
        <w:t>5. Je ne peux pas m'endormir sans mon chat.</w:t>
      </w:r>
    </w:p>
    <w:p>
      <w:r>
        <w:t xml:space="preserve">   I can't fall asleep without my cat.</w:t>
      </w:r>
    </w:p>
    <w:p>
      <w:r>
        <w:t>6. Les chats sont très intelligents.</w:t>
      </w:r>
    </w:p>
    <w:p>
      <w:r>
        <w:t xml:space="preserve">   Cats are very intelligent. </w:t>
      </w:r>
    </w:p>
    <w:p>
      <w:r>
        <w:t>7. Il y a beaucoup de chats dans la rue.</w:t>
      </w:r>
    </w:p>
    <w:p>
      <w:r>
        <w:t xml:space="preserve">   There are many cats in the street. </w:t>
      </w:r>
    </w:p>
    <w:p>
      <w:r>
        <w:t>8. Le chat me mord quand je lui parle.</w:t>
      </w:r>
    </w:p>
    <w:p>
      <w:r>
        <w:t xml:space="preserve">   My cat bites me when I talk to it.</w:t>
      </w:r>
    </w:p>
    <w:p>
      <w:r>
        <w:t>9. La chatte est très active.</w:t>
      </w:r>
    </w:p>
    <w:p>
      <w:r>
        <w:t xml:space="preserve">   The kitten is very active.  </w:t>
      </w:r>
    </w:p>
    <w:p>
      <w:r>
        <w:t>10. Il a acheté un chaton.</w:t>
      </w:r>
    </w:p>
    <w:p>
      <w:r>
        <w:t xml:space="preserve">    He bought a kitten.</w:t>
      </w:r>
    </w:p>
    <w:p/>
    <w:p>
      <w:r>
        <w:rPr>
          <w:b/>
        </w:rPr>
        <w:t>Word: table | Meaning: table</w:t>
      </w:r>
    </w:p>
    <w:p/>
    <w:p>
      <w:r>
        <w:t>1. La table est sur la place.</w:t>
      </w:r>
    </w:p>
    <w:p>
      <w:r>
        <w:t xml:space="preserve">  The table is on the square.</w:t>
      </w:r>
    </w:p>
    <w:p>
      <w:r>
        <w:t>2. J'ai une table dans ma chambre.</w:t>
      </w:r>
    </w:p>
    <w:p>
      <w:r>
        <w:t xml:space="preserve">  I have a table in my room.</w:t>
      </w:r>
    </w:p>
    <w:p>
      <w:r>
        <w:t xml:space="preserve">3. Le restaurant a une table pour deux. </w:t>
      </w:r>
    </w:p>
    <w:p>
      <w:r>
        <w:t xml:space="preserve">   The restaurant has a table for two.</w:t>
      </w:r>
    </w:p>
    <w:p>
      <w:r>
        <w:t xml:space="preserve">4. Nous avons mangé à la table. </w:t>
      </w:r>
    </w:p>
    <w:p>
      <w:r>
        <w:t xml:space="preserve">   We ate at the table.</w:t>
      </w:r>
    </w:p>
    <w:p>
      <w:r>
        <w:t>5. La table est faite de bois.</w:t>
      </w:r>
    </w:p>
    <w:p>
      <w:r>
        <w:t xml:space="preserve">   The table is made of wood. </w:t>
      </w:r>
    </w:p>
    <w:p>
      <w:r>
        <w:t>6.  Il faut déplacer la table.</w:t>
      </w:r>
    </w:p>
    <w:p>
      <w:r>
        <w:t xml:space="preserve">   You must move the table.</w:t>
      </w:r>
    </w:p>
    <w:p>
      <w:r>
        <w:t xml:space="preserve">7. Le client a demandé une table pour quatre. </w:t>
      </w:r>
    </w:p>
    <w:p>
      <w:r>
        <w:t xml:space="preserve">   The customer asked for a table for four.</w:t>
      </w:r>
    </w:p>
    <w:p>
      <w:r>
        <w:t xml:space="preserve">8. J'ai l'habitude de travailler à la table. </w:t>
      </w:r>
    </w:p>
    <w:p>
      <w:r>
        <w:t xml:space="preserve">   I am used to working at the table.</w:t>
      </w:r>
    </w:p>
    <w:p>
      <w:r>
        <w:t xml:space="preserve">9. La table est très lourde. </w:t>
      </w:r>
    </w:p>
    <w:p>
      <w:r>
        <w:t xml:space="preserve">    The table is very heavy.</w:t>
      </w:r>
    </w:p>
    <w:p>
      <w:r>
        <w:t xml:space="preserve">10.  J'adore les tables rondes. </w:t>
      </w:r>
    </w:p>
    <w:p>
      <w:r>
        <w:t xml:space="preserve">     I love round tables.</w:t>
      </w:r>
    </w:p>
    <w:p/>
    <w:p>
      <w:r>
        <w:rPr>
          <w:b/>
        </w:rPr>
        <w:t>Word: livre | Meaning: book</w:t>
      </w:r>
    </w:p>
    <w:p/>
    <w:p>
      <w:r>
        <w:t>1. J'ai acheté un livre sur l'histoire de la France.</w:t>
      </w:r>
    </w:p>
    <w:p>
      <w:r>
        <w:t xml:space="preserve">    I bought a book about the history of France.</w:t>
      </w:r>
    </w:p>
    <w:p>
      <w:r>
        <w:t>2. Le livre est très épais, j'aurai besoin de beaucoup de temps pour le lire.</w:t>
      </w:r>
    </w:p>
    <w:p>
      <w:r>
        <w:t xml:space="preserve">    The book is very thick, I will need a lot of time to read it.</w:t>
      </w:r>
    </w:p>
    <w:p>
      <w:r>
        <w:t>3. J'aimerais avoir un livre sur la cuisine italienne.</w:t>
      </w:r>
    </w:p>
    <w:p>
      <w:r>
        <w:t xml:space="preserve">    I would like to have a cookbook on Italian cuisine.</w:t>
      </w:r>
    </w:p>
    <w:p>
      <w:r>
        <w:t>4. Il a lu plusieurs livres sur l'astronomie avant de se décider pour le voyage.</w:t>
      </w:r>
    </w:p>
    <w:p>
      <w:r>
        <w:t xml:space="preserve">   He had read several books about astronomy before deciding to go on the trip.</w:t>
      </w:r>
    </w:p>
    <w:p>
      <w:r>
        <w:t xml:space="preserve">5. Vous avez un livre intéressant à lire? </w:t>
      </w:r>
    </w:p>
    <w:p>
      <w:r>
        <w:t xml:space="preserve">    Do you have an interesting book to read? </w:t>
      </w:r>
    </w:p>
    <w:p>
      <w:r>
        <w:t xml:space="preserve">6. La bibliothèque a un grand choix de livres sur la littérature française. </w:t>
      </w:r>
    </w:p>
    <w:p>
      <w:r>
        <w:t xml:space="preserve">    The library has a large selection of books on French literature.</w:t>
      </w:r>
    </w:p>
    <w:p>
      <w:r>
        <w:t xml:space="preserve">7. Ils ont lu leur livre de voyage avant de partir en vacances. </w:t>
      </w:r>
    </w:p>
    <w:p>
      <w:r>
        <w:t xml:space="preserve">    They read their travel book before going on vacation.</w:t>
      </w:r>
    </w:p>
    <w:p>
      <w:r>
        <w:t xml:space="preserve">8. J'ai l'habitude de lire un livre chaque soir avant de dormir. </w:t>
      </w:r>
    </w:p>
    <w:p>
      <w:r>
        <w:t xml:space="preserve">    I'm used to reading a book each night before I go to sleep.</w:t>
      </w:r>
    </w:p>
    <w:p>
      <w:r>
        <w:t>9. Le livre était tellement beau et original, que j'avais envie de le relire plusieurs fois.</w:t>
      </w:r>
    </w:p>
    <w:p>
      <w:r>
        <w:t xml:space="preserve">   The book was so beautiful and original that I wanted to reread it several times.</w:t>
      </w:r>
    </w:p>
    <w:p>
      <w:r>
        <w:t xml:space="preserve">10. J'aime lire des livres d’occasion pour économiser de l'argent. </w:t>
      </w:r>
    </w:p>
    <w:p>
      <w:r>
        <w:t xml:space="preserve">    I like to read used books to save money.</w:t>
      </w:r>
    </w:p>
    <w:p/>
    <w:p>
      <w:r>
        <w:rPr>
          <w:b/>
        </w:rPr>
        <w:t>Word: orange | Meaning: fruit</w:t>
      </w:r>
    </w:p>
    <w:p/>
    <w:p>
      <w:r>
        <w:t>1. J'ai mangé une orange pour le déjeuner.</w:t>
      </w:r>
    </w:p>
    <w:p>
      <w:r>
        <w:t xml:space="preserve">    I had an orange for lunch.</w:t>
      </w:r>
    </w:p>
    <w:p>
      <w:r>
        <w:t>2. La couleur de l'orange est très éclatante.</w:t>
      </w:r>
    </w:p>
    <w:p>
      <w:r>
        <w:t xml:space="preserve">    The color of the orange is very vivid.</w:t>
      </w:r>
    </w:p>
    <w:p>
      <w:r>
        <w:t>3. L'orange contient beaucoup de vitamine C.</w:t>
      </w:r>
    </w:p>
    <w:p>
      <w:r>
        <w:t xml:space="preserve">    An orange contains a lot of vitamin C.</w:t>
      </w:r>
    </w:p>
    <w:p>
      <w:r>
        <w:t xml:space="preserve">4. Nous avons acheté un grand orange pour la soirée. </w:t>
      </w:r>
    </w:p>
    <w:p>
      <w:r>
        <w:t xml:space="preserve">    We bought a big orange for the evening.</w:t>
      </w:r>
    </w:p>
    <w:p>
      <w:r>
        <w:t>5. Le fruit d'hiver, l'orange, est une source importante de nutrition.</w:t>
      </w:r>
    </w:p>
    <w:p>
      <w:r>
        <w:t xml:space="preserve">    The winter fruit, the orange, is an important source of nutrition.</w:t>
      </w:r>
    </w:p>
    <w:p>
      <w:r>
        <w:t xml:space="preserve">6. L'orange est un fruit délicieux et rafraîchissant. </w:t>
      </w:r>
    </w:p>
    <w:p>
      <w:r>
        <w:t xml:space="preserve">    An orange is a delicious and refreshing fruit.</w:t>
      </w:r>
    </w:p>
    <w:p>
      <w:r>
        <w:t xml:space="preserve">7. J'aime le jus d'orange frais et sucré. </w:t>
      </w:r>
    </w:p>
    <w:p>
      <w:r>
        <w:t xml:space="preserve">    I like fresh and sweet orange juice.</w:t>
      </w:r>
    </w:p>
    <w:p>
      <w:r>
        <w:t xml:space="preserve">8. La plupart des enfants adorent les oranges. </w:t>
      </w:r>
    </w:p>
    <w:p>
      <w:r>
        <w:t xml:space="preserve">    Most kids love oranges.</w:t>
      </w:r>
    </w:p>
    <w:p>
      <w:r>
        <w:t xml:space="preserve">9. L'orange est un symbole de l'amitié et de la joie. </w:t>
      </w:r>
    </w:p>
    <w:p>
      <w:r>
        <w:t xml:space="preserve">    The orange is a symbol of friendship and joy.</w:t>
      </w:r>
    </w:p>
    <w:p>
      <w:r>
        <w:t xml:space="preserve">10. J'ai fait une tarte d'orange avec des graines de chia. </w:t>
      </w:r>
    </w:p>
    <w:p>
      <w:r>
        <w:t xml:space="preserve">    I made an orange tart with chia seeds.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The cat is black.</w:t>
      </w:r>
    </w:p>
    <w:p>
      <w:r>
        <w:t>2. La robe de Marie est noire.</w:t>
      </w:r>
    </w:p>
    <w:p>
      <w:r>
        <w:t xml:space="preserve">  Marie's dress is black.</w:t>
      </w:r>
    </w:p>
    <w:p>
      <w:r>
        <w:t>3. Il a des yeux noirs.</w:t>
      </w:r>
    </w:p>
    <w:p>
      <w:r>
        <w:t xml:space="preserve">  He has black eyes.</w:t>
      </w:r>
    </w:p>
    <w:p>
      <w:r>
        <w:t>4. Le ciel était noir cette nuit-là.</w:t>
      </w:r>
    </w:p>
    <w:p>
      <w:r>
        <w:t xml:space="preserve">  The sky was black that night.</w:t>
      </w:r>
    </w:p>
    <w:p>
      <w:r>
        <w:t>5. Les vêtements sont noirs.</w:t>
      </w:r>
    </w:p>
    <w:p>
      <w:r>
        <w:t xml:space="preserve">  Clothes are black. </w:t>
      </w:r>
    </w:p>
    <w:p>
      <w:r>
        <w:t>6. L'arbre est noir à cause de la pluie.</w:t>
      </w:r>
    </w:p>
    <w:p>
      <w:r>
        <w:t xml:space="preserve">  The tree is black because of the rain. </w:t>
      </w:r>
    </w:p>
    <w:p>
      <w:r>
        <w:t>7. La peinture est noire et sombre.</w:t>
      </w:r>
    </w:p>
    <w:p>
      <w:r>
        <w:t xml:space="preserve">  The painting is black and dark.</w:t>
      </w:r>
    </w:p>
    <w:p>
      <w:r>
        <w:t>8. Le gâteau était noir, et il me dit que c'est un brownie.</w:t>
      </w:r>
    </w:p>
    <w:p>
      <w:r>
        <w:t xml:space="preserve">  The cake was black, and he told me it’s a brownie. </w:t>
      </w:r>
    </w:p>
    <w:p>
      <w:r>
        <w:t>9. Les yeux noirs de la femme étaient fascinants.</w:t>
      </w:r>
    </w:p>
    <w:p>
      <w:r>
        <w:t xml:space="preserve">  The woman's black eyes were fascinating.</w:t>
      </w:r>
    </w:p>
    <w:p>
      <w:r>
        <w:t>10. L'encre est noire, mais elle peut être claire.</w:t>
      </w:r>
    </w:p>
    <w:p>
      <w:r>
        <w:t xml:space="preserve">  The ink is black, but it can be clear.</w:t>
      </w:r>
    </w:p>
    <w:p/>
    <w:p>
      <w:r>
        <w:rPr>
          <w:b/>
        </w:rPr>
        <w:t>Word: blanc | Meaning: white</w:t>
      </w:r>
    </w:p>
    <w:p/>
    <w:p>
      <w:r>
        <w:t>1.  La feuille est blanche.</w:t>
      </w:r>
    </w:p>
    <w:p>
      <w:r>
        <w:t xml:space="preserve">    The leaf is white.</w:t>
      </w:r>
    </w:p>
    <w:p>
      <w:r>
        <w:t>2.  J'ai besoin d'un blanc pour la chemise.</w:t>
      </w:r>
    </w:p>
    <w:p>
      <w:r>
        <w:t xml:space="preserve">    I need a white for the shirt.</w:t>
      </w:r>
    </w:p>
    <w:p>
      <w:r>
        <w:t>3.  Le tableau était blanc.</w:t>
      </w:r>
    </w:p>
    <w:p>
      <w:r>
        <w:t xml:space="preserve">    The table was white.</w:t>
      </w:r>
    </w:p>
    <w:p>
      <w:r>
        <w:t>4.  Il a un chapeau blanc.</w:t>
      </w:r>
    </w:p>
    <w:p>
      <w:r>
        <w:t xml:space="preserve">    He has a white hat.</w:t>
      </w:r>
    </w:p>
    <w:p>
      <w:r>
        <w:t>5.  La robe est blanche et élégante.</w:t>
      </w:r>
    </w:p>
    <w:p>
      <w:r>
        <w:t xml:space="preserve">    The dress is white and elegant.</w:t>
      </w:r>
    </w:p>
    <w:p>
      <w:r>
        <w:t>6.  Le gâteau est blanc avec du chocolat.</w:t>
      </w:r>
    </w:p>
    <w:p>
      <w:r>
        <w:t xml:space="preserve">    The cake is white with chocolate.</w:t>
      </w:r>
    </w:p>
    <w:p>
      <w:r>
        <w:t>7.  Les murs de la maison sont blancs.</w:t>
      </w:r>
    </w:p>
    <w:p>
      <w:r>
        <w:t xml:space="preserve">    The walls of the house are white.</w:t>
      </w:r>
    </w:p>
    <w:p>
      <w:r>
        <w:t xml:space="preserve">8.  Il a écrit une lettre blanche. </w:t>
      </w:r>
    </w:p>
    <w:p>
      <w:r>
        <w:t xml:space="preserve">    He wrote a blank letter.</w:t>
      </w:r>
    </w:p>
    <w:p>
      <w:r>
        <w:t>9.  La neige était blanche et douce.</w:t>
      </w:r>
    </w:p>
    <w:p>
      <w:r>
        <w:t xml:space="preserve">    The snow was white and soft.</w:t>
      </w:r>
    </w:p>
    <w:p>
      <w:r>
        <w:t>10. J'adore les fleurs blanches.</w:t>
      </w:r>
    </w:p>
    <w:p>
      <w:r>
        <w:t xml:space="preserve">    I love white flowers.</w:t>
      </w:r>
    </w:p>
    <w:p/>
    <w:p>
      <w:r>
        <w:rPr>
          <w:b/>
        </w:rPr>
        <w:t>Word: rouge | Meaning: red</w:t>
      </w:r>
    </w:p>
    <w:p/>
    <w:p>
      <w:r>
        <w:t>1. Le tableau est rouge.</w:t>
      </w:r>
    </w:p>
    <w:p>
      <w:r>
        <w:t xml:space="preserve">   The table is red.</w:t>
      </w:r>
    </w:p>
    <w:p>
      <w:r>
        <w:t>2. J'ai un sac rouge.</w:t>
      </w:r>
    </w:p>
    <w:p>
      <w:r>
        <w:t xml:space="preserve">    I have a red bag.</w:t>
      </w:r>
    </w:p>
    <w:p>
      <w:r>
        <w:t xml:space="preserve">3. La voiture est rouge. </w:t>
      </w:r>
    </w:p>
    <w:p>
      <w:r>
        <w:t xml:space="preserve">   The car is red.</w:t>
      </w:r>
    </w:p>
    <w:p>
      <w:r>
        <w:t>4. Elle a des cheveux rouges.</w:t>
      </w:r>
    </w:p>
    <w:p>
      <w:r>
        <w:t xml:space="preserve">  She has red hair.</w:t>
      </w:r>
    </w:p>
    <w:p>
      <w:r>
        <w:t xml:space="preserve">5. Le drapeau français est rouge, blanc et bleu. </w:t>
      </w:r>
    </w:p>
    <w:p>
      <w:r>
        <w:t xml:space="preserve">   The French flag is red, white and blue.</w:t>
      </w:r>
    </w:p>
    <w:p>
      <w:r>
        <w:t xml:space="preserve">6. Il a mangé un sandwich rouge. </w:t>
      </w:r>
    </w:p>
    <w:p>
      <w:r>
        <w:t xml:space="preserve">   He ate a red sandwich.</w:t>
      </w:r>
    </w:p>
    <w:p>
      <w:r>
        <w:t xml:space="preserve">7. La tomate est rouge. </w:t>
      </w:r>
    </w:p>
    <w:p>
      <w:r>
        <w:t xml:space="preserve">  The tomato is red. </w:t>
      </w:r>
    </w:p>
    <w:p>
      <w:r>
        <w:t>8. Tu dois choisir un rouge pour ta robe.</w:t>
      </w:r>
    </w:p>
    <w:p>
      <w:r>
        <w:t xml:space="preserve">  You have to choose a red for your dress.</w:t>
      </w:r>
    </w:p>
    <w:p>
      <w:r>
        <w:t xml:space="preserve">9. Le sang est rouge. </w:t>
      </w:r>
    </w:p>
    <w:p>
      <w:r>
        <w:t xml:space="preserve">   Blood is red. </w:t>
      </w:r>
    </w:p>
    <w:p>
      <w:r>
        <w:t xml:space="preserve">10. Les roses sont rouges. </w:t>
      </w:r>
    </w:p>
    <w:p>
      <w:r>
        <w:t xml:space="preserve">  Roses are 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