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morning! How are you?</w:t>
      </w:r>
    </w:p>
    <w:p>
      <w:r>
        <w:t>2. Bonjour Marie, vous êtes en retard !</w:t>
      </w:r>
    </w:p>
    <w:p>
      <w:r>
        <w:t xml:space="preserve">    Hello Marie, you're late!</w:t>
      </w:r>
    </w:p>
    <w:p>
      <w:r>
        <w:t>3.  Bonjour à tous, merci de nous rejoindre aujourd’hui.</w:t>
      </w:r>
    </w:p>
    <w:p>
      <w:r>
        <w:t xml:space="preserve">    Hello everyone, thank you for joining me today.</w:t>
      </w:r>
    </w:p>
    <w:p>
      <w:r>
        <w:t xml:space="preserve">4.  Bonjour la classe, comment allez-vous ? </w:t>
      </w:r>
    </w:p>
    <w:p>
      <w:r>
        <w:t xml:space="preserve">    Hello class, how are you?</w:t>
      </w:r>
    </w:p>
    <w:p>
      <w:r>
        <w:t>5. Bonjour, j'ai besoin d'aide pour mon projet.</w:t>
      </w:r>
    </w:p>
    <w:p>
      <w:r>
        <w:t xml:space="preserve">    Hello, I need help with my project.</w:t>
      </w:r>
    </w:p>
    <w:p>
      <w:r>
        <w:t>6.  Bonjour à la personne qui pose la question.</w:t>
      </w:r>
    </w:p>
    <w:p>
      <w:r>
        <w:t xml:space="preserve">    Hello to the person who is asking.</w:t>
      </w:r>
    </w:p>
    <w:p>
      <w:r>
        <w:t xml:space="preserve">7.  Bonjour, je m'appelle [your name]. </w:t>
      </w:r>
    </w:p>
    <w:p>
      <w:r>
        <w:t xml:space="preserve">    Hello, my name is [your name].</w:t>
      </w:r>
    </w:p>
    <w:p>
      <w:r>
        <w:t xml:space="preserve">8. Bonjour à Paris ! C’est beau ! </w:t>
      </w:r>
    </w:p>
    <w:p>
      <w:r>
        <w:t xml:space="preserve">    Good morning Paris! It’s beautiful!</w:t>
      </w:r>
    </w:p>
    <w:p>
      <w:r>
        <w:t xml:space="preserve">9.  Bonjour et merci pour votre message. </w:t>
      </w:r>
    </w:p>
    <w:p>
      <w:r>
        <w:t xml:space="preserve">    Hello and thank you for your message. </w:t>
      </w:r>
    </w:p>
    <w:p>
      <w:r>
        <w:t>10.  Bonjour, il fait beau aujourd'hui.</w:t>
      </w:r>
    </w:p>
    <w:p>
      <w:r>
        <w:t xml:space="preserve">    Hello, it's nice out today.</w:t>
      </w:r>
    </w:p>
    <w:p/>
    <w:p>
      <w:r>
        <w:rPr>
          <w:b/>
        </w:rPr>
        <w:t>Word: merci | Meaning: thank you</w:t>
      </w:r>
    </w:p>
    <w:p/>
    <w:p>
      <w:r>
        <w:t>1. Merci beaucoup pour l'aide !</w:t>
      </w:r>
    </w:p>
    <w:p>
      <w:r>
        <w:t xml:space="preserve">   Thank you very much for the help!</w:t>
      </w:r>
    </w:p>
    <w:p>
      <w:r>
        <w:t>2. Je suis reconnaissant(e) de votre gentillesse.</w:t>
      </w:r>
    </w:p>
    <w:p>
      <w:r>
        <w:t xml:space="preserve">   I am grateful for your kindness.</w:t>
      </w:r>
    </w:p>
    <w:p>
      <w:r>
        <w:t>3. Merci de votre patience avec moi.</w:t>
      </w:r>
    </w:p>
    <w:p>
      <w:r>
        <w:t xml:space="preserve">   Thank you for your patience with me.</w:t>
      </w:r>
    </w:p>
    <w:p>
      <w:r>
        <w:t>4. Je vous remercie pour ce cadeau magnifique.</w:t>
      </w:r>
    </w:p>
    <w:p>
      <w:r>
        <w:t xml:space="preserve">   Thank you for this beautiful gift.</w:t>
      </w:r>
    </w:p>
    <w:p>
      <w:r>
        <w:t xml:space="preserve">5. Merci d'avoir partagé vos connaissances. </w:t>
      </w:r>
    </w:p>
    <w:p>
      <w:r>
        <w:t xml:space="preserve">    Thank you for sharing your knowledge.</w:t>
      </w:r>
    </w:p>
    <w:p>
      <w:r>
        <w:t xml:space="preserve">6. Merci de m’aider! </w:t>
      </w:r>
    </w:p>
    <w:p>
      <w:r>
        <w:t xml:space="preserve">   Thank you for helping me!</w:t>
      </w:r>
    </w:p>
    <w:p>
      <w:r>
        <w:t xml:space="preserve">7. Merci de votre compréhension. </w:t>
      </w:r>
    </w:p>
    <w:p>
      <w:r>
        <w:t xml:space="preserve">   Thank you for understanding.</w:t>
      </w:r>
    </w:p>
    <w:p>
      <w:r>
        <w:t xml:space="preserve">8. Merci à vous tous pour cette soirée inoubliable ! </w:t>
      </w:r>
    </w:p>
    <w:p>
      <w:r>
        <w:t xml:space="preserve">   Thank you all for this unforgettable evening!</w:t>
      </w:r>
    </w:p>
    <w:p>
      <w:r>
        <w:t xml:space="preserve">9.  Merci d'avoir pensé à moi. </w:t>
      </w:r>
    </w:p>
    <w:p>
      <w:r>
        <w:t xml:space="preserve">    Thank you for thinking of me.</w:t>
      </w:r>
    </w:p>
    <w:p>
      <w:r>
        <w:t>10. Merci pour cette information utile.</w:t>
      </w:r>
    </w:p>
    <w:p>
      <w:r>
        <w:t xml:space="preserve">   Thanks for the useful information.</w:t>
      </w:r>
    </w:p>
    <w:p/>
    <w:p>
      <w:r>
        <w:rPr>
          <w:b/>
        </w:rPr>
        <w:t>Word: oui | Meaning: yes</w:t>
      </w:r>
    </w:p>
    <w:p/>
    <w:p>
      <w:r>
        <w:t xml:space="preserve">1.  Oui, je suis d'accord avec vous. </w:t>
      </w:r>
    </w:p>
    <w:p>
      <w:r>
        <w:t xml:space="preserve">    Yes, I agree with you.</w:t>
      </w:r>
    </w:p>
    <w:p>
      <w:r>
        <w:t>2.  Oui, j'ai compris la consigne.</w:t>
      </w:r>
    </w:p>
    <w:p>
      <w:r>
        <w:t xml:space="preserve">    Yes, I understood the assignment.</w:t>
      </w:r>
    </w:p>
    <w:p>
      <w:r>
        <w:t>3.  Tu veux aller au cinéma ce soir?</w:t>
      </w:r>
    </w:p>
    <w:p>
      <w:r>
        <w:t xml:space="preserve">   Do you want to go to the cinema tonight?</w:t>
      </w:r>
    </w:p>
    <w:p>
      <w:r>
        <w:t xml:space="preserve">4.  Je suis d’accord pour partir en vacances. </w:t>
      </w:r>
    </w:p>
    <w:p>
      <w:r>
        <w:t xml:space="preserve">    I agree to take a vacation.</w:t>
      </w:r>
    </w:p>
    <w:p>
      <w:r>
        <w:t>5.  Oui, je vais vous aider.</w:t>
      </w:r>
    </w:p>
    <w:p>
      <w:r>
        <w:t xml:space="preserve">    Yes, I will help you. </w:t>
      </w:r>
    </w:p>
    <w:p>
      <w:r>
        <w:t>6.  Il m'a dit oui à l'invitation.</w:t>
      </w:r>
    </w:p>
    <w:p>
      <w:r>
        <w:t xml:space="preserve">    He said yes to the invitation.</w:t>
      </w:r>
    </w:p>
    <w:p>
      <w:r>
        <w:t>7.  Oui, le train arrive à 18h00.</w:t>
      </w:r>
    </w:p>
    <w:p>
      <w:r>
        <w:t xml:space="preserve">    Yes, the train arrives at 6pm.</w:t>
      </w:r>
    </w:p>
    <w:p>
      <w:r>
        <w:t>8.  Voulez-vous que je vous aide?</w:t>
      </w:r>
    </w:p>
    <w:p>
      <w:r>
        <w:t xml:space="preserve">   Do you want me to help you? </w:t>
      </w:r>
    </w:p>
    <w:p>
      <w:r>
        <w:t>9.  Oui, j'ai mangé hier soir.</w:t>
      </w:r>
    </w:p>
    <w:p>
      <w:r>
        <w:t xml:space="preserve">    Yes, I ate last night. </w:t>
      </w:r>
    </w:p>
    <w:p>
      <w:r>
        <w:t>10. Oui, la ville est magnifique.</w:t>
      </w:r>
    </w:p>
    <w:p>
      <w:r>
        <w:t xml:space="preserve">   Yes, the city is beautiful.</w:t>
      </w:r>
    </w:p>
    <w:p/>
    <w:p>
      <w:r>
        <w:rPr>
          <w:b/>
        </w:rPr>
        <w:t>Word: Non | Meaning: No</w:t>
      </w:r>
    </w:p>
    <w:p/>
    <w:p>
      <w:r>
        <w:t>1.  Je ne suis pas d'accord avec toi.</w:t>
      </w:r>
    </w:p>
    <w:p>
      <w:r>
        <w:t xml:space="preserve">    I don't agree with you.</w:t>
      </w:r>
    </w:p>
    <w:p>
      <w:r>
        <w:t>2.  Non, je ne veux pas boire de café aujourd'hui.</w:t>
      </w:r>
    </w:p>
    <w:p>
      <w:r>
        <w:t xml:space="preserve">   No, I don't want to drink coffee today.</w:t>
      </w:r>
    </w:p>
    <w:p>
      <w:r>
        <w:t xml:space="preserve">3.  Il est important de se concentrer sur les choses qui comptent vraiment. </w:t>
      </w:r>
    </w:p>
    <w:p>
      <w:r>
        <w:t xml:space="preserve">   It is important to focus on the things that really matter.</w:t>
      </w:r>
    </w:p>
    <w:p>
      <w:r>
        <w:t>4.  Non, je ne peux pas aller à la plage ce week-end.</w:t>
      </w:r>
    </w:p>
    <w:p>
      <w:r>
        <w:t xml:space="preserve">    No, I can't go to the beach this weekend.</w:t>
      </w:r>
    </w:p>
    <w:p>
      <w:r>
        <w:t xml:space="preserve">5.  La solution n’est pas facile, mais nous devons essayer. </w:t>
      </w:r>
    </w:p>
    <w:p>
      <w:r>
        <w:t xml:space="preserve">   The solution is not easy, but we must try.</w:t>
      </w:r>
    </w:p>
    <w:p>
      <w:r>
        <w:t>6.  Vous avez raison, je pense que c’est correct aussi.</w:t>
      </w:r>
    </w:p>
    <w:p>
      <w:r>
        <w:t xml:space="preserve">    You are right, I think it's also correct. </w:t>
      </w:r>
    </w:p>
    <w:p>
      <w:r>
        <w:t>7.  Non, j'ai besoin d'un peu plus de temps.</w:t>
      </w:r>
    </w:p>
    <w:p>
      <w:r>
        <w:t xml:space="preserve">    No, I need a little more time. </w:t>
      </w:r>
    </w:p>
    <w:p>
      <w:r>
        <w:t>8.  Je ne suis pas sûr de comprendre ce que tu veux dire.</w:t>
      </w:r>
    </w:p>
    <w:p>
      <w:r>
        <w:t xml:space="preserve">   I am not sure of what you mean. </w:t>
      </w:r>
    </w:p>
    <w:p>
      <w:r>
        <w:t xml:space="preserve">9.  Non seulement il est beau, mais il est aussi utile. </w:t>
      </w:r>
    </w:p>
    <w:p>
      <w:r>
        <w:t xml:space="preserve">    Not only is it beautiful, but it's also useful.</w:t>
      </w:r>
    </w:p>
    <w:p>
      <w:r>
        <w:t>10. Je n’ai jamais vu un arbre aussi grand.</w:t>
      </w:r>
    </w:p>
    <w:p>
      <w:r>
        <w:t xml:space="preserve">    I have never seen a tree so big.</w:t>
      </w:r>
    </w:p>
    <w:p/>
    <w:p>
      <w:r>
        <w:rPr>
          <w:b/>
        </w:rPr>
        <w:t>Word: Vrai | Meaning: True</w:t>
      </w:r>
    </w:p>
    <w:p/>
    <w:p>
      <w:r>
        <w:t>1. C'est vrai que je parle français.</w:t>
      </w:r>
    </w:p>
    <w:p>
      <w:r>
        <w:t>2. Il est vrai que la météo est très agréable aujourd'hui.</w:t>
      </w:r>
    </w:p>
    <w:p>
      <w:r>
        <w:t>3. Je pense que vous êtes vraiment sincère dans vos propos.</w:t>
      </w:r>
    </w:p>
    <w:p>
      <w:r>
        <w:t xml:space="preserve">4. Ce n’est pas vrai que nous sommes tous les deux d’accord sur ce sujet. </w:t>
      </w:r>
    </w:p>
    <w:p>
      <w:r>
        <w:t>5.  Le film était vraiment captivant, il m’a beaucoup plu.</w:t>
      </w:r>
    </w:p>
    <w:p>
      <w:r>
        <w:t>6.  Vrai ou faux? La France et le Brésil sont des pays voisins.</w:t>
      </w:r>
    </w:p>
    <w:p>
      <w:r>
        <w:t>7.  Ce matin, j'ai fait un gâteau, c'était vrai que délicieux!</w:t>
      </w:r>
    </w:p>
    <w:p>
      <w:r>
        <w:t xml:space="preserve">8.  Vous avez raison, je n'avais pas pensé à ça. </w:t>
      </w:r>
    </w:p>
    <w:p>
      <w:r>
        <w:t>9. Je suis persuadé que la solution est réelle.</w:t>
      </w:r>
    </w:p>
    <w:p>
      <w:r>
        <w:t>10. C’est une belle journée, et il y a de vrais chances d'aller faire du vélo.</w:t>
      </w:r>
    </w:p>
    <w:p/>
    <w:p>
      <w:r>
        <w:rPr>
          <w:b/>
        </w:rPr>
        <w:t>Word: Faux | Meaning: False</w:t>
      </w:r>
    </w:p>
    <w:p/>
    <w:p>
      <w:r>
        <w:t>1. Il prétend que la voiture est neuve, mais c'est faux.</w:t>
      </w:r>
    </w:p>
    <w:p>
      <w:r>
        <w:t xml:space="preserve">   He claims the car is new, but that's false.</w:t>
      </w:r>
    </w:p>
    <w:p>
      <w:r>
        <w:t>2. Les informations fournies sont incorrectes, donc il s'agit d'un faux document.</w:t>
      </w:r>
    </w:p>
    <w:p>
      <w:r>
        <w:t xml:space="preserve">  The information provided is inaccurate, so it’s a fake document.</w:t>
      </w:r>
    </w:p>
    <w:p>
      <w:r>
        <w:t xml:space="preserve">3. Il ne dit pas la vérité, c'est un faux témoignage. </w:t>
      </w:r>
    </w:p>
    <w:p>
      <w:r>
        <w:t xml:space="preserve">   He isn't telling the truth; that's a false testimony.</w:t>
      </w:r>
    </w:p>
    <w:p>
      <w:r>
        <w:t>4. Le prix du billet est très élevé et il s'agit d'un faux promesses.</w:t>
      </w:r>
    </w:p>
    <w:p>
      <w:r>
        <w:t xml:space="preserve">  The ticket price is very high and it’s a false promise.</w:t>
      </w:r>
    </w:p>
    <w:p>
      <w:r>
        <w:t xml:space="preserve">5. La phrase est fausse, il n'y a pas de lien entre les deux idées. </w:t>
      </w:r>
    </w:p>
    <w:p>
      <w:r>
        <w:t xml:space="preserve">   The phrase is false; there is no link between the two ideas.</w:t>
      </w:r>
    </w:p>
    <w:p>
      <w:r>
        <w:t xml:space="preserve">6. J'ai remarqué qu'il y avait une faute dans la transcription, c'est faux. </w:t>
      </w:r>
    </w:p>
    <w:p>
      <w:r>
        <w:t xml:space="preserve">    I noticed there was a mistake in the transcription, that’s false. </w:t>
      </w:r>
    </w:p>
    <w:p>
      <w:r>
        <w:t xml:space="preserve">7. Le gouvernement a pris des décisions qui sont totalement illégales et faux. </w:t>
      </w:r>
    </w:p>
    <w:p>
      <w:r>
        <w:t xml:space="preserve">   The government has taken decisions which are totally illegal and false. </w:t>
      </w:r>
    </w:p>
    <w:p>
      <w:r>
        <w:t>8. Vous devez vérifier la validité de cette information avant de prendre une décision, car elle est fausse.</w:t>
      </w:r>
    </w:p>
    <w:p>
      <w:r>
        <w:t xml:space="preserve">    You must verify the validity of this information before making a decision, because it’s false.</w:t>
      </w:r>
    </w:p>
    <w:p>
      <w:r>
        <w:t xml:space="preserve">9. L'artiste déconstruit ses œuvres et les re-construit dans un style totalement faux. </w:t>
      </w:r>
    </w:p>
    <w:p>
      <w:r>
        <w:t xml:space="preserve">   The artist deconstructs his works and rebuilds them in a totally fake style.</w:t>
      </w:r>
    </w:p>
    <w:p>
      <w:r>
        <w:t xml:space="preserve">10. Il s'est trompé en croyant que sa demande était vraie, mais c’était un faux espoir. </w:t>
      </w:r>
    </w:p>
    <w:p>
      <w:r>
        <w:t xml:space="preserve">    He made a mistake by believing his request was valid; that was a false hope.</w:t>
      </w:r>
    </w:p>
    <w:p/>
    <w:p>
      <w:r>
        <w:rPr>
          <w:b/>
        </w:rPr>
        <w:t>Word: s'asseoir | Meaning: to sit</w:t>
      </w:r>
    </w:p>
    <w:p/>
    <w:p>
      <w:r>
        <w:t>1. Je me suis assis sur le banc pour attendre la voiture.</w:t>
      </w:r>
    </w:p>
    <w:p>
      <w:r>
        <w:t xml:space="preserve">    I sat down on the bench to wait for the car.</w:t>
      </w:r>
    </w:p>
    <w:p>
      <w:r>
        <w:t xml:space="preserve">2. Veuillez s'asseoir et fermer vos bagages. </w:t>
      </w:r>
    </w:p>
    <w:p>
      <w:r>
        <w:t xml:space="preserve">    Please sit down and close your luggage.</w:t>
      </w:r>
    </w:p>
    <w:p>
      <w:r>
        <w:t>3.  J’ai essayé de trouver un endroit pour m'asseoir, mais il n'y en avait pas.</w:t>
      </w:r>
    </w:p>
    <w:p>
      <w:r>
        <w:t xml:space="preserve">   I tried to find a place to sit, but there weren't any.</w:t>
      </w:r>
    </w:p>
    <w:p>
      <w:r>
        <w:t xml:space="preserve">4. Avant d'aller au cinéma, nous devons nous asseoir et discuter. </w:t>
      </w:r>
    </w:p>
    <w:p>
      <w:r>
        <w:t xml:space="preserve">    Before going to the cinema, we need to sit down and chat.</w:t>
      </w:r>
    </w:p>
    <w:p>
      <w:r>
        <w:t>5. Je m’assois à la table pour écrire une lettre.</w:t>
      </w:r>
    </w:p>
    <w:p>
      <w:r>
        <w:t xml:space="preserve">    I sit at the table to write a letter.</w:t>
      </w:r>
    </w:p>
    <w:p>
      <w:r>
        <w:t>6.  Pour aller au marché, vous devez vous asseoir dans le bus.</w:t>
      </w:r>
    </w:p>
    <w:p>
      <w:r>
        <w:t xml:space="preserve">   To go to the market, you must get on the bus. </w:t>
      </w:r>
    </w:p>
    <w:p>
      <w:r>
        <w:t>7. La fille s'est assise sur un rocher et regarda la mer.</w:t>
      </w:r>
    </w:p>
    <w:p>
      <w:r>
        <w:t xml:space="preserve">   The girl sat down on a rock and looked at the sea. </w:t>
      </w:r>
    </w:p>
    <w:p>
      <w:r>
        <w:t xml:space="preserve">8.  Tu peux me parler et s’asseoir pour que je t'écoute. </w:t>
      </w:r>
    </w:p>
    <w:p>
      <w:r>
        <w:t xml:space="preserve">    You can talk to me and sit down so I can listen to you. </w:t>
      </w:r>
    </w:p>
    <w:p>
      <w:r>
        <w:t>9. On s’est assis au café avant de commencer la discussion.</w:t>
      </w:r>
    </w:p>
    <w:p>
      <w:r>
        <w:t xml:space="preserve">   We sat at the cafe before we started the discussion. </w:t>
      </w:r>
    </w:p>
    <w:p>
      <w:r>
        <w:t xml:space="preserve">10.  Il n’y a pas d’endroit pour s’asseoir, il faut attendre. </w:t>
      </w:r>
    </w:p>
    <w:p>
      <w:r>
        <w:t xml:space="preserve">    There's no place to sit, you have to wait.</w:t>
      </w:r>
    </w:p>
    <w:p/>
    <w:p>
      <w:r>
        <w:rPr>
          <w:b/>
        </w:rPr>
        <w:t>Word: Humain | Meaning: Human</w:t>
      </w:r>
    </w:p>
    <w:p/>
    <w:p>
      <w:r>
        <w:t xml:space="preserve">1. Le film explore des thèmes humains de la vie et de la mort. </w:t>
      </w:r>
    </w:p>
    <w:p>
      <w:r>
        <w:t xml:space="preserve">  The movie explores human themes of life and death.</w:t>
      </w:r>
    </w:p>
    <w:p>
      <w:r>
        <w:t xml:space="preserve">2. L'homme est un être complexe, avec des motivations diverses. </w:t>
      </w:r>
    </w:p>
    <w:p>
      <w:r>
        <w:t xml:space="preserve">  Man is a complex being with diverse motives. </w:t>
      </w:r>
    </w:p>
    <w:p>
      <w:r>
        <w:t xml:space="preserve">3. Les lois politiques doivent protéger les droits humains de tous les citoyens. </w:t>
      </w:r>
    </w:p>
    <w:p>
      <w:r>
        <w:t xml:space="preserve">  Political laws must protect the human rights of all citizens.</w:t>
      </w:r>
    </w:p>
    <w:p>
      <w:r>
        <w:t xml:space="preserve">4. Le progrès technologique a impacté notre compréhension de l'homme. </w:t>
      </w:r>
    </w:p>
    <w:p>
      <w:r>
        <w:t xml:space="preserve">  Technological progress has impacted our understanding of humanity.</w:t>
      </w:r>
    </w:p>
    <w:p>
      <w:r>
        <w:t xml:space="preserve">5. L'artiste cherchait à capturer la beauté humaine dans ses œuvres. </w:t>
      </w:r>
    </w:p>
    <w:p>
      <w:r>
        <w:t xml:space="preserve">  The artist sought to capture the beauty of humankind in his works.</w:t>
      </w:r>
    </w:p>
    <w:p>
      <w:r>
        <w:t xml:space="preserve">6. Nous devons faire preuve d'empathie envers les humains et leur situation. </w:t>
      </w:r>
    </w:p>
    <w:p>
      <w:r>
        <w:t xml:space="preserve">  We must show empathy for humans and their situation. </w:t>
      </w:r>
    </w:p>
    <w:p>
      <w:r>
        <w:t>7. L'homme est capable de grands actes d'amour et d'action altruiste.</w:t>
      </w:r>
    </w:p>
    <w:p>
      <w:r>
        <w:t xml:space="preserve">   Man is capable of great acts of love and selfless action. </w:t>
      </w:r>
    </w:p>
    <w:p>
      <w:r>
        <w:t xml:space="preserve">8. La philosophie étudie la nature humaine et ses différents aspects. </w:t>
      </w:r>
    </w:p>
    <w:p>
      <w:r>
        <w:t xml:space="preserve">  Philosophy studies the nature of humankind and its different aspects. </w:t>
      </w:r>
    </w:p>
    <w:p>
      <w:r>
        <w:t xml:space="preserve">9. L'homme a besoin de se sentir important et avoir une place dans le monde. </w:t>
      </w:r>
    </w:p>
    <w:p>
      <w:r>
        <w:t xml:space="preserve">  Man needs to feel important and have a place in the world.</w:t>
      </w:r>
    </w:p>
    <w:p>
      <w:r>
        <w:t xml:space="preserve">10. La recherche sur l’intelligence humaine continue d’élucider les mystères du brain. </w:t>
      </w:r>
    </w:p>
    <w:p>
      <w:r>
        <w:t xml:space="preserve">   Research on human intelligence continues to illuminate the mysteries of the brain.</w:t>
      </w:r>
    </w:p>
    <w:p/>
    <w:p>
      <w:r>
        <w:rPr>
          <w:b/>
        </w:rPr>
        <w:t>Word: Bonne | Meaning: Good</w:t>
      </w:r>
    </w:p>
    <w:p/>
    <w:p>
      <w:r>
        <w:t>1. C'est une bonne idée !</w:t>
      </w:r>
    </w:p>
    <w:p>
      <w:r>
        <w:t xml:space="preserve">    It's a good idea!</w:t>
      </w:r>
    </w:p>
    <w:p>
      <w:r>
        <w:t>2. Le concert était une bonne surprise.</w:t>
      </w:r>
    </w:p>
    <w:p>
      <w:r>
        <w:t xml:space="preserve">    The concert was a good surprise.</w:t>
      </w:r>
    </w:p>
    <w:p>
      <w:r>
        <w:t>3. Vous avez fait une bonne journée de travail.</w:t>
      </w:r>
    </w:p>
    <w:p>
      <w:r>
        <w:t xml:space="preserve">   You had a good day at work.</w:t>
      </w:r>
    </w:p>
    <w:p>
      <w:r>
        <w:t>4. Il y a beaucoup de choses à faire, mais c'est une bonne idée d’en commencer quelques-unes.</w:t>
      </w:r>
    </w:p>
    <w:p>
      <w:r>
        <w:t xml:space="preserve">   There are many things to do, but it's a good idea to start some of them.</w:t>
      </w:r>
    </w:p>
    <w:p>
      <w:r>
        <w:t xml:space="preserve">5. La communication est une bonne discipline pour la vie quotidienne. </w:t>
      </w:r>
    </w:p>
    <w:p>
      <w:r>
        <w:t xml:space="preserve">   Communication is a good discipline for daily life.</w:t>
      </w:r>
    </w:p>
    <w:p>
      <w:r>
        <w:t xml:space="preserve">6. Je me sens bien aujourd’hui, c'est une bonne journée! </w:t>
      </w:r>
    </w:p>
    <w:p>
      <w:r>
        <w:t xml:space="preserve">    I feel good today, what a good day!</w:t>
      </w:r>
    </w:p>
    <w:p>
      <w:r>
        <w:t xml:space="preserve">7. Nous avons passé une bonne soirée à discuter de nos projets. </w:t>
      </w:r>
    </w:p>
    <w:p>
      <w:r>
        <w:t xml:space="preserve">    We had a good evening discussing our projects.</w:t>
      </w:r>
    </w:p>
    <w:p>
      <w:r>
        <w:t xml:space="preserve">8. Il est important d'être honnête dans la vie, c'est une bonne habitude. </w:t>
      </w:r>
    </w:p>
    <w:p>
      <w:r>
        <w:t xml:space="preserve">   It is important to be honest in life, it's a good habit. </w:t>
      </w:r>
    </w:p>
    <w:p>
      <w:r>
        <w:t>9.  Le gâteau était délicieux, bonne surprise !</w:t>
      </w:r>
    </w:p>
    <w:p>
      <w:r>
        <w:t xml:space="preserve">    The cake was delicious, what a nice surprise!</w:t>
      </w:r>
    </w:p>
    <w:p>
      <w:r>
        <w:t xml:space="preserve">10. Ma nouvelle routine me semble bénéfique et elle est une bonne initiative. </w:t>
      </w:r>
    </w:p>
    <w:p>
      <w:r>
        <w:t xml:space="preserve">   My new routine seems beneficial and it's a good initiative.</w:t>
      </w:r>
    </w:p>
    <w:p/>
    <w:p>
      <w:r>
        <w:rPr>
          <w:b/>
        </w:rPr>
        <w:t>Word: S | Meaning:  The letter "S"</w:t>
      </w:r>
    </w:p>
    <w:p/>
    <w:p>
      <w:r>
        <w:t>1. J'aime le soleil, il me fait sourire.</w:t>
      </w:r>
    </w:p>
    <w:p>
      <w:r>
        <w:t xml:space="preserve">    I love the sun, it makes me smile.</w:t>
      </w:r>
    </w:p>
    <w:p>
      <w:r>
        <w:t>2.  La ville est très grande et s'étend sur de longues distances.</w:t>
      </w:r>
    </w:p>
    <w:p>
      <w:r>
        <w:t xml:space="preserve">    The city is very large and stretches over long distances.</w:t>
      </w:r>
    </w:p>
    <w:p>
      <w:r>
        <w:t xml:space="preserve">3. Les enfants jouent dans la cour et se promènent. </w:t>
      </w:r>
    </w:p>
    <w:p>
      <w:r>
        <w:t xml:space="preserve">    The children play in the yard and go for a walk.</w:t>
      </w:r>
    </w:p>
    <w:p>
      <w:r>
        <w:t>4. Elle a besoin d'un soutien pour accomplir ses tâches.</w:t>
      </w:r>
    </w:p>
    <w:p>
      <w:r>
        <w:t xml:space="preserve">     She needs support to accomplish her tasks.</w:t>
      </w:r>
    </w:p>
    <w:p>
      <w:r>
        <w:t>5. Les livres de votre bibliothèque sont-ils en français?</w:t>
      </w:r>
    </w:p>
    <w:p>
      <w:r>
        <w:t xml:space="preserve">      Are the books in your library in French? </w:t>
      </w:r>
    </w:p>
    <w:p>
      <w:r>
        <w:t>6.  Le train part à l'heure et s'envole.</w:t>
      </w:r>
    </w:p>
    <w:p>
      <w:r>
        <w:t xml:space="preserve">    The train leaves on time and takes off.</w:t>
      </w:r>
    </w:p>
    <w:p>
      <w:r>
        <w:t>7. J'ai une question concernant les règles du sport.</w:t>
      </w:r>
    </w:p>
    <w:p>
      <w:r>
        <w:t xml:space="preserve">   I have a question regarding the rules of the sport.</w:t>
      </w:r>
    </w:p>
    <w:p>
      <w:r>
        <w:t xml:space="preserve">8. Les relations entre les pays sont complexes et sensibles. </w:t>
      </w:r>
    </w:p>
    <w:p>
      <w:r>
        <w:t xml:space="preserve">    The relationships between countries are complex and sensitive.</w:t>
      </w:r>
    </w:p>
    <w:p>
      <w:r>
        <w:t>9.  J'ai besoin de vous, j'espère que vous êtes bien.</w:t>
      </w:r>
    </w:p>
    <w:p>
      <w:r>
        <w:t xml:space="preserve">     I need you, I hope you are well. </w:t>
      </w:r>
    </w:p>
    <w:p>
      <w:r>
        <w:t xml:space="preserve">10.  L'automne est magnifique, il y a des couleurs magnifiques. </w:t>
      </w:r>
    </w:p>
    <w:p>
      <w:r>
        <w:t xml:space="preserve">     Autumn is magnificent, there are beautiful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