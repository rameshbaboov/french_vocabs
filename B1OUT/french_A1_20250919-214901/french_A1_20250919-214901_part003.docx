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Dix | Meaning: Ten</w:t>
      </w:r>
    </w:p>
    <w:p/>
    <w:p>
      <w:r>
        <w:t xml:space="preserve">1. Il y a dix personnes dans la salle. </w:t>
      </w:r>
    </w:p>
    <w:p>
      <w:r>
        <w:t xml:space="preserve">  There are ten people in the room.</w:t>
      </w:r>
    </w:p>
    <w:p>
      <w:r>
        <w:t xml:space="preserve">2. J'ai dix ans. </w:t>
      </w:r>
    </w:p>
    <w:p>
      <w:r>
        <w:t xml:space="preserve">  I am ten years old.</w:t>
      </w:r>
    </w:p>
    <w:p>
      <w:r>
        <w:t xml:space="preserve">3. Les enfants ont dix minutes pour faire leur devoirs. </w:t>
      </w:r>
    </w:p>
    <w:p>
      <w:r>
        <w:t xml:space="preserve">  The children have ten minutes to do their homework.</w:t>
      </w:r>
    </w:p>
    <w:p>
      <w:r>
        <w:t xml:space="preserve">4. Dix pommes de terre me suffisent. </w:t>
      </w:r>
    </w:p>
    <w:p>
      <w:r>
        <w:t xml:space="preserve">  Ten potatoes suffice me.</w:t>
      </w:r>
    </w:p>
    <w:p>
      <w:r>
        <w:t xml:space="preserve">5. Il a dix euros en poche. </w:t>
      </w:r>
    </w:p>
    <w:p>
      <w:r>
        <w:t xml:space="preserve">  He has ten euros in his pocket. </w:t>
      </w:r>
    </w:p>
    <w:p>
      <w:r>
        <w:t xml:space="preserve">6. Nous avons dix livres à la bibliothèque. </w:t>
      </w:r>
    </w:p>
    <w:p>
      <w:r>
        <w:t xml:space="preserve">  We have ten books at the library.</w:t>
      </w:r>
    </w:p>
    <w:p>
      <w:r>
        <w:t>7. J'ai dix kilos de nourriture à préparer.</w:t>
      </w:r>
    </w:p>
    <w:p>
      <w:r>
        <w:t xml:space="preserve">  I have ten kilograms of food to prepare. </w:t>
      </w:r>
    </w:p>
    <w:p>
      <w:r>
        <w:t>8. Dix jours avant l'examen, il avait beaucoup étudié.</w:t>
      </w:r>
    </w:p>
    <w:p>
      <w:r>
        <w:t xml:space="preserve">  Ten days before the exam he had studied a lot.</w:t>
      </w:r>
    </w:p>
    <w:p>
      <w:r>
        <w:t xml:space="preserve">9. Vous avez dix points de bonus pour ce travail. </w:t>
      </w:r>
    </w:p>
    <w:p>
      <w:r>
        <w:t xml:space="preserve">  You have ten bonus points for this work.</w:t>
      </w:r>
    </w:p>
    <w:p>
      <w:r>
        <w:t>10. Il a dit dix mots à son ami.</w:t>
      </w:r>
    </w:p>
    <w:p>
      <w:r>
        <w:t xml:space="preserve">  He said ten words to his friend.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 The car is red.</w:t>
      </w:r>
    </w:p>
    <w:p>
      <w:r>
        <w:t xml:space="preserve">2.  Le drapeau de France est rouge, blanc et bleu. </w:t>
      </w:r>
    </w:p>
    <w:p>
      <w:r>
        <w:t xml:space="preserve">    The flag of France is red, white, and blue.</w:t>
      </w:r>
    </w:p>
    <w:p>
      <w:r>
        <w:t xml:space="preserve">3.  Tu as un rouge sur ta chemise. </w:t>
      </w:r>
    </w:p>
    <w:p>
      <w:r>
        <w:t xml:space="preserve">    You have a stain on your shirt.</w:t>
      </w:r>
    </w:p>
    <w:p>
      <w:r>
        <w:t>4.  J'aime le rouge dans les peintures.</w:t>
      </w:r>
    </w:p>
    <w:p>
      <w:r>
        <w:t xml:space="preserve">    I like the red in paints.</w:t>
      </w:r>
    </w:p>
    <w:p>
      <w:r>
        <w:t xml:space="preserve">5.  Le fruit est rouge et il est juteux. </w:t>
      </w:r>
    </w:p>
    <w:p>
      <w:r>
        <w:t xml:space="preserve">    The fruit is red and it is juicy.</w:t>
      </w:r>
    </w:p>
    <w:p>
      <w:r>
        <w:t>6.  Les tomates sont rouges.</w:t>
      </w:r>
    </w:p>
    <w:p>
      <w:r>
        <w:t xml:space="preserve">    Tomatoes are red. </w:t>
      </w:r>
    </w:p>
    <w:p>
      <w:r>
        <w:t xml:space="preserve">7.   Il a mangé une pomme rouge. </w:t>
      </w:r>
    </w:p>
    <w:p>
      <w:r>
        <w:t xml:space="preserve">     He ate a red apple. </w:t>
      </w:r>
    </w:p>
    <w:p>
      <w:r>
        <w:t xml:space="preserve">8.  La robe de Marie était rouge. </w:t>
      </w:r>
    </w:p>
    <w:p>
      <w:r>
        <w:t xml:space="preserve">    Marie's dress was red.</w:t>
      </w:r>
    </w:p>
    <w:p>
      <w:r>
        <w:t xml:space="preserve">9.  Le soleil est rouge aujourd'hui. </w:t>
      </w:r>
    </w:p>
    <w:p>
      <w:r>
        <w:t xml:space="preserve">    The sun is red today. </w:t>
      </w:r>
    </w:p>
    <w:p>
      <w:r>
        <w:t xml:space="preserve">10. Il y a un rouge à lèvres sur votre table. </w:t>
      </w:r>
    </w:p>
    <w:p>
      <w:r>
        <w:t xml:space="preserve">     There is red lipstick on your table.</w:t>
      </w:r>
    </w:p>
    <w:p/>
    <w:p>
      <w:r>
        <w:rPr>
          <w:b/>
        </w:rPr>
        <w:t>Word: Blanc | Meaning: White</w:t>
      </w:r>
    </w:p>
    <w:p/>
    <w:p>
      <w:r>
        <w:t>1. La voiture est blanche.</w:t>
      </w:r>
    </w:p>
    <w:p>
      <w:r>
        <w:t xml:space="preserve">   The car is white.</w:t>
      </w:r>
    </w:p>
    <w:p>
      <w:r>
        <w:t>2. J'ai un blanc dans ma robe.</w:t>
      </w:r>
    </w:p>
    <w:p>
      <w:r>
        <w:t xml:space="preserve">   I have a white in my dress.</w:t>
      </w:r>
    </w:p>
    <w:p>
      <w:r>
        <w:t>3. Le papier est blanc.</w:t>
      </w:r>
    </w:p>
    <w:p>
      <w:r>
        <w:t xml:space="preserve">   The paper is white.</w:t>
      </w:r>
    </w:p>
    <w:p>
      <w:r>
        <w:t>4. Il est difficile de trouver une pièce blanche.</w:t>
      </w:r>
    </w:p>
    <w:p>
      <w:r>
        <w:t xml:space="preserve">   It is difficult to find a white piece. </w:t>
      </w:r>
    </w:p>
    <w:p>
      <w:r>
        <w:t>5. La fleur est blanche et parfumée.</w:t>
      </w:r>
    </w:p>
    <w:p>
      <w:r>
        <w:t xml:space="preserve">   The flower is white and fragrant.</w:t>
      </w:r>
    </w:p>
    <w:p>
      <w:r>
        <w:t>6. J'aime manger des fruits blancs.</w:t>
      </w:r>
    </w:p>
    <w:p>
      <w:r>
        <w:t xml:space="preserve">   I like to eat white fruits.</w:t>
      </w:r>
    </w:p>
    <w:p>
      <w:r>
        <w:t>7. Le ciel était blanc et sans nuages.</w:t>
      </w:r>
    </w:p>
    <w:p>
      <w:r>
        <w:t xml:space="preserve">   The sky was white and cloudless.</w:t>
      </w:r>
    </w:p>
    <w:p>
      <w:r>
        <w:t xml:space="preserve">8. Ils ont besoin d'un blanc pour faire un dessin. </w:t>
      </w:r>
    </w:p>
    <w:p>
      <w:r>
        <w:t xml:space="preserve">   They need a white for drawing.</w:t>
      </w:r>
    </w:p>
    <w:p>
      <w:r>
        <w:t>9. La neige est blanche et douce.</w:t>
      </w:r>
    </w:p>
    <w:p>
      <w:r>
        <w:t xml:space="preserve">   Snow is white and soft.</w:t>
      </w:r>
    </w:p>
    <w:p>
      <w:r>
        <w:t xml:space="preserve">10. J'ai besoin de vous aider à trouver une pièce blanche. </w:t>
      </w:r>
    </w:p>
    <w:p>
      <w:r>
        <w:t xml:space="preserve">    I need your help to find a white piece.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n'a pas de voiture, il utilise le vélo.</w:t>
      </w:r>
    </w:p>
    <w:p>
      <w:r>
        <w:t xml:space="preserve">  He doesn't have a car, he uses the bike. </w:t>
      </w:r>
    </w:p>
    <w:p>
      <w:r>
        <w:t>4. Le ciel est noir aujourd’hui.</w:t>
      </w:r>
    </w:p>
    <w:p>
      <w:r>
        <w:t xml:space="preserve">  The sky is black today.</w:t>
      </w:r>
    </w:p>
    <w:p>
      <w:r>
        <w:t xml:space="preserve">5. La nuit est noire et l'air frais. </w:t>
      </w:r>
    </w:p>
    <w:p>
      <w:r>
        <w:t xml:space="preserve">  Night is black and the air is fresh.</w:t>
      </w:r>
    </w:p>
    <w:p>
      <w:r>
        <w:t>6. Les arbres sont noirs après la pluie.</w:t>
      </w:r>
    </w:p>
    <w:p>
      <w:r>
        <w:t xml:space="preserve">  Trees are black after the rain.</w:t>
      </w:r>
    </w:p>
    <w:p>
      <w:r>
        <w:t>7. Il a un regard noir, il est méchant.</w:t>
      </w:r>
    </w:p>
    <w:p>
      <w:r>
        <w:t xml:space="preserve">  He has a black look, he is mean. </w:t>
      </w:r>
    </w:p>
    <w:p>
      <w:r>
        <w:t>8. La pierre est noire, elle est précieuse.</w:t>
      </w:r>
    </w:p>
    <w:p>
      <w:r>
        <w:t xml:space="preserve">  The stone is black, it's precious.</w:t>
      </w:r>
    </w:p>
    <w:p>
      <w:r>
        <w:t xml:space="preserve">9. Le café est noir et riche en goût. </w:t>
      </w:r>
    </w:p>
    <w:p>
      <w:r>
        <w:t xml:space="preserve">  The coffee is black and rich in taste.</w:t>
      </w:r>
    </w:p>
    <w:p>
      <w:r>
        <w:t>10. Il a besoin de trouver un nouveau travail noir.</w:t>
      </w:r>
    </w:p>
    <w:p>
      <w:r>
        <w:t xml:space="preserve">   He needs to find a new black job.</w:t>
      </w:r>
    </w:p>
    <w:p/>
    <w:p>
      <w:r>
        <w:rPr>
          <w:b/>
        </w:rPr>
        <w:t>Word: La | Meaning: The</w:t>
      </w:r>
    </w:p>
    <w:p/>
    <w:p>
      <w:r>
        <w:t>1. La ville est magnifique.</w:t>
      </w:r>
    </w:p>
    <w:p>
      <w:r>
        <w:t xml:space="preserve">   The city is beautiful.</w:t>
      </w:r>
    </w:p>
    <w:p>
      <w:r>
        <w:t xml:space="preserve">2. J'ai faim, j'aimerais manger. </w:t>
      </w:r>
    </w:p>
    <w:p>
      <w:r>
        <w:t xml:space="preserve">   I am hungry, I would like to eat.</w:t>
      </w:r>
    </w:p>
    <w:p>
      <w:r>
        <w:t>3. Il n'est pas arrivé à l'heure.</w:t>
      </w:r>
    </w:p>
    <w:p>
      <w:r>
        <w:t xml:space="preserve">   He did not arrive on time. </w:t>
      </w:r>
    </w:p>
    <w:p>
      <w:r>
        <w:t>4. La musique est très agréable.</w:t>
      </w:r>
    </w:p>
    <w:p>
      <w:r>
        <w:t xml:space="preserve">   The music is very nice.</w:t>
      </w:r>
    </w:p>
    <w:p>
      <w:r>
        <w:t>5. Je vais la chercher demain matin.</w:t>
      </w:r>
    </w:p>
    <w:p>
      <w:r>
        <w:t xml:space="preserve">   I will go get it tomorrow morning.</w:t>
      </w:r>
    </w:p>
    <w:p>
      <w:r>
        <w:t>6. L'hiver arrive bientôt.</w:t>
      </w:r>
    </w:p>
    <w:p>
      <w:r>
        <w:t xml:space="preserve">   Winter is coming soon.</w:t>
      </w:r>
    </w:p>
    <w:p>
      <w:r>
        <w:t xml:space="preserve">7. J’aime cuisiner des plats français. </w:t>
      </w:r>
    </w:p>
    <w:p>
      <w:r>
        <w:t xml:space="preserve">    I like to cook French meals. </w:t>
      </w:r>
    </w:p>
    <w:p>
      <w:r>
        <w:t>8. La conversation était agréable et informative.</w:t>
      </w:r>
    </w:p>
    <w:p>
      <w:r>
        <w:t xml:space="preserve">   The conversation was pleasant and informative.</w:t>
      </w:r>
    </w:p>
    <w:p>
      <w:r>
        <w:t xml:space="preserve">9. Elle est très gentille et amicale. </w:t>
      </w:r>
    </w:p>
    <w:p>
      <w:r>
        <w:t xml:space="preserve">   She is very kind and friendly.  </w:t>
      </w:r>
    </w:p>
    <w:p>
      <w:r>
        <w:t xml:space="preserve">10. La météo est mauvaise aujourd'hui. </w:t>
      </w:r>
    </w:p>
    <w:p>
      <w:r>
        <w:t xml:space="preserve">   The weather is bad today.</w:t>
      </w:r>
    </w:p>
    <w:p/>
    <w:p>
      <w:r>
        <w:rPr>
          <w:b/>
        </w:rPr>
        <w:t>Word: Fait | Meaning: Made, done, accomplished</w:t>
      </w:r>
    </w:p>
    <w:p/>
    <w:p>
      <w:r>
        <w:t>1. J'ai fait mes devoirs hier.</w:t>
      </w:r>
    </w:p>
    <w:p>
      <w:r>
        <w:t xml:space="preserve">  I did my homework yesterday.</w:t>
      </w:r>
    </w:p>
    <w:p>
      <w:r>
        <w:t>2. Elle a fait une promenade dans le parc.</w:t>
      </w:r>
    </w:p>
    <w:p>
      <w:r>
        <w:t xml:space="preserve">  She went for a walk in the park.</w:t>
      </w:r>
    </w:p>
    <w:p>
      <w:r>
        <w:t xml:space="preserve">3. Il est fait pour être heureux. </w:t>
      </w:r>
    </w:p>
    <w:p>
      <w:r>
        <w:t>He is made to be happy.</w:t>
      </w:r>
    </w:p>
    <w:p>
      <w:r>
        <w:t>4. Nous avons fait la course aujourd'hui.</w:t>
      </w:r>
    </w:p>
    <w:p>
      <w:r>
        <w:t>We went shopping today.</w:t>
      </w:r>
    </w:p>
    <w:p>
      <w:r>
        <w:t xml:space="preserve">5. Tu as fait beaucoup d'efforts ? </w:t>
      </w:r>
    </w:p>
    <w:p>
      <w:r>
        <w:t xml:space="preserve">Did you put a lot of effort in? </w:t>
      </w:r>
    </w:p>
    <w:p>
      <w:r>
        <w:t>6. Il n’a pas fait de progrès dans sa révision.</w:t>
      </w:r>
    </w:p>
    <w:p>
      <w:r>
        <w:t xml:space="preserve">He hasn't made any progress on his revision. </w:t>
      </w:r>
    </w:p>
    <w:p>
      <w:r>
        <w:t>7. Je fais du sport tous les jours.</w:t>
      </w:r>
    </w:p>
    <w:p>
      <w:r>
        <w:t xml:space="preserve">I exercise every day. </w:t>
      </w:r>
    </w:p>
    <w:p>
      <w:r>
        <w:t xml:space="preserve">8. Le restaurant a fait une erreur avec la commande. </w:t>
      </w:r>
    </w:p>
    <w:p>
      <w:r>
        <w:t xml:space="preserve">The restaurant made an error with the order. </w:t>
      </w:r>
    </w:p>
    <w:p>
      <w:r>
        <w:t xml:space="preserve">9. Avez-vous fait vos courses ? </w:t>
      </w:r>
    </w:p>
    <w:p>
      <w:r>
        <w:t xml:space="preserve">Did you do your shopping? </w:t>
      </w:r>
    </w:p>
    <w:p>
      <w:r>
        <w:t xml:space="preserve">10.  Ils ont fait un voyage en Espagne. </w:t>
      </w:r>
    </w:p>
    <w:p>
      <w:r>
        <w:t>They went on a trip to Spain.</w:t>
      </w:r>
    </w:p>
    <w:p/>
    <w:p>
      <w:r>
        <w:rPr>
          <w:b/>
        </w:rPr>
        <w:t>Word: Vier | Meaning: Four</w:t>
      </w:r>
    </w:p>
    <w:p/>
    <w:p>
      <w:r>
        <w:t>1. J'ai quatre amis.</w:t>
      </w:r>
    </w:p>
    <w:p>
      <w:r>
        <w:t xml:space="preserve">    I have four friends.</w:t>
      </w:r>
    </w:p>
    <w:p>
      <w:r>
        <w:t>2. Il y a quatre personnes dans la voiture.</w:t>
      </w:r>
    </w:p>
    <w:p>
      <w:r>
        <w:t xml:space="preserve">    There are four people in the car.</w:t>
      </w:r>
    </w:p>
    <w:p>
      <w:r>
        <w:t>3. Elle a eu quatre enfants.</w:t>
      </w:r>
    </w:p>
    <w:p>
      <w:r>
        <w:t xml:space="preserve">    She has had four children.</w:t>
      </w:r>
    </w:p>
    <w:p>
      <w:r>
        <w:t>4. Le restaurant offre un menu à quatre plats.</w:t>
      </w:r>
    </w:p>
    <w:p>
      <w:r>
        <w:t xml:space="preserve">    The restaurant offers a four-course menu.</w:t>
      </w:r>
    </w:p>
    <w:p>
      <w:r>
        <w:t xml:space="preserve">5. Nous avons dépensé quatre euros pour le café. </w:t>
      </w:r>
    </w:p>
    <w:p>
      <w:r>
        <w:t xml:space="preserve">    We spent four euros on coffee. </w:t>
      </w:r>
    </w:p>
    <w:p>
      <w:r>
        <w:t>6. J'ai vu quatre oiseaux dans le jardin.</w:t>
      </w:r>
    </w:p>
    <w:p>
      <w:r>
        <w:t xml:space="preserve">    I saw four birds in the garden.</w:t>
      </w:r>
    </w:p>
    <w:p>
      <w:r>
        <w:t xml:space="preserve">7. Les couleurs de la nature sont toujours belles, quatre saisons! </w:t>
      </w:r>
    </w:p>
    <w:p>
      <w:r>
        <w:t xml:space="preserve">    The colours of nature are always beautiful, four seasons!</w:t>
      </w:r>
    </w:p>
    <w:p>
      <w:r>
        <w:t>8. La ville a quatre ponts.</w:t>
      </w:r>
    </w:p>
    <w:p>
      <w:r>
        <w:t xml:space="preserve">   The city has four bridges.</w:t>
      </w:r>
    </w:p>
    <w:p>
      <w:r>
        <w:t xml:space="preserve">9.  Il a reçu quatre messages par jour. </w:t>
      </w:r>
    </w:p>
    <w:p>
      <w:r>
        <w:t xml:space="preserve">   He received four messages per day. </w:t>
      </w:r>
    </w:p>
    <w:p>
      <w:r>
        <w:t>10. Nous sommes en train de construire un jardin avec quatre arbres.</w:t>
      </w:r>
    </w:p>
    <w:p>
      <w:r>
        <w:t xml:space="preserve">    We are building a garden with four trees.</w:t>
      </w:r>
    </w:p>
    <w:p/>
    <w:p>
      <w:r>
        <w:rPr>
          <w:b/>
        </w:rPr>
        <w:t>Word: four | Meaning: four</w:t>
      </w:r>
    </w:p>
    <w:p/>
    <w:p>
      <w:r>
        <w:t>1. J'ai quatre amis qui viennent me voir ce soir.</w:t>
      </w:r>
    </w:p>
    <w:p>
      <w:r>
        <w:t xml:space="preserve">   I have four friends who are coming to see me this evening.</w:t>
      </w:r>
    </w:p>
    <w:p>
      <w:r>
        <w:t>2. Il y a quatre personnes dans la voiture.</w:t>
      </w:r>
    </w:p>
    <w:p>
      <w:r>
        <w:t xml:space="preserve">   There are four people in the car.</w:t>
      </w:r>
    </w:p>
    <w:p>
      <w:r>
        <w:t xml:space="preserve">3. Qu'est-ce que tu as fait, tu as eu quatre nouvelles ? </w:t>
      </w:r>
    </w:p>
    <w:p>
      <w:r>
        <w:t xml:space="preserve">   What did you do, did you get four news?</w:t>
      </w:r>
    </w:p>
    <w:p>
      <w:r>
        <w:t>4. J'ai acheté quatre produits différents aujourd'hui.</w:t>
      </w:r>
    </w:p>
    <w:p>
      <w:r>
        <w:t xml:space="preserve">   I bought four different products today.</w:t>
      </w:r>
    </w:p>
    <w:p>
      <w:r>
        <w:t>5. La pièce de théâtre a quatre actes.</w:t>
      </w:r>
    </w:p>
    <w:p>
      <w:r>
        <w:t xml:space="preserve">   The play has four acts.</w:t>
      </w:r>
    </w:p>
    <w:p>
      <w:r>
        <w:t xml:space="preserve">6. Elle s'est trompée et a touché quatre fois le mur. </w:t>
      </w:r>
    </w:p>
    <w:p>
      <w:r>
        <w:t xml:space="preserve">    She tripped and touched the wall four times. </w:t>
      </w:r>
    </w:p>
    <w:p>
      <w:r>
        <w:t>7. Les enfants ont joué avec quatre ballons.</w:t>
      </w:r>
    </w:p>
    <w:p>
      <w:r>
        <w:t xml:space="preserve">    The children played with four balls. </w:t>
      </w:r>
    </w:p>
    <w:p>
      <w:r>
        <w:t>8. Il y avait quatre étoiles sur le ciel nocturne.</w:t>
      </w:r>
    </w:p>
    <w:p>
      <w:r>
        <w:t xml:space="preserve">   There were four stars in the night sky. </w:t>
      </w:r>
    </w:p>
    <w:p>
      <w:r>
        <w:t xml:space="preserve">9. On a eu quatre heures de retard pour la réunion. </w:t>
      </w:r>
    </w:p>
    <w:p>
      <w:r>
        <w:t xml:space="preserve">    We had four hours of delay for the meeting. </w:t>
      </w:r>
    </w:p>
    <w:p>
      <w:r>
        <w:t xml:space="preserve">10. Je veux acheter quatre nouveaux vêtements. </w:t>
      </w:r>
    </w:p>
    <w:p>
      <w:r>
        <w:t xml:space="preserve">   I want to buy four new clothes.</w:t>
      </w:r>
    </w:p>
    <w:p/>
    <w:p>
      <w:r>
        <w:rPr>
          <w:b/>
        </w:rPr>
        <w:t>Word: Humain | Meaning: Human</w:t>
      </w:r>
    </w:p>
    <w:p/>
    <w:p>
      <w:r>
        <w:t>1. Le film traite des enjeux humains.</w:t>
      </w:r>
    </w:p>
    <w:p>
      <w:r>
        <w:t xml:space="preserve">   The film deals with human issues.</w:t>
      </w:r>
    </w:p>
    <w:p>
      <w:r>
        <w:t>2. Nous avons besoin d'une compréhension humaine de la situation.</w:t>
      </w:r>
    </w:p>
    <w:p>
      <w:r>
        <w:t xml:space="preserve">   We need a human understanding of the situation.</w:t>
      </w:r>
    </w:p>
    <w:p>
      <w:r>
        <w:t xml:space="preserve">3. L'éducation humaine est essentielle pour le progrès social. </w:t>
      </w:r>
    </w:p>
    <w:p>
      <w:r>
        <w:t xml:space="preserve">    Human education is essential for social progress.</w:t>
      </w:r>
    </w:p>
    <w:p>
      <w:r>
        <w:t>4. Les organisations internationales s'efforcent d’apporter un aide aux populations humaines.</w:t>
      </w:r>
    </w:p>
    <w:p>
      <w:r>
        <w:t xml:space="preserve">   International organizations are striving to provide aid to human populations.</w:t>
      </w:r>
    </w:p>
    <w:p>
      <w:r>
        <w:t xml:space="preserve">5. La nature humaine a besoin de respect et d’une prise de conscience de son importance. </w:t>
      </w:r>
    </w:p>
    <w:p>
      <w:r>
        <w:t xml:space="preserve">    Human nature requires respect and awareness of its importance.</w:t>
      </w:r>
    </w:p>
    <w:p>
      <w:r>
        <w:t xml:space="preserve">6. L'Homme, en tant que créature unique, est capable de rêver et de créer des choses. </w:t>
      </w:r>
    </w:p>
    <w:p>
      <w:r>
        <w:t xml:space="preserve">   Man, as a unique creature, is capable of dreaming and creating things.</w:t>
      </w:r>
    </w:p>
    <w:p>
      <w:r>
        <w:t xml:space="preserve">7. La compassion humaine est un outil précieux pour résoudre les conflits. </w:t>
      </w:r>
    </w:p>
    <w:p>
      <w:r>
        <w:t xml:space="preserve">   Human compassion is a valuable tool for resolving conflicts.</w:t>
      </w:r>
    </w:p>
    <w:p>
      <w:r>
        <w:t xml:space="preserve">8. L'exploration spatiale humaniste s’est focalisée sur la découverte de l'univers. </w:t>
      </w:r>
    </w:p>
    <w:p>
      <w:r>
        <w:t xml:space="preserve">    Humanistic space exploration has focused on the discovery of the universe.</w:t>
      </w:r>
    </w:p>
    <w:p>
      <w:r>
        <w:t>9. La recherche scientifique humaine a permis d’améliorer notre connaissance du monde.</w:t>
      </w:r>
    </w:p>
    <w:p>
      <w:r>
        <w:t xml:space="preserve">   Human scientific research has enabled us to improve our knowledge of the world.</w:t>
      </w:r>
    </w:p>
    <w:p>
      <w:r>
        <w:t xml:space="preserve">10. L’Homme est un être complexe, capable de grande bonté et d'actions malhonnête. </w:t>
      </w:r>
    </w:p>
    <w:p>
      <w:r>
        <w:t xml:space="preserve">    Man is a complex being, capable of great kindness and dishonest acts.</w:t>
      </w:r>
    </w:p>
    <w:p/>
    <w:p>
      <w:r>
        <w:rPr>
          <w:b/>
        </w:rPr>
        <w:t>Word: J'aime | Meaning: I like</w:t>
      </w:r>
    </w:p>
    <w:p/>
    <w:p>
      <w:r>
        <w:t>1. J'aime le café au lait.</w:t>
      </w:r>
    </w:p>
    <w:p>
      <w:r>
        <w:t xml:space="preserve">  I like coffee with milk.</w:t>
      </w:r>
    </w:p>
    <w:p>
      <w:r>
        <w:t>2. J'aime cuisiner des repas délicieux.</w:t>
      </w:r>
    </w:p>
    <w:p>
      <w:r>
        <w:t xml:space="preserve">  I love to cook delicious meals.</w:t>
      </w:r>
    </w:p>
    <w:p>
      <w:r>
        <w:t>3. J'aime écouter de la musique classique.</w:t>
      </w:r>
    </w:p>
    <w:p>
      <w:r>
        <w:t xml:space="preserve">  I enjoy listening to classical music.</w:t>
      </w:r>
    </w:p>
    <w:p>
      <w:r>
        <w:t>4. J'aime faire du vélo dans le parc.</w:t>
      </w:r>
    </w:p>
    <w:p>
      <w:r>
        <w:t xml:space="preserve">  I love riding a bike in the park.</w:t>
      </w:r>
    </w:p>
    <w:p>
      <w:r>
        <w:t>5. J'aime passer du temps avec mes amis et ma famille.</w:t>
      </w:r>
    </w:p>
    <w:p>
      <w:r>
        <w:t xml:space="preserve">  I like spending time with my friends and family.</w:t>
      </w:r>
    </w:p>
    <w:p>
      <w:r>
        <w:t>6. J'aime lire des livres d'histoire.</w:t>
      </w:r>
    </w:p>
    <w:p>
      <w:r>
        <w:t xml:space="preserve">  I enjoy reading history books.</w:t>
      </w:r>
    </w:p>
    <w:p>
      <w:r>
        <w:t>7. J'aime voyager aux États-Unis.</w:t>
      </w:r>
    </w:p>
    <w:p>
      <w:r>
        <w:t xml:space="preserve">  I love to travel to the United States.</w:t>
      </w:r>
    </w:p>
    <w:p>
      <w:r>
        <w:t>8. J'aime faire du shopping à Paris.</w:t>
      </w:r>
    </w:p>
    <w:p>
      <w:r>
        <w:t xml:space="preserve">  I enjoy shopping in Paris.</w:t>
      </w:r>
    </w:p>
    <w:p>
      <w:r>
        <w:t>9. J'aime apprendre de nouvelles choses.</w:t>
      </w:r>
    </w:p>
    <w:p>
      <w:r>
        <w:t xml:space="preserve">  I like learning new things.</w:t>
      </w:r>
    </w:p>
    <w:p>
      <w:r>
        <w:t xml:space="preserve">10. J'aime la lumière du soleil sur les mers. </w:t>
      </w:r>
    </w:p>
    <w:p>
      <w:r>
        <w:t xml:space="preserve">   I love the sunlight on the sea.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