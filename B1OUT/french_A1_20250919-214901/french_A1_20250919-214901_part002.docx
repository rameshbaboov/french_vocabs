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Il est bien dans sa vie. </w:t>
      </w:r>
    </w:p>
    <w:p>
      <w:r>
        <w:t xml:space="preserve">  He is well in his life.</w:t>
      </w:r>
    </w:p>
    <w:p>
      <w:r>
        <w:t xml:space="preserve">2. Je me sens bien aujourd'hui. </w:t>
      </w:r>
    </w:p>
    <w:p>
      <w:r>
        <w:t xml:space="preserve">  I feel good today.</w:t>
      </w:r>
    </w:p>
    <w:p>
      <w:r>
        <w:t xml:space="preserve">3. La ville est bien animée. </w:t>
      </w:r>
    </w:p>
    <w:p>
      <w:r>
        <w:t xml:space="preserve">  The city is well-populated.</w:t>
      </w:r>
    </w:p>
    <w:p>
      <w:r>
        <w:t>4. C’est bien une soirée.</w:t>
      </w:r>
    </w:p>
    <w:p>
      <w:r>
        <w:t xml:space="preserve">  It's a nice evening.</w:t>
      </w:r>
    </w:p>
    <w:p>
      <w:r>
        <w:t>5. Le restaurant est bien situé.</w:t>
      </w:r>
    </w:p>
    <w:p>
      <w:r>
        <w:t xml:space="preserve">  The restaurant is well-located. </w:t>
      </w:r>
    </w:p>
    <w:p>
      <w:r>
        <w:t>6. L'enfant est bien nourri.</w:t>
      </w:r>
    </w:p>
    <w:p>
      <w:r>
        <w:t xml:space="preserve">  The child is well-fed.</w:t>
      </w:r>
    </w:p>
    <w:p>
      <w:r>
        <w:t>7. Vous avez bien réfléchi à la réponse.</w:t>
      </w:r>
    </w:p>
    <w:p>
      <w:r>
        <w:t xml:space="preserve">  You have thought about the answer well.</w:t>
      </w:r>
    </w:p>
    <w:p>
      <w:r>
        <w:t xml:space="preserve">8. La météo est bien ce soir. </w:t>
      </w:r>
    </w:p>
    <w:p>
      <w:r>
        <w:t xml:space="preserve">   The weather is good this evening.</w:t>
      </w:r>
    </w:p>
    <w:p>
      <w:r>
        <w:t>9. C’est un problème bien résolu.</w:t>
      </w:r>
    </w:p>
    <w:p>
      <w:r>
        <w:t xml:space="preserve">  It's a well-resolved problem.</w:t>
      </w:r>
    </w:p>
    <w:p>
      <w:r>
        <w:t xml:space="preserve">10. J'ai bien besoin d'une pause. </w:t>
      </w:r>
    </w:p>
    <w:p>
      <w:r>
        <w:t xml:space="preserve">    I really need a break.</w:t>
      </w:r>
    </w:p>
    <w:p/>
    <w:p>
      <w:r>
        <w:rPr>
          <w:b/>
        </w:rPr>
        <w:t>Word: Grand | Meaning: Big, large</w:t>
      </w:r>
    </w:p>
    <w:p/>
    <w:p>
      <w:r>
        <w:t>1. Le marché est grand.</w:t>
      </w:r>
    </w:p>
    <w:p>
      <w:r>
        <w:t xml:space="preserve">  The market is large.</w:t>
      </w:r>
    </w:p>
    <w:p>
      <w:r>
        <w:t>2. J'ai un grand ami.</w:t>
      </w:r>
    </w:p>
    <w:p>
      <w:r>
        <w:t xml:space="preserve">  I have a big friend.</w:t>
      </w:r>
    </w:p>
    <w:p>
      <w:r>
        <w:t>3. La ville est grande, avec beaucoup de bâtiments.</w:t>
      </w:r>
    </w:p>
    <w:p>
      <w:r>
        <w:t xml:space="preserve">  The city is big, with many buildings.</w:t>
      </w:r>
    </w:p>
    <w:p>
      <w:r>
        <w:t xml:space="preserve">4. Il a un grand chien. </w:t>
      </w:r>
    </w:p>
    <w:p>
      <w:r>
        <w:t xml:space="preserve">  He has a big dog.</w:t>
      </w:r>
    </w:p>
    <w:p>
      <w:r>
        <w:t>5. Elle aime les grands espaces.</w:t>
      </w:r>
    </w:p>
    <w:p>
      <w:r>
        <w:t xml:space="preserve">  She likes large spaces.</w:t>
      </w:r>
    </w:p>
    <w:p>
      <w:r>
        <w:t xml:space="preserve">6. Notre maison est grande et confortable. </w:t>
      </w:r>
    </w:p>
    <w:p>
      <w:r>
        <w:t xml:space="preserve">   Our house is big and comfortable.</w:t>
      </w:r>
    </w:p>
    <w:p>
      <w:r>
        <w:t>7. La famille a un grand voyage prévue.</w:t>
      </w:r>
    </w:p>
    <w:p>
      <w:r>
        <w:t xml:space="preserve">  The family has a big trip planned.</w:t>
      </w:r>
    </w:p>
    <w:p>
      <w:r>
        <w:t>8. Il a des projets grandioses.</w:t>
      </w:r>
    </w:p>
    <w:p>
      <w:r>
        <w:t xml:space="preserve">  He has grand ambitions. </w:t>
      </w:r>
    </w:p>
    <w:p>
      <w:r>
        <w:t>9. Les enfants jouent dans un grand jardin.</w:t>
      </w:r>
    </w:p>
    <w:p>
      <w:r>
        <w:t xml:space="preserve">  The children play in a large garden.</w:t>
      </w:r>
    </w:p>
    <w:p>
      <w:r>
        <w:t xml:space="preserve">10. Le film était grand spectacle, avec de nombreuses scènes d'action. </w:t>
      </w:r>
    </w:p>
    <w:p>
      <w:r>
        <w:t xml:space="preserve">   The movie was a big spectacle, with many action scenes.</w:t>
      </w:r>
    </w:p>
    <w:p/>
    <w:p>
      <w:r>
        <w:rPr>
          <w:b/>
        </w:rPr>
        <w:t>Word: merci | Meaning: thanks</w:t>
      </w:r>
    </w:p>
    <w:p/>
    <w:p>
      <w:r>
        <w:t>1. Je vous remercie de votre aide.</w:t>
      </w:r>
    </w:p>
    <w:p>
      <w:r>
        <w:t xml:space="preserve">    I thank you for your help.</w:t>
      </w:r>
    </w:p>
    <w:p>
      <w:r>
        <w:t>2. Merci beaucoup pour ce cadeau.</w:t>
      </w:r>
    </w:p>
    <w:p>
      <w:r>
        <w:t xml:space="preserve">    Thank you very much for this gift.</w:t>
      </w:r>
    </w:p>
    <w:p>
      <w:r>
        <w:t xml:space="preserve">3.  Merci d'avoir partagé vos idées. </w:t>
      </w:r>
    </w:p>
    <w:p>
      <w:r>
        <w:t xml:space="preserve">   Thank you for sharing your ideas.</w:t>
      </w:r>
    </w:p>
    <w:p>
      <w:r>
        <w:t>4.  Merci de votre compréhension.</w:t>
      </w:r>
    </w:p>
    <w:p>
      <w:r>
        <w:t xml:space="preserve">   Thank you for your understanding.</w:t>
      </w:r>
    </w:p>
    <w:p>
      <w:r>
        <w:t>5.  Merci à tous pour votre participation.</w:t>
      </w:r>
    </w:p>
    <w:p>
      <w:r>
        <w:t xml:space="preserve">   Thank you to all for your participation.</w:t>
      </w:r>
    </w:p>
    <w:p>
      <w:r>
        <w:t xml:space="preserve">6.  Merci de l’information. </w:t>
      </w:r>
    </w:p>
    <w:p>
      <w:r>
        <w:t xml:space="preserve">   Thank you for the information. </w:t>
      </w:r>
    </w:p>
    <w:p>
      <w:r>
        <w:t>7.  Merci d'avoir tout fait avec soin.</w:t>
      </w:r>
    </w:p>
    <w:p>
      <w:r>
        <w:t xml:space="preserve">    Thank you for having done everything with care.</w:t>
      </w:r>
    </w:p>
    <w:p>
      <w:r>
        <w:t xml:space="preserve">8.  Merci d’être venu(e) aujourd'hui. </w:t>
      </w:r>
    </w:p>
    <w:p>
      <w:r>
        <w:t xml:space="preserve">   Thank you for coming today.</w:t>
      </w:r>
    </w:p>
    <w:p>
      <w:r>
        <w:t>9.  Merci de votre patience.</w:t>
      </w:r>
    </w:p>
    <w:p>
      <w:r>
        <w:t xml:space="preserve">    Thank you for your patience.</w:t>
      </w:r>
    </w:p>
    <w:p>
      <w:r>
        <w:t>10. Merci pour votre soutien.</w:t>
      </w:r>
    </w:p>
    <w:p>
      <w:r>
        <w:t xml:space="preserve">    Thank you for your support.</w:t>
      </w:r>
    </w:p>
    <w:p/>
    <w:p>
      <w:r>
        <w:rPr>
          <w:b/>
        </w:rPr>
        <w:t>Word: s'asseoir | Meaning: to sit</w:t>
      </w:r>
    </w:p>
    <w:p/>
    <w:p>
      <w:r>
        <w:t>1. J'aime me  s'asseoir dans le jardin pendant les beaux jours.</w:t>
      </w:r>
    </w:p>
    <w:p>
      <w:r>
        <w:t xml:space="preserve">   I like to sit down in the garden during nice weather.</w:t>
      </w:r>
    </w:p>
    <w:p>
      <w:r>
        <w:t>2. Vous devez vous asseoir pour écouter la conférence.</w:t>
      </w:r>
    </w:p>
    <w:p>
      <w:r>
        <w:t xml:space="preserve">    You should sit down to listen to the conference. </w:t>
      </w:r>
    </w:p>
    <w:p>
      <w:r>
        <w:t>3. Il s'asseoit à la table, prêt à manger.</w:t>
      </w:r>
    </w:p>
    <w:p>
      <w:r>
        <w:t xml:space="preserve">    He sits at the table, ready to eat.</w:t>
      </w:r>
    </w:p>
    <w:p>
      <w:r>
        <w:t>4.  Elle s'est assée sur le canapé pour regarder la télévision.</w:t>
      </w:r>
    </w:p>
    <w:p>
      <w:r>
        <w:t xml:space="preserve">   She sat down on the sofa to watch TV. </w:t>
      </w:r>
    </w:p>
    <w:p>
      <w:r>
        <w:t>5. J'ai envie de me  s'asseoir et lire un livre.</w:t>
      </w:r>
    </w:p>
    <w:p>
      <w:r>
        <w:t xml:space="preserve">    I feel like sitting down and reading a book.</w:t>
      </w:r>
    </w:p>
    <w:p>
      <w:r>
        <w:t>6. Vous ne pouvez pas vous asseoir là-bas.</w:t>
      </w:r>
    </w:p>
    <w:p>
      <w:r>
        <w:t xml:space="preserve">    You can't sit there.</w:t>
      </w:r>
    </w:p>
    <w:p>
      <w:r>
        <w:t xml:space="preserve">7. Il s’asseoit dans une chaise longue, relaxé. </w:t>
      </w:r>
    </w:p>
    <w:p>
      <w:r>
        <w:t xml:space="preserve">   He sat in a lounge chair, relaxed.  </w:t>
      </w:r>
    </w:p>
    <w:p>
      <w:r>
        <w:t xml:space="preserve">8. J’ai besoin de me  s'asseoir et prendre une pause. </w:t>
      </w:r>
    </w:p>
    <w:p>
      <w:r>
        <w:t xml:space="preserve">    I need to sit down and take a break.</w:t>
      </w:r>
    </w:p>
    <w:p>
      <w:r>
        <w:t>9. Les enfants s’assèrent à la table pour le dîner.</w:t>
      </w:r>
    </w:p>
    <w:p>
      <w:r>
        <w:t xml:space="preserve">   The children sat down at the table for dinner. </w:t>
      </w:r>
    </w:p>
    <w:p>
      <w:r>
        <w:t xml:space="preserve">10. Je vais me  s'asseoir à l'extérieur pendant un moment. </w:t>
      </w:r>
    </w:p>
    <w:p>
      <w:r>
        <w:t xml:space="preserve">    I'm going to sit outside for a while.</w:t>
      </w:r>
    </w:p>
    <w:p/>
    <w:p>
      <w:r>
        <w:rPr>
          <w:b/>
        </w:rPr>
        <w:t>Word: He | Meaning: He</w:t>
      </w:r>
    </w:p>
    <w:p/>
    <w:p>
      <w:r>
        <w:t>1. Il est très enthousiaste pour l'aventure.</w:t>
      </w:r>
    </w:p>
    <w:p>
      <w:r>
        <w:t>He is very enthusiastic for the adventure.</w:t>
      </w:r>
    </w:p>
    <w:p>
      <w:r>
        <w:t>2. Je ne sais pas comment il s'appelle.</w:t>
      </w:r>
    </w:p>
    <w:p>
      <w:r>
        <w:t>I don't know how his name is called.</w:t>
      </w:r>
    </w:p>
    <w:p>
      <w:r>
        <w:t xml:space="preserve">3. Le chat lui tend un jouet. </w:t>
      </w:r>
    </w:p>
    <w:p>
      <w:r>
        <w:t>The cat offers him a toy.</w:t>
      </w:r>
    </w:p>
    <w:p>
      <w:r>
        <w:t>4. Il est parti à la campagne pour une semaine de détente.</w:t>
      </w:r>
    </w:p>
    <w:p>
      <w:r>
        <w:t>He went to the countryside for a week of relaxation.</w:t>
      </w:r>
    </w:p>
    <w:p>
      <w:r>
        <w:t>5.  Elle est fascinée par son travail et il se sent fier.</w:t>
      </w:r>
    </w:p>
    <w:p>
      <w:r>
        <w:t xml:space="preserve">She is fascinated by her work and he feels proud. </w:t>
      </w:r>
    </w:p>
    <w:p>
      <w:r>
        <w:t xml:space="preserve">6. Il n'aime pas les changements brusques. </w:t>
      </w:r>
    </w:p>
    <w:p>
      <w:r>
        <w:t>He doesn't like sudden changes.</w:t>
      </w:r>
    </w:p>
    <w:p>
      <w:r>
        <w:t>7. Le chef de projet a passé une longue nuit à travailler sur le projet.</w:t>
      </w:r>
    </w:p>
    <w:p>
      <w:r>
        <w:t>The project manager spent a long night working on the project.</w:t>
      </w:r>
    </w:p>
    <w:p>
      <w:r>
        <w:t xml:space="preserve">8. Nous avons rencontré un homme charmant et nous lui avons parlé pendant longtemps.  </w:t>
      </w:r>
    </w:p>
    <w:p>
      <w:r>
        <w:t xml:space="preserve">We met a charming man and we talked with him for a long time. </w:t>
      </w:r>
    </w:p>
    <w:p>
      <w:r>
        <w:t>9. Il a lu plusieurs livres de fiction avant de commencer la lecture d'un roman historique.</w:t>
      </w:r>
    </w:p>
    <w:p>
      <w:r>
        <w:t>He read several novels of fiction before starting to read a historical novel.</w:t>
      </w:r>
    </w:p>
    <w:p>
      <w:r>
        <w:t xml:space="preserve">10. Il s'est réjoui de l'occasion de rencontrer ses amis. </w:t>
      </w:r>
    </w:p>
    <w:p>
      <w:r>
        <w:t>He was happy about the opportunity to meet his friends.</w:t>
      </w:r>
    </w:p>
    <w:p/>
    <w:p>
      <w:r>
        <w:rPr>
          <w:b/>
        </w:rPr>
        <w:t>Word: oui | Meaning: yes</w:t>
      </w:r>
    </w:p>
    <w:p/>
    <w:p>
      <w:r>
        <w:t xml:space="preserve">1. Je comprends.  </w:t>
      </w:r>
    </w:p>
    <w:p>
      <w:r>
        <w:t>I understand.</w:t>
      </w:r>
    </w:p>
    <w:p>
      <w:r>
        <w:t xml:space="preserve">2. Oui, je peux l'aider.  </w:t>
      </w:r>
    </w:p>
    <w:p>
      <w:r>
        <w:t>Yes, I can help you.</w:t>
      </w:r>
    </w:p>
    <w:p>
      <w:r>
        <w:t xml:space="preserve">3. Vous voulez en savoir plus?  </w:t>
      </w:r>
    </w:p>
    <w:p>
      <w:r>
        <w:t xml:space="preserve">Do you want to know more? </w:t>
      </w:r>
    </w:p>
    <w:p>
      <w:r>
        <w:t xml:space="preserve">4. Il est vrai.  </w:t>
      </w:r>
    </w:p>
    <w:p>
      <w:r>
        <w:t>That is true.</w:t>
      </w:r>
    </w:p>
    <w:p>
      <w:r>
        <w:t xml:space="preserve">5. J'aime bien la cuisine française.  </w:t>
      </w:r>
    </w:p>
    <w:p>
      <w:r>
        <w:t xml:space="preserve">I like French cooking. </w:t>
      </w:r>
    </w:p>
    <w:p>
      <w:r>
        <w:t xml:space="preserve">6. Parlez-vous français?  </w:t>
      </w:r>
    </w:p>
    <w:p>
      <w:r>
        <w:t xml:space="preserve">Do you speak French? </w:t>
      </w:r>
    </w:p>
    <w:p>
      <w:r>
        <w:t xml:space="preserve">7. Oui, je suis d’accord.   </w:t>
      </w:r>
    </w:p>
    <w:p>
      <w:r>
        <w:t xml:space="preserve">Yes, I agree. </w:t>
      </w:r>
    </w:p>
    <w:p>
      <w:r>
        <w:t xml:space="preserve">8. Vous avez raison.  </w:t>
      </w:r>
    </w:p>
    <w:p>
      <w:r>
        <w:t xml:space="preserve">You are right. </w:t>
      </w:r>
    </w:p>
    <w:p>
      <w:r>
        <w:t xml:space="preserve">9. C'est bon!  </w:t>
      </w:r>
    </w:p>
    <w:p>
      <w:r>
        <w:t xml:space="preserve">That is good! </w:t>
      </w:r>
    </w:p>
    <w:p>
      <w:r>
        <w:t xml:space="preserve">10. Je ne comprends pas bien.   </w:t>
      </w:r>
    </w:p>
    <w:p>
      <w:r>
        <w:t>I don't understand well.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 I disagree with you.</w:t>
      </w:r>
    </w:p>
    <w:p>
      <w:r>
        <w:t>2.  Je vais aller manger, non?</w:t>
      </w:r>
    </w:p>
    <w:p>
      <w:r>
        <w:t xml:space="preserve">    I am going to eat, right?</w:t>
      </w:r>
    </w:p>
    <w:p>
      <w:r>
        <w:t>3. Il n'a pas de réponse à ta question.</w:t>
      </w:r>
    </w:p>
    <w:p>
      <w:r>
        <w:t xml:space="preserve">   He doesn't have an answer to your question.</w:t>
      </w:r>
    </w:p>
    <w:p>
      <w:r>
        <w:t>4. La solution est simple, non ?</w:t>
      </w:r>
    </w:p>
    <w:p>
      <w:r>
        <w:t xml:space="preserve">   The solution is simple, isn't it? </w:t>
      </w:r>
    </w:p>
    <w:p>
      <w:r>
        <w:t>5. Nous ne sommes pas d'accord avec ce que vous avez dit.</w:t>
      </w:r>
    </w:p>
    <w:p>
      <w:r>
        <w:t xml:space="preserve">    We aren't in agreement with what you said. </w:t>
      </w:r>
    </w:p>
    <w:p>
      <w:r>
        <w:t>6.  Je n'ai pas de temps pour cela.</w:t>
      </w:r>
    </w:p>
    <w:p>
      <w:r>
        <w:t xml:space="preserve">    I don’t have time for this.</w:t>
      </w:r>
    </w:p>
    <w:p>
      <w:r>
        <w:t>7. J'aime bien la cuisine française, mais je préfère l'italien.</w:t>
      </w:r>
    </w:p>
    <w:p>
      <w:r>
        <w:t xml:space="preserve">    I like French cuisine well, but I prefer Italian.</w:t>
      </w:r>
    </w:p>
    <w:p>
      <w:r>
        <w:t>8. Non, je ne veux pas de gâteau.</w:t>
      </w:r>
    </w:p>
    <w:p>
      <w:r>
        <w:t xml:space="preserve">    No, I don’t want cake. </w:t>
      </w:r>
    </w:p>
    <w:p>
      <w:r>
        <w:t>9. Il n'est pas d'accord avec ses parents.</w:t>
      </w:r>
    </w:p>
    <w:p>
      <w:r>
        <w:t xml:space="preserve">   He isn't in agreement with his parents.</w:t>
      </w:r>
    </w:p>
    <w:p>
      <w:r>
        <w:t>10. J'ai besoin d'aide pour faire ce projet.</w:t>
      </w:r>
    </w:p>
    <w:p>
      <w:r>
        <w:t xml:space="preserve">  I need help doing this project.</w:t>
      </w:r>
    </w:p>
    <w:p/>
    <w:p>
      <w:r>
        <w:rPr>
          <w:b/>
        </w:rPr>
        <w:t>Word: Vrai | Meaning: True</w:t>
      </w:r>
    </w:p>
    <w:p/>
    <w:p>
      <w:r>
        <w:t>1. La nourriture est vraie, et c'est une bonne chose.</w:t>
      </w:r>
    </w:p>
    <w:p>
      <w:r>
        <w:t xml:space="preserve">    The food is true, and it's a good thing.</w:t>
      </w:r>
    </w:p>
    <w:p>
      <w:r>
        <w:t xml:space="preserve">2. Il croit que ce qui est vrai n'est pas toujours facile. </w:t>
      </w:r>
    </w:p>
    <w:p>
      <w:r>
        <w:t xml:space="preserve">   He believes that what is true is not always easy.</w:t>
      </w:r>
    </w:p>
    <w:p>
      <w:r>
        <w:t xml:space="preserve">3.  Je suis d'accord avec toi, ce qui est vrai. </w:t>
      </w:r>
    </w:p>
    <w:p>
      <w:r>
        <w:t xml:space="preserve">   I agree with you, what is true.</w:t>
      </w:r>
    </w:p>
    <w:p>
      <w:r>
        <w:t>4. L'histoire de Marie Curie est vraie.</w:t>
      </w:r>
    </w:p>
    <w:p>
      <w:r>
        <w:t xml:space="preserve">    The story of Marie Curie is true.</w:t>
      </w:r>
    </w:p>
    <w:p>
      <w:r>
        <w:t xml:space="preserve">5. La France a toujours été un pays v rai. </w:t>
      </w:r>
    </w:p>
    <w:p>
      <w:r>
        <w:t xml:space="preserve">   France has always been a true country.</w:t>
      </w:r>
    </w:p>
    <w:p>
      <w:r>
        <w:t xml:space="preserve">6.  Le soleil est vrai et il brille. </w:t>
      </w:r>
    </w:p>
    <w:p>
      <w:r>
        <w:t xml:space="preserve">    The sun is true and it shines.</w:t>
      </w:r>
    </w:p>
    <w:p>
      <w:r>
        <w:t xml:space="preserve">7.  Je pense que ce que tu dis est vrai. </w:t>
      </w:r>
    </w:p>
    <w:p>
      <w:r>
        <w:t xml:space="preserve">    I think what you say is true.</w:t>
      </w:r>
    </w:p>
    <w:p>
      <w:r>
        <w:t xml:space="preserve">8.  Les fleurs sont belles, mais elles ne sont pas toujours v rai. </w:t>
      </w:r>
    </w:p>
    <w:p>
      <w:r>
        <w:t xml:space="preserve">   Flowers are beautiful, but they're not always true.</w:t>
      </w:r>
    </w:p>
    <w:p>
      <w:r>
        <w:t xml:space="preserve">9.  Le cinéma a besoin d'être v rai pour fonctionner. </w:t>
      </w:r>
    </w:p>
    <w:p>
      <w:r>
        <w:t xml:space="preserve">   Cinema needs to be true to function. </w:t>
      </w:r>
    </w:p>
    <w:p>
      <w:r>
        <w:t xml:space="preserve">10. Ce que tu dis n'est pas vrai. </w:t>
      </w:r>
    </w:p>
    <w:p>
      <w:r>
        <w:t xml:space="preserve">    What you say is not true.</w:t>
      </w:r>
    </w:p>
    <w:p/>
    <w:p>
      <w:r>
        <w:rPr>
          <w:b/>
        </w:rPr>
        <w:t>Word: faux | Meaning: false</w:t>
      </w:r>
    </w:p>
    <w:p/>
    <w:p>
      <w:r>
        <w:t>1. Il y a du faux dans cette histoire.</w:t>
      </w:r>
    </w:p>
    <w:p>
      <w:r>
        <w:t xml:space="preserve">  There is some false in this story.</w:t>
      </w:r>
    </w:p>
    <w:p>
      <w:r>
        <w:t xml:space="preserve">2. Les informations que vous avez reçues sont fausses. </w:t>
      </w:r>
    </w:p>
    <w:p>
      <w:r>
        <w:t xml:space="preserve">  The information you received are false.</w:t>
      </w:r>
    </w:p>
    <w:p>
      <w:r>
        <w:t xml:space="preserve">3. La réponse était fausse. </w:t>
      </w:r>
    </w:p>
    <w:p>
      <w:r>
        <w:t xml:space="preserve">  The answer was wrong. </w:t>
      </w:r>
    </w:p>
    <w:p>
      <w:r>
        <w:t>4. Je crois qu'il y a du faux dans ces documents.</w:t>
      </w:r>
    </w:p>
    <w:p>
      <w:r>
        <w:t xml:space="preserve">  I think there is some false in these documents.</w:t>
      </w:r>
    </w:p>
    <w:p>
      <w:r>
        <w:t xml:space="preserve">5. Le discours s'est avéré être faux. </w:t>
      </w:r>
    </w:p>
    <w:p>
      <w:r>
        <w:t xml:space="preserve">  The speech turned out to be false.</w:t>
      </w:r>
    </w:p>
    <w:p>
      <w:r>
        <w:t xml:space="preserve">6. La théorie est fausse. </w:t>
      </w:r>
    </w:p>
    <w:p>
      <w:r>
        <w:t xml:space="preserve">   The theory is wrong.</w:t>
      </w:r>
    </w:p>
    <w:p>
      <w:r>
        <w:t>7. Les informations que tu as reçues sont fausses.</w:t>
      </w:r>
    </w:p>
    <w:p>
      <w:r>
        <w:t xml:space="preserve">  The information you received are false.</w:t>
      </w:r>
    </w:p>
    <w:p>
      <w:r>
        <w:t>8. Il a dit qu'il était malade, mais c'est faux.</w:t>
      </w:r>
    </w:p>
    <w:p>
      <w:r>
        <w:t xml:space="preserve">  He said he was sick, but that was false.</w:t>
      </w:r>
    </w:p>
    <w:p>
      <w:r>
        <w:t>9. Nous avons pensé que la visite était réelle, mais elle s'avéra être faux.</w:t>
      </w:r>
    </w:p>
    <w:p>
      <w:r>
        <w:t xml:space="preserve">   We thought the visit was real, but it turned out to be false. </w:t>
      </w:r>
    </w:p>
    <w:p>
      <w:r>
        <w:t>10. Il est important de ne pas croire tout ce qu'on nous dit.</w:t>
      </w:r>
    </w:p>
    <w:p>
      <w:r>
        <w:t xml:space="preserve">    It is important not to believe everything that we are told.</w:t>
      </w:r>
    </w:p>
    <w:p/>
    <w:p>
      <w:r>
        <w:rPr>
          <w:b/>
        </w:rPr>
        <w:t>Word: Peux-je | Meaning: Can I</w:t>
      </w:r>
    </w:p>
    <w:p/>
    <w:p>
      <w:r>
        <w:t>1. Peux-je parler avec vous ?</w:t>
      </w:r>
    </w:p>
    <w:p>
      <w:r>
        <w:t xml:space="preserve">   Can I speak with you?</w:t>
      </w:r>
    </w:p>
    <w:p>
      <w:r>
        <w:t>2. Peux-je avoir une réponse ?</w:t>
      </w:r>
    </w:p>
    <w:p>
      <w:r>
        <w:t xml:space="preserve">   May I have an answer?</w:t>
      </w:r>
    </w:p>
    <w:p>
      <w:r>
        <w:t>3. Peux-je essayer de comprendre ?</w:t>
      </w:r>
    </w:p>
    <w:p>
      <w:r>
        <w:t xml:space="preserve">   Can I try to understand?</w:t>
      </w:r>
    </w:p>
    <w:p>
      <w:r>
        <w:t>4. Peux-je vous demander une information ?</w:t>
      </w:r>
    </w:p>
    <w:p>
      <w:r>
        <w:t xml:space="preserve">   Can I ask you a question? </w:t>
      </w:r>
    </w:p>
    <w:p>
      <w:r>
        <w:t>5. Peux-je prendre un café ?</w:t>
      </w:r>
    </w:p>
    <w:p>
      <w:r>
        <w:t xml:space="preserve">   Can I take a coffee?</w:t>
      </w:r>
    </w:p>
    <w:p>
      <w:r>
        <w:t>6. Peux-je vous dire quelque chose ?</w:t>
      </w:r>
    </w:p>
    <w:p>
      <w:r>
        <w:t xml:space="preserve">    Can I tell you something? </w:t>
      </w:r>
    </w:p>
    <w:p>
      <w:r>
        <w:t>7. Peux-je aller à la salle de bain ?</w:t>
      </w:r>
    </w:p>
    <w:p>
      <w:r>
        <w:t xml:space="preserve">   May I go to the bathroom?</w:t>
      </w:r>
    </w:p>
    <w:p>
      <w:r>
        <w:t>8. Peux-je avoir votre numéro de téléphone ?</w:t>
      </w:r>
    </w:p>
    <w:p>
      <w:r>
        <w:t xml:space="preserve">   Could I have your phone number?</w:t>
      </w:r>
    </w:p>
    <w:p>
      <w:r>
        <w:t>9. Peux-je venir un peu plus tard ?</w:t>
      </w:r>
    </w:p>
    <w:p>
      <w:r>
        <w:t xml:space="preserve">   Can I come a little later? </w:t>
      </w:r>
    </w:p>
    <w:p>
      <w:r>
        <w:t xml:space="preserve">10. Peux-je vous aider ? </w:t>
      </w:r>
    </w:p>
    <w:p>
      <w:r>
        <w:t xml:space="preserve">   Can I help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