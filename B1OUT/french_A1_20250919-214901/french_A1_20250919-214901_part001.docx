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acheté un nouveau livre à la librairie.  </w:t>
      </w:r>
    </w:p>
    <w:p>
      <w:r>
        <w:t xml:space="preserve">    I bought a new book at the bookshop.</w:t>
      </w:r>
    </w:p>
    <w:p>
      <w:r>
        <w:t xml:space="preserve">2. Le livre de maths est très long. </w:t>
      </w:r>
    </w:p>
    <w:p>
      <w:r>
        <w:t xml:space="preserve">    The math book is very long.</w:t>
      </w:r>
    </w:p>
    <w:p>
      <w:r>
        <w:t xml:space="preserve">3. La lecture du livre m’a fait réfléchir. </w:t>
      </w:r>
    </w:p>
    <w:p>
      <w:r>
        <w:t xml:space="preserve">    Reading the book made me think. </w:t>
      </w:r>
    </w:p>
    <w:p>
      <w:r>
        <w:t xml:space="preserve">4. J'adore lire des livres de science-fiction. </w:t>
      </w:r>
    </w:p>
    <w:p>
      <w:r>
        <w:t xml:space="preserve">    I love to read science fiction books.</w:t>
      </w:r>
    </w:p>
    <w:p>
      <w:r>
        <w:t xml:space="preserve">5. Il a lu un livre sur l’histoire de France. </w:t>
      </w:r>
    </w:p>
    <w:p>
      <w:r>
        <w:t xml:space="preserve">    He read a book about the history of France.</w:t>
      </w:r>
    </w:p>
    <w:p>
      <w:r>
        <w:t xml:space="preserve">6. Le livre est plein d'illustrations.  </w:t>
      </w:r>
    </w:p>
    <w:p>
      <w:r>
        <w:t xml:space="preserve">    The book is full of illustrations.</w:t>
      </w:r>
    </w:p>
    <w:p>
      <w:r>
        <w:t xml:space="preserve">7. La bibliothèque a beaucoup de livres à louer. </w:t>
      </w:r>
    </w:p>
    <w:p>
      <w:r>
        <w:t xml:space="preserve">    The library has many books to borrow.</w:t>
      </w:r>
    </w:p>
    <w:p>
      <w:r>
        <w:t xml:space="preserve">8. Avez-vous lu un livre sur la nature ? </w:t>
      </w:r>
    </w:p>
    <w:p>
      <w:r>
        <w:t xml:space="preserve">    Have you read a book about nature?</w:t>
      </w:r>
    </w:p>
    <w:p>
      <w:r>
        <w:t xml:space="preserve">9. Le livre est bien écrit, mais il manque de détails.  </w:t>
      </w:r>
    </w:p>
    <w:p>
      <w:r>
        <w:t xml:space="preserve">    The book is well written, but it lacks details. </w:t>
      </w:r>
    </w:p>
    <w:p>
      <w:r>
        <w:t xml:space="preserve">10. Les enfants ont lu plusieurs livres à l'école aujourd'hui.  </w:t>
      </w:r>
    </w:p>
    <w:p>
      <w:r>
        <w:t xml:space="preserve">    Children have read several books at school today.</w:t>
      </w:r>
    </w:p>
    <w:p/>
    <w:p>
      <w:r>
        <w:rPr>
          <w:i/>
        </w:rPr>
        <w:t>Table: &lt;furniture&gt; | Meaning:  A piece of furniture typically with a flat top and legs, used for dining or working on.</w:t>
      </w:r>
    </w:p>
    <w:p/>
    <w:p>
      <w:r>
        <w:t xml:space="preserve">1. La table est sur la cuisine. </w:t>
      </w:r>
    </w:p>
    <w:p>
      <w:r>
        <w:t xml:space="preserve">   The table is in the kitchen.</w:t>
      </w:r>
    </w:p>
    <w:p>
      <w:r>
        <w:t xml:space="preserve">2. J'ai besoin de prendre une table pour le dîner. </w:t>
      </w:r>
    </w:p>
    <w:p>
      <w:r>
        <w:t xml:space="preserve">    I need to take a table for dinner. </w:t>
      </w:r>
    </w:p>
    <w:p>
      <w:r>
        <w:t xml:space="preserve">3. Le restaurant a une table pour deux personnes. </w:t>
      </w:r>
    </w:p>
    <w:p>
      <w:r>
        <w:t xml:space="preserve">    The restaurant has a table for two people.  </w:t>
      </w:r>
    </w:p>
    <w:p>
      <w:r>
        <w:t xml:space="preserve">4. La table est en bois et elle est très lourde. </w:t>
      </w:r>
    </w:p>
    <w:p>
      <w:r>
        <w:t xml:space="preserve">   The table is made of wood and it is very heavy.</w:t>
      </w:r>
    </w:p>
    <w:p>
      <w:r>
        <w:t xml:space="preserve">5. Nous devons placer la table devant la fenêtre. </w:t>
      </w:r>
    </w:p>
    <w:p>
      <w:r>
        <w:t xml:space="preserve">    We must place the table in front of the window.</w:t>
      </w:r>
    </w:p>
    <w:p>
      <w:r>
        <w:t xml:space="preserve">6. Il y a une table à l'entrée de la maison.  </w:t>
      </w:r>
    </w:p>
    <w:p>
      <w:r>
        <w:t xml:space="preserve">    There is a table at the entrance to the house. </w:t>
      </w:r>
    </w:p>
    <w:p>
      <w:r>
        <w:t xml:space="preserve">7. La table était pleine de nourriture. </w:t>
      </w:r>
    </w:p>
    <w:p>
      <w:r>
        <w:t xml:space="preserve">   The table was full of food. </w:t>
      </w:r>
    </w:p>
    <w:p>
      <w:r>
        <w:t xml:space="preserve">8. J’ai besoin d’une table pour ranger mes affaires.  </w:t>
      </w:r>
    </w:p>
    <w:p>
      <w:r>
        <w:t xml:space="preserve">    I need a table to store my things. </w:t>
      </w:r>
    </w:p>
    <w:p>
      <w:r>
        <w:t xml:space="preserve">9. Elle est assise à la table et elle lit un livre. </w:t>
      </w:r>
    </w:p>
    <w:p>
      <w:r>
        <w:t xml:space="preserve">    She is sitting at the table and she's reading a book. </w:t>
      </w:r>
    </w:p>
    <w:p>
      <w:r>
        <w:t xml:space="preserve">10. La table était très haute, il fallait être prudent pour s’y asseoir. </w:t>
      </w:r>
    </w:p>
    <w:p>
      <w:r>
        <w:t xml:space="preserve">   The table was very tall, you had to be careful when sitting down on it.</w:t>
      </w:r>
    </w:p>
    <w:p/>
    <w:p>
      <w:r>
        <w:t>Chat: Cat</w:t>
      </w:r>
    </w:p>
    <w:p/>
    <w:p>
      <w:r>
        <w:t>1. J'ai un chat qui est très gentil et qui adore jouer.</w:t>
      </w:r>
    </w:p>
    <w:p>
      <w:r>
        <w:t xml:space="preserve">   I have a cat that is very kind and loves to play.</w:t>
      </w:r>
    </w:p>
    <w:p>
      <w:r>
        <w:t xml:space="preserve">2. Le chat se trouve dans la chambre, il est très calme. </w:t>
      </w:r>
    </w:p>
    <w:p>
      <w:r>
        <w:t xml:space="preserve">   The cat is in the room, it is very calm. </w:t>
      </w:r>
    </w:p>
    <w:p>
      <w:r>
        <w:t>3. Je vais nourrir mon chat avec une petite portion de nourriture.</w:t>
      </w:r>
    </w:p>
    <w:p>
      <w:r>
        <w:t xml:space="preserve">   I am going to feed my cat with a little portion of food.</w:t>
      </w:r>
    </w:p>
    <w:p>
      <w:r>
        <w:t>4. Il aime beaucoup dormir et se détendre sur le tapis moelleux.</w:t>
      </w:r>
    </w:p>
    <w:p>
      <w:r>
        <w:t xml:space="preserve">   He loves to sleep and relax on the soft rug.</w:t>
      </w:r>
    </w:p>
    <w:p>
      <w:r>
        <w:t xml:space="preserve">5. Le chat est très curieux et explore son environnement. </w:t>
      </w:r>
    </w:p>
    <w:p>
      <w:r>
        <w:t xml:space="preserve">   The cat is very curious and explores its environment. </w:t>
      </w:r>
    </w:p>
    <w:p>
      <w:r>
        <w:t>6.  Il miaule doucement pour demander de l'attention de sa maîtresse.</w:t>
      </w:r>
    </w:p>
    <w:p>
      <w:r>
        <w:t xml:space="preserve">    He meows softly to ask for his mistress’s attention. </w:t>
      </w:r>
    </w:p>
    <w:p>
      <w:r>
        <w:t>7. Il n’est pas un chat sauvage, il est très sociable et affectueux.</w:t>
      </w:r>
    </w:p>
    <w:p>
      <w:r>
        <w:t xml:space="preserve">   It is not a wild cat, it is very sociable and affectionate. </w:t>
      </w:r>
    </w:p>
    <w:p>
      <w:r>
        <w:t xml:space="preserve">8.  Mon chat est souvent en mouvement, il passe beaucoup de temps dehors. </w:t>
      </w:r>
    </w:p>
    <w:p>
      <w:r>
        <w:t xml:space="preserve">    My cat is often in motion, he spends a lot of time outdoors.</w:t>
      </w:r>
    </w:p>
    <w:p>
      <w:r>
        <w:t xml:space="preserve">9. J’adore la compagnie de mon chat et je le trouve toujours adorable. </w:t>
      </w:r>
    </w:p>
    <w:p>
      <w:r>
        <w:t xml:space="preserve">   I love the company of my cat and find it always adorable.  </w:t>
      </w:r>
    </w:p>
    <w:p>
      <w:r>
        <w:t xml:space="preserve">10. Il est parfois difficile de l'entendre parler mais il me fait toujours plaisir. </w:t>
      </w:r>
    </w:p>
    <w:p>
      <w:r>
        <w:t xml:space="preserve">   Sometimes it is difficult to understand him but he always makes me happy.</w:t>
      </w:r>
    </w:p>
    <w:p/>
    <w:p>
      <w:r>
        <w:rPr>
          <w:b/>
        </w:rPr>
        <w:t>Word: Manger | Meaning: To eat</w:t>
      </w:r>
    </w:p>
    <w:p/>
    <w:p>
      <w:r>
        <w:t>1. Je mange souvent des fruits frais chaque jour.</w:t>
      </w:r>
    </w:p>
    <w:p>
      <w:r>
        <w:t xml:space="preserve">    I often eat fresh fruit every day.</w:t>
      </w:r>
    </w:p>
    <w:p>
      <w:r>
        <w:t>2. Elle a mangé un sandwich au fromage pour déjeuner.</w:t>
      </w:r>
    </w:p>
    <w:p>
      <w:r>
        <w:t xml:space="preserve">    She ate a cheese sandwich for lunch.</w:t>
      </w:r>
    </w:p>
    <w:p>
      <w:r>
        <w:t>3. Les enfants mangent dans la salle à manger.</w:t>
      </w:r>
    </w:p>
    <w:p>
      <w:r>
        <w:t xml:space="preserve">   The children eat in the dining room.</w:t>
      </w:r>
    </w:p>
    <w:p>
      <w:r>
        <w:t>4. J'ai mangé une pizza avec mes amis hier soir.</w:t>
      </w:r>
    </w:p>
    <w:p>
      <w:r>
        <w:t xml:space="preserve">    I ate a pizza with my friends last night.</w:t>
      </w:r>
    </w:p>
    <w:p>
      <w:r>
        <w:t>5. Le chien mange ses croquettes toutes les heures.</w:t>
      </w:r>
    </w:p>
    <w:p>
      <w:r>
        <w:t xml:space="preserve">    The dog eats his kibbles every hour. </w:t>
      </w:r>
    </w:p>
    <w:p>
      <w:r>
        <w:t>6. Vous devez manger sainement pour rester en forme.</w:t>
      </w:r>
    </w:p>
    <w:p>
      <w:r>
        <w:t xml:space="preserve">    You must eat healthily to stay fit.</w:t>
      </w:r>
    </w:p>
    <w:p>
      <w:r>
        <w:t>7. Il m'a dit qu'il mangeait une salade au restaurant.</w:t>
      </w:r>
    </w:p>
    <w:p>
      <w:r>
        <w:t xml:space="preserve">    He told me he was eating a salad at the restaurant.</w:t>
      </w:r>
    </w:p>
    <w:p>
      <w:r>
        <w:t xml:space="preserve">8. Nous mangeons à la maison généralement, mais parfois nous allons manger dehors. </w:t>
      </w:r>
    </w:p>
    <w:p>
      <w:r>
        <w:t xml:space="preserve">    We usually eat at home, but sometimes we go out to eat. </w:t>
      </w:r>
    </w:p>
    <w:p>
      <w:r>
        <w:t>9. J'aime manger des plats français.</w:t>
      </w:r>
    </w:p>
    <w:p>
      <w:r>
        <w:t xml:space="preserve">   I like to eat French dishes.  </w:t>
      </w:r>
    </w:p>
    <w:p>
      <w:r>
        <w:t>10. Les touristes mangent souvent des plats locaux lors de leurs voyages.</w:t>
      </w:r>
    </w:p>
    <w:p>
      <w:r>
        <w:t xml:space="preserve">    Tourists often eat local dishes during their travels.</w:t>
      </w:r>
    </w:p>
    <w:p/>
    <w:p>
      <w:r>
        <w:rPr>
          <w:b/>
        </w:rPr>
        <w:t>Word: Boire | Meaning: To drink</w:t>
      </w:r>
    </w:p>
    <w:p/>
    <w:p>
      <w:r>
        <w:t>1. Je bois beaucoup de café chaque matin.</w:t>
      </w:r>
    </w:p>
    <w:p>
      <w:r>
        <w:t xml:space="preserve">   I drink a lot of coffee every morning.</w:t>
      </w:r>
    </w:p>
    <w:p>
      <w:r>
        <w:t xml:space="preserve">2.  Elle boit souvent de l’eau. </w:t>
      </w:r>
    </w:p>
    <w:p>
      <w:r>
        <w:t xml:space="preserve">    She often drinks water.</w:t>
      </w:r>
    </w:p>
    <w:p>
      <w:r>
        <w:t xml:space="preserve">3. Nous devons boire de l'eau pour rester hydratés. </w:t>
      </w:r>
    </w:p>
    <w:p>
      <w:r>
        <w:t xml:space="preserve">    We must drink water to stay hydrated. </w:t>
      </w:r>
    </w:p>
    <w:p>
      <w:r>
        <w:t xml:space="preserve">4.  Tu bois trop d'alcool ? </w:t>
      </w:r>
    </w:p>
    <w:p>
      <w:r>
        <w:t xml:space="preserve">   Are you drinking too much alcohol?</w:t>
      </w:r>
    </w:p>
    <w:p>
      <w:r>
        <w:t xml:space="preserve">5. Il boit une tasse de thé avec ses gâteaux. </w:t>
      </w:r>
    </w:p>
    <w:p>
      <w:r>
        <w:t xml:space="preserve">   He drinks a cup of tea with his cakes.</w:t>
      </w:r>
    </w:p>
    <w:p>
      <w:r>
        <w:t xml:space="preserve">6. J’ai besoin de boire plus de jus de fruits. </w:t>
      </w:r>
    </w:p>
    <w:p>
      <w:r>
        <w:t xml:space="preserve">    I need to drink more fruit juice.</w:t>
      </w:r>
    </w:p>
    <w:p>
      <w:r>
        <w:t xml:space="preserve">7.  Est-ce que vous buvez votre café à la maison? </w:t>
      </w:r>
    </w:p>
    <w:p>
      <w:r>
        <w:t xml:space="preserve">    Do you drink your coffee at home?</w:t>
      </w:r>
    </w:p>
    <w:p>
      <w:r>
        <w:t xml:space="preserve">8.  La femme boit un verre d'eau avant le repas. </w:t>
      </w:r>
    </w:p>
    <w:p>
      <w:r>
        <w:t xml:space="preserve">   The woman drinks a glass of water before meals.</w:t>
      </w:r>
    </w:p>
    <w:p>
      <w:r>
        <w:t>9. Le garçon ne boit pas de lait, il est allergique.</w:t>
      </w:r>
    </w:p>
    <w:p>
      <w:r>
        <w:t xml:space="preserve">   The boy doesn’t drink milk, he is allergic. </w:t>
      </w:r>
    </w:p>
    <w:p>
      <w:r>
        <w:t xml:space="preserve">10. Je vais boire une bière avec mes amis.  </w:t>
      </w:r>
    </w:p>
    <w:p>
      <w:r>
        <w:t xml:space="preserve">    I am going to drink a beer with my friends.</w:t>
      </w:r>
    </w:p>
    <w:p/>
    <w:p>
      <w:r>
        <w:rPr>
          <w:b/>
        </w:rPr>
        <w:t>Word: Foyer | Meaning: Hall</w:t>
      </w:r>
    </w:p>
    <w:p/>
    <w:p>
      <w:r>
        <w:t xml:space="preserve">1. Le foyer est un lieu de convivialité et de partage.  </w:t>
      </w:r>
    </w:p>
    <w:p>
      <w:r>
        <w:t xml:space="preserve">    The living room is a place of conviviality and sharing.</w:t>
      </w:r>
    </w:p>
    <w:p>
      <w:r>
        <w:t>2. La maison avait un foyer confortable et chaleureux.</w:t>
      </w:r>
    </w:p>
    <w:p>
      <w:r>
        <w:t xml:space="preserve">    The house had a cozy and warm living room. </w:t>
      </w:r>
    </w:p>
    <w:p>
      <w:r>
        <w:t>3. Nous avons visité le foyer avant l'heure du dîner.</w:t>
      </w:r>
    </w:p>
    <w:p>
      <w:r>
        <w:t xml:space="preserve">    We visited the living room before dinner time.</w:t>
      </w:r>
    </w:p>
    <w:p>
      <w:r>
        <w:t>4. Le foyer de la maison est plus grand que celui de notre appartement.</w:t>
      </w:r>
    </w:p>
    <w:p>
      <w:r>
        <w:t xml:space="preserve">   The living room in our apartment is smaller than that of our house.</w:t>
      </w:r>
    </w:p>
    <w:p>
      <w:r>
        <w:t xml:space="preserve">5. Il y a une table basse dans le foyer et un canapé confortable. </w:t>
      </w:r>
    </w:p>
    <w:p>
      <w:r>
        <w:t xml:space="preserve">    There's a small table and a comfortable sofa in the living room.</w:t>
      </w:r>
    </w:p>
    <w:p>
      <w:r>
        <w:t>6. Le foyer d'un immeuble est souvent très fréquenté.</w:t>
      </w:r>
    </w:p>
    <w:p>
      <w:r>
        <w:t xml:space="preserve">    The lobby of an apartment building is often very busy.</w:t>
      </w:r>
    </w:p>
    <w:p>
      <w:r>
        <w:t xml:space="preserve">7. L'artiste a peint la scène du foyer de la maison sur une toile. </w:t>
      </w:r>
    </w:p>
    <w:p>
      <w:r>
        <w:t xml:space="preserve">    The artist painted the scene of the living room in his house on canvas.</w:t>
      </w:r>
    </w:p>
    <w:p>
      <w:r>
        <w:t xml:space="preserve">8. Les enfants aiment jouer dans le foyer avant d'aller à l'école.  </w:t>
      </w:r>
    </w:p>
    <w:p>
      <w:r>
        <w:t xml:space="preserve">    Children like to play in the living room before going to school.</w:t>
      </w:r>
    </w:p>
    <w:p>
      <w:r>
        <w:t xml:space="preserve">9. Le foyer est un lieu où se rencontrent les membres de la famille. </w:t>
      </w:r>
    </w:p>
    <w:p>
      <w:r>
        <w:t xml:space="preserve">    The living room is a place where family members meet.</w:t>
      </w:r>
    </w:p>
    <w:p>
      <w:r>
        <w:t xml:space="preserve">10. Un employé a perdu son portefeuille dans le foyer d'une entreprise.  </w:t>
      </w:r>
    </w:p>
    <w:p>
      <w:r>
        <w:t xml:space="preserve">    An employee lost his wallet in the lobby of an office.</w:t>
      </w:r>
    </w:p>
    <w:p/>
    <w:p>
      <w:r>
        <w:rPr>
          <w:b/>
        </w:rPr>
        <w:t>Word: Grande | Meaning: Big</w:t>
      </w:r>
    </w:p>
    <w:p/>
    <w:p>
      <w:r>
        <w:t>1. La ville est grande et animée.</w:t>
      </w:r>
    </w:p>
    <w:p>
      <w:r>
        <w:t xml:space="preserve">    The city is large and lively.</w:t>
      </w:r>
    </w:p>
    <w:p>
      <w:r>
        <w:t>2. Il a besoin d'un grand espace pour travailler.</w:t>
      </w:r>
    </w:p>
    <w:p>
      <w:r>
        <w:t xml:space="preserve">    He needs a big space to work.</w:t>
      </w:r>
    </w:p>
    <w:p>
      <w:r>
        <w:t>3. Cette maison est grande, avec trois chambres à coucher.</w:t>
      </w:r>
    </w:p>
    <w:p>
      <w:r>
        <w:t xml:space="preserve">    This house is large, with three bedrooms. </w:t>
      </w:r>
    </w:p>
    <w:p>
      <w:r>
        <w:t>4. La voiture est grande et puissante.</w:t>
      </w:r>
    </w:p>
    <w:p>
      <w:r>
        <w:t xml:space="preserve">    The car is large and powerful.</w:t>
      </w:r>
    </w:p>
    <w:p>
      <w:r>
        <w:t xml:space="preserve">5. Nous avons beaucoup de choses à faire dans la ville grande. </w:t>
      </w:r>
    </w:p>
    <w:p>
      <w:r>
        <w:t xml:space="preserve">    We have a lot of things to do in the big city.</w:t>
      </w:r>
    </w:p>
    <w:p>
      <w:r>
        <w:t>6. Le concert sera dans une salle grande et confortable.</w:t>
      </w:r>
    </w:p>
    <w:p>
      <w:r>
        <w:t xml:space="preserve">    The concert will be in a large and comfortable hall.</w:t>
      </w:r>
    </w:p>
    <w:p>
      <w:r>
        <w:t>7. J'adore les films grand format!</w:t>
      </w:r>
    </w:p>
    <w:p>
      <w:r>
        <w:t xml:space="preserve">   I love the big-format films! </w:t>
      </w:r>
    </w:p>
    <w:p>
      <w:r>
        <w:t>8. Elle a besoin d'une grande quantité de nourriture pour l’événement.</w:t>
      </w:r>
    </w:p>
    <w:p>
      <w:r>
        <w:t xml:space="preserve">    She needs a large quantity of food for the event.</w:t>
      </w:r>
    </w:p>
    <w:p>
      <w:r>
        <w:t>9. La montagne est grande et majestueuse.</w:t>
      </w:r>
    </w:p>
    <w:p>
      <w:r>
        <w:t xml:space="preserve">    The mountain is large and majestic.</w:t>
      </w:r>
    </w:p>
    <w:p>
      <w:r>
        <w:t xml:space="preserve">10. J'ai beaucoup de choses à faire, mais je veux commencer par une tâche grande. </w:t>
      </w:r>
    </w:p>
    <w:p>
      <w:r>
        <w:t xml:space="preserve">   I have a lot to do, but I want to start with a big task first.</w:t>
      </w:r>
    </w:p>
    <w:p/>
    <w:p>
      <w:r>
        <w:rPr>
          <w:b/>
        </w:rPr>
        <w:t>Word: Bonjour | Meaning: Hello</w:t>
      </w:r>
    </w:p>
    <w:p/>
    <w:p>
      <w:r>
        <w:t>1. Bonjour Madame Dupont, comment allez-vous ?</w:t>
      </w:r>
    </w:p>
    <w:p>
      <w:r>
        <w:t xml:space="preserve">    Hello Mrs. Dupont, how are you?</w:t>
      </w:r>
    </w:p>
    <w:p>
      <w:r>
        <w:t xml:space="preserve">2. Bonjour à tous !  J’espère que vous allez bien. </w:t>
      </w:r>
    </w:p>
    <w:p>
      <w:r>
        <w:t xml:space="preserve">    Hello everyone! I hope you're doing well.</w:t>
      </w:r>
    </w:p>
    <w:p>
      <w:r>
        <w:t>3. Bonjour, je suis Pierre.  Et vous ?</w:t>
      </w:r>
    </w:p>
    <w:p>
      <w:r>
        <w:t xml:space="preserve">    Hi, I am Pierre. And you?</w:t>
      </w:r>
    </w:p>
    <w:p>
      <w:r>
        <w:t>4. Bonjour le monde !  Qu'est-ce qu'on va faire aujourd'hui ?</w:t>
      </w:r>
    </w:p>
    <w:p>
      <w:r>
        <w:t xml:space="preserve">    Hello the world! What are we going to do today? </w:t>
      </w:r>
    </w:p>
    <w:p>
      <w:r>
        <w:t xml:space="preserve">5. Bonjour à l’école.  J’ai hâte d’y aller. </w:t>
      </w:r>
    </w:p>
    <w:p>
      <w:r>
        <w:t xml:space="preserve">   Good morning/good day, school. I can't wait to go!</w:t>
      </w:r>
    </w:p>
    <w:p>
      <w:r>
        <w:t xml:space="preserve">6. Bonjour le soleil ! Il fait beau aujourd'hui. </w:t>
      </w:r>
    </w:p>
    <w:p>
      <w:r>
        <w:t xml:space="preserve">   Hello the sun! It is nice and sunny today. </w:t>
      </w:r>
    </w:p>
    <w:p>
      <w:r>
        <w:t xml:space="preserve">7. Bonjour à l’histoire de France.  C'est fascinant.  </w:t>
      </w:r>
    </w:p>
    <w:p>
      <w:r>
        <w:t xml:space="preserve">    Good morning/good day, the history of France. It's fascinating. </w:t>
      </w:r>
    </w:p>
    <w:p>
      <w:r>
        <w:t xml:space="preserve">8. Bonjour les amis !  On va se retrouver pour jouer.  </w:t>
      </w:r>
    </w:p>
    <w:p>
      <w:r>
        <w:t xml:space="preserve">   Hello friends! We are going to meet to play.</w:t>
      </w:r>
    </w:p>
    <w:p>
      <w:r>
        <w:t xml:space="preserve">9. Bonjour à la vie !  Elle est belle et pleine d’aventures. </w:t>
      </w:r>
    </w:p>
    <w:p>
      <w:r>
        <w:t xml:space="preserve">    Good morning/good day, life! It is beautiful and full of adventures. </w:t>
      </w:r>
    </w:p>
    <w:p>
      <w:r>
        <w:t xml:space="preserve">10. Bonjour le monde entier ! Vous êtes tous uniques. </w:t>
      </w:r>
    </w:p>
    <w:p>
      <w:r>
        <w:t xml:space="preserve">    Hello everyone in the world! You are all unique.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>She is a talented artist.</w:t>
      </w:r>
    </w:p>
    <w:p>
      <w:r>
        <w:t>2.  Elle aime lire des romans policiers.</w:t>
      </w:r>
    </w:p>
    <w:p>
      <w:r>
        <w:t>She likes to read detective novels.</w:t>
      </w:r>
    </w:p>
    <w:p>
      <w:r>
        <w:t>3.  Elle étudie la géographie à l'université.</w:t>
      </w:r>
    </w:p>
    <w:p>
      <w:r>
        <w:t>She studies geography at the university.</w:t>
      </w:r>
    </w:p>
    <w:p>
      <w:r>
        <w:t>4.  Elle a préparé un délicieux repas pour nous.</w:t>
      </w:r>
    </w:p>
    <w:p>
      <w:r>
        <w:t xml:space="preserve">She prepared a delicious meal for us. </w:t>
      </w:r>
    </w:p>
    <w:p>
      <w:r>
        <w:t xml:space="preserve">5. Elle voyage souvent en Europe. </w:t>
      </w:r>
    </w:p>
    <w:p>
      <w:r>
        <w:t>She travels often in Europe.</w:t>
      </w:r>
    </w:p>
    <w:p>
      <w:r>
        <w:t>6. Elle est très gentille et toujours souriante.</w:t>
      </w:r>
    </w:p>
    <w:p>
      <w:r>
        <w:t>She is very kind and always smiling.</w:t>
      </w:r>
    </w:p>
    <w:p>
      <w:r>
        <w:t>7. Il s'est présenté à la réunion, mais elle n'était pas présente.</w:t>
      </w:r>
    </w:p>
    <w:p>
      <w:r>
        <w:t>He showed up at the meeting, but she was not there.</w:t>
      </w:r>
    </w:p>
    <w:p>
      <w:r>
        <w:t xml:space="preserve">8.  Elle a un chien nommé Coco. </w:t>
      </w:r>
    </w:p>
    <w:p>
      <w:r>
        <w:t>She has a dog named Coco.</w:t>
      </w:r>
    </w:p>
    <w:p>
      <w:r>
        <w:t>9. Elle vit dans une petite ville au bord de la mer.</w:t>
      </w:r>
    </w:p>
    <w:p>
      <w:r>
        <w:t>She lives in a small town by the sea.</w:t>
      </w:r>
    </w:p>
    <w:p>
      <w:r>
        <w:t>10. Elle est fière de ses origines françaises.</w:t>
      </w:r>
    </w:p>
    <w:p>
      <w:r>
        <w:t>She is proud of her French origins.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Salut à vous tous !</w:t>
      </w:r>
    </w:p>
    <w:p>
      <w:r>
        <w:t xml:space="preserve">   Hello everyone!</w:t>
      </w:r>
    </w:p>
    <w:p>
      <w:r>
        <w:t>3. Je vais bien, merci. Et toi ?</w:t>
      </w:r>
    </w:p>
    <w:p>
      <w:r>
        <w:t xml:space="preserve">   I'm good, thank you. And you?</w:t>
      </w:r>
    </w:p>
    <w:p>
      <w:r>
        <w:t xml:space="preserve">4. Salut les amis ! </w:t>
      </w:r>
    </w:p>
    <w:p>
      <w:r>
        <w:t xml:space="preserve">   Hello friends!</w:t>
      </w:r>
    </w:p>
    <w:p>
      <w:r>
        <w:t>5.  Salut, j'ai besoin d'aide.</w:t>
      </w:r>
    </w:p>
    <w:p>
      <w:r>
        <w:t xml:space="preserve">   Hey, I need help.</w:t>
      </w:r>
    </w:p>
    <w:p>
      <w:r>
        <w:t xml:space="preserve">6.  Salut à la française ! </w:t>
      </w:r>
    </w:p>
    <w:p>
      <w:r>
        <w:t xml:space="preserve">    Greetings in French!</w:t>
      </w:r>
    </w:p>
    <w:p>
      <w:r>
        <w:t>7.  Salut au revoir !</w:t>
      </w:r>
    </w:p>
    <w:p>
      <w:r>
        <w:t xml:space="preserve">    Goodbye!</w:t>
      </w:r>
    </w:p>
    <w:p>
      <w:r>
        <w:t xml:space="preserve">8.  Salut, comment ça va ? </w:t>
      </w:r>
    </w:p>
    <w:p>
      <w:r>
        <w:t xml:space="preserve">    Hello, how are you doing?</w:t>
      </w:r>
    </w:p>
    <w:p>
      <w:r>
        <w:t xml:space="preserve">9. Salut, j'ai une question. </w:t>
      </w:r>
    </w:p>
    <w:p>
      <w:r>
        <w:t xml:space="preserve">   Hello, I have a question.</w:t>
      </w:r>
    </w:p>
    <w:p>
      <w:r>
        <w:t>10.  Salut de tout cœur!</w:t>
      </w:r>
    </w:p>
    <w:p>
      <w:r>
        <w:t xml:space="preserve">     Good-bye!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