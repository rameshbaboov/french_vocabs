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Il a une chemise bleue.  </w:t>
      </w:r>
    </w:p>
    <w:p>
      <w:r>
        <w:t xml:space="preserve">    He has a blue shirt.</w:t>
      </w:r>
    </w:p>
    <w:p>
      <w:r>
        <w:t xml:space="preserve">2. Le ciel est bleu aujourd'hui.   </w:t>
      </w:r>
    </w:p>
    <w:p>
      <w:r>
        <w:t xml:space="preserve">    The sky is blue today.</w:t>
      </w:r>
    </w:p>
    <w:p>
      <w:r>
        <w:t xml:space="preserve">3. La robe de Marie est bleue. </w:t>
      </w:r>
    </w:p>
    <w:p>
      <w:r>
        <w:t xml:space="preserve">    Marie's dress is blue.</w:t>
      </w:r>
    </w:p>
    <w:p>
      <w:r>
        <w:t xml:space="preserve">4. J'aime boire du jus de pomme bleu. </w:t>
      </w:r>
    </w:p>
    <w:p>
      <w:r>
        <w:t xml:space="preserve">    I like to drink apple juice that is blue.</w:t>
      </w:r>
    </w:p>
    <w:p>
      <w:r>
        <w:t xml:space="preserve">5. La voiture est grise et bleue.  </w:t>
      </w:r>
    </w:p>
    <w:p>
      <w:r>
        <w:t xml:space="preserve">    The car is gray and blue.</w:t>
      </w:r>
    </w:p>
    <w:p>
      <w:r>
        <w:t xml:space="preserve">6. Les fleurs sont bleues dans ce jardin.   </w:t>
      </w:r>
    </w:p>
    <w:p>
      <w:r>
        <w:t xml:space="preserve">    The flowers are blue in this garden.</w:t>
      </w:r>
    </w:p>
    <w:p>
      <w:r>
        <w:t xml:space="preserve">7. C'est une ville avec beaucoup de bâtiments bleus. </w:t>
      </w:r>
    </w:p>
    <w:p>
      <w:r>
        <w:t xml:space="preserve">    It's a city with many blue buildings.</w:t>
      </w:r>
    </w:p>
    <w:p>
      <w:r>
        <w:t xml:space="preserve">8. J'ai besoin d'acheter un bleu pour la peinture.  </w:t>
      </w:r>
    </w:p>
    <w:p>
      <w:r>
        <w:t xml:space="preserve">    I need to buy some blue for the paint.</w:t>
      </w:r>
    </w:p>
    <w:p>
      <w:r>
        <w:t xml:space="preserve">9. La couleur bleue est très relaxante. </w:t>
      </w:r>
    </w:p>
    <w:p>
      <w:r>
        <w:t xml:space="preserve">    Blue color is very relaxing. </w:t>
      </w:r>
    </w:p>
    <w:p>
      <w:r>
        <w:t xml:space="preserve">10. Le bleu est une couleur très belle.   </w:t>
      </w:r>
    </w:p>
    <w:p>
      <w:r>
        <w:t xml:space="preserve">    Blue is a very beautiful color.</w:t>
      </w:r>
    </w:p>
    <w:p/>
    <w:p>
      <w:r>
        <w:rPr>
          <w:b/>
        </w:rPr>
        <w:t>Word: Gris | Meaning: Gray</w:t>
      </w:r>
    </w:p>
    <w:p/>
    <w:p>
      <w:r>
        <w:t xml:space="preserve">1. Le chapeau est gris. </w:t>
      </w:r>
    </w:p>
    <w:p>
      <w:r>
        <w:t>The hat is grey.</w:t>
      </w:r>
    </w:p>
    <w:p>
      <w:r>
        <w:t xml:space="preserve">2. La robe de Marie était grise. </w:t>
      </w:r>
    </w:p>
    <w:p>
      <w:r>
        <w:t>Marie's dress was gray.</w:t>
      </w:r>
    </w:p>
    <w:p>
      <w:r>
        <w:t xml:space="preserve">3. Il porte un t-shirt gris. </w:t>
      </w:r>
    </w:p>
    <w:p>
      <w:r>
        <w:t>He wears a grey T-shirt.</w:t>
      </w:r>
    </w:p>
    <w:p>
      <w:r>
        <w:t xml:space="preserve">4. La voiture est grise. </w:t>
      </w:r>
    </w:p>
    <w:p>
      <w:r>
        <w:t>The car is gray.</w:t>
      </w:r>
    </w:p>
    <w:p>
      <w:r>
        <w:t>5. Le ciel était gris.</w:t>
      </w:r>
    </w:p>
    <w:p>
      <w:r>
        <w:t>The sky was gray.</w:t>
      </w:r>
    </w:p>
    <w:p>
      <w:r>
        <w:t xml:space="preserve">6. J'aime les vêtements gris. </w:t>
      </w:r>
    </w:p>
    <w:p>
      <w:r>
        <w:t>I like wearing gray clothes.</w:t>
      </w:r>
    </w:p>
    <w:p>
      <w:r>
        <w:t xml:space="preserve">7. Vous avez une robe grise ? </w:t>
      </w:r>
    </w:p>
    <w:p>
      <w:r>
        <w:t>Do you have a gray dress?</w:t>
      </w:r>
    </w:p>
    <w:p>
      <w:r>
        <w:t>8. Il n'y a pas de couleur plus triste que le gris.</w:t>
      </w:r>
    </w:p>
    <w:p>
      <w:r>
        <w:t>There is no color more sad than grey.</w:t>
      </w:r>
    </w:p>
    <w:p>
      <w:r>
        <w:t>9. Le gâteau était gris, mais il avait un goût délicieux.</w:t>
      </w:r>
    </w:p>
    <w:p>
      <w:r>
        <w:t>The cake was gray but it had a delicious taste.</w:t>
      </w:r>
    </w:p>
    <w:p>
      <w:r>
        <w:t xml:space="preserve">10. La nature est parfois grise. </w:t>
      </w:r>
    </w:p>
    <w:p>
      <w:r>
        <w:t>Nature can sometimes be grey.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>2. Le vert des feuilles d'arbre est magnifique.</w:t>
      </w:r>
    </w:p>
    <w:p>
      <w:r>
        <w:t>The green of leaves on trees is magnificent.</w:t>
      </w:r>
    </w:p>
    <w:p>
      <w:r>
        <w:t xml:space="preserve">3. Mon ami a une veste verte. </w:t>
      </w:r>
    </w:p>
    <w:p>
      <w:r>
        <w:t>My friend has a green coat.</w:t>
      </w:r>
    </w:p>
    <w:p>
      <w:r>
        <w:t xml:space="preserve">4. J’adore la couleur verte! </w:t>
      </w:r>
    </w:p>
    <w:p>
      <w:r>
        <w:t>I love the colour green!</w:t>
      </w:r>
    </w:p>
    <w:p>
      <w:r>
        <w:t xml:space="preserve">5.  Le champ de blé était vert. </w:t>
      </w:r>
    </w:p>
    <w:p>
      <w:r>
        <w:t>The wheat field was green.</w:t>
      </w:r>
    </w:p>
    <w:p>
      <w:r>
        <w:t xml:space="preserve">6.  La nature est verte. </w:t>
      </w:r>
    </w:p>
    <w:p>
      <w:r>
        <w:t>Nature is green.</w:t>
      </w:r>
    </w:p>
    <w:p>
      <w:r>
        <w:t xml:space="preserve">7. Les fleurs vertes sont très belles. </w:t>
      </w:r>
    </w:p>
    <w:p>
      <w:r>
        <w:t xml:space="preserve">The green flowers are very pretty. </w:t>
      </w:r>
    </w:p>
    <w:p>
      <w:r>
        <w:t>8. Il y a beaucoup de plantes vertes dans la forêt.</w:t>
      </w:r>
    </w:p>
    <w:p>
      <w:r>
        <w:t>There are many green plants in the forest.</w:t>
      </w:r>
    </w:p>
    <w:p>
      <w:r>
        <w:t xml:space="preserve">9. Le vert des champs de blé est une image apaisante. </w:t>
      </w:r>
    </w:p>
    <w:p>
      <w:r>
        <w:t>The green of wheat fields is a calming image.</w:t>
      </w:r>
    </w:p>
    <w:p>
      <w:r>
        <w:t>10.  J'ai besoin d'un nouveau sac vert.</w:t>
      </w:r>
    </w:p>
    <w:p>
      <w:r>
        <w:t>I need a new green bag.</w:t>
      </w:r>
    </w:p>
    <w:p/>
    <w:p>
      <w:r>
        <w:t>Marron: &lt;Brown&gt;</w:t>
      </w:r>
    </w:p>
    <w:p/>
    <w:p>
      <w:r>
        <w:t>1. Les feuilles d'automne sont marrons et rouges.</w:t>
      </w:r>
    </w:p>
    <w:p>
      <w:r>
        <w:t xml:space="preserve">   The autumn leaves are brown and red.</w:t>
      </w:r>
    </w:p>
    <w:p>
      <w:r>
        <w:t>2. J'ai un chapeau marron.</w:t>
      </w:r>
    </w:p>
    <w:p>
      <w:r>
        <w:t xml:space="preserve">   I have a brown hat.</w:t>
      </w:r>
    </w:p>
    <w:p>
      <w:r>
        <w:t>3. Le café est un peu marron aujourd'hui.</w:t>
      </w:r>
    </w:p>
    <w:p>
      <w:r>
        <w:t xml:space="preserve">   The coffee is a bit brown today.</w:t>
      </w:r>
    </w:p>
    <w:p>
      <w:r>
        <w:t>4. La mélodie était douce et marron.</w:t>
      </w:r>
    </w:p>
    <w:p>
      <w:r>
        <w:t xml:space="preserve">   The melody was sweet and brown.</w:t>
      </w:r>
    </w:p>
    <w:p>
      <w:r>
        <w:t xml:space="preserve">5. Il avait des yeux marrons et d'une grande gentillesse. </w:t>
      </w:r>
    </w:p>
    <w:p>
      <w:r>
        <w:t xml:space="preserve">    He had brown eyes and a great kindness.</w:t>
      </w:r>
    </w:p>
    <w:p>
      <w:r>
        <w:t>6.  Elle aime regarder les films marrons et noirs.</w:t>
      </w:r>
    </w:p>
    <w:p>
      <w:r>
        <w:t xml:space="preserve">   She likes to watch black and white movies.</w:t>
      </w:r>
    </w:p>
    <w:p>
      <w:r>
        <w:t>7. Le gâteau était marron et délicieux.</w:t>
      </w:r>
    </w:p>
    <w:p>
      <w:r>
        <w:t xml:space="preserve">   The cake was brown and delicious.</w:t>
      </w:r>
    </w:p>
    <w:p>
      <w:r>
        <w:t xml:space="preserve">8. La forêt est colorée, avec des arbres marron et verts. </w:t>
      </w:r>
    </w:p>
    <w:p>
      <w:r>
        <w:t xml:space="preserve">    The forest is colorful, with brown and green trees.</w:t>
      </w:r>
    </w:p>
    <w:p>
      <w:r>
        <w:t>9.  Le café a un goût assez marrons, mais je préfère une autre saveur.</w:t>
      </w:r>
    </w:p>
    <w:p>
      <w:r>
        <w:t xml:space="preserve">   The coffee has a rather brown taste, but I prefer another flavor.</w:t>
      </w:r>
    </w:p>
    <w:p>
      <w:r>
        <w:t>10. Les enfants aiment les bonbons marrons.</w:t>
      </w:r>
    </w:p>
    <w:p>
      <w:r>
        <w:t xml:space="preserve">   Children like chocolate candies.</w:t>
      </w:r>
    </w:p>
    <w:p/>
    <w:p>
      <w:r>
        <w:t>Orange: &lt;fruit&gt;</w:t>
      </w:r>
    </w:p>
    <w:p/>
    <w:p>
      <w:r>
        <w:t xml:space="preserve">1. J'aime beaucoup boire de l'orange frais chaque matin.  </w:t>
      </w:r>
    </w:p>
    <w:p>
      <w:r>
        <w:t xml:space="preserve">    I like to drink fresh orange juice every morning.</w:t>
      </w:r>
    </w:p>
    <w:p>
      <w:r>
        <w:t xml:space="preserve">2. L'orange est un fruit délicieux et riche en vitamine C.  </w:t>
      </w:r>
    </w:p>
    <w:p>
      <w:r>
        <w:t xml:space="preserve">    Orange is a delicious and rich fruit in vitamin C.</w:t>
      </w:r>
    </w:p>
    <w:p>
      <w:r>
        <w:t xml:space="preserve">3. Vous avez besoin d’une orange pour le cocktail ? </w:t>
      </w:r>
    </w:p>
    <w:p>
      <w:r>
        <w:t xml:space="preserve">    Do you need an orange for the cocktail?</w:t>
      </w:r>
    </w:p>
    <w:p>
      <w:r>
        <w:t xml:space="preserve">4. J'ai mangé une orange au petit-déjeuner.  </w:t>
      </w:r>
    </w:p>
    <w:p>
      <w:r>
        <w:t xml:space="preserve">    I had an orange at breakfast.</w:t>
      </w:r>
    </w:p>
    <w:p>
      <w:r>
        <w:t xml:space="preserve">5. L'orange est un fruit qui a une couleur rouge vif.   </w:t>
      </w:r>
    </w:p>
    <w:p>
      <w:r>
        <w:t xml:space="preserve">    Orange is a fruit that has a bright red color.</w:t>
      </w:r>
    </w:p>
    <w:p>
      <w:r>
        <w:t xml:space="preserve">6. Il faut couper l’orange en deux avant de la manger. </w:t>
      </w:r>
    </w:p>
    <w:p>
      <w:r>
        <w:t xml:space="preserve">    You have to cut the orange in half before eating it. </w:t>
      </w:r>
    </w:p>
    <w:p>
      <w:r>
        <w:t xml:space="preserve">7. Les enfants aiment particulièrement les oranges pendant la saison d'été.  </w:t>
      </w:r>
    </w:p>
    <w:p>
      <w:r>
        <w:t xml:space="preserve">    Children particularly like oranges during summer season. </w:t>
      </w:r>
    </w:p>
    <w:p>
      <w:r>
        <w:t xml:space="preserve">8. Je voudrais un verre d'eau avec une orange pour l’apéritif. </w:t>
      </w:r>
    </w:p>
    <w:p>
      <w:r>
        <w:t xml:space="preserve">    I would like a glass of water with an orange for the appetizer.</w:t>
      </w:r>
    </w:p>
    <w:p>
      <w:r>
        <w:t xml:space="preserve">9. L’orange est un fruit que j’adore.   </w:t>
      </w:r>
    </w:p>
    <w:p>
      <w:r>
        <w:t xml:space="preserve">    Orange is a fruit I adore.  </w:t>
      </w:r>
    </w:p>
    <w:p>
      <w:r>
        <w:t xml:space="preserve">10. Il y a de nombreux avantages à boire de l'orange, comme une meilleure santé et des vitamines. </w:t>
      </w:r>
    </w:p>
    <w:p>
      <w:r>
        <w:t xml:space="preserve">    There are many advantages to drinking orange, such as better health and vitamins.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The car is yellow. </w:t>
      </w:r>
    </w:p>
    <w:p>
      <w:r>
        <w:t xml:space="preserve">2. Les fleurs sont jaunes. </w:t>
      </w:r>
    </w:p>
    <w:p>
      <w:r>
        <w:t>The flowers are yellow.</w:t>
      </w:r>
    </w:p>
    <w:p>
      <w:r>
        <w:t xml:space="preserve">3. J'ai un t-shirt jaune. </w:t>
      </w:r>
    </w:p>
    <w:p>
      <w:r>
        <w:t>I have a yellow T-shirt.</w:t>
      </w:r>
    </w:p>
    <w:p>
      <w:r>
        <w:t xml:space="preserve">4. Le soleil brille d’un jaune vif. </w:t>
      </w:r>
    </w:p>
    <w:p>
      <w:r>
        <w:t>The sun shines with a bright yellow.</w:t>
      </w:r>
    </w:p>
    <w:p>
      <w:r>
        <w:t xml:space="preserve">5. La citrouille est jaune quand elle est mûre. </w:t>
      </w:r>
    </w:p>
    <w:p>
      <w:r>
        <w:t xml:space="preserve">The pumpkin is yellow when it is ripe. </w:t>
      </w:r>
    </w:p>
    <w:p>
      <w:r>
        <w:t xml:space="preserve">6. J'aime les vêtements de couleur jaune. </w:t>
      </w:r>
    </w:p>
    <w:p>
      <w:r>
        <w:t xml:space="preserve">I like clothes in yellow color. </w:t>
      </w:r>
    </w:p>
    <w:p>
      <w:r>
        <w:t xml:space="preserve">7.  Le drapeau français est jaune et bleu. </w:t>
      </w:r>
    </w:p>
    <w:p>
      <w:r>
        <w:t xml:space="preserve">The French flag is yellow and blue. </w:t>
      </w:r>
    </w:p>
    <w:p>
      <w:r>
        <w:t xml:space="preserve">8. Mon ami a une voiture jaune. </w:t>
      </w:r>
    </w:p>
    <w:p>
      <w:r>
        <w:t>My friend has a yellow car.</w:t>
      </w:r>
    </w:p>
    <w:p>
      <w:r>
        <w:t xml:space="preserve">9. La peinture de la maison est jaune. </w:t>
      </w:r>
    </w:p>
    <w:p>
      <w:r>
        <w:t>The house paint is yellow.</w:t>
      </w:r>
    </w:p>
    <w:p>
      <w:r>
        <w:t>10. Il y a des fleurs jaunes dans le jardin.</w:t>
      </w:r>
    </w:p>
    <w:p>
      <w:r>
        <w:t>There are yellow flowers in the garden.</w:t>
      </w:r>
    </w:p>
    <w:p/>
    <w:p>
      <w:r>
        <w:rPr>
          <w:b/>
        </w:rPr>
        <w:t>Word: Tu | Meaning: You</w:t>
      </w:r>
    </w:p>
    <w:p/>
    <w:p>
      <w:r>
        <w:t>1. Tu veux manger?</w:t>
      </w:r>
    </w:p>
    <w:p>
      <w:r>
        <w:t xml:space="preserve">  Do you want to eat?</w:t>
      </w:r>
    </w:p>
    <w:p>
      <w:r>
        <w:t>2. Tu es fatigué aujourd'hui?</w:t>
      </w:r>
    </w:p>
    <w:p>
      <w:r>
        <w:t xml:space="preserve">  Are you tired today?</w:t>
      </w:r>
    </w:p>
    <w:p>
      <w:r>
        <w:t>3. Qu'est-ce que tu fais?</w:t>
      </w:r>
    </w:p>
    <w:p>
      <w:r>
        <w:t xml:space="preserve">  What are you doing? </w:t>
      </w:r>
    </w:p>
    <w:p>
      <w:r>
        <w:t>4. Tu as une idée pour le projet ?</w:t>
      </w:r>
    </w:p>
    <w:p>
      <w:r>
        <w:t xml:space="preserve">  Do you have an idea for the project? </w:t>
      </w:r>
    </w:p>
    <w:p>
      <w:r>
        <w:t>5. Tu peux m'aider avec la cuisine ?</w:t>
      </w:r>
    </w:p>
    <w:p>
      <w:r>
        <w:t xml:space="preserve">  Can you help me with cooking?</w:t>
      </w:r>
    </w:p>
    <w:p>
      <w:r>
        <w:t xml:space="preserve">6. Tu vas à la plage ce week-end ? </w:t>
      </w:r>
    </w:p>
    <w:p>
      <w:r>
        <w:t xml:space="preserve">   Are you going to the beach this weekend? </w:t>
      </w:r>
    </w:p>
    <w:p>
      <w:r>
        <w:t>7. Tu as besoin d'aide pour l'examen ?</w:t>
      </w:r>
    </w:p>
    <w:p>
      <w:r>
        <w:t xml:space="preserve">  Do you need help with the exam?</w:t>
      </w:r>
    </w:p>
    <w:p>
      <w:r>
        <w:t>8. Tu es très intelligent !</w:t>
      </w:r>
    </w:p>
    <w:p>
      <w:r>
        <w:t xml:space="preserve">  You are very smart! </w:t>
      </w:r>
    </w:p>
    <w:p>
      <w:r>
        <w:t xml:space="preserve">9. Tu trouves cette musique trop belle ? </w:t>
      </w:r>
    </w:p>
    <w:p>
      <w:r>
        <w:t xml:space="preserve">  Do you find this music too beautiful?</w:t>
      </w:r>
    </w:p>
    <w:p>
      <w:r>
        <w:t xml:space="preserve">10. Tu rêves de voyage ? </w:t>
      </w:r>
    </w:p>
    <w:p>
      <w:r>
        <w:t xml:space="preserve">   Do you dream of traveling?</w:t>
      </w:r>
    </w:p>
    <w:p/>
    <w:p>
      <w:r>
        <w:rPr>
          <w:b/>
        </w:rPr>
        <w:t>Word: Saisir | Meaning: To grasp, seize, or touch</w:t>
      </w:r>
    </w:p>
    <w:p/>
    <w:p>
      <w:r>
        <w:t>1. Je vais saisir la boîte pour l'ouvrir.</w:t>
      </w:r>
    </w:p>
    <w:p>
      <w:r>
        <w:t xml:space="preserve">   I am going to seize the box to open it.</w:t>
      </w:r>
    </w:p>
    <w:p>
      <w:r>
        <w:t xml:space="preserve">2. Il va saisir le ballon pour le lancer. </w:t>
      </w:r>
    </w:p>
    <w:p>
      <w:r>
        <w:t xml:space="preserve">   He is going to seize the ball to throw it.</w:t>
      </w:r>
    </w:p>
    <w:p>
      <w:r>
        <w:t xml:space="preserve">3. Vous devez saisir toutes les informations nécessaires avant de vous inscrire. </w:t>
      </w:r>
    </w:p>
    <w:p>
      <w:r>
        <w:t xml:space="preserve">   You must seize all necessary information before registering. </w:t>
      </w:r>
    </w:p>
    <w:p>
      <w:r>
        <w:t xml:space="preserve">4. Elle a saisi un morceau de pain et l'a mangé. </w:t>
      </w:r>
    </w:p>
    <w:p>
      <w:r>
        <w:t xml:space="preserve">   She seized a piece of bread and ate it.</w:t>
      </w:r>
    </w:p>
    <w:p>
      <w:r>
        <w:t xml:space="preserve">5. Le directeur saisit une décision importante pour l'entreprise. </w:t>
      </w:r>
    </w:p>
    <w:p>
      <w:r>
        <w:t xml:space="preserve">   The director is seizing an important decision for the company. </w:t>
      </w:r>
    </w:p>
    <w:p>
      <w:r>
        <w:t>6. Les enfants saisissent le concept complexe de la nature.</w:t>
      </w:r>
    </w:p>
    <w:p>
      <w:r>
        <w:t xml:space="preserve">   Children are grasping the complex concept of nature.</w:t>
      </w:r>
    </w:p>
    <w:p>
      <w:r>
        <w:t>7. Nous saisissons la situation difficile que nous traversons.</w:t>
      </w:r>
    </w:p>
    <w:p>
      <w:r>
        <w:t xml:space="preserve">   We seize the difficult situation we are going through.</w:t>
      </w:r>
    </w:p>
    <w:p>
      <w:r>
        <w:t xml:space="preserve">8. Il a saisi un nouveau livre sur l'histoire de France. </w:t>
      </w:r>
    </w:p>
    <w:p>
      <w:r>
        <w:t xml:space="preserve">   He seized a new book on the history of France.</w:t>
      </w:r>
    </w:p>
    <w:p>
      <w:r>
        <w:t>9.  Les professeurs saisissent les opportunités d'apprentissage.</w:t>
      </w:r>
    </w:p>
    <w:p>
      <w:r>
        <w:t xml:space="preserve">   Teachers seize the opportunities for learning.</w:t>
      </w:r>
    </w:p>
    <w:p>
      <w:r>
        <w:t xml:space="preserve">10. La police saisit la criminalité dans la ville. </w:t>
      </w:r>
    </w:p>
    <w:p>
      <w:r>
        <w:t xml:space="preserve">   The police is seizing crime in the city.</w:t>
      </w:r>
    </w:p>
    <w:p/>
    <w:p>
      <w:r>
        <w:rPr>
          <w:b/>
        </w:rPr>
        <w:t xml:space="preserve">Word: Hu | Meaning:  It's difficult to translate "Hu" directly, as it holds a specific meaning within a certain context.  Could you provide more information about where and how you encountered the word? </w:t>
        <w:br/>
        <w:t>For example:</w:t>
        <w:br/>
        <w:t>* **Is it part of a larger sentence?** (e.g., "Hu à la maison?" - "When are you home?")</w:t>
        <w:br/>
        <w:t xml:space="preserve">* **What is the general topic?** (e.g., a conversation, an instruction, a technical term) </w:t>
        <w:br/>
        <w:br/>
        <w:br/>
        <w:t>This context will help me give you a more accurate and useful translation.</w:t>
      </w:r>
    </w:p>
    <w:p/>
    <w:p>
      <w:r>
        <w:t xml:space="preserve">1.  J'ai besoin de parler plus avec mon ami, je pense que nous devrions nous voir plus souvent, Hu. </w:t>
      </w:r>
    </w:p>
    <w:p>
      <w:r>
        <w:t xml:space="preserve">   &lt;English translation: I need to talk more with my friend, I think we should meet more often, Hu.&gt;</w:t>
      </w:r>
    </w:p>
    <w:p>
      <w:r>
        <w:t>2.  Le soleil brille aujourd'hui, ce n'est pas un mauvais moment pour sortir et profiter de la nature, Hu.</w:t>
      </w:r>
    </w:p>
    <w:p>
      <w:r>
        <w:t xml:space="preserve">   &lt;English translation: The sun is shining today, it's not a bad time to go out and enjoy the nature, Hu.&gt;</w:t>
      </w:r>
    </w:p>
    <w:p>
      <w:r>
        <w:t xml:space="preserve">3.  Vous avez dit que vous aimeriez apprendre le français, est-ce correct? Hu. </w:t>
      </w:r>
    </w:p>
    <w:p>
      <w:r>
        <w:t xml:space="preserve">    &lt;English translation: You said you wanted to learn French, is that correct? Hu.&gt;</w:t>
      </w:r>
    </w:p>
    <w:p>
      <w:r>
        <w:t xml:space="preserve">4.  L'équipe de football a joué une excellente partie aujourd'hui, mais ils ont perdu contre leur adversaire. Hu. </w:t>
      </w:r>
    </w:p>
    <w:p>
      <w:r>
        <w:t xml:space="preserve">   &lt;English translation: The football team played an excellent game today, but they lost against their opponent. Hu.&gt;</w:t>
      </w:r>
    </w:p>
    <w:p>
      <w:r>
        <w:t>5.  Les gens sont heureux et souriants au marché, ce qui est normal avec les produits frais et la belle journée. Hu.</w:t>
      </w:r>
    </w:p>
    <w:p>
      <w:r>
        <w:t xml:space="preserve">    &lt;English translation: People are happy and smiling at the market, which is normal with fresh products and a beautiful day. Hu.&gt;</w:t>
      </w:r>
    </w:p>
    <w:p>
      <w:r>
        <w:t xml:space="preserve">6.   J'ai besoin d'aide pour trouver ma voiture dans le parking, c'est compliqué.  Hu. </w:t>
      </w:r>
    </w:p>
    <w:p>
      <w:r>
        <w:t xml:space="preserve">    &lt;English translation: I need help to find my car in the parking lot, it's complicated. Hu.&gt;</w:t>
      </w:r>
    </w:p>
    <w:p>
      <w:r>
        <w:t xml:space="preserve">7.  Est-ce que vous pensez que la situation actuelle est stable? Hu. </w:t>
      </w:r>
    </w:p>
    <w:p>
      <w:r>
        <w:t xml:space="preserve">    &lt;English translation: Do you think the current situation is stable? Hu.&gt;</w:t>
      </w:r>
    </w:p>
    <w:p>
      <w:r>
        <w:t xml:space="preserve">8.  Elle a mangé une grande pizza et un verre d'eau, mais elle reste encore très faim, Hu. </w:t>
      </w:r>
    </w:p>
    <w:p>
      <w:r>
        <w:t xml:space="preserve">   &lt;English translation: She ate a large pizza and a glass of water, but she still feels very hungry, Hu.&gt;</w:t>
      </w:r>
    </w:p>
    <w:p>
      <w:r>
        <w:t xml:space="preserve">9.  J’ai hâte de voir mon prochain concert de musique, ça va être magnifique! Hu. </w:t>
      </w:r>
    </w:p>
    <w:p>
      <w:r>
        <w:t xml:space="preserve">    &lt;English translation: I can't wait to see my next music concert, it will be magnificent! Hu.&gt;</w:t>
      </w:r>
    </w:p>
    <w:p>
      <w:r>
        <w:t>10.  Mon frère est très intelligent et aime beaucoup lire des livres, il est toujours curieux et plein d'énigmes,  Hu.</w:t>
      </w:r>
    </w:p>
    <w:p>
      <w:r>
        <w:t xml:space="preserve">   &lt;English translation: My brother is very intelligent and loves reading books, he is always curious and full of mysteries, Hu.&gt;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Il est intéressé par la lecture de livres.  </w:t>
      </w:r>
    </w:p>
    <w:p>
      <w:r>
        <w:t>He is interested in reading books.</w:t>
      </w:r>
    </w:p>
    <w:p>
      <w:r>
        <w:t xml:space="preserve">3. Le café est très bon.  </w:t>
      </w:r>
    </w:p>
    <w:p>
      <w:r>
        <w:t>The coffee is very good.</w:t>
      </w:r>
    </w:p>
    <w:p>
      <w:r>
        <w:t>4. Je voudrais aller au marché.</w:t>
      </w:r>
    </w:p>
    <w:p>
      <w:r>
        <w:t>I would like to go to the market.</w:t>
      </w:r>
    </w:p>
    <w:p>
      <w:r>
        <w:t>5. Le concert commence à 20 heures.</w:t>
      </w:r>
    </w:p>
    <w:p>
      <w:r>
        <w:t xml:space="preserve">The concert starts at 8 PM. </w:t>
      </w:r>
    </w:p>
    <w:p>
      <w:r>
        <w:t>6. L'arbre est grand et majestueux.</w:t>
      </w:r>
    </w:p>
    <w:p>
      <w:r>
        <w:t xml:space="preserve">The tree is tall and majestic. </w:t>
      </w:r>
    </w:p>
    <w:p>
      <w:r>
        <w:t xml:space="preserve">7. Elle a un chat noir très mignon.  </w:t>
      </w:r>
    </w:p>
    <w:p>
      <w:r>
        <w:t>She has a very cute black cat.</w:t>
      </w:r>
    </w:p>
    <w:p>
      <w:r>
        <w:t xml:space="preserve">8. Le train arrive à 15 heures. </w:t>
      </w:r>
    </w:p>
    <w:p>
      <w:r>
        <w:t>The train arrives at 3 PM.</w:t>
      </w:r>
    </w:p>
    <w:p>
      <w:r>
        <w:t>9. J’ai besoin de trouver une voiture.</w:t>
      </w:r>
    </w:p>
    <w:p>
      <w:r>
        <w:t xml:space="preserve">I need to find a car. </w:t>
      </w:r>
    </w:p>
    <w:p>
      <w:r>
        <w:t xml:space="preserve">10. Le ciel est bleu et sans nuages. </w:t>
      </w:r>
    </w:p>
    <w:p>
      <w:r>
        <w:t>The sky is blue and cloudless.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