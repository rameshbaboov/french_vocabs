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 xml:space="preserve">1. Je parle français avec mes amis. </w:t>
      </w:r>
    </w:p>
    <w:p>
      <w:r>
        <w:t xml:space="preserve">   I speak French with my friends.</w:t>
      </w:r>
    </w:p>
    <w:p>
      <w:r>
        <w:t>2. Il est difficile de parler à un enfant quand il pleure.</w:t>
      </w:r>
    </w:p>
    <w:p>
      <w:r>
        <w:t xml:space="preserve">   It is difficult to talk to a child when he cries.</w:t>
      </w:r>
    </w:p>
    <w:p>
      <w:r>
        <w:t>3. Vous devez apprendre à parler couramment pour passer vos examens.</w:t>
      </w:r>
    </w:p>
    <w:p>
      <w:r>
        <w:t xml:space="preserve">   You must learn to speak fluently for passing your exams.</w:t>
      </w:r>
    </w:p>
    <w:p>
      <w:r>
        <w:t xml:space="preserve">4. Parler de la vie est plus facile que de le vivre. </w:t>
      </w:r>
    </w:p>
    <w:p>
      <w:r>
        <w:t xml:space="preserve">   Talking about life is easier than living it.</w:t>
      </w:r>
    </w:p>
    <w:p>
      <w:r>
        <w:t>5.  J'ai parlé au docteur et il m’a dit d’aller chez moi.</w:t>
      </w:r>
    </w:p>
    <w:p>
      <w:r>
        <w:t xml:space="preserve">   I talked to the doctor, and he told me to go home.</w:t>
      </w:r>
    </w:p>
    <w:p>
      <w:r>
        <w:t xml:space="preserve">6. Nous parlons toujours dans la salle de classe. </w:t>
      </w:r>
    </w:p>
    <w:p>
      <w:r>
        <w:t xml:space="preserve">    We always speak in class.</w:t>
      </w:r>
    </w:p>
    <w:p>
      <w:r>
        <w:t>7. La conversation est importante pour apprendre à parler français.</w:t>
      </w:r>
    </w:p>
    <w:p>
      <w:r>
        <w:t xml:space="preserve">    Conversation is important for learning to speak French. </w:t>
      </w:r>
    </w:p>
    <w:p>
      <w:r>
        <w:t>8. J'ai essayé de parler avec lui, mais il ne répondait pas.</w:t>
      </w:r>
    </w:p>
    <w:p>
      <w:r>
        <w:t xml:space="preserve">   I tried to talk with him, but he wasn’t answering.</w:t>
      </w:r>
    </w:p>
    <w:p>
      <w:r>
        <w:t xml:space="preserve">9.  Ils parlent constamment sur les problèmes politiques. </w:t>
      </w:r>
    </w:p>
    <w:p>
      <w:r>
        <w:t xml:space="preserve">    They are constantly talking about political problems. </w:t>
      </w:r>
    </w:p>
    <w:p>
      <w:r>
        <w:t xml:space="preserve">10. Il faut apprendre à écouter et à parler pour réussir dans la vie. </w:t>
      </w:r>
    </w:p>
    <w:p>
      <w:r>
        <w:t xml:space="preserve">    You have to learn to listen and speak to succeed in life.</w:t>
      </w:r>
    </w:p>
    <w:p/>
    <w:p>
      <w:r>
        <w:rPr>
          <w:b/>
        </w:rPr>
        <w:t>Word: Faire | Meaning: To do, to make, to perform</w:t>
      </w:r>
    </w:p>
    <w:p/>
    <w:p>
      <w:r>
        <w:t>1. Je fais du vélo chaque jour.</w:t>
      </w:r>
    </w:p>
    <w:p>
      <w:r>
        <w:t xml:space="preserve">   I cycle every day.</w:t>
      </w:r>
    </w:p>
    <w:p>
      <w:r>
        <w:t>2.  Elle fait des achats au marché.</w:t>
      </w:r>
    </w:p>
    <w:p>
      <w:r>
        <w:t xml:space="preserve">   She buys groceries at the market.</w:t>
      </w:r>
    </w:p>
    <w:p>
      <w:r>
        <w:t xml:space="preserve">3.  Nous faisons une discussion sur la situation actuelle. </w:t>
      </w:r>
    </w:p>
    <w:p>
      <w:r>
        <w:t xml:space="preserve">   We have a discussion about the current situation. </w:t>
      </w:r>
    </w:p>
    <w:p>
      <w:r>
        <w:t>4.  Tu fais quoi ce soir ?</w:t>
      </w:r>
    </w:p>
    <w:p>
      <w:r>
        <w:t xml:space="preserve">   What are you doing this evening?</w:t>
      </w:r>
    </w:p>
    <w:p>
      <w:r>
        <w:t>5.  J'ai fait mes devoirs hier soir.</w:t>
      </w:r>
    </w:p>
    <w:p>
      <w:r>
        <w:t xml:space="preserve">   I did my homework last night.</w:t>
      </w:r>
    </w:p>
    <w:p>
      <w:r>
        <w:t xml:space="preserve">6.  Il faut faire attention à la sécurité. </w:t>
      </w:r>
    </w:p>
    <w:p>
      <w:r>
        <w:t xml:space="preserve">   You have to pay attention to safety. </w:t>
      </w:r>
    </w:p>
    <w:p>
      <w:r>
        <w:t xml:space="preserve">7.  Je fais confiance à mon ami. </w:t>
      </w:r>
    </w:p>
    <w:p>
      <w:r>
        <w:t xml:space="preserve">   I trust my friend. </w:t>
      </w:r>
    </w:p>
    <w:p>
      <w:r>
        <w:t>8.  Les enfants aiment faire des jeux de société.</w:t>
      </w:r>
    </w:p>
    <w:p>
      <w:r>
        <w:t xml:space="preserve">   Children like playing board games.</w:t>
      </w:r>
    </w:p>
    <w:p>
      <w:r>
        <w:t xml:space="preserve">9.  Elle est faite pour la danse. </w:t>
      </w:r>
    </w:p>
    <w:p>
      <w:r>
        <w:t xml:space="preserve">   She is made for dancing.</w:t>
      </w:r>
    </w:p>
    <w:p>
      <w:r>
        <w:t>10.  J'ai envie de faire un voyage dans l'Europe.</w:t>
      </w:r>
    </w:p>
    <w:p>
      <w:r>
        <w:t xml:space="preserve">   I want to travel to Europe.</w:t>
      </w:r>
    </w:p>
    <w:p/>
    <w:p>
      <w:r>
        <w:rPr>
          <w:b/>
        </w:rPr>
        <w:t>Word: Six | Meaning: six</w:t>
      </w:r>
    </w:p>
    <w:p/>
    <w:p>
      <w:r>
        <w:t>1. Il y a six personnes dans la voiture.</w:t>
      </w:r>
    </w:p>
    <w:p>
      <w:r>
        <w:t xml:space="preserve">   There are six people in the car.</w:t>
      </w:r>
    </w:p>
    <w:p>
      <w:r>
        <w:t>2. J'ai acheté six oranges pour mon goûter.</w:t>
      </w:r>
    </w:p>
    <w:p>
      <w:r>
        <w:t xml:space="preserve">   I bought six oranges for my snack.</w:t>
      </w:r>
    </w:p>
    <w:p>
      <w:r>
        <w:t>3. La ville compte six arrondissements.</w:t>
      </w:r>
    </w:p>
    <w:p>
      <w:r>
        <w:t xml:space="preserve">    The city has six districts.</w:t>
      </w:r>
    </w:p>
    <w:p>
      <w:r>
        <w:t xml:space="preserve">4. Avez-vous eu six heures de sommeil ? </w:t>
      </w:r>
    </w:p>
    <w:p>
      <w:r>
        <w:t xml:space="preserve">    Did you have six hours of sleep? </w:t>
      </w:r>
    </w:p>
    <w:p>
      <w:r>
        <w:t>5. Les élèves ont six minutes pour répondre à la question.</w:t>
      </w:r>
    </w:p>
    <w:p>
      <w:r>
        <w:t xml:space="preserve">   The students have six minutes to answer the question.</w:t>
      </w:r>
    </w:p>
    <w:p>
      <w:r>
        <w:t xml:space="preserve">6. Six mois, c’est trop long ! </w:t>
      </w:r>
    </w:p>
    <w:p>
      <w:r>
        <w:t xml:space="preserve">   Six months is too long!</w:t>
      </w:r>
    </w:p>
    <w:p>
      <w:r>
        <w:t>7. Il a pris six rendez-vous aujourd'hui.</w:t>
      </w:r>
    </w:p>
    <w:p>
      <w:r>
        <w:t xml:space="preserve">    He had six appointments today.</w:t>
      </w:r>
    </w:p>
    <w:p>
      <w:r>
        <w:t>8. Je veux acheter six nouvelles chaussures.</w:t>
      </w:r>
    </w:p>
    <w:p>
      <w:r>
        <w:t xml:space="preserve">    I want to buy six new shoes.</w:t>
      </w:r>
    </w:p>
    <w:p>
      <w:r>
        <w:t xml:space="preserve">9. Le train s’arrête à six stations avant l’aéroport. </w:t>
      </w:r>
    </w:p>
    <w:p>
      <w:r>
        <w:t xml:space="preserve">   The train stops at six stations before the airport.</w:t>
      </w:r>
    </w:p>
    <w:p>
      <w:r>
        <w:t>10. J'ai eu six messages de mes amis aujourd'hui.</w:t>
      </w:r>
    </w:p>
    <w:p>
      <w:r>
        <w:t xml:space="preserve">   I received six messages from my friends today.</w:t>
      </w:r>
    </w:p>
    <w:p/>
    <w:p>
      <w:r>
        <w:rPr>
          <w:b/>
        </w:rPr>
        <w:t>Word: Trois | Meaning: Three</w:t>
      </w:r>
    </w:p>
    <w:p/>
    <w:p>
      <w:r>
        <w:t>1. Il y a trois personnes dans la voiture.</w:t>
      </w:r>
    </w:p>
    <w:p>
      <w:r>
        <w:t xml:space="preserve">   There are three people in the car.</w:t>
      </w:r>
    </w:p>
    <w:p>
      <w:r>
        <w:t>2. J'ai trois pommes de terre pour le dîner.</w:t>
      </w:r>
    </w:p>
    <w:p>
      <w:r>
        <w:t xml:space="preserve">   I have three potatoes for dinner.</w:t>
      </w:r>
    </w:p>
    <w:p>
      <w:r>
        <w:t>3. Trois heures après l'heure, il est temps de partir.</w:t>
      </w:r>
    </w:p>
    <w:p>
      <w:r>
        <w:t xml:space="preserve">   Three hours after noon is time to leave.</w:t>
      </w:r>
    </w:p>
    <w:p>
      <w:r>
        <w:t>4. Nous avons trois amis à la maison.</w:t>
      </w:r>
    </w:p>
    <w:p>
      <w:r>
        <w:t xml:space="preserve">   We have three friends at home.</w:t>
      </w:r>
    </w:p>
    <w:p>
      <w:r>
        <w:t>5. Il ne peut pas aller au cinéma car il n’a que trois tickets.</w:t>
      </w:r>
    </w:p>
    <w:p>
      <w:r>
        <w:t xml:space="preserve">   He can't go to the cinema because he has only three tickets.</w:t>
      </w:r>
    </w:p>
    <w:p>
      <w:r>
        <w:t>6. Trois fois par semaine, je vais faire de l'exercice.</w:t>
      </w:r>
    </w:p>
    <w:p>
      <w:r>
        <w:t xml:space="preserve">   Three times a week, I exercise.</w:t>
      </w:r>
    </w:p>
    <w:p>
      <w:r>
        <w:t>7. Tu as trois livres pour étudier.</w:t>
      </w:r>
    </w:p>
    <w:p>
      <w:r>
        <w:t xml:space="preserve">   You have three books to study.</w:t>
      </w:r>
    </w:p>
    <w:p>
      <w:r>
        <w:t>8. J’ai besoin de trois jours d’avance pour préparer un projet.</w:t>
      </w:r>
    </w:p>
    <w:p>
      <w:r>
        <w:t xml:space="preserve">   I need three days in advance to prepare a project.</w:t>
      </w:r>
    </w:p>
    <w:p>
      <w:r>
        <w:t xml:space="preserve">9. Trois chansons ont été jouées à la radio. </w:t>
      </w:r>
    </w:p>
    <w:p>
      <w:r>
        <w:t xml:space="preserve">   Three songs were played on the radio.</w:t>
      </w:r>
    </w:p>
    <w:p>
      <w:r>
        <w:t xml:space="preserve">10. Le restaurant a un menu avec trois plats différents. </w:t>
      </w:r>
    </w:p>
    <w:p>
      <w:r>
        <w:t xml:space="preserve">   The restaurant has a menu with three different dishes.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voiture.  </w:t>
      </w:r>
    </w:p>
    <w:p>
      <w:r>
        <w:t>Five people are in the car.</w:t>
      </w:r>
    </w:p>
    <w:p>
      <w:r>
        <w:t xml:space="preserve">2. J'ai cinq jours de congés pour voyager.  </w:t>
      </w:r>
    </w:p>
    <w:p>
      <w:r>
        <w:t>I have five days of leave to travel.</w:t>
      </w:r>
    </w:p>
    <w:p>
      <w:r>
        <w:t xml:space="preserve">3. Cinq ans après, l’entreprise a connu une croissance importante. </w:t>
      </w:r>
    </w:p>
    <w:p>
      <w:r>
        <w:t>Five years later, the company experienced significant growth.</w:t>
      </w:r>
    </w:p>
    <w:p>
      <w:r>
        <w:t>4. Il utilise cinq couleurs différentes pour peindre son œuvre.</w:t>
      </w:r>
    </w:p>
    <w:p>
      <w:r>
        <w:t>He uses five different colors to paint his work.</w:t>
      </w:r>
    </w:p>
    <w:p>
      <w:r>
        <w:t xml:space="preserve">5. Vous avez cinq minutes pour répondre à la question.  </w:t>
      </w:r>
    </w:p>
    <w:p>
      <w:r>
        <w:t>You have five minutes to answer the question.</w:t>
      </w:r>
    </w:p>
    <w:p>
      <w:r>
        <w:t xml:space="preserve">6. Cinq personnes ont participé à l'événement. </w:t>
      </w:r>
    </w:p>
    <w:p>
      <w:r>
        <w:t>Five people participated in the event.</w:t>
      </w:r>
    </w:p>
    <w:p>
      <w:r>
        <w:t xml:space="preserve">7. Il y a cinq étoiles sur le drapeau français.  </w:t>
      </w:r>
    </w:p>
    <w:p>
      <w:r>
        <w:t xml:space="preserve">There are five stars on the French flag. </w:t>
      </w:r>
    </w:p>
    <w:p>
      <w:r>
        <w:t>8. La boulangerie vend cinq croissants par jour.</w:t>
      </w:r>
    </w:p>
    <w:p>
      <w:r>
        <w:t xml:space="preserve">The bakery sells five croissants per day. </w:t>
      </w:r>
    </w:p>
    <w:p>
      <w:r>
        <w:t xml:space="preserve">9. Cinq minutes plus tard, elle était prête à partir.   </w:t>
      </w:r>
    </w:p>
    <w:p>
      <w:r>
        <w:t xml:space="preserve">Five minutes later, she was ready to leave.  </w:t>
      </w:r>
    </w:p>
    <w:p>
      <w:r>
        <w:t xml:space="preserve">10. Il a acheté cinq légumes au marché.  </w:t>
      </w:r>
    </w:p>
    <w:p>
      <w:r>
        <w:t>He bought five vegetables at the market.</w:t>
      </w:r>
    </w:p>
    <w:p/>
    <w:p>
      <w:r>
        <w:t>Rose: &lt;Flower&gt;</w:t>
      </w:r>
    </w:p>
    <w:p/>
    <w:p>
      <w:r>
        <w:t>1.  J'ai une rose rouge sur ma table.</w:t>
      </w:r>
    </w:p>
    <w:p>
      <w:r>
        <w:t xml:space="preserve">   I have a red rose on my table.</w:t>
      </w:r>
    </w:p>
    <w:p>
      <w:r>
        <w:t xml:space="preserve">2. Le jardin est rempli de roses parfumantes. </w:t>
      </w:r>
    </w:p>
    <w:p>
      <w:r>
        <w:t xml:space="preserve">   The garden is full of fragrant roses.</w:t>
      </w:r>
    </w:p>
    <w:p>
      <w:r>
        <w:t xml:space="preserve">3. Rose, tu vas être très contente! </w:t>
      </w:r>
    </w:p>
    <w:p>
      <w:r>
        <w:t xml:space="preserve">   Rose, you're going to be very happy!</w:t>
      </w:r>
    </w:p>
    <w:p>
      <w:r>
        <w:t xml:space="preserve">4.  Elle aime beaucoup les roses sauvages. </w:t>
      </w:r>
    </w:p>
    <w:p>
      <w:r>
        <w:t xml:space="preserve">   She loves wild roses a lot.</w:t>
      </w:r>
    </w:p>
    <w:p>
      <w:r>
        <w:t xml:space="preserve">5. La rose est symbole de paix et de beauté. </w:t>
      </w:r>
    </w:p>
    <w:p>
      <w:r>
        <w:t xml:space="preserve">   The rose is a symbol of peace and beauty.</w:t>
      </w:r>
    </w:p>
    <w:p>
      <w:r>
        <w:t xml:space="preserve">6. Le bouquet de roses est magnifique! </w:t>
      </w:r>
    </w:p>
    <w:p>
      <w:r>
        <w:t xml:space="preserve">   The bouquet of roses is magnificent!</w:t>
      </w:r>
    </w:p>
    <w:p>
      <w:r>
        <w:t xml:space="preserve">7.  Je voudrais une rose pour mon anniversaire. </w:t>
      </w:r>
    </w:p>
    <w:p>
      <w:r>
        <w:t xml:space="preserve">    I would like a rose for my birthday.</w:t>
      </w:r>
    </w:p>
    <w:p>
      <w:r>
        <w:t xml:space="preserve">8.  La fleur de rose symbolise la passion et l'amour. </w:t>
      </w:r>
    </w:p>
    <w:p>
      <w:r>
        <w:t xml:space="preserve">   The rose flower symbolizes passion and love.</w:t>
      </w:r>
    </w:p>
    <w:p>
      <w:r>
        <w:t xml:space="preserve">9.  Les roses sont souvent utilisées dans les bouquets de fleurs. </w:t>
      </w:r>
    </w:p>
    <w:p>
      <w:r>
        <w:t xml:space="preserve">    Roses are often used in flower bouquets.</w:t>
      </w:r>
    </w:p>
    <w:p>
      <w:r>
        <w:t xml:space="preserve">10. Il est impossible de ne pas aimer les roses. </w:t>
      </w:r>
    </w:p>
    <w:p>
      <w:r>
        <w:t xml:space="preserve">    It's impossible not to like roses.</w:t>
      </w:r>
    </w:p>
    <w:p/>
    <w:p>
      <w:r>
        <w:t>L': The</w:t>
      </w:r>
    </w:p>
    <w:p/>
    <w:p>
      <w:r>
        <w:t>1. Le soleil brille aujourd'hui, c'est un beau jour.</w:t>
      </w:r>
    </w:p>
    <w:p>
      <w:r>
        <w:t xml:space="preserve">   The sun is shining today, it's a beautiful day.</w:t>
      </w:r>
    </w:p>
    <w:p>
      <w:r>
        <w:t>2. La musique est la meilleure façon de passer le temps.</w:t>
      </w:r>
    </w:p>
    <w:p>
      <w:r>
        <w:t xml:space="preserve">   Music is the best way to pass time.</w:t>
      </w:r>
    </w:p>
    <w:p>
      <w:r>
        <w:t xml:space="preserve">3. J'ai appris la phrase 'Bonjour' à mon professeur. </w:t>
      </w:r>
    </w:p>
    <w:p>
      <w:r>
        <w:t xml:space="preserve">   I learned the phrase "Hello" from my teacher. </w:t>
      </w:r>
    </w:p>
    <w:p>
      <w:r>
        <w:t xml:space="preserve">4. Le restaurant a une ambiance très conviviale. </w:t>
      </w:r>
    </w:p>
    <w:p>
      <w:r>
        <w:t xml:space="preserve">   The restaurant has a very welcoming atmosphere.</w:t>
      </w:r>
    </w:p>
    <w:p>
      <w:r>
        <w:t>5. Les enfants jouent dans le parc et s’amusent beaucoup.</w:t>
      </w:r>
    </w:p>
    <w:p>
      <w:r>
        <w:t xml:space="preserve">   Children are playing in the park and having a lot of fun.</w:t>
      </w:r>
    </w:p>
    <w:p>
      <w:r>
        <w:t xml:space="preserve">6. Je voudrais lire un livre sur la culture française. </w:t>
      </w:r>
    </w:p>
    <w:p>
      <w:r>
        <w:t xml:space="preserve">   I would like to read a book about French culture.</w:t>
      </w:r>
    </w:p>
    <w:p>
      <w:r>
        <w:t xml:space="preserve">7. Le train part à l'heure prévue. </w:t>
      </w:r>
    </w:p>
    <w:p>
      <w:r>
        <w:t xml:space="preserve">   The train leaves at the scheduled time.</w:t>
      </w:r>
    </w:p>
    <w:p>
      <w:r>
        <w:t>8. La ville est pleine de vie et d’énergie.</w:t>
      </w:r>
    </w:p>
    <w:p>
      <w:r>
        <w:t xml:space="preserve">   The city is full of life and energy.</w:t>
      </w:r>
    </w:p>
    <w:p>
      <w:r>
        <w:t xml:space="preserve">9. J'ai mangé une salade verte pour le déjeuner. </w:t>
      </w:r>
    </w:p>
    <w:p>
      <w:r>
        <w:t xml:space="preserve">   I ate a green salad for lunch.</w:t>
      </w:r>
    </w:p>
    <w:p>
      <w:r>
        <w:t xml:space="preserve">10. Les voyages sont un moyen fantastique d'apprendre de nouvelles choses.  </w:t>
      </w:r>
    </w:p>
    <w:p>
      <w:r>
        <w:t xml:space="preserve">   Traveling is a fantastic way to learn new things.</w:t>
      </w:r>
    </w:p>
    <w:p/>
    <w:p>
      <w:r>
        <w:rPr>
          <w:b/>
        </w:rPr>
        <w:t>Word: huit | Meaning: eight</w:t>
      </w:r>
    </w:p>
    <w:p/>
    <w:p>
      <w:r>
        <w:t>1. Il y a huit personnes dans la pièce.</w:t>
      </w:r>
    </w:p>
    <w:p>
      <w:r>
        <w:t xml:space="preserve">   There are eight people in the room.</w:t>
      </w:r>
    </w:p>
    <w:p>
      <w:r>
        <w:t>2. J'ai acheté huit croissants hier.</w:t>
      </w:r>
    </w:p>
    <w:p>
      <w:r>
        <w:t xml:space="preserve">   I bought eight croissants yesterday.</w:t>
      </w:r>
    </w:p>
    <w:p>
      <w:r>
        <w:t>3. La voiture a huit roues.</w:t>
      </w:r>
    </w:p>
    <w:p>
      <w:r>
        <w:t xml:space="preserve">   The car has eight wheels. </w:t>
      </w:r>
    </w:p>
    <w:p>
      <w:r>
        <w:t xml:space="preserve">4. On avait huit heures pour terminer le projet. </w:t>
      </w:r>
    </w:p>
    <w:p>
      <w:r>
        <w:t xml:space="preserve">   We had eight hours to finish the project.</w:t>
      </w:r>
    </w:p>
    <w:p>
      <w:r>
        <w:t>5. Il y a huit jours de congé au mois de juillet.</w:t>
      </w:r>
    </w:p>
    <w:p>
      <w:r>
        <w:t xml:space="preserve">   There are eight days of vacation in July.</w:t>
      </w:r>
    </w:p>
    <w:p>
      <w:r>
        <w:t>6. Il était huit ans quand j'ai rencontré son père.</w:t>
      </w:r>
    </w:p>
    <w:p>
      <w:r>
        <w:t xml:space="preserve">   He was eight years old when I met his father.</w:t>
      </w:r>
    </w:p>
    <w:p>
      <w:r>
        <w:t xml:space="preserve">7. Tu devrais essayer huit nouvelles recettes de cuisine. </w:t>
      </w:r>
    </w:p>
    <w:p>
      <w:r>
        <w:t xml:space="preserve">   You should try eight new recipes.</w:t>
      </w:r>
    </w:p>
    <w:p>
      <w:r>
        <w:t>8. La vieille dame a huit enfants vivants.</w:t>
      </w:r>
    </w:p>
    <w:p>
      <w:r>
        <w:t xml:space="preserve">   The elderly lady has eight living children.</w:t>
      </w:r>
    </w:p>
    <w:p>
      <w:r>
        <w:t xml:space="preserve">9. Nous avons huit heures pour finir le travail. </w:t>
      </w:r>
    </w:p>
    <w:p>
      <w:r>
        <w:t xml:space="preserve">    We have eight hours to finish the job.</w:t>
      </w:r>
    </w:p>
    <w:p>
      <w:r>
        <w:t>10. Le nombre de personnes est huit.</w:t>
      </w:r>
    </w:p>
    <w:p>
      <w:r>
        <w:t xml:space="preserve">     The number of people is eight.</w:t>
      </w:r>
    </w:p>
    <w:p/>
    <w:p>
      <w:r>
        <w:rPr>
          <w:b/>
        </w:rPr>
        <w:t>Word: Je | Meaning: I</w:t>
      </w:r>
    </w:p>
    <w:p/>
    <w:p>
      <w:r>
        <w:t>1.  Je suis fatigué après la journée.</w:t>
      </w:r>
    </w:p>
    <w:p>
      <w:r>
        <w:t xml:space="preserve">    I am tired after the day.</w:t>
      </w:r>
    </w:p>
    <w:p>
      <w:r>
        <w:t>2.  J'aime manger des fruits frais.</w:t>
      </w:r>
    </w:p>
    <w:p>
      <w:r>
        <w:t xml:space="preserve">    I like to eat fresh fruits.</w:t>
      </w:r>
    </w:p>
    <w:p>
      <w:r>
        <w:t>3.  Je parle couramment anglais.</w:t>
      </w:r>
    </w:p>
    <w:p>
      <w:r>
        <w:t xml:space="preserve">    I speak English fluently. </w:t>
      </w:r>
    </w:p>
    <w:p>
      <w:r>
        <w:t>4.  J'ai besoin de dormir plus longtemps.</w:t>
      </w:r>
    </w:p>
    <w:p>
      <w:r>
        <w:t xml:space="preserve">    I need to sleep longer. </w:t>
      </w:r>
    </w:p>
    <w:p>
      <w:r>
        <w:t>5.  J'adore la musique classique.</w:t>
      </w:r>
    </w:p>
    <w:p>
      <w:r>
        <w:t xml:space="preserve">    I love classical music.</w:t>
      </w:r>
    </w:p>
    <w:p>
      <w:r>
        <w:t>6.  Je travaille sur mon projet d'écriture.</w:t>
      </w:r>
    </w:p>
    <w:p>
      <w:r>
        <w:t xml:space="preserve">    I am working on my writing project.</w:t>
      </w:r>
    </w:p>
    <w:p>
      <w:r>
        <w:t>7.  J'ai visité Paris il y a deux ans.</w:t>
      </w:r>
    </w:p>
    <w:p>
      <w:r>
        <w:t xml:space="preserve">    I visited Paris two years ago. </w:t>
      </w:r>
    </w:p>
    <w:p>
      <w:r>
        <w:t>8.  Je connais les règles de la course.</w:t>
      </w:r>
    </w:p>
    <w:p>
      <w:r>
        <w:t xml:space="preserve">    I know the rules of the race. </w:t>
      </w:r>
    </w:p>
    <w:p>
      <w:r>
        <w:t>9.  Je suis prêt à partir en voyage.</w:t>
      </w:r>
    </w:p>
    <w:p>
      <w:r>
        <w:t xml:space="preserve">    I am ready to go on vacation. </w:t>
      </w:r>
    </w:p>
    <w:p>
      <w:r>
        <w:t>10. Je pense que c'est important d'apprendre une langue étrangère.</w:t>
      </w:r>
    </w:p>
    <w:p>
      <w:r>
        <w:t xml:space="preserve">     I think it is important to learn a foreign language.</w:t>
      </w:r>
    </w:p>
    <w:p/>
    <w:p>
      <w:r>
        <w:rPr>
          <w:b/>
        </w:rPr>
        <w:t>Word: Un | Meaning: One</w:t>
      </w:r>
    </w:p>
    <w:p/>
    <w:p>
      <w:r>
        <w:t>1. J'ai un frère.</w:t>
      </w:r>
    </w:p>
    <w:p>
      <w:r>
        <w:t xml:space="preserve">  I have one brother.</w:t>
      </w:r>
    </w:p>
    <w:p>
      <w:r>
        <w:t>2. Il n'a pas de voiture.</w:t>
      </w:r>
    </w:p>
    <w:p>
      <w:r>
        <w:t xml:space="preserve">  He doesn't have a car.</w:t>
      </w:r>
    </w:p>
    <w:p>
      <w:r>
        <w:t>3. Nous avons une maison.</w:t>
      </w:r>
    </w:p>
    <w:p>
      <w:r>
        <w:t xml:space="preserve">  We have a house.</w:t>
      </w:r>
    </w:p>
    <w:p>
      <w:r>
        <w:t xml:space="preserve">4. Elle est très belle, mais elle a un sourire triste. </w:t>
      </w:r>
    </w:p>
    <w:p>
      <w:r>
        <w:t xml:space="preserve">  She is very beautiful, but she has a sad smile. </w:t>
      </w:r>
    </w:p>
    <w:p>
      <w:r>
        <w:t>5. Il m’a dit qu'il avait un travail intéressant.</w:t>
      </w:r>
    </w:p>
    <w:p>
      <w:r>
        <w:t xml:space="preserve">  He told me he had an interesting job.</w:t>
      </w:r>
    </w:p>
    <w:p>
      <w:r>
        <w:t>6. Je n’ai pas de projet pour aujourd'hui.</w:t>
      </w:r>
    </w:p>
    <w:p>
      <w:r>
        <w:t xml:space="preserve">   I don't have any plans for today.</w:t>
      </w:r>
    </w:p>
    <w:p>
      <w:r>
        <w:t xml:space="preserve">7. Le soleil brille, mais il est froid dehors. </w:t>
      </w:r>
    </w:p>
    <w:p>
      <w:r>
        <w:t xml:space="preserve">  The sun shines brightly, but it is cold outside. </w:t>
      </w:r>
    </w:p>
    <w:p>
      <w:r>
        <w:t>8. J'aime écouter de la musique classique.</w:t>
      </w:r>
    </w:p>
    <w:p>
      <w:r>
        <w:t xml:space="preserve">  I love listening to classical music.</w:t>
      </w:r>
    </w:p>
    <w:p>
      <w:r>
        <w:t>9. Il y a un café dans la rue.</w:t>
      </w:r>
    </w:p>
    <w:p>
      <w:r>
        <w:t xml:space="preserve">   There is a cafe on the street.</w:t>
      </w:r>
    </w:p>
    <w:p>
      <w:r>
        <w:t xml:space="preserve">10. Un oiseau chante en chantant. </w:t>
      </w:r>
    </w:p>
    <w:p>
      <w:r>
        <w:t xml:space="preserve">  A bird sings by singing.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