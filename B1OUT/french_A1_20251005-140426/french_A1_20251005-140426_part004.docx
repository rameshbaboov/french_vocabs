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>1. Il avait un regard curieux sur la personne qui venait d'entrer.</w:t>
      </w:r>
    </w:p>
    <w:p>
      <w:r>
        <w:t xml:space="preserve">    He had a curious look on his face as someone walked in.</w:t>
      </w:r>
    </w:p>
    <w:p>
      <w:r>
        <w:t xml:space="preserve">2. L’artiste montrait un regard profond et réfléchi à son tableau. </w:t>
      </w:r>
    </w:p>
    <w:p>
      <w:r>
        <w:t xml:space="preserve">   The artist showed a profound and thoughtful gaze at his painting.</w:t>
      </w:r>
    </w:p>
    <w:p>
      <w:r>
        <w:t>3. La jeune fille avait un regard triste et perplexe.</w:t>
      </w:r>
    </w:p>
    <w:p>
      <w:r>
        <w:t xml:space="preserve">  The young girl had a sad and perplexed look on her face.</w:t>
      </w:r>
    </w:p>
    <w:p>
      <w:r>
        <w:t xml:space="preserve">4. Le professeur avait un regard attentif lorsque les élèves ont posé une question. </w:t>
      </w:r>
    </w:p>
    <w:p>
      <w:r>
        <w:t xml:space="preserve">    The teacher had a focused look as the students asked a question.</w:t>
      </w:r>
    </w:p>
    <w:p>
      <w:r>
        <w:t>5. Il regarde le ciel avec fascination.</w:t>
      </w:r>
    </w:p>
    <w:p>
      <w:r>
        <w:t xml:space="preserve">   He looks at the sky with fascination. </w:t>
      </w:r>
    </w:p>
    <w:p>
      <w:r>
        <w:t>6. Les deux amis se regardèrent et rirent.</w:t>
      </w:r>
    </w:p>
    <w:p>
      <w:r>
        <w:t xml:space="preserve">   The two friends looked at each other and laughed. </w:t>
      </w:r>
    </w:p>
    <w:p>
      <w:r>
        <w:t xml:space="preserve">7. La mère regarda son enfant avec affection.  </w:t>
      </w:r>
    </w:p>
    <w:p>
      <w:r>
        <w:t xml:space="preserve">    The mother gazed at her child with affection.</w:t>
      </w:r>
    </w:p>
    <w:p>
      <w:r>
        <w:t xml:space="preserve">8. On peut se demander s’il y avait un regard de défi dans ses yeux. </w:t>
      </w:r>
    </w:p>
    <w:p>
      <w:r>
        <w:t xml:space="preserve">    We can wonder if there was a look of challenge in his eyes.</w:t>
      </w:r>
    </w:p>
    <w:p>
      <w:r>
        <w:t xml:space="preserve">9. Elle scrutait les détails du tableau, fixant son regard sur chaque élément. </w:t>
      </w:r>
    </w:p>
    <w:p>
      <w:r>
        <w:t xml:space="preserve">   She scrutinized the details of the painting, focusing her gaze on each element.  </w:t>
      </w:r>
    </w:p>
    <w:p>
      <w:r>
        <w:t xml:space="preserve">10.  Le capitaine a un regard qui dit qu'il est prêt pour une mission difficile. </w:t>
      </w:r>
    </w:p>
    <w:p>
      <w:r>
        <w:t xml:space="preserve">    The captain has a look that says he is ready for a difficult mission.</w:t>
      </w:r>
    </w:p>
    <w:p/>
    <w:p>
      <w:r>
        <w:rPr>
          <w:b/>
        </w:rPr>
        <w:t>Word: Enfant | Meaning: Child</w:t>
      </w:r>
    </w:p>
    <w:p/>
    <w:p>
      <w:r>
        <w:t>1.  J'ai un enfant très curieux.</w:t>
      </w:r>
    </w:p>
    <w:p>
      <w:r>
        <w:t xml:space="preserve">    - I have a very curious child.</w:t>
      </w:r>
    </w:p>
    <w:p>
      <w:r>
        <w:t>2.  L'enfant est dans le jardin.</w:t>
      </w:r>
    </w:p>
    <w:p>
      <w:r>
        <w:t xml:space="preserve">    - The child is in the garden.</w:t>
      </w:r>
    </w:p>
    <w:p>
      <w:r>
        <w:t>3.  Elle est l'enfant d'une autre famille.</w:t>
      </w:r>
    </w:p>
    <w:p>
      <w:r>
        <w:t xml:space="preserve">    - She is the child of another family. </w:t>
      </w:r>
    </w:p>
    <w:p>
      <w:r>
        <w:t xml:space="preserve">4.   Il a besoin de plus de temps pour comprendre. </w:t>
      </w:r>
    </w:p>
    <w:p>
      <w:r>
        <w:t xml:space="preserve">    - He needs more time to understand.</w:t>
      </w:r>
    </w:p>
    <w:p>
      <w:r>
        <w:t>5.  L'enfant joue avec une grande imagination.</w:t>
      </w:r>
    </w:p>
    <w:p>
      <w:r>
        <w:t xml:space="preserve">    - The child plays with great imagination.</w:t>
      </w:r>
    </w:p>
    <w:p>
      <w:r>
        <w:t>6.  Enfant, il faut être patient et gentil.</w:t>
      </w:r>
    </w:p>
    <w:p>
      <w:r>
        <w:t xml:space="preserve">    - Child, one must be patient and kind. </w:t>
      </w:r>
    </w:p>
    <w:p>
      <w:r>
        <w:t>7.   Ce n'est pas un enfant normal.</w:t>
      </w:r>
    </w:p>
    <w:p>
      <w:r>
        <w:t xml:space="preserve">    - It's not a normal child.</w:t>
      </w:r>
    </w:p>
    <w:p>
      <w:r>
        <w:t>8.  L'enfant est à l'écoute de ses parents.</w:t>
      </w:r>
    </w:p>
    <w:p>
      <w:r>
        <w:t xml:space="preserve">    - The child is listening to their parents. </w:t>
      </w:r>
    </w:p>
    <w:p>
      <w:r>
        <w:t xml:space="preserve">9.  Il a toujours été très attentionné. </w:t>
      </w:r>
    </w:p>
    <w:p>
      <w:r>
        <w:t xml:space="preserve">    - He has always been very attentive.</w:t>
      </w:r>
    </w:p>
    <w:p>
      <w:r>
        <w:t xml:space="preserve">10. On doit se rappeler que l'enfant est innocent. </w:t>
      </w:r>
    </w:p>
    <w:p>
      <w:r>
        <w:t xml:space="preserve">     - We must remember that the child is innocent.</w:t>
      </w:r>
    </w:p>
    <w:p/>
    <w:p>
      <w:r>
        <w:rPr>
          <w:b/>
        </w:rPr>
        <w:t>Word: Coucher | Meaning: To lie down, to sleep</w:t>
      </w:r>
    </w:p>
    <w:p/>
    <w:p>
      <w:r>
        <w:t>1. Je vais aller au lit pour me coucher tôt ce soir.</w:t>
      </w:r>
    </w:p>
    <w:p>
      <w:r>
        <w:t xml:space="preserve">   I'm going to bed early tonight.</w:t>
      </w:r>
    </w:p>
    <w:p>
      <w:r>
        <w:t>2.  Les enfants aiment se coucher à l'heure.</w:t>
      </w:r>
    </w:p>
    <w:p>
      <w:r>
        <w:t xml:space="preserve">    Children love going to sleep at their usual time. </w:t>
      </w:r>
    </w:p>
    <w:p>
      <w:r>
        <w:t>3. Qu'est-ce que tu fais le soir ?</w:t>
      </w:r>
    </w:p>
    <w:p>
      <w:r>
        <w:t xml:space="preserve">     What do you do in the evening?</w:t>
      </w:r>
    </w:p>
    <w:p>
      <w:r>
        <w:t>4. Il faut se coucher avant 10h pour ne pas avoir de problème avec la fatigue.</w:t>
      </w:r>
    </w:p>
    <w:p>
      <w:r>
        <w:t xml:space="preserve">   You need to go to bed before 10am to avoid fatigue problems.</w:t>
      </w:r>
    </w:p>
    <w:p>
      <w:r>
        <w:t>5. J'ai besoin de me reposer après une longue journée de travail.</w:t>
      </w:r>
    </w:p>
    <w:p>
      <w:r>
        <w:t xml:space="preserve">    I need to rest after a long day of work.</w:t>
      </w:r>
    </w:p>
    <w:p>
      <w:r>
        <w:t xml:space="preserve">6. L’heure du coucher est à 21h30 et le réveil à 7h. </w:t>
      </w:r>
    </w:p>
    <w:p>
      <w:r>
        <w:t xml:space="preserve">   The bedtime is at 9:30pm and the wake up is at 7am.</w:t>
      </w:r>
    </w:p>
    <w:p>
      <w:r>
        <w:t xml:space="preserve">7.  Le soir, il est temps de se coucher pour aller au lit. </w:t>
      </w:r>
    </w:p>
    <w:p>
      <w:r>
        <w:t xml:space="preserve">    In the evening, it's time to go to bed to lie down in bed.</w:t>
      </w:r>
    </w:p>
    <w:p>
      <w:r>
        <w:t>8. La famille va se coucher à l’heure pour ne pas avoir de tensions.</w:t>
      </w:r>
    </w:p>
    <w:p>
      <w:r>
        <w:t xml:space="preserve">   The family is going to sleep at their usual time to avoid any tensions.</w:t>
      </w:r>
    </w:p>
    <w:p>
      <w:r>
        <w:t xml:space="preserve">9.  Je vais prendre un bain chaud avant de me coucher. </w:t>
      </w:r>
    </w:p>
    <w:p>
      <w:r>
        <w:t xml:space="preserve">    I'm going to take a hot bath before going to bed.</w:t>
      </w:r>
    </w:p>
    <w:p>
      <w:r>
        <w:t xml:space="preserve">10.  On se repose bien et on se prépare pour la journée suivante.  </w:t>
      </w:r>
    </w:p>
    <w:p>
      <w:r>
        <w:t xml:space="preserve">   We rest well and we prepare for the next day.</w:t>
      </w:r>
    </w:p>
    <w:p/>
    <w:p>
      <w:r>
        <w:rPr>
          <w:b/>
        </w:rPr>
        <w:t>Word: Pouvoir | Meaning: Power</w:t>
      </w:r>
    </w:p>
    <w:p/>
    <w:p>
      <w:r>
        <w:t>1. J'ai le pouvoir de faire des choix importants.</w:t>
      </w:r>
    </w:p>
    <w:p>
      <w:r>
        <w:t xml:space="preserve">   I have the power to make important choices.</w:t>
      </w:r>
    </w:p>
    <w:p>
      <w:r>
        <w:t>2. Le gouvernement a le pouvoir d'imposer des nouvelles taxes.</w:t>
      </w:r>
    </w:p>
    <w:p>
      <w:r>
        <w:t xml:space="preserve">   The government has the power to impose new taxes.</w:t>
      </w:r>
    </w:p>
    <w:p>
      <w:r>
        <w:t>3.  Elle a le pouvoir de convaincre les autres de son point de vue.</w:t>
      </w:r>
    </w:p>
    <w:p>
      <w:r>
        <w:t xml:space="preserve">   She has the power to convince others of her viewpoint.</w:t>
      </w:r>
    </w:p>
    <w:p>
      <w:r>
        <w:t>4.  Le livre donne un aperçu du pouvoir des mots.</w:t>
      </w:r>
    </w:p>
    <w:p>
      <w:r>
        <w:t xml:space="preserve">   The book gives an overview of the power of words. </w:t>
      </w:r>
    </w:p>
    <w:p>
      <w:r>
        <w:t>5.  Je n’ai pas le pouvoir d’aller à l'étranger.</w:t>
      </w:r>
    </w:p>
    <w:p>
      <w:r>
        <w:t xml:space="preserve">   I don’t have the power to travel abroad.</w:t>
      </w:r>
    </w:p>
    <w:p>
      <w:r>
        <w:t>6.  L'artiste a le pouvoir de toucher les gens au plus profond de leur âme.</w:t>
      </w:r>
    </w:p>
    <w:p>
      <w:r>
        <w:t xml:space="preserve">   The artist has the power to touch people at their deepest souls. </w:t>
      </w:r>
    </w:p>
    <w:p>
      <w:r>
        <w:t>7.  Le médecin a le pouvoir de guérir les patients.</w:t>
      </w:r>
    </w:p>
    <w:p>
      <w:r>
        <w:t xml:space="preserve">   The doctor has the power to heal patients.</w:t>
      </w:r>
    </w:p>
    <w:p>
      <w:r>
        <w:t>8.  Elle avait le pouvoir de changer son destin.</w:t>
      </w:r>
    </w:p>
    <w:p>
      <w:r>
        <w:t xml:space="preserve">   She had the power to change her destiny.</w:t>
      </w:r>
    </w:p>
    <w:p>
      <w:r>
        <w:t xml:space="preserve">9.  J’ai un peu de mal à comprendre ce que vous voulez dire, mais j’ai le pouvoir de demander des éclaircissements. </w:t>
      </w:r>
    </w:p>
    <w:p>
      <w:r>
        <w:t xml:space="preserve">    I have some trouble understanding what you mean, but I have the power to ask for clarifications. </w:t>
      </w:r>
    </w:p>
    <w:p>
      <w:r>
        <w:t xml:space="preserve">10. Les enfants ont le pouvoir d'imaginer des mondes fantastiques. </w:t>
      </w:r>
    </w:p>
    <w:p>
      <w:r>
        <w:t xml:space="preserve">   Children have the power to imagine fantastic worlds.</w:t>
      </w:r>
    </w:p>
    <w:p/>
    <w:p>
      <w:r>
        <w:rPr>
          <w:b/>
        </w:rPr>
        <w:t>Word: Faire | Meaning: To do, to make, to act</w:t>
      </w:r>
    </w:p>
    <w:p/>
    <w:p>
      <w:r>
        <w:t xml:space="preserve">1. Je dois faire mes devoirs avant de regarder la télévision.  </w:t>
      </w:r>
    </w:p>
    <w:p>
      <w:r>
        <w:t xml:space="preserve">    I have to do my homework before watching television.</w:t>
      </w:r>
    </w:p>
    <w:p>
      <w:r>
        <w:t xml:space="preserve">2. Elle fait un gâteau délicieux pour l'anniversaire de sa mère.  </w:t>
      </w:r>
    </w:p>
    <w:p>
      <w:r>
        <w:t xml:space="preserve">    She makes a delicious cake for her mother’s birthday. </w:t>
      </w:r>
    </w:p>
    <w:p>
      <w:r>
        <w:t xml:space="preserve">3. Nous devons faire une réservation à l'avance pour le concert. </w:t>
      </w:r>
    </w:p>
    <w:p>
      <w:r>
        <w:t xml:space="preserve">   We need to make a reservation in advance for the concert.</w:t>
      </w:r>
    </w:p>
    <w:p>
      <w:r>
        <w:t xml:space="preserve">4. Je fais attention à ma posture et je me sens mieux. </w:t>
      </w:r>
    </w:p>
    <w:p>
      <w:r>
        <w:t xml:space="preserve">   I am paying attention to my posture and I feel better. </w:t>
      </w:r>
    </w:p>
    <w:p>
      <w:r>
        <w:t xml:space="preserve">5. Il fait beaucoup d’effort pour réussir son examen.  </w:t>
      </w:r>
    </w:p>
    <w:p>
      <w:r>
        <w:t xml:space="preserve">    He is making a lot of effort to pass his exam. </w:t>
      </w:r>
    </w:p>
    <w:p>
      <w:r>
        <w:t xml:space="preserve">6. Les enfants aiment faire de la musique et jouer à des jeux.  </w:t>
      </w:r>
    </w:p>
    <w:p>
      <w:r>
        <w:t xml:space="preserve">    Children like to make music and play games. </w:t>
      </w:r>
    </w:p>
    <w:p>
      <w:r>
        <w:t xml:space="preserve">7. Je fais souvent du sport pour rester en forme.  </w:t>
      </w:r>
    </w:p>
    <w:p>
      <w:r>
        <w:t xml:space="preserve">   I often do exercise to stay in shape. </w:t>
      </w:r>
    </w:p>
    <w:p>
      <w:r>
        <w:t xml:space="preserve">8. Ils font une promenade tous les jours.  </w:t>
      </w:r>
    </w:p>
    <w:p>
      <w:r>
        <w:t xml:space="preserve">     They take a walk every day.</w:t>
      </w:r>
    </w:p>
    <w:p>
      <w:r>
        <w:t xml:space="preserve">9. La cuisine française est très appréciée dans le monde entier.  </w:t>
      </w:r>
    </w:p>
    <w:p>
      <w:r>
        <w:t xml:space="preserve">    French cooking is very appreciated all over the world. </w:t>
      </w:r>
    </w:p>
    <w:p>
      <w:r>
        <w:t xml:space="preserve">10. Nous devons faire attention à la sécurité et aux règles de circulation.   </w:t>
      </w:r>
    </w:p>
    <w:p>
      <w:r>
        <w:t xml:space="preserve">     We have to be careful about safety and traffic rules.</w:t>
      </w:r>
    </w:p>
    <w:p/>
    <w:p>
      <w:r>
        <w:rPr>
          <w:b/>
        </w:rPr>
        <w:t>Word: Rentrer | Meaning: Return</w:t>
      </w:r>
    </w:p>
    <w:p/>
    <w:p>
      <w:r>
        <w:t>1. Je vais rentrer chez moi après le travail.</w:t>
      </w:r>
    </w:p>
    <w:p>
      <w:r>
        <w:t xml:space="preserve">   I'm going to go back home after work.</w:t>
      </w:r>
    </w:p>
    <w:p>
      <w:r>
        <w:t>2. Les voyageurs ont l'obligation de rentrer dans leur pays d'origine.</w:t>
      </w:r>
    </w:p>
    <w:p>
      <w:r>
        <w:t xml:space="preserve">   Travelers are obliged to return to their country of origin. </w:t>
      </w:r>
    </w:p>
    <w:p>
      <w:r>
        <w:t>3. Le chien rentrera à la maison bientôt.</w:t>
      </w:r>
    </w:p>
    <w:p>
      <w:r>
        <w:t xml:space="preserve">   The dog will come back home soon.</w:t>
      </w:r>
    </w:p>
    <w:p>
      <w:r>
        <w:t>4. La famille est revenue au domicile après un voyage long.</w:t>
      </w:r>
    </w:p>
    <w:p>
      <w:r>
        <w:t xml:space="preserve">  The family returned home after a long trip.</w:t>
      </w:r>
    </w:p>
    <w:p>
      <w:r>
        <w:t>5. Il faut rentrer dans le bureau et commencer le travail.</w:t>
      </w:r>
    </w:p>
    <w:p>
      <w:r>
        <w:t xml:space="preserve">  You need to go back into the office and start work. </w:t>
      </w:r>
    </w:p>
    <w:p>
      <w:r>
        <w:t>6. Vous pouvez rentrer dans la voiture, s'il vous plaît.</w:t>
      </w:r>
    </w:p>
    <w:p>
      <w:r>
        <w:t xml:space="preserve">   You can go back in the car, please.</w:t>
      </w:r>
    </w:p>
    <w:p>
      <w:r>
        <w:t>7. Ils ont décidé de rentrer à l'école en retard.</w:t>
      </w:r>
    </w:p>
    <w:p>
      <w:r>
        <w:t xml:space="preserve">   They decided to go back to school late. </w:t>
      </w:r>
    </w:p>
    <w:p>
      <w:r>
        <w:t>8.  On va rentrer au restaurant pour manger.</w:t>
      </w:r>
    </w:p>
    <w:p>
      <w:r>
        <w:t xml:space="preserve">    We are going to go back to the restaurant for dinner.</w:t>
      </w:r>
    </w:p>
    <w:p>
      <w:r>
        <w:t>9. Les touristes s’arrêtent et rentrent dans la ville.</w:t>
      </w:r>
    </w:p>
    <w:p>
      <w:r>
        <w:t xml:space="preserve">   Tourists stop and return to the city.</w:t>
      </w:r>
    </w:p>
    <w:p>
      <w:r>
        <w:t xml:space="preserve">10. Après l'entraînement, on rentre à la maison. </w:t>
      </w:r>
    </w:p>
    <w:p>
      <w:r>
        <w:t xml:space="preserve">  After training, we go back home.</w:t>
      </w:r>
    </w:p>
    <w:p/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The sunlight illuminates the forest.</w:t>
      </w:r>
    </w:p>
    <w:p>
      <w:r>
        <w:t xml:space="preserve">2. Il y a une lumière artificielle dans la salle de classe. </w:t>
      </w:r>
    </w:p>
    <w:p>
      <w:r>
        <w:t xml:space="preserve">  There is artificial light in the classroom.</w:t>
      </w:r>
    </w:p>
    <w:p>
      <w:r>
        <w:t xml:space="preserve">3. Nous avons besoin de plus de lumière pour voir clairement. </w:t>
      </w:r>
    </w:p>
    <w:p>
      <w:r>
        <w:t xml:space="preserve">  We need more light to see clearly.</w:t>
      </w:r>
    </w:p>
    <w:p>
      <w:r>
        <w:t xml:space="preserve">4. La lune est une source de lumière naturelle. </w:t>
      </w:r>
    </w:p>
    <w:p>
      <w:r>
        <w:t xml:space="preserve">  The moon is a natural source of light.</w:t>
      </w:r>
    </w:p>
    <w:p>
      <w:r>
        <w:t xml:space="preserve">5. Le film était sombre, avec peu de lumière. </w:t>
      </w:r>
    </w:p>
    <w:p>
      <w:r>
        <w:t xml:space="preserve">  The movie was dark with little light.</w:t>
      </w:r>
    </w:p>
    <w:p>
      <w:r>
        <w:t xml:space="preserve">6. L'éclairage de la salle d'attente était lent. </w:t>
      </w:r>
    </w:p>
    <w:p>
      <w:r>
        <w:t xml:space="preserve">  The waiting room lighting was slow.</w:t>
      </w:r>
    </w:p>
    <w:p>
      <w:r>
        <w:t xml:space="preserve">7. Il y avait une lumière rouge sur le tableau. </w:t>
      </w:r>
    </w:p>
    <w:p>
      <w:r>
        <w:t xml:space="preserve">  There was a red light on the board.</w:t>
      </w:r>
    </w:p>
    <w:p>
      <w:r>
        <w:t>8. Les lumières des voitures traversent l'avenue.</w:t>
      </w:r>
    </w:p>
    <w:p>
      <w:r>
        <w:t xml:space="preserve">   Car lights cross the avenue.</w:t>
      </w:r>
    </w:p>
    <w:p>
      <w:r>
        <w:t xml:space="preserve">9. Le concert a eu lieu dans une salle de spectacle avec une lumière intense. </w:t>
      </w:r>
    </w:p>
    <w:p>
      <w:r>
        <w:t xml:space="preserve">   The concert took place in a theater with intense lighting.</w:t>
      </w:r>
    </w:p>
    <w:p>
      <w:r>
        <w:t xml:space="preserve">10. La lumière du feu éclaire la chambre.  </w:t>
      </w:r>
    </w:p>
    <w:p>
      <w:r>
        <w:t xml:space="preserve">  Firelight illuminates the room.</w:t>
      </w:r>
    </w:p>
    <w:p/>
    <w:p>
      <w:r>
        <w:rPr>
          <w:b/>
        </w:rPr>
        <w:t>Word: Voyage | Meaning: Journey</w:t>
      </w:r>
    </w:p>
    <w:p/>
    <w:p>
      <w:r>
        <w:t>1. Je fais un voyage en train à Paris.</w:t>
      </w:r>
    </w:p>
    <w:p>
      <w:r>
        <w:t xml:space="preserve">    I am taking a train trip to Paris.</w:t>
      </w:r>
    </w:p>
    <w:p>
      <w:r>
        <w:t>2.  L'année dernière, nous avons fait un voyage aux Bahamas.</w:t>
      </w:r>
    </w:p>
    <w:p>
      <w:r>
        <w:t xml:space="preserve">    Last year, we took a trip to the Bahamas.</w:t>
      </w:r>
    </w:p>
    <w:p>
      <w:r>
        <w:t xml:space="preserve">3.  Est-ce que vous avez l’intention de faire un voyage dans l’océan Indien? </w:t>
      </w:r>
    </w:p>
    <w:p>
      <w:r>
        <w:t xml:space="preserve">    Are you planning to take a trip to the Indian Ocean?</w:t>
      </w:r>
    </w:p>
    <w:p>
      <w:r>
        <w:t>4.  Le voyage à l’étranger est une expérience enrichissante.</w:t>
      </w:r>
    </w:p>
    <w:p>
      <w:r>
        <w:t xml:space="preserve">    Traveling abroad is an enriching experience. </w:t>
      </w:r>
    </w:p>
    <w:p>
      <w:r>
        <w:t xml:space="preserve">5. Il y a des voyages sur mesure pour les familles avec enfants. </w:t>
      </w:r>
    </w:p>
    <w:p>
      <w:r>
        <w:t xml:space="preserve">   There are custom trips for families with children.</w:t>
      </w:r>
    </w:p>
    <w:p>
      <w:r>
        <w:t xml:space="preserve">6.  J'adore voyager dans de nouveaux pays et découvrir leurs cultures. </w:t>
      </w:r>
    </w:p>
    <w:p>
      <w:r>
        <w:t xml:space="preserve">    I love to travel to new countries and discover their cultures.</w:t>
      </w:r>
    </w:p>
    <w:p>
      <w:r>
        <w:t xml:space="preserve">7. L’avion est une forme de transport très rapide, mais aussi très cher.  </w:t>
      </w:r>
    </w:p>
    <w:p>
      <w:r>
        <w:t xml:space="preserve">  The airplane is a very fast form of transportation, but also very expensive. </w:t>
      </w:r>
    </w:p>
    <w:p>
      <w:r>
        <w:t>8.  Un voyage à la montagne peut être agréable et relaxant.</w:t>
      </w:r>
    </w:p>
    <w:p>
      <w:r>
        <w:t xml:space="preserve">   A mountain trip can be enjoyable and relaxing.</w:t>
      </w:r>
    </w:p>
    <w:p>
      <w:r>
        <w:t xml:space="preserve">9.  On doit planifier son voyage pour les vacances. </w:t>
      </w:r>
    </w:p>
    <w:p>
      <w:r>
        <w:t xml:space="preserve">    We need to plan our vacation trip.</w:t>
      </w:r>
    </w:p>
    <w:p>
      <w:r>
        <w:t xml:space="preserve">10.  La France propose des voyages culturels et historiques intéressants. </w:t>
      </w:r>
    </w:p>
    <w:p>
      <w:r>
        <w:t xml:space="preserve">   France offers interesting cultural and historical trips.</w:t>
      </w:r>
    </w:p>
    <w:p/>
    <w:p>
      <w:r>
        <w:rPr>
          <w:b/>
        </w:rPr>
        <w:t>Word: Savoir | Meaning: To know</w:t>
      </w:r>
    </w:p>
    <w:p/>
    <w:p>
      <w:r>
        <w:t>1. Je sais cuisiner quelques plats simples.</w:t>
      </w:r>
    </w:p>
    <w:p>
      <w:r>
        <w:t xml:space="preserve">    I know how to cook some simple dishes.</w:t>
      </w:r>
    </w:p>
    <w:p>
      <w:r>
        <w:t>2.  Elle sait aller à la bibliothèque.</w:t>
      </w:r>
    </w:p>
    <w:p>
      <w:r>
        <w:t xml:space="preserve">    She knows where the library is.</w:t>
      </w:r>
    </w:p>
    <w:p>
      <w:r>
        <w:t xml:space="preserve">3.  On a besoin de savoir comment faire cela. </w:t>
      </w:r>
    </w:p>
    <w:p>
      <w:r>
        <w:t xml:space="preserve">    We need to know how to do this.</w:t>
      </w:r>
    </w:p>
    <w:p>
      <w:r>
        <w:t xml:space="preserve">4.  Vous êtes certain que vous savez répondre? </w:t>
      </w:r>
    </w:p>
    <w:p>
      <w:r>
        <w:t xml:space="preserve">    Are you sure you know how to answer? </w:t>
      </w:r>
    </w:p>
    <w:p>
      <w:r>
        <w:t xml:space="preserve">5.  J’ai appris à parler français avec beaucoup de soin. </w:t>
      </w:r>
    </w:p>
    <w:p>
      <w:r>
        <w:t xml:space="preserve">   I learned to speak French with a lot of care.</w:t>
      </w:r>
    </w:p>
    <w:p>
      <w:r>
        <w:t>6.  Le professeur sait faire un bon exposé.</w:t>
      </w:r>
    </w:p>
    <w:p>
      <w:r>
        <w:t xml:space="preserve">   The professor knows how to give a good presentation. </w:t>
      </w:r>
    </w:p>
    <w:p>
      <w:r>
        <w:t xml:space="preserve">7.  Il est important de savoir comment prendre soin de soi. </w:t>
      </w:r>
    </w:p>
    <w:p>
      <w:r>
        <w:t xml:space="preserve">    It is important to know how to take care of yourself. </w:t>
      </w:r>
    </w:p>
    <w:p>
      <w:r>
        <w:t>8.  Elle sait comment être efficace.</w:t>
      </w:r>
    </w:p>
    <w:p>
      <w:r>
        <w:t xml:space="preserve">   She knows how to be effective. </w:t>
      </w:r>
    </w:p>
    <w:p>
      <w:r>
        <w:t xml:space="preserve">9.  Je sais que le soleil brille aujourd'hui. </w:t>
      </w:r>
    </w:p>
    <w:p>
      <w:r>
        <w:t xml:space="preserve">   I know that the sun is shining today. </w:t>
      </w:r>
    </w:p>
    <w:p>
      <w:r>
        <w:t xml:space="preserve">10. Il sait qu’il faut être patient. </w:t>
      </w:r>
    </w:p>
    <w:p>
      <w:r>
        <w:t xml:space="preserve">   He knows that he has to be patient.</w:t>
      </w:r>
    </w:p>
    <w:p/>
    <w:p>
      <w:r>
        <w:rPr>
          <w:b/>
        </w:rPr>
        <w:t>Word: Partir | Meaning: To leave, to depart</w:t>
      </w:r>
    </w:p>
    <w:p/>
    <w:p>
      <w:r>
        <w:t xml:space="preserve">1. Je dois partir tôt demain pour un rendez-vous important.  </w:t>
      </w:r>
    </w:p>
    <w:p>
      <w:r>
        <w:t xml:space="preserve">   I have to leave early tomorrow for an important appointment.</w:t>
      </w:r>
    </w:p>
    <w:p>
      <w:r>
        <w:t>2. Les enfants vont partir à l'école à quarter d'heure.</w:t>
      </w:r>
    </w:p>
    <w:p>
      <w:r>
        <w:t xml:space="preserve">    The children are going to school at quarter past. </w:t>
      </w:r>
    </w:p>
    <w:p>
      <w:r>
        <w:t>3. Nous partons en voyage en mai, ce sera magique!</w:t>
      </w:r>
    </w:p>
    <w:p>
      <w:r>
        <w:t xml:space="preserve">   We are going on a trip in May, it will be magical!</w:t>
      </w:r>
    </w:p>
    <w:p>
      <w:r>
        <w:t xml:space="preserve">4. Ils ont décidé de partir vivre dans un autre pays. </w:t>
      </w:r>
    </w:p>
    <w:p>
      <w:r>
        <w:t xml:space="preserve">   They decided to move and live in another country. </w:t>
      </w:r>
    </w:p>
    <w:p>
      <w:r>
        <w:t>5. Le train part à la station à minuit.</w:t>
      </w:r>
    </w:p>
    <w:p>
      <w:r>
        <w:t xml:space="preserve">    The train leaves at the station at midnight.</w:t>
      </w:r>
    </w:p>
    <w:p>
      <w:r>
        <w:t xml:space="preserve">6. Nous sommes partis pour un week-end en bord de mer. </w:t>
      </w:r>
    </w:p>
    <w:p>
      <w:r>
        <w:t xml:space="preserve">     We went for a weekend by the sea.  </w:t>
      </w:r>
    </w:p>
    <w:p>
      <w:r>
        <w:t>7. L'avion part à l'heure, il n'y aura pas de retard.</w:t>
      </w:r>
    </w:p>
    <w:p>
      <w:r>
        <w:t xml:space="preserve">   The plane departs on time; there will be no delay.</w:t>
      </w:r>
    </w:p>
    <w:p>
      <w:r>
        <w:t>8. Je vais partir pour une nouvelle vie.</w:t>
      </w:r>
    </w:p>
    <w:p>
      <w:r>
        <w:t xml:space="preserve">    I am going to start a new life. </w:t>
      </w:r>
    </w:p>
    <w:p>
      <w:r>
        <w:t>9. Il est parti en voyage avec ses amis.</w:t>
      </w:r>
    </w:p>
    <w:p>
      <w:r>
        <w:t xml:space="preserve">   He went on a trip with his friends.  </w:t>
      </w:r>
    </w:p>
    <w:p>
      <w:r>
        <w:t>10. Le groupe de musiciens part jouer au concert.</w:t>
      </w:r>
    </w:p>
    <w:p>
      <w:r>
        <w:t xml:space="preserve">    The band of musicians is leaving to play at the concert.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