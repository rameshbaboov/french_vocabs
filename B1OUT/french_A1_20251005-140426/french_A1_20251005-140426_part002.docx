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Plante: &lt;Plant&gt; | Meaning: Plant</w:t>
      </w:r>
    </w:p>
    <w:p/>
    <w:p>
      <w:r>
        <w:t xml:space="preserve">1. Cette plante est très rare, il est difficile de la trouver dans les forêts. </w:t>
      </w:r>
    </w:p>
    <w:p>
      <w:r>
        <w:t xml:space="preserve">   This plant is very rare, it is difficult to find in the forests.</w:t>
      </w:r>
    </w:p>
    <w:p>
      <w:r>
        <w:t>2. J'adore la plante qui fleurit dans ma cuisine.</w:t>
      </w:r>
    </w:p>
    <w:p>
      <w:r>
        <w:t xml:space="preserve">   I love the plant that blooms in my kitchen.</w:t>
      </w:r>
    </w:p>
    <w:p>
      <w:r>
        <w:t>3. La plante a besoin d'eau pour grandir.</w:t>
      </w:r>
    </w:p>
    <w:p>
      <w:r>
        <w:t xml:space="preserve">   The plant needs water to grow.</w:t>
      </w:r>
    </w:p>
    <w:p>
      <w:r>
        <w:t xml:space="preserve">4. Elle est très belle, mais je ne suis pas sûr de sa nature. </w:t>
      </w:r>
    </w:p>
    <w:p>
      <w:r>
        <w:t xml:space="preserve">   It is very beautiful, but I am not sure of its nature. </w:t>
      </w:r>
    </w:p>
    <w:p>
      <w:r>
        <w:t>5. Les plantes sont essentielles à la vie sur Terre.</w:t>
      </w:r>
    </w:p>
    <w:p>
      <w:r>
        <w:t xml:space="preserve">   Plants are essential for life on Earth.</w:t>
      </w:r>
    </w:p>
    <w:p>
      <w:r>
        <w:t>6. Il a planté une nouvelle tomate dans son jardin.</w:t>
      </w:r>
    </w:p>
    <w:p>
      <w:r>
        <w:t xml:space="preserve">   He planted a new tomato in his garden. </w:t>
      </w:r>
    </w:p>
    <w:p>
      <w:r>
        <w:t xml:space="preserve">7. Je suis fasciné par les plantes tropicales et leurs couleurs. </w:t>
      </w:r>
    </w:p>
    <w:p>
      <w:r>
        <w:t xml:space="preserve">   I am fascinated by tropical plants and their colors. </w:t>
      </w:r>
    </w:p>
    <w:p>
      <w:r>
        <w:t xml:space="preserve">8.  Il faut arroser la plante tous les jours. </w:t>
      </w:r>
    </w:p>
    <w:p>
      <w:r>
        <w:t xml:space="preserve">    You need to water the plant every day. </w:t>
      </w:r>
    </w:p>
    <w:p>
      <w:r>
        <w:t>9. La plante a besoin de beaucoup de lumière pour se développer.</w:t>
      </w:r>
    </w:p>
    <w:p>
      <w:r>
        <w:t xml:space="preserve">    The plant needs a lot of light to grow. </w:t>
      </w:r>
    </w:p>
    <w:p>
      <w:r>
        <w:t xml:space="preserve">10. J'adore l’idée d’é planter des fleurs dans mon balcon.  </w:t>
      </w:r>
    </w:p>
    <w:p>
      <w:r>
        <w:t xml:space="preserve">   I love the idea of planting flowers on my balcony.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adore listening to classical music.</w:t>
      </w:r>
    </w:p>
    <w:p>
      <w:r>
        <w:t>2. La musique électronique est très populaire en France.</w:t>
      </w:r>
    </w:p>
    <w:p>
      <w:r>
        <w:t xml:space="preserve">    Electronic music is very popular in France.</w:t>
      </w:r>
    </w:p>
    <w:p>
      <w:r>
        <w:t>3. Musique est un excellent moyen de se relaxer.</w:t>
      </w:r>
    </w:p>
    <w:p>
      <w:r>
        <w:t xml:space="preserve">    Music is an excellent way to relax. </w:t>
      </w:r>
    </w:p>
    <w:p>
      <w:r>
        <w:t>4. J'aime écouter de la musique quand je travaille.</w:t>
      </w:r>
    </w:p>
    <w:p>
      <w:r>
        <w:t xml:space="preserve">    I like listening to music when I work.</w:t>
      </w:r>
    </w:p>
    <w:p>
      <w:r>
        <w:t>5. La musique est une forme d'art très importante.</w:t>
      </w:r>
    </w:p>
    <w:p>
      <w:r>
        <w:t xml:space="preserve">    Music is a very important form of art. </w:t>
      </w:r>
    </w:p>
    <w:p>
      <w:r>
        <w:t>6. La mélodie de cette chanson me rappelle des souvenirs heureux.</w:t>
      </w:r>
    </w:p>
    <w:p>
      <w:r>
        <w:t xml:space="preserve">    The melody of this song reminds me of happy memories.</w:t>
      </w:r>
    </w:p>
    <w:p>
      <w:r>
        <w:t>7. Le concert de musique classique était magnifique.</w:t>
      </w:r>
    </w:p>
    <w:p>
      <w:r>
        <w:t xml:space="preserve">    The classical music concert was magnificent. </w:t>
      </w:r>
    </w:p>
    <w:p>
      <w:r>
        <w:t>8. J'ai écouté une nouvelle chanson d'un artiste que je connais.</w:t>
      </w:r>
    </w:p>
    <w:p>
      <w:r>
        <w:t xml:space="preserve">    I have listened to a new song from an artist I know.</w:t>
      </w:r>
    </w:p>
    <w:p>
      <w:r>
        <w:t>9. La musique est un élément important dans nos vies.</w:t>
      </w:r>
    </w:p>
    <w:p>
      <w:r>
        <w:t xml:space="preserve">    Music is an important element in our lives.</w:t>
      </w:r>
    </w:p>
    <w:p>
      <w:r>
        <w:t xml:space="preserve">10.  Il y a de la musique partout dans le monde! </w:t>
      </w:r>
    </w:p>
    <w:p>
      <w:r>
        <w:t xml:space="preserve">     There's music everywhere in the world!</w:t>
      </w:r>
    </w:p>
    <w:p/>
    <w:p>
      <w:r>
        <w:rPr>
          <w:b/>
        </w:rPr>
        <w:t>Word: Petit | Meaning: Small</w:t>
      </w:r>
    </w:p>
    <w:p/>
    <w:p>
      <w:r>
        <w:t>1. Il est petit, mais il a beaucoup d'énergie.</w:t>
      </w:r>
    </w:p>
    <w:p>
      <w:r>
        <w:t xml:space="preserve">   He is small, but he has a lot of energy.</w:t>
      </w:r>
    </w:p>
    <w:p>
      <w:r>
        <w:t>2. La fille est petite et elle a des cheveux longs.</w:t>
      </w:r>
    </w:p>
    <w:p>
      <w:r>
        <w:t xml:space="preserve">  The girl is small and she has long hair. </w:t>
      </w:r>
    </w:p>
    <w:p>
      <w:r>
        <w:t>3. Le gâteau est petit pour le nombre de personnes qui mangent.</w:t>
      </w:r>
    </w:p>
    <w:p>
      <w:r>
        <w:t xml:space="preserve">  The cake is small for the number of people who eat it.</w:t>
      </w:r>
    </w:p>
    <w:p>
      <w:r>
        <w:t>4. Nous sommes petits dans la classe, mais nous sommes forts.</w:t>
      </w:r>
    </w:p>
    <w:p>
      <w:r>
        <w:t xml:space="preserve">   We are small in class but we are strong. </w:t>
      </w:r>
    </w:p>
    <w:p>
      <w:r>
        <w:t>5. La ville est petite, avec peu d'habitants.</w:t>
      </w:r>
    </w:p>
    <w:p>
      <w:r>
        <w:t xml:space="preserve">   The town is small with few inhabitants. </w:t>
      </w:r>
    </w:p>
    <w:p>
      <w:r>
        <w:t>6. Mon petit chien est très gentil et joueur.</w:t>
      </w:r>
    </w:p>
    <w:p>
      <w:r>
        <w:t xml:space="preserve">   My little dog is very gentle and playful. </w:t>
      </w:r>
    </w:p>
    <w:p>
      <w:r>
        <w:t>7. Le café est petit, mais il nous satisfait.</w:t>
      </w:r>
    </w:p>
    <w:p>
      <w:r>
        <w:t xml:space="preserve">   The coffee is small, but it satisfies us. </w:t>
      </w:r>
    </w:p>
    <w:p>
      <w:r>
        <w:t>8. J'ai un petit frère qui vit à Paris.</w:t>
      </w:r>
    </w:p>
    <w:p>
      <w:r>
        <w:t xml:space="preserve">  I have a little brother who lives in Paris. </w:t>
      </w:r>
    </w:p>
    <w:p>
      <w:r>
        <w:t>9. Nous sommes petits dans ce monde, mais nous avons une grande influence.</w:t>
      </w:r>
    </w:p>
    <w:p>
      <w:r>
        <w:t xml:space="preserve">  We are small in this world, but we have a great influence. </w:t>
      </w:r>
    </w:p>
    <w:p>
      <w:r>
        <w:t>10. Le petit chat est adorable et il nous donne de la joie.</w:t>
      </w:r>
    </w:p>
    <w:p>
      <w:r>
        <w:t xml:space="preserve">   The tiny cat is adorable and it gives us joy.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    The car is red.</w:t>
      </w:r>
    </w:p>
    <w:p>
      <w:r>
        <w:t xml:space="preserve">2. Le ballon est rouge. </w:t>
      </w:r>
    </w:p>
    <w:p>
      <w:r>
        <w:t xml:space="preserve">    The ball is red.</w:t>
      </w:r>
    </w:p>
    <w:p>
      <w:r>
        <w:t xml:space="preserve">3. J'ai une robe rouge. </w:t>
      </w:r>
    </w:p>
    <w:p>
      <w:r>
        <w:t xml:space="preserve">    I have a red dress.</w:t>
      </w:r>
    </w:p>
    <w:p>
      <w:r>
        <w:t xml:space="preserve">4. Il a des yeux rouges. </w:t>
      </w:r>
    </w:p>
    <w:p>
      <w:r>
        <w:t xml:space="preserve">    He has red eyes.</w:t>
      </w:r>
    </w:p>
    <w:p>
      <w:r>
        <w:t xml:space="preserve">5. La tomate est rouge.  </w:t>
      </w:r>
    </w:p>
    <w:p>
      <w:r>
        <w:t xml:space="preserve">   The tomato is red.</w:t>
      </w:r>
    </w:p>
    <w:p>
      <w:r>
        <w:t xml:space="preserve">6. Le drapeau de la France est rouge, blanc et bleu.  </w:t>
      </w:r>
    </w:p>
    <w:p>
      <w:r>
        <w:t xml:space="preserve">   The flag of France is red, white and blue.</w:t>
      </w:r>
    </w:p>
    <w:p>
      <w:r>
        <w:t xml:space="preserve">7. Ma chemise est rouge.  </w:t>
      </w:r>
    </w:p>
    <w:p>
      <w:r>
        <w:t xml:space="preserve">    My shirt is red. </w:t>
      </w:r>
    </w:p>
    <w:p>
      <w:r>
        <w:t xml:space="preserve">8. Il a mangé du pain rouge.  </w:t>
      </w:r>
    </w:p>
    <w:p>
      <w:r>
        <w:t xml:space="preserve">    He ate some red bread.</w:t>
      </w:r>
    </w:p>
    <w:p>
      <w:r>
        <w:t>9. La tomate est rouge comme le feu.</w:t>
      </w:r>
    </w:p>
    <w:p>
      <w:r>
        <w:t xml:space="preserve">    The tomato is red like fire. </w:t>
      </w:r>
    </w:p>
    <w:p>
      <w:r>
        <w:t xml:space="preserve">10. Les fleurs rouges sont magnifiques.  </w:t>
      </w:r>
    </w:p>
    <w:p>
      <w:r>
        <w:t xml:space="preserve">    The red flowers are beautiful.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Les feuilles sont vert. </w:t>
      </w:r>
    </w:p>
    <w:p>
      <w:r>
        <w:t>The leaves are green.</w:t>
      </w:r>
    </w:p>
    <w:p>
      <w:r>
        <w:t>3. Je porte un t-shirt vert.</w:t>
      </w:r>
    </w:p>
    <w:p>
      <w:r>
        <w:t>I am wearing a green T-shirt.</w:t>
      </w:r>
    </w:p>
    <w:p>
      <w:r>
        <w:t>4. Le ciel est vert aujourd'hui.</w:t>
      </w:r>
    </w:p>
    <w:p>
      <w:r>
        <w:t>The sky is green today.</w:t>
      </w:r>
    </w:p>
    <w:p>
      <w:r>
        <w:t>5. La tomate est verte.</w:t>
      </w:r>
    </w:p>
    <w:p>
      <w:r>
        <w:t>The tomato is green.</w:t>
      </w:r>
    </w:p>
    <w:p>
      <w:r>
        <w:t>6. Il aime beaucoup les choses vertes.</w:t>
      </w:r>
    </w:p>
    <w:p>
      <w:r>
        <w:t>He likes a lot of green things.</w:t>
      </w:r>
    </w:p>
    <w:p>
      <w:r>
        <w:t xml:space="preserve">7. Les arbres verts font un paysage magnifique. </w:t>
      </w:r>
    </w:p>
    <w:p>
      <w:r>
        <w:t xml:space="preserve">Green trees make a beautiful landscape. </w:t>
      </w:r>
    </w:p>
    <w:p>
      <w:r>
        <w:t>8. J'ai besoin d'une plante verte pour mon appartement.</w:t>
      </w:r>
    </w:p>
    <w:p>
      <w:r>
        <w:t>I need a green plant for my apartment.</w:t>
      </w:r>
    </w:p>
    <w:p>
      <w:r>
        <w:t>9. La musique est verte et douce.</w:t>
      </w:r>
    </w:p>
    <w:p>
      <w:r>
        <w:t xml:space="preserve">The music is green and soft. </w:t>
      </w:r>
    </w:p>
    <w:p>
      <w:r>
        <w:t xml:space="preserve">10. Les vêtements verts sont tendance cette année. </w:t>
      </w:r>
    </w:p>
    <w:p>
      <w:r>
        <w:t>Green clothes are trendy this year.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I did my homework yesterday.</w:t>
      </w:r>
    </w:p>
    <w:p>
      <w:r>
        <w:t>2. Elle a fait une pause pour manger.</w:t>
      </w:r>
    </w:p>
    <w:p>
      <w:r>
        <w:t xml:space="preserve">  She took a break to eat.</w:t>
      </w:r>
    </w:p>
    <w:p>
      <w:r>
        <w:t>3. Nous avons fait un voyage en montagne.</w:t>
      </w:r>
    </w:p>
    <w:p>
      <w:r>
        <w:t xml:space="preserve">  We went on a mountain trip.</w:t>
      </w:r>
    </w:p>
    <w:p>
      <w:r>
        <w:t xml:space="preserve">4. Le livre est fait de papier recyclé. </w:t>
      </w:r>
    </w:p>
    <w:p>
      <w:r>
        <w:t xml:space="preserve">  The book is made of recycled paper. </w:t>
      </w:r>
    </w:p>
    <w:p>
      <w:r>
        <w:t>5. Il a fait une erreur grave.</w:t>
      </w:r>
    </w:p>
    <w:p>
      <w:r>
        <w:t xml:space="preserve">  He made a serious mistake. </w:t>
      </w:r>
    </w:p>
    <w:p>
      <w:r>
        <w:t xml:space="preserve">6. J'ai fait une promenade sur le bord de la mer. </w:t>
      </w:r>
    </w:p>
    <w:p>
      <w:r>
        <w:t xml:space="preserve">  I took a walk by the sea.</w:t>
      </w:r>
    </w:p>
    <w:p>
      <w:r>
        <w:t xml:space="preserve">7. Les enfants ont fait un dessin. </w:t>
      </w:r>
    </w:p>
    <w:p>
      <w:r>
        <w:t xml:space="preserve">   The children made a drawing.</w:t>
      </w:r>
    </w:p>
    <w:p>
      <w:r>
        <w:t xml:space="preserve">8. Le gâteau a été fait par ma maman. </w:t>
      </w:r>
    </w:p>
    <w:p>
      <w:r>
        <w:t xml:space="preserve">  The cake was made by my mom. </w:t>
      </w:r>
    </w:p>
    <w:p>
      <w:r>
        <w:t xml:space="preserve">9. Il a fait une demande d'emploi. </w:t>
      </w:r>
    </w:p>
    <w:p>
      <w:r>
        <w:t xml:space="preserve">  He applied for a job.</w:t>
      </w:r>
    </w:p>
    <w:p>
      <w:r>
        <w:t xml:space="preserve">10. Tu as fait beaucoup de progrès! </w:t>
      </w:r>
    </w:p>
    <w:p>
      <w:r>
        <w:t xml:space="preserve">   You have made a lot of progress!</w:t>
      </w:r>
    </w:p>
    <w:p/>
    <w:p>
      <w:r>
        <w:rPr>
          <w:b/>
        </w:rPr>
        <w:t>Word: Juste | Meaning: Just</w:t>
      </w:r>
    </w:p>
    <w:p/>
    <w:p>
      <w:r>
        <w:t>1. Je pense que c'est juste.</w:t>
      </w:r>
    </w:p>
    <w:p>
      <w:r>
        <w:t xml:space="preserve">   I think that it is just. </w:t>
      </w:r>
    </w:p>
    <w:p>
      <w:r>
        <w:t>2. Il n’a pas eu de raison, il était juste.</w:t>
      </w:r>
    </w:p>
    <w:p>
      <w:r>
        <w:t xml:space="preserve">    He had no reason, he was just. </w:t>
      </w:r>
    </w:p>
    <w:p>
      <w:r>
        <w:t xml:space="preserve">3.  Ce film est juste magnifique. </w:t>
      </w:r>
    </w:p>
    <w:p>
      <w:r>
        <w:t xml:space="preserve">   This film is just magnificent. </w:t>
      </w:r>
    </w:p>
    <w:p>
      <w:r>
        <w:t>4. La solution est juste.</w:t>
      </w:r>
    </w:p>
    <w:p>
      <w:r>
        <w:t xml:space="preserve">    The solution is just. </w:t>
      </w:r>
    </w:p>
    <w:p>
      <w:r>
        <w:t xml:space="preserve">5.  Il faut être juste dans la situation. </w:t>
      </w:r>
    </w:p>
    <w:p>
      <w:r>
        <w:t xml:space="preserve">     You must be just in the situation. </w:t>
      </w:r>
    </w:p>
    <w:p>
      <w:r>
        <w:t xml:space="preserve">6. Vous avez raison, c’est juste. </w:t>
      </w:r>
    </w:p>
    <w:p>
      <w:r>
        <w:t xml:space="preserve">    You're right, that's just. </w:t>
      </w:r>
    </w:p>
    <w:p>
      <w:r>
        <w:t xml:space="preserve">7. Il ne s’en souvient pas vraiment, mais il a juste une idée. </w:t>
      </w:r>
    </w:p>
    <w:p>
      <w:r>
        <w:t xml:space="preserve">    He doesn't really remember it, but he has just an idea.</w:t>
      </w:r>
    </w:p>
    <w:p>
      <w:r>
        <w:t xml:space="preserve">8.  Le prix est juste trop élevé. </w:t>
      </w:r>
    </w:p>
    <w:p>
      <w:r>
        <w:t xml:space="preserve">   The price is just too high. </w:t>
      </w:r>
    </w:p>
    <w:p>
      <w:r>
        <w:t>9. Nous sommes juste à la recherche d’un nouveau lieu.</w:t>
      </w:r>
    </w:p>
    <w:p>
      <w:r>
        <w:t xml:space="preserve">   We are just looking for a new place. </w:t>
      </w:r>
    </w:p>
    <w:p>
      <w:r>
        <w:t xml:space="preserve">10. Il n'y a pas de solution simple, il faut être juste. </w:t>
      </w:r>
    </w:p>
    <w:p>
      <w:r>
        <w:t xml:space="preserve">   There is no simple solution, you have to be just.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 J’ai besoin d'un nouveau table pour la cuisine.</w:t>
      </w:r>
    </w:p>
    <w:p>
      <w:r>
        <w:t xml:space="preserve">    I need a new table for the kitchen.</w:t>
      </w:r>
    </w:p>
    <w:p>
      <w:r>
        <w:t xml:space="preserve">3. La table de salle à manger est garnie de placemats. </w:t>
      </w:r>
    </w:p>
    <w:p>
      <w:r>
        <w:t xml:space="preserve">    The dining room table is set with placemats.</w:t>
      </w:r>
    </w:p>
    <w:p>
      <w:r>
        <w:t xml:space="preserve">4. L’homme met la table en service pour les invités. </w:t>
      </w:r>
    </w:p>
    <w:p>
      <w:r>
        <w:t xml:space="preserve">   The man sets the table for the guests.</w:t>
      </w:r>
    </w:p>
    <w:p>
      <w:r>
        <w:t>5. La table de chevet a des lampes aux couleurs vives.</w:t>
      </w:r>
    </w:p>
    <w:p>
      <w:r>
        <w:t xml:space="preserve">  The bedside table has lamps in bright colors.</w:t>
      </w:r>
    </w:p>
    <w:p>
      <w:r>
        <w:t>6. Il y a une table à langer dans la chambre de bébé.</w:t>
      </w:r>
    </w:p>
    <w:p>
      <w:r>
        <w:t xml:space="preserve">    There is a changing table in the baby's room.</w:t>
      </w:r>
    </w:p>
    <w:p>
      <w:r>
        <w:t xml:space="preserve">7. Nous avons déposé la table devant le bar. </w:t>
      </w:r>
    </w:p>
    <w:p>
      <w:r>
        <w:t xml:space="preserve">   We put the table in front of the bar.</w:t>
      </w:r>
    </w:p>
    <w:p>
      <w:r>
        <w:t xml:space="preserve">8.  La table est trop petite pour les six personnes. </w:t>
      </w:r>
    </w:p>
    <w:p>
      <w:r>
        <w:t xml:space="preserve">    The table is too small for six people.</w:t>
      </w:r>
    </w:p>
    <w:p>
      <w:r>
        <w:t xml:space="preserve">9. La table était à l’extérieur de la maison, sous le soleil. </w:t>
      </w:r>
    </w:p>
    <w:p>
      <w:r>
        <w:t xml:space="preserve">    The table was outside the house under the sun.</w:t>
      </w:r>
    </w:p>
    <w:p>
      <w:r>
        <w:t xml:space="preserve">10. Les enfants ont joué autour de la table. </w:t>
      </w:r>
    </w:p>
    <w:p>
      <w:r>
        <w:t xml:space="preserve">    Children played around the table.</w:t>
      </w:r>
    </w:p>
    <w:p/>
    <w:p>
      <w:r>
        <w:rPr>
          <w:b/>
        </w:rPr>
        <w:t>Word: Terre | Meaning: Earth</w:t>
      </w:r>
    </w:p>
    <w:p/>
    <w:p>
      <w:r>
        <w:t xml:space="preserve">1. La Terre est la planète sur laquelle nous vivons. </w:t>
      </w:r>
    </w:p>
    <w:p>
      <w:r>
        <w:t xml:space="preserve">    The Earth is the planet on which we live.</w:t>
      </w:r>
    </w:p>
    <w:p>
      <w:r>
        <w:t>2. Les scientifiques étudient la Terre et ses différentes couches.</w:t>
      </w:r>
    </w:p>
    <w:p>
      <w:r>
        <w:t xml:space="preserve">   Scientists study Earth and its different layers.</w:t>
      </w:r>
    </w:p>
    <w:p>
      <w:r>
        <w:t>3. L'impact humain sur la Terre a causé de graves problèmes environnementaux.</w:t>
      </w:r>
    </w:p>
    <w:p>
      <w:r>
        <w:t xml:space="preserve">   Human impact on Earth has caused serious environmental problems. </w:t>
      </w:r>
    </w:p>
    <w:p>
      <w:r>
        <w:t xml:space="preserve">4. Le climat changeante a un grand impact sur la Terre. </w:t>
      </w:r>
    </w:p>
    <w:p>
      <w:r>
        <w:t xml:space="preserve">    The changing climate has a big impact on Earth.</w:t>
      </w:r>
    </w:p>
    <w:p>
      <w:r>
        <w:t>5. Les agriculteurs cultivent les plantes sur la terre.</w:t>
      </w:r>
    </w:p>
    <w:p>
      <w:r>
        <w:t xml:space="preserve">   Farmers cultivate plants on the earth.  </w:t>
      </w:r>
    </w:p>
    <w:p>
      <w:r>
        <w:t>6. La Terre est une planète unique et précieuse.</w:t>
      </w:r>
    </w:p>
    <w:p>
      <w:r>
        <w:t xml:space="preserve">   Earth is a unique and precious planet. </w:t>
      </w:r>
    </w:p>
    <w:p>
      <w:r>
        <w:t>7. Le monde entier se tourne vers la Terre pour trouver des solutions.</w:t>
      </w:r>
    </w:p>
    <w:p>
      <w:r>
        <w:t xml:space="preserve">    The whole world turns to Earth to find solutions.</w:t>
      </w:r>
    </w:p>
    <w:p>
      <w:r>
        <w:t>8. L'environnement de la Terre est fragile et exige un soin attentif.</w:t>
      </w:r>
    </w:p>
    <w:p>
      <w:r>
        <w:t xml:space="preserve">    Earth's environment is delicate and requires attentive care.  </w:t>
      </w:r>
    </w:p>
    <w:p>
      <w:r>
        <w:t xml:space="preserve">9. La pollution de l'air et de l'eau a des conséquences nocives sur la terre. </w:t>
      </w:r>
    </w:p>
    <w:p>
      <w:r>
        <w:t xml:space="preserve">   Air and water pollution have negative consequences on Earth.</w:t>
      </w:r>
    </w:p>
    <w:p>
      <w:r>
        <w:t>10. L’homme est responsable de la protection de la Terre pour les générations futures.</w:t>
      </w:r>
    </w:p>
    <w:p>
      <w:r>
        <w:t xml:space="preserve">    Man is responsible for protecting the Earth for future generations.</w:t>
      </w:r>
    </w:p>
    <w:p/>
    <w:p>
      <w:r>
        <w:rPr>
          <w:b/>
        </w:rPr>
        <w:t>Word: être | Meaning: to be</w:t>
      </w:r>
    </w:p>
    <w:p/>
    <w:p>
      <w:r>
        <w:t xml:space="preserve">1. Je suis très content de te rencontrer.  </w:t>
      </w:r>
    </w:p>
    <w:p>
      <w:r>
        <w:t xml:space="preserve">    I am very happy to meet you. </w:t>
      </w:r>
    </w:p>
    <w:p>
      <w:r>
        <w:t xml:space="preserve">2. Il est important d'être patient avec les autres. </w:t>
      </w:r>
    </w:p>
    <w:p>
      <w:r>
        <w:t xml:space="preserve">    It is important to be patient with others. </w:t>
      </w:r>
    </w:p>
    <w:p>
      <w:r>
        <w:t xml:space="preserve">3. Nous sommes tous différents, mais nous sommes tous des êtres humains. </w:t>
      </w:r>
    </w:p>
    <w:p>
      <w:r>
        <w:t xml:space="preserve">    We are all different, but we are all human beings.</w:t>
      </w:r>
    </w:p>
    <w:p>
      <w:r>
        <w:t>4. Tu es une personne gentille et responsable.</w:t>
      </w:r>
    </w:p>
    <w:p>
      <w:r>
        <w:t xml:space="preserve">    You are a kind and responsible person.</w:t>
      </w:r>
    </w:p>
    <w:p>
      <w:r>
        <w:t>5. J'ai l'impression d'être en bonne santé.</w:t>
      </w:r>
    </w:p>
    <w:p>
      <w:r>
        <w:t xml:space="preserve">    I feel good health.</w:t>
      </w:r>
    </w:p>
    <w:p>
      <w:r>
        <w:t xml:space="preserve">6. Ils sont plus intelligents que moi. </w:t>
      </w:r>
    </w:p>
    <w:p>
      <w:r>
        <w:t xml:space="preserve">    They are more intelligent than me. </w:t>
      </w:r>
    </w:p>
    <w:p>
      <w:r>
        <w:t xml:space="preserve">7. Je suis à la recherche d'un emploi stable. </w:t>
      </w:r>
    </w:p>
    <w:p>
      <w:r>
        <w:t xml:space="preserve">    I am looking for a stable job. </w:t>
      </w:r>
    </w:p>
    <w:p>
      <w:r>
        <w:t xml:space="preserve">8. Elle est toujours souriante et aimable. </w:t>
      </w:r>
    </w:p>
    <w:p>
      <w:r>
        <w:t xml:space="preserve">    She is always smiling and friendly. </w:t>
      </w:r>
    </w:p>
    <w:p>
      <w:r>
        <w:t xml:space="preserve">9. Il n'y a pas de solution facile pour résoudre ce problème.  </w:t>
      </w:r>
    </w:p>
    <w:p>
      <w:r>
        <w:t xml:space="preserve">    There is no easy solution to solve this problem. </w:t>
      </w:r>
    </w:p>
    <w:p>
      <w:r>
        <w:t xml:space="preserve">10. Je crois que je suis capable d'atteindre mes objectifs.   </w:t>
      </w:r>
    </w:p>
    <w:p>
      <w:r>
        <w:t xml:space="preserve">    I believe that I am capable of achieving my goals.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