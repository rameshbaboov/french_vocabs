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Lumiere: &lt;Light&gt;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Je veux une lumière plus forte pour lire dans mon lit.</w:t>
      </w:r>
    </w:p>
    <w:p>
      <w:r>
        <w:t xml:space="preserve">    I want a stronger light to read in my bed.</w:t>
      </w:r>
    </w:p>
    <w:p>
      <w:r>
        <w:t>3. Elle a mis la lumière sur son bureau.</w:t>
      </w:r>
    </w:p>
    <w:p>
      <w:r>
        <w:t xml:space="preserve">    She turned on the light of her desk.</w:t>
      </w:r>
    </w:p>
    <w:p>
      <w:r>
        <w:t xml:space="preserve">4. Le phare éclaire les navires en mer. </w:t>
      </w:r>
    </w:p>
    <w:p>
      <w:r>
        <w:t xml:space="preserve">    The lighthouse illuminates the ships at sea.</w:t>
      </w:r>
    </w:p>
    <w:p>
      <w:r>
        <w:t>5. Nous avons besoin de plus d'énergie pour éclairer l'appartement.</w:t>
      </w:r>
    </w:p>
    <w:p>
      <w:r>
        <w:t xml:space="preserve">    We need more energy to illuminate the apartment.</w:t>
      </w:r>
    </w:p>
    <w:p>
      <w:r>
        <w:t xml:space="preserve">6. La lumière du feu est agréable dans la soirée. </w:t>
      </w:r>
    </w:p>
    <w:p>
      <w:r>
        <w:t xml:space="preserve">    Firelight is pleasant in the evening.</w:t>
      </w:r>
    </w:p>
    <w:p>
      <w:r>
        <w:t xml:space="preserve">7. Le ciel est couvert, mais il y a une lumière douce.  </w:t>
      </w:r>
    </w:p>
    <w:p>
      <w:r>
        <w:t xml:space="preserve">    The sky is cloudy, but there's a soft light.</w:t>
      </w:r>
    </w:p>
    <w:p>
      <w:r>
        <w:t xml:space="preserve">8. J'ai besoin d'une lampe pour lire dans la chambre.  </w:t>
      </w:r>
    </w:p>
    <w:p>
      <w:r>
        <w:t xml:space="preserve">    I need a lamp to read in my bedroom. </w:t>
      </w:r>
    </w:p>
    <w:p>
      <w:r>
        <w:t xml:space="preserve">9. La ville était illuminée par des lumières colorées.  </w:t>
      </w:r>
    </w:p>
    <w:p>
      <w:r>
        <w:t xml:space="preserve">    The city was illuminated by colorful lights.</w:t>
      </w:r>
    </w:p>
    <w:p>
      <w:r>
        <w:t xml:space="preserve">10. L’ambiance de la soirée était sombre mais illuminée.  </w:t>
      </w:r>
    </w:p>
    <w:p>
      <w:r>
        <w:t xml:space="preserve">    The atmosphere of the evening was dark but lit up.</w:t>
      </w:r>
    </w:p>
    <w:p/>
    <w:p>
      <w:r>
        <w:rPr>
          <w:b/>
        </w:rPr>
        <w:t>Word: Chat | Meaning: Cat</w:t>
      </w:r>
    </w:p>
    <w:p/>
    <w:p>
      <w:r>
        <w:t xml:space="preserve">1. J'ai un chat très gentil.  </w:t>
      </w:r>
    </w:p>
    <w:p>
      <w:r>
        <w:t xml:space="preserve">    I have a very kind cat.</w:t>
      </w:r>
    </w:p>
    <w:p>
      <w:r>
        <w:t xml:space="preserve">2. Le chat est sur le toit. </w:t>
      </w:r>
    </w:p>
    <w:p>
      <w:r>
        <w:t xml:space="preserve">    The cat is on the roof.</w:t>
      </w:r>
    </w:p>
    <w:p>
      <w:r>
        <w:t xml:space="preserve">3. Il dort dans ma chambre.  </w:t>
      </w:r>
    </w:p>
    <w:p>
      <w:r>
        <w:t xml:space="preserve">    He sleeps in my bedroom.</w:t>
      </w:r>
    </w:p>
    <w:p>
      <w:r>
        <w:t xml:space="preserve">4. Nous sommes fascinés par les chats.  </w:t>
      </w:r>
    </w:p>
    <w:p>
      <w:r>
        <w:t xml:space="preserve">    We are fascinated by cats.</w:t>
      </w:r>
    </w:p>
    <w:p>
      <w:r>
        <w:t xml:space="preserve">5. J'aime beaucoup discuter avec mon chat.  </w:t>
      </w:r>
    </w:p>
    <w:p>
      <w:r>
        <w:t xml:space="preserve">    I love to talk to my cat a lot. </w:t>
      </w:r>
    </w:p>
    <w:p>
      <w:r>
        <w:t xml:space="preserve">6.  Il ne fait pas attention aux enfants.  </w:t>
      </w:r>
    </w:p>
    <w:p>
      <w:r>
        <w:t xml:space="preserve">    He doesn't pay attention to the children.</w:t>
      </w:r>
    </w:p>
    <w:p>
      <w:r>
        <w:t xml:space="preserve">7. La chat est très sportive et elle aime courir.   </w:t>
      </w:r>
    </w:p>
    <w:p>
      <w:r>
        <w:t xml:space="preserve">    The cat is very active and she likes running.</w:t>
      </w:r>
    </w:p>
    <w:p>
      <w:r>
        <w:t xml:space="preserve">8.  Nous voulons adopter un chat.  </w:t>
      </w:r>
    </w:p>
    <w:p>
      <w:r>
        <w:t xml:space="preserve">    We want to adopt a cat.</w:t>
      </w:r>
    </w:p>
    <w:p>
      <w:r>
        <w:t xml:space="preserve">9. Le chat a mangé toute la nourriture. </w:t>
      </w:r>
    </w:p>
    <w:p>
      <w:r>
        <w:t xml:space="preserve">    The cat ate all the food.</w:t>
      </w:r>
    </w:p>
    <w:p>
      <w:r>
        <w:t xml:space="preserve">10.  Il est impossible de passer une journée sans voir mon chat.   </w:t>
      </w:r>
    </w:p>
    <w:p>
      <w:r>
        <w:t xml:space="preserve">    It is impossible to pass a day without seeing my cat.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Hello everyone!</w:t>
      </w:r>
    </w:p>
    <w:p>
      <w:r>
        <w:t>3. Comment ça va ?</w:t>
      </w:r>
    </w:p>
    <w:p>
      <w:r>
        <w:t xml:space="preserve">  How are things going?</w:t>
      </w:r>
    </w:p>
    <w:p>
      <w:r>
        <w:t>4. Je vous souhaite une bonne journée.</w:t>
      </w:r>
    </w:p>
    <w:p>
      <w:r>
        <w:t xml:space="preserve">  I wish you a good day. </w:t>
      </w:r>
    </w:p>
    <w:p>
      <w:r>
        <w:t>5. Bonjour madame, comment se porte-t-elle aujourd'hui ?</w:t>
      </w:r>
    </w:p>
    <w:p>
      <w:r>
        <w:t xml:space="preserve">  Good morning madam, how are you today?</w:t>
      </w:r>
    </w:p>
    <w:p>
      <w:r>
        <w:t xml:space="preserve">6. Bonjour le monde! </w:t>
      </w:r>
    </w:p>
    <w:p>
      <w:r>
        <w:t xml:space="preserve">   Hello the world!</w:t>
      </w:r>
    </w:p>
    <w:p>
      <w:r>
        <w:t>7. Bonjour, je suis heureux de vous voir.</w:t>
      </w:r>
    </w:p>
    <w:p>
      <w:r>
        <w:t xml:space="preserve">   Hi, I'm happy to see you.</w:t>
      </w:r>
    </w:p>
    <w:p>
      <w:r>
        <w:t xml:space="preserve">8. Bonjour, voulez-vous parler avec moi ? </w:t>
      </w:r>
    </w:p>
    <w:p>
      <w:r>
        <w:t xml:space="preserve">   Hello, do you want to talk with me?</w:t>
      </w:r>
    </w:p>
    <w:p>
      <w:r>
        <w:t xml:space="preserve">9. Bonjour, j’ai besoin d’un peu d’aide. </w:t>
      </w:r>
    </w:p>
    <w:p>
      <w:r>
        <w:t xml:space="preserve">   Hello, I need a little help. </w:t>
      </w:r>
    </w:p>
    <w:p>
      <w:r>
        <w:t>10. Bonjour, je viens de recevoir une nouvelle !</w:t>
      </w:r>
    </w:p>
    <w:p>
      <w:r>
        <w:t xml:space="preserve">  Hello, I just got some news!</w:t>
      </w:r>
    </w:p>
    <w:p/>
    <w:p>
      <w:r>
        <w:rPr>
          <w:b/>
        </w:rPr>
        <w:t>Word: Maison | Meaning: House</w:t>
      </w:r>
    </w:p>
    <w:p/>
    <w:p>
      <w:r>
        <w:t xml:space="preserve">1. La maison de mes parents est située dans une petite ville.  </w:t>
      </w:r>
    </w:p>
    <w:p>
      <w:r>
        <w:t xml:space="preserve">   The house of my parents is located in a small town.</w:t>
      </w:r>
    </w:p>
    <w:p>
      <w:r>
        <w:t xml:space="preserve">2. J'adore visiter ma maison quand j'ai des invités. </w:t>
      </w:r>
    </w:p>
    <w:p>
      <w:r>
        <w:t xml:space="preserve">    I love to visit my house when I have guests.</w:t>
      </w:r>
    </w:p>
    <w:p>
      <w:r>
        <w:t>3. Mon ami et moi avons habité dans la même maison pendant cinq ans.</w:t>
      </w:r>
    </w:p>
    <w:p>
      <w:r>
        <w:t xml:space="preserve">   My friend and I have lived in the same house for five years.</w:t>
      </w:r>
    </w:p>
    <w:p>
      <w:r>
        <w:t xml:space="preserve">4. La maison est située sur une rue étroite, juste à côté du marché. </w:t>
      </w:r>
    </w:p>
    <w:p>
      <w:r>
        <w:t xml:space="preserve">    The house is located on a narrow street right next to the market.</w:t>
      </w:r>
    </w:p>
    <w:p>
      <w:r>
        <w:t xml:space="preserve">5. J'aime aller à la boulangerie et acheter des croissants dans ma maison. </w:t>
      </w:r>
    </w:p>
    <w:p>
      <w:r>
        <w:t xml:space="preserve">   I like to go to the bakery and buy croissants at my home. </w:t>
      </w:r>
    </w:p>
    <w:p>
      <w:r>
        <w:t xml:space="preserve">6. La maison est très ancienne, avec un toit en tuiles et une porte en bois sculptée. </w:t>
      </w:r>
    </w:p>
    <w:p>
      <w:r>
        <w:t xml:space="preserve">    The house is very old with a tile roof and a carved wooden door.</w:t>
      </w:r>
    </w:p>
    <w:p>
      <w:r>
        <w:t xml:space="preserve">7.  L'appartement a une petite cuisine et une salle de bain, mais la maison a beaucoup plus d'espace. </w:t>
      </w:r>
    </w:p>
    <w:p>
      <w:r>
        <w:t xml:space="preserve">   The apartment has a small kitchen and bathroom, but the house has much more space.</w:t>
      </w:r>
    </w:p>
    <w:p>
      <w:r>
        <w:t xml:space="preserve">8. Les enfants ont joué dans le jardin de leur maison toute l'après-midi. </w:t>
      </w:r>
    </w:p>
    <w:p>
      <w:r>
        <w:t xml:space="preserve">    The children played in the garden of their home all afternoon. </w:t>
      </w:r>
    </w:p>
    <w:p>
      <w:r>
        <w:t xml:space="preserve">9.  Je me suis rendu à la maison de mon grand-père pour une fête familiale. </w:t>
      </w:r>
    </w:p>
    <w:p>
      <w:r>
        <w:t xml:space="preserve">   I went to my grandfather’s house for a family party.</w:t>
      </w:r>
    </w:p>
    <w:p>
      <w:r>
        <w:t xml:space="preserve">10. La maison est bien entretenue et il y a beaucoup de verdure autour. </w:t>
      </w:r>
    </w:p>
    <w:p>
      <w:r>
        <w:t xml:space="preserve">   The house is well maintained and there are many plants around it.</w:t>
      </w:r>
    </w:p>
    <w:p/>
    <w:p>
      <w:r>
        <w:t>Livre: Book</w:t>
      </w:r>
    </w:p>
    <w:p/>
    <w:p>
      <w:r>
        <w:t xml:space="preserve">1. J'ai lu plusieurs livres sur l'histoire de France. </w:t>
      </w:r>
    </w:p>
    <w:p>
      <w:r>
        <w:t xml:space="preserve">  I have read several books on the history of France.</w:t>
      </w:r>
    </w:p>
    <w:p>
      <w:r>
        <w:t xml:space="preserve">2. Ce livre est très intéressant, mais il est trop long. </w:t>
      </w:r>
    </w:p>
    <w:p>
      <w:r>
        <w:t xml:space="preserve">  This book is very interesting, but it is too long. </w:t>
      </w:r>
    </w:p>
    <w:p>
      <w:r>
        <w:t xml:space="preserve">3. Mon professeur m'a conseillé de lire un livre sur l'astronomie. </w:t>
      </w:r>
    </w:p>
    <w:p>
      <w:r>
        <w:t xml:space="preserve">   My teacher advised me to read a book about astronomy.</w:t>
      </w:r>
    </w:p>
    <w:p>
      <w:r>
        <w:t xml:space="preserve">4. J’ai acheté un nouveau livre d’histoire pour mes vacances. </w:t>
      </w:r>
    </w:p>
    <w:p>
      <w:r>
        <w:t xml:space="preserve">   I bought a new history book for my vacation.</w:t>
      </w:r>
    </w:p>
    <w:p>
      <w:r>
        <w:t xml:space="preserve">5. Le livre était rempli d'informations utiles pour la révision. </w:t>
      </w:r>
    </w:p>
    <w:p>
      <w:r>
        <w:t xml:space="preserve">  The book was full of useful information for the review. </w:t>
      </w:r>
    </w:p>
    <w:p>
      <w:r>
        <w:t xml:space="preserve">6. Les deux amis ont lu des livres sur l'Égypte ancienne. </w:t>
      </w:r>
    </w:p>
    <w:p>
      <w:r>
        <w:t xml:space="preserve">  The two friends read books about ancient Egypt.</w:t>
      </w:r>
    </w:p>
    <w:p>
      <w:r>
        <w:t xml:space="preserve">7. Elle a oublié son livre à la bibliothèque. </w:t>
      </w:r>
    </w:p>
    <w:p>
      <w:r>
        <w:t xml:space="preserve">   She forgot her book at the library. </w:t>
      </w:r>
    </w:p>
    <w:p>
      <w:r>
        <w:t xml:space="preserve">8. Le livre était décoré d’une couverture magnifique. </w:t>
      </w:r>
    </w:p>
    <w:p>
      <w:r>
        <w:t xml:space="preserve">   The book was decorated with a beautiful cover.</w:t>
      </w:r>
    </w:p>
    <w:p>
      <w:r>
        <w:t xml:space="preserve">9. J'ai lu un livre de voyage pour me préparer à mon voyage. </w:t>
      </w:r>
    </w:p>
    <w:p>
      <w:r>
        <w:t xml:space="preserve">  I read a travel book to prepare for my trip. </w:t>
      </w:r>
    </w:p>
    <w:p>
      <w:r>
        <w:t xml:space="preserve">10. Ce livre est une lecture agréable et relaxante. </w:t>
      </w:r>
    </w:p>
    <w:p>
      <w:r>
        <w:t xml:space="preserve">  This book is a pleasant and relaxing reading.</w:t>
      </w:r>
    </w:p>
    <w:p/>
    <w:p>
      <w:r>
        <w:rPr>
          <w:b/>
        </w:rPr>
        <w:t>Word: manger | Meaning: to eat</w:t>
      </w:r>
    </w:p>
    <w:p/>
    <w:p>
      <w:r>
        <w:t>1. J'aime manger des salades composées avec des fruits frais.</w:t>
      </w:r>
    </w:p>
    <w:p>
      <w:r>
        <w:t xml:space="preserve">   I like to eat salads made with fresh fruit.</w:t>
      </w:r>
    </w:p>
    <w:p>
      <w:r>
        <w:t>2. Le restaurant sert une cuisine française délicieuse, que nous mangeons souvent.</w:t>
      </w:r>
    </w:p>
    <w:p>
      <w:r>
        <w:t xml:space="preserve">   The restaurant serves delicious French cuisine, which we often eat. </w:t>
      </w:r>
    </w:p>
    <w:p>
      <w:r>
        <w:t xml:space="preserve">3. Ils mangent généralement un petit-déjeuner léger avant de partir au travail. </w:t>
      </w:r>
    </w:p>
    <w:p>
      <w:r>
        <w:t xml:space="preserve">   They usually have a light breakfast before going to work.</w:t>
      </w:r>
    </w:p>
    <w:p>
      <w:r>
        <w:t xml:space="preserve">4. Mon ami m’a invité à manger dans son restaurant préféré. </w:t>
      </w:r>
    </w:p>
    <w:p>
      <w:r>
        <w:t xml:space="preserve">   My friend invited me to eat at his favorite restaurant. </w:t>
      </w:r>
    </w:p>
    <w:p>
      <w:r>
        <w:t>5. Je vais manger une pizza pour le dîner cette fois-ci.</w:t>
      </w:r>
    </w:p>
    <w:p>
      <w:r>
        <w:t xml:space="preserve">  I'm going to eat pizza for dinner this time.</w:t>
      </w:r>
    </w:p>
    <w:p>
      <w:r>
        <w:t>6. Les enfants mangent rarement trop de sucre, car cela peut être mauvais pour eux.</w:t>
      </w:r>
    </w:p>
    <w:p>
      <w:r>
        <w:t xml:space="preserve">    Children rarely eat too much sugar because it can be bad for them. </w:t>
      </w:r>
    </w:p>
    <w:p>
      <w:r>
        <w:t>7. Nous avons mangé beaucoup de nourriture lors de notre voyage en France.</w:t>
      </w:r>
    </w:p>
    <w:p>
      <w:r>
        <w:t xml:space="preserve">   We ate a lot of food during our trip to France.</w:t>
      </w:r>
    </w:p>
    <w:p>
      <w:r>
        <w:t xml:space="preserve">8. Il n'est pas bon de manger trop vite, car cela peut être difficile à digérer. </w:t>
      </w:r>
    </w:p>
    <w:p>
      <w:r>
        <w:t xml:space="preserve">   It is not good to eat too quickly, because it can be difficult to digest.</w:t>
      </w:r>
    </w:p>
    <w:p>
      <w:r>
        <w:t xml:space="preserve">9. Ils ont mangé au restaurant avant de partir en vacances. </w:t>
      </w:r>
    </w:p>
    <w:p>
      <w:r>
        <w:t xml:space="preserve">  They ate at the restaurant before going on vacation.</w:t>
      </w:r>
    </w:p>
    <w:p>
      <w:r>
        <w:t xml:space="preserve">10. Je vais manger un sandwich pour le déjeuner aujourd'hui. </w:t>
      </w:r>
    </w:p>
    <w:p>
      <w:r>
        <w:t xml:space="preserve">    I will eat a sandwich for lunch today.</w:t>
      </w:r>
    </w:p>
    <w:p/>
    <w:p>
      <w:r>
        <w:t>S'asseoir: &lt;To sit&gt;</w:t>
      </w:r>
    </w:p>
    <w:p/>
    <w:p>
      <w:r>
        <w:t>1. Je vais me réinventer, s'asseoir et discuter de mes projets.</w:t>
      </w:r>
    </w:p>
    <w:p>
      <w:r>
        <w:t xml:space="preserve">   I'm going to reinvent myself, sit down and discuss my projects.</w:t>
      </w:r>
    </w:p>
    <w:p>
      <w:r>
        <w:t>2. Voulez-vous s'asseoir ou vous détendre?</w:t>
      </w:r>
    </w:p>
    <w:p>
      <w:r>
        <w:t xml:space="preserve">   Would you like to sit down or relax?</w:t>
      </w:r>
    </w:p>
    <w:p>
      <w:r>
        <w:t>3. Veuillez s'asseoir et attendre la fin de la réunion.</w:t>
      </w:r>
    </w:p>
    <w:p>
      <w:r>
        <w:t xml:space="preserve">   Please sit down and wait for the end of the meeting.</w:t>
      </w:r>
    </w:p>
    <w:p>
      <w:r>
        <w:t>4. Après avoir mangé, s'asseoir à table.</w:t>
      </w:r>
    </w:p>
    <w:p>
      <w:r>
        <w:t xml:space="preserve">   After having eaten, sit down at the table.</w:t>
      </w:r>
    </w:p>
    <w:p>
      <w:r>
        <w:t xml:space="preserve">5.  L'enfant s'est assis, s'assoupit et rêva d'un voyage futur. </w:t>
      </w:r>
    </w:p>
    <w:p>
      <w:r>
        <w:t xml:space="preserve">   The child sat, fell asleep and dreamed of a future trip.</w:t>
      </w:r>
    </w:p>
    <w:p>
      <w:r>
        <w:t xml:space="preserve">6. Je me suis assis avec mon ami pour discuter de notre projet scolaire. </w:t>
      </w:r>
    </w:p>
    <w:p>
      <w:r>
        <w:t xml:space="preserve">    I sat down with my friend to discuss our school project.</w:t>
      </w:r>
    </w:p>
    <w:p>
      <w:r>
        <w:t xml:space="preserve">7.  Elle s’est assise sur la chaise et regarda la télévision. </w:t>
      </w:r>
    </w:p>
    <w:p>
      <w:r>
        <w:t xml:space="preserve">   She sat on the chair and watched TV.</w:t>
      </w:r>
    </w:p>
    <w:p>
      <w:r>
        <w:t>8. J'ai essayé de m'asseoir, mais je me suis endormi.</w:t>
      </w:r>
    </w:p>
    <w:p>
      <w:r>
        <w:t xml:space="preserve">    I tried to sit down, but I fell asleep.</w:t>
      </w:r>
    </w:p>
    <w:p>
      <w:r>
        <w:t xml:space="preserve">9.  Avant de partir, s’asseoir à table et prendre un café. </w:t>
      </w:r>
    </w:p>
    <w:p>
      <w:r>
        <w:t xml:space="preserve">   Before leaving, sit down at the table and have a coffee.</w:t>
      </w:r>
    </w:p>
    <w:p>
      <w:r>
        <w:t xml:space="preserve">10.  S'asseoir sur le banc pour observer les oiseaux. </w:t>
      </w:r>
    </w:p>
    <w:p>
      <w:r>
        <w:t xml:space="preserve">   To sit on the bench to observe the birds.</w:t>
      </w:r>
    </w:p>
    <w:p/>
    <w:p>
      <w:r>
        <w:rPr>
          <w:b/>
        </w:rPr>
        <w:t>Word: Chasse | Meaning: Hunting</w:t>
      </w:r>
    </w:p>
    <w:p/>
    <w:p>
      <w:r>
        <w:t>1. J'aime aller **chasse** dans la forêt avec mes amis.</w:t>
      </w:r>
    </w:p>
    <w:p>
      <w:r>
        <w:t xml:space="preserve">    I like going hunting in the forest with my friends.</w:t>
      </w:r>
    </w:p>
    <w:p>
      <w:r>
        <w:t xml:space="preserve">2. Le chasseur est équipé d'un fusil et de bottes pour se protéger de l'eau. </w:t>
      </w:r>
    </w:p>
    <w:p>
      <w:r>
        <w:t xml:space="preserve">    The hunter is equipped with a rifle and boots to protect themselves from the water.</w:t>
      </w:r>
    </w:p>
    <w:p>
      <w:r>
        <w:t xml:space="preserve">3.  La **chasse** à la ruelle se fait en silence pour ne pas perturber les autres. </w:t>
      </w:r>
    </w:p>
    <w:p>
      <w:r>
        <w:t xml:space="preserve">    The hunt in the alleyway takes place silently so as not to disturb others.</w:t>
      </w:r>
    </w:p>
    <w:p>
      <w:r>
        <w:t>4. Le chien de chasse détecte un animal sauvage grâce à ses sens aguerris.</w:t>
      </w:r>
    </w:p>
    <w:p>
      <w:r>
        <w:t xml:space="preserve">    The hunting dog detects a wild animal thanks to its sharp senses. </w:t>
      </w:r>
    </w:p>
    <w:p>
      <w:r>
        <w:t xml:space="preserve">5.  Nous avons fait une **chasse** au trésor dans la ville pour découvrir les secrets de l'histoire. </w:t>
      </w:r>
    </w:p>
    <w:p>
      <w:r>
        <w:t xml:space="preserve">   We went on a treasure hunt in the city to discover the secrets of history.</w:t>
      </w:r>
    </w:p>
    <w:p>
      <w:r>
        <w:t>6. La chasse aux trésors est une activité amusante et stimulante pour les enfants.</w:t>
      </w:r>
    </w:p>
    <w:p>
      <w:r>
        <w:t xml:space="preserve">    Treasure hunts are an amusing and stimulating activity for children.</w:t>
      </w:r>
    </w:p>
    <w:p>
      <w:r>
        <w:t xml:space="preserve">7. Les **chasse**urs de la faune s'efforcent de protéger les animaux sauvages. </w:t>
      </w:r>
    </w:p>
    <w:p>
      <w:r>
        <w:t xml:space="preserve">    Hunters of the fauna strive to protect wild animals.</w:t>
      </w:r>
    </w:p>
    <w:p>
      <w:r>
        <w:t xml:space="preserve">8.  La chasse au trésor est une activité populaire pour les familles et les groupes d'amis. </w:t>
      </w:r>
    </w:p>
    <w:p>
      <w:r>
        <w:t xml:space="preserve">    Treasure hunts are a popular activity for families and groups of friends.</w:t>
      </w:r>
    </w:p>
    <w:p>
      <w:r>
        <w:t xml:space="preserve">9. Le **chasse**ur a réussi à attraper son proie avec précision et adresse. </w:t>
      </w:r>
    </w:p>
    <w:p>
      <w:r>
        <w:t xml:space="preserve">    The hunter managed to catch his prey with precision and skill.</w:t>
      </w:r>
    </w:p>
    <w:p>
      <w:r>
        <w:t>10.  Elle aime participer aux **chasse**s d'animaux pour les aider à se protéger de la dangerosité.</w:t>
      </w:r>
    </w:p>
    <w:p>
      <w:r>
        <w:t xml:space="preserve">   She likes to participate in animal hunts to help them protect themselves from danger.</w:t>
      </w:r>
    </w:p>
    <w:p/>
    <w:p>
      <w:r>
        <w:rPr>
          <w:b/>
        </w:rPr>
        <w:t>Word: Soleil | Meaning: Sun</w:t>
      </w:r>
    </w:p>
    <w:p/>
    <w:p>
      <w:r>
        <w:t>1. Le soleil brille aujourd'hui, il fait très chaud.</w:t>
      </w:r>
    </w:p>
    <w:p>
      <w:r>
        <w:t xml:space="preserve">    The sun is shining today, it's very hot.</w:t>
      </w:r>
    </w:p>
    <w:p>
      <w:r>
        <w:t>2. J'aime beaucoup la plage et le soleil.</w:t>
      </w:r>
    </w:p>
    <w:p>
      <w:r>
        <w:t xml:space="preserve">    I love the beach and the sun. </w:t>
      </w:r>
    </w:p>
    <w:p>
      <w:r>
        <w:t>3.  Le soleil se couche tard ce soir.</w:t>
      </w:r>
    </w:p>
    <w:p>
      <w:r>
        <w:t xml:space="preserve">    The sun sets late this evening.</w:t>
      </w:r>
    </w:p>
    <w:p>
      <w:r>
        <w:t>4. Il y a un ciel bleu avec des nuages blancs dans la lumière du soleil.</w:t>
      </w:r>
    </w:p>
    <w:p>
      <w:r>
        <w:t xml:space="preserve">   There is a blue sky with white clouds in the sunshine's light.</w:t>
      </w:r>
    </w:p>
    <w:p>
      <w:r>
        <w:t xml:space="preserve">5. La chaleur du soleil nous fait bien envie de sortir et de faire une promenade. </w:t>
      </w:r>
    </w:p>
    <w:p>
      <w:r>
        <w:t xml:space="preserve">    The sun’s heat makes us want to go out and take a walk. </w:t>
      </w:r>
    </w:p>
    <w:p>
      <w:r>
        <w:t>6.  Le soleil est l'énergie qui nous permet de vivre.</w:t>
      </w:r>
    </w:p>
    <w:p>
      <w:r>
        <w:t xml:space="preserve">     The sun is the energy that allows us to live.</w:t>
      </w:r>
    </w:p>
    <w:p>
      <w:r>
        <w:t xml:space="preserve">7.  Je vais me mettre un chapeau pour protéger mon visage du soleil. </w:t>
      </w:r>
    </w:p>
    <w:p>
      <w:r>
        <w:t xml:space="preserve">    I will put on a hat to protect my face from the sun.</w:t>
      </w:r>
    </w:p>
    <w:p>
      <w:r>
        <w:t xml:space="preserve">8.  L'observation des étoiles et le soleil sont une source de fascination pour moi. </w:t>
      </w:r>
    </w:p>
    <w:p>
      <w:r>
        <w:t xml:space="preserve">    Observing the stars and the sun is a source of fascination for me. </w:t>
      </w:r>
    </w:p>
    <w:p>
      <w:r>
        <w:t>9.   Le soleil est une étoile qui nous éclaire chaque jour.</w:t>
      </w:r>
    </w:p>
    <w:p>
      <w:r>
        <w:t xml:space="preserve">    The sun is a star that illuminates us every day. </w:t>
      </w:r>
    </w:p>
    <w:p>
      <w:r>
        <w:t>10.  La couleur du soleil est rouge et orange ce matin.</w:t>
      </w:r>
    </w:p>
    <w:p>
      <w:r>
        <w:t xml:space="preserve">    The color of the sun is red and orange this morning.</w:t>
      </w:r>
    </w:p>
    <w:p/>
    <w:p>
      <w:r>
        <w:t>Foyer: &lt;Entrance hall&gt;</w:t>
      </w:r>
    </w:p>
    <w:p/>
    <w:p>
      <w:r>
        <w:t>1. Le foyer de la maison est un espace confortable pour recevoir les invités.</w:t>
      </w:r>
    </w:p>
    <w:p>
      <w:r>
        <w:t xml:space="preserve">   The living room of the house is a comfortable space to receive guests.</w:t>
      </w:r>
    </w:p>
    <w:p>
      <w:r>
        <w:t xml:space="preserve">2. Nous sommes allés au foyer de l'hôtel pour déposer nos bagages. </w:t>
      </w:r>
    </w:p>
    <w:p>
      <w:r>
        <w:t xml:space="preserve">  We went to the hotel lobby to drop off our luggage.</w:t>
      </w:r>
    </w:p>
    <w:p>
      <w:r>
        <w:t xml:space="preserve">3. La cuisine et le foyer sont des pièces essentielles d'une maison moderne. </w:t>
      </w:r>
    </w:p>
    <w:p>
      <w:r>
        <w:t xml:space="preserve">   The kitchen and living room are essential rooms in a modern house.</w:t>
      </w:r>
    </w:p>
    <w:p>
      <w:r>
        <w:t xml:space="preserve">4. Le foyer est un endroit agréable où l'on peut se détendre après une longue journée. </w:t>
      </w:r>
    </w:p>
    <w:p>
      <w:r>
        <w:t xml:space="preserve">  The foyer is a nice place to relax after a long day.</w:t>
      </w:r>
    </w:p>
    <w:p>
      <w:r>
        <w:t>5. Il y a une petite table et des chaises dans le foyer pour les conversations informelles.</w:t>
      </w:r>
    </w:p>
    <w:p>
      <w:r>
        <w:t xml:space="preserve">   There is a small table and chairs in the foyer for informal conversations.</w:t>
      </w:r>
    </w:p>
    <w:p>
      <w:r>
        <w:t xml:space="preserve">6. Le foyer est un espace convivial qui favorise la communication entre les membres de la famille. </w:t>
      </w:r>
    </w:p>
    <w:p>
      <w:r>
        <w:t xml:space="preserve">   The foyer is a friendly space that fosters communication between family members.</w:t>
      </w:r>
    </w:p>
    <w:p>
      <w:r>
        <w:t xml:space="preserve">7. L'architecte a conçu le foyer en utilisant des matériaux naturels et durables. </w:t>
      </w:r>
    </w:p>
    <w:p>
      <w:r>
        <w:t xml:space="preserve">   The architect designed the foyer using natural and durable materials.</w:t>
      </w:r>
    </w:p>
    <w:p>
      <w:r>
        <w:t xml:space="preserve">8. Avant d'entrer dans la maison, il faut aller au foyer pour déposer les clés à l'accueil. </w:t>
      </w:r>
    </w:p>
    <w:p>
      <w:r>
        <w:t xml:space="preserve">  Before entering the house, you need to go to the foyer to drop off your keys at the reception desk.</w:t>
      </w:r>
    </w:p>
    <w:p>
      <w:r>
        <w:t xml:space="preserve">9. La lumière du foyer éclaire tout le salon et donne un sentiment de confort. </w:t>
      </w:r>
    </w:p>
    <w:p>
      <w:r>
        <w:t xml:space="preserve">   The light of the foyer illuminates the living room and gives a feeling of comfort. </w:t>
      </w:r>
    </w:p>
    <w:p>
      <w:r>
        <w:t xml:space="preserve">10. Le foyer est une pièce où l'on peut se sentir à la maison, même en étant loin de chez soi.  </w:t>
      </w:r>
    </w:p>
    <w:p>
      <w:r>
        <w:t xml:space="preserve">   The foyer is a place where you can feel at home, even when you are far from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