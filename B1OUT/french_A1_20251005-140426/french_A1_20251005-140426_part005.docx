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Il sourit à ses amis quand il les voit.</w:t>
      </w:r>
    </w:p>
    <w:p>
      <w:r>
        <w:t xml:space="preserve">  He smiles at his friends when he sees them.</w:t>
      </w:r>
    </w:p>
    <w:p>
      <w:r>
        <w:t xml:space="preserve">2. La maman sourit en regardant son enfant jouer. </w:t>
      </w:r>
    </w:p>
    <w:p>
      <w:r>
        <w:t xml:space="preserve">  The mom smiles as she watches her child play.</w:t>
      </w:r>
    </w:p>
    <w:p>
      <w:r>
        <w:t xml:space="preserve">3. Les enfants sourient dans la cour de l'école. </w:t>
      </w:r>
    </w:p>
    <w:p>
      <w:r>
        <w:t xml:space="preserve">  Children are smiling in the schoolyard.</w:t>
      </w:r>
    </w:p>
    <w:p>
      <w:r>
        <w:t xml:space="preserve">4. Elle a un sourire malicieux. </w:t>
      </w:r>
    </w:p>
    <w:p>
      <w:r>
        <w:t xml:space="preserve">  She has a sly smile.</w:t>
      </w:r>
    </w:p>
    <w:p>
      <w:r>
        <w:t xml:space="preserve">5. Il s’est souvenu d’un sourire qui lui revient toujours en tête. </w:t>
      </w:r>
    </w:p>
    <w:p>
      <w:r>
        <w:t xml:space="preserve">  He remembered a smile that always comes back to his mind.</w:t>
      </w:r>
    </w:p>
    <w:p>
      <w:r>
        <w:t>6. Je suis content de sourire à nouveau!</w:t>
      </w:r>
    </w:p>
    <w:p>
      <w:r>
        <w:t xml:space="preserve">   I am happy to smile again!</w:t>
      </w:r>
    </w:p>
    <w:p>
      <w:r>
        <w:t xml:space="preserve">7. Les gens souriants sont plus heureux. </w:t>
      </w:r>
    </w:p>
    <w:p>
      <w:r>
        <w:t xml:space="preserve">   Happy people are more likely to smile.</w:t>
      </w:r>
    </w:p>
    <w:p>
      <w:r>
        <w:t xml:space="preserve">8. Quand je me souviens de mes souvenirs, j’ai un sourire sur le visage. </w:t>
      </w:r>
    </w:p>
    <w:p>
      <w:r>
        <w:t xml:space="preserve">  When I remember my memories, I have a smile on my face.</w:t>
      </w:r>
    </w:p>
    <w:p>
      <w:r>
        <w:t xml:space="preserve">9. Le sourire est la meilleure façon de montrer son affection. </w:t>
      </w:r>
    </w:p>
    <w:p>
      <w:r>
        <w:t xml:space="preserve">  A smile is the best way to show your love.</w:t>
      </w:r>
    </w:p>
    <w:p>
      <w:r>
        <w:t xml:space="preserve">10. On se dit souvent que le sourire ne dure pas longtemps, mais il nous apporte du bonheur. </w:t>
      </w:r>
    </w:p>
    <w:p>
      <w:r>
        <w:t xml:space="preserve">   We often say that a smile doesn’t last long, but it brings us happiness.</w:t>
      </w:r>
    </w:p>
    <w:p/>
    <w:p>
      <w:r>
        <w:rPr>
          <w:b/>
        </w:rPr>
        <w:t>Word: Dire | Meaning: To say, to tell</w:t>
      </w:r>
    </w:p>
    <w:p/>
    <w:p>
      <w:r>
        <w:t xml:space="preserve">1. Je **dire** que c'est une belle journée. </w:t>
      </w:r>
    </w:p>
    <w:p>
      <w:r>
        <w:t xml:space="preserve">    I say it's a beautiful day.</w:t>
      </w:r>
    </w:p>
    <w:p>
      <w:r>
        <w:t>2. Nous **dire** à nos enfants de jouer dehors.</w:t>
      </w:r>
    </w:p>
    <w:p>
      <w:r>
        <w:t xml:space="preserve">    We tell our children to play outside.</w:t>
      </w:r>
    </w:p>
    <w:p>
      <w:r>
        <w:t>3.  Est-ce que tu **dire** ce que tu penses?</w:t>
      </w:r>
    </w:p>
    <w:p>
      <w:r>
        <w:t xml:space="preserve">    Do you think what you think? </w:t>
      </w:r>
    </w:p>
    <w:p>
      <w:r>
        <w:t>4.  Il **dire** qu'il va se lever tôt demain.</w:t>
      </w:r>
    </w:p>
    <w:p>
      <w:r>
        <w:t xml:space="preserve">    He says he is going to get up early tomorrow.</w:t>
      </w:r>
    </w:p>
    <w:p>
      <w:r>
        <w:t>5.  J’ai besoin de **dire** quelque chose à mon professeur.</w:t>
      </w:r>
    </w:p>
    <w:p>
      <w:r>
        <w:t xml:space="preserve">   I need to tell something to my teacher.</w:t>
      </w:r>
    </w:p>
    <w:p>
      <w:r>
        <w:t>6.  Elle **dire** que la nourriture est délicieuse.</w:t>
      </w:r>
    </w:p>
    <w:p>
      <w:r>
        <w:t xml:space="preserve">    She says the food is delicious. </w:t>
      </w:r>
    </w:p>
    <w:p>
      <w:r>
        <w:t>7.  Les enfants **dire** que le parc est très amusant.</w:t>
      </w:r>
    </w:p>
    <w:p>
      <w:r>
        <w:t xml:space="preserve">    The children say that the park is very fun. </w:t>
      </w:r>
    </w:p>
    <w:p>
      <w:r>
        <w:t xml:space="preserve">8.  Mon père **dire** qu’il aime les grands arbres. </w:t>
      </w:r>
    </w:p>
    <w:p>
      <w:r>
        <w:t xml:space="preserve">   My father says he likes big trees. </w:t>
      </w:r>
    </w:p>
    <w:p>
      <w:r>
        <w:t xml:space="preserve">9.  Je **dire** que c'est impossible! </w:t>
      </w:r>
    </w:p>
    <w:p>
      <w:r>
        <w:t xml:space="preserve">    I say it’s impossible!</w:t>
      </w:r>
    </w:p>
    <w:p>
      <w:r>
        <w:t xml:space="preserve">10.  Tu **dire** où tu es allé hier? </w:t>
      </w:r>
    </w:p>
    <w:p>
      <w:r>
        <w:t xml:space="preserve">    Where did you go yesterday?</w:t>
      </w:r>
    </w:p>
    <w:p/>
    <w:p>
      <w:r>
        <w:rPr>
          <w:b/>
        </w:rPr>
        <w:t>Word: Vivre | Meaning: To live</w:t>
      </w:r>
    </w:p>
    <w:p/>
    <w:p>
      <w:r>
        <w:t xml:space="preserve">1.  J'ai envie de vivre une vie plus aventureuse. </w:t>
      </w:r>
    </w:p>
    <w:p>
      <w:r>
        <w:t xml:space="preserve">   Living a more adventurous life.</w:t>
      </w:r>
    </w:p>
    <w:p>
      <w:r>
        <w:t>2.  Il est important de vivre pleinement ses rêves.</w:t>
      </w:r>
    </w:p>
    <w:p>
      <w:r>
        <w:t xml:space="preserve">   It is important to live out your dreams fully.</w:t>
      </w:r>
    </w:p>
    <w:p>
      <w:r>
        <w:t xml:space="preserve">3.  Le bonheur vient de vivre le présent et de savourer les moments. </w:t>
      </w:r>
    </w:p>
    <w:p>
      <w:r>
        <w:t xml:space="preserve">   Happiness comes from living in the present and savoring the moments.</w:t>
      </w:r>
    </w:p>
    <w:p>
      <w:r>
        <w:t>4.  La vie est un voyage magnifique à vivre, mais parfois elle peut être difficile.</w:t>
      </w:r>
    </w:p>
    <w:p>
      <w:r>
        <w:t xml:space="preserve">   Life is a magnificent journey to be lived, but sometimes it can be difficult.</w:t>
      </w:r>
    </w:p>
    <w:p>
      <w:r>
        <w:t xml:space="preserve">5.  Il souhaite vivre dans une ville plus animée. </w:t>
      </w:r>
    </w:p>
    <w:p>
      <w:r>
        <w:t xml:space="preserve">    He wants to live in a more lively town.</w:t>
      </w:r>
    </w:p>
    <w:p>
      <w:r>
        <w:t xml:space="preserve">6.  Vivre en harmonie avec la nature est un idéal important pour moi. </w:t>
      </w:r>
    </w:p>
    <w:p>
      <w:r>
        <w:t xml:space="preserve">   Living harmoniously with nature is an important ideal for me. </w:t>
      </w:r>
    </w:p>
    <w:p>
      <w:r>
        <w:t xml:space="preserve">7.  L'amour de la vie se trouve dans les petites choses, vivre chaque jour pleinement. </w:t>
      </w:r>
    </w:p>
    <w:p>
      <w:r>
        <w:t xml:space="preserve">    The love of life is found in the little things, to live each day fully. </w:t>
      </w:r>
    </w:p>
    <w:p>
      <w:r>
        <w:t xml:space="preserve">8.  Elle a la capacité de vivre dans l'incertitude sans être bouleversée. </w:t>
      </w:r>
    </w:p>
    <w:p>
      <w:r>
        <w:t xml:space="preserve">   She has the ability to live in uncertainty without being upset. </w:t>
      </w:r>
    </w:p>
    <w:p>
      <w:r>
        <w:t xml:space="preserve">9.  Vivre en communauté, c’est essentiel pour un développement social. </w:t>
      </w:r>
    </w:p>
    <w:p>
      <w:r>
        <w:t xml:space="preserve">    Living in community is essential for social development. </w:t>
      </w:r>
    </w:p>
    <w:p>
      <w:r>
        <w:t xml:space="preserve">10. La vie est une expérience unique à vivre et à apprécier. </w:t>
      </w:r>
    </w:p>
    <w:p>
      <w:r>
        <w:t xml:space="preserve">   Life is a unique experience to be lived and appreciated.</w:t>
      </w:r>
    </w:p>
    <w:p/>
    <w:p>
      <w:r>
        <w:t>Rose: &lt;flower&gt;</w:t>
      </w:r>
    </w:p>
    <w:p/>
    <w:p>
      <w:r>
        <w:t>1. La rose rouge est très belle.</w:t>
      </w:r>
    </w:p>
    <w:p>
      <w:r>
        <w:t xml:space="preserve">    The red rose is very beautiful.</w:t>
      </w:r>
    </w:p>
    <w:p>
      <w:r>
        <w:t>2. Je préfère les roses blanches à celles rouges.</w:t>
      </w:r>
    </w:p>
    <w:p>
      <w:r>
        <w:t xml:space="preserve">    I prefer white roses to red ones.</w:t>
      </w:r>
    </w:p>
    <w:p>
      <w:r>
        <w:t xml:space="preserve">3. Rose, tu es la plus gentille des filles. </w:t>
      </w:r>
    </w:p>
    <w:p>
      <w:r>
        <w:t xml:space="preserve">    Rose, you are the kindest girl.</w:t>
      </w:r>
    </w:p>
    <w:p>
      <w:r>
        <w:t>4. J’aime beaucoup manger des desserts avec une rose de thé.</w:t>
      </w:r>
    </w:p>
    <w:p>
      <w:r>
        <w:t xml:space="preserve">   I love to eat desserts with a rose tea.</w:t>
      </w:r>
    </w:p>
    <w:p>
      <w:r>
        <w:t>5. Le jardin était rempli de roses en fleurs.</w:t>
      </w:r>
    </w:p>
    <w:p>
      <w:r>
        <w:t xml:space="preserve">   The garden was full of flowers.</w:t>
      </w:r>
    </w:p>
    <w:p>
      <w:r>
        <w:t>6. La rose est un symbole de l'amour passionné.</w:t>
      </w:r>
    </w:p>
    <w:p>
      <w:r>
        <w:t xml:space="preserve">   Rose is a symbol of passionate love.</w:t>
      </w:r>
    </w:p>
    <w:p>
      <w:r>
        <w:t xml:space="preserve">7.  Il y a une rose dans mon sac à main. </w:t>
      </w:r>
    </w:p>
    <w:p>
      <w:r>
        <w:t xml:space="preserve">    There's a rose in my handbag.</w:t>
      </w:r>
    </w:p>
    <w:p>
      <w:r>
        <w:t xml:space="preserve">8. Le bouquet de roses était magnifique. </w:t>
      </w:r>
    </w:p>
    <w:p>
      <w:r>
        <w:t xml:space="preserve">    The bouquet of roses was magnificent.</w:t>
      </w:r>
    </w:p>
    <w:p>
      <w:r>
        <w:t xml:space="preserve">9. Je vais acheter une rose pour ma maman. </w:t>
      </w:r>
    </w:p>
    <w:p>
      <w:r>
        <w:t xml:space="preserve">    I am going to buy a rose for my mom.</w:t>
      </w:r>
    </w:p>
    <w:p>
      <w:r>
        <w:t>10. La rose est souvent utilisée dans les poèmes.</w:t>
      </w:r>
    </w:p>
    <w:p>
      <w:r>
        <w:t xml:space="preserve">   Rose is often used in poems.</w:t>
      </w:r>
    </w:p>
    <w:p/>
    <w:p>
      <w:r>
        <w:rPr>
          <w:b/>
        </w:rPr>
        <w:t>Word: Dir | Meaning: You</w:t>
      </w:r>
    </w:p>
    <w:p/>
    <w:p>
      <w:r>
        <w:t xml:space="preserve">1. Je **dois**  dire que je suis impressionné par ce qu'on a fait ensemble. </w:t>
      </w:r>
    </w:p>
    <w:p>
      <w:r>
        <w:t xml:space="preserve">   I must say that I am impressed by what we have done together.</w:t>
      </w:r>
    </w:p>
    <w:p>
      <w:r>
        <w:t>2. Le directeur du magasin était très **dir**é à son équipe.</w:t>
      </w:r>
    </w:p>
    <w:p>
      <w:r>
        <w:t xml:space="preserve">   The manager of the store was very directive to his team.</w:t>
      </w:r>
    </w:p>
    <w:p>
      <w:r>
        <w:t xml:space="preserve">3. Je pense que le climat de la ville est assez **dir**é. </w:t>
      </w:r>
    </w:p>
    <w:p>
      <w:r>
        <w:t xml:space="preserve">   I think the climate of the city is quite dry.</w:t>
      </w:r>
    </w:p>
    <w:p>
      <w:r>
        <w:t>4. **Dir**ons-nous que les choses sont toujours faciles ?</w:t>
      </w:r>
    </w:p>
    <w:p>
      <w:r>
        <w:t xml:space="preserve">   Shall we say that things are always easy?</w:t>
      </w:r>
    </w:p>
    <w:p>
      <w:r>
        <w:t xml:space="preserve">5.  Elle a **dir**é à l’enfant de ne pas se rendre sur la plage sans permission. </w:t>
      </w:r>
    </w:p>
    <w:p>
      <w:r>
        <w:t xml:space="preserve">    She told the child not to go to the beach without permission.</w:t>
      </w:r>
    </w:p>
    <w:p>
      <w:r>
        <w:t xml:space="preserve">6. **Dir**ing du changement, c'est un moment difficile pour nous tous. </w:t>
      </w:r>
    </w:p>
    <w:p>
      <w:r>
        <w:t xml:space="preserve">   During times of change, it is a difficult time for us all.</w:t>
      </w:r>
    </w:p>
    <w:p>
      <w:r>
        <w:t xml:space="preserve">7. Il n'a **dir**é aucun mot après avoir entendu la nouvelle. </w:t>
      </w:r>
    </w:p>
    <w:p>
      <w:r>
        <w:t xml:space="preserve">    He didn't say a word after hearing the news.</w:t>
      </w:r>
    </w:p>
    <w:p>
      <w:r>
        <w:t xml:space="preserve">8.  Il était très **dir**é à l’heure du rendez-vous. </w:t>
      </w:r>
    </w:p>
    <w:p>
      <w:r>
        <w:t xml:space="preserve">   He was very punctual for the appointment.</w:t>
      </w:r>
    </w:p>
    <w:p>
      <w:r>
        <w:t xml:space="preserve">9. Je **dir**i de la vie en France et j'aime beaucoup les traditions. </w:t>
      </w:r>
    </w:p>
    <w:p>
      <w:r>
        <w:t xml:space="preserve">    I will tell you about life in France and I love their traditions. </w:t>
      </w:r>
    </w:p>
    <w:p>
      <w:r>
        <w:t xml:space="preserve">10.  J'ai **dir**é à ma mère que je vais aller au cinéma ce soir. </w:t>
      </w:r>
    </w:p>
    <w:p>
      <w:r>
        <w:t xml:space="preserve">   I told my mother that I am going to the cinema this evening.</w:t>
      </w:r>
    </w:p>
    <w:p/>
    <w:p>
      <w:r>
        <w:rPr>
          <w:b/>
        </w:rPr>
        <w:t>Word: voler | Meaning: to fly</w:t>
      </w:r>
    </w:p>
    <w:p/>
    <w:p>
      <w:r>
        <w:t>1. Je vais voler au Brésil en juillet.</w:t>
      </w:r>
    </w:p>
    <w:p>
      <w:r>
        <w:t xml:space="preserve">    I am going to fly to Brazil in July.</w:t>
      </w:r>
    </w:p>
    <w:p>
      <w:r>
        <w:t>2.  Les oiseaux volent haut dans le ciel.</w:t>
      </w:r>
    </w:p>
    <w:p>
      <w:r>
        <w:t xml:space="preserve">    The birds fly high in the sky.</w:t>
      </w:r>
    </w:p>
    <w:p>
      <w:r>
        <w:t xml:space="preserve">3.  Le chat vole la souris de son voisin. </w:t>
      </w:r>
    </w:p>
    <w:p>
      <w:r>
        <w:t xml:space="preserve">    The cat is stealing the mouse from its neighbor.</w:t>
      </w:r>
    </w:p>
    <w:p>
      <w:r>
        <w:t xml:space="preserve">4.  Vous avez l’habitude de voler en avion? </w:t>
      </w:r>
    </w:p>
    <w:p>
      <w:r>
        <w:t xml:space="preserve">    Do you usually fly by plane?</w:t>
      </w:r>
    </w:p>
    <w:p>
      <w:r>
        <w:t xml:space="preserve">5.  Les enfants ont peur de voler dans l'avion. </w:t>
      </w:r>
    </w:p>
    <w:p>
      <w:r>
        <w:t xml:space="preserve">    Children are afraid of flying in an airplane.</w:t>
      </w:r>
    </w:p>
    <w:p>
      <w:r>
        <w:t xml:space="preserve">6.  Le vent vole le chapeau de la femme. </w:t>
      </w:r>
    </w:p>
    <w:p>
      <w:r>
        <w:t xml:space="preserve">    The wind blows off the woman’s hat. </w:t>
      </w:r>
    </w:p>
    <w:p>
      <w:r>
        <w:t xml:space="preserve">7.  Ce n'est pas une bonne idée de voler avec un couteau. </w:t>
      </w:r>
    </w:p>
    <w:p>
      <w:r>
        <w:t xml:space="preserve">    It is not a good idea to fly with a knife.</w:t>
      </w:r>
    </w:p>
    <w:p>
      <w:r>
        <w:t xml:space="preserve">8.  Le pilote vole à basse altitude. </w:t>
      </w:r>
    </w:p>
    <w:p>
      <w:r>
        <w:t xml:space="preserve">    The pilot flies at low altitude. </w:t>
      </w:r>
    </w:p>
    <w:p>
      <w:r>
        <w:t xml:space="preserve">9.  Il faut aller au marché et acheter du fromage, je vais voler. </w:t>
      </w:r>
    </w:p>
    <w:p>
      <w:r>
        <w:t xml:space="preserve">    I need to go to the market and buy some cheese, I am going to fly. </w:t>
      </w:r>
    </w:p>
    <w:p>
      <w:r>
        <w:t xml:space="preserve">10.  Les enfants aiment jouer de la balle et voler dans le jardin. </w:t>
      </w:r>
    </w:p>
    <w:p>
      <w:r>
        <w:t xml:space="preserve">    Children love playing with a ball and flying in the garden.</w:t>
      </w:r>
    </w:p>
    <w:p/>
    <w:p>
      <w:r>
        <w:rPr>
          <w:b/>
        </w:rPr>
        <w:t>Word: Jus | Meaning: Juice</w:t>
      </w:r>
    </w:p>
    <w:p/>
    <w:p>
      <w:r>
        <w:t xml:space="preserve">1. J’ai besoin de jus pour rester hydraté. </w:t>
      </w:r>
    </w:p>
    <w:p>
      <w:r>
        <w:t xml:space="preserve">   I need juice to stay hydrated.</w:t>
      </w:r>
    </w:p>
    <w:p>
      <w:r>
        <w:t>2. Il a beaucoup de jus dans sa bouteille.</w:t>
      </w:r>
    </w:p>
    <w:p>
      <w:r>
        <w:t xml:space="preserve">   He has plenty of juice in his bottle.</w:t>
      </w:r>
    </w:p>
    <w:p>
      <w:r>
        <w:t>3. La limonade est une boisson rafraîchissante et pleine de jus.</w:t>
      </w:r>
    </w:p>
    <w:p>
      <w:r>
        <w:t xml:space="preserve">   Lemonades are refreshing and full of juice.</w:t>
      </w:r>
    </w:p>
    <w:p>
      <w:r>
        <w:t xml:space="preserve">4. Les jus d’agrumes sont parfaits pour un déjeuner léger. </w:t>
      </w:r>
    </w:p>
    <w:p>
      <w:r>
        <w:t xml:space="preserve">   Citrus juices are perfect for a light lunch.</w:t>
      </w:r>
    </w:p>
    <w:p>
      <w:r>
        <w:t xml:space="preserve">5. Le jus d’ananas est délicieux avec du riz blanc.  </w:t>
      </w:r>
    </w:p>
    <w:p>
      <w:r>
        <w:t xml:space="preserve">   Pineapple juice is delicious with white rice.</w:t>
      </w:r>
    </w:p>
    <w:p>
      <w:r>
        <w:t xml:space="preserve">6. Il faut mélanger le jus de fruits à l'eau pour la boisson. </w:t>
      </w:r>
    </w:p>
    <w:p>
      <w:r>
        <w:t xml:space="preserve">   You must mix fruit juice with water to make the drink.</w:t>
      </w:r>
    </w:p>
    <w:p>
      <w:r>
        <w:t xml:space="preserve">7. Je préfère boire du jus à l’eau, il me procure beaucoup d’énergie.  </w:t>
      </w:r>
    </w:p>
    <w:p>
      <w:r>
        <w:t xml:space="preserve">   I prefer drinking juice than just water as it gives me a lot of energy.</w:t>
      </w:r>
    </w:p>
    <w:p>
      <w:r>
        <w:t>8. Le jus de raisin est une boisson saine et nutritive.</w:t>
      </w:r>
    </w:p>
    <w:p>
      <w:r>
        <w:t xml:space="preserve">   Grape juice is a healthy and nutritious beverage. </w:t>
      </w:r>
    </w:p>
    <w:p>
      <w:r>
        <w:t xml:space="preserve">9. Les jus sont un excellent moyen pour se sentir plus plein.  </w:t>
      </w:r>
    </w:p>
    <w:p>
      <w:r>
        <w:t xml:space="preserve">    Juices are an excellent way to feel fuller. </w:t>
      </w:r>
    </w:p>
    <w:p>
      <w:r>
        <w:t xml:space="preserve">10. La plupart des jus sont riches en vitamines et minéraux. </w:t>
      </w:r>
    </w:p>
    <w:p>
      <w:r>
        <w:t xml:space="preserve">    Most juices are rich in vitamins and minerals.</w:t>
      </w:r>
    </w:p>
    <w:p/>
    <w:p>
      <w:r>
        <w:rPr>
          <w:b/>
        </w:rPr>
        <w:t>Word: Tout | Meaning: All</w:t>
      </w:r>
    </w:p>
    <w:p/>
    <w:p>
      <w:r>
        <w:t>1. J'aime tout ce que tu fais.</w:t>
      </w:r>
    </w:p>
    <w:p>
      <w:r>
        <w:t xml:space="preserve">  I like everything you do.</w:t>
      </w:r>
    </w:p>
    <w:p>
      <w:r>
        <w:t>2. Il a besoin de tout ce qu'il peut pour réussir.</w:t>
      </w:r>
    </w:p>
    <w:p>
      <w:r>
        <w:t xml:space="preserve">  He needs everything he can to succeed.</w:t>
      </w:r>
    </w:p>
    <w:p>
      <w:r>
        <w:t>3. Tout le monde est invité à la fête.</w:t>
      </w:r>
    </w:p>
    <w:p>
      <w:r>
        <w:t xml:space="preserve">  Everyone is invited to the party. </w:t>
      </w:r>
    </w:p>
    <w:p>
      <w:r>
        <w:t>4. Nous avons tout prévu pour notre voyage.</w:t>
      </w:r>
    </w:p>
    <w:p>
      <w:r>
        <w:t xml:space="preserve">  We have planned everything for our trip.</w:t>
      </w:r>
    </w:p>
    <w:p>
      <w:r>
        <w:t>5. Je n'aime pas tout ce que j'ai mangé.</w:t>
      </w:r>
    </w:p>
    <w:p>
      <w:r>
        <w:t xml:space="preserve">  I don't like everything I ate.</w:t>
      </w:r>
    </w:p>
    <w:p>
      <w:r>
        <w:t>6. Il a tout essayé, mais il ne s'y est pas intéressé.</w:t>
      </w:r>
    </w:p>
    <w:p>
      <w:r>
        <w:t xml:space="preserve">  He tried everything but he didn't get interested. </w:t>
      </w:r>
    </w:p>
    <w:p>
      <w:r>
        <w:t>7. Tout le monde se réjouit de la nouvelle.</w:t>
      </w:r>
    </w:p>
    <w:p>
      <w:r>
        <w:t xml:space="preserve">  Everyone rejoices at the news. </w:t>
      </w:r>
    </w:p>
    <w:p>
      <w:r>
        <w:t>8. On a fait tout pour l'aider.</w:t>
      </w:r>
    </w:p>
    <w:p>
      <w:r>
        <w:t xml:space="preserve">  We did everything to help them. </w:t>
      </w:r>
    </w:p>
    <w:p>
      <w:r>
        <w:t xml:space="preserve">9. Il n'y a pas de solution à ce problème, nous devons tout faire pour trouver une alternative. </w:t>
      </w:r>
    </w:p>
    <w:p>
      <w:r>
        <w:t xml:space="preserve">  There is no solution to this problem, we have to do everything to find an alternative. </w:t>
      </w:r>
    </w:p>
    <w:p>
      <w:r>
        <w:t xml:space="preserve">10. Tout était calme jusqu'à l'arrivée des invités. </w:t>
      </w:r>
    </w:p>
    <w:p>
      <w:r>
        <w:t xml:space="preserve">  Everything was calm until the guests arrived.</w:t>
      </w:r>
    </w:p>
    <w:p/>
    <w:p>
      <w:r>
        <w:rPr>
          <w:b/>
        </w:rPr>
        <w:t>Word: Soudain | Meaning: Suddenly</w:t>
      </w:r>
    </w:p>
    <w:p/>
    <w:p>
      <w:r>
        <w:t>1.  Je me suis réveillé brusquement et j'ai été stupéfait de voir que la pièce était pleine de gens.</w:t>
      </w:r>
    </w:p>
    <w:p>
      <w:r>
        <w:t xml:space="preserve">   &lt;English translation&gt; I woke up suddenly and was astonished to see that the room was full of people.&gt; </w:t>
      </w:r>
    </w:p>
    <w:p>
      <w:r>
        <w:t>2.  Un bruit sourd s’est produit soudainement, nous avons tous regardé en direction du jardin.</w:t>
      </w:r>
    </w:p>
    <w:p>
      <w:r>
        <w:t xml:space="preserve">   &lt;English translation&gt; A sudden loud noise occurred, we all looked towards the garden.&gt;</w:t>
      </w:r>
    </w:p>
    <w:p>
      <w:r>
        <w:t xml:space="preserve">3.  La lumière s’est éteinte brusquement et il y a eu un silence incroyable pendant quelques minutes. </w:t>
      </w:r>
    </w:p>
    <w:p>
      <w:r>
        <w:t xml:space="preserve">   &lt;English translation&gt; The light went out suddenly and there was an incredible silence for a few minutes. </w:t>
      </w:r>
    </w:p>
    <w:p>
      <w:r>
        <w:t>4.  Le train a pris son envol soudainement, nous avons été projetés dans l’air et sommes entrés dans le chaos.</w:t>
      </w:r>
    </w:p>
    <w:p>
      <w:r>
        <w:t xml:space="preserve">   &lt;English translation&gt; The train took off suddenly, we were thrown into the air and entered the chaos.&gt;</w:t>
      </w:r>
    </w:p>
    <w:p>
      <w:r>
        <w:t xml:space="preserve">5.  Un vent violent a fait s'élever les feuilles de manière soudaine. </w:t>
      </w:r>
    </w:p>
    <w:p>
      <w:r>
        <w:t xml:space="preserve">   &lt;English translation&gt; A sudden strong wind made the leaves rise up suddenly.&gt;</w:t>
      </w:r>
    </w:p>
    <w:p>
      <w:r>
        <w:t>6.   La porte s’est ouverte soudainement, et un frisson parcourut ma peau.</w:t>
      </w:r>
    </w:p>
    <w:p>
      <w:r>
        <w:t xml:space="preserve">   &lt;English translation&gt; The door opened suddenly, and a shiver ran down my skin.&gt; </w:t>
      </w:r>
    </w:p>
    <w:p>
      <w:r>
        <w:t xml:space="preserve">7.  Je me suis senti soudainement malade, j'ai eu une boule de terre dans la gorge. </w:t>
      </w:r>
    </w:p>
    <w:p>
      <w:r>
        <w:t xml:space="preserve">   &lt;English translation&gt; I suddenly felt ill, I had a lump in my throat.&gt;</w:t>
      </w:r>
    </w:p>
    <w:p>
      <w:r>
        <w:t>8.  Il y a eu un changement soudain dans la situation et je ne savais pas quoi penser.</w:t>
      </w:r>
    </w:p>
    <w:p>
      <w:r>
        <w:t xml:space="preserve">    &lt;English translation&gt; There was a sudden change in the situation and I didn't know what to think.&gt; </w:t>
      </w:r>
    </w:p>
    <w:p>
      <w:r>
        <w:t xml:space="preserve">9.  Le soleil était si froid que j'ai senti une sensation d'éblouissement soudain. </w:t>
      </w:r>
    </w:p>
    <w:p>
      <w:r>
        <w:t xml:space="preserve">   &lt;English translation&gt; The sun was so cold that I felt a sudden blinding sensation.&gt;</w:t>
      </w:r>
    </w:p>
    <w:p>
      <w:r>
        <w:t xml:space="preserve">10. La musique a commencé soudainement et il y avait une vague de joie dans l’air. </w:t>
      </w:r>
    </w:p>
    <w:p>
      <w:r>
        <w:t xml:space="preserve">    &lt;English translation&gt; The music started suddenly and there was a wave of joy in the air.&gt;</w:t>
      </w:r>
    </w:p>
    <w:p/>
    <w:p>
      <w:r>
        <w:rPr>
          <w:b/>
        </w:rPr>
        <w:t>Word: Nourrir | Meaning: To feed</w:t>
      </w:r>
    </w:p>
    <w:p/>
    <w:p>
      <w:r>
        <w:t>1.  Je nourris mes plantes régulièrement.</w:t>
      </w:r>
    </w:p>
    <w:p>
      <w:r>
        <w:t xml:space="preserve">   I nourish my plants regularly.</w:t>
      </w:r>
    </w:p>
    <w:p>
      <w:r>
        <w:t>2.  Les enfants nourrissent les animaux de la ferme.</w:t>
      </w:r>
    </w:p>
    <w:p>
      <w:r>
        <w:t xml:space="preserve">   Children nourish farm animals.</w:t>
      </w:r>
    </w:p>
    <w:p>
      <w:r>
        <w:t xml:space="preserve">3.  Il faut nourrir le feu pour qu'il grandisse. </w:t>
      </w:r>
    </w:p>
    <w:p>
      <w:r>
        <w:t xml:space="preserve">   You need to feed the fire to make it grow.</w:t>
      </w:r>
    </w:p>
    <w:p>
      <w:r>
        <w:t>4.  Le gouvernement nourrit des idées nouvelles pour l’avenir.</w:t>
      </w:r>
    </w:p>
    <w:p>
      <w:r>
        <w:t xml:space="preserve">    The government feeds new ideas for the future.</w:t>
      </w:r>
    </w:p>
    <w:p>
      <w:r>
        <w:t>5.  La nourriture est importante pour la santé et le bien-être.</w:t>
      </w:r>
    </w:p>
    <w:p>
      <w:r>
        <w:t xml:space="preserve">   Food is important for health and well-being.</w:t>
      </w:r>
    </w:p>
    <w:p>
      <w:r>
        <w:t xml:space="preserve">6.  Nous nourrissons nos rêves avec courage et persévérance. </w:t>
      </w:r>
    </w:p>
    <w:p>
      <w:r>
        <w:t xml:space="preserve">   We nourish our dreams with courage and perseverance.</w:t>
      </w:r>
    </w:p>
    <w:p>
      <w:r>
        <w:t>7.  L'arbre nourrit les oiseaux qui s’y arrêtent pour se reposer.</w:t>
      </w:r>
    </w:p>
    <w:p>
      <w:r>
        <w:t xml:space="preserve">    The tree nourishes birds who stop there to rest.</w:t>
      </w:r>
    </w:p>
    <w:p>
      <w:r>
        <w:t>8.  Le médecin nourrit ses patients de conseils et d’affection.</w:t>
      </w:r>
    </w:p>
    <w:p>
      <w:r>
        <w:t xml:space="preserve">   The doctor nourishes his patients with advice and affection.</w:t>
      </w:r>
    </w:p>
    <w:p>
      <w:r>
        <w:t xml:space="preserve">9.  La nourriture est un moyen de communiquer la générosité. </w:t>
      </w:r>
    </w:p>
    <w:p>
      <w:r>
        <w:t xml:space="preserve">    Food is a way to express generosity.</w:t>
      </w:r>
    </w:p>
    <w:p>
      <w:r>
        <w:t>10. L'artisan nourrit son art avec passion et dévouement.</w:t>
      </w:r>
    </w:p>
    <w:p>
      <w:r>
        <w:t xml:space="preserve">    The artisan nourishes their art with passion and dedication.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