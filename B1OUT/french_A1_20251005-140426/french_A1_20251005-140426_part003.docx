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La nature offre un spectacle magnifique au ciel.</w:t>
      </w:r>
    </w:p>
    <w:p>
      <w:r>
        <w:t xml:space="preserve">  Nature offers a magnificent spectacle in the sky.</w:t>
      </w:r>
    </w:p>
    <w:p>
      <w:r>
        <w:t xml:space="preserve">3. J'aime regarder le ciel en soirée. </w:t>
      </w:r>
    </w:p>
    <w:p>
      <w:r>
        <w:t xml:space="preserve">  I like to watch the sky in the evening.</w:t>
      </w:r>
    </w:p>
    <w:p>
      <w:r>
        <w:t>4. Le ciel était gris et nuageux hier.</w:t>
      </w:r>
    </w:p>
    <w:p>
      <w:r>
        <w:t xml:space="preserve">  The sky was grey and cloudy yesterday.</w:t>
      </w:r>
    </w:p>
    <w:p>
      <w:r>
        <w:t>5. Les nuages ont disparu, laissant apparaître un ciel clair.</w:t>
      </w:r>
    </w:p>
    <w:p>
      <w:r>
        <w:t xml:space="preserve">  The clouds disappeared, revealing a clear sky.</w:t>
      </w:r>
    </w:p>
    <w:p>
      <w:r>
        <w:t xml:space="preserve">6. Il pleut aujourd'hui et le ciel est sombre. </w:t>
      </w:r>
    </w:p>
    <w:p>
      <w:r>
        <w:t xml:space="preserve">  It is raining today and the sky is dark.</w:t>
      </w:r>
    </w:p>
    <w:p>
      <w:r>
        <w:t xml:space="preserve">7. On peut voir les étoiles dans le ciel nocturne. </w:t>
      </w:r>
    </w:p>
    <w:p>
      <w:r>
        <w:t xml:space="preserve">  You can see stars in the night sky.</w:t>
      </w:r>
    </w:p>
    <w:p>
      <w:r>
        <w:t>8. La météo prédit un ciel gris toute la journée.</w:t>
      </w:r>
    </w:p>
    <w:p>
      <w:r>
        <w:t xml:space="preserve">  The weather forecast predicts a grey sky all day.</w:t>
      </w:r>
    </w:p>
    <w:p>
      <w:r>
        <w:t xml:space="preserve">9. L'homme est fasciné par la beauté du ciel. </w:t>
      </w:r>
    </w:p>
    <w:p>
      <w:r>
        <w:t xml:space="preserve">  Man is fascinated by the beauty of the sky. </w:t>
      </w:r>
    </w:p>
    <w:p>
      <w:r>
        <w:t xml:space="preserve">10. Le ciel était très sombre ce matin. </w:t>
      </w:r>
    </w:p>
    <w:p>
      <w:r>
        <w:t xml:space="preserve">   The sky was very dark this morning.</w:t>
      </w:r>
    </w:p>
    <w:p/>
    <w:p>
      <w:r>
        <w:rPr>
          <w:b/>
        </w:rPr>
        <w:t>Word: Grand | Meaning: Large, impressive</w:t>
      </w:r>
    </w:p>
    <w:p/>
    <w:p>
      <w:r>
        <w:t xml:space="preserve">1. Il a un grand appartement dans la ville.  </w:t>
      </w:r>
    </w:p>
    <w:p>
      <w:r>
        <w:t xml:space="preserve">   He has a large apartment in the city.</w:t>
      </w:r>
    </w:p>
    <w:p>
      <w:r>
        <w:t xml:space="preserve">2. La maison est grande et confortable.  </w:t>
      </w:r>
    </w:p>
    <w:p>
      <w:r>
        <w:t xml:space="preserve">   The house is big and comfortable.</w:t>
      </w:r>
    </w:p>
    <w:p>
      <w:r>
        <w:t xml:space="preserve">3. J'aime les grandes discussions avec mes amis. </w:t>
      </w:r>
    </w:p>
    <w:p>
      <w:r>
        <w:t xml:space="preserve">   I like big discussions with my friends.</w:t>
      </w:r>
    </w:p>
    <w:p>
      <w:r>
        <w:t>4. Le grand livre était rempli de détails fascinants.</w:t>
      </w:r>
    </w:p>
    <w:p>
      <w:r>
        <w:t xml:space="preserve">   The large book was filled with fascinating details.</w:t>
      </w:r>
    </w:p>
    <w:p>
      <w:r>
        <w:t xml:space="preserve">5. La famille est grande et vivante. </w:t>
      </w:r>
    </w:p>
    <w:p>
      <w:r>
        <w:t xml:space="preserve">   The family is big and lively. </w:t>
      </w:r>
    </w:p>
    <w:p>
      <w:r>
        <w:t xml:space="preserve">6. Le chef cuisinier a préparé un grand plat pour la fête.  </w:t>
      </w:r>
    </w:p>
    <w:p>
      <w:r>
        <w:t xml:space="preserve">   The chief cook prepared a large dish for the party. </w:t>
      </w:r>
    </w:p>
    <w:p>
      <w:r>
        <w:t xml:space="preserve">7. Les voyages à travers le monde sont grands moments de vie. </w:t>
      </w:r>
    </w:p>
    <w:p>
      <w:r>
        <w:t xml:space="preserve">   Traveling across the world are great moments in life.</w:t>
      </w:r>
    </w:p>
    <w:p>
      <w:r>
        <w:t xml:space="preserve">8. J'ai besoin d'un grand projet pour mon travail. </w:t>
      </w:r>
    </w:p>
    <w:p>
      <w:r>
        <w:t xml:space="preserve">    I need a big project for my job.</w:t>
      </w:r>
    </w:p>
    <w:p>
      <w:r>
        <w:t xml:space="preserve">9. La grande ville est toujours en mouvement.  </w:t>
      </w:r>
    </w:p>
    <w:p>
      <w:r>
        <w:t xml:space="preserve">   The big city is always in motion.</w:t>
      </w:r>
    </w:p>
    <w:p>
      <w:r>
        <w:t xml:space="preserve">10. Il a un grand ambition de devenir médecin.  </w:t>
      </w:r>
    </w:p>
    <w:p>
      <w:r>
        <w:t xml:space="preserve">   He has a great ambition to become a doctor.</w:t>
      </w:r>
    </w:p>
    <w:p/>
    <w:p>
      <w:r>
        <w:rPr>
          <w:b/>
        </w:rPr>
        <w:t>Word: Femme | Meaning: Woman</w:t>
      </w:r>
    </w:p>
    <w:p/>
    <w:p>
      <w:r>
        <w:t>1.  Elle est une femme très indépendante.</w:t>
      </w:r>
    </w:p>
    <w:p>
      <w:r>
        <w:t xml:space="preserve">   She is a very independent woman.</w:t>
      </w:r>
    </w:p>
    <w:p>
      <w:r>
        <w:t>2.  J'aime les femmes qui ont beaucoup de passions.</w:t>
      </w:r>
    </w:p>
    <w:p>
      <w:r>
        <w:t xml:space="preserve">   I like women who have many passions.</w:t>
      </w:r>
    </w:p>
    <w:p>
      <w:r>
        <w:t xml:space="preserve">3.  La femme est un être humain avec ses propres aspirations. </w:t>
      </w:r>
    </w:p>
    <w:p>
      <w:r>
        <w:t xml:space="preserve">   The woman is a human being with her own aspirations. </w:t>
      </w:r>
    </w:p>
    <w:p>
      <w:r>
        <w:t xml:space="preserve">4.  Femme, l'intelligence et la détermination sont des qualités importantes. </w:t>
      </w:r>
    </w:p>
    <w:p>
      <w:r>
        <w:t xml:space="preserve">   Woman, intelligence and determination are important qualities.</w:t>
      </w:r>
    </w:p>
    <w:p>
      <w:r>
        <w:t xml:space="preserve">5.  Le féminisme encourage les femmes à atteindre leur plein potentiel. </w:t>
      </w:r>
    </w:p>
    <w:p>
      <w:r>
        <w:t xml:space="preserve">   Feminism encourages women to reach their full potential.</w:t>
      </w:r>
    </w:p>
    <w:p>
      <w:r>
        <w:t xml:space="preserve">6.  La femme a le droit de choisir son propre cheminement. </w:t>
      </w:r>
    </w:p>
    <w:p>
      <w:r>
        <w:t xml:space="preserve">   A woman has the right to choose her own path. </w:t>
      </w:r>
    </w:p>
    <w:p>
      <w:r>
        <w:t xml:space="preserve">7.  Elle est une femme forte et courageuse qui n'a pas peur de l'adversité. </w:t>
      </w:r>
    </w:p>
    <w:p>
      <w:r>
        <w:t xml:space="preserve">    She is a strong and courageous woman who isn’t afraid of adversity.</w:t>
      </w:r>
    </w:p>
    <w:p>
      <w:r>
        <w:t xml:space="preserve">8.  Les femmes sont des êtres uniques avec des forces et des talents différents.  </w:t>
      </w:r>
    </w:p>
    <w:p>
      <w:r>
        <w:t xml:space="preserve">   Women are unique beings with different strengths and talents. </w:t>
      </w:r>
    </w:p>
    <w:p>
      <w:r>
        <w:t xml:space="preserve">9.  L'égalité entre les sexes est un sujet important à discuter. </w:t>
      </w:r>
    </w:p>
    <w:p>
      <w:r>
        <w:t xml:space="preserve">   Gender equality is an important topic to discuss.</w:t>
      </w:r>
    </w:p>
    <w:p>
      <w:r>
        <w:t xml:space="preserve">10.  Femmes, c'est la force de l'amour et de la compassion. </w:t>
      </w:r>
    </w:p>
    <w:p>
      <w:r>
        <w:t xml:space="preserve">    Women, it's the strength of love and compassion.</w:t>
      </w:r>
    </w:p>
    <w:p/>
    <w:p>
      <w:r>
        <w:rPr>
          <w:b/>
        </w:rPr>
        <w:t>Word: Homme | Meaning: Man</w:t>
      </w:r>
    </w:p>
    <w:p/>
    <w:p>
      <w:r>
        <w:t xml:space="preserve">1.  L'homme est le plus grand des animaux. </w:t>
      </w:r>
    </w:p>
    <w:p>
      <w:r>
        <w:t xml:space="preserve">   The man is the largest of animals.</w:t>
      </w:r>
    </w:p>
    <w:p>
      <w:r>
        <w:t xml:space="preserve">2.  Il est important de connaître l'homme et son histoire. </w:t>
      </w:r>
    </w:p>
    <w:p>
      <w:r>
        <w:t xml:space="preserve">    It is important to know about man and his history.</w:t>
      </w:r>
    </w:p>
    <w:p>
      <w:r>
        <w:t>3.  La femme a eu un homme de confiance.</w:t>
      </w:r>
    </w:p>
    <w:p>
      <w:r>
        <w:t xml:space="preserve">    The woman has a trustworthy man.</w:t>
      </w:r>
    </w:p>
    <w:p>
      <w:r>
        <w:t xml:space="preserve">4.  L'homme doit être respecté pour ce qu'il représente. </w:t>
      </w:r>
    </w:p>
    <w:p>
      <w:r>
        <w:t xml:space="preserve">   Man should be respected for what he represents.</w:t>
      </w:r>
    </w:p>
    <w:p>
      <w:r>
        <w:t>5.  Il est difficile d'expliquer les hommes et leur comportement.</w:t>
      </w:r>
    </w:p>
    <w:p>
      <w:r>
        <w:t xml:space="preserve">    It is difficult to explain men and their behavior.</w:t>
      </w:r>
    </w:p>
    <w:p>
      <w:r>
        <w:t>6.  On ne peut pas vivre sans homme dans la société moderne.</w:t>
      </w:r>
    </w:p>
    <w:p>
      <w:r>
        <w:t xml:space="preserve">    We cannot live without a man in modern society. </w:t>
      </w:r>
    </w:p>
    <w:p>
      <w:r>
        <w:t>7.  L’homme a toujours été une source de progrès et d’innovation.</w:t>
      </w:r>
    </w:p>
    <w:p>
      <w:r>
        <w:t xml:space="preserve">   Man has always been a source of progress and innovation. </w:t>
      </w:r>
    </w:p>
    <w:p>
      <w:r>
        <w:t xml:space="preserve">8.  Le travail est important pour l'homme et le développement personnel. </w:t>
      </w:r>
    </w:p>
    <w:p>
      <w:r>
        <w:t xml:space="preserve">   Work is important for the man and his personal development.</w:t>
      </w:r>
    </w:p>
    <w:p>
      <w:r>
        <w:t xml:space="preserve">9.  L’homme moderne a beaucoup d’ambitions et de rêves à réaliser. </w:t>
      </w:r>
    </w:p>
    <w:p>
      <w:r>
        <w:t xml:space="preserve">    The modern man has many ambitions and dreams to realize.</w:t>
      </w:r>
    </w:p>
    <w:p>
      <w:r>
        <w:t xml:space="preserve">10. L’Homme doit se battre pour ses droits. </w:t>
      </w:r>
    </w:p>
    <w:p>
      <w:r>
        <w:t xml:space="preserve">   Man must fight for his rights.</w:t>
      </w:r>
    </w:p>
    <w:p/>
    <w:p>
      <w:r>
        <w:rPr>
          <w:b/>
        </w:rPr>
        <w:t>Word: Vole | Meaning: Thief</w:t>
      </w:r>
    </w:p>
    <w:p/>
    <w:p>
      <w:r>
        <w:t xml:space="preserve">1. Le voleur est en fuite après avoir volé de l'argent. </w:t>
      </w:r>
    </w:p>
    <w:p>
      <w:r>
        <w:t xml:space="preserve">    The thief is fleeing after having stolen money.</w:t>
      </w:r>
    </w:p>
    <w:p>
      <w:r>
        <w:t>2. Les oiseaux volent vers leur nid pour se mettre à couver.</w:t>
      </w:r>
    </w:p>
    <w:p>
      <w:r>
        <w:t xml:space="preserve">    Birds fly to their nests to make their beds for the night.</w:t>
      </w:r>
    </w:p>
    <w:p>
      <w:r>
        <w:t xml:space="preserve">3. Il n’a pas le temps de voler en avion aujourd'hui. </w:t>
      </w:r>
    </w:p>
    <w:p>
      <w:r>
        <w:t xml:space="preserve">    He doesn’t have time to fly by plane today.</w:t>
      </w:r>
    </w:p>
    <w:p>
      <w:r>
        <w:t xml:space="preserve">4. La femme a volé un morceau de gâteau.  </w:t>
      </w:r>
    </w:p>
    <w:p>
      <w:r>
        <w:t xml:space="preserve">    The woman stole a piece of cake.</w:t>
      </w:r>
    </w:p>
    <w:p>
      <w:r>
        <w:t>5. Les enfants jouent à la chasse au voleur dans le parc.</w:t>
      </w:r>
    </w:p>
    <w:p>
      <w:r>
        <w:t xml:space="preserve">    Children play "the robber game" in the park. </w:t>
      </w:r>
    </w:p>
    <w:p>
      <w:r>
        <w:t>6. Le voleur était invisible et il a réussi à voler les bijoux.</w:t>
      </w:r>
    </w:p>
    <w:p>
      <w:r>
        <w:t xml:space="preserve">    The thief was invisible and managed to steal the jewelry.  </w:t>
      </w:r>
    </w:p>
    <w:p>
      <w:r>
        <w:t>7. Nous avons vu un voleur sur les marches de notre maison.</w:t>
      </w:r>
    </w:p>
    <w:p>
      <w:r>
        <w:t xml:space="preserve">    We saw a thief on the steps of our house.  </w:t>
      </w:r>
    </w:p>
    <w:p>
      <w:r>
        <w:t xml:space="preserve">8. Les enfants ont volé la couleur de l'herbe et ils l'ont donnée à leur mère. </w:t>
      </w:r>
    </w:p>
    <w:p>
      <w:r>
        <w:t xml:space="preserve">   The children stole the color of grass and gave it to their mom. </w:t>
      </w:r>
    </w:p>
    <w:p>
      <w:r>
        <w:t>9. Les souris sont des créatures qui volent pour trouver de la nourriture.</w:t>
      </w:r>
    </w:p>
    <w:p>
      <w:r>
        <w:t xml:space="preserve">    Mice are creatures that fly to find food.  </w:t>
      </w:r>
    </w:p>
    <w:p>
      <w:r>
        <w:t>10. Le voleur a été appréhendé par les policiers.</w:t>
      </w:r>
    </w:p>
    <w:p>
      <w:r>
        <w:t xml:space="preserve">     The thief was apprehended by the police officers.</w:t>
      </w:r>
    </w:p>
    <w:p/>
    <w:p>
      <w:r>
        <w:rPr>
          <w:b/>
        </w:rPr>
        <w:t>Word: Seinte | Meaning: Holy</w:t>
      </w:r>
    </w:p>
    <w:p/>
    <w:p>
      <w:r>
        <w:t>1.  La Sainte Chapelle est un monument historique à Paris.</w:t>
      </w:r>
    </w:p>
    <w:p>
      <w:r>
        <w:t xml:space="preserve">    The Sainte Chapelle is a historical monument in Paris.</w:t>
      </w:r>
    </w:p>
    <w:p>
      <w:r>
        <w:t>2.  Elle s'est sentie sainte lorsqu'elle a appris la bonne nouvelle.</w:t>
      </w:r>
    </w:p>
    <w:p>
      <w:r>
        <w:t xml:space="preserve">   She felt holy when she learned the good news. </w:t>
      </w:r>
    </w:p>
    <w:p>
      <w:r>
        <w:t xml:space="preserve">3.  Il était assis dans l’église, se sentant saint. </w:t>
      </w:r>
    </w:p>
    <w:p>
      <w:r>
        <w:t xml:space="preserve">   He was sitting in church, feeling holy.</w:t>
      </w:r>
    </w:p>
    <w:p>
      <w:r>
        <w:t>4.  Le monde entier reconnait la Sainte Mère.</w:t>
      </w:r>
    </w:p>
    <w:p>
      <w:r>
        <w:t xml:space="preserve">    The whole world recognizes the Holy Mother.</w:t>
      </w:r>
    </w:p>
    <w:p>
      <w:r>
        <w:t xml:space="preserve">5.  Ce soir-là, elle a eu une vision de la Sainte Vierge. </w:t>
      </w:r>
    </w:p>
    <w:p>
      <w:r>
        <w:t xml:space="preserve">   That evening, she had a vision of the Holy Virgin.</w:t>
      </w:r>
    </w:p>
    <w:p>
      <w:r>
        <w:t xml:space="preserve">6.  Les saints sont des personnages importants dans l’histoire de France. </w:t>
      </w:r>
    </w:p>
    <w:p>
      <w:r>
        <w:t xml:space="preserve">    Saints are important figures in French history.</w:t>
      </w:r>
    </w:p>
    <w:p>
      <w:r>
        <w:t xml:space="preserve">7.  La sainteté est un concept complexe et difficile à comprendre. </w:t>
      </w:r>
    </w:p>
    <w:p>
      <w:r>
        <w:t xml:space="preserve">   The holiness is a complex and difficult concept to understand. </w:t>
      </w:r>
    </w:p>
    <w:p>
      <w:r>
        <w:t xml:space="preserve">8.  Le pèlerinage à Lourdes, en France, est une fête pour les saints. </w:t>
      </w:r>
    </w:p>
    <w:p>
      <w:r>
        <w:t xml:space="preserve">   The pilgrimage to Lourdes, in France, is a celebration for the saints. </w:t>
      </w:r>
    </w:p>
    <w:p>
      <w:r>
        <w:t>9.  Les personnes qui se sentent saintes sont souvent des personnes bien intentionnées.</w:t>
      </w:r>
    </w:p>
    <w:p>
      <w:r>
        <w:t xml:space="preserve">    Those who feel holy are often well-intentioned people.</w:t>
      </w:r>
    </w:p>
    <w:p>
      <w:r>
        <w:t xml:space="preserve">10.  L'importance de la Sainte Église est constante dans l’histoire de la France.  </w:t>
      </w:r>
    </w:p>
    <w:p>
      <w:r>
        <w:t xml:space="preserve">   The importance of the Holy Church is constant in French history.</w:t>
      </w:r>
    </w:p>
    <w:p/>
    <w:p>
      <w:r>
        <w:rPr>
          <w:b/>
        </w:rPr>
        <w:t>Word: apprendre | Meaning: to learn</w:t>
      </w:r>
    </w:p>
    <w:p/>
    <w:p>
      <w:r>
        <w:t>1. Je **apprends** la danse moderne.</w:t>
      </w:r>
    </w:p>
    <w:p>
      <w:r>
        <w:t xml:space="preserve">   I am learning modern dance.</w:t>
      </w:r>
    </w:p>
    <w:p>
      <w:r>
        <w:t>2.  Il **apprend** le français à l'école.</w:t>
      </w:r>
    </w:p>
    <w:p>
      <w:r>
        <w:t xml:space="preserve">   He is learning French at school. </w:t>
      </w:r>
    </w:p>
    <w:p>
      <w:r>
        <w:t>3. Les enfants **apprennent** à lire et à écrire.</w:t>
      </w:r>
    </w:p>
    <w:p>
      <w:r>
        <w:t xml:space="preserve">   Children are learning to read and write. </w:t>
      </w:r>
    </w:p>
    <w:p>
      <w:r>
        <w:t xml:space="preserve">4.  Elle **apprend** beaucoup de choses sur internet. </w:t>
      </w:r>
    </w:p>
    <w:p>
      <w:r>
        <w:t xml:space="preserve">   She is learning a lot of things on the internet. </w:t>
      </w:r>
    </w:p>
    <w:p>
      <w:r>
        <w:t xml:space="preserve">5. Ma mère **apprend** à utiliser un nouvel ordinateur. </w:t>
      </w:r>
    </w:p>
    <w:p>
      <w:r>
        <w:t xml:space="preserve">    My mother is learning to use a new computer.</w:t>
      </w:r>
    </w:p>
    <w:p>
      <w:r>
        <w:t xml:space="preserve">6. **Apprennent-vous** le verbe "aller" ? </w:t>
      </w:r>
    </w:p>
    <w:p>
      <w:r>
        <w:t xml:space="preserve">    Are you learning the verb "to go"?</w:t>
      </w:r>
    </w:p>
    <w:p>
      <w:r>
        <w:t xml:space="preserve">7. J'ai commencé à **apprendre** à jouer de la guitare. </w:t>
      </w:r>
    </w:p>
    <w:p>
      <w:r>
        <w:t xml:space="preserve">   I started learning to play guitar. </w:t>
      </w:r>
    </w:p>
    <w:p>
      <w:r>
        <w:t>8.  **Apprendre** une nouvelle langue peut être difficile, mais amusant!</w:t>
      </w:r>
    </w:p>
    <w:p>
      <w:r>
        <w:t xml:space="preserve">  Learning a new language can be difficult, but also fun! </w:t>
      </w:r>
    </w:p>
    <w:p>
      <w:r>
        <w:t>9. Vous devez toujours **appprendre** à gérer votre temps.</w:t>
      </w:r>
    </w:p>
    <w:p>
      <w:r>
        <w:t xml:space="preserve">    You should always learn how to manage your time. </w:t>
      </w:r>
    </w:p>
    <w:p>
      <w:r>
        <w:t>10.   Il est important d'**apprendre** à être heureux et à trouver sa place dans le monde.</w:t>
      </w:r>
    </w:p>
    <w:p>
      <w:r>
        <w:t xml:space="preserve">  It is important to learn how to be happy and find one's place in the world.</w:t>
      </w:r>
    </w:p>
    <w:p/>
    <w:p>
      <w:r>
        <w:rPr>
          <w:b/>
        </w:rPr>
        <w:t>Word: Boire | Meaning: To drink</w:t>
      </w:r>
    </w:p>
    <w:p/>
    <w:p>
      <w:r>
        <w:t xml:space="preserve">1.  Je vais boire un café après le travail. </w:t>
      </w:r>
    </w:p>
    <w:p>
      <w:r>
        <w:t xml:space="preserve">    I'm going to drink a coffee after work.</w:t>
      </w:r>
    </w:p>
    <w:p>
      <w:r>
        <w:t xml:space="preserve">2.  Il boit beaucoup d’eau chaque jour. </w:t>
      </w:r>
    </w:p>
    <w:p>
      <w:r>
        <w:t xml:space="preserve">   He drinks a lot of water every day.</w:t>
      </w:r>
    </w:p>
    <w:p>
      <w:r>
        <w:t>3.  La famille boit du jus de fruits frais.</w:t>
      </w:r>
    </w:p>
    <w:p>
      <w:r>
        <w:t xml:space="preserve">    The family drinks fresh fruit juice.</w:t>
      </w:r>
    </w:p>
    <w:p>
      <w:r>
        <w:t xml:space="preserve">4.  Tu dois boire un verre d'eau avant de commencer le sport. </w:t>
      </w:r>
    </w:p>
    <w:p>
      <w:r>
        <w:t xml:space="preserve">    You have to drink a glass of water before you start exercising.</w:t>
      </w:r>
    </w:p>
    <w:p>
      <w:r>
        <w:t xml:space="preserve">5.  Les enfants aiment boire des boissons sucrées. </w:t>
      </w:r>
    </w:p>
    <w:p>
      <w:r>
        <w:t xml:space="preserve">    Children like to drink sugary beverages.</w:t>
      </w:r>
    </w:p>
    <w:p>
      <w:r>
        <w:t xml:space="preserve">6.  J'ai besoin d'un peu plus d'eau pour boire. </w:t>
      </w:r>
    </w:p>
    <w:p>
      <w:r>
        <w:t xml:space="preserve">   I need a bit more water to drink.</w:t>
      </w:r>
    </w:p>
    <w:p>
      <w:r>
        <w:t>7.  Boire de l’eau est important pour la santé.</w:t>
      </w:r>
    </w:p>
    <w:p>
      <w:r>
        <w:t xml:space="preserve">   Drinking water is important for health.</w:t>
      </w:r>
    </w:p>
    <w:p>
      <w:r>
        <w:t>8.  Je ne bois pas beaucoup de café.</w:t>
      </w:r>
    </w:p>
    <w:p>
      <w:r>
        <w:t xml:space="preserve">   I don’t drink a lot of coffee.</w:t>
      </w:r>
    </w:p>
    <w:p>
      <w:r>
        <w:t xml:space="preserve">9.  Elle boit souvent du thé vert avec ses amis. </w:t>
      </w:r>
    </w:p>
    <w:p>
      <w:r>
        <w:t xml:space="preserve">    She often drinks green tea with her friends.</w:t>
      </w:r>
    </w:p>
    <w:p>
      <w:r>
        <w:t xml:space="preserve">10. Le voyage dans l'avion est long, il faut boire beaucoup d’eau pour rester hydraté. </w:t>
      </w:r>
    </w:p>
    <w:p>
      <w:r>
        <w:t xml:space="preserve">   The flight is long, you need to drink a lot of water to stay hydrated.</w:t>
      </w:r>
    </w:p>
    <w:p/>
    <w:p>
      <w:r>
        <w:rPr>
          <w:b/>
        </w:rPr>
        <w:t>Word: Dormir | Meaning: To sleep</w:t>
      </w:r>
    </w:p>
    <w:p/>
    <w:p>
      <w:r>
        <w:t>1. Je vais dormir tôt ce soir, j'ai beaucoup d'énergie pour demain.</w:t>
      </w:r>
    </w:p>
    <w:p>
      <w:r>
        <w:t xml:space="preserve">   I am going to sleep early tonight, I have a lot of energy for tomorrow.</w:t>
      </w:r>
    </w:p>
    <w:p>
      <w:r>
        <w:t xml:space="preserve">2. Les enfants dorment dans leur chambre tout le week-end. </w:t>
      </w:r>
    </w:p>
    <w:p>
      <w:r>
        <w:t xml:space="preserve">   The children are sleeping in their room all weekend. </w:t>
      </w:r>
    </w:p>
    <w:p>
      <w:r>
        <w:t>3.  Il est trop tard, il faut dormir maintenant.</w:t>
      </w:r>
    </w:p>
    <w:p>
      <w:r>
        <w:t xml:space="preserve">   It's too late, we must sleep now. </w:t>
      </w:r>
    </w:p>
    <w:p>
      <w:r>
        <w:t>4. Vous avez besoin de dormir pour être performant au travail.</w:t>
      </w:r>
    </w:p>
    <w:p>
      <w:r>
        <w:t xml:space="preserve">   You need to sleep to be effective at work.</w:t>
      </w:r>
    </w:p>
    <w:p>
      <w:r>
        <w:t>5. J’ai soif et j’ai envie de me reposer avant de manger.</w:t>
      </w:r>
    </w:p>
    <w:p>
      <w:r>
        <w:t xml:space="preserve">  I am thirsty and I want to rest before eating. </w:t>
      </w:r>
    </w:p>
    <w:p>
      <w:r>
        <w:t xml:space="preserve">6. Il est impossible de travailler si on ne dort pas assez. </w:t>
      </w:r>
    </w:p>
    <w:p>
      <w:r>
        <w:t xml:space="preserve">   It is impossible to work if you don't sleep enough.</w:t>
      </w:r>
    </w:p>
    <w:p>
      <w:r>
        <w:t xml:space="preserve">7.  Ils ont dormi pendant la journée, ils se réveilleront demain. </w:t>
      </w:r>
    </w:p>
    <w:p>
      <w:r>
        <w:t xml:space="preserve">   They slept during the day, they will wake up tomorrow. </w:t>
      </w:r>
    </w:p>
    <w:p>
      <w:r>
        <w:t>8. Je vais me coucher pour faire une promenade le matin.</w:t>
      </w:r>
    </w:p>
    <w:p>
      <w:r>
        <w:t xml:space="preserve">   I am going to go to bed for a walk in the morning. </w:t>
      </w:r>
    </w:p>
    <w:p>
      <w:r>
        <w:t>9. J'ai besoin de dormir plus longtemps pour me sentir mieux.</w:t>
      </w:r>
    </w:p>
    <w:p>
      <w:r>
        <w:t xml:space="preserve">   I need to sleep longer so I feel better.</w:t>
      </w:r>
    </w:p>
    <w:p>
      <w:r>
        <w:t>10.  Laissez-moi vous dire que je vais dormir tout de suite!</w:t>
      </w:r>
    </w:p>
    <w:p>
      <w:r>
        <w:t xml:space="preserve">    Let me tell you that I am going to go to sleep right away!</w:t>
      </w:r>
    </w:p>
    <w:p/>
    <w:p>
      <w:r>
        <w:rPr>
          <w:b/>
        </w:rPr>
        <w:t>Word: voyager | Meaning: travel</w:t>
      </w:r>
    </w:p>
    <w:p/>
    <w:p>
      <w:r>
        <w:t xml:space="preserve">1. Je souhaite voyager dans le monde et découvrir de nouvelles cultures.  </w:t>
      </w:r>
    </w:p>
    <w:p>
      <w:r>
        <w:t xml:space="preserve">    I want to travel around the world and discover new cultures.</w:t>
      </w:r>
    </w:p>
    <w:p>
      <w:r>
        <w:t xml:space="preserve">2. Ils ont l'intention de voyager en bateau jusqu'aux îles grecques.  </w:t>
      </w:r>
    </w:p>
    <w:p>
      <w:r>
        <w:t xml:space="preserve">    They plan to travel by boat to Greek islands.</w:t>
      </w:r>
    </w:p>
    <w:p>
      <w:r>
        <w:t xml:space="preserve">3. Les voyageurs d'affaires s'attendent à un voyage long et stressant.   </w:t>
      </w:r>
    </w:p>
    <w:p>
      <w:r>
        <w:t xml:space="preserve">    Business travelers expect a long and stressful trip.</w:t>
      </w:r>
    </w:p>
    <w:p>
      <w:r>
        <w:t xml:space="preserve">4.  Voyager sans but précis peut être une expérience enrichissante. </w:t>
      </w:r>
    </w:p>
    <w:p>
      <w:r>
        <w:t xml:space="preserve">    Traveling without a specific purpose can be an enriching experience. </w:t>
      </w:r>
    </w:p>
    <w:p>
      <w:r>
        <w:t xml:space="preserve">5. L'avion est le moyen de transport le plus rapide pour voyager de Paris à Londres.   </w:t>
      </w:r>
    </w:p>
    <w:p>
      <w:r>
        <w:t xml:space="preserve">    Flying is the fastest mode of transportation to travel from Paris to London. </w:t>
      </w:r>
    </w:p>
    <w:p>
      <w:r>
        <w:t xml:space="preserve">6.  La famille se réjouit de voyager en voiture et d'explorer les montagnes du Québec. </w:t>
      </w:r>
    </w:p>
    <w:p>
      <w:r>
        <w:t xml:space="preserve">    The family is looking forward to traveling by car and exploring the mountains of Quebec.</w:t>
      </w:r>
    </w:p>
    <w:p>
      <w:r>
        <w:t xml:space="preserve">7.  Avant de partir, il est important de planifier son voyage et ses activités.   </w:t>
      </w:r>
    </w:p>
    <w:p>
      <w:r>
        <w:t xml:space="preserve">    Before leaving, it’s important to plan your trip and activities.</w:t>
      </w:r>
    </w:p>
    <w:p>
      <w:r>
        <w:t xml:space="preserve">8.  Le voyage lui a appris la valeur de la patience et de la persévérance. </w:t>
      </w:r>
    </w:p>
    <w:p>
      <w:r>
        <w:t xml:space="preserve">    The journey taught him the value of patience and perseverance. </w:t>
      </w:r>
    </w:p>
    <w:p>
      <w:r>
        <w:t xml:space="preserve">9. J'ai l'intention de voyager en solo pour découvrir le monde de manière autonome. </w:t>
      </w:r>
    </w:p>
    <w:p>
      <w:r>
        <w:t xml:space="preserve">   I plan to travel alone to discover the world in an independent way. </w:t>
      </w:r>
    </w:p>
    <w:p>
      <w:r>
        <w:t xml:space="preserve">10. Voyager est une aventure qui enrichit notre vie et nous permet d'apprendre et de grandir.  </w:t>
      </w:r>
    </w:p>
    <w:p>
      <w:r>
        <w:t xml:space="preserve">    Traveling is an adventure that enriches our lives and allows us to learn and grow.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