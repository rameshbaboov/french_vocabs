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J'aime les vêtements rouges.</w:t>
      </w:r>
    </w:p>
    <w:p>
      <w:r>
        <w:t xml:space="preserve">    I like red clothes. </w:t>
      </w:r>
    </w:p>
    <w:p>
      <w:r>
        <w:t>4. Il y a une plante rouge dans la pièce.</w:t>
      </w:r>
    </w:p>
    <w:p>
      <w:r>
        <w:t xml:space="preserve">    There is a red plant in the room.</w:t>
      </w:r>
    </w:p>
    <w:p>
      <w:r>
        <w:t xml:space="preserve">5.  Il est rouge de colère. </w:t>
      </w:r>
    </w:p>
    <w:p>
      <w:r>
        <w:t xml:space="preserve">    He is red with anger.</w:t>
      </w:r>
    </w:p>
    <w:p>
      <w:r>
        <w:t>6. La tomate est rouge.</w:t>
      </w:r>
    </w:p>
    <w:p>
      <w:r>
        <w:t xml:space="preserve">   The tomato is red. </w:t>
      </w:r>
    </w:p>
    <w:p>
      <w:r>
        <w:t>7. Je suis en train d'écrire un email rouge.</w:t>
      </w:r>
    </w:p>
    <w:p>
      <w:r>
        <w:t xml:space="preserve">    I am writing an email that is red.</w:t>
      </w:r>
    </w:p>
    <w:p>
      <w:r>
        <w:t>8. Le groupe musical a joué une chanson rouge.</w:t>
      </w:r>
    </w:p>
    <w:p>
      <w:r>
        <w:t xml:space="preserve">    The musical group played a song in red.</w:t>
      </w:r>
    </w:p>
    <w:p>
      <w:r>
        <w:t>9.  Elle porte une robe rouge.</w:t>
      </w:r>
    </w:p>
    <w:p>
      <w:r>
        <w:t xml:space="preserve">   She wears a red dress. </w:t>
      </w:r>
    </w:p>
    <w:p>
      <w:r>
        <w:t>10. La pomme était rouge et juteuse.</w:t>
      </w:r>
    </w:p>
    <w:p>
      <w:r>
        <w:t xml:space="preserve">    The apple was red and juicy.</w:t>
      </w:r>
    </w:p>
    <w:p/>
    <w:p>
      <w:r>
        <w:rPr>
          <w:b/>
        </w:rPr>
        <w:t>Word: Vert | Meaning: Green</w:t>
      </w:r>
    </w:p>
    <w:p/>
    <w:p>
      <w:r>
        <w:t>1. Le arbre est vert.</w:t>
      </w:r>
    </w:p>
    <w:p>
      <w:r>
        <w:t xml:space="preserve">   The tree is green.</w:t>
      </w:r>
    </w:p>
    <w:p>
      <w:r>
        <w:t>2. La feuille est verte.</w:t>
      </w:r>
    </w:p>
    <w:p>
      <w:r>
        <w:t xml:space="preserve">   The leaf is green.</w:t>
      </w:r>
    </w:p>
    <w:p>
      <w:r>
        <w:t>3.  Le ciel est vert aujourd'hui.</w:t>
      </w:r>
    </w:p>
    <w:p>
      <w:r>
        <w:t xml:space="preserve">    The sky is green today.</w:t>
      </w:r>
    </w:p>
    <w:p>
      <w:r>
        <w:t>4. Il porte un veste verte.</w:t>
      </w:r>
    </w:p>
    <w:p>
      <w:r>
        <w:t xml:space="preserve">   He wears a green jacket. </w:t>
      </w:r>
    </w:p>
    <w:p>
      <w:r>
        <w:t>5.  La voiture est verte.</w:t>
      </w:r>
    </w:p>
    <w:p>
      <w:r>
        <w:t xml:space="preserve">   The car is green.</w:t>
      </w:r>
    </w:p>
    <w:p>
      <w:r>
        <w:t>6. La nature est verte.</w:t>
      </w:r>
    </w:p>
    <w:p>
      <w:r>
        <w:t xml:space="preserve">   Nature is green.</w:t>
      </w:r>
    </w:p>
    <w:p>
      <w:r>
        <w:t>7. J'aime les couleurs vertes.</w:t>
      </w:r>
    </w:p>
    <w:p>
      <w:r>
        <w:t xml:space="preserve">    I like the colours green.</w:t>
      </w:r>
    </w:p>
    <w:p>
      <w:r>
        <w:t>8. Il y a des fleurs vertes dans le jardin.</w:t>
      </w:r>
    </w:p>
    <w:p>
      <w:r>
        <w:t xml:space="preserve">   There are green flowers in the garden. </w:t>
      </w:r>
    </w:p>
    <w:p>
      <w:r>
        <w:t>9.  Elle vit dans une maison verte.</w:t>
      </w:r>
    </w:p>
    <w:p>
      <w:r>
        <w:t xml:space="preserve">   She lives in a green house.</w:t>
      </w:r>
    </w:p>
    <w:p>
      <w:r>
        <w:t>10. Le vert est important pour la vie.</w:t>
      </w:r>
    </w:p>
    <w:p>
      <w:r>
        <w:t xml:space="preserve">  Green is important for life.</w:t>
      </w:r>
    </w:p>
    <w:p/>
    <w:p>
      <w:r>
        <w:t>Faire: &lt;To do &gt;</w:t>
      </w:r>
    </w:p>
    <w:p/>
    <w:p>
      <w:r>
        <w:t>1. Je fais du shopping chaque semaine.</w:t>
      </w:r>
    </w:p>
    <w:p>
      <w:r>
        <w:t xml:space="preserve">  I do my grocery shopping every week.</w:t>
      </w:r>
    </w:p>
    <w:p>
      <w:r>
        <w:t>2. Ma mère fait la cuisine pour nous tous les jours.</w:t>
      </w:r>
    </w:p>
    <w:p>
      <w:r>
        <w:t xml:space="preserve">  My mom cooks for us every day.</w:t>
      </w:r>
    </w:p>
    <w:p>
      <w:r>
        <w:t xml:space="preserve">3. Les enfants font des dessins et jouent dans le parc. </w:t>
      </w:r>
    </w:p>
    <w:p>
      <w:r>
        <w:t xml:space="preserve">    The children draw and play in the park.</w:t>
      </w:r>
    </w:p>
    <w:p>
      <w:r>
        <w:t>4. Nous devons faire un voyage en Espagne cet été.</w:t>
      </w:r>
    </w:p>
    <w:p>
      <w:r>
        <w:t xml:space="preserve">   We need to make a trip to Spain this summer. </w:t>
      </w:r>
    </w:p>
    <w:p>
      <w:r>
        <w:t>5. Tu fais attention à tes affaires?</w:t>
      </w:r>
    </w:p>
    <w:p>
      <w:r>
        <w:t xml:space="preserve">  Are you careful with your belongings? </w:t>
      </w:r>
    </w:p>
    <w:p>
      <w:r>
        <w:t>6. Il fait beau aujourd'hui, il faut aller au bord de la mer.</w:t>
      </w:r>
    </w:p>
    <w:p>
      <w:r>
        <w:t xml:space="preserve">    It's nice out today, we should go to the sea. </w:t>
      </w:r>
    </w:p>
    <w:p>
      <w:r>
        <w:t xml:space="preserve">7. Les étudiants font des études pour devenir médecin. </w:t>
      </w:r>
    </w:p>
    <w:p>
      <w:r>
        <w:t xml:space="preserve">   The students are studying for a doctor's degree. </w:t>
      </w:r>
    </w:p>
    <w:p>
      <w:r>
        <w:t>8. J’ai beaucoup de choses à faire avant le rendez-vous.</w:t>
      </w:r>
    </w:p>
    <w:p>
      <w:r>
        <w:t xml:space="preserve">  I have many things to do before the appointment. </w:t>
      </w:r>
    </w:p>
    <w:p>
      <w:r>
        <w:t>9. Voulez-vous me faire un café ?</w:t>
      </w:r>
    </w:p>
    <w:p>
      <w:r>
        <w:t xml:space="preserve">    Would you like me to make you coffee?</w:t>
      </w:r>
    </w:p>
    <w:p>
      <w:r>
        <w:t>10. Ils font tous les efforts pour réussir l'expérience.</w:t>
      </w:r>
    </w:p>
    <w:p>
      <w:r>
        <w:t xml:space="preserve">   They are making all the effort for a successful experience.</w:t>
      </w:r>
    </w:p>
    <w:p/>
    <w:p>
      <w:r>
        <w:t>Tour: &lt;Circle or wheel&gt;  |  Meaning: &lt;A circular structure, a wheel&gt;</w:t>
      </w:r>
    </w:p>
    <w:p/>
    <w:p>
      <w:r>
        <w:t xml:space="preserve">1. J'ai fait une **tour** du marché pour acheter les provisions. </w:t>
      </w:r>
    </w:p>
    <w:p>
      <w:r>
        <w:t xml:space="preserve">    I went for a tour of the market to buy supplies. </w:t>
      </w:r>
    </w:p>
    <w:p>
      <w:r>
        <w:t xml:space="preserve">2. La famille va faire une **tour** d'Europe pendant les vacances. </w:t>
      </w:r>
    </w:p>
    <w:p>
      <w:r>
        <w:t xml:space="preserve">    The family is going on a tour of Europe during vacation.</w:t>
      </w:r>
    </w:p>
    <w:p>
      <w:r>
        <w:t xml:space="preserve">3. Il est temps de partir en **tour** à l'étranger! </w:t>
      </w:r>
    </w:p>
    <w:p>
      <w:r>
        <w:t xml:space="preserve">    It's time to go on a tour abroad!</w:t>
      </w:r>
    </w:p>
    <w:p>
      <w:r>
        <w:t xml:space="preserve">4.  Le voyage à la montagne était une **tour** agréable. </w:t>
      </w:r>
    </w:p>
    <w:p>
      <w:r>
        <w:t xml:space="preserve">    The trip to the mountains was a pleasant tour.</w:t>
      </w:r>
    </w:p>
    <w:p>
      <w:r>
        <w:t xml:space="preserve">5. Mon ami a fait une **tour** de la ville pour voir les monuments importants. </w:t>
      </w:r>
    </w:p>
    <w:p>
      <w:r>
        <w:t xml:space="preserve">    My friend did a tour of the city to see the important monuments.</w:t>
      </w:r>
    </w:p>
    <w:p>
      <w:r>
        <w:t xml:space="preserve">6.  Avant d'avoir un emploi, j'ai fait une **tour** des entreprises locales. </w:t>
      </w:r>
    </w:p>
    <w:p>
      <w:r>
        <w:t xml:space="preserve">    Before I had a job, I took a tour of local companies.</w:t>
      </w:r>
    </w:p>
    <w:p>
      <w:r>
        <w:t>7. J'ai fait une **tour** dans la vieille ville pour trouver le restaurant.</w:t>
      </w:r>
    </w:p>
    <w:p>
      <w:r>
        <w:t xml:space="preserve">   I took a tour in the old town to find the restaurant.</w:t>
      </w:r>
    </w:p>
    <w:p>
      <w:r>
        <w:t xml:space="preserve">8.  Il nous a fait une **tour** de la maison avant l'achat. </w:t>
      </w:r>
    </w:p>
    <w:p>
      <w:r>
        <w:t xml:space="preserve">    He gave us a tour of the house before buying it.</w:t>
      </w:r>
    </w:p>
    <w:p>
      <w:r>
        <w:t xml:space="preserve">9.  On doit faire une **tour** du jardin pour admirer les fleurs. </w:t>
      </w:r>
    </w:p>
    <w:p>
      <w:r>
        <w:t xml:space="preserve">    We need to take a tour of the garden to admire the flowers.</w:t>
      </w:r>
    </w:p>
    <w:p>
      <w:r>
        <w:t xml:space="preserve">10.   La danse était un spectacle de grande **tour**. </w:t>
      </w:r>
    </w:p>
    <w:p>
      <w:r>
        <w:t xml:space="preserve">    The dance was a big tour performance.</w:t>
      </w:r>
    </w:p>
    <w:p/>
    <w:p>
      <w:r>
        <w:rPr>
          <w:b/>
        </w:rPr>
        <w:t>Word: Champs | Meaning: Fields</w:t>
      </w:r>
    </w:p>
    <w:p/>
    <w:p>
      <w:r>
        <w:t xml:space="preserve">1. Les enfants jouent dans les champs. </w:t>
      </w:r>
    </w:p>
    <w:p>
      <w:r>
        <w:t xml:space="preserve">    The children play in the fields.</w:t>
      </w:r>
    </w:p>
    <w:p>
      <w:r>
        <w:t>2. Le champ de golf est magnifique.</w:t>
      </w:r>
    </w:p>
    <w:p>
      <w:r>
        <w:t xml:space="preserve">   The golf field is beautiful.</w:t>
      </w:r>
    </w:p>
    <w:p>
      <w:r>
        <w:t>3. Nous avons marché dans le champ pour faire une photo.</w:t>
      </w:r>
    </w:p>
    <w:p>
      <w:r>
        <w:t xml:space="preserve">   We walked in the field to take a picture.</w:t>
      </w:r>
    </w:p>
    <w:p>
      <w:r>
        <w:t>4. Les champs sont couverts de fleurs.</w:t>
      </w:r>
    </w:p>
    <w:p>
      <w:r>
        <w:t xml:space="preserve">   The fields are covered with flowers.</w:t>
      </w:r>
    </w:p>
    <w:p>
      <w:r>
        <w:t xml:space="preserve">5. J'ai visité les champs d’orge l’année dernière. </w:t>
      </w:r>
    </w:p>
    <w:p>
      <w:r>
        <w:t xml:space="preserve">    I visited the wheat fields last year.</w:t>
      </w:r>
    </w:p>
    <w:p>
      <w:r>
        <w:t>6. La campagne offre des champs verdoyants.</w:t>
      </w:r>
    </w:p>
    <w:p>
      <w:r>
        <w:t xml:space="preserve">   The countryside has green fields.</w:t>
      </w:r>
    </w:p>
    <w:p>
      <w:r>
        <w:t>7. Les champs sont un excellent lieu pour faire du jogging.</w:t>
      </w:r>
    </w:p>
    <w:p>
      <w:r>
        <w:t xml:space="preserve">  Fields are a great place to go running.</w:t>
      </w:r>
    </w:p>
    <w:p>
      <w:r>
        <w:t xml:space="preserve">8. Le champ de tir est situé à l’extérieur de la ville. </w:t>
      </w:r>
    </w:p>
    <w:p>
      <w:r>
        <w:t xml:space="preserve">   The shooting range is located outside the city.</w:t>
      </w:r>
    </w:p>
    <w:p>
      <w:r>
        <w:t xml:space="preserve">9. Nous avons appris à les reconnaitre dans les champs. </w:t>
      </w:r>
    </w:p>
    <w:p>
      <w:r>
        <w:t xml:space="preserve">    We learned to recognize them in the fields.</w:t>
      </w:r>
    </w:p>
    <w:p>
      <w:r>
        <w:t xml:space="preserve">10.  La vache se nourrit sur le champ de blé. </w:t>
      </w:r>
    </w:p>
    <w:p>
      <w:r>
        <w:t xml:space="preserve">    The cow eats on the wheat field.</w:t>
      </w:r>
    </w:p>
    <w:p/>
    <w:p>
      <w:r>
        <w:t>Feuilles: Leaves</w:t>
      </w:r>
    </w:p>
    <w:p/>
    <w:p>
      <w:r>
        <w:t>1. J'adore les feuilles d'automne.</w:t>
      </w:r>
    </w:p>
    <w:p>
      <w:r>
        <w:t xml:space="preserve">   I love the autumn leaves.</w:t>
      </w:r>
    </w:p>
    <w:p>
      <w:r>
        <w:t>2. La couleur des feuilles varie en fonction de la saison.</w:t>
      </w:r>
    </w:p>
    <w:p>
      <w:r>
        <w:t xml:space="preserve">   The color of the leaves changes depending on the season.</w:t>
      </w:r>
    </w:p>
    <w:p>
      <w:r>
        <w:t>3. Les feuilles tombent sur le sol du jardin.</w:t>
      </w:r>
    </w:p>
    <w:p>
      <w:r>
        <w:t xml:space="preserve">   Leaves fall onto the garden floor. </w:t>
      </w:r>
    </w:p>
    <w:p>
      <w:r>
        <w:t>4. Tu peux utiliser les feuilles pour faire une peinture.</w:t>
      </w:r>
    </w:p>
    <w:p>
      <w:r>
        <w:t xml:space="preserve">    You can use leaves to make a painting.</w:t>
      </w:r>
    </w:p>
    <w:p>
      <w:r>
        <w:t>5. Le papier est fait de feuilles d'arbre.</w:t>
      </w:r>
    </w:p>
    <w:p>
      <w:r>
        <w:t xml:space="preserve">  Paper is made from tree leaves. </w:t>
      </w:r>
    </w:p>
    <w:p>
      <w:r>
        <w:t xml:space="preserve">6. Les feuilles sont composées de cellules végétales. </w:t>
      </w:r>
    </w:p>
    <w:p>
      <w:r>
        <w:t xml:space="preserve">   Leaves are composed of plant cells.</w:t>
      </w:r>
    </w:p>
    <w:p>
      <w:r>
        <w:t>7. J'ai besoin de feuilles pour écrire un essai.</w:t>
      </w:r>
    </w:p>
    <w:p>
      <w:r>
        <w:t xml:space="preserve">   I need leaves to write an essay.</w:t>
      </w:r>
    </w:p>
    <w:p>
      <w:r>
        <w:t>8. Il y a beaucoup de feuilles dans la forêt!</w:t>
      </w:r>
    </w:p>
    <w:p>
      <w:r>
        <w:t xml:space="preserve">    There are many leaves in the forest!</w:t>
      </w:r>
    </w:p>
    <w:p>
      <w:r>
        <w:t xml:space="preserve">9.  Les feuilles d'arbres sont très importants. </w:t>
      </w:r>
    </w:p>
    <w:p>
      <w:r>
        <w:t xml:space="preserve">    Leaf of trees are very important.</w:t>
      </w:r>
    </w:p>
    <w:p>
      <w:r>
        <w:t xml:space="preserve">10.  Je veux faire une guirlande avec des feuilles. </w:t>
      </w:r>
    </w:p>
    <w:p>
      <w:r>
        <w:t xml:space="preserve">   I want to make a garland with leaves.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fine, thank you.</w:t>
      </w:r>
    </w:p>
    <w:p>
      <w:r>
        <w:t>2.  Est-ce que vous allez bien?</w:t>
      </w:r>
    </w:p>
    <w:p>
      <w:r>
        <w:t xml:space="preserve">    Are you doing well?</w:t>
      </w:r>
    </w:p>
    <w:p>
      <w:r>
        <w:t>3.   Le concert était bien.</w:t>
      </w:r>
    </w:p>
    <w:p>
      <w:r>
        <w:t xml:space="preserve">    The concert was good. </w:t>
      </w:r>
    </w:p>
    <w:p>
      <w:r>
        <w:t>4.  Il fait un temps bien agréable aujourd'hui.</w:t>
      </w:r>
    </w:p>
    <w:p>
      <w:r>
        <w:t xml:space="preserve">    It is a pleasant day today.</w:t>
      </w:r>
    </w:p>
    <w:p>
      <w:r>
        <w:t>5.  Je m'en vais bien, mais j'ai besoin d'une pause.</w:t>
      </w:r>
    </w:p>
    <w:p>
      <w:r>
        <w:t xml:space="preserve">    I am doing well, but I need a break. </w:t>
      </w:r>
    </w:p>
    <w:p>
      <w:r>
        <w:t>6.   Le livre est bien écrit.</w:t>
      </w:r>
    </w:p>
    <w:p>
      <w:r>
        <w:t xml:space="preserve">    The book is well written.</w:t>
      </w:r>
    </w:p>
    <w:p>
      <w:r>
        <w:t xml:space="preserve">7.  Elle s’est sentie bien après sa promenade. </w:t>
      </w:r>
    </w:p>
    <w:p>
      <w:r>
        <w:t xml:space="preserve">    She felt good after her walk. </w:t>
      </w:r>
    </w:p>
    <w:p>
      <w:r>
        <w:t>8.   C'est un bon film!</w:t>
      </w:r>
    </w:p>
    <w:p>
      <w:r>
        <w:t xml:space="preserve">    It's a great movie!</w:t>
      </w:r>
    </w:p>
    <w:p>
      <w:r>
        <w:t xml:space="preserve">9.  J'ai eu beaucoup de succès! C'était bien. </w:t>
      </w:r>
    </w:p>
    <w:p>
      <w:r>
        <w:t xml:space="preserve">    I had lots of success! It was good.</w:t>
      </w:r>
    </w:p>
    <w:p>
      <w:r>
        <w:t>10. Le repas était délicieux, et bien sûr, on a mangé beaucoup!</w:t>
      </w:r>
    </w:p>
    <w:p>
      <w:r>
        <w:t xml:space="preserve">   The meal was delicious, and of course, we ate a lot!</w:t>
      </w:r>
    </w:p>
    <w:p/>
    <w:p>
      <w:r>
        <w:t>Chat: Cat</w:t>
      </w:r>
    </w:p>
    <w:p/>
    <w:p>
      <w:r>
        <w:t xml:space="preserve">1. J'adore passer du temps avec mon chat. </w:t>
      </w:r>
    </w:p>
    <w:p>
      <w:r>
        <w:t xml:space="preserve">    I love spending time with my cat.</w:t>
      </w:r>
    </w:p>
    <w:p>
      <w:r>
        <w:t xml:space="preserve">2. Le chat est très mignon et joueur. </w:t>
      </w:r>
    </w:p>
    <w:p>
      <w:r>
        <w:t xml:space="preserve">    The cat is very cute and playful.</w:t>
      </w:r>
    </w:p>
    <w:p>
      <w:r>
        <w:t>3. Il s'est endormi sur la table de la cuisine.</w:t>
      </w:r>
    </w:p>
    <w:p>
      <w:r>
        <w:t xml:space="preserve">    He fell asleep on the kitchen table.</w:t>
      </w:r>
    </w:p>
    <w:p>
      <w:r>
        <w:t>4. La chatte a besoin d'eau fraîche.</w:t>
      </w:r>
    </w:p>
    <w:p>
      <w:r>
        <w:t xml:space="preserve">    The cat needs fresh water.</w:t>
      </w:r>
    </w:p>
    <w:p>
      <w:r>
        <w:t xml:space="preserve">5. J’ai un chat noir et blanc. </w:t>
      </w:r>
    </w:p>
    <w:p>
      <w:r>
        <w:t xml:space="preserve">   I have a black and white cat. </w:t>
      </w:r>
    </w:p>
    <w:p>
      <w:r>
        <w:t>6. Il est miauler pour avoir une attention.</w:t>
      </w:r>
    </w:p>
    <w:p>
      <w:r>
        <w:t xml:space="preserve">   He is meowing for some attention. </w:t>
      </w:r>
    </w:p>
    <w:p>
      <w:r>
        <w:t>7. Le chat est très curieux et aime explorer la maison.</w:t>
      </w:r>
    </w:p>
    <w:p>
      <w:r>
        <w:t xml:space="preserve">    The cat is very curious and likes to explore the house.</w:t>
      </w:r>
    </w:p>
    <w:p>
      <w:r>
        <w:t xml:space="preserve">8. Mon chat est un excellent ami. </w:t>
      </w:r>
    </w:p>
    <w:p>
      <w:r>
        <w:t xml:space="preserve">    My cat is a great friend. </w:t>
      </w:r>
    </w:p>
    <w:p>
      <w:r>
        <w:t>9. J'adore l’effet de son ronronnement.</w:t>
      </w:r>
    </w:p>
    <w:p>
      <w:r>
        <w:t xml:space="preserve">   I love the sound of his purring. </w:t>
      </w:r>
    </w:p>
    <w:p>
      <w:r>
        <w:t xml:space="preserve">10. Le chat s'apprête à sortir pour jouer dehors. </w:t>
      </w:r>
    </w:p>
    <w:p>
      <w:r>
        <w:t xml:space="preserve">    The cat is getting ready to go out to play in the yard.</w:t>
      </w:r>
    </w:p>
    <w:p/>
    <w:p>
      <w:r>
        <w:t>Fleur: Flower</w:t>
      </w:r>
    </w:p>
    <w:p/>
    <w:p>
      <w:r>
        <w:t>1. La fleur de l'arbre est d'un bleu profond.</w:t>
      </w:r>
    </w:p>
    <w:p>
      <w:r>
        <w:t xml:space="preserve">   The flower of the tree is a deep blue.</w:t>
      </w:r>
    </w:p>
    <w:p>
      <w:r>
        <w:t>2. Elle adore la floraison des fleurs dans son jardin.</w:t>
      </w:r>
    </w:p>
    <w:p>
      <w:r>
        <w:t xml:space="preserve">   She loves the blossoming flowers in her garden.</w:t>
      </w:r>
    </w:p>
    <w:p>
      <w:r>
        <w:t>3. Le bouquet de fleurs était très agréable à voir.</w:t>
      </w:r>
    </w:p>
    <w:p>
      <w:r>
        <w:t xml:space="preserve">   The bouquet of flowers was very pleasant to look at.</w:t>
      </w:r>
    </w:p>
    <w:p>
      <w:r>
        <w:t>4. Un fleur d'orchidée est un cadeau unique et spécial.</w:t>
      </w:r>
    </w:p>
    <w:p>
      <w:r>
        <w:t xml:space="preserve">    An orchid flower is a unique and special gift.</w:t>
      </w:r>
    </w:p>
    <w:p>
      <w:r>
        <w:t xml:space="preserve">5. Les fleurs ont besoin de beaucoup d’eau pour pousser. </w:t>
      </w:r>
    </w:p>
    <w:p>
      <w:r>
        <w:t xml:space="preserve">   Flowers need a lot of water to grow.</w:t>
      </w:r>
    </w:p>
    <w:p>
      <w:r>
        <w:t>6. Le jardin botanique a une collection magnifique de fleurs rares.</w:t>
      </w:r>
    </w:p>
    <w:p>
      <w:r>
        <w:t xml:space="preserve">   The botanical garden has a magnificent collection of rare flowers.</w:t>
      </w:r>
    </w:p>
    <w:p>
      <w:r>
        <w:t>7. La fleur de lys est un symbole important dans la culture française.</w:t>
      </w:r>
    </w:p>
    <w:p>
      <w:r>
        <w:t xml:space="preserve">   The lily flower is an important symbol in French culture. </w:t>
      </w:r>
    </w:p>
    <w:p>
      <w:r>
        <w:t xml:space="preserve">8. Les couleurs des fleurs varient selon les types et les pays. </w:t>
      </w:r>
    </w:p>
    <w:p>
      <w:r>
        <w:t xml:space="preserve">   The colors of the flowers vary according to types and countries.</w:t>
      </w:r>
    </w:p>
    <w:p>
      <w:r>
        <w:t>9. Le parfum floral d'une fleur est agréable à l’air frais de la nature.</w:t>
      </w:r>
    </w:p>
    <w:p>
      <w:r>
        <w:t xml:space="preserve">    The floral scent of a flower is pleasant in the fresh air of nature.</w:t>
      </w:r>
    </w:p>
    <w:p>
      <w:r>
        <w:t xml:space="preserve">10. J'ai une fleur qui représente ma famille. </w:t>
      </w:r>
    </w:p>
    <w:p>
      <w:r>
        <w:t xml:space="preserve">   I have a flower that represents my family.</w:t>
      </w:r>
    </w:p>
    <w:p/>
    <w:p>
      <w:r>
        <w:rPr>
          <w:b/>
        </w:rPr>
        <w:t>Word: Lumière | Meaning: Light</w:t>
      </w:r>
    </w:p>
    <w:p/>
    <w:p>
      <w:r>
        <w:t>1. La lumière du soleil brille sur le jardin.</w:t>
      </w:r>
    </w:p>
    <w:p>
      <w:r>
        <w:t xml:space="preserve">    The sunlight shines on the garden.</w:t>
      </w:r>
    </w:p>
    <w:p>
      <w:r>
        <w:t>2. J'aime la lumière bleue de mon écran.</w:t>
      </w:r>
    </w:p>
    <w:p>
      <w:r>
        <w:t xml:space="preserve">    I like the blue light of my screen. </w:t>
      </w:r>
    </w:p>
    <w:p>
      <w:r>
        <w:t>3. La lumière d’une bougie illumine la pièce.</w:t>
      </w:r>
    </w:p>
    <w:p>
      <w:r>
        <w:t xml:space="preserve">    The light of a candle illuminates the room. </w:t>
      </w:r>
    </w:p>
    <w:p>
      <w:r>
        <w:t>4.  Il y a une faible lumière dans la chambre.</w:t>
      </w:r>
    </w:p>
    <w:p>
      <w:r>
        <w:t xml:space="preserve">    There is a dim light in the room.</w:t>
      </w:r>
    </w:p>
    <w:p>
      <w:r>
        <w:t xml:space="preserve">5. La nuit, la lumière lunaire est magnifique. </w:t>
      </w:r>
    </w:p>
    <w:p>
      <w:r>
        <w:t xml:space="preserve">    At night, lunar light is beautiful.</w:t>
      </w:r>
    </w:p>
    <w:p>
      <w:r>
        <w:t>6. Il faut allumer la lumière pour trouver le chemin.</w:t>
      </w:r>
    </w:p>
    <w:p>
      <w:r>
        <w:t xml:space="preserve">    You have to turn on the lights to find the path. </w:t>
      </w:r>
    </w:p>
    <w:p>
      <w:r>
        <w:t>7. L’éclairage artificiel rend visible la scène.</w:t>
      </w:r>
    </w:p>
    <w:p>
      <w:r>
        <w:t xml:space="preserve">    Artificial lighting makes the scene visible. </w:t>
      </w:r>
    </w:p>
    <w:p>
      <w:r>
        <w:t>8. La lumière est importante pour l'évolution de la nature.</w:t>
      </w:r>
    </w:p>
    <w:p>
      <w:r>
        <w:t xml:space="preserve">    Light is important for the evolution of nature.</w:t>
      </w:r>
    </w:p>
    <w:p>
      <w:r>
        <w:t>9. Un éclairage subtil et raffiné crée une ambiance chaleureuse.</w:t>
      </w:r>
    </w:p>
    <w:p>
      <w:r>
        <w:t xml:space="preserve">    Subtle and refined lighting creates a warm atmosphere. </w:t>
      </w:r>
    </w:p>
    <w:p>
      <w:r>
        <w:t xml:space="preserve">10.  Elle regarda les étoiles avec une lumière pétillante. </w:t>
      </w:r>
    </w:p>
    <w:p>
      <w:r>
        <w:t xml:space="preserve">    She looked at the stars with sparkling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