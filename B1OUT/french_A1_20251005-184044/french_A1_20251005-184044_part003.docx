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Le tableau est rouge.</w:t>
      </w:r>
    </w:p>
    <w:p>
      <w:r>
        <w:t>The table is red.</w:t>
      </w:r>
    </w:p>
    <w:p>
      <w:r>
        <w:t>3. Elle porte une robe rouge.</w:t>
      </w:r>
    </w:p>
    <w:p>
      <w:r>
        <w:t>She wears a red dress.</w:t>
      </w:r>
    </w:p>
    <w:p>
      <w:r>
        <w:t>4. J'aime les livres rouges.</w:t>
      </w:r>
    </w:p>
    <w:p>
      <w:r>
        <w:t xml:space="preserve">I like the red books. </w:t>
      </w:r>
    </w:p>
    <w:p>
      <w:r>
        <w:t>5. Un rouge vif éclaire la pièce.</w:t>
      </w:r>
    </w:p>
    <w:p>
      <w:r>
        <w:t>A bright red illuminates the room.</w:t>
      </w:r>
    </w:p>
    <w:p>
      <w:r>
        <w:t>6. La tomate est rouge.</w:t>
      </w:r>
    </w:p>
    <w:p>
      <w:r>
        <w:t>The tomato is red.</w:t>
      </w:r>
    </w:p>
    <w:p>
      <w:r>
        <w:t>7. Le drapeau français est rouge, blanc et bleu.</w:t>
      </w:r>
    </w:p>
    <w:p>
      <w:r>
        <w:t xml:space="preserve">The French flag is red, white and blue. </w:t>
      </w:r>
    </w:p>
    <w:p>
      <w:r>
        <w:t>8. Il a des yeux rouges.</w:t>
      </w:r>
    </w:p>
    <w:p>
      <w:r>
        <w:t>He has red eyes.</w:t>
      </w:r>
    </w:p>
    <w:p>
      <w:r>
        <w:t>9. L'artiste peint une toile rouge.</w:t>
      </w:r>
    </w:p>
    <w:p>
      <w:r>
        <w:t>The artist paints a red canvas.</w:t>
      </w:r>
    </w:p>
    <w:p>
      <w:r>
        <w:t>10. Le sang est rouge.</w:t>
      </w:r>
    </w:p>
    <w:p>
      <w:r>
        <w:t>Blood is red.</w:t>
      </w:r>
    </w:p>
    <w:p/>
    <w:p>
      <w:r>
        <w:rPr>
          <w:b/>
        </w:rPr>
        <w:t>Word: vert | Meaning: green</w:t>
      </w:r>
    </w:p>
    <w:p/>
    <w:p>
      <w:r>
        <w:t>1. Les feuilles des arbres sont vert.</w:t>
      </w:r>
    </w:p>
    <w:p>
      <w:r>
        <w:t xml:space="preserve">   The leaves of the trees are green.</w:t>
      </w:r>
    </w:p>
    <w:p>
      <w:r>
        <w:t>2. Le ciel est vert aujourd'hui.</w:t>
      </w:r>
    </w:p>
    <w:p>
      <w:r>
        <w:t xml:space="preserve">   The sky is green today.</w:t>
      </w:r>
    </w:p>
    <w:p>
      <w:r>
        <w:t>3. J'adore la couleur vert.</w:t>
      </w:r>
    </w:p>
    <w:p>
      <w:r>
        <w:t xml:space="preserve">   I love the color green.</w:t>
      </w:r>
    </w:p>
    <w:p>
      <w:r>
        <w:t>4. Il a un nouveau vélo vert.</w:t>
      </w:r>
    </w:p>
    <w:p>
      <w:r>
        <w:t xml:space="preserve">   He has a new green bicycle.</w:t>
      </w:r>
    </w:p>
    <w:p>
      <w:r>
        <w:t>5. Les légumes verts sont délicieux.</w:t>
      </w:r>
    </w:p>
    <w:p>
      <w:r>
        <w:t xml:space="preserve">   Green vegetables are delicious.</w:t>
      </w:r>
    </w:p>
    <w:p>
      <w:r>
        <w:t>6. La voiture est verte.</w:t>
      </w:r>
    </w:p>
    <w:p>
      <w:r>
        <w:t xml:space="preserve">   The car is green.</w:t>
      </w:r>
    </w:p>
    <w:p>
      <w:r>
        <w:t xml:space="preserve">7. Le jardinier utilise des plantes vertes pour décorer son espace. </w:t>
      </w:r>
    </w:p>
    <w:p>
      <w:r>
        <w:t xml:space="preserve">   The gardener uses green plants to decorate his space.</w:t>
      </w:r>
    </w:p>
    <w:p>
      <w:r>
        <w:t>8. L'herbe verte sur le terrain de football est magnifique.</w:t>
      </w:r>
    </w:p>
    <w:p>
      <w:r>
        <w:t xml:space="preserve">   The green grass on the football field is beautiful.</w:t>
      </w:r>
    </w:p>
    <w:p>
      <w:r>
        <w:t>9. J'ai besoin d'un vert en bouteille.</w:t>
      </w:r>
    </w:p>
    <w:p>
      <w:r>
        <w:t xml:space="preserve">   I need a bottle of green.</w:t>
      </w:r>
    </w:p>
    <w:p>
      <w:r>
        <w:t xml:space="preserve">10. La plupart des voitures sont vertes. </w:t>
      </w:r>
    </w:p>
    <w:p>
      <w:r>
        <w:t xml:space="preserve">   Most cars are green.</w:t>
      </w:r>
    </w:p>
    <w:p/>
    <w:p>
      <w:r>
        <w:t>Tour: &lt;Journey, trip&gt;</w:t>
      </w:r>
    </w:p>
    <w:p/>
    <w:p>
      <w:r>
        <w:t>1. J'ai fait un tour de la ville pour explorer les différents quartiers.</w:t>
      </w:r>
    </w:p>
    <w:p>
      <w:r>
        <w:t xml:space="preserve">   I took a tour of the city to explore different neighborhoods.</w:t>
      </w:r>
    </w:p>
    <w:p>
      <w:r>
        <w:t>2. Voulez-vous me faire un tour dans votre maison ?</w:t>
      </w:r>
    </w:p>
    <w:p>
      <w:r>
        <w:t xml:space="preserve">   Would you like to show me around your house?</w:t>
      </w:r>
    </w:p>
    <w:p>
      <w:r>
        <w:t xml:space="preserve">3. Le bateau a effectué un tour régulier du port chaque jour. </w:t>
      </w:r>
    </w:p>
    <w:p>
      <w:r>
        <w:t xml:space="preserve">   The ship made a regular tour of the port every day.</w:t>
      </w:r>
    </w:p>
    <w:p>
      <w:r>
        <w:t>4. Nous avons visité plusieurs monuments lors de notre tour historique.</w:t>
      </w:r>
    </w:p>
    <w:p>
      <w:r>
        <w:t xml:space="preserve">   We visited several monuments during our historical tour.</w:t>
      </w:r>
    </w:p>
    <w:p>
      <w:r>
        <w:t xml:space="preserve">5. La visite guidée était très informative, mais il y avait beaucoup à voir et à faire sur le tour. </w:t>
      </w:r>
    </w:p>
    <w:p>
      <w:r>
        <w:t xml:space="preserve">   The guided tour was very informative, but there were a lot of things to see and do on the tour. </w:t>
      </w:r>
    </w:p>
    <w:p>
      <w:r>
        <w:t>6. Il est important de s'assurer que les enfants ont fait un tour complet de la salle avant d'aller jouer.</w:t>
      </w:r>
    </w:p>
    <w:p>
      <w:r>
        <w:t xml:space="preserve">   It is important to make sure that the children have made a complete tour of the room before going to play. </w:t>
      </w:r>
    </w:p>
    <w:p>
      <w:r>
        <w:t xml:space="preserve">7. Après le déjeuner, nous avons fait un tour dans le jardin botanique. </w:t>
      </w:r>
    </w:p>
    <w:p>
      <w:r>
        <w:t xml:space="preserve">   After lunch, we took a walk through the botanical garden.</w:t>
      </w:r>
    </w:p>
    <w:p>
      <w:r>
        <w:t>8. Le voyage en train était long, mais il a été agréable de faire un tour d'horizon des paysages.</w:t>
      </w:r>
    </w:p>
    <w:p>
      <w:r>
        <w:t xml:space="preserve">   The train journey was long, but it was enjoyable to take a tour of the landscapes.</w:t>
      </w:r>
    </w:p>
    <w:p>
      <w:r>
        <w:t xml:space="preserve">9. Il est important de se rappeler que la France a une histoire riche et qu'il y a beaucoup à découvrir, même en faisant un simple tour du pays. </w:t>
      </w:r>
    </w:p>
    <w:p>
      <w:r>
        <w:t xml:space="preserve">   It is important to remember that France has a rich history and there is a lot to discover, even when making a simple tour of the country.</w:t>
      </w:r>
    </w:p>
    <w:p>
      <w:r>
        <w:t xml:space="preserve">10. Nous avons fait un tour autour de la piscine pour s’entraîner avant le tournoi.  </w:t>
      </w:r>
    </w:p>
    <w:p>
      <w:r>
        <w:t xml:space="preserve">   We did a lap around the pool to warm up before the tournament.</w:t>
      </w:r>
    </w:p>
    <w:p/>
    <w:p>
      <w:r>
        <w:rPr>
          <w:b/>
        </w:rPr>
        <w:t>Word: bien | Meaning: good</w:t>
      </w:r>
    </w:p>
    <w:p/>
    <w:p>
      <w:r>
        <w:t>1. Il est bien content de voir ses amis.  He is well pleased to see his friends.</w:t>
      </w:r>
    </w:p>
    <w:p>
      <w:r>
        <w:t>2. Je vais bien, merci.  I am doing well, thank you.</w:t>
      </w:r>
    </w:p>
    <w:p>
      <w:r>
        <w:t xml:space="preserve">3. Le livre était bien écrit.  The book was well-written. </w:t>
      </w:r>
    </w:p>
    <w:p>
      <w:r>
        <w:t>4. La fête a été bien organisée.  The party was well organized.</w:t>
      </w:r>
    </w:p>
    <w:p>
      <w:r>
        <w:t>5. J'ai bien mangé hier.  I ate very well yesterday.</w:t>
      </w:r>
    </w:p>
    <w:p>
      <w:r>
        <w:t>6. Il s’est fait un bien moment.  He had a good time.</w:t>
      </w:r>
    </w:p>
    <w:p>
      <w:r>
        <w:t>7. L’appartement est bien placé.  The apartment is well-situated.</w:t>
      </w:r>
    </w:p>
    <w:p>
      <w:r>
        <w:t xml:space="preserve">8. Elle est bien informée de la situation.  She is well-informed about the situation. </w:t>
      </w:r>
    </w:p>
    <w:p>
      <w:r>
        <w:t xml:space="preserve">9. Vous avez bien parlé!  You spoke very well! </w:t>
      </w:r>
    </w:p>
    <w:p>
      <w:r>
        <w:t>10. C'est bien que nous soyons ici.  It is good that we are here.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 The sun shines brightly today.</w:t>
      </w:r>
    </w:p>
    <w:p>
      <w:r>
        <w:t>2. J'aime passer du temps au bord de la plage pour admirer le soleil.</w:t>
      </w:r>
    </w:p>
    <w:p>
      <w:r>
        <w:t xml:space="preserve">    I like to spend time at the beach to admire the sunshine. </w:t>
      </w:r>
    </w:p>
    <w:p>
      <w:r>
        <w:t>3. Il y a un ciel bleu avec une grande quantité de soleil.</w:t>
      </w:r>
    </w:p>
    <w:p>
      <w:r>
        <w:t xml:space="preserve">    There is blue sky with a lot of sun. </w:t>
      </w:r>
    </w:p>
    <w:p>
      <w:r>
        <w:t>4. La journée est trop longue, il fait beaucoup de soleil.</w:t>
      </w:r>
    </w:p>
    <w:p>
      <w:r>
        <w:t xml:space="preserve">    The day is too long, there's a lot of sunshine.</w:t>
      </w:r>
    </w:p>
    <w:p>
      <w:r>
        <w:t>5. Nous avons passé la soirée à regarder le film sous un ciel étoilé et avec beaucoup de soleil.</w:t>
      </w:r>
    </w:p>
    <w:p>
      <w:r>
        <w:t xml:space="preserve">    We spent the evening watching the movie under a starry sky and with plenty of sun. </w:t>
      </w:r>
    </w:p>
    <w:p>
      <w:r>
        <w:t xml:space="preserve">6. La France est connue pour son soleil brillant et ses plages magnifiques. </w:t>
      </w:r>
    </w:p>
    <w:p>
      <w:r>
        <w:t xml:space="preserve">    France is known for its bright sunshine and beautiful beaches.</w:t>
      </w:r>
    </w:p>
    <w:p>
      <w:r>
        <w:t>7. Les enfants sont rentrés d'école, ils ont beaucoup joué sous le soleil.</w:t>
      </w:r>
    </w:p>
    <w:p>
      <w:r>
        <w:t xml:space="preserve">    The children returned from school, they had a lot of fun playing in the sun.  </w:t>
      </w:r>
    </w:p>
    <w:p>
      <w:r>
        <w:t xml:space="preserve">8. La lumière du soleil est idéale pour faire de l’exercice en plein air. </w:t>
      </w:r>
    </w:p>
    <w:p>
      <w:r>
        <w:t xml:space="preserve">    Sunshine is ideal for exercising outdoors.</w:t>
      </w:r>
    </w:p>
    <w:p>
      <w:r>
        <w:t xml:space="preserve">9. Nous allons partir en voyage pour profiter du soleil et des plages. </w:t>
      </w:r>
    </w:p>
    <w:p>
      <w:r>
        <w:t xml:space="preserve">    We are going on a trip to enjoy the sunshine and beaches.</w:t>
      </w:r>
    </w:p>
    <w:p>
      <w:r>
        <w:t xml:space="preserve">10. Il fait trop chaud, le soleil est très intense aujourd'hui.  </w:t>
      </w:r>
    </w:p>
    <w:p>
      <w:r>
        <w:t xml:space="preserve">    It's too hot, the sun is very intense today.</w:t>
      </w:r>
    </w:p>
    <w:p/>
    <w:p>
      <w:r>
        <w:t>Feuilles: Leaves</w:t>
      </w:r>
    </w:p>
    <w:p/>
    <w:p>
      <w:r>
        <w:t>1. Les feuilles sont mortes et se sentent froides au vent.</w:t>
      </w:r>
    </w:p>
    <w:p>
      <w:r>
        <w:t xml:space="preserve">   The leaves are dead and feel cold in the wind.</w:t>
      </w:r>
    </w:p>
    <w:p>
      <w:r>
        <w:t>2. J'ai remarqué les feuilles jaunes dans le jardin.</w:t>
      </w:r>
    </w:p>
    <w:p>
      <w:r>
        <w:t xml:space="preserve">   I noticed yellow leaves in the garden. </w:t>
      </w:r>
    </w:p>
    <w:p>
      <w:r>
        <w:t>3. L’automne apporte un changement de couleur avec les feuilles.</w:t>
      </w:r>
    </w:p>
    <w:p>
      <w:r>
        <w:t xml:space="preserve">   Autumn brings a change of colour with the leaves. </w:t>
      </w:r>
    </w:p>
    <w:p>
      <w:r>
        <w:t xml:space="preserve">4. Les feuilles tombent sur le sol et se décomposent naturellement. </w:t>
      </w:r>
    </w:p>
    <w:p>
      <w:r>
        <w:t xml:space="preserve">   The leaves fall to the ground and decompose naturally.</w:t>
      </w:r>
    </w:p>
    <w:p>
      <w:r>
        <w:t xml:space="preserve">5. Il faut ramasser les feuilles mortes pour la compostage. </w:t>
      </w:r>
    </w:p>
    <w:p>
      <w:r>
        <w:t xml:space="preserve">   We need to collect dead leaves for composting. </w:t>
      </w:r>
    </w:p>
    <w:p>
      <w:r>
        <w:t xml:space="preserve">6. J'adore l’aspect des feuilles d’érable dans la forêt.  </w:t>
      </w:r>
    </w:p>
    <w:p>
      <w:r>
        <w:t xml:space="preserve">    I love the look of maple leaves in the forest. </w:t>
      </w:r>
    </w:p>
    <w:p>
      <w:r>
        <w:t>7. La couleur verte des feuilles s'est transformée en rouge et en jaune.</w:t>
      </w:r>
    </w:p>
    <w:p>
      <w:r>
        <w:t xml:space="preserve">   The green color of the leaves has transformed into red and yellow.</w:t>
      </w:r>
    </w:p>
    <w:p>
      <w:r>
        <w:t>8. Les arbres ont perdu leurs feuilles pour l’hiver.</w:t>
      </w:r>
    </w:p>
    <w:p>
      <w:r>
        <w:t xml:space="preserve">   Trees have lost their leaves for winter.</w:t>
      </w:r>
    </w:p>
    <w:p>
      <w:r>
        <w:t xml:space="preserve">9. J’ai mangé une salade de tomates avec des feuilles d'herbes fraîches. </w:t>
      </w:r>
    </w:p>
    <w:p>
      <w:r>
        <w:t xml:space="preserve">    I ate a salad of tomatoes with fresh herb leaves. </w:t>
      </w:r>
    </w:p>
    <w:p>
      <w:r>
        <w:t xml:space="preserve">10.  Les jeunes enfants aiment jouer avec les feuilles mortes.  </w:t>
      </w:r>
    </w:p>
    <w:p>
      <w:r>
        <w:t xml:space="preserve">    Young children like to play with dead leaves.</w:t>
      </w:r>
    </w:p>
    <w:p/>
    <w:p>
      <w:r>
        <w:rPr>
          <w:b/>
        </w:rPr>
        <w:t>Word: chasse | Meaning: hunt</w:t>
      </w:r>
    </w:p>
    <w:p/>
    <w:p>
      <w:r>
        <w:t xml:space="preserve">1. J'adore aller chasser en forêt, c'est vraiment relaxant. </w:t>
      </w:r>
    </w:p>
    <w:p>
      <w:r>
        <w:t xml:space="preserve">   I love going hunting in the forest, it is really relaxing.</w:t>
      </w:r>
    </w:p>
    <w:p>
      <w:r>
        <w:t>2. Le chasseur a besoin d'un bon équipement pour sa chasse.</w:t>
      </w:r>
    </w:p>
    <w:p>
      <w:r>
        <w:t xml:space="preserve">  The hunter needs good equipment for his hunt.</w:t>
      </w:r>
    </w:p>
    <w:p>
      <w:r>
        <w:t xml:space="preserve">3. La nature est très belle lors de la chasse au gibier. </w:t>
      </w:r>
    </w:p>
    <w:p>
      <w:r>
        <w:t xml:space="preserve">  Nature is very beautiful during hunting game.</w:t>
      </w:r>
    </w:p>
    <w:p>
      <w:r>
        <w:t>4. Les chasses à courre sont populaires dans la ville.</w:t>
      </w:r>
    </w:p>
    <w:p>
      <w:r>
        <w:t xml:space="preserve">  Running hunts are popular in the city.</w:t>
      </w:r>
    </w:p>
    <w:p>
      <w:r>
        <w:t xml:space="preserve">5. J'ai eu une bonne chasse aux mots perdus dans ma mémoire. </w:t>
      </w:r>
    </w:p>
    <w:p>
      <w:r>
        <w:t xml:space="preserve">   I had a good hunt for words lost in my memory.</w:t>
      </w:r>
    </w:p>
    <w:p>
      <w:r>
        <w:t xml:space="preserve">6. La chasse au trésor était un moyen amusant de passer le temps. </w:t>
      </w:r>
    </w:p>
    <w:p>
      <w:r>
        <w:t xml:space="preserve">   Treasure hunting was a fun way to pass the time.</w:t>
      </w:r>
    </w:p>
    <w:p>
      <w:r>
        <w:t xml:space="preserve">7. Les chasseurs ont besoin d'une bonne connaissance des environs pour être efficaces.  </w:t>
      </w:r>
    </w:p>
    <w:p>
      <w:r>
        <w:t xml:space="preserve">  Hunters need good knowledge of their surroundings to be effective.</w:t>
      </w:r>
    </w:p>
    <w:p>
      <w:r>
        <w:t xml:space="preserve">8. L’homme est souvent attiré par la chasse à l'homme. </w:t>
      </w:r>
    </w:p>
    <w:p>
      <w:r>
        <w:t xml:space="preserve">   Man is often attracted to hunting man.</w:t>
      </w:r>
    </w:p>
    <w:p>
      <w:r>
        <w:t>9. La chasse aux primes est un moyen de gagner de l'argent supplémentaire.</w:t>
      </w:r>
    </w:p>
    <w:p>
      <w:r>
        <w:t xml:space="preserve">   The hunt for bonuses is a way to earn extra money.</w:t>
      </w:r>
    </w:p>
    <w:p>
      <w:r>
        <w:t xml:space="preserve">10. Nous allons faire une chasse au trésor dans le parc pour les enfants.  </w:t>
      </w:r>
    </w:p>
    <w:p>
      <w:r>
        <w:t xml:space="preserve">   We are going to do a treasure hunt in the park for the kids.</w:t>
      </w:r>
    </w:p>
    <w:p/>
    <w:p>
      <w:r>
        <w:rPr>
          <w:b/>
        </w:rPr>
        <w:t>Word: belle | Meaning: beautiful</w:t>
      </w:r>
    </w:p>
    <w:p/>
    <w:p>
      <w:r>
        <w:t>1. La femme a une robe belle et élégante.</w:t>
      </w:r>
    </w:p>
    <w:p>
      <w:r>
        <w:t xml:space="preserve">   The woman has a beautiful and elegant dress.</w:t>
      </w:r>
    </w:p>
    <w:p>
      <w:r>
        <w:t>2. L'artiste peint une belle paysage de montagne.</w:t>
      </w:r>
    </w:p>
    <w:p>
      <w:r>
        <w:t xml:space="preserve">   The artist paints a beautiful mountain landscape.</w:t>
      </w:r>
    </w:p>
    <w:p>
      <w:r>
        <w:t xml:space="preserve">3. Le château est belle à l’œil nu. </w:t>
      </w:r>
    </w:p>
    <w:p>
      <w:r>
        <w:t xml:space="preserve">   The castle is beautiful to the naked eye.</w:t>
      </w:r>
    </w:p>
    <w:p>
      <w:r>
        <w:t xml:space="preserve">4. La musique que tu écoutes est belle. </w:t>
      </w:r>
    </w:p>
    <w:p>
      <w:r>
        <w:t xml:space="preserve">   The music you are listening to is beautiful.</w:t>
      </w:r>
    </w:p>
    <w:p>
      <w:r>
        <w:t xml:space="preserve">5. Il a une belle voix et il chante très bien. </w:t>
      </w:r>
    </w:p>
    <w:p>
      <w:r>
        <w:t xml:space="preserve">   He has a beautiful voice and he sings very well.</w:t>
      </w:r>
    </w:p>
    <w:p>
      <w:r>
        <w:t xml:space="preserve">6. J'ai un souvenir belle de mes vacances en Espagne. </w:t>
      </w:r>
    </w:p>
    <w:p>
      <w:r>
        <w:t xml:space="preserve">    I have a beautiful memory of my vacation in Spain.</w:t>
      </w:r>
    </w:p>
    <w:p>
      <w:r>
        <w:t xml:space="preserve">7.  Son sourire est belle et lumineux. </w:t>
      </w:r>
    </w:p>
    <w:p>
      <w:r>
        <w:t xml:space="preserve">    His smile is beautiful and bright.</w:t>
      </w:r>
    </w:p>
    <w:p>
      <w:r>
        <w:t xml:space="preserve">8. La lumière du soleil était belle ce matin. </w:t>
      </w:r>
    </w:p>
    <w:p>
      <w:r>
        <w:t xml:space="preserve">   The sunlight was beautiful this morning. </w:t>
      </w:r>
    </w:p>
    <w:p>
      <w:r>
        <w:t xml:space="preserve">9. Elle a une belle collection de livres rares. </w:t>
      </w:r>
    </w:p>
    <w:p>
      <w:r>
        <w:t xml:space="preserve">   She has a beautiful collection of rare books.</w:t>
      </w:r>
    </w:p>
    <w:p>
      <w:r>
        <w:t xml:space="preserve">10.  Ce film est belle avec des dialogues captivants. </w:t>
      </w:r>
    </w:p>
    <w:p>
      <w:r>
        <w:t xml:space="preserve">   This movie is beautiful with captivating dialogue.</w:t>
      </w:r>
    </w:p>
    <w:p/>
    <w:p>
      <w:r>
        <w:rPr>
          <w:b/>
        </w:rPr>
        <w:t>Word: nuit | Meaning: night</w:t>
      </w:r>
    </w:p>
    <w:p/>
    <w:p>
      <w:r>
        <w:t>1. La nuit est tombée, il était temps de dormir.</w:t>
      </w:r>
    </w:p>
    <w:p>
      <w:r>
        <w:t xml:space="preserve">  The night has fallen, it was time to sleep.</w:t>
      </w:r>
    </w:p>
    <w:p>
      <w:r>
        <w:t>2. Nous avons passé une nuit agréable au château.</w:t>
      </w:r>
    </w:p>
    <w:p>
      <w:r>
        <w:t xml:space="preserve">   We had a nice night at the castle. </w:t>
      </w:r>
    </w:p>
    <w:p>
      <w:r>
        <w:t>3. Il faut faire attention à la nuit.</w:t>
      </w:r>
    </w:p>
    <w:p>
      <w:r>
        <w:t xml:space="preserve">   You must be careful in the night.</w:t>
      </w:r>
    </w:p>
    <w:p>
      <w:r>
        <w:t>4. Les enfants aiment beaucoup jouer dans la nuit.</w:t>
      </w:r>
    </w:p>
    <w:p>
      <w:r>
        <w:t xml:space="preserve">   The children love to play in the night.</w:t>
      </w:r>
    </w:p>
    <w:p>
      <w:r>
        <w:t>5. La lune brille et éclaire la nuit.</w:t>
      </w:r>
    </w:p>
    <w:p>
      <w:r>
        <w:t xml:space="preserve">  The moon shines and illuminates the night. </w:t>
      </w:r>
    </w:p>
    <w:p>
      <w:r>
        <w:t>6. J'aime lire des livres sur les nuits d'été.</w:t>
      </w:r>
    </w:p>
    <w:p>
      <w:r>
        <w:t xml:space="preserve">   I like to read books about summer nights.</w:t>
      </w:r>
    </w:p>
    <w:p>
      <w:r>
        <w:t>7. Les oiseaux chantent dans la nuit.</w:t>
      </w:r>
    </w:p>
    <w:p>
      <w:r>
        <w:t xml:space="preserve">   Birds sing in the night.</w:t>
      </w:r>
    </w:p>
    <w:p>
      <w:r>
        <w:t>8. La ville est calme et paisible pendant la nuit.</w:t>
      </w:r>
    </w:p>
    <w:p>
      <w:r>
        <w:t xml:space="preserve">  The city is calm and peaceful during the night. </w:t>
      </w:r>
    </w:p>
    <w:p>
      <w:r>
        <w:t>9. Il n'y a pas beaucoup de gens sur la rue la nuit.</w:t>
      </w:r>
    </w:p>
    <w:p>
      <w:r>
        <w:t xml:space="preserve">   There aren't many people on the street at night.</w:t>
      </w:r>
    </w:p>
    <w:p>
      <w:r>
        <w:t>10. Après le dîner, nous sommes allés dormir pour la nuit.</w:t>
      </w:r>
    </w:p>
    <w:p>
      <w:r>
        <w:t xml:space="preserve">  After dinner, we went to sleep for the night.</w:t>
      </w:r>
    </w:p>
    <w:p/>
    <w:p>
      <w:r>
        <w:rPr>
          <w:b/>
        </w:rPr>
        <w:t>Word: maison | Meaning: house</w:t>
      </w:r>
    </w:p>
    <w:p/>
    <w:p>
      <w:r>
        <w:t xml:space="preserve">1. J'ai vécu dans ma maison pendant mes années d'enfance. </w:t>
      </w:r>
    </w:p>
    <w:p>
      <w:r>
        <w:t xml:space="preserve">  My childhood home was my residence for years.</w:t>
      </w:r>
    </w:p>
    <w:p>
      <w:r>
        <w:t>2. Mon amie est très content de sa nouvelle maison.</w:t>
      </w:r>
    </w:p>
    <w:p>
      <w:r>
        <w:t xml:space="preserve">  My friend is very happy about his new house.</w:t>
      </w:r>
    </w:p>
    <w:p>
      <w:r>
        <w:t>3. La maison du médecin a été construite il y a des siècles.</w:t>
      </w:r>
    </w:p>
    <w:p>
      <w:r>
        <w:t xml:space="preserve">  The doctor’s house has been built for centuries.</w:t>
      </w:r>
    </w:p>
    <w:p>
      <w:r>
        <w:t xml:space="preserve">4. Nous allons visiter la maison des parents d'Alice. </w:t>
      </w:r>
    </w:p>
    <w:p>
      <w:r>
        <w:t xml:space="preserve">  We are going to visit Alice’s parents’ house.</w:t>
      </w:r>
    </w:p>
    <w:p>
      <w:r>
        <w:t xml:space="preserve">5. La famille s’est réuni pour célébrer la fête de l’anniversaire dans sa maison. </w:t>
      </w:r>
    </w:p>
    <w:p>
      <w:r>
        <w:t xml:space="preserve">  The family gathered at their house to celebrate the birthday party.</w:t>
      </w:r>
    </w:p>
    <w:p>
      <w:r>
        <w:t>6. Je n'aime pas vivre dans une maison trop petite.</w:t>
      </w:r>
    </w:p>
    <w:p>
      <w:r>
        <w:t xml:space="preserve">   I don't like living in a tiny house.</w:t>
      </w:r>
    </w:p>
    <w:p>
      <w:r>
        <w:t xml:space="preserve">7. Le jardin de la maison est très beau. </w:t>
      </w:r>
    </w:p>
    <w:p>
      <w:r>
        <w:t xml:space="preserve">   The garden of the house is very beautiful.</w:t>
      </w:r>
    </w:p>
    <w:p>
      <w:r>
        <w:t xml:space="preserve">8. La maison des enfants est située au bord de la mer. </w:t>
      </w:r>
    </w:p>
    <w:p>
      <w:r>
        <w:t xml:space="preserve">  The children’s home is located on the coast.</w:t>
      </w:r>
    </w:p>
    <w:p>
      <w:r>
        <w:t xml:space="preserve">9. Ils ont construit une nouvelle maison sur la colline. </w:t>
      </w:r>
    </w:p>
    <w:p>
      <w:r>
        <w:t xml:space="preserve">  They built a new house on the hill.</w:t>
      </w:r>
    </w:p>
    <w:p>
      <w:r>
        <w:t xml:space="preserve">10. Le propriétaire de la maison est très occupé. </w:t>
      </w:r>
    </w:p>
    <w:p>
      <w:r>
        <w:t xml:space="preserve">   The owner of the house is very busy.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