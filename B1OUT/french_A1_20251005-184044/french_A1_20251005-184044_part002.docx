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envie de vous parler de mes vacances.</w:t>
      </w:r>
    </w:p>
    <w:p>
      <w:r>
        <w:t xml:space="preserve">  I want to talk to you about my vacation.</w:t>
      </w:r>
    </w:p>
    <w:p>
      <w:r>
        <w:t xml:space="preserve">3. Bonjour à tous! </w:t>
      </w:r>
    </w:p>
    <w:p>
      <w:r>
        <w:t xml:space="preserve">  Good morning everyone! </w:t>
      </w:r>
    </w:p>
    <w:p>
      <w:r>
        <w:t>4. Bonjour Madame, je cherche un livre sur l'astronomie.</w:t>
      </w:r>
    </w:p>
    <w:p>
      <w:r>
        <w:t xml:space="preserve">  Good morning madam, I am looking for a book on astronomy. </w:t>
      </w:r>
    </w:p>
    <w:p>
      <w:r>
        <w:t xml:space="preserve">5. Bonjour, est-ce que vous pouvez m'aider? </w:t>
      </w:r>
    </w:p>
    <w:p>
      <w:r>
        <w:t xml:space="preserve">  Hello, can you help me please?</w:t>
      </w:r>
    </w:p>
    <w:p>
      <w:r>
        <w:t xml:space="preserve">6. Bonjour, le train arrive à dix heures. </w:t>
      </w:r>
    </w:p>
    <w:p>
      <w:r>
        <w:t xml:space="preserve">  Hello, the train arrives at ten o'clock. </w:t>
      </w:r>
    </w:p>
    <w:p>
      <w:r>
        <w:t xml:space="preserve">7.  Bonjour! Qu'est-ce que tu fais ? </w:t>
      </w:r>
    </w:p>
    <w:p>
      <w:r>
        <w:t xml:space="preserve">   Good day! What are you doing? </w:t>
      </w:r>
    </w:p>
    <w:p>
      <w:r>
        <w:t xml:space="preserve">8.  Bonjour à mes collègues!  </w:t>
      </w:r>
    </w:p>
    <w:p>
      <w:r>
        <w:t xml:space="preserve">    Good morning to my colleagues! </w:t>
      </w:r>
    </w:p>
    <w:p>
      <w:r>
        <w:t xml:space="preserve">9. Bonjour, la météo est très belle aujourd’hui. </w:t>
      </w:r>
    </w:p>
    <w:p>
      <w:r>
        <w:t xml:space="preserve">   Hello, the weather is very nice today. </w:t>
      </w:r>
    </w:p>
    <w:p>
      <w:r>
        <w:t xml:space="preserve">10.  Bonjour, je suis fatigué après le voyage. </w:t>
      </w:r>
    </w:p>
    <w:p>
      <w:r>
        <w:t xml:space="preserve">   Hello, I am tired after the trip.</w:t>
      </w:r>
    </w:p>
    <w:p/>
    <w:p>
      <w:r>
        <w:rPr>
          <w:b/>
        </w:rPr>
        <w:t>Word: Sourire | Meaning: Smile</w:t>
      </w:r>
    </w:p>
    <w:p/>
    <w:p>
      <w:r>
        <w:t xml:space="preserve">1.  Il sourit lorsque vous lui dites un compliment. </w:t>
      </w:r>
    </w:p>
    <w:p>
      <w:r>
        <w:t xml:space="preserve">   He smiles when you tell him a compliment.</w:t>
      </w:r>
    </w:p>
    <w:p>
      <w:r>
        <w:t>2.  La mère sourit à son enfant avant de l'emmener au parc.</w:t>
      </w:r>
    </w:p>
    <w:p>
      <w:r>
        <w:t xml:space="preserve">   The mother smiles at her child before taking it to the park. </w:t>
      </w:r>
    </w:p>
    <w:p>
      <w:r>
        <w:t>3.  Les enfants souriants entrent dans la salle d'école.</w:t>
      </w:r>
    </w:p>
    <w:p>
      <w:r>
        <w:t xml:space="preserve">   Smiling children enter the school hall.</w:t>
      </w:r>
    </w:p>
    <w:p>
      <w:r>
        <w:t>4.  Elle s’est souvenue de sa petite enfance et souriait en pensant à ses amis.</w:t>
      </w:r>
    </w:p>
    <w:p>
      <w:r>
        <w:t xml:space="preserve">    She remembered her childhood and smiled thinking of her friends.</w:t>
      </w:r>
    </w:p>
    <w:p>
      <w:r>
        <w:t xml:space="preserve">5.  Le sourire sur son visage était contagieux, il a fait sourire la personne qui le regardait. </w:t>
      </w:r>
    </w:p>
    <w:p>
      <w:r>
        <w:t xml:space="preserve">   The smile on his face was contagious; it made the person he looked at smile.</w:t>
      </w:r>
    </w:p>
    <w:p>
      <w:r>
        <w:t>6.  Mon sourire est un peu triste aujourd'hui.</w:t>
      </w:r>
    </w:p>
    <w:p>
      <w:r>
        <w:t xml:space="preserve">    My smile is a little sad today. </w:t>
      </w:r>
    </w:p>
    <w:p>
      <w:r>
        <w:t xml:space="preserve">7.  Il ne sourit jamais lorsqu’il évoque son passé difficile. </w:t>
      </w:r>
    </w:p>
    <w:p>
      <w:r>
        <w:t xml:space="preserve">    He never smiles when he talks about his difficult past. </w:t>
      </w:r>
    </w:p>
    <w:p>
      <w:r>
        <w:t>8.  Un sourire sincère peut traverser la distance et créer une connexion profonde entre les gens.</w:t>
      </w:r>
    </w:p>
    <w:p>
      <w:r>
        <w:t xml:space="preserve">   A sincere smile can transcend the distance and create a deep connection between people. </w:t>
      </w:r>
    </w:p>
    <w:p>
      <w:r>
        <w:t xml:space="preserve">9.  Elle sourit en regardant la lune qui brillait dans le ciel nocturne. </w:t>
      </w:r>
    </w:p>
    <w:p>
      <w:r>
        <w:t xml:space="preserve">    She smiled looking at the moon that was shining in the night sky. </w:t>
      </w:r>
    </w:p>
    <w:p>
      <w:r>
        <w:t>10. La joie était palpable sur son visage, il souriait comme un enfant.</w:t>
      </w:r>
    </w:p>
    <w:p>
      <w:r>
        <w:t xml:space="preserve">   Joy was palpable on his face; he was smiling like a child.</w:t>
      </w:r>
    </w:p>
    <w:p/>
    <w:p>
      <w:r>
        <w:rPr>
          <w:b/>
        </w:rPr>
        <w:t>Word: Grand | Meaning: Large, great</w:t>
      </w:r>
    </w:p>
    <w:p/>
    <w:p>
      <w:r>
        <w:t>1. Il a un grand chien.</w:t>
      </w:r>
    </w:p>
    <w:p>
      <w:r>
        <w:t xml:space="preserve">   He has a big dog.</w:t>
      </w:r>
    </w:p>
    <w:p>
      <w:r>
        <w:t>2. La ville est très grande.</w:t>
      </w:r>
    </w:p>
    <w:p>
      <w:r>
        <w:t xml:space="preserve">   The city is very large.</w:t>
      </w:r>
    </w:p>
    <w:p>
      <w:r>
        <w:t>3. J'ai un grand appartement.</w:t>
      </w:r>
    </w:p>
    <w:p>
      <w:r>
        <w:t xml:space="preserve">   I have a big apartment.</w:t>
      </w:r>
    </w:p>
    <w:p>
      <w:r>
        <w:t>4. L'arbre est grand et majestueux.</w:t>
      </w:r>
    </w:p>
    <w:p>
      <w:r>
        <w:t xml:space="preserve">   The tree is tall and majestic.</w:t>
      </w:r>
    </w:p>
    <w:p>
      <w:r>
        <w:t xml:space="preserve">5. Elle a des grands rêves pour l'avenir. </w:t>
      </w:r>
    </w:p>
    <w:p>
      <w:r>
        <w:t xml:space="preserve">   She has big dreams for the future.</w:t>
      </w:r>
    </w:p>
    <w:p>
      <w:r>
        <w:t>6. Le gâteau est grand, il faut le partager.</w:t>
      </w:r>
    </w:p>
    <w:p>
      <w:r>
        <w:t xml:space="preserve">   The cake is large, we must share it.</w:t>
      </w:r>
    </w:p>
    <w:p>
      <w:r>
        <w:t>7. Nous avons une grande famille.</w:t>
      </w:r>
    </w:p>
    <w:p>
      <w:r>
        <w:t xml:space="preserve">   We have a big family.</w:t>
      </w:r>
    </w:p>
    <w:p>
      <w:r>
        <w:t>8. Le voyage était long et grand.</w:t>
      </w:r>
    </w:p>
    <w:p>
      <w:r>
        <w:t xml:space="preserve">   The journey was long and grand. </w:t>
      </w:r>
    </w:p>
    <w:p>
      <w:r>
        <w:t xml:space="preserve">9. L'équipe a joué un grand match. </w:t>
      </w:r>
    </w:p>
    <w:p>
      <w:r>
        <w:t xml:space="preserve">   The team played a great game. </w:t>
      </w:r>
    </w:p>
    <w:p>
      <w:r>
        <w:t>10. La femme est grande et belle.</w:t>
      </w:r>
    </w:p>
    <w:p>
      <w:r>
        <w:t xml:space="preserve">   The woman is tall and beautiful.</w:t>
      </w:r>
    </w:p>
    <w:p/>
    <w:p>
      <w:r>
        <w:t>Apprennent: &lt;Learning/They are learning&gt;</w:t>
      </w:r>
    </w:p>
    <w:p/>
    <w:p>
      <w:r>
        <w:t>1. Nous apprenons à jouer de la guitare dans le groupe.</w:t>
      </w:r>
    </w:p>
    <w:p>
      <w:r>
        <w:t xml:space="preserve">  We learn to play guitar in the group.</w:t>
      </w:r>
    </w:p>
    <w:p>
      <w:r>
        <w:t>2. Les enfants apprennent les bases de la grammaire française.</w:t>
      </w:r>
    </w:p>
    <w:p>
      <w:r>
        <w:t xml:space="preserve">  The children learn the basics of French grammar.</w:t>
      </w:r>
    </w:p>
    <w:p>
      <w:r>
        <w:t>3. Elle apprend à parler anglais grâce aux cours en ligne.</w:t>
      </w:r>
    </w:p>
    <w:p>
      <w:r>
        <w:t xml:space="preserve">  She is learning to speak English thanks to online lessons.</w:t>
      </w:r>
    </w:p>
    <w:p>
      <w:r>
        <w:t>4. Ils apprennent que l'eau est essentielle pour la vie.</w:t>
      </w:r>
    </w:p>
    <w:p>
      <w:r>
        <w:t xml:space="preserve">  They are learning that water is essential for life.</w:t>
      </w:r>
    </w:p>
    <w:p>
      <w:r>
        <w:t xml:space="preserve">5. Je n'apprends pas encore tout le vocabulaire français. </w:t>
      </w:r>
    </w:p>
    <w:p>
      <w:r>
        <w:t xml:space="preserve">   I don't yet know all the French vocabulary.</w:t>
      </w:r>
    </w:p>
    <w:p>
      <w:r>
        <w:t xml:space="preserve">6. Le professeur nous enseigne les concepts mathématiques complexes. </w:t>
      </w:r>
    </w:p>
    <w:p>
      <w:r>
        <w:t xml:space="preserve">    The teacher teaches us complex mathematical concepts.</w:t>
      </w:r>
    </w:p>
    <w:p>
      <w:r>
        <w:t xml:space="preserve">7. Ils apprennent à résoudre des problèmes de logique. </w:t>
      </w:r>
    </w:p>
    <w:p>
      <w:r>
        <w:t xml:space="preserve">   They are learning to solve logic problems.</w:t>
      </w:r>
    </w:p>
    <w:p>
      <w:r>
        <w:t xml:space="preserve">8. La nouvelle technologie aide les gens à apprendre plus facilement. </w:t>
      </w:r>
    </w:p>
    <w:p>
      <w:r>
        <w:t xml:space="preserve">   New technology helps people learn more easily.</w:t>
      </w:r>
    </w:p>
    <w:p>
      <w:r>
        <w:t xml:space="preserve">9. Je suis entrain d'apprendre une nouvelle langue en voyageant à l’étranger. </w:t>
      </w:r>
    </w:p>
    <w:p>
      <w:r>
        <w:t xml:space="preserve">   I am learning a new language while traveling abroad.</w:t>
      </w:r>
    </w:p>
    <w:p>
      <w:r>
        <w:t xml:space="preserve">10. Les étudiants apprennent de nouvelles compétences chaque jour. </w:t>
      </w:r>
    </w:p>
    <w:p>
      <w:r>
        <w:t xml:space="preserve">    Students learn new skills each day.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 My house is located in a quiet neighborhood.</w:t>
      </w:r>
    </w:p>
    <w:p>
      <w:r>
        <w:t>2. Je vais chez ma mère pour la dîner.</w:t>
      </w:r>
    </w:p>
    <w:p>
      <w:r>
        <w:t xml:space="preserve">   I'm going to my mom's for dinner. </w:t>
      </w:r>
    </w:p>
    <w:p>
      <w:r>
        <w:t>3. La maison de mon ami est très moderne.</w:t>
      </w:r>
    </w:p>
    <w:p>
      <w:r>
        <w:t xml:space="preserve">   My friend's house is very modern.</w:t>
      </w:r>
    </w:p>
    <w:p>
      <w:r>
        <w:t xml:space="preserve">4. J’aime la couleur bleue de la maison. </w:t>
      </w:r>
    </w:p>
    <w:p>
      <w:r>
        <w:t xml:space="preserve">    I like the blue color of the house.</w:t>
      </w:r>
    </w:p>
    <w:p>
      <w:r>
        <w:t>5.  La famille a déménagé dans une nouvelle maison.</w:t>
      </w:r>
    </w:p>
    <w:p>
      <w:r>
        <w:t xml:space="preserve">   The family moved into a new house.</w:t>
      </w:r>
    </w:p>
    <w:p>
      <w:r>
        <w:t>6. La maison est équipée d'un grand balcon.</w:t>
      </w:r>
    </w:p>
    <w:p>
      <w:r>
        <w:t xml:space="preserve">   The house has a large balcony.</w:t>
      </w:r>
    </w:p>
    <w:p>
      <w:r>
        <w:t xml:space="preserve">7. J’ai besoin de faire des réparations à la maison. </w:t>
      </w:r>
    </w:p>
    <w:p>
      <w:r>
        <w:t xml:space="preserve">    I need to make repairs in my house. </w:t>
      </w:r>
    </w:p>
    <w:p>
      <w:r>
        <w:t xml:space="preserve">8. Elle est très occupée par le projet de rénovation de sa maison. </w:t>
      </w:r>
    </w:p>
    <w:p>
      <w:r>
        <w:t xml:space="preserve">   She is very busy with the renovation project of her house. </w:t>
      </w:r>
    </w:p>
    <w:p>
      <w:r>
        <w:t xml:space="preserve">9.  Mon père a acheté une nouvelle maison pour nous. </w:t>
      </w:r>
    </w:p>
    <w:p>
      <w:r>
        <w:t xml:space="preserve">   My father bought a new house for us. </w:t>
      </w:r>
    </w:p>
    <w:p>
      <w:r>
        <w:t xml:space="preserve">10. La maison de mon enfance était petite. </w:t>
      </w:r>
    </w:p>
    <w:p>
      <w:r>
        <w:t xml:space="preserve">    The house I grew up in was small.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today, it's beautiful.</w:t>
      </w:r>
    </w:p>
    <w:p>
      <w:r>
        <w:t>2. J'aime beaucoup regarder le soleil coucher chaque soir.</w:t>
      </w:r>
    </w:p>
    <w:p>
      <w:r>
        <w:t xml:space="preserve">   I love to watch the sunset every evening. </w:t>
      </w:r>
    </w:p>
    <w:p>
      <w:r>
        <w:t>3. Le soleil est la source de la vie sur Terre.</w:t>
      </w:r>
    </w:p>
    <w:p>
      <w:r>
        <w:t xml:space="preserve">   The sun is the source of life on Earth.</w:t>
      </w:r>
    </w:p>
    <w:p>
      <w:r>
        <w:t xml:space="preserve">4. La température est chaude et il y a un ciel bleu clair. </w:t>
      </w:r>
    </w:p>
    <w:p>
      <w:r>
        <w:t xml:space="preserve">   It's hot and there's a clear blue sky.</w:t>
      </w:r>
    </w:p>
    <w:p>
      <w:r>
        <w:t xml:space="preserve">5. La lumière du soleil nous aide à nous réveiller le matin. </w:t>
      </w:r>
    </w:p>
    <w:p>
      <w:r>
        <w:t xml:space="preserve">  Sunlight helps us wake up in the morning.</w:t>
      </w:r>
    </w:p>
    <w:p>
      <w:r>
        <w:t>6. Nous avons passé une journée agréable au bord de la mer, ensoleillé.</w:t>
      </w:r>
    </w:p>
    <w:p>
      <w:r>
        <w:t xml:space="preserve">   We had a nice day by the sea, sunny. </w:t>
      </w:r>
    </w:p>
    <w:p>
      <w:r>
        <w:t>7. L'énergie solaire est un moyen important d'obtenir de l'électricité.</w:t>
      </w:r>
    </w:p>
    <w:p>
      <w:r>
        <w:t xml:space="preserve">   Solar energy is an important way to get electricity.</w:t>
      </w:r>
    </w:p>
    <w:p>
      <w:r>
        <w:t>8. La plage offre une ambiance agréable et soleillée en été.</w:t>
      </w:r>
    </w:p>
    <w:p>
      <w:r>
        <w:t xml:space="preserve">   The beach offers a pleasant and sunny atmosphere in summer. </w:t>
      </w:r>
    </w:p>
    <w:p>
      <w:r>
        <w:t xml:space="preserve">9. Le soleil est la source de nos vitamines et de notre énergie. </w:t>
      </w:r>
    </w:p>
    <w:p>
      <w:r>
        <w:t xml:space="preserve">   The sun is the source of our vitamins and energy. </w:t>
      </w:r>
    </w:p>
    <w:p>
      <w:r>
        <w:t>10. Il est important de s'exposer au soleil pour avoir une bonne santé physique.</w:t>
      </w:r>
    </w:p>
    <w:p>
      <w:r>
        <w:t xml:space="preserve">    It's important to expose ourselves to sunlight for good physical health.</w:t>
      </w:r>
    </w:p>
    <w:p/>
    <w:p>
      <w:r>
        <w:t>Foyer: &lt;Entrance hall&gt;</w:t>
      </w:r>
    </w:p>
    <w:p/>
    <w:p>
      <w:r>
        <w:t>1. Le foyer est un espace confortable et convivial pour les familles.</w:t>
      </w:r>
    </w:p>
    <w:p>
      <w:r>
        <w:t xml:space="preserve">  The living room is a comfortable and friendly space for families.</w:t>
      </w:r>
    </w:p>
    <w:p>
      <w:r>
        <w:t>2. Elle était assise dans son foyer, la tasse de café à la main.</w:t>
      </w:r>
    </w:p>
    <w:p>
      <w:r>
        <w:t xml:space="preserve">  She was sitting in her living room, holding a coffee mug. </w:t>
      </w:r>
    </w:p>
    <w:p>
      <w:r>
        <w:t xml:space="preserve">3. Les amis se réunissent souvent dans le foyer pour discuter. </w:t>
      </w:r>
    </w:p>
    <w:p>
      <w:r>
        <w:t xml:space="preserve">   Friends often gather in the living room to discuss things. </w:t>
      </w:r>
    </w:p>
    <w:p>
      <w:r>
        <w:t xml:space="preserve">4. Le foyer est une pièce importante dans un logement, elle sert de point d'entrée.  </w:t>
      </w:r>
    </w:p>
    <w:p>
      <w:r>
        <w:t xml:space="preserve"> The living room is an important part of a home; it serves as an entrance.</w:t>
      </w:r>
    </w:p>
    <w:p>
      <w:r>
        <w:t xml:space="preserve">5. Nous allons rénover le foyer en ajoutant des plantes et un tapis moelleux. </w:t>
      </w:r>
    </w:p>
    <w:p>
      <w:r>
        <w:t xml:space="preserve"> We are going to renovate the living room by adding some plants and a soft rug.</w:t>
      </w:r>
    </w:p>
    <w:p>
      <w:r>
        <w:t xml:space="preserve">6. Le décor du foyer est simple et élégant, avec une table basse et un canapé.  </w:t>
      </w:r>
    </w:p>
    <w:p>
      <w:r>
        <w:t xml:space="preserve"> The decor of the living room is simple and elegant, with a coffee table and sofa.</w:t>
      </w:r>
    </w:p>
    <w:p>
      <w:r>
        <w:t xml:space="preserve">7. La lumière du soleil couchant illumine le foyer en créant une ambiance chaleureuse. </w:t>
      </w:r>
    </w:p>
    <w:p>
      <w:r>
        <w:t xml:space="preserve"> The setting sun illuminates the living room creating a warm atmosphere. </w:t>
      </w:r>
    </w:p>
    <w:p>
      <w:r>
        <w:t xml:space="preserve">8. Il est nécessaire d'entretenir le foyer pour qu'il soit propre et agréable à vivre.  </w:t>
      </w:r>
    </w:p>
    <w:p>
      <w:r>
        <w:t xml:space="preserve"> Maintaining the living room is necessary to keep it clean and pleasant to live in.</w:t>
      </w:r>
    </w:p>
    <w:p>
      <w:r>
        <w:t>9. La famille se retrouve souvent dans le foyer, après la journée de travail.</w:t>
      </w:r>
    </w:p>
    <w:p>
      <w:r>
        <w:t xml:space="preserve"> The family often reunites in the living room after work. </w:t>
      </w:r>
    </w:p>
    <w:p>
      <w:r>
        <w:t>10. Le foyer est un espace où l'on peut se sentir à l'aise et relaxé.</w:t>
      </w:r>
    </w:p>
    <w:p>
      <w:r>
        <w:t xml:space="preserve">  The living room is a space where one can feel comfortable and relaxed.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  The house is beautiful and spacious.</w:t>
      </w:r>
    </w:p>
    <w:p>
      <w:r>
        <w:t>2. Elle trouve la robe belle et élégante.</w:t>
      </w:r>
    </w:p>
    <w:p>
      <w:r>
        <w:t xml:space="preserve">    She thinks the dress is beautiful and elegant.</w:t>
      </w:r>
    </w:p>
    <w:p>
      <w:r>
        <w:t>3. Le château est très belle à l'intérieur.</w:t>
      </w:r>
    </w:p>
    <w:p>
      <w:r>
        <w:t xml:space="preserve">   The castle is very beautiful inside.</w:t>
      </w:r>
    </w:p>
    <w:p>
      <w:r>
        <w:t xml:space="preserve">4. Tu as un sourire vraiment belle aujourd’hui. </w:t>
      </w:r>
    </w:p>
    <w:p>
      <w:r>
        <w:t xml:space="preserve">   You have a really beautiful smile today.</w:t>
      </w:r>
    </w:p>
    <w:p>
      <w:r>
        <w:t>5. C’est une belle journée de printemps!</w:t>
      </w:r>
    </w:p>
    <w:p>
      <w:r>
        <w:t xml:space="preserve">    It’s a beautiful spring day! </w:t>
      </w:r>
    </w:p>
    <w:p>
      <w:r>
        <w:t xml:space="preserve">6. J'aime les films avec des belles histoires de famille. </w:t>
      </w:r>
    </w:p>
    <w:p>
      <w:r>
        <w:t xml:space="preserve">    I like movies with beautiful family stories.  </w:t>
      </w:r>
    </w:p>
    <w:p>
      <w:r>
        <w:t>7. La fleur est belle et fragile.</w:t>
      </w:r>
    </w:p>
    <w:p>
      <w:r>
        <w:t xml:space="preserve">   The flower is beautiful and delicate.  </w:t>
      </w:r>
    </w:p>
    <w:p>
      <w:r>
        <w:t>8. Le livre était un bel exemple d'écriture française.</w:t>
      </w:r>
    </w:p>
    <w:p>
      <w:r>
        <w:t xml:space="preserve">   The book was a beautiful example of French writing. </w:t>
      </w:r>
    </w:p>
    <w:p>
      <w:r>
        <w:t>9. Vous avez une belle voix!</w:t>
      </w:r>
    </w:p>
    <w:p>
      <w:r>
        <w:t xml:space="preserve">    You have a beautiful voice! </w:t>
      </w:r>
    </w:p>
    <w:p>
      <w:r>
        <w:t>10. Il est belle de voir les enfants jouer.</w:t>
      </w:r>
    </w:p>
    <w:p>
      <w:r>
        <w:t xml:space="preserve">   It’s beautiful to see the kids playing.</w:t>
      </w:r>
    </w:p>
    <w:p/>
    <w:p>
      <w:r>
        <w:rPr>
          <w:b/>
        </w:rPr>
        <w:t>Word: Musique | Meaning: Music</w:t>
      </w:r>
    </w:p>
    <w:p/>
    <w:p>
      <w:r>
        <w:t>1. La musique me relaxe et me libère des tensions.</w:t>
      </w:r>
    </w:p>
    <w:p>
      <w:r>
        <w:t xml:space="preserve">    The music relaxes me and releases tension.</w:t>
      </w:r>
    </w:p>
    <w:p>
      <w:r>
        <w:t>2. J'adore écouter de la musique classique pour étudier.</w:t>
      </w:r>
    </w:p>
    <w:p>
      <w:r>
        <w:t xml:space="preserve">    I love listening to classical music for studying. </w:t>
      </w:r>
    </w:p>
    <w:p>
      <w:r>
        <w:t>3.  La chanson d'amour est une mélodie magnifique.</w:t>
      </w:r>
    </w:p>
    <w:p>
      <w:r>
        <w:t xml:space="preserve">   The love song is a beautiful melody.</w:t>
      </w:r>
    </w:p>
    <w:p>
      <w:r>
        <w:t xml:space="preserve">4. Il aime écouter de la musique rock dans sa voiture. </w:t>
      </w:r>
    </w:p>
    <w:p>
      <w:r>
        <w:t xml:space="preserve">   He likes to listen to rock music in his car.</w:t>
      </w:r>
    </w:p>
    <w:p>
      <w:r>
        <w:t>5. Je ne peux pas travailler sans musique de fond.</w:t>
      </w:r>
    </w:p>
    <w:p>
      <w:r>
        <w:t xml:space="preserve">    I can't work without background music.</w:t>
      </w:r>
    </w:p>
    <w:p>
      <w:r>
        <w:t>6. Les instruments de musique sont fascinants à observer.</w:t>
      </w:r>
    </w:p>
    <w:p>
      <w:r>
        <w:t xml:space="preserve">    Musical instruments are fascinating to observe.</w:t>
      </w:r>
    </w:p>
    <w:p>
      <w:r>
        <w:t xml:space="preserve">7.  La musique est un art qui nous transporte et nous touche. </w:t>
      </w:r>
    </w:p>
    <w:p>
      <w:r>
        <w:t xml:space="preserve">   Music is an art that transports us and touches us.</w:t>
      </w:r>
    </w:p>
    <w:p>
      <w:r>
        <w:t>8. J'ai besoin d'un peu de musique pour me changer d'ambiance.</w:t>
      </w:r>
    </w:p>
    <w:p>
      <w:r>
        <w:t xml:space="preserve">    I need a bit of music to change my mood. </w:t>
      </w:r>
    </w:p>
    <w:p>
      <w:r>
        <w:t xml:space="preserve">9. La musique du film m'a fait vibrer. </w:t>
      </w:r>
    </w:p>
    <w:p>
      <w:r>
        <w:t xml:space="preserve">   The music from the film made me vibrate. </w:t>
      </w:r>
    </w:p>
    <w:p>
      <w:r>
        <w:t>10.  Elle est talentueuse et joue de la musique depuis petite.</w:t>
      </w:r>
    </w:p>
    <w:p>
      <w:r>
        <w:t xml:space="preserve">   She is talented and has been playing music since she was young.</w:t>
      </w:r>
    </w:p>
    <w:p/>
    <w:p>
      <w:r>
        <w:rPr>
          <w:b/>
        </w:rPr>
        <w:t>Word: chat | Meaning: cat</w:t>
      </w:r>
    </w:p>
    <w:p/>
    <w:p>
      <w:r>
        <w:t>1. Il y a un chat sur le balcon.</w:t>
      </w:r>
    </w:p>
    <w:p>
      <w:r>
        <w:t xml:space="preserve">   There is a cat on the balcony.</w:t>
      </w:r>
    </w:p>
    <w:p>
      <w:r>
        <w:t>2. Le chat dort tranquillement dans la chambre.</w:t>
      </w:r>
    </w:p>
    <w:p>
      <w:r>
        <w:t xml:space="preserve">   The cat sleeps peacefully in the room.</w:t>
      </w:r>
    </w:p>
    <w:p>
      <w:r>
        <w:t xml:space="preserve">3. Vous avez un chat? </w:t>
      </w:r>
    </w:p>
    <w:p>
      <w:r>
        <w:t xml:space="preserve">   Do you have a cat?</w:t>
      </w:r>
    </w:p>
    <w:p>
      <w:r>
        <w:t>4. J'adore jouer avec mon chat.</w:t>
      </w:r>
    </w:p>
    <w:p>
      <w:r>
        <w:t xml:space="preserve">   I love playing with my cat.</w:t>
      </w:r>
    </w:p>
    <w:p>
      <w:r>
        <w:t>5. La maison est trop calme sans notre chat.</w:t>
      </w:r>
    </w:p>
    <w:p>
      <w:r>
        <w:t xml:space="preserve">   The house is too quiet without our cat.</w:t>
      </w:r>
    </w:p>
    <w:p>
      <w:r>
        <w:t>6. Le chat miaule doucement.</w:t>
      </w:r>
    </w:p>
    <w:p>
      <w:r>
        <w:t xml:space="preserve">   The cat meows softly.</w:t>
      </w:r>
    </w:p>
    <w:p>
      <w:r>
        <w:t xml:space="preserve">7. Nous sommes d'accord pour acheter un chat. </w:t>
      </w:r>
    </w:p>
    <w:p>
      <w:r>
        <w:t xml:space="preserve">   We are in agreement to buy a cat.</w:t>
      </w:r>
    </w:p>
    <w:p>
      <w:r>
        <w:t>8.  Le chat est très mignon.</w:t>
      </w:r>
    </w:p>
    <w:p>
      <w:r>
        <w:t xml:space="preserve">    The cat is very cute. </w:t>
      </w:r>
    </w:p>
    <w:p>
      <w:r>
        <w:t>9. Le vétérinaire examine le chat.</w:t>
      </w:r>
    </w:p>
    <w:p>
      <w:r>
        <w:t xml:space="preserve">   The vet examines the cat.</w:t>
      </w:r>
    </w:p>
    <w:p>
      <w:r>
        <w:t xml:space="preserve">10. La nourriture du chat est toujours sur la table. </w:t>
      </w:r>
    </w:p>
    <w:p>
      <w:r>
        <w:t xml:space="preserve">   The cat's food is always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