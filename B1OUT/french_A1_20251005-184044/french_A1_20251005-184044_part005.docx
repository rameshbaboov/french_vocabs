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femelle | Meaning: female</w:t>
      </w:r>
    </w:p>
    <w:p/>
    <w:p>
      <w:r>
        <w:t>1. La femelle est plus grande que le mâle.</w:t>
      </w:r>
    </w:p>
    <w:p>
      <w:r>
        <w:t xml:space="preserve">   The female is larger than the male.</w:t>
      </w:r>
    </w:p>
    <w:p>
      <w:r>
        <w:t>2. La femme était la seule femelle présente à l'hôtel.</w:t>
      </w:r>
    </w:p>
    <w:p>
      <w:r>
        <w:t xml:space="preserve">    The woman was the only female present at the hotel.</w:t>
      </w:r>
    </w:p>
    <w:p>
      <w:r>
        <w:t>3. Les femelles sont des animaux très intelligents.</w:t>
      </w:r>
    </w:p>
    <w:p>
      <w:r>
        <w:t xml:space="preserve">    Female animals are very intelligent. </w:t>
      </w:r>
    </w:p>
    <w:p>
      <w:r>
        <w:t>4. Le chat est une espèce féline, mais il y a aussi des femelles et des mâles de chat.</w:t>
      </w:r>
    </w:p>
    <w:p>
      <w:r>
        <w:t xml:space="preserve">   The cat is a feline species, but there are also female and male cats. </w:t>
      </w:r>
    </w:p>
    <w:p>
      <w:r>
        <w:t>5. La femelle a besoin d'un peu d'espace pour se sentir à l'aise.</w:t>
      </w:r>
    </w:p>
    <w:p>
      <w:r>
        <w:t xml:space="preserve">    The female needs some space to feel comfortable.</w:t>
      </w:r>
    </w:p>
    <w:p>
      <w:r>
        <w:t>6. Les oiseaux femelles pondent les œufs.</w:t>
      </w:r>
    </w:p>
    <w:p>
      <w:r>
        <w:t xml:space="preserve">    Female birds lay eggs.</w:t>
      </w:r>
    </w:p>
    <w:p>
      <w:r>
        <w:t xml:space="preserve">7. Les mammifères femelles donnent naissance à des bébés. </w:t>
      </w:r>
    </w:p>
    <w:p>
      <w:r>
        <w:t xml:space="preserve">   Female mammals give birth to babies.</w:t>
      </w:r>
    </w:p>
    <w:p>
      <w:r>
        <w:t xml:space="preserve">8. Il faut être attentif aux différentes formes de la femelle. </w:t>
      </w:r>
    </w:p>
    <w:p>
      <w:r>
        <w:t xml:space="preserve">  You have to be attentive to the different forms of the female. </w:t>
      </w:r>
    </w:p>
    <w:p>
      <w:r>
        <w:t xml:space="preserve">9. La femelle est une créature complexe et fascinante. </w:t>
      </w:r>
    </w:p>
    <w:p>
      <w:r>
        <w:t xml:space="preserve">    The female is a complex and fascinating creature. </w:t>
      </w:r>
    </w:p>
    <w:p>
      <w:r>
        <w:t xml:space="preserve">10.  La recherche sur les femelles a beaucoup progressé ces dernières années. </w:t>
      </w:r>
    </w:p>
    <w:p>
      <w:r>
        <w:t xml:space="preserve">    Research on females has made great progress in recent years.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morning/afternoon, how are you?</w:t>
      </w:r>
    </w:p>
    <w:p>
      <w:r>
        <w:t>2. Bonjour à tous !</w:t>
      </w:r>
    </w:p>
    <w:p>
      <w:r>
        <w:t xml:space="preserve">    Hello everyone!</w:t>
      </w:r>
    </w:p>
    <w:p>
      <w:r>
        <w:t>3. Il est bon de voir le soleil aujourd'hui, bonjour !</w:t>
      </w:r>
    </w:p>
    <w:p>
      <w:r>
        <w:t xml:space="preserve">    It's nice to see the sun today, hello!</w:t>
      </w:r>
    </w:p>
    <w:p>
      <w:r>
        <w:t xml:space="preserve">4.  Bonjour, j’ai besoin d’aide pour remplir mon formulaire. </w:t>
      </w:r>
    </w:p>
    <w:p>
      <w:r>
        <w:t xml:space="preserve">   Good morning/afternoon, I need help filling out my form.</w:t>
      </w:r>
    </w:p>
    <w:p>
      <w:r>
        <w:t xml:space="preserve">5. Bonjour madame, comment allez-vous ? </w:t>
      </w:r>
    </w:p>
    <w:p>
      <w:r>
        <w:t xml:space="preserve">   Hello madam, how are you?</w:t>
      </w:r>
    </w:p>
    <w:p>
      <w:r>
        <w:t>6.  Bonjour, quel temps fait-il aujourd'hui ?</w:t>
      </w:r>
    </w:p>
    <w:p>
      <w:r>
        <w:t xml:space="preserve">    Hello, what is the weather like today?</w:t>
      </w:r>
    </w:p>
    <w:p>
      <w:r>
        <w:t xml:space="preserve">7.  Bonjour à tous, merci de votre présence ! </w:t>
      </w:r>
    </w:p>
    <w:p>
      <w:r>
        <w:t xml:space="preserve">    Hello everyone, thank you for your presence!</w:t>
      </w:r>
    </w:p>
    <w:p>
      <w:r>
        <w:t>8.  Je vous souhaite un bon jour et un bon soir, bonjour!</w:t>
      </w:r>
    </w:p>
    <w:p>
      <w:r>
        <w:t xml:space="preserve">    I wish you a good day and a good evening, hello!</w:t>
      </w:r>
    </w:p>
    <w:p>
      <w:r>
        <w:t xml:space="preserve">9. Bonjour, j’espère que tu vas bien. </w:t>
      </w:r>
    </w:p>
    <w:p>
      <w:r>
        <w:t xml:space="preserve">    Good morning/afternoon, I hope you're doing well.</w:t>
      </w:r>
    </w:p>
    <w:p>
      <w:r>
        <w:t>10.  Bonjour, est-ce que vous avez besoin de quelque chose ?</w:t>
      </w:r>
    </w:p>
    <w:p>
      <w:r>
        <w:t xml:space="preserve">   Hello, do you need anything?</w:t>
      </w:r>
    </w:p>
    <w:p/>
    <w:p>
      <w:r>
        <w:rPr>
          <w:b/>
        </w:rPr>
        <w:t>Word: grand | Meaning: big</w:t>
      </w:r>
    </w:p>
    <w:p/>
    <w:p>
      <w:r>
        <w:t>1. La montagne est grand et majestueuse.</w:t>
      </w:r>
    </w:p>
    <w:p>
      <w:r>
        <w:t xml:space="preserve">   The mountain is large and majestic.</w:t>
      </w:r>
    </w:p>
    <w:p>
      <w:r>
        <w:t>2. J'ai un projet grand pour l'avenir.</w:t>
      </w:r>
    </w:p>
    <w:p>
      <w:r>
        <w:t xml:space="preserve">   I have a big project for the future.</w:t>
      </w:r>
    </w:p>
    <w:p>
      <w:r>
        <w:t>3. Il était grand, mais il n'avait pas d'ego.</w:t>
      </w:r>
    </w:p>
    <w:p>
      <w:r>
        <w:t xml:space="preserve">   He was tall, but he didn't have an inflated ego.</w:t>
      </w:r>
    </w:p>
    <w:p>
      <w:r>
        <w:t xml:space="preserve">4. Les enfants ont joué dans le grand jardin. </w:t>
      </w:r>
    </w:p>
    <w:p>
      <w:r>
        <w:t xml:space="preserve">   The children played in the large garden.</w:t>
      </w:r>
    </w:p>
    <w:p>
      <w:r>
        <w:t>5. C'est un grand avantage de pouvoir voyager facilement.</w:t>
      </w:r>
    </w:p>
    <w:p>
      <w:r>
        <w:t xml:space="preserve">   It is a big advantage to be able to travel easily. </w:t>
      </w:r>
    </w:p>
    <w:p>
      <w:r>
        <w:t>6. La taille du livre est grande et lourd.</w:t>
      </w:r>
    </w:p>
    <w:p>
      <w:r>
        <w:t xml:space="preserve">   The size of the book is large and heavy. </w:t>
      </w:r>
    </w:p>
    <w:p>
      <w:r>
        <w:t xml:space="preserve">7.  Elle a l'air grand et sombre. </w:t>
      </w:r>
    </w:p>
    <w:p>
      <w:r>
        <w:t xml:space="preserve">   She looks big and dark.</w:t>
      </w:r>
    </w:p>
    <w:p>
      <w:r>
        <w:t xml:space="preserve">8.  Nous avons une famille grand et unie. </w:t>
      </w:r>
    </w:p>
    <w:p>
      <w:r>
        <w:t xml:space="preserve">   We have a large and united family.</w:t>
      </w:r>
    </w:p>
    <w:p>
      <w:r>
        <w:t xml:space="preserve">9. Le chef a préparé un plat grand pour la fête d'anniversaire. </w:t>
      </w:r>
    </w:p>
    <w:p>
      <w:r>
        <w:t xml:space="preserve">   The chef prepared a grand dish for the birthday party.</w:t>
      </w:r>
    </w:p>
    <w:p>
      <w:r>
        <w:t>10. La ville est grande, mais il faut s'y adapter.</w:t>
      </w:r>
    </w:p>
    <w:p>
      <w:r>
        <w:t xml:space="preserve">   The city is big, but you need to adapt to it.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aide.</w:t>
      </w:r>
    </w:p>
    <w:p>
      <w:r>
        <w:t xml:space="preserve">  Thank you for your help.</w:t>
      </w:r>
    </w:p>
    <w:p>
      <w:r>
        <w:t xml:space="preserve">2. Merci beaucoup pour votre cadeau! </w:t>
      </w:r>
    </w:p>
    <w:p>
      <w:r>
        <w:t xml:space="preserve">  Thank you so much for your gift! </w:t>
      </w:r>
    </w:p>
    <w:p>
      <w:r>
        <w:t xml:space="preserve">3. J'apprécie vraiment vos compliments. </w:t>
      </w:r>
    </w:p>
    <w:p>
      <w:r>
        <w:t xml:space="preserve">  I really appreciate your compliments. </w:t>
      </w:r>
    </w:p>
    <w:p>
      <w:r>
        <w:t>4. Merci d'avoir partagé cette information avec moi.</w:t>
      </w:r>
    </w:p>
    <w:p>
      <w:r>
        <w:t xml:space="preserve">  Thank you for sharing this information with me.</w:t>
      </w:r>
    </w:p>
    <w:p>
      <w:r>
        <w:t>5. Je suis reconnaissant pour votre soutien.</w:t>
      </w:r>
    </w:p>
    <w:p>
      <w:r>
        <w:t xml:space="preserve">  I am grateful for your support.</w:t>
      </w:r>
    </w:p>
    <w:p>
      <w:r>
        <w:t>6. Merci de vous impliquer dans la solution de ce problème.</w:t>
      </w:r>
    </w:p>
    <w:p>
      <w:r>
        <w:t xml:space="preserve">  Thank you for participating in solving this problem. </w:t>
      </w:r>
    </w:p>
    <w:p>
      <w:r>
        <w:t xml:space="preserve">7. Merci de m'avoir aidé à passer une belle soirée. </w:t>
      </w:r>
    </w:p>
    <w:p>
      <w:r>
        <w:t xml:space="preserve">  Thanks for helping me have a nice evening. </w:t>
      </w:r>
    </w:p>
    <w:p>
      <w:r>
        <w:t xml:space="preserve">8. Merci d'être ici pour soutenir nos projets. </w:t>
      </w:r>
    </w:p>
    <w:p>
      <w:r>
        <w:t xml:space="preserve">  Thank you for being here to support our projects.</w:t>
      </w:r>
    </w:p>
    <w:p>
      <w:r>
        <w:t xml:space="preserve">9. Merci de votre patience et de votre compréhension. </w:t>
      </w:r>
    </w:p>
    <w:p>
      <w:r>
        <w:t xml:space="preserve">  Thank you for your patience and understanding.</w:t>
      </w:r>
    </w:p>
    <w:p>
      <w:r>
        <w:t>10. Merci de votre aide dans ce projet important.</w:t>
      </w:r>
    </w:p>
    <w:p>
      <w:r>
        <w:t xml:space="preserve">  Thank you for your help with this important project.</w:t>
      </w:r>
    </w:p>
    <w:p/>
    <w:p>
      <w:r>
        <w:rPr>
          <w:b/>
        </w:rPr>
        <w:t>Word: songue | Meaning: tongue</w:t>
      </w:r>
    </w:p>
    <w:p/>
    <w:p>
      <w:r>
        <w:t xml:space="preserve">1. J'adore écouter des chansons avec une bonne langueure. </w:t>
      </w:r>
    </w:p>
    <w:p>
      <w:r>
        <w:t xml:space="preserve">    I love listening to songs with a good tempo.</w:t>
      </w:r>
    </w:p>
    <w:p>
      <w:r>
        <w:t xml:space="preserve">2. La langueur de la journée me rendait fatigué et monotone. </w:t>
      </w:r>
    </w:p>
    <w:p>
      <w:r>
        <w:t xml:space="preserve">    The slow pace of the day made me feel tired and monotonous.</w:t>
      </w:r>
    </w:p>
    <w:p>
      <w:r>
        <w:t xml:space="preserve">3. Le concert était agréable, même si la sonnerie était trop faible. </w:t>
      </w:r>
    </w:p>
    <w:p>
      <w:r>
        <w:t xml:space="preserve">    The concert was enjoyable, even though the sound was too weak.</w:t>
      </w:r>
    </w:p>
    <w:p>
      <w:r>
        <w:t>4.  J'ai eu une chanson de blues qui a réveillé mes souvenirs.</w:t>
      </w:r>
    </w:p>
    <w:p>
      <w:r>
        <w:t xml:space="preserve">    I had a blues song that awoke my memories.</w:t>
      </w:r>
    </w:p>
    <w:p>
      <w:r>
        <w:t xml:space="preserve">5. L’ambiance de l’endroit était calme et tranquille, avec un léger murmure. </w:t>
      </w:r>
    </w:p>
    <w:p>
      <w:r>
        <w:t xml:space="preserve">    The atmosphere of the place was calm and peaceful, with a slight murmur.</w:t>
      </w:r>
    </w:p>
    <w:p>
      <w:r>
        <w:t xml:space="preserve">6. La langueure du voyage m'a permis de découvrir des lieux plus profonds. </w:t>
      </w:r>
    </w:p>
    <w:p>
      <w:r>
        <w:t xml:space="preserve">    The slow pace of the trip allowed me to discover more profound places.</w:t>
      </w:r>
    </w:p>
    <w:p>
      <w:r>
        <w:t xml:space="preserve">7.  Je suis toujours enthousiaste et prêt à chanter une chanson. </w:t>
      </w:r>
    </w:p>
    <w:p>
      <w:r>
        <w:t xml:space="preserve">   I am always enthusiastic and ready to sing a song.</w:t>
      </w:r>
    </w:p>
    <w:p>
      <w:r>
        <w:t>8.  Il y avait un léger murmure dans la langueure de la soirée.</w:t>
      </w:r>
    </w:p>
    <w:p>
      <w:r>
        <w:t xml:space="preserve">    There was a slight murmur in the slow pace of the evening. </w:t>
      </w:r>
    </w:p>
    <w:p>
      <w:r>
        <w:t xml:space="preserve">9.  Mon ami a une longue histoire avec une langueure de son passé. </w:t>
      </w:r>
    </w:p>
    <w:p>
      <w:r>
        <w:t xml:space="preserve">   My friend has a long story with a slow pace from his past. </w:t>
      </w:r>
    </w:p>
    <w:p>
      <w:r>
        <w:t xml:space="preserve">10. La musique est un puissant moyen de trouver l'inspiration et la langueure. </w:t>
      </w:r>
    </w:p>
    <w:p>
      <w:r>
        <w:t xml:space="preserve">    Music is a powerful way to find inspiration and slow down.</w:t>
      </w:r>
    </w:p>
    <w:p/>
    <w:p>
      <w:r>
        <w:rPr>
          <w:b/>
        </w:rPr>
        <w:t>Word: amour | Meaning: love</w:t>
      </w:r>
    </w:p>
    <w:p/>
    <w:p>
      <w:r>
        <w:t xml:space="preserve">1. J'ai l'amour pour la musique classique. </w:t>
      </w:r>
    </w:p>
    <w:p>
      <w:r>
        <w:t xml:space="preserve">    I have a love for classical music.</w:t>
      </w:r>
    </w:p>
    <w:p>
      <w:r>
        <w:t>2. L'amour est un concept complexe.</w:t>
      </w:r>
    </w:p>
    <w:p>
      <w:r>
        <w:t xml:space="preserve">    Love is a complex concept.</w:t>
      </w:r>
    </w:p>
    <w:p>
      <w:r>
        <w:t>3. La nature nous donne beaucoup d'amour à travers ses paysages.</w:t>
      </w:r>
    </w:p>
    <w:p>
      <w:r>
        <w:t xml:space="preserve">    Nature gives us a lot of love through its landscapes.</w:t>
      </w:r>
    </w:p>
    <w:p>
      <w:r>
        <w:t xml:space="preserve">4. Il est important de cultiver l'amour dans notre vie quotidienne. </w:t>
      </w:r>
    </w:p>
    <w:p>
      <w:r>
        <w:t xml:space="preserve">   It’s important to cultivate love in our daily lives.</w:t>
      </w:r>
    </w:p>
    <w:p>
      <w:r>
        <w:t xml:space="preserve">5. L'amour peut être un moteur puissant pour la réussite.  </w:t>
      </w:r>
    </w:p>
    <w:p>
      <w:r>
        <w:t xml:space="preserve">    Love can be a powerful engine for success.</w:t>
      </w:r>
    </w:p>
    <w:p>
      <w:r>
        <w:t xml:space="preserve">6. Je pense que le plus beau amour est celui qui transcende les frontières. </w:t>
      </w:r>
    </w:p>
    <w:p>
      <w:r>
        <w:t xml:space="preserve">    I think the most beautiful love is that which transcends borders.</w:t>
      </w:r>
    </w:p>
    <w:p>
      <w:r>
        <w:t xml:space="preserve">7. La France, pays d’amour et de tradition. </w:t>
      </w:r>
    </w:p>
    <w:p>
      <w:r>
        <w:t xml:space="preserve">   France, country of love and tradition.</w:t>
      </w:r>
    </w:p>
    <w:p>
      <w:r>
        <w:t xml:space="preserve">8. L'amour est un mot puissant et complexe. </w:t>
      </w:r>
    </w:p>
    <w:p>
      <w:r>
        <w:t xml:space="preserve">   Love is a powerful and complex word.</w:t>
      </w:r>
    </w:p>
    <w:p>
      <w:r>
        <w:t xml:space="preserve">9. Il y a beaucoup d’amour dans cette histoire d'amitié.  </w:t>
      </w:r>
    </w:p>
    <w:p>
      <w:r>
        <w:t xml:space="preserve">   There is a lot of love in this story of friendship.</w:t>
      </w:r>
    </w:p>
    <w:p>
      <w:r>
        <w:t xml:space="preserve">10. Le bonheur vient de l’amour que nous recevons et donnons. </w:t>
      </w:r>
    </w:p>
    <w:p>
      <w:r>
        <w:t xml:space="preserve">    Happiness comes from the love we receive and give.</w:t>
      </w:r>
    </w:p>
    <w:p/>
    <w:p>
      <w:r>
        <w:rPr>
          <w:b/>
        </w:rPr>
        <w:t>Word: dormir | Meaning: to sleep</w:t>
      </w:r>
    </w:p>
    <w:p/>
    <w:p>
      <w:r>
        <w:t xml:space="preserve">1.  Je vais dormir dans mon lit cette nuit. </w:t>
      </w:r>
    </w:p>
    <w:p>
      <w:r>
        <w:t xml:space="preserve">    I am going to sleep in my bed this night.</w:t>
      </w:r>
    </w:p>
    <w:p>
      <w:r>
        <w:t xml:space="preserve">2.  Elle dormait profondément toute la journée. </w:t>
      </w:r>
    </w:p>
    <w:p>
      <w:r>
        <w:t xml:space="preserve">    She was sleeping soundly all day.</w:t>
      </w:r>
    </w:p>
    <w:p>
      <w:r>
        <w:t xml:space="preserve">3.  Ils ont dormi beaucoup pendant les vacances. </w:t>
      </w:r>
    </w:p>
    <w:p>
      <w:r>
        <w:t xml:space="preserve">    They slept a lot during the holidays.</w:t>
      </w:r>
    </w:p>
    <w:p>
      <w:r>
        <w:t xml:space="preserve">4.  Le bruit du vent me fait dormir plus paisiblement. </w:t>
      </w:r>
    </w:p>
    <w:p>
      <w:r>
        <w:t xml:space="preserve">    The wind noise makes me sleep more peacefully. </w:t>
      </w:r>
    </w:p>
    <w:p>
      <w:r>
        <w:t xml:space="preserve">5.  Dormir dehors en hiver est dangereux. </w:t>
      </w:r>
    </w:p>
    <w:p>
      <w:r>
        <w:t xml:space="preserve">    Sleeping outside in winter is dangerous.</w:t>
      </w:r>
    </w:p>
    <w:p>
      <w:r>
        <w:t xml:space="preserve">6.  J’ai besoin de dormir pour être performant au travail. </w:t>
      </w:r>
    </w:p>
    <w:p>
      <w:r>
        <w:t xml:space="preserve">    I need to sleep to be efficient at work.</w:t>
      </w:r>
    </w:p>
    <w:p>
      <w:r>
        <w:t xml:space="preserve">7.  Tu dois prendre soin de toi et dormir suffisamment. </w:t>
      </w:r>
    </w:p>
    <w:p>
      <w:r>
        <w:t xml:space="preserve">    You have to take care of yourself and get enough sleep.</w:t>
      </w:r>
    </w:p>
    <w:p>
      <w:r>
        <w:t xml:space="preserve">8.  Elle a dormi jusqu'au lever du soleil. </w:t>
      </w:r>
    </w:p>
    <w:p>
      <w:r>
        <w:t xml:space="preserve">    She slept until the sunrise.</w:t>
      </w:r>
    </w:p>
    <w:p>
      <w:r>
        <w:t>9.  Il s’est endormi sur l'herbe.</w:t>
      </w:r>
    </w:p>
    <w:p>
      <w:r>
        <w:t xml:space="preserve">    He fell asleep on the grass. </w:t>
      </w:r>
    </w:p>
    <w:p>
      <w:r>
        <w:t>10. Il y a des gens qui dorment debout pendant longtemps.</w:t>
      </w:r>
    </w:p>
    <w:p>
      <w:r>
        <w:t xml:space="preserve">    There are people who stand and sleep for a long time.</w:t>
      </w:r>
    </w:p>
    <w:p/>
    <w:p>
      <w:r>
        <w:rPr>
          <w:b/>
        </w:rPr>
        <w:t>Word: manger | Meaning: to eat</w:t>
      </w:r>
    </w:p>
    <w:p/>
    <w:p>
      <w:r>
        <w:t>1. Je m'en vais manger un sandwich à l'extérieur.</w:t>
      </w:r>
    </w:p>
    <w:p>
      <w:r>
        <w:t xml:space="preserve">  I am going to eat a sandwich outside.</w:t>
      </w:r>
    </w:p>
    <w:p>
      <w:r>
        <w:t>2. Les enfants aiment manger des bonbons et des fruits frais.</w:t>
      </w:r>
    </w:p>
    <w:p>
      <w:r>
        <w:t xml:space="preserve">  The children like to eat candy and fresh fruit.</w:t>
      </w:r>
    </w:p>
    <w:p>
      <w:r>
        <w:t>3. Le repas du midi est toujours préparé en mangeant des plats chauds.</w:t>
      </w:r>
    </w:p>
    <w:p>
      <w:r>
        <w:t xml:space="preserve">  Lunchtime meal is always prepared by eating hot dishes.</w:t>
      </w:r>
    </w:p>
    <w:p>
      <w:r>
        <w:t>4. Il m'est difficile de manger sans allergie à l'avoine.</w:t>
      </w:r>
    </w:p>
    <w:p>
      <w:r>
        <w:t xml:space="preserve">  It’s difficult for me to eat without being allergic to oat flour.</w:t>
      </w:r>
    </w:p>
    <w:p>
      <w:r>
        <w:t xml:space="preserve">5. Mon père est un homme très gourmand qui mange beaucoup. </w:t>
      </w:r>
    </w:p>
    <w:p>
      <w:r>
        <w:t xml:space="preserve">   My father is a very gluttonous man who eats a lot.</w:t>
      </w:r>
    </w:p>
    <w:p>
      <w:r>
        <w:t>6. Il faut manger sainement pour rester en forme et avoir une bonne santé.</w:t>
      </w:r>
    </w:p>
    <w:p>
      <w:r>
        <w:t xml:space="preserve">  We have to eat healthy to stay in shape and have good health.</w:t>
      </w:r>
    </w:p>
    <w:p>
      <w:r>
        <w:t>7. Je préfère manger des légumes aux aliments transformés.</w:t>
      </w:r>
    </w:p>
    <w:p>
      <w:r>
        <w:t xml:space="preserve">  I prefer to eat vegetables instead of processed foods.</w:t>
      </w:r>
    </w:p>
    <w:p>
      <w:r>
        <w:t xml:space="preserve">8. J’ai faim, j’aimerais manger quelque chose de léger pour me remplir. </w:t>
      </w:r>
    </w:p>
    <w:p>
      <w:r>
        <w:t xml:space="preserve">  I'm hungry, I would like to eat something light to fill me up.</w:t>
      </w:r>
    </w:p>
    <w:p>
      <w:r>
        <w:t xml:space="preserve">9. L'heure du dîner est arrivée et nous allons maintenant manger ensemble. </w:t>
      </w:r>
    </w:p>
    <w:p>
      <w:r>
        <w:t xml:space="preserve">   Dinner time has arrived and we are going to eat together now. </w:t>
      </w:r>
    </w:p>
    <w:p>
      <w:r>
        <w:t xml:space="preserve">10. Les amis mangent souvent de la pizza et des boissons au café. </w:t>
      </w:r>
    </w:p>
    <w:p>
      <w:r>
        <w:t xml:space="preserve">  Friends often eat pizza and drinks at a cafe.</w:t>
      </w:r>
    </w:p>
    <w:p/>
    <w:p>
      <w:r>
        <w:rPr>
          <w:b/>
        </w:rPr>
        <w:t>Word: boire | Meaning: to drink</w:t>
      </w:r>
    </w:p>
    <w:p/>
    <w:p>
      <w:r>
        <w:t>1. J'aime boire du jus de fruits frais chaque jour.</w:t>
      </w:r>
    </w:p>
    <w:p>
      <w:r>
        <w:t xml:space="preserve">    I like to drink fresh fruit juice every day.</w:t>
      </w:r>
    </w:p>
    <w:p>
      <w:r>
        <w:t>2.  Il boit beaucoup d’eau pendant ses entraînements.</w:t>
      </w:r>
    </w:p>
    <w:p>
      <w:r>
        <w:t xml:space="preserve">    He drinks a lot of water during his workouts.</w:t>
      </w:r>
    </w:p>
    <w:p>
      <w:r>
        <w:t xml:space="preserve">3. Le bébé boit de l’eau à chaque repas. </w:t>
      </w:r>
    </w:p>
    <w:p>
      <w:r>
        <w:t xml:space="preserve">    The baby drinks water at every meal.</w:t>
      </w:r>
    </w:p>
    <w:p>
      <w:r>
        <w:t>4. Je bois une tasse de café chaque matin.</w:t>
      </w:r>
    </w:p>
    <w:p>
      <w:r>
        <w:t xml:space="preserve">    I drink a cup of coffee every morning.</w:t>
      </w:r>
    </w:p>
    <w:p>
      <w:r>
        <w:t>5.  Les amis boivent un verre de vin pendant la soirée.</w:t>
      </w:r>
    </w:p>
    <w:p>
      <w:r>
        <w:t xml:space="preserve">    Friends drink a glass of wine during the evening.</w:t>
      </w:r>
    </w:p>
    <w:p>
      <w:r>
        <w:t xml:space="preserve">6. Tu dois boire beaucoup d'eau pour rester hydraté. </w:t>
      </w:r>
    </w:p>
    <w:p>
      <w:r>
        <w:t xml:space="preserve">    You must drink a lot of water to stay hydrated.</w:t>
      </w:r>
    </w:p>
    <w:p>
      <w:r>
        <w:t>7.  Il est important de boire des aliments riches en nutriments.</w:t>
      </w:r>
    </w:p>
    <w:p>
      <w:r>
        <w:t xml:space="preserve">   It is important to drink foods rich in nutrients. </w:t>
      </w:r>
    </w:p>
    <w:p>
      <w:r>
        <w:t xml:space="preserve">8. J’ai besoin de boire plus d'eau cette journée. </w:t>
      </w:r>
    </w:p>
    <w:p>
      <w:r>
        <w:t xml:space="preserve">    I need to drink more water today.</w:t>
      </w:r>
    </w:p>
    <w:p>
      <w:r>
        <w:t>9.  Les enfants boivent du lait au petit-déjeuner.</w:t>
      </w:r>
    </w:p>
    <w:p>
      <w:r>
        <w:t xml:space="preserve">    The kids drink milk at breakfast. </w:t>
      </w:r>
    </w:p>
    <w:p>
      <w:r>
        <w:t>10. On boit une grande quantité de vin pour célébrer.</w:t>
      </w:r>
    </w:p>
    <w:p>
      <w:r>
        <w:t xml:space="preserve">   We drink a large quantity of wine for celebration.</w:t>
      </w:r>
    </w:p>
    <w:p/>
    <w:p>
      <w:r>
        <w:rPr>
          <w:b/>
        </w:rPr>
        <w:t>Word: apprenez | Meaning: learn</w:t>
      </w:r>
    </w:p>
    <w:p/>
    <w:p>
      <w:r>
        <w:t>1. Je veux apprendre à cuisiner des plats français.</w:t>
      </w:r>
    </w:p>
    <w:p>
      <w:r>
        <w:t xml:space="preserve">  I want to learn how to cook French dishes.</w:t>
      </w:r>
    </w:p>
    <w:p>
      <w:r>
        <w:t>2. Il est important d'apprendre les règles de la conversation en public.</w:t>
      </w:r>
    </w:p>
    <w:p>
      <w:r>
        <w:t xml:space="preserve">  It is important to learn the rules of public conversation. </w:t>
      </w:r>
    </w:p>
    <w:p>
      <w:r>
        <w:t>3. Vous devez apprendre la grammaire pour réussir votre examen.</w:t>
      </w:r>
    </w:p>
    <w:p>
      <w:r>
        <w:t xml:space="preserve">  You must learn grammar to succeed in your exam.</w:t>
      </w:r>
    </w:p>
    <w:p>
      <w:r>
        <w:t>4. Je suis en train d'apprendre le français pour voyager en France.</w:t>
      </w:r>
    </w:p>
    <w:p>
      <w:r>
        <w:t xml:space="preserve">  I am learning French to travel in France. </w:t>
      </w:r>
    </w:p>
    <w:p>
      <w:r>
        <w:t xml:space="preserve">5. Les enfants apprennent à lire et à écrire avec beaucoup de plaisir. </w:t>
      </w:r>
    </w:p>
    <w:p>
      <w:r>
        <w:t xml:space="preserve">   Children are learning to read and write with great pleasure.</w:t>
      </w:r>
    </w:p>
    <w:p>
      <w:r>
        <w:t xml:space="preserve">6. La culture française est riche et il y a beaucoup à apprendre. </w:t>
      </w:r>
    </w:p>
    <w:p>
      <w:r>
        <w:t xml:space="preserve">   French culture is rich, and there is much to learn.</w:t>
      </w:r>
    </w:p>
    <w:p>
      <w:r>
        <w:t xml:space="preserve">7. Il est important d'apprendre les bonnes habitudes alimentaires.  </w:t>
      </w:r>
    </w:p>
    <w:p>
      <w:r>
        <w:t xml:space="preserve">   It is important to learn good eating habits.</w:t>
      </w:r>
    </w:p>
    <w:p>
      <w:r>
        <w:t xml:space="preserve">8. Je vais essayer de comprendre comment apprendre la musique. </w:t>
      </w:r>
    </w:p>
    <w:p>
      <w:r>
        <w:t xml:space="preserve">   I am going to try to understand how to learn music.</w:t>
      </w:r>
    </w:p>
    <w:p>
      <w:r>
        <w:t>9. Apprenons comment utiliser le nouveau logiciel.</w:t>
      </w:r>
    </w:p>
    <w:p>
      <w:r>
        <w:t xml:space="preserve">  Let's learn how to use the new software. </w:t>
      </w:r>
    </w:p>
    <w:p>
      <w:r>
        <w:t>10.  Il est essentiel d’apprendre à gérer son temps pour être plus productif.</w:t>
      </w:r>
    </w:p>
    <w:p>
      <w:r>
        <w:t xml:space="preserve">  It is essential to learn how to manage time to be more productive.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