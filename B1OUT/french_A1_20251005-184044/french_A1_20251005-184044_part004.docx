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fait un voyage en France l'année dernière.</w:t>
      </w:r>
    </w:p>
    <w:p>
      <w:r>
        <w:t xml:space="preserve">    My trip to France last year was amazing.</w:t>
      </w:r>
    </w:p>
    <w:p>
      <w:r>
        <w:t>2.  Elle a toujours rêvé de faire un voyage d'aventure.</w:t>
      </w:r>
    </w:p>
    <w:p>
      <w:r>
        <w:t xml:space="preserve">   She has always dreamt of going on an adventurous journey. </w:t>
      </w:r>
    </w:p>
    <w:p>
      <w:r>
        <w:t>3.  Le voyage s’est terminé à la station de train.</w:t>
      </w:r>
    </w:p>
    <w:p>
      <w:r>
        <w:t xml:space="preserve">   The journey ended at the train station. </w:t>
      </w:r>
    </w:p>
    <w:p>
      <w:r>
        <w:t>4.  Nous avons fait notre voyage en bateau sur l'océan Pacifique.</w:t>
      </w:r>
    </w:p>
    <w:p>
      <w:r>
        <w:t xml:space="preserve">    We took our boat trip across the Pacific Ocean.</w:t>
      </w:r>
    </w:p>
    <w:p>
      <w:r>
        <w:t>5.  Ce voyage a été une expérience enrichissante et mémorable.</w:t>
      </w:r>
    </w:p>
    <w:p>
      <w:r>
        <w:t xml:space="preserve">   This journey was enriching and unforgettable. </w:t>
      </w:r>
    </w:p>
    <w:p>
      <w:r>
        <w:t>6.  Le gouvernement a approuvé le voyage d’affaires.</w:t>
      </w:r>
    </w:p>
    <w:p>
      <w:r>
        <w:t xml:space="preserve">   The government approved a business trip. </w:t>
      </w:r>
    </w:p>
    <w:p>
      <w:r>
        <w:t>7.  Les touristes voyagent depuis les montagnes vers la côte.</w:t>
      </w:r>
    </w:p>
    <w:p>
      <w:r>
        <w:t xml:space="preserve">    Tourists travel from the mountains to the coast.</w:t>
      </w:r>
    </w:p>
    <w:p>
      <w:r>
        <w:t>8.  J'ai hâte de faire un voyage en Italie pour voir les ruines romaines.</w:t>
      </w:r>
    </w:p>
    <w:p>
      <w:r>
        <w:t xml:space="preserve">    I can’t wait to go on a trip to Italy to see the Roman ruins. </w:t>
      </w:r>
    </w:p>
    <w:p>
      <w:r>
        <w:t>9.  On doit planifier le voyage avec soin et précision.</w:t>
      </w:r>
    </w:p>
    <w:p>
      <w:r>
        <w:t xml:space="preserve">   We must carefully plan the journey.</w:t>
      </w:r>
    </w:p>
    <w:p>
      <w:r>
        <w:t>10. Le voyage à l'étranger est une excellente façon de se découvrir.</w:t>
      </w:r>
    </w:p>
    <w:p>
      <w:r>
        <w:t xml:space="preserve">   Traveling abroad is an excellent way to discover yourself.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la France. </w:t>
      </w:r>
    </w:p>
    <w:p>
      <w:r>
        <w:t xml:space="preserve">    I bought a book about the history of France.</w:t>
      </w:r>
    </w:p>
    <w:p>
      <w:r>
        <w:t xml:space="preserve">2. Il y a plusieurs livres sur la table. </w:t>
      </w:r>
    </w:p>
    <w:p>
      <w:r>
        <w:t xml:space="preserve">    There are several books on the table.</w:t>
      </w:r>
    </w:p>
    <w:p>
      <w:r>
        <w:t>3. Les enfants aiment lire des histoires dans leur livre préféré.</w:t>
      </w:r>
    </w:p>
    <w:p>
      <w:r>
        <w:t xml:space="preserve">    Children like to read stories in their favorite book.</w:t>
      </w:r>
    </w:p>
    <w:p>
      <w:r>
        <w:t>4. Le professeur m'a donné un livre à lire pour l'examen.</w:t>
      </w:r>
    </w:p>
    <w:p>
      <w:r>
        <w:t xml:space="preserve">    My teacher gave me a book to read for the exam.</w:t>
      </w:r>
    </w:p>
    <w:p>
      <w:r>
        <w:t xml:space="preserve">5. J'aime beaucoup lire les romans policiers. </w:t>
      </w:r>
    </w:p>
    <w:p>
      <w:r>
        <w:t xml:space="preserve">    I love reading crime novels.</w:t>
      </w:r>
    </w:p>
    <w:p>
      <w:r>
        <w:t xml:space="preserve">6.  J'ai lu un livre sur la cuisine française. </w:t>
      </w:r>
    </w:p>
    <w:p>
      <w:r>
        <w:t xml:space="preserve">    I read a book about French cuisine.</w:t>
      </w:r>
    </w:p>
    <w:p>
      <w:r>
        <w:t>7. Le livre de recettes est très spécial pour moi.</w:t>
      </w:r>
    </w:p>
    <w:p>
      <w:r>
        <w:t xml:space="preserve">    My cookbook is very special to me.</w:t>
      </w:r>
    </w:p>
    <w:p>
      <w:r>
        <w:t>8. J'ai besoin d'un livre pour mon travail.</w:t>
      </w:r>
    </w:p>
    <w:p>
      <w:r>
        <w:t xml:space="preserve">    I need a book for my job.</w:t>
      </w:r>
    </w:p>
    <w:p>
      <w:r>
        <w:t>9. Il faut vérifier la date de publication du livre.</w:t>
      </w:r>
    </w:p>
    <w:p>
      <w:r>
        <w:t xml:space="preserve">    You must check the publishing date of the book. </w:t>
      </w:r>
    </w:p>
    <w:p>
      <w:r>
        <w:t>10.  Avez-vous lu un livre intéressant récemment?</w:t>
      </w:r>
    </w:p>
    <w:p>
      <w:r>
        <w:t xml:space="preserve">     Have you read an interesting book lately?</w:t>
      </w:r>
    </w:p>
    <w:p/>
    <w:p>
      <w:r>
        <w:rPr>
          <w:b/>
        </w:rPr>
        <w:t>Word: voir | Meaning: to see</w:t>
      </w:r>
    </w:p>
    <w:p/>
    <w:p>
      <w:r>
        <w:t>1. Je vais voir mes amis ce week-end.</w:t>
      </w:r>
    </w:p>
    <w:p>
      <w:r>
        <w:t xml:space="preserve">    I am going to see my friends this weekend.</w:t>
      </w:r>
    </w:p>
    <w:p>
      <w:r>
        <w:t>2. Elle voit un film à la télévision.</w:t>
      </w:r>
    </w:p>
    <w:p>
      <w:r>
        <w:t xml:space="preserve">    She is watching a movie on television.</w:t>
      </w:r>
    </w:p>
    <w:p>
      <w:r>
        <w:t xml:space="preserve">3. Vous voyez les arbres de l'autre côté du parc? </w:t>
      </w:r>
    </w:p>
    <w:p>
      <w:r>
        <w:t xml:space="preserve">    Do you see the trees across the park? </w:t>
      </w:r>
    </w:p>
    <w:p>
      <w:r>
        <w:t>4.  Il est impossible de voir le soleil dans la ville.</w:t>
      </w:r>
    </w:p>
    <w:p>
      <w:r>
        <w:t xml:space="preserve">   It's impossible to see the sun in the city. </w:t>
      </w:r>
    </w:p>
    <w:p>
      <w:r>
        <w:t xml:space="preserve">5.  Je vais voir un concert demain soir. </w:t>
      </w:r>
    </w:p>
    <w:p>
      <w:r>
        <w:t xml:space="preserve">   I am going to see a concert tomorrow evening. </w:t>
      </w:r>
    </w:p>
    <w:p>
      <w:r>
        <w:t xml:space="preserve">6.  Tu vas voir à quel point il est important de faire des efforts. </w:t>
      </w:r>
    </w:p>
    <w:p>
      <w:r>
        <w:t xml:space="preserve">    You will see how important it is to make an effort. </w:t>
      </w:r>
    </w:p>
    <w:p>
      <w:r>
        <w:t xml:space="preserve">7.  Ils ont vu la pièce au théâtre hier soir. </w:t>
      </w:r>
    </w:p>
    <w:p>
      <w:r>
        <w:t xml:space="preserve">    They saw the play at the theater last night. </w:t>
      </w:r>
    </w:p>
    <w:p>
      <w:r>
        <w:t xml:space="preserve">8.  Je vois que tu es fatigué. </w:t>
      </w:r>
    </w:p>
    <w:p>
      <w:r>
        <w:t xml:space="preserve">    I see that you are tired. </w:t>
      </w:r>
    </w:p>
    <w:p>
      <w:r>
        <w:t xml:space="preserve">9.  Il ne voit pas l'oiseau dans le jardin. </w:t>
      </w:r>
    </w:p>
    <w:p>
      <w:r>
        <w:t xml:space="preserve">   He does not see the bird in the garden. </w:t>
      </w:r>
    </w:p>
    <w:p>
      <w:r>
        <w:t xml:space="preserve">10. Vous pouvez voir la mer depuis notre balcon. </w:t>
      </w:r>
    </w:p>
    <w:p>
      <w:r>
        <w:t xml:space="preserve">    You can see the sea from our balcony.</w:t>
      </w:r>
    </w:p>
    <w:p/>
    <w:p>
      <w:r>
        <w:rPr>
          <w:b/>
        </w:rPr>
        <w:t>Word: prendre | Meaning: to take</w:t>
      </w:r>
    </w:p>
    <w:p/>
    <w:p>
      <w:r>
        <w:t xml:space="preserve">1. Je dois prendre un rendez-vous avec mon médecin.  </w:t>
      </w:r>
    </w:p>
    <w:p>
      <w:r>
        <w:t xml:space="preserve">   I need to take an appointment with my doctor.</w:t>
      </w:r>
    </w:p>
    <w:p>
      <w:r>
        <w:t xml:space="preserve">2. Elle prend l'avion pour se rendre en Afrique.  </w:t>
      </w:r>
    </w:p>
    <w:p>
      <w:r>
        <w:t xml:space="preserve">   She is taking a flight to go to Africa. </w:t>
      </w:r>
    </w:p>
    <w:p>
      <w:r>
        <w:t xml:space="preserve">3. Voulez-vous prendre un café au restaurant ?  </w:t>
      </w:r>
    </w:p>
    <w:p>
      <w:r>
        <w:t xml:space="preserve">   Would you like to grab a coffee at the restaurant?</w:t>
      </w:r>
    </w:p>
    <w:p>
      <w:r>
        <w:t xml:space="preserve">4. Je prends toujours une douche avant de me coucher.  </w:t>
      </w:r>
    </w:p>
    <w:p>
      <w:r>
        <w:t xml:space="preserve">    I always take a shower before going to bed.</w:t>
      </w:r>
    </w:p>
    <w:p>
      <w:r>
        <w:t xml:space="preserve">5. Les enfants doivent prendre leur réveil avant d'aller se réveiller.  </w:t>
      </w:r>
    </w:p>
    <w:p>
      <w:r>
        <w:t xml:space="preserve">   Children should wake up first before they go to school. </w:t>
      </w:r>
    </w:p>
    <w:p>
      <w:r>
        <w:t xml:space="preserve">6. Nous avons besoin de prendre le bus pour aller au marché.  </w:t>
      </w:r>
    </w:p>
    <w:p>
      <w:r>
        <w:t xml:space="preserve">   We need to get on the bus to go to the market. </w:t>
      </w:r>
    </w:p>
    <w:p>
      <w:r>
        <w:t xml:space="preserve">7. Tu dois prendre des rendez-vous à l'avance si tu veux être sûr d'avoir une place.  </w:t>
      </w:r>
    </w:p>
    <w:p>
      <w:r>
        <w:t xml:space="preserve">   You need to book appointments in advance if you want to be sure of having a spot.</w:t>
      </w:r>
    </w:p>
    <w:p>
      <w:r>
        <w:t xml:space="preserve">8. Il est important de prendre soin de sa santé.  </w:t>
      </w:r>
    </w:p>
    <w:p>
      <w:r>
        <w:t xml:space="preserve">    It is important to take care of your health. </w:t>
      </w:r>
    </w:p>
    <w:p>
      <w:r>
        <w:t xml:space="preserve">9. J'ai besoin de prendre mon sac et mon téléphone.  </w:t>
      </w:r>
    </w:p>
    <w:p>
      <w:r>
        <w:t xml:space="preserve">   I need to grab my bag and phone. </w:t>
      </w:r>
    </w:p>
    <w:p>
      <w:r>
        <w:t xml:space="preserve">10. Vous devez prendre le temps de faire vos affaires avant de partir.  </w:t>
      </w:r>
    </w:p>
    <w:p>
      <w:r>
        <w:t xml:space="preserve">   You should take time to finish your things before you leave.</w:t>
      </w:r>
    </w:p>
    <w:p/>
    <w:p>
      <w:r>
        <w:rPr>
          <w:b/>
        </w:rPr>
        <w:t>Word: homme | Meaning: man</w:t>
      </w:r>
    </w:p>
    <w:p/>
    <w:p>
      <w:r>
        <w:t xml:space="preserve">1. L'homme est arrivé au train à l'heure. </w:t>
      </w:r>
    </w:p>
    <w:p>
      <w:r>
        <w:t xml:space="preserve">  The man arrived at the train on time.</w:t>
      </w:r>
    </w:p>
    <w:p>
      <w:r>
        <w:t>2. Il est important de comprendre la place de l'homme dans la société.</w:t>
      </w:r>
    </w:p>
    <w:p>
      <w:r>
        <w:t xml:space="preserve">  It is important to understand the role of the man in society.</w:t>
      </w:r>
    </w:p>
    <w:p>
      <w:r>
        <w:t>3. L'homme a travaillé dur pour réussir sa vie.</w:t>
      </w:r>
    </w:p>
    <w:p>
      <w:r>
        <w:t xml:space="preserve">  The man worked hard to succeed in his life. </w:t>
      </w:r>
    </w:p>
    <w:p>
      <w:r>
        <w:t>4. Le médecin est venu nous voir pour discuter de l'homme malade.</w:t>
      </w:r>
    </w:p>
    <w:p>
      <w:r>
        <w:t xml:space="preserve">  The doctor came to see us to discuss the sick man. </w:t>
      </w:r>
    </w:p>
    <w:p>
      <w:r>
        <w:t>5. Les hommes ont joué un rôle important dans la guerre.</w:t>
      </w:r>
    </w:p>
    <w:p>
      <w:r>
        <w:t xml:space="preserve">  Men played an important role in the war.</w:t>
      </w:r>
    </w:p>
    <w:p>
      <w:r>
        <w:t>6. L'homme a une carrière réussie, mais il ne veut pas être riche.</w:t>
      </w:r>
    </w:p>
    <w:p>
      <w:r>
        <w:t xml:space="preserve">  The man has a successful career but he doesn't want to be rich.</w:t>
      </w:r>
    </w:p>
    <w:p>
      <w:r>
        <w:t xml:space="preserve">7. La femme a parlé avec l'homme et lui a demandé des détails sur sa journée. </w:t>
      </w:r>
    </w:p>
    <w:p>
      <w:r>
        <w:t xml:space="preserve">  The woman talked with the man and asked him for details about his day.</w:t>
      </w:r>
    </w:p>
    <w:p>
      <w:r>
        <w:t xml:space="preserve">8. L'homme se sentait triste et il n'avait pas envie de sortir. </w:t>
      </w:r>
    </w:p>
    <w:p>
      <w:r>
        <w:t xml:space="preserve">  The man was feeling sad and he didn't want to go out.</w:t>
      </w:r>
    </w:p>
    <w:p>
      <w:r>
        <w:t xml:space="preserve">9. Il était content d'avoir une famille, mais il a toujours besoin de se sentir libre. </w:t>
      </w:r>
    </w:p>
    <w:p>
      <w:r>
        <w:t xml:space="preserve">  He was happy to have a family but he still needed to feel free.</w:t>
      </w:r>
    </w:p>
    <w:p>
      <w:r>
        <w:t xml:space="preserve">10. Les hommes doivent continuer à participer aux débats politiques. </w:t>
      </w:r>
    </w:p>
    <w:p>
      <w:r>
        <w:t xml:space="preserve">   Men must continue to participate in political debates.</w:t>
      </w:r>
    </w:p>
    <w:p/>
    <w:p>
      <w:r>
        <w:rPr>
          <w:b/>
        </w:rPr>
        <w:t>Word: jardin | Meaning: garden</w:t>
      </w:r>
    </w:p>
    <w:p/>
    <w:p>
      <w:r>
        <w:t>1. J'aime beaucoup visiter mon jardin en été.</w:t>
      </w:r>
    </w:p>
    <w:p>
      <w:r>
        <w:t xml:space="preserve">   I like visiting my garden in the summer.</w:t>
      </w:r>
    </w:p>
    <w:p>
      <w:r>
        <w:t>2. Il y a des fleurs de toutes les couleurs dans notre jardin.</w:t>
      </w:r>
    </w:p>
    <w:p>
      <w:r>
        <w:t xml:space="preserve">   There are flowers of all colors in our garden.</w:t>
      </w:r>
    </w:p>
    <w:p>
      <w:r>
        <w:t>3. Le jardin est situé juste à côté de la maison.</w:t>
      </w:r>
    </w:p>
    <w:p>
      <w:r>
        <w:t xml:space="preserve">   The garden is located just next to the house.</w:t>
      </w:r>
    </w:p>
    <w:p>
      <w:r>
        <w:t>4. Je me sens relaxé et content quand je suis dans mon jardin.</w:t>
      </w:r>
    </w:p>
    <w:p>
      <w:r>
        <w:t xml:space="preserve">   I feel relaxed and happy when I'm in my garden. </w:t>
      </w:r>
    </w:p>
    <w:p>
      <w:r>
        <w:t>5. Nous avons planifié une fête dans le jardin pour l'anniversaire de Jean.</w:t>
      </w:r>
    </w:p>
    <w:p>
      <w:r>
        <w:t xml:space="preserve">   We planned a party in the garden for Jean's birthday.</w:t>
      </w:r>
    </w:p>
    <w:p>
      <w:r>
        <w:t>6. Elle aime prendre un thé au soleil dans son jardin.</w:t>
      </w:r>
    </w:p>
    <w:p>
      <w:r>
        <w:t xml:space="preserve">   She likes to take tea in the sun in her garden.</w:t>
      </w:r>
    </w:p>
    <w:p>
      <w:r>
        <w:t>7. Le jardin est très vert et verdoyant, il est magnifique.</w:t>
      </w:r>
    </w:p>
    <w:p>
      <w:r>
        <w:t xml:space="preserve">   The garden is very green and verdant; it is beautiful. </w:t>
      </w:r>
    </w:p>
    <w:p>
      <w:r>
        <w:t>8. Nous avons besoin d'un peu de terre pour planter les tomates dans le jardin.</w:t>
      </w:r>
    </w:p>
    <w:p>
      <w:r>
        <w:t xml:space="preserve">   We need a bit of soil to plant tomatoes in the garden. </w:t>
      </w:r>
    </w:p>
    <w:p>
      <w:r>
        <w:t>9. Les enfants jouent dans le jardin pendant la belle saison.</w:t>
      </w:r>
    </w:p>
    <w:p>
      <w:r>
        <w:t xml:space="preserve">    The children play in the garden during the nice season.</w:t>
      </w:r>
    </w:p>
    <w:p>
      <w:r>
        <w:t xml:space="preserve">10.  Le jardin est plein d'animaux et de fleurs fascinantes. </w:t>
      </w:r>
    </w:p>
    <w:p>
      <w:r>
        <w:t xml:space="preserve">   The garden is full of fascinating animals and flowers.</w:t>
      </w:r>
    </w:p>
    <w:p/>
    <w:p>
      <w:r>
        <w:rPr>
          <w:b/>
        </w:rPr>
        <w:t>Word: jouer | Meaning: to play</w:t>
      </w:r>
    </w:p>
    <w:p/>
    <w:p>
      <w:r>
        <w:t>1.  J'aime jouer aux jeux de société avec mes amis.</w:t>
      </w:r>
    </w:p>
    <w:p>
      <w:r>
        <w:t xml:space="preserve">    Playing board games with my friends is something I enjoy.</w:t>
      </w:r>
    </w:p>
    <w:p>
      <w:r>
        <w:t>2.  Ils jouent au football tous les week-ends.</w:t>
      </w:r>
    </w:p>
    <w:p>
      <w:r>
        <w:t xml:space="preserve">    They play football every weekend. </w:t>
      </w:r>
    </w:p>
    <w:p>
      <w:r>
        <w:t>3.  Je joue de la guitare depuis que j'ai dix ans.</w:t>
      </w:r>
    </w:p>
    <w:p>
      <w:r>
        <w:t xml:space="preserve">    I’ve been playing the guitar since I was ten.</w:t>
      </w:r>
    </w:p>
    <w:p>
      <w:r>
        <w:t>4.  Le chien aime jouer dans la cour.</w:t>
      </w:r>
    </w:p>
    <w:p>
      <w:r>
        <w:t xml:space="preserve">    The dog likes to play in the yard.</w:t>
      </w:r>
    </w:p>
    <w:p>
      <w:r>
        <w:t xml:space="preserve">5.  La fille joue souvent avec ses crayons. </w:t>
      </w:r>
    </w:p>
    <w:p>
      <w:r>
        <w:t xml:space="preserve">   The girl often plays with her crayons. </w:t>
      </w:r>
    </w:p>
    <w:p>
      <w:r>
        <w:t xml:space="preserve">6.  Il ne joue pas de musique à l'intérieur. </w:t>
      </w:r>
    </w:p>
    <w:p>
      <w:r>
        <w:t xml:space="preserve">    He doesn’t play music inside.</w:t>
      </w:r>
    </w:p>
    <w:p>
      <w:r>
        <w:t>7.  Je dois jouer un concert cette semaine.</w:t>
      </w:r>
    </w:p>
    <w:p>
      <w:r>
        <w:t xml:space="preserve">    I have to play a concert this week.</w:t>
      </w:r>
    </w:p>
    <w:p>
      <w:r>
        <w:t>8.  La vie est une longue série de moments à vivre, et nous devons les jouer avec plaisir.</w:t>
      </w:r>
    </w:p>
    <w:p>
      <w:r>
        <w:t xml:space="preserve">    Life is a long series of moments to live, and we should enjoy them. </w:t>
      </w:r>
    </w:p>
    <w:p>
      <w:r>
        <w:t xml:space="preserve">9.  Jouer au tennis est très amusant. </w:t>
      </w:r>
    </w:p>
    <w:p>
      <w:r>
        <w:t xml:space="preserve">     Playing tennis is very fun. </w:t>
      </w:r>
    </w:p>
    <w:p>
      <w:r>
        <w:t xml:space="preserve">10. J'ai beaucoup d'amis et je joue souvent avec eux. </w:t>
      </w:r>
    </w:p>
    <w:p>
      <w:r>
        <w:t xml:space="preserve">    I have many friends and I often play with them.</w:t>
      </w:r>
    </w:p>
    <w:p/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 The little girl is very nice.</w:t>
      </w:r>
    </w:p>
    <w:p>
      <w:r>
        <w:t>2. Ce petit chien est adorable.</w:t>
      </w:r>
    </w:p>
    <w:p>
      <w:r>
        <w:t xml:space="preserve">    This small dog is adorable.</w:t>
      </w:r>
    </w:p>
    <w:p>
      <w:r>
        <w:t xml:space="preserve">3. J'ai une petite voiture de collection. </w:t>
      </w:r>
    </w:p>
    <w:p>
      <w:r>
        <w:t xml:space="preserve">    I have a small car from my collection.</w:t>
      </w:r>
    </w:p>
    <w:p>
      <w:r>
        <w:t>4. Les petites fleurs poussent en dehors du jardin.</w:t>
      </w:r>
    </w:p>
    <w:p>
      <w:r>
        <w:t xml:space="preserve">   The little flowers grow outside the garden.</w:t>
      </w:r>
    </w:p>
    <w:p>
      <w:r>
        <w:t>5.  Le petit garçon est fatigué après la course.</w:t>
      </w:r>
    </w:p>
    <w:p>
      <w:r>
        <w:t xml:space="preserve">   The little boy is tired after the race.</w:t>
      </w:r>
    </w:p>
    <w:p>
      <w:r>
        <w:t>6.  Nous avons une petite maison dans le village.</w:t>
      </w:r>
    </w:p>
    <w:p>
      <w:r>
        <w:t xml:space="preserve">    We have a small house in the village.</w:t>
      </w:r>
    </w:p>
    <w:p>
      <w:r>
        <w:t xml:space="preserve">7.  J'ai besoin d'un peu de nourriture, petite. </w:t>
      </w:r>
    </w:p>
    <w:p>
      <w:r>
        <w:t xml:space="preserve">    I need a little food, little one.</w:t>
      </w:r>
    </w:p>
    <w:p>
      <w:r>
        <w:t>8.  L'herbe est petite et fine.</w:t>
      </w:r>
    </w:p>
    <w:p>
      <w:r>
        <w:t xml:space="preserve">   The grass is small and fine.</w:t>
      </w:r>
    </w:p>
    <w:p>
      <w:r>
        <w:t>9.  Vous voyez cette petite montre ?</w:t>
      </w:r>
    </w:p>
    <w:p>
      <w:r>
        <w:t xml:space="preserve">    Do you see this tiny watch?</w:t>
      </w:r>
    </w:p>
    <w:p>
      <w:r>
        <w:t xml:space="preserve">10. Il y a une petite lumière sur la table. </w:t>
      </w:r>
    </w:p>
    <w:p>
      <w:r>
        <w:t xml:space="preserve">     There is a little light on the table.</w:t>
      </w:r>
    </w:p>
    <w:p/>
    <w:p>
      <w:r>
        <w:t>Sourire: &lt;Smile&gt;</w:t>
      </w:r>
    </w:p>
    <w:p/>
    <w:p>
      <w:r>
        <w:t xml:space="preserve">1. Je suis heureux de vous voir, et je vous souris. </w:t>
      </w:r>
    </w:p>
    <w:p>
      <w:r>
        <w:t xml:space="preserve">    I am happy to see you, and I smile at you.</w:t>
      </w:r>
    </w:p>
    <w:p>
      <w:r>
        <w:t>2. Le sourire des enfants est contagieux.</w:t>
      </w:r>
    </w:p>
    <w:p>
      <w:r>
        <w:t xml:space="preserve">   Children's smiles are contagious.</w:t>
      </w:r>
    </w:p>
    <w:p>
      <w:r>
        <w:t xml:space="preserve">3.  Il souriait à la lumière du soleil. </w:t>
      </w:r>
    </w:p>
    <w:p>
      <w:r>
        <w:t xml:space="preserve">    He smiled in the sunshine. </w:t>
      </w:r>
    </w:p>
    <w:p>
      <w:r>
        <w:t xml:space="preserve">4. Je n’ai pas envie de sourire ce matin. </w:t>
      </w:r>
    </w:p>
    <w:p>
      <w:r>
        <w:t xml:space="preserve">    I don't feel like smiling this morning. </w:t>
      </w:r>
    </w:p>
    <w:p>
      <w:r>
        <w:t xml:space="preserve">5.  Pour moi, le sourire est un cadeau précieux. </w:t>
      </w:r>
    </w:p>
    <w:p>
      <w:r>
        <w:t xml:space="preserve">   For me, a smile is a precious gift.</w:t>
      </w:r>
    </w:p>
    <w:p>
      <w:r>
        <w:t>6.  La femme souriait malgré son humeur difficile.</w:t>
      </w:r>
    </w:p>
    <w:p>
      <w:r>
        <w:t xml:space="preserve">   The woman was smiling despite her difficult mood.</w:t>
      </w:r>
    </w:p>
    <w:p>
      <w:r>
        <w:t>7.  Le sourire des gens peut être une indication de leur état d’esprit.</w:t>
      </w:r>
    </w:p>
    <w:p>
      <w:r>
        <w:t xml:space="preserve">    A person's smile can be an indicator of their state of mind. </w:t>
      </w:r>
    </w:p>
    <w:p>
      <w:r>
        <w:t>8. Il sourit, pensant à la belle journée qu’il avait prévu.</w:t>
      </w:r>
    </w:p>
    <w:p>
      <w:r>
        <w:t xml:space="preserve">   He smiled thinking about the beautiful day he had planned.  </w:t>
      </w:r>
    </w:p>
    <w:p>
      <w:r>
        <w:t>9. Le sourire était visible sur les visages des enfants.</w:t>
      </w:r>
    </w:p>
    <w:p>
      <w:r>
        <w:t xml:space="preserve">    A smile was visible on the children's faces. </w:t>
      </w:r>
    </w:p>
    <w:p>
      <w:r>
        <w:t xml:space="preserve">10. Les amis se sont souriés et ont commencé à parler. </w:t>
      </w:r>
    </w:p>
    <w:p>
      <w:r>
        <w:t xml:space="preserve">   Friends smiled and started talking.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magnifique.  </w:t>
      </w:r>
    </w:p>
    <w:p>
      <w:r>
        <w:t xml:space="preserve">    The rose's flower is magnificent.</w:t>
      </w:r>
    </w:p>
    <w:p>
      <w:r>
        <w:t xml:space="preserve">2. J'adore les fleurs printanières.   </w:t>
      </w:r>
    </w:p>
    <w:p>
      <w:r>
        <w:t xml:space="preserve">    I love springtime flowers. </w:t>
      </w:r>
    </w:p>
    <w:p>
      <w:r>
        <w:t xml:space="preserve">3. Elle était fascinée par la beauté de la fleur.   </w:t>
      </w:r>
    </w:p>
    <w:p>
      <w:r>
        <w:t xml:space="preserve">    She was fascinated by the beauty of the flower.</w:t>
      </w:r>
    </w:p>
    <w:p>
      <w:r>
        <w:t xml:space="preserve">4. La fleur représente l'amour et la passion.  </w:t>
      </w:r>
    </w:p>
    <w:p>
      <w:r>
        <w:t xml:space="preserve">    A flower represents love and passion. </w:t>
      </w:r>
    </w:p>
    <w:p>
      <w:r>
        <w:t xml:space="preserve">5. Il a planté une fleur dans son jardin.  </w:t>
      </w:r>
    </w:p>
    <w:p>
      <w:r>
        <w:t xml:space="preserve">    He planted a flower in his garden. </w:t>
      </w:r>
    </w:p>
    <w:p>
      <w:r>
        <w:t xml:space="preserve">6. Les fleurs jaunes sont très attrayantes.   </w:t>
      </w:r>
    </w:p>
    <w:p>
      <w:r>
        <w:t xml:space="preserve">    The yellow flowers are very attractive.</w:t>
      </w:r>
    </w:p>
    <w:p>
      <w:r>
        <w:t xml:space="preserve">7. Je voudrais acheter une fleur pour mon amie.   </w:t>
      </w:r>
    </w:p>
    <w:p>
      <w:r>
        <w:t xml:space="preserve">    I would like to buy a flower for my friend.</w:t>
      </w:r>
    </w:p>
    <w:p>
      <w:r>
        <w:t xml:space="preserve">8. Le bouquet de fleurs était magnifique.  </w:t>
      </w:r>
    </w:p>
    <w:p>
      <w:r>
        <w:t xml:space="preserve">   The bouquet of flowers was magnificent. </w:t>
      </w:r>
    </w:p>
    <w:p>
      <w:r>
        <w:t xml:space="preserve">9. L'arbre porte des fleurs colorées.  </w:t>
      </w:r>
    </w:p>
    <w:p>
      <w:r>
        <w:t xml:space="preserve">    The tree bears colorful flowers. </w:t>
      </w:r>
    </w:p>
    <w:p>
      <w:r>
        <w:t xml:space="preserve">10. Il faut prendre soin de la fleur pour qu'elle continue à grandir.  </w:t>
      </w:r>
    </w:p>
    <w:p>
      <w:r>
        <w:t xml:space="preserve">    We need to take care of the flower so that it continues to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