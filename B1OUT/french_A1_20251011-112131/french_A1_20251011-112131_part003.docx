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 xml:space="preserve">2.  Oui, c'est correct. </w:t>
      </w:r>
    </w:p>
    <w:p>
      <w:r>
        <w:t xml:space="preserve">    Yes, that is correct.</w:t>
      </w:r>
    </w:p>
    <w:p>
      <w:r>
        <w:t>3.  Je voudrais un café, s'il vous plaît.</w:t>
      </w:r>
    </w:p>
    <w:p>
      <w:r>
        <w:t xml:space="preserve">    I would like a coffee, please.</w:t>
      </w:r>
    </w:p>
    <w:p>
      <w:r>
        <w:t xml:space="preserve">4.  Oui, je pense que ça va. </w:t>
      </w:r>
    </w:p>
    <w:p>
      <w:r>
        <w:t xml:space="preserve">   Yes, I think it's going well.</w:t>
      </w:r>
    </w:p>
    <w:p>
      <w:r>
        <w:t>5.  Il est arrivé à l’heure.</w:t>
      </w:r>
    </w:p>
    <w:p>
      <w:r>
        <w:t xml:space="preserve">    He arrived on time.</w:t>
      </w:r>
    </w:p>
    <w:p>
      <w:r>
        <w:t>6.  Oui, j'adore les festivals de musique.</w:t>
      </w:r>
    </w:p>
    <w:p>
      <w:r>
        <w:t xml:space="preserve">    Yes, I love music festivals.</w:t>
      </w:r>
    </w:p>
    <w:p>
      <w:r>
        <w:t xml:space="preserve">7.  Je peux t'apporter un verre d'eau? </w:t>
      </w:r>
    </w:p>
    <w:p>
      <w:r>
        <w:t xml:space="preserve">    Can I bring you a glass of water?</w:t>
      </w:r>
    </w:p>
    <w:p>
      <w:r>
        <w:t xml:space="preserve">8.  Oui, je suis d’accord avec vous. </w:t>
      </w:r>
    </w:p>
    <w:p>
      <w:r>
        <w:t xml:space="preserve">    Yes, I agree with you.</w:t>
      </w:r>
    </w:p>
    <w:p>
      <w:r>
        <w:t>9.  Il y a des places disponibles.</w:t>
      </w:r>
    </w:p>
    <w:p>
      <w:r>
        <w:t xml:space="preserve">   There are available seats.</w:t>
      </w:r>
    </w:p>
    <w:p>
      <w:r>
        <w:t>10. Je vais essayer de faire ça.</w:t>
      </w:r>
    </w:p>
    <w:p>
      <w:r>
        <w:t xml:space="preserve">    I will try to do that.</w:t>
      </w:r>
    </w:p>
    <w:p/>
    <w:p>
      <w:r>
        <w:rPr>
          <w:b/>
        </w:rPr>
        <w:t>Word: Quitter | Meaning: To quit, to abandon</w:t>
      </w:r>
    </w:p>
    <w:p/>
    <w:p>
      <w:r>
        <w:t>1.  Je voudrais **quitter** ce job pour une carrière plus stable.</w:t>
      </w:r>
    </w:p>
    <w:p>
      <w:r>
        <w:t xml:space="preserve">    - I would like to quit this job for a more stable career.</w:t>
      </w:r>
    </w:p>
    <w:p>
      <w:r>
        <w:t xml:space="preserve">2.  Il est temps de **quitter** ce restaurant, il n'est pas agréable. </w:t>
      </w:r>
    </w:p>
    <w:p>
      <w:r>
        <w:t xml:space="preserve">    - It's time to quit this restaurant, it's not pleasant.</w:t>
      </w:r>
    </w:p>
    <w:p>
      <w:r>
        <w:t xml:space="preserve">3.  J’ai décidé de **quitter** mes études et de travailler. </w:t>
      </w:r>
    </w:p>
    <w:p>
      <w:r>
        <w:t xml:space="preserve">   - I decided to quit my studies and work.</w:t>
      </w:r>
    </w:p>
    <w:p>
      <w:r>
        <w:t xml:space="preserve">4.  La situation est trop difficile, j’ai besoin de **quitter** tout. </w:t>
      </w:r>
    </w:p>
    <w:p>
      <w:r>
        <w:t xml:space="preserve">    - The situation is too difficult, I need to quit everything. </w:t>
      </w:r>
    </w:p>
    <w:p>
      <w:r>
        <w:t xml:space="preserve">5.  Elle a choisi de **quitter** la danse à cause de ses blessures. </w:t>
      </w:r>
    </w:p>
    <w:p>
      <w:r>
        <w:t xml:space="preserve">   - She chose to quit dancing because of her injuries.</w:t>
      </w:r>
    </w:p>
    <w:p>
      <w:r>
        <w:t xml:space="preserve">6.  Est-ce que tu es prêt à **quitter** ton ancien travail ? </w:t>
      </w:r>
    </w:p>
    <w:p>
      <w:r>
        <w:t xml:space="preserve">    - Are you ready to quit your old job? </w:t>
      </w:r>
    </w:p>
    <w:p>
      <w:r>
        <w:t xml:space="preserve">7.  Le projet a été abandonné, il n’y avait plus d’espoir de le faire réussir, alors nous avons décidé de **quitter**. </w:t>
      </w:r>
    </w:p>
    <w:p>
      <w:r>
        <w:t xml:space="preserve">    - The project was abandoned, there was no hope of making it successful, so we decided to quit. </w:t>
      </w:r>
    </w:p>
    <w:p>
      <w:r>
        <w:t xml:space="preserve">8.  Elle a dit qu'elle allait **quitter** la ville et partir vivre en campagne. </w:t>
      </w:r>
    </w:p>
    <w:p>
      <w:r>
        <w:t xml:space="preserve">    - She said she was going to quit the city and move to live in the countryside. </w:t>
      </w:r>
    </w:p>
    <w:p>
      <w:r>
        <w:t xml:space="preserve">9.   Avant de prendre une décision importante, il est important de se demander si on peut vraiment **quitter**. </w:t>
      </w:r>
    </w:p>
    <w:p>
      <w:r>
        <w:t xml:space="preserve">   - Before making an important decision, it is important to ask if you can really quit. </w:t>
      </w:r>
    </w:p>
    <w:p>
      <w:r>
        <w:t>10.  Il a décidé de **quitter** ses responsabilités et de vivre une vie plus simple.</w:t>
      </w:r>
    </w:p>
    <w:p>
      <w:r>
        <w:t xml:space="preserve">    - He decided to quit his responsibilities and live a simpler life.</w:t>
      </w:r>
    </w:p>
    <w:p/>
    <w:p>
      <w:r>
        <w:t>Tête: Head</w:t>
      </w:r>
    </w:p>
    <w:p/>
    <w:p>
      <w:r>
        <w:t>1.  J'ai une tête pleine de projets pour l'avenir.</w:t>
      </w:r>
    </w:p>
    <w:p>
      <w:r>
        <w:t xml:space="preserve">   My head is full of projects for the future. </w:t>
      </w:r>
    </w:p>
    <w:p>
      <w:r>
        <w:t>2.  Il a la tête dans les nuages, il ne sait pas quoi faire.</w:t>
      </w:r>
    </w:p>
    <w:p>
      <w:r>
        <w:t xml:space="preserve">   He has his head in the clouds, he doesn't know what to do. </w:t>
      </w:r>
    </w:p>
    <w:p>
      <w:r>
        <w:t xml:space="preserve">3.  Elle est très intelligente et elle a une tête d’or. </w:t>
      </w:r>
    </w:p>
    <w:p>
      <w:r>
        <w:t xml:space="preserve">    She is very intelligent and she has a golden mind.</w:t>
      </w:r>
    </w:p>
    <w:p>
      <w:r>
        <w:t>4.  Le chien s'est arrêté pour regarder la tête du chat.</w:t>
      </w:r>
    </w:p>
    <w:p>
      <w:r>
        <w:t xml:space="preserve">   The dog stopped to look at the head of the cat.</w:t>
      </w:r>
    </w:p>
    <w:p>
      <w:r>
        <w:t xml:space="preserve">5.  Mon père a une tête de lion, il est très fort! </w:t>
      </w:r>
    </w:p>
    <w:p>
      <w:r>
        <w:t xml:space="preserve">   My father has a lion's head, he is very strong! </w:t>
      </w:r>
    </w:p>
    <w:p>
      <w:r>
        <w:t xml:space="preserve">6.  La tête d'un enfant est fascinante à observer. </w:t>
      </w:r>
    </w:p>
    <w:p>
      <w:r>
        <w:t xml:space="preserve">    A child's head is fascinating to observe. </w:t>
      </w:r>
    </w:p>
    <w:p>
      <w:r>
        <w:t xml:space="preserve">7.  Comment dit-on 'tête' en anglais? </w:t>
      </w:r>
    </w:p>
    <w:p>
      <w:r>
        <w:t xml:space="preserve">    How do you say 'head' in English? </w:t>
      </w:r>
    </w:p>
    <w:p>
      <w:r>
        <w:t xml:space="preserve">8.  Il faut savoir la direction et prendre une tête! </w:t>
      </w:r>
    </w:p>
    <w:p>
      <w:r>
        <w:t xml:space="preserve">    You must know the direction and take a head! </w:t>
      </w:r>
    </w:p>
    <w:p>
      <w:r>
        <w:t xml:space="preserve">9.  La tête de famille est très importante dans les traditions. </w:t>
      </w:r>
    </w:p>
    <w:p>
      <w:r>
        <w:t xml:space="preserve">   Family head is very important in traditions. </w:t>
      </w:r>
    </w:p>
    <w:p>
      <w:r>
        <w:t>10. Le groupe de musiciens avait une tête de groupe unique!</w:t>
      </w:r>
    </w:p>
    <w:p>
      <w:r>
        <w:t xml:space="preserve">   The group of musicians had a unique band head!</w:t>
      </w:r>
    </w:p>
    <w:p/>
    <w:p>
      <w:r>
        <w:rPr>
          <w:b/>
        </w:rPr>
        <w:t>Word: Maison | Meaning: House</w:t>
      </w:r>
    </w:p>
    <w:p/>
    <w:p>
      <w:r>
        <w:t xml:space="preserve">1. La maison de ma tante est très spacieuse. </w:t>
      </w:r>
    </w:p>
    <w:p>
      <w:r>
        <w:t xml:space="preserve">   My aunt's house is very spacious.</w:t>
      </w:r>
    </w:p>
    <w:p>
      <w:r>
        <w:t xml:space="preserve">2. J'ai passé mon enfance dans une maison avec jardin. </w:t>
      </w:r>
    </w:p>
    <w:p>
      <w:r>
        <w:t xml:space="preserve">   I spent my childhood in a house with a garden.</w:t>
      </w:r>
    </w:p>
    <w:p>
      <w:r>
        <w:t xml:space="preserve">3. Le toit de la maison est en tuiles. </w:t>
      </w:r>
    </w:p>
    <w:p>
      <w:r>
        <w:t xml:space="preserve">   The roof of the house is made of tiles.</w:t>
      </w:r>
    </w:p>
    <w:p>
      <w:r>
        <w:t>4. La maison était décorée pour les fêtes d'anniversaire.</w:t>
      </w:r>
    </w:p>
    <w:p>
      <w:r>
        <w:t xml:space="preserve">   The house was decorated for birthday parties.</w:t>
      </w:r>
    </w:p>
    <w:p>
      <w:r>
        <w:t>5. Je suis allé chez ma grand-mère, à son maison.</w:t>
      </w:r>
    </w:p>
    <w:p>
      <w:r>
        <w:t xml:space="preserve">   I went to my grandmother’s, at her house. </w:t>
      </w:r>
    </w:p>
    <w:p>
      <w:r>
        <w:t xml:space="preserve">6. Le propriétaire de la maison a un chien. </w:t>
      </w:r>
    </w:p>
    <w:p>
      <w:r>
        <w:t xml:space="preserve">   The owner of the house has a dog. </w:t>
      </w:r>
    </w:p>
    <w:p>
      <w:r>
        <w:t xml:space="preserve">7. L'appartement est très propre et moderne, dans une maison. </w:t>
      </w:r>
    </w:p>
    <w:p>
      <w:r>
        <w:t xml:space="preserve">   The apartment is very clean and modern, in a house.</w:t>
      </w:r>
    </w:p>
    <w:p>
      <w:r>
        <w:t xml:space="preserve">8. La maison est située à proximité du parc. </w:t>
      </w:r>
    </w:p>
    <w:p>
      <w:r>
        <w:t xml:space="preserve">   The house is located near the park.</w:t>
      </w:r>
    </w:p>
    <w:p>
      <w:r>
        <w:t>9. J’adore la cuisine de ma maison.</w:t>
      </w:r>
    </w:p>
    <w:p>
      <w:r>
        <w:t xml:space="preserve">   I love the kitchen of my house. </w:t>
      </w:r>
    </w:p>
    <w:p>
      <w:r>
        <w:t xml:space="preserve">10. Nous avons visité des maisons anciennes dans notre région. </w:t>
      </w:r>
    </w:p>
    <w:p>
      <w:r>
        <w:t xml:space="preserve">    We visited old houses in our region.</w:t>
      </w:r>
    </w:p>
    <w:p/>
    <w:p>
      <w:r>
        <w:rPr>
          <w:b/>
        </w:rPr>
        <w:t>Word: Table | Meaning: Table</w:t>
      </w:r>
    </w:p>
    <w:p/>
    <w:p>
      <w:r>
        <w:t>1. La table est située dans la cuisine.</w:t>
      </w:r>
    </w:p>
    <w:p>
      <w:r>
        <w:t xml:space="preserve">  The table is located in the kitchen.</w:t>
      </w:r>
    </w:p>
    <w:p>
      <w:r>
        <w:t>2. Il faut utiliser une table pour le dîner.</w:t>
      </w:r>
    </w:p>
    <w:p>
      <w:r>
        <w:t xml:space="preserve">  We need to use a table for dinner.</w:t>
      </w:r>
    </w:p>
    <w:p>
      <w:r>
        <w:t xml:space="preserve">3. J'ai besoin d'une table pour mes dossiers. </w:t>
      </w:r>
    </w:p>
    <w:p>
      <w:r>
        <w:t xml:space="preserve">  I need a table for my files.</w:t>
      </w:r>
    </w:p>
    <w:p>
      <w:r>
        <w:t>4. La table est en bois et est très solide.</w:t>
      </w:r>
    </w:p>
    <w:p>
      <w:r>
        <w:t xml:space="preserve">  The table is made of wood and is very sturdy.</w:t>
      </w:r>
    </w:p>
    <w:p>
      <w:r>
        <w:t>5. Elle a déposé les plats sur la table.</w:t>
      </w:r>
    </w:p>
    <w:p>
      <w:r>
        <w:t xml:space="preserve">  She placed the dishes on the table.</w:t>
      </w:r>
    </w:p>
    <w:p>
      <w:r>
        <w:t xml:space="preserve">6. Le café est sur la table du salon. </w:t>
      </w:r>
    </w:p>
    <w:p>
      <w:r>
        <w:t xml:space="preserve">   The coffee is on the living room table.</w:t>
      </w:r>
    </w:p>
    <w:p>
      <w:r>
        <w:t xml:space="preserve">7. J'ai oublié mes clés à la table. </w:t>
      </w:r>
    </w:p>
    <w:p>
      <w:r>
        <w:t xml:space="preserve">   I left my keys at the table.</w:t>
      </w:r>
    </w:p>
    <w:p>
      <w:r>
        <w:t>8. La table de chevet a des dessins et des photos.</w:t>
      </w:r>
    </w:p>
    <w:p>
      <w:r>
        <w:t xml:space="preserve">  The bedside table has drawings and pictures. </w:t>
      </w:r>
    </w:p>
    <w:p>
      <w:r>
        <w:t>9. Les enfants jouent au jeu sur la table.</w:t>
      </w:r>
    </w:p>
    <w:p>
      <w:r>
        <w:t xml:space="preserve">  The children play on the table with the game.</w:t>
      </w:r>
    </w:p>
    <w:p>
      <w:r>
        <w:t>10. La table est un objet important dans la maison.</w:t>
      </w:r>
    </w:p>
    <w:p>
      <w:r>
        <w:t xml:space="preserve">   The table is an important object in the house.</w:t>
      </w:r>
    </w:p>
    <w:p/>
    <w:p>
      <w:r>
        <w:rPr>
          <w:b/>
        </w:rPr>
        <w:t>Word: Lui | Meaning: him</w:t>
      </w:r>
    </w:p>
    <w:p/>
    <w:p>
      <w:r>
        <w:t>1. Lui parler est une obligation.</w:t>
      </w:r>
    </w:p>
    <w:p>
      <w:r>
        <w:t xml:space="preserve">  He has an obligation to speak with him.</w:t>
      </w:r>
    </w:p>
    <w:p>
      <w:r>
        <w:t>2. Il me donne toujours les informations à lui.</w:t>
      </w:r>
    </w:p>
    <w:p>
      <w:r>
        <w:t xml:space="preserve">  He always gives me the information he needs.</w:t>
      </w:r>
    </w:p>
    <w:p>
      <w:r>
        <w:t>3. Je vais lui demander de l'aide.</w:t>
      </w:r>
    </w:p>
    <w:p>
      <w:r>
        <w:t xml:space="preserve">  I am going to ask him for help.</w:t>
      </w:r>
    </w:p>
    <w:p>
      <w:r>
        <w:t>4. Lui montrer la photo était une bonne idée.</w:t>
      </w:r>
    </w:p>
    <w:p>
      <w:r>
        <w:t xml:space="preserve">  Showing her the picture was a good idea.</w:t>
      </w:r>
    </w:p>
    <w:p>
      <w:r>
        <w:t>5. Le nouveau professeur est agréable avec lui.</w:t>
      </w:r>
    </w:p>
    <w:p>
      <w:r>
        <w:t xml:space="preserve">  The new teacher is nice to him. </w:t>
      </w:r>
    </w:p>
    <w:p>
      <w:r>
        <w:t xml:space="preserve">6. On ne sait pas s'il va l’aider ou lui dire quoi. </w:t>
      </w:r>
    </w:p>
    <w:p>
      <w:r>
        <w:t xml:space="preserve">  We don't know if he will help or tell him what to do. </w:t>
      </w:r>
    </w:p>
    <w:p>
      <w:r>
        <w:t>7. Il a une passion pour la musique et lui en fait des chansons.</w:t>
      </w:r>
    </w:p>
    <w:p>
      <w:r>
        <w:t xml:space="preserve">  He has a passion for music and makes songs about it. </w:t>
      </w:r>
    </w:p>
    <w:p>
      <w:r>
        <w:t>8. Lui répondre est toujours plus facile que de lui parler.</w:t>
      </w:r>
    </w:p>
    <w:p>
      <w:r>
        <w:t xml:space="preserve">  Responding to him is always easier than talking to him.</w:t>
      </w:r>
    </w:p>
    <w:p>
      <w:r>
        <w:t>9. On ne peut pas l'ignorer, il va nous voir.</w:t>
      </w:r>
    </w:p>
    <w:p>
      <w:r>
        <w:t xml:space="preserve">  We can't ignore him; he will come see us.</w:t>
      </w:r>
    </w:p>
    <w:p>
      <w:r>
        <w:t xml:space="preserve">10. Il est impatient de se rencontrer et lui dire ses nouvelles. </w:t>
      </w:r>
    </w:p>
    <w:p>
      <w:r>
        <w:t xml:space="preserve">   He is impatient to meet her and tell her his news.</w:t>
      </w:r>
    </w:p>
    <w:p/>
    <w:p>
      <w:r>
        <w:rPr>
          <w:b/>
        </w:rPr>
        <w:t>Word: La | Meaning: The</w:t>
      </w:r>
    </w:p>
    <w:p/>
    <w:p>
      <w:r>
        <w:t>1. Il m'a dit que la ville était magnifique.</w:t>
      </w:r>
    </w:p>
    <w:p>
      <w:r>
        <w:t xml:space="preserve">    He told me that the city was magnificent.</w:t>
      </w:r>
    </w:p>
    <w:p>
      <w:r>
        <w:t>2. La musique est trop belle pour ne pas l’écouter.</w:t>
      </w:r>
    </w:p>
    <w:p>
      <w:r>
        <w:t xml:space="preserve">    The music is too beautiful not to listen to it.</w:t>
      </w:r>
    </w:p>
    <w:p>
      <w:r>
        <w:t xml:space="preserve">3. J'ai mangé un croissant et une tasse de café, la meilleure façon de commencer la journée. </w:t>
      </w:r>
    </w:p>
    <w:p>
      <w:r>
        <w:t xml:space="preserve">    I ate a croissant and a cup of coffee, the best way to start the day.</w:t>
      </w:r>
    </w:p>
    <w:p>
      <w:r>
        <w:t xml:space="preserve">4. Elle est très contente de la nouvelle voiture que j’ai offerte. </w:t>
      </w:r>
    </w:p>
    <w:p>
      <w:r>
        <w:t xml:space="preserve">    She is very happy with the new car I gave her. </w:t>
      </w:r>
    </w:p>
    <w:p>
      <w:r>
        <w:t xml:space="preserve">5.  J'arrive à la station de métro en retard, j’espère ne pas manquer le train. </w:t>
      </w:r>
    </w:p>
    <w:p>
      <w:r>
        <w:t xml:space="preserve">    I am late for the metro station, I hope not to miss the train.</w:t>
      </w:r>
    </w:p>
    <w:p>
      <w:r>
        <w:t xml:space="preserve">6. La météo est imprévisible aujourd’hui, il risque d’être pluvieux. </w:t>
      </w:r>
    </w:p>
    <w:p>
      <w:r>
        <w:t xml:space="preserve">    The weather is unpredictable today, it may rain.</w:t>
      </w:r>
    </w:p>
    <w:p>
      <w:r>
        <w:t>7. Je suis à la recherche d'un appartement pour l'automne.</w:t>
      </w:r>
    </w:p>
    <w:p>
      <w:r>
        <w:t xml:space="preserve">    I am looking for an apartment for the fall. </w:t>
      </w:r>
    </w:p>
    <w:p>
      <w:r>
        <w:t xml:space="preserve">8. J'ai besoin de la patience pour réussir ce projet. </w:t>
      </w:r>
    </w:p>
    <w:p>
      <w:r>
        <w:t xml:space="preserve">    I need patience to succeed in this project.  </w:t>
      </w:r>
    </w:p>
    <w:p>
      <w:r>
        <w:t xml:space="preserve">9. La cuisine était remplie de saveurs et de couleurs.  </w:t>
      </w:r>
    </w:p>
    <w:p>
      <w:r>
        <w:t xml:space="preserve">    The kitchen was filled with flavors and colors. </w:t>
      </w:r>
    </w:p>
    <w:p>
      <w:r>
        <w:t>10. Les enfants étaient ravis de passer du temps à la plage, ils ont joué dans l'eau toute la journée.</w:t>
      </w:r>
    </w:p>
    <w:p>
      <w:r>
        <w:t xml:space="preserve">    The children were delighted to spend time at the beach, they played in the water all day.</w:t>
      </w:r>
    </w:p>
    <w:p/>
    <w:p>
      <w:r>
        <w:rPr>
          <w:b/>
        </w:rPr>
        <w:t>Word: Que | Meaning: What</w:t>
      </w:r>
    </w:p>
    <w:p/>
    <w:p>
      <w:r>
        <w:t>1. Que fais-tu aujourd'hui ?</w:t>
      </w:r>
    </w:p>
    <w:p>
      <w:r>
        <w:t xml:space="preserve">  What are you doing today?</w:t>
      </w:r>
    </w:p>
    <w:p>
      <w:r>
        <w:t>2. Je suis curieux de savoir que vous pensez.</w:t>
      </w:r>
    </w:p>
    <w:p>
      <w:r>
        <w:t xml:space="preserve">  I am curious about what you think.</w:t>
      </w:r>
    </w:p>
    <w:p>
      <w:r>
        <w:t xml:space="preserve">3. Que souhaitez-vous pour le futur ? </w:t>
      </w:r>
    </w:p>
    <w:p>
      <w:r>
        <w:t xml:space="preserve">  What would you like for the future?</w:t>
      </w:r>
    </w:p>
    <w:p>
      <w:r>
        <w:t>4. Qu'est-ce que tu aimes dans la cuisine?</w:t>
      </w:r>
    </w:p>
    <w:p>
      <w:r>
        <w:t xml:space="preserve">  What do you like in the kitchen?</w:t>
      </w:r>
    </w:p>
    <w:p>
      <w:r>
        <w:t>5. Que vous dites, je suis d'accord.</w:t>
      </w:r>
    </w:p>
    <w:p>
      <w:r>
        <w:t xml:space="preserve">  You are right, I agree.</w:t>
      </w:r>
    </w:p>
    <w:p>
      <w:r>
        <w:t xml:space="preserve">6. Que pensez-vous de la nouvelle technologie ? </w:t>
      </w:r>
    </w:p>
    <w:p>
      <w:r>
        <w:t xml:space="preserve">  What do you think of the new technology?</w:t>
      </w:r>
    </w:p>
    <w:p>
      <w:r>
        <w:t>7. Que fais-je pour faire cela ?</w:t>
      </w:r>
    </w:p>
    <w:p>
      <w:r>
        <w:t xml:space="preserve">   What should I do to achieve this?</w:t>
      </w:r>
    </w:p>
    <w:p>
      <w:r>
        <w:t>8. Que fait-il demain?</w:t>
      </w:r>
    </w:p>
    <w:p>
      <w:r>
        <w:t xml:space="preserve">  What is he going to do tomorrow?</w:t>
      </w:r>
    </w:p>
    <w:p>
      <w:r>
        <w:t xml:space="preserve">9. Que vous êtes-vous demandé, ce n'est pas facile. </w:t>
      </w:r>
    </w:p>
    <w:p>
      <w:r>
        <w:t xml:space="preserve">  You must have wondered, it is not easy. </w:t>
      </w:r>
    </w:p>
    <w:p>
      <w:r>
        <w:t xml:space="preserve">10. Que nous avons appris de cette situation, c’est important. </w:t>
      </w:r>
    </w:p>
    <w:p>
      <w:r>
        <w:t xml:space="preserve">   What we learned from this situation is important.</w:t>
      </w:r>
    </w:p>
    <w:p/>
    <w:p>
      <w:r>
        <w:rPr>
          <w:b/>
        </w:rPr>
        <w:t>Word: Tu | Meaning: You</w:t>
      </w:r>
    </w:p>
    <w:p/>
    <w:p>
      <w:r>
        <w:t>1. Tu es très intelligent, tu comprends bien la grammaire.</w:t>
      </w:r>
    </w:p>
    <w:p>
      <w:r>
        <w:t xml:space="preserve">  You are very intelligent, you understand grammar well.</w:t>
      </w:r>
    </w:p>
    <w:p>
      <w:r>
        <w:t>2. Tu as un bon sens de l'humour, tu me fais rire souvent.</w:t>
      </w:r>
    </w:p>
    <w:p>
      <w:r>
        <w:t xml:space="preserve">  You have a good sense of humor, you often make me laugh.</w:t>
      </w:r>
    </w:p>
    <w:p>
      <w:r>
        <w:t xml:space="preserve">3. Tu vas à la plage aujourd'hui ? </w:t>
      </w:r>
    </w:p>
    <w:p>
      <w:r>
        <w:t xml:space="preserve">   Are you going to the beach today?</w:t>
      </w:r>
    </w:p>
    <w:p>
      <w:r>
        <w:t>4. Tu sais que je suis fatigué, je vais dormir.</w:t>
      </w:r>
    </w:p>
    <w:p>
      <w:r>
        <w:t xml:space="preserve">  You know that I am tired, I am going to sleep.</w:t>
      </w:r>
    </w:p>
    <w:p>
      <w:r>
        <w:t>5. Tu veux boire un café ?</w:t>
      </w:r>
    </w:p>
    <w:p>
      <w:r>
        <w:t xml:space="preserve">  Do you want to drink some coffee?</w:t>
      </w:r>
    </w:p>
    <w:p>
      <w:r>
        <w:t xml:space="preserve">6. Tu es venu hier à la réunion ? </w:t>
      </w:r>
    </w:p>
    <w:p>
      <w:r>
        <w:t xml:space="preserve">   Did you come to the meeting yesterday?</w:t>
      </w:r>
    </w:p>
    <w:p>
      <w:r>
        <w:t xml:space="preserve">7. Tu m'as aidé avec le projet, merci! </w:t>
      </w:r>
    </w:p>
    <w:p>
      <w:r>
        <w:t xml:space="preserve">   You helped me with the project, thank you!</w:t>
      </w:r>
    </w:p>
    <w:p>
      <w:r>
        <w:t xml:space="preserve">8. Tu as besoin de quelque chose ? </w:t>
      </w:r>
    </w:p>
    <w:p>
      <w:r>
        <w:t xml:space="preserve">  Do you need something?</w:t>
      </w:r>
    </w:p>
    <w:p>
      <w:r>
        <w:t xml:space="preserve">9. Tu es toujours prêt pour les nouvelles aventures. </w:t>
      </w:r>
    </w:p>
    <w:p>
      <w:r>
        <w:t xml:space="preserve">   You are always ready for new adventures.</w:t>
      </w:r>
    </w:p>
    <w:p>
      <w:r>
        <w:t xml:space="preserve">10. Tu veux que je te raconte une histoire ? </w:t>
      </w:r>
    </w:p>
    <w:p>
      <w:r>
        <w:t xml:space="preserve">   Do you want me to tell you a story?</w:t>
      </w:r>
    </w:p>
    <w:p/>
    <w:p>
      <w:r>
        <w:rPr>
          <w:b/>
        </w:rPr>
        <w:t>Word: S | Meaning:  S</w:t>
      </w:r>
    </w:p>
    <w:p/>
    <w:p>
      <w:r>
        <w:t>1.  J'adore la musique, surtout le jazz et les chansons françaises.</w:t>
      </w:r>
    </w:p>
    <w:p>
      <w:r>
        <w:t xml:space="preserve">    I love music, especially jazz and French songs.</w:t>
      </w:r>
    </w:p>
    <w:p>
      <w:r>
        <w:t xml:space="preserve">2.  Son nom est Pierre, il est un ami de longue date. </w:t>
      </w:r>
    </w:p>
    <w:p>
      <w:r>
        <w:t xml:space="preserve">    His name is Pierre, he's a long-time friend. </w:t>
      </w:r>
    </w:p>
    <w:p>
      <w:r>
        <w:t>3.  Le soleil brille aujourd'hui, ce qui me donne beaucoup d'énergie.</w:t>
      </w:r>
    </w:p>
    <w:p>
      <w:r>
        <w:t xml:space="preserve">    The sun shines today, which gives me lots of energy.</w:t>
      </w:r>
    </w:p>
    <w:p>
      <w:r>
        <w:t>4.  Il est important de s'adapter aux nouvelles situations et de ne pas avoir peur.</w:t>
      </w:r>
    </w:p>
    <w:p>
      <w:r>
        <w:t xml:space="preserve">    It’s important to adapt to new situations and not be afraid.</w:t>
      </w:r>
    </w:p>
    <w:p>
      <w:r>
        <w:t xml:space="preserve">5.  Elle a beaucoup d'amis, mais elle préfère passer du temps en famille. </w:t>
      </w:r>
    </w:p>
    <w:p>
      <w:r>
        <w:t xml:space="preserve">    She has many friends, but she prefers to spend time with her family.</w:t>
      </w:r>
    </w:p>
    <w:p>
      <w:r>
        <w:t xml:space="preserve">6.  Le gouvernement a pris des mesures pour améliorer la situation de la population. </w:t>
      </w:r>
    </w:p>
    <w:p>
      <w:r>
        <w:t xml:space="preserve">    The government took measures to improve the population’s situation.</w:t>
      </w:r>
    </w:p>
    <w:p>
      <w:r>
        <w:t>7.  Nous sommes venus au restaurant pour un dîner convivial et agréable.</w:t>
      </w:r>
    </w:p>
    <w:p>
      <w:r>
        <w:t xml:space="preserve">    We came to the restaurant for a friendly and pleasant dinner.</w:t>
      </w:r>
    </w:p>
    <w:p>
      <w:r>
        <w:t xml:space="preserve">8.  Elle est très intelligente, mais elle manque de confiance en soi. </w:t>
      </w:r>
    </w:p>
    <w:p>
      <w:r>
        <w:t xml:space="preserve">    She is very intelligent, but she lacks self-confidence. </w:t>
      </w:r>
    </w:p>
    <w:p>
      <w:r>
        <w:t xml:space="preserve">9.  J'ai besoin de parler avec quelqu'un pour décompresser et réfléchir. </w:t>
      </w:r>
    </w:p>
    <w:p>
      <w:r>
        <w:t xml:space="preserve">    I need to talk with someone to unwind and reflect. </w:t>
      </w:r>
    </w:p>
    <w:p>
      <w:r>
        <w:t>10. L’eau est un élément essentiel pour la vie et l'environnement.</w:t>
      </w:r>
    </w:p>
    <w:p>
      <w:r>
        <w:t xml:space="preserve">    Water is an essential element for life and the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