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Jus | Meaning: Juice</w:t>
      </w:r>
    </w:p>
    <w:p/>
    <w:p>
      <w:r>
        <w:t>1. J’aime le jus de fruit frais pour commencer la journée.</w:t>
      </w:r>
    </w:p>
    <w:p>
      <w:r>
        <w:t xml:space="preserve">   I love fresh fruit juice to start the day.</w:t>
      </w:r>
    </w:p>
    <w:p>
      <w:r>
        <w:t>2. Il prépare un jus de pomme et une tranche de pain au chocolat.</w:t>
      </w:r>
    </w:p>
    <w:p>
      <w:r>
        <w:t xml:space="preserve">   He's preparing apple juice and a slice of chocolate croissant.</w:t>
      </w:r>
    </w:p>
    <w:p>
      <w:r>
        <w:t>3. Le jus d’orange est très rafraîchissant après l'effort physique.</w:t>
      </w:r>
    </w:p>
    <w:p>
      <w:r>
        <w:t xml:space="preserve">   Orange juice is very refreshing after exercise.</w:t>
      </w:r>
    </w:p>
    <w:p>
      <w:r>
        <w:t xml:space="preserve">4.  Avez-vous besoin de jus pour la route ? </w:t>
      </w:r>
    </w:p>
    <w:p>
      <w:r>
        <w:t xml:space="preserve">    Do you need juice for the trip?</w:t>
      </w:r>
    </w:p>
    <w:p>
      <w:r>
        <w:t>5.  Le jus de tomate est une base pour beaucoup de recettes, surtout les sauces.</w:t>
      </w:r>
    </w:p>
    <w:p>
      <w:r>
        <w:t xml:space="preserve">   Tomato juice is a basis for many recipes, especially sauces.</w:t>
      </w:r>
    </w:p>
    <w:p>
      <w:r>
        <w:t>6. Le jus d’orange est une boisson saine et nutritive.</w:t>
      </w:r>
    </w:p>
    <w:p>
      <w:r>
        <w:t xml:space="preserve">   Orange juice is a healthy and nutritious drink.</w:t>
      </w:r>
    </w:p>
    <w:p>
      <w:r>
        <w:t xml:space="preserve">7. Il me faut un jus d’ananas avant la réunion. </w:t>
      </w:r>
    </w:p>
    <w:p>
      <w:r>
        <w:t xml:space="preserve">    I need an pineapple juice before the meeting.</w:t>
      </w:r>
    </w:p>
    <w:p>
      <w:r>
        <w:t>8.  Il nous a donné un jus de pomme pour les enfants.</w:t>
      </w:r>
    </w:p>
    <w:p>
      <w:r>
        <w:t xml:space="preserve">    They gave us apple juice for the kids.</w:t>
      </w:r>
    </w:p>
    <w:p>
      <w:r>
        <w:t>9. Je préfère boire du jus de fruits à des boissons gazeuses.</w:t>
      </w:r>
    </w:p>
    <w:p>
      <w:r>
        <w:t xml:space="preserve">   I prefer to drink fruit juices than soda drinks. </w:t>
      </w:r>
    </w:p>
    <w:p>
      <w:r>
        <w:t xml:space="preserve">10. Le jus de légumes est une option saine et nutritive, même si elle peut être plus délectable. </w:t>
      </w:r>
    </w:p>
    <w:p>
      <w:r>
        <w:t xml:space="preserve">    Vegetable juice is a healthy and nutritious option, even though it may be more delicious when blended with fruits.</w:t>
      </w:r>
    </w:p>
    <w:p/>
    <w:p>
      <w:r>
        <w:rPr>
          <w:b/>
        </w:rPr>
        <w:t>Word: Fin | Meaning: End</w:t>
      </w:r>
    </w:p>
    <w:p/>
    <w:p>
      <w:r>
        <w:t xml:space="preserve">1. La fin du film était très intense. </w:t>
      </w:r>
    </w:p>
    <w:p>
      <w:r>
        <w:t xml:space="preserve">  The end of the movie was very intense.</w:t>
      </w:r>
    </w:p>
    <w:p>
      <w:r>
        <w:t>2. Elle avait fini son exercice et elle commençait à se détendre.</w:t>
      </w:r>
    </w:p>
    <w:p>
      <w:r>
        <w:t xml:space="preserve">   She had finished her exercise, and she was beginning to relax. </w:t>
      </w:r>
    </w:p>
    <w:p>
      <w:r>
        <w:t>3. Le voyage de France a eu un début et une fin incertains.</w:t>
      </w:r>
    </w:p>
    <w:p>
      <w:r>
        <w:t xml:space="preserve">  France's trip had a beginning and an uncertain end.</w:t>
      </w:r>
    </w:p>
    <w:p>
      <w:r>
        <w:t xml:space="preserve">4. La fête s’acheva en beauté après une soirée prolongée. </w:t>
      </w:r>
    </w:p>
    <w:p>
      <w:r>
        <w:t xml:space="preserve">   The party concluded beautifully after a prolonged evening.</w:t>
      </w:r>
    </w:p>
    <w:p>
      <w:r>
        <w:t>5. Le projet a été terminé, il faut maintenant se concentrer sur le futur.</w:t>
      </w:r>
    </w:p>
    <w:p>
      <w:r>
        <w:t xml:space="preserve">   The project was completed, we must now focus on the future.</w:t>
      </w:r>
    </w:p>
    <w:p>
      <w:r>
        <w:t>6. La conversation s'est terminée de manière amicale et sereine.</w:t>
      </w:r>
    </w:p>
    <w:p>
      <w:r>
        <w:t xml:space="preserve">  The conversation ended in a friendly and peaceful way.</w:t>
      </w:r>
    </w:p>
    <w:p>
      <w:r>
        <w:t xml:space="preserve">7. L'école a fini ses travaux pour la rentrée. </w:t>
      </w:r>
    </w:p>
    <w:p>
      <w:r>
        <w:t xml:space="preserve">  School had finished its work for the back-to-school season.</w:t>
      </w:r>
    </w:p>
    <w:p>
      <w:r>
        <w:t>8. Le marché a ouvert ses portes à l’heure prévue, avec une grande affluence.</w:t>
      </w:r>
    </w:p>
    <w:p>
      <w:r>
        <w:t xml:space="preserve">   The market opened at the planned time with a large turnout.</w:t>
      </w:r>
    </w:p>
    <w:p>
      <w:r>
        <w:t xml:space="preserve">9. Le chef de service avait fini d'écrire la liste des tâches. </w:t>
      </w:r>
    </w:p>
    <w:p>
      <w:r>
        <w:t xml:space="preserve">   The head of department had finished writing the list of tasks.</w:t>
      </w:r>
    </w:p>
    <w:p>
      <w:r>
        <w:t xml:space="preserve">10. La fin d'une relation est toujours douloureuse. </w:t>
      </w:r>
    </w:p>
    <w:p>
      <w:r>
        <w:t xml:space="preserve">    Ending a relationship is always painful.</w:t>
      </w:r>
    </w:p>
    <w:p/>
    <w:p>
      <w:r>
        <w:rPr>
          <w:b/>
        </w:rPr>
        <w:t>Word: Qu'est-ce | Meaning: What is it</w:t>
      </w:r>
    </w:p>
    <w:p/>
    <w:p>
      <w:r>
        <w:t>1. Qu'est-ce que tu fais ?</w:t>
      </w:r>
    </w:p>
    <w:p>
      <w:r>
        <w:t xml:space="preserve">  What are you doing?</w:t>
      </w:r>
    </w:p>
    <w:p>
      <w:r>
        <w:t>2. Qu'est-ce que vous aimez boire ?</w:t>
      </w:r>
    </w:p>
    <w:p>
      <w:r>
        <w:t xml:space="preserve">  What do you like to drink?</w:t>
      </w:r>
    </w:p>
    <w:p>
      <w:r>
        <w:t>3. Qu'est-ce qui te rend heureux ?</w:t>
      </w:r>
    </w:p>
    <w:p>
      <w:r>
        <w:t xml:space="preserve">  What makes you happy?</w:t>
      </w:r>
    </w:p>
    <w:p>
      <w:r>
        <w:t>4. Qu'est-ce que la météo aujourd'hui ?</w:t>
      </w:r>
    </w:p>
    <w:p>
      <w:r>
        <w:t xml:space="preserve">  What is the weather today? </w:t>
      </w:r>
    </w:p>
    <w:p>
      <w:r>
        <w:t>5. Qu'est-ce qu'on a à faire ?</w:t>
      </w:r>
    </w:p>
    <w:p>
      <w:r>
        <w:t xml:space="preserve">  What do we have to do?</w:t>
      </w:r>
    </w:p>
    <w:p>
      <w:r>
        <w:t>6. Qu'est-ce que tu fais ce soir ?</w:t>
      </w:r>
    </w:p>
    <w:p>
      <w:r>
        <w:t xml:space="preserve">  What are you going to do this evening?</w:t>
      </w:r>
    </w:p>
    <w:p>
      <w:r>
        <w:t>7. Qu'est-ce que la capitale de l'Italie ?</w:t>
      </w:r>
    </w:p>
    <w:p>
      <w:r>
        <w:t xml:space="preserve">  Where is the capital of Italy?</w:t>
      </w:r>
    </w:p>
    <w:p>
      <w:r>
        <w:t>8. Qu'est-ce que vous pensez de cette pièce ?</w:t>
      </w:r>
    </w:p>
    <w:p>
      <w:r>
        <w:t xml:space="preserve">  What do you think of this piece?</w:t>
      </w:r>
    </w:p>
    <w:p>
      <w:r>
        <w:t>9. Qu'est-ce que tu aimes le plus en cuisine ?</w:t>
      </w:r>
    </w:p>
    <w:p>
      <w:r>
        <w:t xml:space="preserve">   What do you like most in cooking?</w:t>
      </w:r>
    </w:p>
    <w:p>
      <w:r>
        <w:t>10. Qu'est-ce que tu es dans la vie ?</w:t>
      </w:r>
    </w:p>
    <w:p>
      <w:r>
        <w:t xml:space="preserve">   What are you doing in life?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J’adore les couleurs rouges.</w:t>
      </w:r>
    </w:p>
    <w:p>
      <w:r>
        <w:t xml:space="preserve">   I love red colors.</w:t>
      </w:r>
    </w:p>
    <w:p>
      <w:r>
        <w:t xml:space="preserve">4.  Le soleil était rouge ce soir. </w:t>
      </w:r>
    </w:p>
    <w:p>
      <w:r>
        <w:t xml:space="preserve">   The sun was red this evening.</w:t>
      </w:r>
    </w:p>
    <w:p>
      <w:r>
        <w:t>5. Il a une voiture rouge.</w:t>
      </w:r>
    </w:p>
    <w:p>
      <w:r>
        <w:t xml:space="preserve">   He has a red car.</w:t>
      </w:r>
    </w:p>
    <w:p>
      <w:r>
        <w:t>6. Les tomates sont rouges.</w:t>
      </w:r>
    </w:p>
    <w:p>
      <w:r>
        <w:t xml:space="preserve">   Tomatoes are red.</w:t>
      </w:r>
    </w:p>
    <w:p>
      <w:r>
        <w:t>7. La pomme est rouge.</w:t>
      </w:r>
    </w:p>
    <w:p>
      <w:r>
        <w:t xml:space="preserve">   The apple is red.</w:t>
      </w:r>
    </w:p>
    <w:p>
      <w:r>
        <w:t xml:space="preserve">8.  J’ai un verre de jus rouge. </w:t>
      </w:r>
    </w:p>
    <w:p>
      <w:r>
        <w:t xml:space="preserve">   I have a glass of red juice.</w:t>
      </w:r>
    </w:p>
    <w:p>
      <w:r>
        <w:t>9.  La ville est rouge et grise.</w:t>
      </w:r>
    </w:p>
    <w:p>
      <w:r>
        <w:t xml:space="preserve">   The city is red and grey.</w:t>
      </w:r>
    </w:p>
    <w:p>
      <w:r>
        <w:t>10. Il s'est dit qu'il était rouge de honte.</w:t>
      </w:r>
    </w:p>
    <w:p>
      <w:r>
        <w:t xml:space="preserve">   He said he was red with shame.</w:t>
      </w:r>
    </w:p>
    <w:p/>
    <w:p>
      <w:r>
        <w:t>S':  &lt; contraction, slang for "to be" &gt;</w:t>
      </w:r>
    </w:p>
    <w:p/>
    <w:p>
      <w:r>
        <w:t xml:space="preserve">1.  J'aime beaucoup manger au restaurant.  </w:t>
      </w:r>
    </w:p>
    <w:p>
      <w:r>
        <w:t xml:space="preserve">     I like eating at restaurants very much.</w:t>
      </w:r>
    </w:p>
    <w:p>
      <w:r>
        <w:t xml:space="preserve">2.  Elle s’est réveillée très tôt hier matin.  </w:t>
      </w:r>
    </w:p>
    <w:p>
      <w:r>
        <w:t xml:space="preserve">     She woke up very early yesterday morning. </w:t>
      </w:r>
    </w:p>
    <w:p>
      <w:r>
        <w:t xml:space="preserve">3.  Les enfants sont partis jouer dehors.  </w:t>
      </w:r>
    </w:p>
    <w:p>
      <w:r>
        <w:t xml:space="preserve">    The children went to play outside. </w:t>
      </w:r>
    </w:p>
    <w:p>
      <w:r>
        <w:t xml:space="preserve">4.  S'il te plaît, donne-moi un café noir.   </w:t>
      </w:r>
    </w:p>
    <w:p>
      <w:r>
        <w:t xml:space="preserve">     Please, give me a black coffee.</w:t>
      </w:r>
    </w:p>
    <w:p>
      <w:r>
        <w:t xml:space="preserve">5.  Le chien s’est approché de la fille.  </w:t>
      </w:r>
    </w:p>
    <w:p>
      <w:r>
        <w:t xml:space="preserve">    The dog approached the girl.</w:t>
      </w:r>
    </w:p>
    <w:p>
      <w:r>
        <w:t xml:space="preserve">6.  Est-ce que tu peux m'aider à trouver l'hôtel ?  </w:t>
      </w:r>
    </w:p>
    <w:p>
      <w:r>
        <w:t xml:space="preserve">     Can you help me find the hotel? </w:t>
      </w:r>
    </w:p>
    <w:p>
      <w:r>
        <w:t xml:space="preserve">7.  Je suis très content de pouvoir vous rencontrer.   </w:t>
      </w:r>
    </w:p>
    <w:p>
      <w:r>
        <w:t xml:space="preserve">     I am very happy to be able to meet you. </w:t>
      </w:r>
    </w:p>
    <w:p>
      <w:r>
        <w:t xml:space="preserve">8.  J’ai beaucoup d’amis et j’aime les fêtes.  </w:t>
      </w:r>
    </w:p>
    <w:p>
      <w:r>
        <w:t xml:space="preserve">    I have a lot of friends and I like parties. </w:t>
      </w:r>
    </w:p>
    <w:p>
      <w:r>
        <w:t xml:space="preserve">9.  Il est important de se faire une idée du pays.   </w:t>
      </w:r>
    </w:p>
    <w:p>
      <w:r>
        <w:t xml:space="preserve">    It is important to get an idea about the country. </w:t>
      </w:r>
    </w:p>
    <w:p>
      <w:r>
        <w:t xml:space="preserve">10.  Elle s'est rendue compte qu'elle avait oublié son portefeuille.   </w:t>
      </w:r>
    </w:p>
    <w:p>
      <w:r>
        <w:t xml:space="preserve">     She realized that she had forgotten her wallet.</w:t>
      </w:r>
    </w:p>
    <w:p/>
    <w:p>
      <w:r>
        <w:rPr>
          <w:b/>
        </w:rPr>
        <w:t>Word: Ce | Meaning: This</w:t>
      </w:r>
    </w:p>
    <w:p/>
    <w:p>
      <w:r>
        <w:t>1. Ce soir, il fait beau et chaud.</w:t>
      </w:r>
    </w:p>
    <w:p>
      <w:r>
        <w:t xml:space="preserve">  This evening, it is nice and hot.</w:t>
      </w:r>
    </w:p>
    <w:p>
      <w:r>
        <w:t>2. La voiture est belle, ce n'est pas un cadeau pour toi.</w:t>
      </w:r>
    </w:p>
    <w:p>
      <w:r>
        <w:t xml:space="preserve">  The car is beautiful, this isn't a gift for you.</w:t>
      </w:r>
    </w:p>
    <w:p>
      <w:r>
        <w:t>3. Je suis content de ce nouveau travail.</w:t>
      </w:r>
    </w:p>
    <w:p>
      <w:r>
        <w:t xml:space="preserve">  I am happy about this new job.</w:t>
      </w:r>
    </w:p>
    <w:p>
      <w:r>
        <w:t>4. Ce pays a une culture riche et variée.</w:t>
      </w:r>
    </w:p>
    <w:p>
      <w:r>
        <w:t xml:space="preserve">  This country has a rich and varied culture.</w:t>
      </w:r>
    </w:p>
    <w:p>
      <w:r>
        <w:t>5. Le gouvernement est très occupé avec les nouvelles lois.</w:t>
      </w:r>
    </w:p>
    <w:p>
      <w:r>
        <w:t xml:space="preserve">  The government is very busy with the new laws.</w:t>
      </w:r>
    </w:p>
    <w:p>
      <w:r>
        <w:t>6. Ce film était vraiment intéressant, mais je ne l'ai pas terminé.</w:t>
      </w:r>
    </w:p>
    <w:p>
      <w:r>
        <w:t xml:space="preserve">  That movie was really interesting but I didn't finish it.</w:t>
      </w:r>
    </w:p>
    <w:p>
      <w:r>
        <w:t xml:space="preserve">7. Je dois aller à la banque pour retirer de l'argent. </w:t>
      </w:r>
    </w:p>
    <w:p>
      <w:r>
        <w:t xml:space="preserve">   I need to go to the bank to withdraw money.</w:t>
      </w:r>
    </w:p>
    <w:p>
      <w:r>
        <w:t>8. La famille a beaucoup d'amis et ce qui est important pour eux, c'est de rester proche les uns des autres.</w:t>
      </w:r>
    </w:p>
    <w:p>
      <w:r>
        <w:t xml:space="preserve">  The family has many friends and what is important for them is to stay close to each other. </w:t>
      </w:r>
    </w:p>
    <w:p>
      <w:r>
        <w:t xml:space="preserve">9. Ce chien est vraiment adorable et il nous fait rire tous les jours. </w:t>
      </w:r>
    </w:p>
    <w:p>
      <w:r>
        <w:t xml:space="preserve">   This dog is really cute and it makes us laugh every day. </w:t>
      </w:r>
    </w:p>
    <w:p>
      <w:r>
        <w:t xml:space="preserve">10. La nourriture était délicieuse, ce qui nous a fait plaisir. </w:t>
      </w:r>
    </w:p>
    <w:p>
      <w:r>
        <w:t xml:space="preserve">  The food was delicious, which pleased us.</w:t>
      </w:r>
    </w:p>
    <w:p/>
    <w:p>
      <w:r>
        <w:t>Ferie: Vacation</w:t>
      </w:r>
    </w:p>
    <w:p/>
    <w:p>
      <w:r>
        <w:t xml:space="preserve">1.  J’ai hâte de partir en vacances, c’est la période des Férié. </w:t>
      </w:r>
    </w:p>
    <w:p>
      <w:r>
        <w:t xml:space="preserve">    * I'm looking forward to going on vacation, it's holiday time.*</w:t>
      </w:r>
    </w:p>
    <w:p>
      <w:r>
        <w:t>2.  Les enfants ont besoin d'un temps de repos pendant les Férié.</w:t>
      </w:r>
    </w:p>
    <w:p>
      <w:r>
        <w:t xml:space="preserve">   * Children need a time of rest during the holidays.*</w:t>
      </w:r>
    </w:p>
    <w:p>
      <w:r>
        <w:t xml:space="preserve">3.  Elle est en train de planifier ses Férié à la montagne. </w:t>
      </w:r>
    </w:p>
    <w:p>
      <w:r>
        <w:t xml:space="preserve">   * She is planning her vacation at the mountain in the holiday period.*</w:t>
      </w:r>
    </w:p>
    <w:p>
      <w:r>
        <w:t xml:space="preserve">4.  Les Férié sont une période de joie et d'activités pour les familles. </w:t>
      </w:r>
    </w:p>
    <w:p>
      <w:r>
        <w:t xml:space="preserve">    * The holidays are a time of joy and activities for families.*</w:t>
      </w:r>
    </w:p>
    <w:p>
      <w:r>
        <w:t xml:space="preserve">5.  Je vais passer mes Férié à la plage, avec ma famille. </w:t>
      </w:r>
    </w:p>
    <w:p>
      <w:r>
        <w:t xml:space="preserve">   * I will spend my holidays at the beach with my family.*</w:t>
      </w:r>
    </w:p>
    <w:p>
      <w:r>
        <w:t xml:space="preserve">6.  La France a beaucoup de destinations parfaites pour les Férié. </w:t>
      </w:r>
    </w:p>
    <w:p>
      <w:r>
        <w:t xml:space="preserve">    * France has many perfect destinations for holidays.*</w:t>
      </w:r>
    </w:p>
    <w:p>
      <w:r>
        <w:t xml:space="preserve">7.  Les Férié sont une période de célébration et d’opportunités. </w:t>
      </w:r>
    </w:p>
    <w:p>
      <w:r>
        <w:t xml:space="preserve">    * The holidays are a time of celebration and opportunities.*</w:t>
      </w:r>
    </w:p>
    <w:p>
      <w:r>
        <w:t xml:space="preserve">8.  Le voyage pendant les Férié est souvent long et fatiguant. </w:t>
      </w:r>
    </w:p>
    <w:p>
      <w:r>
        <w:t xml:space="preserve">   * Traveling during the holidays is often long and tiring.*</w:t>
      </w:r>
    </w:p>
    <w:p>
      <w:r>
        <w:t xml:space="preserve">9.  J'aimerais passer mes Férié à Paris, à visiter des musées et des monuments. </w:t>
      </w:r>
    </w:p>
    <w:p>
      <w:r>
        <w:t xml:space="preserve">    * I would like to spend my holidays in Paris, to visit museums and monuments.*</w:t>
      </w:r>
    </w:p>
    <w:p>
      <w:r>
        <w:t>10. Les Férié sont une période de détente et de plaisir pour tous.</w:t>
      </w:r>
    </w:p>
    <w:p>
      <w:r>
        <w:t xml:space="preserve">    * The holidays are a period of relaxation and enjoyment for everyone.</w:t>
      </w:r>
    </w:p>
    <w:p/>
    <w:p>
      <w:r>
        <w:rPr>
          <w:b/>
        </w:rPr>
        <w:t>Word: Vivre | Meaning: To live</w:t>
      </w:r>
    </w:p>
    <w:p/>
    <w:p>
      <w:r>
        <w:t>1. Je vais vivre dans un nouveau pays bientôt.</w:t>
      </w:r>
    </w:p>
    <w:p>
      <w:r>
        <w:t xml:space="preserve">    I am going to live in a new country soon.</w:t>
      </w:r>
    </w:p>
    <w:p>
      <w:r>
        <w:t>2.  L'important est de vivre pleinement chaque jour.</w:t>
      </w:r>
    </w:p>
    <w:p>
      <w:r>
        <w:t xml:space="preserve">    The important thing is to live life fully each day. </w:t>
      </w:r>
    </w:p>
    <w:p>
      <w:r>
        <w:t>3. La famille a besoin de s'organiser pour vivre plus facilement.</w:t>
      </w:r>
    </w:p>
    <w:p>
      <w:r>
        <w:t xml:space="preserve">   The family needs to organize themselves to live more easily.</w:t>
      </w:r>
    </w:p>
    <w:p>
      <w:r>
        <w:t>4. Mon expérience à l'étranger m'a appris à vivre avec des défis.</w:t>
      </w:r>
    </w:p>
    <w:p>
      <w:r>
        <w:t xml:space="preserve">  My experience abroad taught me to live with challenges.</w:t>
      </w:r>
    </w:p>
    <w:p>
      <w:r>
        <w:t xml:space="preserve">5. Le stress peut affecter la qualité de vie, il est important de trouver un équilibre pour vivre sereinement. </w:t>
      </w:r>
    </w:p>
    <w:p>
      <w:r>
        <w:t xml:space="preserve">   Stress can affect the quality of life, it is important to find a balance to live peacefully. </w:t>
      </w:r>
    </w:p>
    <w:p>
      <w:r>
        <w:t xml:space="preserve">6. Il n'est pas facile de vivre en solitaire. </w:t>
      </w:r>
    </w:p>
    <w:p>
      <w:r>
        <w:t xml:space="preserve">    It is not easy to live alone.</w:t>
      </w:r>
    </w:p>
    <w:p>
      <w:r>
        <w:t>7. La vie quotidienne, même simple, peut être enrichissante si on la vit pleinement.</w:t>
      </w:r>
    </w:p>
    <w:p>
      <w:r>
        <w:t xml:space="preserve">   Daily life, even simple, can be enriching if lived fully.</w:t>
      </w:r>
    </w:p>
    <w:p>
      <w:r>
        <w:t xml:space="preserve">8. Le bonheur vient d'apprécier les petites choses et de vivre l'instant présent. </w:t>
      </w:r>
    </w:p>
    <w:p>
      <w:r>
        <w:t xml:space="preserve">   Happiness comes from appreciating the little things and living in the present moment. </w:t>
      </w:r>
    </w:p>
    <w:p>
      <w:r>
        <w:t xml:space="preserve">9. L'objectif est de trouver un mode de vie qui me permette de vivre plus sereinement. </w:t>
      </w:r>
    </w:p>
    <w:p>
      <w:r>
        <w:t xml:space="preserve">    The goal is to find a way of life that allows me to live more peacefully.</w:t>
      </w:r>
    </w:p>
    <w:p>
      <w:r>
        <w:t xml:space="preserve">10. J’ai appris à vivre avec mes limitations, et maintenant je suis capable de grandir. </w:t>
      </w:r>
    </w:p>
    <w:p>
      <w:r>
        <w:t xml:space="preserve">    I have learned to live with my limitations, and now I am able to grow.</w:t>
      </w:r>
    </w:p>
    <w:p/>
    <w:p>
      <w:r>
        <w:rPr>
          <w:b/>
        </w:rPr>
        <w:t>Word: Fleur | Meaning: Flower</w:t>
      </w:r>
    </w:p>
    <w:p/>
    <w:p>
      <w:r>
        <w:t>1.  J'adore les fleurs dans mon jardin.</w:t>
      </w:r>
    </w:p>
    <w:p>
      <w:r>
        <w:t xml:space="preserve">   I love the flowers in my garden.</w:t>
      </w:r>
    </w:p>
    <w:p>
      <w:r>
        <w:t xml:space="preserve">2.  La fleur de la rose est rouge. </w:t>
      </w:r>
    </w:p>
    <w:p>
      <w:r>
        <w:t xml:space="preserve">   The flower of the rose is red.</w:t>
      </w:r>
    </w:p>
    <w:p>
      <w:r>
        <w:t>3.  Elle aime les fleurs jaunes et roses.</w:t>
      </w:r>
    </w:p>
    <w:p>
      <w:r>
        <w:t xml:space="preserve">   She likes yellow and pink flowers.</w:t>
      </w:r>
    </w:p>
    <w:p>
      <w:r>
        <w:t>4.  J'ai besoin d'une fleur pour décorer ma table.</w:t>
      </w:r>
    </w:p>
    <w:p>
      <w:r>
        <w:t xml:space="preserve">   I need a flower to decorate my table.</w:t>
      </w:r>
    </w:p>
    <w:p>
      <w:r>
        <w:t xml:space="preserve">5.  Les fleurs sauvages sont très belles. </w:t>
      </w:r>
    </w:p>
    <w:p>
      <w:r>
        <w:t xml:space="preserve">    Wildflowers are very beautiful.</w:t>
      </w:r>
    </w:p>
    <w:p>
      <w:r>
        <w:t>6.  Il achète une fleur pour sa femme.</w:t>
      </w:r>
    </w:p>
    <w:p>
      <w:r>
        <w:t xml:space="preserve">    He buys a flower for his wife.</w:t>
      </w:r>
    </w:p>
    <w:p>
      <w:r>
        <w:t xml:space="preserve">7.  La fleur symbolise la paix et l'amour. </w:t>
      </w:r>
    </w:p>
    <w:p>
      <w:r>
        <w:t xml:space="preserve">   The flower symbolizes peace and love.</w:t>
      </w:r>
    </w:p>
    <w:p>
      <w:r>
        <w:t>8.  Les fleurs de printemps sont fragiles.</w:t>
      </w:r>
    </w:p>
    <w:p>
      <w:r>
        <w:t xml:space="preserve">   Flowers in the spring are fragile.</w:t>
      </w:r>
    </w:p>
    <w:p>
      <w:r>
        <w:t>9.  Tu peux me donner une fleur de rose ?</w:t>
      </w:r>
    </w:p>
    <w:p>
      <w:r>
        <w:t xml:space="preserve">   Can you give me a rose flower?</w:t>
      </w:r>
    </w:p>
    <w:p>
      <w:r>
        <w:t xml:space="preserve">10. Les fleurs dans la forêt, c'est magnifique. </w:t>
      </w:r>
    </w:p>
    <w:p>
      <w:r>
        <w:t xml:space="preserve">    The flowers in the forest, it's magnificent.</w:t>
      </w:r>
    </w:p>
    <w:p/>
    <w:p>
      <w:r>
        <w:rPr>
          <w:i/>
        </w:rPr>
        <w:t>Lune: Moon | Meaning: Lunar body, celestial object  (often referring to the Earth's natural satellite)</w:t>
      </w:r>
    </w:p>
    <w:p/>
    <w:p>
      <w:r>
        <w:t>1. La lune brille pendant la nuit.</w:t>
      </w:r>
    </w:p>
    <w:p>
      <w:r>
        <w:t xml:space="preserve">   The moon shines during the night.</w:t>
      </w:r>
    </w:p>
    <w:p>
      <w:r>
        <w:t>2. Il est important de connaître la phase de la lune.</w:t>
      </w:r>
    </w:p>
    <w:p>
      <w:r>
        <w:t xml:space="preserve">   It is important to know the phase of the moon.</w:t>
      </w:r>
    </w:p>
    <w:p>
      <w:r>
        <w:t>3. La lune est un objet céleste fascinant.</w:t>
      </w:r>
    </w:p>
    <w:p>
      <w:r>
        <w:t xml:space="preserve">   The moon is a fascinating celestial object. </w:t>
      </w:r>
    </w:p>
    <w:p>
      <w:r>
        <w:t>4. On peut voir la lune à l'œil nu.</w:t>
      </w:r>
    </w:p>
    <w:p>
      <w:r>
        <w:t xml:space="preserve">    We can see the moon with the naked eye.</w:t>
      </w:r>
    </w:p>
    <w:p>
      <w:r>
        <w:t>5. Le cycle lunaire dure environ 29,5 jours.</w:t>
      </w:r>
    </w:p>
    <w:p>
      <w:r>
        <w:t xml:space="preserve">   The lunar cycle lasts about 29.5 days. </w:t>
      </w:r>
    </w:p>
    <w:p>
      <w:r>
        <w:t>6. La lune influence les marées.</w:t>
      </w:r>
    </w:p>
    <w:p>
      <w:r>
        <w:t xml:space="preserve">    The moon influences tides.</w:t>
      </w:r>
    </w:p>
    <w:p>
      <w:r>
        <w:t>7. Les astronautes ont voyaged à la lune.</w:t>
      </w:r>
    </w:p>
    <w:p>
      <w:r>
        <w:t xml:space="preserve">    Astronauts have traveled to the moon.</w:t>
      </w:r>
    </w:p>
    <w:p>
      <w:r>
        <w:t>8. Les images de la lune sont fascinantes.</w:t>
      </w:r>
    </w:p>
    <w:p>
      <w:r>
        <w:t xml:space="preserve">   Pictures of the moon are fascinating.</w:t>
      </w:r>
    </w:p>
    <w:p>
      <w:r>
        <w:t xml:space="preserve">9. Le mois suivant, la lune sera ronde. </w:t>
      </w:r>
    </w:p>
    <w:p>
      <w:r>
        <w:t xml:space="preserve">    The following month, the moon will be round.</w:t>
      </w:r>
    </w:p>
    <w:p>
      <w:r>
        <w:t>10. La lune a une surface poussiéreuse et irrégulière.</w:t>
      </w:r>
    </w:p>
    <w:p>
      <w:r>
        <w:t xml:space="preserve">   The moon has a dusty and irregular surface.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