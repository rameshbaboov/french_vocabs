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Well, good</w:t>
      </w:r>
    </w:p>
    <w:p/>
    <w:p>
      <w:r>
        <w:t xml:space="preserve">1.  Je vais bien, merci. </w:t>
      </w:r>
    </w:p>
    <w:p>
      <w:r>
        <w:t xml:space="preserve">   I am well, thank you.</w:t>
      </w:r>
    </w:p>
    <w:p>
      <w:r>
        <w:t>2. Il est bon de s'amuser.</w:t>
      </w:r>
    </w:p>
    <w:p>
      <w:r>
        <w:t xml:space="preserve">   It is good to have fun.</w:t>
      </w:r>
    </w:p>
    <w:p>
      <w:r>
        <w:t>3. Nous avons eu une bonne journée.</w:t>
      </w:r>
    </w:p>
    <w:p>
      <w:r>
        <w:t xml:space="preserve">   We had a good day.</w:t>
      </w:r>
    </w:p>
    <w:p>
      <w:r>
        <w:t xml:space="preserve">4. La météo est agréable aujourd'hui. </w:t>
      </w:r>
    </w:p>
    <w:p>
      <w:r>
        <w:t xml:space="preserve">   The weather is pleasant today.</w:t>
      </w:r>
    </w:p>
    <w:p>
      <w:r>
        <w:t xml:space="preserve">5.  Elle est d'accord, c'est bien. </w:t>
      </w:r>
    </w:p>
    <w:p>
      <w:r>
        <w:t xml:space="preserve">   She agrees, that's okay.</w:t>
      </w:r>
    </w:p>
    <w:p>
      <w:r>
        <w:t xml:space="preserve">6. J'ai besoin de faire une pause, je vais me sentir mieux. </w:t>
      </w:r>
    </w:p>
    <w:p>
      <w:r>
        <w:t xml:space="preserve">   I need to take a break, I will feel better.</w:t>
      </w:r>
    </w:p>
    <w:p>
      <w:r>
        <w:t xml:space="preserve">7. La voiture roule très bien. </w:t>
      </w:r>
    </w:p>
    <w:p>
      <w:r>
        <w:t xml:space="preserve">   The car drives very well. </w:t>
      </w:r>
    </w:p>
    <w:p>
      <w:r>
        <w:t>8.  Le concert est super, j'aime bien les chansons.</w:t>
      </w:r>
    </w:p>
    <w:p>
      <w:r>
        <w:t xml:space="preserve">   The concert is great, I like the songs.</w:t>
      </w:r>
    </w:p>
    <w:p>
      <w:r>
        <w:t xml:space="preserve">9.  Tu as fait une bonne chose aujourd’hui! </w:t>
      </w:r>
    </w:p>
    <w:p>
      <w:r>
        <w:t xml:space="preserve">    You did a good thing today!</w:t>
      </w:r>
    </w:p>
    <w:p>
      <w:r>
        <w:t xml:space="preserve">10. On va pouvoir terminer la tâche. </w:t>
      </w:r>
    </w:p>
    <w:p>
      <w:r>
        <w:t xml:space="preserve">   We will be able to finish the task.</w:t>
      </w:r>
    </w:p>
    <w:p/>
    <w:p>
      <w:r>
        <w:rPr>
          <w:b/>
        </w:rPr>
        <w:t>Word: juste | Meaning: just</w:t>
      </w:r>
    </w:p>
    <w:p/>
    <w:p>
      <w:r>
        <w:t>1.  Juste une tasse de thé, s'il te plaît.</w:t>
      </w:r>
    </w:p>
    <w:p>
      <w:r>
        <w:t xml:space="preserve">   Just a cup of tea, please.</w:t>
      </w:r>
    </w:p>
    <w:p>
      <w:r>
        <w:t>2.  Il n’a pas besoin d'être juste, il doit être honnête.</w:t>
      </w:r>
    </w:p>
    <w:p>
      <w:r>
        <w:t xml:space="preserve">   He doesn't need to be just, he must be honest. </w:t>
      </w:r>
    </w:p>
    <w:p>
      <w:r>
        <w:t>3.  Il est juste que vous soyez triste.</w:t>
      </w:r>
    </w:p>
    <w:p>
      <w:r>
        <w:t xml:space="preserve">   It is only right that you are sad. </w:t>
      </w:r>
    </w:p>
    <w:p>
      <w:r>
        <w:t>4.  Je pense que c'est juste de demander un peu d’aide.</w:t>
      </w:r>
    </w:p>
    <w:p>
      <w:r>
        <w:t xml:space="preserve">   I think it's just to ask for a little help.</w:t>
      </w:r>
    </w:p>
    <w:p>
      <w:r>
        <w:t>5.  Juste et honnête, c'est ce qui compte vraiment.</w:t>
      </w:r>
    </w:p>
    <w:p>
      <w:r>
        <w:t xml:space="preserve">   Just and honest, this is what really counts. </w:t>
      </w:r>
    </w:p>
    <w:p>
      <w:r>
        <w:t>6.  Le prix est juste pour cette pièce.</w:t>
      </w:r>
    </w:p>
    <w:p>
      <w:r>
        <w:t xml:space="preserve">    The price is just for this piece. </w:t>
      </w:r>
    </w:p>
    <w:p>
      <w:r>
        <w:t>7.  L’enfant ne s’inquiète pas, il a juste besoin de jouer.</w:t>
      </w:r>
    </w:p>
    <w:p>
      <w:r>
        <w:t xml:space="preserve">   The child doesn't worry, he just needs to play.  </w:t>
      </w:r>
    </w:p>
    <w:p>
      <w:r>
        <w:t xml:space="preserve">8.  Nous avons juste besoin d’un peu de temps pour nous organiser. </w:t>
      </w:r>
    </w:p>
    <w:p>
      <w:r>
        <w:t xml:space="preserve">    We just need a little time to organize ourselves. </w:t>
      </w:r>
    </w:p>
    <w:p>
      <w:r>
        <w:t>9.  On ne peut pas se justifier, on doit juste agir.</w:t>
      </w:r>
    </w:p>
    <w:p>
      <w:r>
        <w:t xml:space="preserve">   We can't justify ourselves; we must just act.</w:t>
      </w:r>
    </w:p>
    <w:p>
      <w:r>
        <w:t xml:space="preserve">10. Il n’a rien à faire, il est juste assis et observé. </w:t>
      </w:r>
    </w:p>
    <w:p>
      <w:r>
        <w:t xml:space="preserve">    He has nothing to do, he is just sitting and observing.</w:t>
      </w:r>
    </w:p>
    <w:p/>
    <w:p>
      <w:r>
        <w:rPr>
          <w:b/>
        </w:rPr>
        <w:t>Word: Chat | Meaning: Cat</w:t>
      </w:r>
    </w:p>
    <w:p/>
    <w:p>
      <w:r>
        <w:t>1. J'ai un chat adorable qui me joue avec le jouet.</w:t>
      </w:r>
    </w:p>
    <w:p>
      <w:r>
        <w:t xml:space="preserve">   I have an adorable cat who plays with me with the toy.</w:t>
      </w:r>
    </w:p>
    <w:p>
      <w:r>
        <w:t>2. La chatte a besoin d'une nourriture spéciale pour la santé.</w:t>
      </w:r>
    </w:p>
    <w:p>
      <w:r>
        <w:t xml:space="preserve">   The cat needs special food for health. </w:t>
      </w:r>
    </w:p>
    <w:p>
      <w:r>
        <w:t>3. Mon chat est très patient lorsque je lui parle.</w:t>
      </w:r>
    </w:p>
    <w:p>
      <w:r>
        <w:t xml:space="preserve">   My cat is very patient when I talk to him.</w:t>
      </w:r>
    </w:p>
    <w:p>
      <w:r>
        <w:t xml:space="preserve">4. Il est temps de jouer avec le chat et de faire ses câlins. </w:t>
      </w:r>
    </w:p>
    <w:p>
      <w:r>
        <w:t xml:space="preserve">   It's time to play with the cat and give it cuddles. </w:t>
      </w:r>
    </w:p>
    <w:p>
      <w:r>
        <w:t xml:space="preserve">5. Le chat a du mal à se connecter à internet. </w:t>
      </w:r>
    </w:p>
    <w:p>
      <w:r>
        <w:t xml:space="preserve">    The cat has problems connecting to the internet. </w:t>
      </w:r>
    </w:p>
    <w:p>
      <w:r>
        <w:t xml:space="preserve">6. La chatte est très active et aime courir dans la maison. </w:t>
      </w:r>
    </w:p>
    <w:p>
      <w:r>
        <w:t xml:space="preserve">   The cat is very active and likes to run around the house.</w:t>
      </w:r>
    </w:p>
    <w:p>
      <w:r>
        <w:t>7. Il est important de lui donner un environnement propre pour le chat.</w:t>
      </w:r>
    </w:p>
    <w:p>
      <w:r>
        <w:t xml:space="preserve">   It's important to give him a clean environment for the cat.  </w:t>
      </w:r>
    </w:p>
    <w:p>
      <w:r>
        <w:t xml:space="preserve">8. J’adore son ronronnement doux et son attitude calme. </w:t>
      </w:r>
    </w:p>
    <w:p>
      <w:r>
        <w:t xml:space="preserve">    I love his soft purring and calm attitude.</w:t>
      </w:r>
    </w:p>
    <w:p>
      <w:r>
        <w:t xml:space="preserve">9. L'homme était en train de parler à son chat quand il arriva. </w:t>
      </w:r>
    </w:p>
    <w:p>
      <w:r>
        <w:t xml:space="preserve">   The man was talking to his cat when he arrived. </w:t>
      </w:r>
    </w:p>
    <w:p>
      <w:r>
        <w:t xml:space="preserve">10. Le chat est toujours là, prêt pour un câlin ou un jeu.  </w:t>
      </w:r>
    </w:p>
    <w:p>
      <w:r>
        <w:t xml:space="preserve">    The cat is always there, ready for a cuddle or a game.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</w:t>
      </w:r>
    </w:p>
    <w:p>
      <w:r>
        <w:t xml:space="preserve">2. La vue de l'hôtel est imprenable. </w:t>
      </w:r>
    </w:p>
    <w:p>
      <w:r>
        <w:t xml:space="preserve">    The hotel's view is unbeatable.</w:t>
      </w:r>
    </w:p>
    <w:p>
      <w:r>
        <w:t xml:space="preserve">3. Elle offre une vue panoramique depuis la montagne. </w:t>
      </w:r>
    </w:p>
    <w:p>
      <w:r>
        <w:t xml:space="preserve">    She has a panoramic view from the mountain.</w:t>
      </w:r>
    </w:p>
    <w:p>
      <w:r>
        <w:t xml:space="preserve">4. J’adore observer les oiseaux voler en plein air.  </w:t>
      </w:r>
    </w:p>
    <w:p>
      <w:r>
        <w:t xml:space="preserve">    I love to observe birds flying in open air.</w:t>
      </w:r>
    </w:p>
    <w:p>
      <w:r>
        <w:t xml:space="preserve">5. Cette vue est si pittoresque ! </w:t>
      </w:r>
    </w:p>
    <w:p>
      <w:r>
        <w:t xml:space="preserve">    This view is so picturesque!</w:t>
      </w:r>
    </w:p>
    <w:p>
      <w:r>
        <w:t xml:space="preserve">6. La ville change de forme à l'approche du coucher du soleil. </w:t>
      </w:r>
    </w:p>
    <w:p>
      <w:r>
        <w:t xml:space="preserve">    The city changes shape at sunset.</w:t>
      </w:r>
    </w:p>
    <w:p>
      <w:r>
        <w:t xml:space="preserve">7. J’ai besoin d’une nouvelle perspective sur la vie.  </w:t>
      </w:r>
    </w:p>
    <w:p>
      <w:r>
        <w:t xml:space="preserve">    I need a new perspective on life.</w:t>
      </w:r>
    </w:p>
    <w:p>
      <w:r>
        <w:t xml:space="preserve">8. Ils ont une vue sur le travail des étudiants. </w:t>
      </w:r>
    </w:p>
    <w:p>
      <w:r>
        <w:t xml:space="preserve">    They have a view on the work of students. </w:t>
      </w:r>
    </w:p>
    <w:p>
      <w:r>
        <w:t xml:space="preserve">9. La vue de la mer est toujours inoubliable. </w:t>
      </w:r>
    </w:p>
    <w:p>
      <w:r>
        <w:t xml:space="preserve">    The view of the sea is always unforgettable.</w:t>
      </w:r>
    </w:p>
    <w:p>
      <w:r>
        <w:t xml:space="preserve">10. J'ai l'impression que je vois plus de choses avec une bonne vue.  </w:t>
      </w:r>
    </w:p>
    <w:p>
      <w:r>
        <w:t xml:space="preserve">    I feel like I see more things with good views.</w:t>
      </w:r>
    </w:p>
    <w:p/>
    <w:p>
      <w:r>
        <w:t>Fonds: &lt;Fund&gt;</w:t>
      </w:r>
    </w:p>
    <w:p/>
    <w:p>
      <w:r>
        <w:t xml:space="preserve">1.  J'ai besoin d'un fonds pour financer mon voyage en Inde. </w:t>
      </w:r>
    </w:p>
    <w:p>
      <w:r>
        <w:t xml:space="preserve">    Translation: I need a fund to finance my trip to India.</w:t>
      </w:r>
    </w:p>
    <w:p>
      <w:r>
        <w:t xml:space="preserve">2.  Le Fonds des Nations Unies soutient les efforts de développement dans le monde entier. </w:t>
      </w:r>
    </w:p>
    <w:p>
      <w:r>
        <w:t xml:space="preserve">   Translation: The United Nations Fund supports development efforts around the world.</w:t>
      </w:r>
    </w:p>
    <w:p>
      <w:r>
        <w:t xml:space="preserve">3.  Le fonds d'épargne est un moyen sûr et fiable pour épargner de l'argent. </w:t>
      </w:r>
    </w:p>
    <w:p>
      <w:r>
        <w:t xml:space="preserve">   Translation: A savings fund is a safe and reliable way to save money. </w:t>
      </w:r>
    </w:p>
    <w:p>
      <w:r>
        <w:t xml:space="preserve">4.  La fondation de la bibliothèque a reçu un don important de fond. </w:t>
      </w:r>
    </w:p>
    <w:p>
      <w:r>
        <w:t xml:space="preserve">    Translation: The foundation of the library received an important donation from a fund.</w:t>
      </w:r>
    </w:p>
    <w:p>
      <w:r>
        <w:t xml:space="preserve">5.  L'organisation a besoin d'un fonds pour mener à bien ses projets. </w:t>
      </w:r>
    </w:p>
    <w:p>
      <w:r>
        <w:t xml:space="preserve">   Translation: The organization needs a fund to carry out its projects.</w:t>
      </w:r>
    </w:p>
    <w:p>
      <w:r>
        <w:t xml:space="preserve">6.  Vous devez savoir comment créer un fonds de solidarité. </w:t>
      </w:r>
    </w:p>
    <w:p>
      <w:r>
        <w:t xml:space="preserve">    Translation: You must know how to create a solidarity fund.</w:t>
      </w:r>
    </w:p>
    <w:p>
      <w:r>
        <w:t xml:space="preserve">7.  L’État a créé un fonds pour soutenir les entreprises innovantes. </w:t>
      </w:r>
    </w:p>
    <w:p>
      <w:r>
        <w:t xml:space="preserve">    Translation: The state has created a fund to support innovative businesses.</w:t>
      </w:r>
    </w:p>
    <w:p>
      <w:r>
        <w:t xml:space="preserve">8.  Le Fonds d'aide humanitaire a distribué des colis aux victimes du tremblement de terre. </w:t>
      </w:r>
    </w:p>
    <w:p>
      <w:r>
        <w:t xml:space="preserve">   Translation: The humanitarian aid fund distributed parcels to earthquake victims. </w:t>
      </w:r>
    </w:p>
    <w:p>
      <w:r>
        <w:t xml:space="preserve">9.  Il est important de ne pas gaspiller le fonds disponible pour l’université. </w:t>
      </w:r>
    </w:p>
    <w:p>
      <w:r>
        <w:t xml:space="preserve">    Translation: It is important not to waste the available funds for the university.</w:t>
      </w:r>
    </w:p>
    <w:p>
      <w:r>
        <w:t xml:space="preserve">10. Je vais me renseigner sur les fonds disponibles pour la création d'une entreprise. </w:t>
      </w:r>
    </w:p>
    <w:p>
      <w:r>
        <w:t xml:space="preserve">     Translation: I will find out about the funds available for starting a business.</w:t>
      </w:r>
    </w:p>
    <w:p/>
    <w:p>
      <w:r>
        <w:rPr>
          <w:b/>
        </w:rPr>
        <w:t>Word: Feuille | Meaning: leaf</w:t>
      </w:r>
    </w:p>
    <w:p/>
    <w:p>
      <w:r>
        <w:t>1. J'ai besoin d'une feuille pour remplir mon questionnaire.</w:t>
      </w:r>
    </w:p>
    <w:p>
      <w:r>
        <w:t xml:space="preserve">   I need a sheet to fill out my questionnaire.</w:t>
      </w:r>
    </w:p>
    <w:p>
      <w:r>
        <w:t>2. La feuille de calcul est très importante pour les étudiants.</w:t>
      </w:r>
    </w:p>
    <w:p>
      <w:r>
        <w:t xml:space="preserve">   The worksheet is very important for students. </w:t>
      </w:r>
    </w:p>
    <w:p>
      <w:r>
        <w:t>3. Le feuilleton de cinéma était vraiment captivant.</w:t>
      </w:r>
    </w:p>
    <w:p>
      <w:r>
        <w:t xml:space="preserve">   The movie was truly captivating.  </w:t>
      </w:r>
    </w:p>
    <w:p>
      <w:r>
        <w:t xml:space="preserve">4. Je suis en train d'assembler un modèle de feuille. </w:t>
      </w:r>
    </w:p>
    <w:p>
      <w:r>
        <w:t xml:space="preserve">    I'm assembling a model of a leaf. </w:t>
      </w:r>
    </w:p>
    <w:p>
      <w:r>
        <w:t>5. Les feuilles changeantes de couleur sont magnifiques dans la forêt.</w:t>
      </w:r>
    </w:p>
    <w:p>
      <w:r>
        <w:t xml:space="preserve">   The leaves changing color are beautiful in the forest. </w:t>
      </w:r>
    </w:p>
    <w:p>
      <w:r>
        <w:t>6. Un feuilleton sportif est souvent diffusé à la télévision.</w:t>
      </w:r>
    </w:p>
    <w:p>
      <w:r>
        <w:t xml:space="preserve">  A sports show is often aired on television. </w:t>
      </w:r>
    </w:p>
    <w:p>
      <w:r>
        <w:t>7. J'ai besoin d'une feuille pour écrire ma lettre.</w:t>
      </w:r>
    </w:p>
    <w:p>
      <w:r>
        <w:t xml:space="preserve">    I need a sheet to write my letter.   </w:t>
      </w:r>
    </w:p>
    <w:p>
      <w:r>
        <w:t>8. Le feuilleton du journal était très intéressant.</w:t>
      </w:r>
    </w:p>
    <w:p>
      <w:r>
        <w:t xml:space="preserve">  The newspaper's feuilleton was very interesting.  </w:t>
      </w:r>
    </w:p>
    <w:p>
      <w:r>
        <w:t xml:space="preserve">9. La feuille de papier est un matériau essentiel dans la vie quotidienne. </w:t>
      </w:r>
    </w:p>
    <w:p>
      <w:r>
        <w:t xml:space="preserve">   Paper is an essential material in daily life. </w:t>
      </w:r>
    </w:p>
    <w:p>
      <w:r>
        <w:t>10. Il a donné à l’enfant une feuille d’arbre pour dessiner.</w:t>
      </w:r>
    </w:p>
    <w:p>
      <w:r>
        <w:t xml:space="preserve">    He gave the child a tree leaf to draw on.</w:t>
      </w:r>
    </w:p>
    <w:p/>
    <w:p>
      <w:r>
        <w:rPr>
          <w:b/>
        </w:rPr>
        <w:t>Word: Le | Meaning: **the**</w:t>
      </w:r>
    </w:p>
    <w:p/>
    <w:p>
      <w:r>
        <w:t>1. Il est allé au marché le dimanche.</w:t>
      </w:r>
    </w:p>
    <w:p>
      <w:r>
        <w:t xml:space="preserve">  He went to the market on Sunday.</w:t>
      </w:r>
    </w:p>
    <w:p>
      <w:r>
        <w:t>2. Le train part à dix heures.</w:t>
      </w:r>
    </w:p>
    <w:p>
      <w:r>
        <w:t xml:space="preserve">  The train leaves at ten o'clock.</w:t>
      </w:r>
    </w:p>
    <w:p>
      <w:r>
        <w:t xml:space="preserve">3. J'ai un problème avec mon ordinateur, le voyant s’est allumé. </w:t>
      </w:r>
    </w:p>
    <w:p>
      <w:r>
        <w:t xml:space="preserve">  I have a problem with my computer; the light has come on. </w:t>
      </w:r>
    </w:p>
    <w:p>
      <w:r>
        <w:t>4. Elle a mangé une baguette et du fromage, le café était froid.</w:t>
      </w:r>
    </w:p>
    <w:p>
      <w:r>
        <w:t xml:space="preserve">  She ate a baguette and cheese; the coffee was cold.</w:t>
      </w:r>
    </w:p>
    <w:p>
      <w:r>
        <w:t>5. Le soleil brille aujourd'hui, il fait beau.</w:t>
      </w:r>
    </w:p>
    <w:p>
      <w:r>
        <w:t xml:space="preserve">   The sun is shining today; it's nice weather.</w:t>
      </w:r>
    </w:p>
    <w:p>
      <w:r>
        <w:t xml:space="preserve">6. Je voudrais acheter un livre de voyage en français. </w:t>
      </w:r>
    </w:p>
    <w:p>
      <w:r>
        <w:t xml:space="preserve">   I would like to buy a travel book in French. </w:t>
      </w:r>
    </w:p>
    <w:p>
      <w:r>
        <w:t>7. Le restaurant est très cher.</w:t>
      </w:r>
    </w:p>
    <w:p>
      <w:r>
        <w:t xml:space="preserve">  The restaurant is very expensive.</w:t>
      </w:r>
    </w:p>
    <w:p>
      <w:r>
        <w:t xml:space="preserve">8. J’ai fait une promenade le matin, j’ai l’impression d'avoir beaucoup bougé. </w:t>
      </w:r>
    </w:p>
    <w:p>
      <w:r>
        <w:t xml:space="preserve">    I took a walk in the morning; I feel like I have moved a lot.</w:t>
      </w:r>
    </w:p>
    <w:p>
      <w:r>
        <w:t xml:space="preserve">9. Je suis fatigué et je vais me coucher tôt. </w:t>
      </w:r>
    </w:p>
    <w:p>
      <w:r>
        <w:t xml:space="preserve">   I am tired and I'm going to go to bed early.</w:t>
      </w:r>
    </w:p>
    <w:p>
      <w:r>
        <w:t xml:space="preserve">10. Le gâteau est délicieux, merci d’avoir pensé à nous! </w:t>
      </w:r>
    </w:p>
    <w:p>
      <w:r>
        <w:t xml:space="preserve">  The cake is delicious, thank you for thinking of us!</w:t>
      </w:r>
    </w:p>
    <w:p/>
    <w:p>
      <w:r>
        <w:rPr>
          <w:b/>
        </w:rPr>
        <w:t>Word: Avant | Meaning: Before</w:t>
      </w:r>
    </w:p>
    <w:p/>
    <w:p>
      <w:r>
        <w:t>1. Je fais mes courses avant de partir pour l'école.</w:t>
      </w:r>
    </w:p>
    <w:p>
      <w:r>
        <w:t xml:space="preserve">   I do my shopping before I leave for school.</w:t>
      </w:r>
    </w:p>
    <w:p>
      <w:r>
        <w:t>2. L'heure du dîner est avant la soirée.</w:t>
      </w:r>
    </w:p>
    <w:p>
      <w:r>
        <w:t xml:space="preserve">   Dinner time is before the evening. </w:t>
      </w:r>
    </w:p>
    <w:p>
      <w:r>
        <w:t>3. Avant d’aller au cinéma, nous allons manger un petit snack.</w:t>
      </w:r>
    </w:p>
    <w:p>
      <w:r>
        <w:t xml:space="preserve">   Before going to the cinema, we'll have a small snack.</w:t>
      </w:r>
    </w:p>
    <w:p>
      <w:r>
        <w:t>4. Avant de prendre une décision importante, il faut faire des recherches.</w:t>
      </w:r>
    </w:p>
    <w:p>
      <w:r>
        <w:t xml:space="preserve">   Before taking an important decision, you need to do research.</w:t>
      </w:r>
    </w:p>
    <w:p>
      <w:r>
        <w:t xml:space="preserve">5. L'événement se déroulera avant la fin de l’année. </w:t>
      </w:r>
    </w:p>
    <w:p>
      <w:r>
        <w:t xml:space="preserve">   The event will take place before the end of the year.</w:t>
      </w:r>
    </w:p>
    <w:p>
      <w:r>
        <w:t xml:space="preserve">6. Il a besoin d’une nouvelle voiture avant de partir en voyage. </w:t>
      </w:r>
    </w:p>
    <w:p>
      <w:r>
        <w:t xml:space="preserve">   He needs a new car before he leaves for his trip.</w:t>
      </w:r>
    </w:p>
    <w:p>
      <w:r>
        <w:t>7. Avant de commencer, il faut se préparer.</w:t>
      </w:r>
    </w:p>
    <w:p>
      <w:r>
        <w:t xml:space="preserve">   Before starting, you need to prepare. </w:t>
      </w:r>
    </w:p>
    <w:p>
      <w:r>
        <w:t>8. Les enfants ont joué avant de faire les devoirs.</w:t>
      </w:r>
    </w:p>
    <w:p>
      <w:r>
        <w:t xml:space="preserve">   The children played before doing their homework. </w:t>
      </w:r>
    </w:p>
    <w:p>
      <w:r>
        <w:t>9. L'artiste est arrivé avant la fin de l'exposition.</w:t>
      </w:r>
    </w:p>
    <w:p>
      <w:r>
        <w:t xml:space="preserve">   The artist arrived before the end of the exhibition.  </w:t>
      </w:r>
    </w:p>
    <w:p>
      <w:r>
        <w:t>10. Avant de demander des renseignements, je vous prie de prendre en compte les instructions.</w:t>
      </w:r>
    </w:p>
    <w:p>
      <w:r>
        <w:t xml:space="preserve">   Before asking for information, please take into account the instructions.</w:t>
      </w:r>
    </w:p>
    <w:p/>
    <w:p>
      <w:r>
        <w:rPr>
          <w:b/>
        </w:rPr>
        <w:t>Word: Mais | Meaning: But</w:t>
      </w:r>
    </w:p>
    <w:p/>
    <w:p>
      <w:r>
        <w:t xml:space="preserve">1.  Mais j’ai besoin d’aide pour terminer cette tâche. </w:t>
      </w:r>
    </w:p>
    <w:p>
      <w:r>
        <w:t xml:space="preserve">    &lt;Translation: But I need help to finish this task.&gt;</w:t>
      </w:r>
    </w:p>
    <w:p>
      <w:r>
        <w:t xml:space="preserve">2.  Mais la pluie s'intensifie, il faut aller chercher un abri. </w:t>
      </w:r>
    </w:p>
    <w:p>
      <w:r>
        <w:t xml:space="preserve">    &lt;Translation: But the rain is intensifying, we must go find shelter.&gt;</w:t>
      </w:r>
    </w:p>
    <w:p>
      <w:r>
        <w:t xml:space="preserve">3.  Mais j’ai bien mangé, je suis assez content de mon repas. </w:t>
      </w:r>
    </w:p>
    <w:p>
      <w:r>
        <w:t xml:space="preserve">    &lt;Translation: But I ate well, I am quite happy with my meal.&gt;</w:t>
      </w:r>
    </w:p>
    <w:p>
      <w:r>
        <w:t xml:space="preserve">4.  Mais il faut être plus précis dans ses explications. </w:t>
      </w:r>
    </w:p>
    <w:p>
      <w:r>
        <w:t xml:space="preserve">    &lt;Translation: But we must be more precise in our explanations.&gt;</w:t>
      </w:r>
    </w:p>
    <w:p>
      <w:r>
        <w:t xml:space="preserve">5.  Mais je n'ai pas beaucoup d’argent pour cela. </w:t>
      </w:r>
    </w:p>
    <w:p>
      <w:r>
        <w:t xml:space="preserve">    &lt;Translation: But I don’t have much money for that.&gt;</w:t>
      </w:r>
    </w:p>
    <w:p>
      <w:r>
        <w:t xml:space="preserve">6.  Mais la situation est délicate et il faut être prudent. </w:t>
      </w:r>
    </w:p>
    <w:p>
      <w:r>
        <w:t xml:space="preserve">    &lt;Translation: But the situation is delicate and we must be cautious.&gt;</w:t>
      </w:r>
    </w:p>
    <w:p>
      <w:r>
        <w:t xml:space="preserve">7.  Mais j'ai besoin d'un peu de temps pour réfléchir à ce que je pense. </w:t>
      </w:r>
    </w:p>
    <w:p>
      <w:r>
        <w:t xml:space="preserve">    &lt;Translation: But I need a little time to think about what I think.&gt;</w:t>
      </w:r>
    </w:p>
    <w:p>
      <w:r>
        <w:t xml:space="preserve">8.  Mais il y a des solutions possibles, on peut trouver la meilleure. </w:t>
      </w:r>
    </w:p>
    <w:p>
      <w:r>
        <w:t xml:space="preserve">    &lt;Translation: But there are possible solutions, we can find the best one.&gt;</w:t>
      </w:r>
    </w:p>
    <w:p>
      <w:r>
        <w:t xml:space="preserve">9.  Mais malgré cela, je suis heureux de vivre dans cette ville. </w:t>
      </w:r>
    </w:p>
    <w:p>
      <w:r>
        <w:t xml:space="preserve">    &lt;Translation: But despite that, I am happy to live in this town.&gt;</w:t>
      </w:r>
    </w:p>
    <w:p>
      <w:r>
        <w:t xml:space="preserve">10. Mais il est important d’apprendre à gérer ses émotions. </w:t>
      </w:r>
    </w:p>
    <w:p>
      <w:r>
        <w:t xml:space="preserve">   &lt;Translation: But it is important to learn to manage one's emotions.&gt;</w:t>
      </w:r>
    </w:p>
    <w:p/>
    <w:p>
      <w:r>
        <w:rPr>
          <w:b/>
        </w:rPr>
        <w:t>Word: Savoir | Meaning: Know</w:t>
      </w:r>
    </w:p>
    <w:p/>
    <w:p>
      <w:r>
        <w:t>1. Je suis sûr de savoir comment faire cette réparation.</w:t>
      </w:r>
    </w:p>
    <w:p>
      <w:r>
        <w:t xml:space="preserve">  I am sure I know how to make this repair.</w:t>
      </w:r>
    </w:p>
    <w:p>
      <w:r>
        <w:t>2.  Il faut savoir s'adapter aux changements.</w:t>
      </w:r>
    </w:p>
    <w:p>
      <w:r>
        <w:t xml:space="preserve">  You need to know how to adapt to changes. </w:t>
      </w:r>
    </w:p>
    <w:p>
      <w:r>
        <w:t xml:space="preserve">3.  Tu devrais savoir que la réponse est non. </w:t>
      </w:r>
    </w:p>
    <w:p>
      <w:r>
        <w:t xml:space="preserve">  You should know that the answer is no.</w:t>
      </w:r>
    </w:p>
    <w:p>
      <w:r>
        <w:t>4.  Savoir vivre est important pour le bien-être de l’individu.</w:t>
      </w:r>
    </w:p>
    <w:p>
      <w:r>
        <w:t xml:space="preserve">Knowing how to live is important for an individual's well-being. </w:t>
      </w:r>
    </w:p>
    <w:p>
      <w:r>
        <w:t>5.  Je n'ai pas besoin d'apprendre tout ce qui concerne la géographie.</w:t>
      </w:r>
    </w:p>
    <w:p>
      <w:r>
        <w:t xml:space="preserve">I don't need to learn everything about geography. </w:t>
      </w:r>
    </w:p>
    <w:p>
      <w:r>
        <w:t xml:space="preserve">6.  Il faut savoir où aller pour trouver une bonne place à manger. </w:t>
      </w:r>
    </w:p>
    <w:p>
      <w:r>
        <w:t xml:space="preserve">   You have to know where to go to find a good place to eat. </w:t>
      </w:r>
    </w:p>
    <w:p>
      <w:r>
        <w:t>7.  Savoir se faire plaisir est essentiel pour la vie d'un individu.</w:t>
      </w:r>
    </w:p>
    <w:p>
      <w:r>
        <w:t xml:space="preserve">Knowing how to enjoy yourself is essential for an individual’s life. </w:t>
      </w:r>
    </w:p>
    <w:p>
      <w:r>
        <w:t xml:space="preserve">8.  Il faut savoir comment se protéger contre les dangers. </w:t>
      </w:r>
    </w:p>
    <w:p>
      <w:r>
        <w:t xml:space="preserve">   You have to know how to protect yourself from danger.</w:t>
      </w:r>
    </w:p>
    <w:p>
      <w:r>
        <w:t>9.  Je suis certain de savoir ce que je veux dire.</w:t>
      </w:r>
    </w:p>
    <w:p>
      <w:r>
        <w:t xml:space="preserve">I am sure I know what I want to say. </w:t>
      </w:r>
    </w:p>
    <w:p>
      <w:r>
        <w:t>10. Savoir s'excuser est une qualité importante pour le bon fonctionnement d’une relation.</w:t>
      </w:r>
    </w:p>
    <w:p>
      <w:r>
        <w:t>Knowing how to apologize is an important quality for the good functioning of a relationship.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