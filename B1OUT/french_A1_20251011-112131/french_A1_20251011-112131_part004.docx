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La femme a une robe belle et élégante. </w:t>
      </w:r>
    </w:p>
    <w:p>
      <w:r>
        <w:t xml:space="preserve">  The woman has a beautiful and elegant dress.</w:t>
      </w:r>
    </w:p>
    <w:p>
      <w:r>
        <w:t xml:space="preserve">2. Le film est très beau, mais il n'est pas sans défaut. </w:t>
      </w:r>
    </w:p>
    <w:p>
      <w:r>
        <w:t xml:space="preserve">  The movie is very nice, but it is not without flaws.</w:t>
      </w:r>
    </w:p>
    <w:p>
      <w:r>
        <w:t xml:space="preserve">3. Son sourire était aussi belle que ses yeux. </w:t>
      </w:r>
    </w:p>
    <w:p>
      <w:r>
        <w:t xml:space="preserve">  Her smile was as beautiful as her eyes.</w:t>
      </w:r>
    </w:p>
    <w:p>
      <w:r>
        <w:t xml:space="preserve">4. C’est une belle journée pour faire une promenade. </w:t>
      </w:r>
    </w:p>
    <w:p>
      <w:r>
        <w:t xml:space="preserve">  It's a beautiful day to go for a walk.</w:t>
      </w:r>
    </w:p>
    <w:p>
      <w:r>
        <w:t xml:space="preserve">5. La ville est belle, mais elle est très bruyante. </w:t>
      </w:r>
    </w:p>
    <w:p>
      <w:r>
        <w:t xml:space="preserve">  The city is beautiful, but it is very noisy.</w:t>
      </w:r>
    </w:p>
    <w:p>
      <w:r>
        <w:t xml:space="preserve">6. Le ciel était magnifique et la lune était belle dans l’obscurité. </w:t>
      </w:r>
    </w:p>
    <w:p>
      <w:r>
        <w:t xml:space="preserve">  The sky was magnificent and the moon was beautiful in the darkness.</w:t>
      </w:r>
    </w:p>
    <w:p>
      <w:r>
        <w:t xml:space="preserve">7. J'aime les beaux paysages de montagne. </w:t>
      </w:r>
    </w:p>
    <w:p>
      <w:r>
        <w:t xml:space="preserve">  I like the beautiful landscapes of mountains.</w:t>
      </w:r>
    </w:p>
    <w:p>
      <w:r>
        <w:t>8. On a eu une belle soirée avec nos amis.</w:t>
      </w:r>
    </w:p>
    <w:p>
      <w:r>
        <w:t xml:space="preserve">  We had a nice evening with our friends.</w:t>
      </w:r>
    </w:p>
    <w:p>
      <w:r>
        <w:t xml:space="preserve">9. Elle est belle, mais elle est aussi intelligente. </w:t>
      </w:r>
    </w:p>
    <w:p>
      <w:r>
        <w:t xml:space="preserve">  She is pretty but also intelligent.</w:t>
      </w:r>
    </w:p>
    <w:p>
      <w:r>
        <w:t xml:space="preserve">10. Il n'est pas facile de trouver une belle femme. </w:t>
      </w:r>
    </w:p>
    <w:p>
      <w:r>
        <w:t xml:space="preserve">  It is not easy to find a beautiful woman.</w:t>
      </w:r>
    </w:p>
    <w:p/>
    <w:p>
      <w:r>
        <w:rPr>
          <w:b/>
        </w:rPr>
        <w:t>Word: Vie | Meaning: Life</w:t>
      </w:r>
    </w:p>
    <w:p/>
    <w:p>
      <w:r>
        <w:t>1. La vie est trop courte pour ne pas vivre pleinement.</w:t>
      </w:r>
    </w:p>
    <w:p>
      <w:r>
        <w:t xml:space="preserve">   Life is too short to not live fully.</w:t>
      </w:r>
    </w:p>
    <w:p>
      <w:r>
        <w:t>2. Il y a une grande différence entre la vie et la routine.</w:t>
      </w:r>
    </w:p>
    <w:p>
      <w:r>
        <w:t xml:space="preserve">    There's a big difference between life and routine.</w:t>
      </w:r>
    </w:p>
    <w:p>
      <w:r>
        <w:t xml:space="preserve">3. Le bonheur n'est pas un but dans la vie, mais plutôt un chemin à parcourir. </w:t>
      </w:r>
    </w:p>
    <w:p>
      <w:r>
        <w:t xml:space="preserve">   Happiness isn't an aim in life, but rather a path to travel.</w:t>
      </w:r>
    </w:p>
    <w:p>
      <w:r>
        <w:t>4.  Elle vit une vie simple, loin de l'agitation urbaine.</w:t>
      </w:r>
    </w:p>
    <w:p>
      <w:r>
        <w:t xml:space="preserve">    She lives a simple life, far from the urban hustle.</w:t>
      </w:r>
    </w:p>
    <w:p>
      <w:r>
        <w:t xml:space="preserve">5.  L’âge ne définit pas la vie, mais la façon dont on la vit. </w:t>
      </w:r>
    </w:p>
    <w:p>
      <w:r>
        <w:t xml:space="preserve">   Age doesn’t define life, but the way we live it.</w:t>
      </w:r>
    </w:p>
    <w:p>
      <w:r>
        <w:t>6.  La vie est pleine de surprises et d'opportunités.</w:t>
      </w:r>
    </w:p>
    <w:p>
      <w:r>
        <w:t xml:space="preserve">    Life is full of surprises and opportunities.</w:t>
      </w:r>
    </w:p>
    <w:p>
      <w:r>
        <w:t>7.  Elle a grandi dans une famille qui lui a donné une vie riche en histoire.</w:t>
      </w:r>
    </w:p>
    <w:p>
      <w:r>
        <w:t xml:space="preserve">    She grew up in a family that gave her a rich life filled with history. </w:t>
      </w:r>
    </w:p>
    <w:p>
      <w:r>
        <w:t xml:space="preserve">8.  La vie est un cadeau précieux, il faut l’apprécier. </w:t>
      </w:r>
    </w:p>
    <w:p>
      <w:r>
        <w:t xml:space="preserve">   Life is a precious gift, one must appreciate it. </w:t>
      </w:r>
    </w:p>
    <w:p>
      <w:r>
        <w:t>9.  Le choix que nous faisons chaque jour influence la nature de notre vie.</w:t>
      </w:r>
    </w:p>
    <w:p>
      <w:r>
        <w:t xml:space="preserve">    The choices we make each day influence the nature of our life. </w:t>
      </w:r>
    </w:p>
    <w:p>
      <w:r>
        <w:t>10. La vie est un voyage, il faut profiter de chaque étape.</w:t>
      </w:r>
    </w:p>
    <w:p>
      <w:r>
        <w:t xml:space="preserve">   Life is a journey, you have to enjoy every stage.</w:t>
      </w:r>
    </w:p>
    <w:p/>
    <w:p>
      <w:r>
        <w:rPr>
          <w:b/>
        </w:rPr>
        <w:t>Word: Se | Meaning: oneself</w:t>
      </w:r>
    </w:p>
    <w:p/>
    <w:p>
      <w:r>
        <w:t>1. Je me sens heureux aujourd'hui.</w:t>
      </w:r>
    </w:p>
    <w:p>
      <w:r>
        <w:t xml:space="preserve">   I feel happy today.</w:t>
      </w:r>
    </w:p>
    <w:p>
      <w:r>
        <w:t>2. Elle se présente au restaurant.</w:t>
      </w:r>
    </w:p>
    <w:p>
      <w:r>
        <w:t xml:space="preserve">   She presents herself at the restaurant.</w:t>
      </w:r>
    </w:p>
    <w:p>
      <w:r>
        <w:t>3. Nous nous sommes rencontrés hier.</w:t>
      </w:r>
    </w:p>
    <w:p>
      <w:r>
        <w:t xml:space="preserve">   We met yesterday. </w:t>
      </w:r>
    </w:p>
    <w:p>
      <w:r>
        <w:t>4. Le chien se cache dans la forêt.</w:t>
      </w:r>
    </w:p>
    <w:p>
      <w:r>
        <w:t xml:space="preserve">   The dog hides in the forest. </w:t>
      </w:r>
    </w:p>
    <w:p>
      <w:r>
        <w:t xml:space="preserve">5. Il s’est levé tôt ce matin. </w:t>
      </w:r>
    </w:p>
    <w:p>
      <w:r>
        <w:t xml:space="preserve">    He got up early this morning. </w:t>
      </w:r>
    </w:p>
    <w:p>
      <w:r>
        <w:t>6. Je me suis intéressé à la littérature française.</w:t>
      </w:r>
    </w:p>
    <w:p>
      <w:r>
        <w:t xml:space="preserve">   I became interested in French literature. </w:t>
      </w:r>
    </w:p>
    <w:p>
      <w:r>
        <w:t xml:space="preserve">7. Tu te poses des questions sur le futur. </w:t>
      </w:r>
    </w:p>
    <w:p>
      <w:r>
        <w:t xml:space="preserve">  You ponder questions about the future.</w:t>
      </w:r>
    </w:p>
    <w:p>
      <w:r>
        <w:t xml:space="preserve">8. L’enfant se promène avec son père. </w:t>
      </w:r>
    </w:p>
    <w:p>
      <w:r>
        <w:t xml:space="preserve">   The child walks with his father.</w:t>
      </w:r>
    </w:p>
    <w:p>
      <w:r>
        <w:t>9. Les étudiants s'organisent pour un projet commun.</w:t>
      </w:r>
    </w:p>
    <w:p>
      <w:r>
        <w:t xml:space="preserve">    Students organize themselves for a common project.</w:t>
      </w:r>
    </w:p>
    <w:p>
      <w:r>
        <w:t xml:space="preserve">10. Vous vous sentez fatigué après votre voyage.  </w:t>
      </w:r>
    </w:p>
    <w:p>
      <w:r>
        <w:t xml:space="preserve">    You feel tired after your trip.</w:t>
      </w:r>
    </w:p>
    <w:p/>
    <w:p>
      <w:r>
        <w:rPr>
          <w:b/>
        </w:rPr>
        <w:t>Word: Ici | Meaning: Here</w:t>
      </w:r>
    </w:p>
    <w:p/>
    <w:p>
      <w:r>
        <w:t>1. J'ai mes affaires ici.</w:t>
      </w:r>
    </w:p>
    <w:p>
      <w:r>
        <w:t xml:space="preserve">   I have my belongings here.</w:t>
      </w:r>
    </w:p>
    <w:p>
      <w:r>
        <w:t>2. La bibliothèque est ici.</w:t>
      </w:r>
    </w:p>
    <w:p>
      <w:r>
        <w:t xml:space="preserve">   The library is here.</w:t>
      </w:r>
    </w:p>
    <w:p>
      <w:r>
        <w:t>3. Vous pouvez prendre une tasse de café ici.</w:t>
      </w:r>
    </w:p>
    <w:p>
      <w:r>
        <w:t xml:space="preserve">   You can take a cup of coffee here. </w:t>
      </w:r>
    </w:p>
    <w:p>
      <w:r>
        <w:t xml:space="preserve">4. C'est mon domicile, ici. </w:t>
      </w:r>
    </w:p>
    <w:p>
      <w:r>
        <w:t xml:space="preserve">   This is my home, here.  </w:t>
      </w:r>
    </w:p>
    <w:p>
      <w:r>
        <w:t xml:space="preserve">5. Il y a des toilettes ici. </w:t>
      </w:r>
    </w:p>
    <w:p>
      <w:r>
        <w:t xml:space="preserve">    There are toilets here. </w:t>
      </w:r>
    </w:p>
    <w:p>
      <w:r>
        <w:t>6. L'école se trouve ici.</w:t>
      </w:r>
    </w:p>
    <w:p>
      <w:r>
        <w:t xml:space="preserve">    The school is here. </w:t>
      </w:r>
    </w:p>
    <w:p>
      <w:r>
        <w:t xml:space="preserve">7. J'ai l'impression d'être ici. </w:t>
      </w:r>
    </w:p>
    <w:p>
      <w:r>
        <w:t xml:space="preserve">    I feel like I am here.   </w:t>
      </w:r>
    </w:p>
    <w:p>
      <w:r>
        <w:t>8. Où est le restaurant ? Ici!</w:t>
      </w:r>
    </w:p>
    <w:p>
      <w:r>
        <w:t xml:space="preserve">   Where's the restaurant? Here!</w:t>
      </w:r>
    </w:p>
    <w:p>
      <w:r>
        <w:t xml:space="preserve">9. Ils sont partis en vacances ici. </w:t>
      </w:r>
    </w:p>
    <w:p>
      <w:r>
        <w:t xml:space="preserve">  They went on vacation here. </w:t>
      </w:r>
    </w:p>
    <w:p>
      <w:r>
        <w:t xml:space="preserve">10. Je viens de voir quelque chose d'intéressant ici. </w:t>
      </w:r>
    </w:p>
    <w:p>
      <w:r>
        <w:t xml:space="preserve">    I just saw something interesting here.</w:t>
      </w:r>
    </w:p>
    <w:p/>
    <w:p>
      <w:r>
        <w:rPr>
          <w:b/>
        </w:rPr>
        <w:t>Word: voir | Meaning: see</w:t>
      </w:r>
    </w:p>
    <w:p/>
    <w:p>
      <w:r>
        <w:t xml:space="preserve">1. Je vois ma famille tous les jours. </w:t>
      </w:r>
    </w:p>
    <w:p>
      <w:r>
        <w:t xml:space="preserve">  I see my family every day.</w:t>
      </w:r>
    </w:p>
    <w:p>
      <w:r>
        <w:t xml:space="preserve">2. Vous pouvez voir l'océan depuis la terrasse. </w:t>
      </w:r>
    </w:p>
    <w:p>
      <w:r>
        <w:t xml:space="preserve">  You can see the ocean from the terrace.</w:t>
      </w:r>
    </w:p>
    <w:p>
      <w:r>
        <w:t xml:space="preserve">3. Il est impossible de voir le film dans cette salle. </w:t>
      </w:r>
    </w:p>
    <w:p>
      <w:r>
        <w:t xml:space="preserve">  It is impossible to see the movie in this room.</w:t>
      </w:r>
    </w:p>
    <w:p>
      <w:r>
        <w:t xml:space="preserve">4. Les enfants voient les animaux sauvages dans la forêt. </w:t>
      </w:r>
    </w:p>
    <w:p>
      <w:r>
        <w:t xml:space="preserve">  The children see wild animals in the forest.</w:t>
      </w:r>
    </w:p>
    <w:p>
      <w:r>
        <w:t>5. Je vois toujours des gens circulant sur la rue.</w:t>
      </w:r>
    </w:p>
    <w:p>
      <w:r>
        <w:t xml:space="preserve">  I always see people walking on the street.</w:t>
      </w:r>
    </w:p>
    <w:p>
      <w:r>
        <w:t xml:space="preserve">6. Il y a des choses que nous ne pouvons pas voir. </w:t>
      </w:r>
    </w:p>
    <w:p>
      <w:r>
        <w:t xml:space="preserve">  There are things we cannot see.</w:t>
      </w:r>
    </w:p>
    <w:p>
      <w:r>
        <w:t xml:space="preserve">7. Vous avez vu cette émission de télévision ? </w:t>
      </w:r>
    </w:p>
    <w:p>
      <w:r>
        <w:t xml:space="preserve">  Have you seen this TV show?</w:t>
      </w:r>
    </w:p>
    <w:p>
      <w:r>
        <w:t>8. J'ai besoin d'un peu de lumière pour voir la page.</w:t>
      </w:r>
    </w:p>
    <w:p>
      <w:r>
        <w:t xml:space="preserve">  I need a little light to see the page.</w:t>
      </w:r>
    </w:p>
    <w:p>
      <w:r>
        <w:t>9. Les élèves ont vu les œuvres d'art dans l'espace culturel.</w:t>
      </w:r>
    </w:p>
    <w:p>
      <w:r>
        <w:t xml:space="preserve">  The students have seen the art works at the cultural space. </w:t>
      </w:r>
    </w:p>
    <w:p>
      <w:r>
        <w:t xml:space="preserve">10. Il faut voir la situation avant de prendre une décision. </w:t>
      </w:r>
    </w:p>
    <w:p>
      <w:r>
        <w:t xml:space="preserve">  You must see the situation before you make a decision.</w:t>
      </w:r>
    </w:p>
    <w:p/>
    <w:p>
      <w:r>
        <w:rPr>
          <w:b/>
        </w:rPr>
        <w:t>Word: Tout | Meaning: All</w:t>
      </w:r>
    </w:p>
    <w:p/>
    <w:p>
      <w:r>
        <w:t>1. Je veux acheter tout ce que vous avez.</w:t>
      </w:r>
    </w:p>
    <w:p>
      <w:r>
        <w:t xml:space="preserve">    I want to buy everything you have.</w:t>
      </w:r>
    </w:p>
    <w:p>
      <w:r>
        <w:t xml:space="preserve">2.  Il n'a pas besoin de tout faire soi-même. </w:t>
      </w:r>
    </w:p>
    <w:p>
      <w:r>
        <w:t xml:space="preserve">    He doesn't need to do everything himself.</w:t>
      </w:r>
    </w:p>
    <w:p>
      <w:r>
        <w:t>3.  Vous devez essayer de comprendre tout le contexte.</w:t>
      </w:r>
    </w:p>
    <w:p>
      <w:r>
        <w:t xml:space="preserve">    You must try to understand the whole context.</w:t>
      </w:r>
    </w:p>
    <w:p>
      <w:r>
        <w:t>4.  La solution à ce problème est simple: tout est possible!</w:t>
      </w:r>
    </w:p>
    <w:p>
      <w:r>
        <w:t xml:space="preserve">    The solution to this problem is simple: anything is possible! </w:t>
      </w:r>
    </w:p>
    <w:p>
      <w:r>
        <w:t xml:space="preserve">5. J'aime la musique, mais je n'aime pas tout le genre. </w:t>
      </w:r>
    </w:p>
    <w:p>
      <w:r>
        <w:t xml:space="preserve">    I love music, but I don't like all the genre. </w:t>
      </w:r>
    </w:p>
    <w:p>
      <w:r>
        <w:t>6.  Il est important de savoir tout sur ce sujet.</w:t>
      </w:r>
    </w:p>
    <w:p>
      <w:r>
        <w:t xml:space="preserve">    It is important to know everything about this subject.</w:t>
      </w:r>
    </w:p>
    <w:p>
      <w:r>
        <w:t xml:space="preserve">7.  Nous avons besoin de beaucoup d'informations pour comprendre tout le problème. </w:t>
      </w:r>
    </w:p>
    <w:p>
      <w:r>
        <w:t xml:space="preserve">    We need a lot of information to understand the whole problem. </w:t>
      </w:r>
    </w:p>
    <w:p>
      <w:r>
        <w:t>8.   La France est un pays magnifique avec tout ce qu'il faut.</w:t>
      </w:r>
    </w:p>
    <w:p>
      <w:r>
        <w:t xml:space="preserve">    France is a beautiful country with everything you need.</w:t>
      </w:r>
    </w:p>
    <w:p>
      <w:r>
        <w:t>9.  Tu vas me dire tout ce que tu as fait?</w:t>
      </w:r>
    </w:p>
    <w:p>
      <w:r>
        <w:t xml:space="preserve">    Are you going to tell me everything you did?</w:t>
      </w:r>
    </w:p>
    <w:p>
      <w:r>
        <w:t xml:space="preserve">10. La vie est difficile, mais tout va bien s’arrange. </w:t>
      </w:r>
    </w:p>
    <w:p>
      <w:r>
        <w:t xml:space="preserve">    Life is difficult, but everything will work out well.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une liste de choses à faire ce week-end. </w:t>
      </w:r>
    </w:p>
    <w:p>
      <w:r>
        <w:t xml:space="preserve">  - I am making a list of things to do this weekend.</w:t>
      </w:r>
    </w:p>
    <w:p>
      <w:r>
        <w:t xml:space="preserve">2. Les enfants aiment faire des jeux en groupe. </w:t>
      </w:r>
    </w:p>
    <w:p>
      <w:r>
        <w:t xml:space="preserve">   - The children like playing games together.</w:t>
      </w:r>
    </w:p>
    <w:p>
      <w:r>
        <w:t xml:space="preserve">3. Il faut faire un effort pour réussir. </w:t>
      </w:r>
    </w:p>
    <w:p>
      <w:r>
        <w:t xml:space="preserve">   - One has to make an effort to succeed.</w:t>
      </w:r>
    </w:p>
    <w:p>
      <w:r>
        <w:t xml:space="preserve">4. Je fais attention à ma santé, je prends soin de moi. </w:t>
      </w:r>
    </w:p>
    <w:p>
      <w:r>
        <w:t xml:space="preserve">   - I take care of my health by paying attention to myself.</w:t>
      </w:r>
    </w:p>
    <w:p>
      <w:r>
        <w:t xml:space="preserve">5. Nous devons faire notre part pour l'environnement. </w:t>
      </w:r>
    </w:p>
    <w:p>
      <w:r>
        <w:t xml:space="preserve">  - We must do our share for the environment.</w:t>
      </w:r>
    </w:p>
    <w:p>
      <w:r>
        <w:t xml:space="preserve">6. Il est important de faire des exercices physiques. </w:t>
      </w:r>
    </w:p>
    <w:p>
      <w:r>
        <w:t xml:space="preserve">    - It is important to do physical exercises. </w:t>
      </w:r>
    </w:p>
    <w:p>
      <w:r>
        <w:t>7. Pour aller à Paris, nous devons prendre le train.</w:t>
      </w:r>
    </w:p>
    <w:p>
      <w:r>
        <w:t xml:space="preserve">   - To get to Paris, we have to take the train.  </w:t>
      </w:r>
    </w:p>
    <w:p>
      <w:r>
        <w:t xml:space="preserve">8. Je fais mes devoirs chaque soir. </w:t>
      </w:r>
    </w:p>
    <w:p>
      <w:r>
        <w:t xml:space="preserve">   - I do my homework every evening. </w:t>
      </w:r>
    </w:p>
    <w:p>
      <w:r>
        <w:t xml:space="preserve">9. Il faut faire attention aux dangers sur la route. </w:t>
      </w:r>
    </w:p>
    <w:p>
      <w:r>
        <w:t xml:space="preserve">   - You must pay attention to potential dangers on the road. </w:t>
      </w:r>
    </w:p>
    <w:p>
      <w:r>
        <w:t>10. Ils ont fait une belle performance à l'opéra.</w:t>
      </w:r>
    </w:p>
    <w:p>
      <w:r>
        <w:t xml:space="preserve">    - They gave a beautiful performance at the opera.</w:t>
      </w:r>
    </w:p>
    <w:p/>
    <w:p>
      <w:r>
        <w:rPr>
          <w:b/>
        </w:rPr>
        <w:t>Word: Jardin | Meaning: Garden</w:t>
      </w:r>
    </w:p>
    <w:p/>
    <w:p>
      <w:r>
        <w:t>1. Je vais au jardin pour faire une sieste.</w:t>
      </w:r>
    </w:p>
    <w:p>
      <w:r>
        <w:t xml:space="preserve">  I'm going to the garden for a nap.</w:t>
      </w:r>
    </w:p>
    <w:p>
      <w:r>
        <w:t>2. Le jardin est magnifique avec des fleurs colorées.</w:t>
      </w:r>
    </w:p>
    <w:p>
      <w:r>
        <w:t xml:space="preserve">  The garden is beautiful with colorful flowers.</w:t>
      </w:r>
    </w:p>
    <w:p>
      <w:r>
        <w:t>3. Les enfants jouent dans le jardin tous les jours.</w:t>
      </w:r>
    </w:p>
    <w:p>
      <w:r>
        <w:t xml:space="preserve">  The children play in the garden every day. </w:t>
      </w:r>
    </w:p>
    <w:p>
      <w:r>
        <w:t>4. J'aime aller au jardin pour écouter la musique.</w:t>
      </w:r>
    </w:p>
    <w:p>
      <w:r>
        <w:t xml:space="preserve">  I like to go to the garden to listen to music.</w:t>
      </w:r>
    </w:p>
    <w:p>
      <w:r>
        <w:t>5. Je m’imagine que j’ai un grand jardin à l’avenir.</w:t>
      </w:r>
    </w:p>
    <w:p>
      <w:r>
        <w:t xml:space="preserve">  I imagine that I have a big garden in the future.</w:t>
      </w:r>
    </w:p>
    <w:p>
      <w:r>
        <w:t>6. L'arbre de notre jardin est très ancien.</w:t>
      </w:r>
    </w:p>
    <w:p>
      <w:r>
        <w:t xml:space="preserve">  The tree in our garden is very old. </w:t>
      </w:r>
    </w:p>
    <w:p>
      <w:r>
        <w:t>7. Il y a beaucoup d'animaux dans le jardin, les oiseaux et les insectes.</w:t>
      </w:r>
    </w:p>
    <w:p>
      <w:r>
        <w:t xml:space="preserve">  There are many animals in the garden, birds and insects.</w:t>
      </w:r>
    </w:p>
    <w:p>
      <w:r>
        <w:t>8. Le jardin est une source de calme et de tranquillité.</w:t>
      </w:r>
    </w:p>
    <w:p>
      <w:r>
        <w:t xml:space="preserve">  The garden is a source of calm and tranquility.</w:t>
      </w:r>
    </w:p>
    <w:p>
      <w:r>
        <w:t>9. J’ai besoin d’un peu de verdure dans ma vie.</w:t>
      </w:r>
    </w:p>
    <w:p>
      <w:r>
        <w:t xml:space="preserve">  I need a little bit of greenery in my life.</w:t>
      </w:r>
    </w:p>
    <w:p>
      <w:r>
        <w:t xml:space="preserve">10. Il y a des légumes frais dans le jardin. </w:t>
      </w:r>
    </w:p>
    <w:p>
      <w:r>
        <w:t xml:space="preserve">   There are fresh vegetables in the garden.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L’eau est essentielle à la vie.</w:t>
      </w:r>
    </w:p>
    <w:p>
      <w:r>
        <w:t xml:space="preserve">   Water is essential for life.</w:t>
      </w:r>
    </w:p>
    <w:p>
      <w:r>
        <w:t>3. Il faut une grande quantité d’eau pour arroser les plantes.</w:t>
      </w:r>
    </w:p>
    <w:p>
      <w:r>
        <w:t xml:space="preserve">   You need a lot of water to water the plants.</w:t>
      </w:r>
    </w:p>
    <w:p>
      <w:r>
        <w:t>4. Elle buvait de l'eau fraîche et claire.</w:t>
      </w:r>
    </w:p>
    <w:p>
      <w:r>
        <w:t xml:space="preserve">   She was drinking fresh and clear water.</w:t>
      </w:r>
    </w:p>
    <w:p>
      <w:r>
        <w:t xml:space="preserve">5. Les rivières sont en eau vive. </w:t>
      </w:r>
    </w:p>
    <w:p>
      <w:r>
        <w:t xml:space="preserve">   The rivers are running water.</w:t>
      </w:r>
    </w:p>
    <w:p>
      <w:r>
        <w:t>6. La pluie est une source d’eau douce.</w:t>
      </w:r>
    </w:p>
    <w:p>
      <w:r>
        <w:t xml:space="preserve">    Rain is a source of sweet water.</w:t>
      </w:r>
    </w:p>
    <w:p>
      <w:r>
        <w:t xml:space="preserve">7. L’eau de la fontaine était claire et potable. </w:t>
      </w:r>
    </w:p>
    <w:p>
      <w:r>
        <w:t xml:space="preserve">    The water from the fountain was clear and drinkable.</w:t>
      </w:r>
    </w:p>
    <w:p>
      <w:r>
        <w:t>8. On utilise de l'eau pour cuisiner.</w:t>
      </w:r>
    </w:p>
    <w:p>
      <w:r>
        <w:t xml:space="preserve">   We use water to cook.</w:t>
      </w:r>
    </w:p>
    <w:p>
      <w:r>
        <w:t>9. Il y avait beaucoup d’eau dans le bassin.</w:t>
      </w:r>
    </w:p>
    <w:p>
      <w:r>
        <w:t xml:space="preserve">  There was a lot of water in the pool.</w:t>
      </w:r>
    </w:p>
    <w:p>
      <w:r>
        <w:t xml:space="preserve">10. L’eau bouillit sur la cuisinière. </w:t>
      </w:r>
    </w:p>
    <w:p>
      <w:r>
        <w:t xml:space="preserve">    Water boiled on the stove.</w:t>
      </w:r>
    </w:p>
    <w:p/>
    <w:p>
      <w:r>
        <w:rPr>
          <w:b/>
        </w:rPr>
        <w:t>Word: Je | Meaning: I</w:t>
      </w:r>
    </w:p>
    <w:p/>
    <w:p>
      <w:r>
        <w:t>1. Je suis très content de vous voir aujourd'hui.</w:t>
      </w:r>
    </w:p>
    <w:p>
      <w:r>
        <w:t xml:space="preserve">   I am very happy to see you today.</w:t>
      </w:r>
    </w:p>
    <w:p>
      <w:r>
        <w:t>2. Je travaille comme professeur de français.</w:t>
      </w:r>
    </w:p>
    <w:p>
      <w:r>
        <w:t xml:space="preserve">    I work as a French teacher.</w:t>
      </w:r>
    </w:p>
    <w:p>
      <w:r>
        <w:t xml:space="preserve">3. Je me sens bien et je vais à l’entraînement. </w:t>
      </w:r>
    </w:p>
    <w:p>
      <w:r>
        <w:t xml:space="preserve">    I feel good and I am going to the gym.</w:t>
      </w:r>
    </w:p>
    <w:p>
      <w:r>
        <w:t>4. Je voudrais un café, s'il vous plaît.</w:t>
      </w:r>
    </w:p>
    <w:p>
      <w:r>
        <w:t xml:space="preserve">   I would like a coffee, please.</w:t>
      </w:r>
    </w:p>
    <w:p>
      <w:r>
        <w:t xml:space="preserve">5. Il est important de faire des choses que nous aimons. </w:t>
      </w:r>
    </w:p>
    <w:p>
      <w:r>
        <w:t xml:space="preserve">   It is important to do things we enjoy.</w:t>
      </w:r>
    </w:p>
    <w:p>
      <w:r>
        <w:t xml:space="preserve">6. Je ne comprends pas ce qu'ils disent. </w:t>
      </w:r>
    </w:p>
    <w:p>
      <w:r>
        <w:t xml:space="preserve">    I don’t understand what they are saying.</w:t>
      </w:r>
    </w:p>
    <w:p>
      <w:r>
        <w:t xml:space="preserve">7. J'adore voyager et découvrir de nouvelles cultures. </w:t>
      </w:r>
    </w:p>
    <w:p>
      <w:r>
        <w:t xml:space="preserve">    I love traveling and discovering new cultures.</w:t>
      </w:r>
    </w:p>
    <w:p>
      <w:r>
        <w:t xml:space="preserve">8. Je n'ai pas beaucoup d'argent pour les voyages. </w:t>
      </w:r>
    </w:p>
    <w:p>
      <w:r>
        <w:t xml:space="preserve">   I don't have much money for travel. </w:t>
      </w:r>
    </w:p>
    <w:p>
      <w:r>
        <w:t xml:space="preserve">9.  Je m'appelle [your name]. </w:t>
      </w:r>
    </w:p>
    <w:p>
      <w:r>
        <w:t xml:space="preserve">    My name is [Your Name].</w:t>
      </w:r>
    </w:p>
    <w:p>
      <w:r>
        <w:t xml:space="preserve">10. Il est plus facile de parler avec des amis. </w:t>
      </w:r>
    </w:p>
    <w:p>
      <w:r>
        <w:t xml:space="preserve">    It’s easier to speak with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