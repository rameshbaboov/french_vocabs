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que fais-tu ?</w:t>
      </w:r>
    </w:p>
    <w:p>
      <w:r>
        <w:t xml:space="preserve">   Hello Marie, what are you doing?</w:t>
      </w:r>
    </w:p>
    <w:p>
      <w:r>
        <w:t>3. Bonjour à tous !</w:t>
      </w:r>
    </w:p>
    <w:p>
      <w:r>
        <w:t xml:space="preserve">    Hello everyone! </w:t>
      </w:r>
    </w:p>
    <w:p>
      <w:r>
        <w:t>4.  Bonjour, j'espère que vous allez bien.</w:t>
      </w:r>
    </w:p>
    <w:p>
      <w:r>
        <w:t xml:space="preserve">    Hello, I hope you are well.</w:t>
      </w:r>
    </w:p>
    <w:p>
      <w:r>
        <w:t>5.  Bonjour au revoir, je me sens fatigué.</w:t>
      </w:r>
    </w:p>
    <w:p>
      <w:r>
        <w:t xml:space="preserve">    Goodbye for now, I feel tired.</w:t>
      </w:r>
    </w:p>
    <w:p>
      <w:r>
        <w:t>6.  Bonjour ma famille, comment se passent les choses ?</w:t>
      </w:r>
    </w:p>
    <w:p>
      <w:r>
        <w:t xml:space="preserve">   Hello my family, how are things going?</w:t>
      </w:r>
    </w:p>
    <w:p>
      <w:r>
        <w:t xml:space="preserve">7.  Bonjour le monde, que la joie vous accompagne! </w:t>
      </w:r>
    </w:p>
    <w:p>
      <w:r>
        <w:t xml:space="preserve">   Hello the world, may joy accompany you!</w:t>
      </w:r>
    </w:p>
    <w:p>
      <w:r>
        <w:t>8.  Bonjour à l'hôpital, j’espère que tout va bien.</w:t>
      </w:r>
    </w:p>
    <w:p>
      <w:r>
        <w:t xml:space="preserve">    Hello to the hospital, I hope everything is okay. </w:t>
      </w:r>
    </w:p>
    <w:p>
      <w:r>
        <w:t>9. Bonjour, je suis ravi de te rencontrer.</w:t>
      </w:r>
    </w:p>
    <w:p>
      <w:r>
        <w:t xml:space="preserve">    Hello, I am happy to meet you.</w:t>
      </w:r>
    </w:p>
    <w:p>
      <w:r>
        <w:t>10.  Bonjour le soleil, merci pour ton rayonnement.</w:t>
      </w:r>
    </w:p>
    <w:p>
      <w:r>
        <w:t xml:space="preserve">   Hello sunshine, thank you for your radiance.</w:t>
      </w:r>
    </w:p>
    <w:p/>
    <w:p>
      <w:r>
        <w:rPr>
          <w:b/>
        </w:rPr>
        <w:t>Word: Qui | Meaning: Who</w:t>
      </w:r>
    </w:p>
    <w:p/>
    <w:p>
      <w:r>
        <w:t>1. Qui est-ce que tu veux parler ?</w:t>
      </w:r>
    </w:p>
    <w:p>
      <w:r>
        <w:t xml:space="preserve">   Who do you want to talk to?</w:t>
      </w:r>
    </w:p>
    <w:p>
      <w:r>
        <w:t>2. Qui sont les personnes de cette table ?</w:t>
      </w:r>
    </w:p>
    <w:p>
      <w:r>
        <w:t xml:space="preserve">   Who are the people at this table?</w:t>
      </w:r>
    </w:p>
    <w:p>
      <w:r>
        <w:t>3. Qui a écrit ce livre ?</w:t>
      </w:r>
    </w:p>
    <w:p>
      <w:r>
        <w:t xml:space="preserve">   Who wrote this book?</w:t>
      </w:r>
    </w:p>
    <w:p>
      <w:r>
        <w:t>4. Qui chante la chanson ?</w:t>
      </w:r>
    </w:p>
    <w:p>
      <w:r>
        <w:t xml:space="preserve">   Who is singing the song? </w:t>
      </w:r>
    </w:p>
    <w:p>
      <w:r>
        <w:t>5. Qui est le plus intelligent dans cette classe ?</w:t>
      </w:r>
    </w:p>
    <w:p>
      <w:r>
        <w:t xml:space="preserve">   Who is the smartest in this class?</w:t>
      </w:r>
    </w:p>
    <w:p>
      <w:r>
        <w:t>6. Qui est-ce que tu crois être responsable de tout cela ?</w:t>
      </w:r>
    </w:p>
    <w:p>
      <w:r>
        <w:t xml:space="preserve">   Who do you think is responsible for all of this?</w:t>
      </w:r>
    </w:p>
    <w:p>
      <w:r>
        <w:t xml:space="preserve">7. Qui a besoin d'aide aujourd’hui ? </w:t>
      </w:r>
    </w:p>
    <w:p>
      <w:r>
        <w:t xml:space="preserve">   Who needs help today?</w:t>
      </w:r>
    </w:p>
    <w:p>
      <w:r>
        <w:t xml:space="preserve">8. Qui a proposé cette idée ? </w:t>
      </w:r>
    </w:p>
    <w:p>
      <w:r>
        <w:t xml:space="preserve">   Who proposed this idea?</w:t>
      </w:r>
    </w:p>
    <w:p>
      <w:r>
        <w:t xml:space="preserve">9. Qui est-ce que tu regardes en ce moment ? </w:t>
      </w:r>
    </w:p>
    <w:p>
      <w:r>
        <w:t xml:space="preserve">   Who are you watching right now?</w:t>
      </w:r>
    </w:p>
    <w:p>
      <w:r>
        <w:t>10. Qui a préparé le repas de la semaine ?</w:t>
      </w:r>
    </w:p>
    <w:p>
      <w:r>
        <w:t xml:space="preserve">    Who prepared the meal for the week?</w:t>
      </w:r>
    </w:p>
    <w:p/>
    <w:p>
      <w:r>
        <w:rPr>
          <w:b/>
        </w:rPr>
        <w:t>Word: Moi | Meaning: I</w:t>
      </w:r>
    </w:p>
    <w:p/>
    <w:p>
      <w:r>
        <w:t>1. J'aime manger des croissants le matin, moi.</w:t>
      </w:r>
    </w:p>
    <w:p>
      <w:r>
        <w:t xml:space="preserve">   I like to eat croissants in the morning, me.</w:t>
      </w:r>
    </w:p>
    <w:p>
      <w:r>
        <w:t>2. Moi, je suis fatigué après une longue journée.</w:t>
      </w:r>
    </w:p>
    <w:p>
      <w:r>
        <w:t xml:space="preserve">  Me, I am tired after a long day.</w:t>
      </w:r>
    </w:p>
    <w:p>
      <w:r>
        <w:t>3. Où est la bibliothèque? Moi, je veux aller chercher un livre.</w:t>
      </w:r>
    </w:p>
    <w:p>
      <w:r>
        <w:t xml:space="preserve">  Where is the library? Me, I want to go pick up a book. </w:t>
      </w:r>
    </w:p>
    <w:p>
      <w:r>
        <w:t>4. Les Français aiment beaucoup les croissants! Moi aussi!</w:t>
      </w:r>
    </w:p>
    <w:p>
      <w:r>
        <w:t xml:space="preserve">  The French love croissants very much! Me too!</w:t>
      </w:r>
    </w:p>
    <w:p>
      <w:r>
        <w:t>5. L'anglais est très difficile pour moi.</w:t>
      </w:r>
    </w:p>
    <w:p>
      <w:r>
        <w:t xml:space="preserve">   English is very difficult for me.</w:t>
      </w:r>
    </w:p>
    <w:p>
      <w:r>
        <w:t>6.  Moi j’ai un problème de communication avec mes amis.</w:t>
      </w:r>
    </w:p>
    <w:p>
      <w:r>
        <w:t xml:space="preserve">   I have a problem with communication with my friends. </w:t>
      </w:r>
    </w:p>
    <w:p>
      <w:r>
        <w:t>7. Je suis content d’apprendre le français! Moi, je pense pouvoir passer mon examen!</w:t>
      </w:r>
    </w:p>
    <w:p>
      <w:r>
        <w:t xml:space="preserve">   I am happy to learn French! Me, I think I can pass my exam!</w:t>
      </w:r>
    </w:p>
    <w:p>
      <w:r>
        <w:t>8. J'adore voyager en train ! Moi, j'aimerais aller à la montagne.</w:t>
      </w:r>
    </w:p>
    <w:p>
      <w:r>
        <w:t xml:space="preserve">   I love traveling by train! Me, I would like to go to the mountains. </w:t>
      </w:r>
    </w:p>
    <w:p>
      <w:r>
        <w:t>9.  Moi j’aime beaucoup le sport!</w:t>
      </w:r>
    </w:p>
    <w:p>
      <w:r>
        <w:t xml:space="preserve">   Me, I really like sports!</w:t>
      </w:r>
    </w:p>
    <w:p>
      <w:r>
        <w:t>10. Je vais prendre un café au lait et une baguette ! Moi aussi !</w:t>
      </w:r>
    </w:p>
    <w:p>
      <w:r>
        <w:t xml:space="preserve">    I am going to have a coffee with milk and a baguette! Me too!</w:t>
      </w:r>
    </w:p>
    <w:p/>
    <w:p>
      <w:r>
        <w:rPr>
          <w:i/>
        </w:rPr>
        <w:t>Rose: &lt;Flower&gt; | Meaning: &lt;A type of flower, often pink or red, known for its beauty and fragrance.&gt;</w:t>
      </w:r>
    </w:p>
    <w:p/>
    <w:p>
      <w:r>
        <w:t>1.  J'aime beaucoup les roses rouges.</w:t>
      </w:r>
    </w:p>
    <w:p>
      <w:r>
        <w:t xml:space="preserve">   I like red roses very much.</w:t>
      </w:r>
    </w:p>
    <w:p>
      <w:r>
        <w:t>2.  La rose est une fleur très belle.</w:t>
      </w:r>
    </w:p>
    <w:p>
      <w:r>
        <w:t xml:space="preserve">   The rose is a very beautiful flower. </w:t>
      </w:r>
    </w:p>
    <w:p>
      <w:r>
        <w:t>3.  Rose, tu as besoin de l'aide ?</w:t>
      </w:r>
    </w:p>
    <w:p>
      <w:r>
        <w:t xml:space="preserve">   Rose, do you need help? </w:t>
      </w:r>
    </w:p>
    <w:p>
      <w:r>
        <w:t>4.  J'ai offert une rose à ma maman pour son anniversaire.</w:t>
      </w:r>
    </w:p>
    <w:p>
      <w:r>
        <w:t xml:space="preserve">   I gave my mom a rose for her birthday.</w:t>
      </w:r>
    </w:p>
    <w:p>
      <w:r>
        <w:t>5.  Laissez-moi vous montrer la rose que j'aime.</w:t>
      </w:r>
    </w:p>
    <w:p>
      <w:r>
        <w:t xml:space="preserve">   Let me show you the rose I like. </w:t>
      </w:r>
    </w:p>
    <w:p>
      <w:r>
        <w:t>6.  Les roses sont souvent utilisées dans les bouquets de fleurs.</w:t>
      </w:r>
    </w:p>
    <w:p>
      <w:r>
        <w:t xml:space="preserve">   Roses are often used in flower bouquets.</w:t>
      </w:r>
    </w:p>
    <w:p>
      <w:r>
        <w:t>7.  Elle a un bouquet de roses qui est magnifique.</w:t>
      </w:r>
    </w:p>
    <w:p>
      <w:r>
        <w:t xml:space="preserve">   She has a bouquet of roses that is magnificent. </w:t>
      </w:r>
    </w:p>
    <w:p>
      <w:r>
        <w:t>8.  Le jardinier a coupé une rose pour la fleuriste.</w:t>
      </w:r>
    </w:p>
    <w:p>
      <w:r>
        <w:t xml:space="preserve">   The gardener cut a rose for the florist. </w:t>
      </w:r>
    </w:p>
    <w:p>
      <w:r>
        <w:t>9.  Je suis allergique aux fleurs, mais j'adore les roses.</w:t>
      </w:r>
    </w:p>
    <w:p>
      <w:r>
        <w:t xml:space="preserve">   I am allergic to flowers, but I love roses. </w:t>
      </w:r>
    </w:p>
    <w:p>
      <w:r>
        <w:t>10.  On peut trouver des roses dans de nombreux endroits.</w:t>
      </w:r>
    </w:p>
    <w:p>
      <w:r>
        <w:t xml:space="preserve">   You can find roses in many places.</w:t>
      </w:r>
    </w:p>
    <w:p/>
    <w:p>
      <w:r>
        <w:rPr>
          <w:b/>
        </w:rPr>
        <w:t>Word: Elle | Meaning: She</w:t>
      </w:r>
    </w:p>
    <w:p/>
    <w:p>
      <w:r>
        <w:t>1. Elle est arrivée tard à l'école.</w:t>
      </w:r>
    </w:p>
    <w:p>
      <w:r>
        <w:t xml:space="preserve">  She arrived late to school.</w:t>
      </w:r>
    </w:p>
    <w:p>
      <w:r>
        <w:t>2.  Elle aime cuisiner et partager ses plats avec sa famille.</w:t>
      </w:r>
    </w:p>
    <w:p>
      <w:r>
        <w:t xml:space="preserve">  She likes cooking and sharing her dishes with her family. </w:t>
      </w:r>
    </w:p>
    <w:p>
      <w:r>
        <w:t xml:space="preserve">3.  Elle étudie le français pour améliorer ses compétences linguistiques. </w:t>
      </w:r>
    </w:p>
    <w:p>
      <w:r>
        <w:t xml:space="preserve">   She studies French to improve her language skills. </w:t>
      </w:r>
    </w:p>
    <w:p>
      <w:r>
        <w:t xml:space="preserve">4. Elle a un grand projet d'écriture en perspective. </w:t>
      </w:r>
    </w:p>
    <w:p>
      <w:r>
        <w:t xml:space="preserve">   She has a big writing project in the works.</w:t>
      </w:r>
    </w:p>
    <w:p>
      <w:r>
        <w:t>5.  Elle est très heureuse de visiter sa mère à Paris.</w:t>
      </w:r>
    </w:p>
    <w:p>
      <w:r>
        <w:t xml:space="preserve">    She is very happy to visit her mother in Paris.</w:t>
      </w:r>
    </w:p>
    <w:p>
      <w:r>
        <w:t xml:space="preserve">6.  Elle n'a pas l'habitude de faire du vélo, mais elle le fait pour se rendre au travail. </w:t>
      </w:r>
    </w:p>
    <w:p>
      <w:r>
        <w:t xml:space="preserve">   She isn’t used to riding a bike, but she does it to get to work.</w:t>
      </w:r>
    </w:p>
    <w:p>
      <w:r>
        <w:t xml:space="preserve">7.  Elle est une personne sympathique et attentionnée. </w:t>
      </w:r>
    </w:p>
    <w:p>
      <w:r>
        <w:t xml:space="preserve">    She is a friendly and attentive person.</w:t>
      </w:r>
    </w:p>
    <w:p>
      <w:r>
        <w:t xml:space="preserve">8. Elle a besoin d'une solution pour résoudre ce problème. </w:t>
      </w:r>
    </w:p>
    <w:p>
      <w:r>
        <w:t xml:space="preserve">   She needs a solution to resolve this problem. </w:t>
      </w:r>
    </w:p>
    <w:p>
      <w:r>
        <w:t xml:space="preserve">9. Elle n’est pas sûr de la réponse à la question. </w:t>
      </w:r>
    </w:p>
    <w:p>
      <w:r>
        <w:t xml:space="preserve">   She isn’t sure about the answer to the question. </w:t>
      </w:r>
    </w:p>
    <w:p>
      <w:r>
        <w:t xml:space="preserve">10. Elle travaille dur et a beaucoup d'ambition dans sa carrière.  </w:t>
      </w:r>
    </w:p>
    <w:p>
      <w:r>
        <w:t xml:space="preserve">   She works hard and has high ambition in her career.</w:t>
      </w:r>
    </w:p>
    <w:p/>
    <w:p>
      <w:r>
        <w:rPr>
          <w:b/>
        </w:rPr>
        <w:t>Word: froid | Meaning: cold</w:t>
      </w:r>
    </w:p>
    <w:p/>
    <w:p>
      <w:r>
        <w:t>1. Il fait froid aujourd'hui, il faut porter un pull.</w:t>
      </w:r>
    </w:p>
    <w:p>
      <w:r>
        <w:t xml:space="preserve">   It is cold today, we must wear a sweater.</w:t>
      </w:r>
    </w:p>
    <w:p>
      <w:r>
        <w:t>2. La ville est en état de froid extrême.</w:t>
      </w:r>
    </w:p>
    <w:p>
      <w:r>
        <w:t xml:space="preserve">   The city is in extreme cold.</w:t>
      </w:r>
    </w:p>
    <w:p>
      <w:r>
        <w:t>3. Le vent froid sifflait contre la fenêtre.</w:t>
      </w:r>
    </w:p>
    <w:p>
      <w:r>
        <w:t xml:space="preserve">   The cold wind whistled against the window.</w:t>
      </w:r>
    </w:p>
    <w:p>
      <w:r>
        <w:t>4. Les enfants étaient heureux car ils jouaient dehors malgré le froid.</w:t>
      </w:r>
    </w:p>
    <w:p>
      <w:r>
        <w:t xml:space="preserve">   The children were happy because they were playing outside despite the cold.</w:t>
      </w:r>
    </w:p>
    <w:p>
      <w:r>
        <w:t>5. La neige tombe d'un ciel gris et froid.</w:t>
      </w:r>
    </w:p>
    <w:p>
      <w:r>
        <w:t xml:space="preserve">   Snow falls from a grey and cold sky.</w:t>
      </w:r>
    </w:p>
    <w:p>
      <w:r>
        <w:t>6. J’aime boire de l'eau chaude pendant des moments froids.</w:t>
      </w:r>
    </w:p>
    <w:p>
      <w:r>
        <w:t xml:space="preserve">   I like to drink hot water during cold times. </w:t>
      </w:r>
    </w:p>
    <w:p>
      <w:r>
        <w:t>7.  L'hôtel était climatisé, il y avait un air froid dans la chambre.</w:t>
      </w:r>
    </w:p>
    <w:p>
      <w:r>
        <w:t xml:space="preserve">    The hotel was climate-controlled, there was a cold air in the room.</w:t>
      </w:r>
    </w:p>
    <w:p>
      <w:r>
        <w:t>8. La nature est en mode hibernation dans le froid de l’hiver.</w:t>
      </w:r>
    </w:p>
    <w:p>
      <w:r>
        <w:t xml:space="preserve">   Nature is hibernating in the cold of winter. </w:t>
      </w:r>
    </w:p>
    <w:p>
      <w:r>
        <w:t xml:space="preserve">9.  La température du sol était très froide. </w:t>
      </w:r>
    </w:p>
    <w:p>
      <w:r>
        <w:t xml:space="preserve">   The ground temperature was very cold.</w:t>
      </w:r>
    </w:p>
    <w:p>
      <w:r>
        <w:t>10. Il faut porter des vêtements chauds pour se protéger du froid.</w:t>
      </w:r>
    </w:p>
    <w:p>
      <w:r>
        <w:t xml:space="preserve">    We need to wear warm clothes to protect ourselves from the cold.</w:t>
      </w:r>
    </w:p>
    <w:p/>
    <w:p>
      <w:r>
        <w:rPr>
          <w:b/>
        </w:rPr>
        <w:t>Word: plus | Meaning: also, more</w:t>
      </w:r>
    </w:p>
    <w:p/>
    <w:p>
      <w:r>
        <w:t>1.  J'ai plus de temps pour faire mes courses aujourd’hui.</w:t>
      </w:r>
    </w:p>
    <w:p>
      <w:r>
        <w:t xml:space="preserve">    1. I have more time to do my shopping today.</w:t>
      </w:r>
    </w:p>
    <w:p>
      <w:r>
        <w:t>2.  Le film est beaucoup plus long que je l'attendais.</w:t>
      </w:r>
    </w:p>
    <w:p>
      <w:r>
        <w:t xml:space="preserve">    2. The movie is much longer than I expected. </w:t>
      </w:r>
    </w:p>
    <w:p>
      <w:r>
        <w:t>3.  Il a plus d'amis qu'elle, c'est sûr.</w:t>
      </w:r>
    </w:p>
    <w:p>
      <w:r>
        <w:t xml:space="preserve">    3. He has more friends than she does, for sure.</w:t>
      </w:r>
    </w:p>
    <w:p>
      <w:r>
        <w:t>4.  Le prix est de plus en plus élevé.</w:t>
      </w:r>
    </w:p>
    <w:p>
      <w:r>
        <w:t xml:space="preserve">    4. The price is getting higher and higher. </w:t>
      </w:r>
    </w:p>
    <w:p>
      <w:r>
        <w:t xml:space="preserve">5.  Plus j’apprends la langue française, mieux je comprends. </w:t>
      </w:r>
    </w:p>
    <w:p>
      <w:r>
        <w:t xml:space="preserve">    5. The more I learn French, the better I understand it.  </w:t>
      </w:r>
    </w:p>
    <w:p>
      <w:r>
        <w:t>6.  Les enfants ont plus de choses à apprendre à l'école.</w:t>
      </w:r>
    </w:p>
    <w:p>
      <w:r>
        <w:t xml:space="preserve">    6. Children have more things to learn at school.</w:t>
      </w:r>
    </w:p>
    <w:p>
      <w:r>
        <w:t>7.  Il a plus d’options pour se déplacer.</w:t>
      </w:r>
    </w:p>
    <w:p>
      <w:r>
        <w:t xml:space="preserve">    7. He has more options for transportation. </w:t>
      </w:r>
    </w:p>
    <w:p>
      <w:r>
        <w:t xml:space="preserve">8.  J’ai une nouvelle routine et j’y vais avec plus de confiance. </w:t>
      </w:r>
    </w:p>
    <w:p>
      <w:r>
        <w:t xml:space="preserve">   8. I have a new routine and I go with more confidence.</w:t>
      </w:r>
    </w:p>
    <w:p>
      <w:r>
        <w:t xml:space="preserve">9.  Plus que jamais, il faut rester concentré. </w:t>
      </w:r>
    </w:p>
    <w:p>
      <w:r>
        <w:t xml:space="preserve">    9. More than ever, we need to stay focused.</w:t>
      </w:r>
    </w:p>
    <w:p>
      <w:r>
        <w:t>10. Je pense que la solution est plus simple que ce qu'on croit.</w:t>
      </w:r>
    </w:p>
    <w:p>
      <w:r>
        <w:t xml:space="preserve">    10. I think the solution is simpler than what people believe.</w:t>
      </w:r>
    </w:p>
    <w:p/>
    <w:p>
      <w:r>
        <w:t>Feuilles: Leaves</w:t>
      </w:r>
    </w:p>
    <w:p/>
    <w:p>
      <w:r>
        <w:t xml:space="preserve">1.  J'aime beaucoup les feuilles d'érable en automne. </w:t>
      </w:r>
    </w:p>
    <w:p>
      <w:r>
        <w:t xml:space="preserve">    - I like maple leaves in autumn very much. </w:t>
      </w:r>
    </w:p>
    <w:p>
      <w:r>
        <w:t>2.  Le professeur lui a montré des images de feuilles différentes.</w:t>
      </w:r>
    </w:p>
    <w:p>
      <w:r>
        <w:t xml:space="preserve">    - The teacher showed him pictures of different leaves. </w:t>
      </w:r>
    </w:p>
    <w:p>
      <w:r>
        <w:t xml:space="preserve">3.  Il est important de garder les feuilles du jardin propres. </w:t>
      </w:r>
    </w:p>
    <w:p>
      <w:r>
        <w:t xml:space="preserve">    - It is important to keep the garden leaves clean. </w:t>
      </w:r>
    </w:p>
    <w:p>
      <w:r>
        <w:t xml:space="preserve">4.  Je vais aller faire une promenade dans le parc et observer les feuilles. </w:t>
      </w:r>
    </w:p>
    <w:p>
      <w:r>
        <w:t xml:space="preserve">    - I'm going for a walk in the park and observe the leaves. </w:t>
      </w:r>
    </w:p>
    <w:p>
      <w:r>
        <w:t xml:space="preserve">5.  Les feuilles mortes sont un décor magnifique pour l’automne. </w:t>
      </w:r>
    </w:p>
    <w:p>
      <w:r>
        <w:t xml:space="preserve">    - Fallen leaves are a beautiful decoration for autumn. </w:t>
      </w:r>
    </w:p>
    <w:p>
      <w:r>
        <w:t xml:space="preserve">6.  Tu dois couper les feuilles mortes de ton jardin avant le prochain hiver. </w:t>
      </w:r>
    </w:p>
    <w:p>
      <w:r>
        <w:t xml:space="preserve">    - You need to cut down fallen leaves from your garden before the next winter. </w:t>
      </w:r>
    </w:p>
    <w:p>
      <w:r>
        <w:t xml:space="preserve">7.  Il y a beaucoup de feuilles au bord de la route ce matin. </w:t>
      </w:r>
    </w:p>
    <w:p>
      <w:r>
        <w:t xml:space="preserve">    - There are many leaves on the side of the road this morning. </w:t>
      </w:r>
    </w:p>
    <w:p>
      <w:r>
        <w:t xml:space="preserve">8.  Je pense que les feuilles d'arbre sont des symboles de changement. </w:t>
      </w:r>
    </w:p>
    <w:p>
      <w:r>
        <w:t xml:space="preserve">    - I think that trees leaves are symbols of change. </w:t>
      </w:r>
    </w:p>
    <w:p>
      <w:r>
        <w:t xml:space="preserve">9.  Les feuilles dorées et l'automne sont un spectacle magnifique. </w:t>
      </w:r>
    </w:p>
    <w:p>
      <w:r>
        <w:t xml:space="preserve">    - Golden leaves and autumn are a beautiful spectacle. </w:t>
      </w:r>
    </w:p>
    <w:p>
      <w:r>
        <w:t xml:space="preserve">10. Il y a beaucoup de couleur dans les feuilles d’automne. </w:t>
      </w:r>
    </w:p>
    <w:p>
      <w:r>
        <w:t xml:space="preserve">    - There is a lot of colour in the fall leaves.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J'aime regarder la lumière dans les yeux de mes enfants.</w:t>
      </w:r>
    </w:p>
    <w:p>
      <w:r>
        <w:t xml:space="preserve">  I love watching the light in my children’s eyes.</w:t>
      </w:r>
    </w:p>
    <w:p>
      <w:r>
        <w:t xml:space="preserve">3. Elle a utilisé une lampe pour éclairer le bureau. </w:t>
      </w:r>
    </w:p>
    <w:p>
      <w:r>
        <w:t xml:space="preserve">  She used a lamp to illuminate the desk.</w:t>
      </w:r>
    </w:p>
    <w:p>
      <w:r>
        <w:t>4. Le soleil est plus fort que la lune, il éclaire mieux la nuit.</w:t>
      </w:r>
    </w:p>
    <w:p>
      <w:r>
        <w:t xml:space="preserve">  The sun is stronger than the moon; it illuminates better at night.</w:t>
      </w:r>
    </w:p>
    <w:p>
      <w:r>
        <w:t xml:space="preserve">5. Il y a une lumière artificielle dans cette pièce. </w:t>
      </w:r>
    </w:p>
    <w:p>
      <w:r>
        <w:t xml:space="preserve">   There’s artificial light in this room.</w:t>
      </w:r>
    </w:p>
    <w:p>
      <w:r>
        <w:t>6. La lumière de la table illumine le coin de la salle.</w:t>
      </w:r>
    </w:p>
    <w:p>
      <w:r>
        <w:t xml:space="preserve">   Table's light illuminates the corner of the room.</w:t>
      </w:r>
    </w:p>
    <w:p>
      <w:r>
        <w:t>7. Les feux de circulation sont très importants pour la sécurité routière.</w:t>
      </w:r>
    </w:p>
    <w:p>
      <w:r>
        <w:t xml:space="preserve">  Traffic lights are very important for road safety.</w:t>
      </w:r>
    </w:p>
    <w:p>
      <w:r>
        <w:t>8. Le ciel était couvert d’une lumière douce.</w:t>
      </w:r>
    </w:p>
    <w:p>
      <w:r>
        <w:t xml:space="preserve">   The sky was covered with a soft light.</w:t>
      </w:r>
    </w:p>
    <w:p>
      <w:r>
        <w:t>9. La lumière naturelle est la source de vie sur Terre.</w:t>
      </w:r>
    </w:p>
    <w:p>
      <w:r>
        <w:t xml:space="preserve">   Natural light is the source of life on Earth. </w:t>
      </w:r>
    </w:p>
    <w:p>
      <w:r>
        <w:t>10.  J'ai besoin de plus de lumière pour me concentrer.</w:t>
      </w:r>
    </w:p>
    <w:p>
      <w:r>
        <w:t xml:space="preserve">  I need more light to focus.</w:t>
      </w:r>
    </w:p>
    <w:p/>
    <w:p>
      <w:r>
        <w:rPr>
          <w:b/>
        </w:rPr>
        <w:t>Word: Chaleur | Meaning: Heat</w:t>
      </w:r>
    </w:p>
    <w:p/>
    <w:p>
      <w:r>
        <w:t>1. La chaleur du soleil était agréable aujourd'hui.</w:t>
      </w:r>
    </w:p>
    <w:p>
      <w:r>
        <w:t xml:space="preserve">    The warmth of the sun was pleasant today.</w:t>
      </w:r>
    </w:p>
    <w:p>
      <w:r>
        <w:t>2. Le chauffage est important pour nos maisons en hiver.</w:t>
      </w:r>
    </w:p>
    <w:p>
      <w:r>
        <w:t xml:space="preserve">    Heating is important for our houses in winter. </w:t>
      </w:r>
    </w:p>
    <w:p>
      <w:r>
        <w:t>3. La nature offre une grande variété de sources de chaleur.</w:t>
      </w:r>
    </w:p>
    <w:p>
      <w:r>
        <w:t xml:space="preserve">    Nature offers a wide variety of sources of heat.</w:t>
      </w:r>
    </w:p>
    <w:p>
      <w:r>
        <w:t xml:space="preserve">4. L'air chaud et humide peut causer la transpiration. </w:t>
      </w:r>
    </w:p>
    <w:p>
      <w:r>
        <w:t xml:space="preserve">    Hot and humid air can cause sweating.</w:t>
      </w:r>
    </w:p>
    <w:p>
      <w:r>
        <w:t>5. Le café est un exemple d’un apport de chaleur pour le corps.</w:t>
      </w:r>
    </w:p>
    <w:p>
      <w:r>
        <w:t xml:space="preserve">    Coffee is an example of an energy boost for the body.</w:t>
      </w:r>
    </w:p>
    <w:p>
      <w:r>
        <w:t>6. La cuisine utilise souvent l'énergie thermique pour cuisiner.</w:t>
      </w:r>
    </w:p>
    <w:p>
      <w:r>
        <w:t xml:space="preserve">    Cooking often uses thermal energy to cook.</w:t>
      </w:r>
    </w:p>
    <w:p>
      <w:r>
        <w:t xml:space="preserve">7. Les sources de chaleur des énergies renouvelables sont abondantes. </w:t>
      </w:r>
    </w:p>
    <w:p>
      <w:r>
        <w:t xml:space="preserve">    Renewable energy sources are abundant. </w:t>
      </w:r>
    </w:p>
    <w:p>
      <w:r>
        <w:t>8. L’hiver est caractérisé par une baisse notable de la température.</w:t>
      </w:r>
    </w:p>
    <w:p>
      <w:r>
        <w:t xml:space="preserve">    Winter is characterized by a significant drop in temperature.</w:t>
      </w:r>
    </w:p>
    <w:p>
      <w:r>
        <w:t xml:space="preserve">9. Il faut utiliser des moyens de protection contre les radiations solaires. </w:t>
      </w:r>
    </w:p>
    <w:p>
      <w:r>
        <w:t xml:space="preserve">    We need to use protective measures against solar radiation.</w:t>
      </w:r>
    </w:p>
    <w:p>
      <w:r>
        <w:t xml:space="preserve">10. La chaleur du bain permet de se relaxer et de décompresser. </w:t>
      </w:r>
    </w:p>
    <w:p>
      <w:r>
        <w:t xml:space="preserve">    The warmth of the bath allows for relaxation and decompression.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