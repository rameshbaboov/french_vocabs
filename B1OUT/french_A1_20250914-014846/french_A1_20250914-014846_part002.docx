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Livre: Book</w:t>
      </w:r>
    </w:p>
    <w:p/>
    <w:p>
      <w:r>
        <w:t>1. Je veux acheter un nouveau livre.</w:t>
      </w:r>
    </w:p>
    <w:p>
      <w:r>
        <w:t xml:space="preserve">  I want to buy a new book.</w:t>
      </w:r>
    </w:p>
    <w:p>
      <w:r>
        <w:t>2. Mon père a un livre de recettes qu'il utilise souvent.</w:t>
      </w:r>
    </w:p>
    <w:p>
      <w:r>
        <w:t xml:space="preserve">  My father has a cookbook that he uses often. </w:t>
      </w:r>
    </w:p>
    <w:p>
      <w:r>
        <w:t xml:space="preserve">3. J'ai lu plusieurs livres sur l'histoire de la France. </w:t>
      </w:r>
    </w:p>
    <w:p>
      <w:r>
        <w:t xml:space="preserve">  I have read several books about the history of France.</w:t>
      </w:r>
    </w:p>
    <w:p>
      <w:r>
        <w:t xml:space="preserve">4. La bibliothèque dispose d’un vaste choix de livres. </w:t>
      </w:r>
    </w:p>
    <w:p>
      <w:r>
        <w:t xml:space="preserve">   The library has a vast selection of books. </w:t>
      </w:r>
    </w:p>
    <w:p>
      <w:r>
        <w:t xml:space="preserve">5. L'auteur a écrit un livre sur le développement durable. </w:t>
      </w:r>
    </w:p>
    <w:p>
      <w:r>
        <w:t xml:space="preserve">   The author wrote a book on sustainable development. </w:t>
      </w:r>
    </w:p>
    <w:p>
      <w:r>
        <w:t xml:space="preserve">6. J'ai oublié mon livre à la maison. </w:t>
      </w:r>
    </w:p>
    <w:p>
      <w:r>
        <w:t xml:space="preserve">   I forgot my book at home.  </w:t>
      </w:r>
    </w:p>
    <w:p>
      <w:r>
        <w:t xml:space="preserve">7. Avez-vous lu ce nouveau livre de fiction ? </w:t>
      </w:r>
    </w:p>
    <w:p>
      <w:r>
        <w:t xml:space="preserve">   Have you read this new fiction book? </w:t>
      </w:r>
    </w:p>
    <w:p>
      <w:r>
        <w:t xml:space="preserve">8. Le livre est sorti dans les librairies le lundi. </w:t>
      </w:r>
    </w:p>
    <w:p>
      <w:r>
        <w:t xml:space="preserve">  The book was released in bookstores on Monday. </w:t>
      </w:r>
    </w:p>
    <w:p>
      <w:r>
        <w:t xml:space="preserve">9. Tu peux me parler de ton dernier livre que tu as lu ? </w:t>
      </w:r>
    </w:p>
    <w:p>
      <w:r>
        <w:t xml:space="preserve">   Can you tell me about your last book that you read? </w:t>
      </w:r>
    </w:p>
    <w:p>
      <w:r>
        <w:t xml:space="preserve">10. Les enfants aiment lire des histoires et des livres. </w:t>
      </w:r>
    </w:p>
    <w:p>
      <w:r>
        <w:t xml:space="preserve">  Children love reading stories and books.</w:t>
      </w:r>
    </w:p>
    <w:p/>
    <w:p>
      <w:r>
        <w:rPr>
          <w:b/>
        </w:rPr>
        <w:t>Word: Haut | Meaning: High</w:t>
      </w:r>
    </w:p>
    <w:p/>
    <w:p>
      <w:r>
        <w:t>1. Le ballon est haut dans le ciel.</w:t>
      </w:r>
    </w:p>
    <w:p>
      <w:r>
        <w:t xml:space="preserve">   The ball is high in the sky.</w:t>
      </w:r>
    </w:p>
    <w:p>
      <w:r>
        <w:t>2. Il mesure plus de 1,85m et est très grand, il est haut.</w:t>
      </w:r>
    </w:p>
    <w:p>
      <w:r>
        <w:t xml:space="preserve">    He is over 1.85 meters tall and very tall, he's high.</w:t>
      </w:r>
    </w:p>
    <w:p>
      <w:r>
        <w:t>3. Nous avons besoin d’un peu d’aide pour monter le mur haut.</w:t>
      </w:r>
    </w:p>
    <w:p>
      <w:r>
        <w:t xml:space="preserve">   We need a little help to raise the wall up high.</w:t>
      </w:r>
    </w:p>
    <w:p>
      <w:r>
        <w:t xml:space="preserve">4. La tour de la ville est très haute, mais elle n'est pas aussi haute que la Tour Eiffel. </w:t>
      </w:r>
    </w:p>
    <w:p>
      <w:r>
        <w:t xml:space="preserve">  The city tower is very tall but it's not as tall as the Eiffel Tower. </w:t>
      </w:r>
    </w:p>
    <w:p>
      <w:r>
        <w:t>5. Les arbres sont hauts et verts sur le chemin.</w:t>
      </w:r>
    </w:p>
    <w:p>
      <w:r>
        <w:t xml:space="preserve">   The trees are high and green on the path.</w:t>
      </w:r>
    </w:p>
    <w:p>
      <w:r>
        <w:t xml:space="preserve">6. La montagne est haute et il y a beaucoup de neige. </w:t>
      </w:r>
    </w:p>
    <w:p>
      <w:r>
        <w:t xml:space="preserve">   The mountain is high and there’s a lot of snow.</w:t>
      </w:r>
    </w:p>
    <w:p>
      <w:r>
        <w:t xml:space="preserve">7. La voiture était trop haute pour pouvoir passer par la rue étroite. </w:t>
      </w:r>
    </w:p>
    <w:p>
      <w:r>
        <w:t xml:space="preserve">    The car was too tall to pass through the narrow street. </w:t>
      </w:r>
    </w:p>
    <w:p>
      <w:r>
        <w:t xml:space="preserve">8. Les enfants ont joué sur le balcon haut. </w:t>
      </w:r>
    </w:p>
    <w:p>
      <w:r>
        <w:t xml:space="preserve">   The children played on the balcony high up. </w:t>
      </w:r>
    </w:p>
    <w:p>
      <w:r>
        <w:t>9. J'ai un problème de vision, mes yeux sont forts et je peux voir très haut.</w:t>
      </w:r>
    </w:p>
    <w:p>
      <w:r>
        <w:t xml:space="preserve">   I have a vision problem, my eyes are strong and I can see very far away. </w:t>
      </w:r>
    </w:p>
    <w:p>
      <w:r>
        <w:t xml:space="preserve">10. La lumière du soleil était haute sur le paysage. </w:t>
      </w:r>
    </w:p>
    <w:p>
      <w:r>
        <w:t xml:space="preserve">  The sun's light was high on the landscape.</w:t>
      </w:r>
    </w:p>
    <w:p/>
    <w:p>
      <w:r>
        <w:rPr>
          <w:b/>
        </w:rPr>
        <w:t>Word: Jour | Meaning: Day</w:t>
      </w:r>
    </w:p>
    <w:p/>
    <w:p>
      <w:r>
        <w:t xml:space="preserve">1. Je vais au cinéma ce jour. </w:t>
      </w:r>
    </w:p>
    <w:p>
      <w:r>
        <w:t xml:space="preserve">    I'm going to the cinema today.</w:t>
      </w:r>
    </w:p>
    <w:p>
      <w:r>
        <w:t>2. Quelle est la date de votre voyage ?</w:t>
      </w:r>
    </w:p>
    <w:p>
      <w:r>
        <w:t xml:space="preserve">    What is the date of your trip?</w:t>
      </w:r>
    </w:p>
    <w:p>
      <w:r>
        <w:t>3. Il y aura un jour férié demain.</w:t>
      </w:r>
    </w:p>
    <w:p>
      <w:r>
        <w:t xml:space="preserve">   There will be a holiday tomorrow. </w:t>
      </w:r>
    </w:p>
    <w:p>
      <w:r>
        <w:t>4. Le jour commence à l'aube.</w:t>
      </w:r>
    </w:p>
    <w:p>
      <w:r>
        <w:t xml:space="preserve">    The day starts at dawn.</w:t>
      </w:r>
    </w:p>
    <w:p>
      <w:r>
        <w:t xml:space="preserve">5. Vous avez besoin d’un jour de repos. </w:t>
      </w:r>
    </w:p>
    <w:p>
      <w:r>
        <w:t xml:space="preserve">    You need a day of rest.</w:t>
      </w:r>
    </w:p>
    <w:p>
      <w:r>
        <w:t>6. On fête la Saint-Valentin ce jour-là.</w:t>
      </w:r>
    </w:p>
    <w:p>
      <w:r>
        <w:t xml:space="preserve">   We celebrate Valentine's Day today.</w:t>
      </w:r>
    </w:p>
    <w:p>
      <w:r>
        <w:t>7. J'ai envie de voir les oiseaux voler.</w:t>
      </w:r>
    </w:p>
    <w:p>
      <w:r>
        <w:t xml:space="preserve">    I feel like seeing birds fly.</w:t>
      </w:r>
    </w:p>
    <w:p>
      <w:r>
        <w:t xml:space="preserve">8. Le temps est gris aujourd’hui. </w:t>
      </w:r>
    </w:p>
    <w:p>
      <w:r>
        <w:t xml:space="preserve">    The weather is gloomy today.</w:t>
      </w:r>
    </w:p>
    <w:p>
      <w:r>
        <w:t>9. Je souhaite un bon jour à mes amis.</w:t>
      </w:r>
    </w:p>
    <w:p>
      <w:r>
        <w:t xml:space="preserve">    I wish my friends a good day.</w:t>
      </w:r>
    </w:p>
    <w:p>
      <w:r>
        <w:t>10. La nuit tombe, et le jour s'en va.</w:t>
      </w:r>
    </w:p>
    <w:p>
      <w:r>
        <w:t xml:space="preserve">    Night falls and the day goes away.</w:t>
      </w:r>
    </w:p>
    <w:p/>
    <w:p>
      <w:r>
        <w:rPr>
          <w:b/>
        </w:rPr>
        <w:t>Word: Feuilles | Meaning: Leaves</w:t>
      </w:r>
    </w:p>
    <w:p/>
    <w:p>
      <w:r>
        <w:t xml:space="preserve">1.  J'aime les feuilles d'automne, elles sont magnifiques. </w:t>
      </w:r>
    </w:p>
    <w:p>
      <w:r>
        <w:t xml:space="preserve">    *I like the autumn leaves, they are beautiful.*</w:t>
      </w:r>
    </w:p>
    <w:p>
      <w:r>
        <w:t xml:space="preserve">2.  La feuille tombe du arbre et plane sur le sol. </w:t>
      </w:r>
    </w:p>
    <w:p>
      <w:r>
        <w:t xml:space="preserve">    *The leaf falls from the tree and lands on the ground.*</w:t>
      </w:r>
    </w:p>
    <w:p>
      <w:r>
        <w:t>3.  Je lis un livre sur la biologie des feuilles.</w:t>
      </w:r>
    </w:p>
    <w:p>
      <w:r>
        <w:t xml:space="preserve">    *I am reading a book about the biology of leaves.* </w:t>
      </w:r>
    </w:p>
    <w:p>
      <w:r>
        <w:t>4.  Les feuilles de chêne sont magnifiques en automne.</w:t>
      </w:r>
    </w:p>
    <w:p>
      <w:r>
        <w:t xml:space="preserve">    *Oak leaves are beautiful in autumn.*</w:t>
      </w:r>
    </w:p>
    <w:p>
      <w:r>
        <w:t xml:space="preserve">5.  Le jardinier arrose les feuilles des arbres. </w:t>
      </w:r>
    </w:p>
    <w:p>
      <w:r>
        <w:t xml:space="preserve">    *The gardener waters the leaves of the trees.*</w:t>
      </w:r>
    </w:p>
    <w:p>
      <w:r>
        <w:t xml:space="preserve">6.  On peut observer la beauté des feuilles dans toutes les saisons. </w:t>
      </w:r>
    </w:p>
    <w:p>
      <w:r>
        <w:t xml:space="preserve">    *We can observe the beauty of leaves in all seasons.*</w:t>
      </w:r>
    </w:p>
    <w:p>
      <w:r>
        <w:t xml:space="preserve">7.  Les feuilles mortes sont un beau spectacle. </w:t>
      </w:r>
    </w:p>
    <w:p>
      <w:r>
        <w:t xml:space="preserve">    *Dead leaves are a beautiful spectacle.*</w:t>
      </w:r>
    </w:p>
    <w:p>
      <w:r>
        <w:t>8.  La couleur des feuilles varie en fonction de la saison.</w:t>
      </w:r>
    </w:p>
    <w:p>
      <w:r>
        <w:t xml:space="preserve">    *The color of the leaves varies depending on the season.*</w:t>
      </w:r>
    </w:p>
    <w:p>
      <w:r>
        <w:t xml:space="preserve">9.  Il est important de savoir comment les feuilles se nourrissent. </w:t>
      </w:r>
    </w:p>
    <w:p>
      <w:r>
        <w:t xml:space="preserve">    *It is important to know how leaves nourish themselves.*</w:t>
      </w:r>
    </w:p>
    <w:p>
      <w:r>
        <w:t xml:space="preserve">10. Les feuilles sont essentielles pour la vie des arbres. </w:t>
      </w:r>
    </w:p>
    <w:p>
      <w:r>
        <w:t xml:space="preserve">    *Leaves are essential for the life of trees.*</w:t>
      </w:r>
    </w:p>
    <w:p/>
    <w:p>
      <w:r>
        <w:rPr>
          <w:b/>
        </w:rPr>
        <w:t>Word: Lune | Meaning: Moon</w:t>
      </w:r>
    </w:p>
    <w:p/>
    <w:p>
      <w:r>
        <w:t>1. La lune brillait dans le ciel nocturne.</w:t>
      </w:r>
    </w:p>
    <w:p>
      <w:r>
        <w:t xml:space="preserve">   The moon shone brightly in the night sky.</w:t>
      </w:r>
    </w:p>
    <w:p>
      <w:r>
        <w:t>2. Le soleil et la lune sont des objets célestes fascinants.</w:t>
      </w:r>
    </w:p>
    <w:p>
      <w:r>
        <w:t xml:space="preserve">   Sun and moon are fascinating celestial objects. </w:t>
      </w:r>
    </w:p>
    <w:p>
      <w:r>
        <w:t>3. Nous sommes partis voir les étoiles, et la lune a illuminé la nuit.</w:t>
      </w:r>
    </w:p>
    <w:p>
      <w:r>
        <w:t xml:space="preserve">   We went to see the stars, and the moon illuminated the night.</w:t>
      </w:r>
    </w:p>
    <w:p>
      <w:r>
        <w:t>4. Elle admire la lune depuis sa fenêtre de l’appartement.</w:t>
      </w:r>
    </w:p>
    <w:p>
      <w:r>
        <w:t xml:space="preserve">   She admires the moon from her apartment window.</w:t>
      </w:r>
    </w:p>
    <w:p>
      <w:r>
        <w:t xml:space="preserve">5.  La lune est un satellite naturel qui orbite autour de la Terre. </w:t>
      </w:r>
    </w:p>
    <w:p>
      <w:r>
        <w:t xml:space="preserve">   The moon is a natural satellite that orbits around Earth. </w:t>
      </w:r>
    </w:p>
    <w:p>
      <w:r>
        <w:t>6. La légende raconte que la lune a des effets sur les émotions humaines.</w:t>
      </w:r>
    </w:p>
    <w:p>
      <w:r>
        <w:t xml:space="preserve">   Legends say that the moon has effects on human emotions.</w:t>
      </w:r>
    </w:p>
    <w:p>
      <w:r>
        <w:t>7. Les habitants du village se réunissent pour observer la lune chaque mois.</w:t>
      </w:r>
    </w:p>
    <w:p>
      <w:r>
        <w:t xml:space="preserve">   Villagers meet each month to observe the moon. </w:t>
      </w:r>
    </w:p>
    <w:p>
      <w:r>
        <w:t xml:space="preserve">8.  La lune est un objet majestueux et mystérieux, qui fascine les gens depuis des siècles. </w:t>
      </w:r>
    </w:p>
    <w:p>
      <w:r>
        <w:t xml:space="preserve">    The moon is a majestic and mysterious object that fascinates people for centuries. </w:t>
      </w:r>
    </w:p>
    <w:p>
      <w:r>
        <w:t>9. L’homme a nommé la lune "Lumière" dans l’histoire de la littérature.</w:t>
      </w:r>
    </w:p>
    <w:p>
      <w:r>
        <w:t xml:space="preserve">   The man named the moon “Light” in literary history. </w:t>
      </w:r>
    </w:p>
    <w:p>
      <w:r>
        <w:t xml:space="preserve">10.  La lune est un symbole important dans de nombreuses cultures. </w:t>
      </w:r>
    </w:p>
    <w:p>
      <w:r>
        <w:t xml:space="preserve">   The moon is an important symbol in many cultures.</w:t>
      </w:r>
    </w:p>
    <w:p/>
    <w:p>
      <w:r>
        <w:t>Fleur: Flower</w:t>
      </w:r>
    </w:p>
    <w:p/>
    <w:p>
      <w:r>
        <w:t xml:space="preserve">1. La fleur de la rose est rouge et belle. </w:t>
      </w:r>
    </w:p>
    <w:p>
      <w:r>
        <w:t xml:space="preserve">    The rose flower is red and beautiful.</w:t>
      </w:r>
    </w:p>
    <w:p>
      <w:r>
        <w:t>2. Je admire la fleur du jasmin dans le jardin.</w:t>
      </w:r>
    </w:p>
    <w:p>
      <w:r>
        <w:t xml:space="preserve">   I admire the jasmine flower in the garden. </w:t>
      </w:r>
    </w:p>
    <w:p>
      <w:r>
        <w:t xml:space="preserve">3. Les fleurs apportent une touche de couleur à l'environnement. </w:t>
      </w:r>
    </w:p>
    <w:p>
      <w:r>
        <w:t xml:space="preserve">    Flowers bring a touch of color to the environment.</w:t>
      </w:r>
    </w:p>
    <w:p>
      <w:r>
        <w:t xml:space="preserve">4. La fleur symbolise la paix et l’harmonie.  </w:t>
      </w:r>
    </w:p>
    <w:p>
      <w:r>
        <w:t xml:space="preserve">    The flower symbolizes peace and harmony.</w:t>
      </w:r>
    </w:p>
    <w:p>
      <w:r>
        <w:t xml:space="preserve">5. Elle aime les fleurs jaunes et les rouges. </w:t>
      </w:r>
    </w:p>
    <w:p>
      <w:r>
        <w:t xml:space="preserve">    She likes yellow and red flowers.</w:t>
      </w:r>
    </w:p>
    <w:p>
      <w:r>
        <w:t xml:space="preserve">6. Le bouquet de fleurs est magnifique! </w:t>
      </w:r>
    </w:p>
    <w:p>
      <w:r>
        <w:t xml:space="preserve">   The bouquet of flowers is beautiful!</w:t>
      </w:r>
    </w:p>
    <w:p>
      <w:r>
        <w:t>7. Nous avons acheté des fleurs pour notre fête d'anniversaire.</w:t>
      </w:r>
    </w:p>
    <w:p>
      <w:r>
        <w:t xml:space="preserve">  We bought flowers for our birthday party.</w:t>
      </w:r>
    </w:p>
    <w:p>
      <w:r>
        <w:t>8. Un fleuriste a une boutique sur la rue principale.</w:t>
      </w:r>
    </w:p>
    <w:p>
      <w:r>
        <w:t xml:space="preserve">    A florist has a shop on the main street.</w:t>
      </w:r>
    </w:p>
    <w:p>
      <w:r>
        <w:t xml:space="preserve">9. La fleur sauvage est fragile et rare. </w:t>
      </w:r>
    </w:p>
    <w:p>
      <w:r>
        <w:t xml:space="preserve">   The wild flower is fragile and rare.</w:t>
      </w:r>
    </w:p>
    <w:p>
      <w:r>
        <w:t xml:space="preserve">10. Je vais planter un nouveau jardin de fleurs.  </w:t>
      </w:r>
    </w:p>
    <w:p>
      <w:r>
        <w:t xml:space="preserve">     I'm going to plant a new flower garden.</w:t>
      </w:r>
    </w:p>
    <w:p/>
    <w:p>
      <w:r>
        <w:rPr>
          <w:b/>
        </w:rPr>
        <w:t>Word: Chasse | Meaning: Hunting</w:t>
      </w:r>
    </w:p>
    <w:p/>
    <w:p>
      <w:r>
        <w:t>1. Je fais de la chasse au trésor dans le jardin.</w:t>
      </w:r>
    </w:p>
    <w:p>
      <w:r>
        <w:t xml:space="preserve">    I'm playing hide-and-seek in the garden.</w:t>
      </w:r>
    </w:p>
    <w:p>
      <w:r>
        <w:t xml:space="preserve">2. Les chasseurs ont besoin d'un bon fusil pour chasser les animaux sauvages. </w:t>
      </w:r>
    </w:p>
    <w:p>
      <w:r>
        <w:t xml:space="preserve">    Hunters need a good rifle to hunt wild animals. </w:t>
      </w:r>
    </w:p>
    <w:p>
      <w:r>
        <w:t>3.  J’ai beaucoup de plaisir à aller chasser des oiseaux en forêt.</w:t>
      </w:r>
    </w:p>
    <w:p>
      <w:r>
        <w:t xml:space="preserve">    I enjoy going hunting for birds in the forest.</w:t>
      </w:r>
    </w:p>
    <w:p>
      <w:r>
        <w:t>4.  La chasse au sanglier est une tradition qui remonte aux temps anciens.</w:t>
      </w:r>
    </w:p>
    <w:p>
      <w:r>
        <w:t xml:space="preserve">    The boar hunt is a tradition that dates back to ancient times. </w:t>
      </w:r>
    </w:p>
    <w:p>
      <w:r>
        <w:t>5. L'objectif du chasseur était d’attraper un grand loup.</w:t>
      </w:r>
    </w:p>
    <w:p>
      <w:r>
        <w:t xml:space="preserve">    The hunter's goal was to catch a big wolf.</w:t>
      </w:r>
    </w:p>
    <w:p>
      <w:r>
        <w:t>6.  Le voyage à la campagne est une chasse au trésor pour moi.</w:t>
      </w:r>
    </w:p>
    <w:p>
      <w:r>
        <w:t xml:space="preserve">    My trip to the countryside is a treasure hunt for me.</w:t>
      </w:r>
    </w:p>
    <w:p>
      <w:r>
        <w:t xml:space="preserve">7.   Chasse aux trésors sur le sable de plage, c'est amusant ! </w:t>
      </w:r>
    </w:p>
    <w:p>
      <w:r>
        <w:t xml:space="preserve">    Treasure hunting on the beach sand is fun!</w:t>
      </w:r>
    </w:p>
    <w:p>
      <w:r>
        <w:t>8.  La chasse à l’homme est un crime illégal.</w:t>
      </w:r>
    </w:p>
    <w:p>
      <w:r>
        <w:t xml:space="preserve">    Hunting humans is an illegal crime. </w:t>
      </w:r>
    </w:p>
    <w:p>
      <w:r>
        <w:t>9.  Le chien a chassé un rat dans la cuisine.</w:t>
      </w:r>
    </w:p>
    <w:p>
      <w:r>
        <w:t xml:space="preserve">   The dog chased a rat in the kitchen. </w:t>
      </w:r>
    </w:p>
    <w:p>
      <w:r>
        <w:t>10.  La chasse aux émeutes est une activité qui pourrait être dangereuse.</w:t>
      </w:r>
    </w:p>
    <w:p>
      <w:r>
        <w:t xml:space="preserve">   Hunting for riots could be dangerous activity.</w:t>
      </w:r>
    </w:p>
    <w:p/>
    <w:p>
      <w:r>
        <w:rPr>
          <w:b/>
        </w:rPr>
        <w:t>Word: Maison | Meaning: House</w:t>
      </w:r>
    </w:p>
    <w:p/>
    <w:p>
      <w:r>
        <w:t>1. Ma maison est située dans un quartier paisible.</w:t>
      </w:r>
    </w:p>
    <w:p>
      <w:r>
        <w:t xml:space="preserve">    My house is located in a peaceful neighborhood.</w:t>
      </w:r>
    </w:p>
    <w:p>
      <w:r>
        <w:t>2. J'aime la vie dans ma maison.</w:t>
      </w:r>
    </w:p>
    <w:p>
      <w:r>
        <w:t xml:space="preserve">    I love life in my home.</w:t>
      </w:r>
    </w:p>
    <w:p>
      <w:r>
        <w:t>3. La maison de mes parents est plus grande que la mienne.</w:t>
      </w:r>
    </w:p>
    <w:p>
      <w:r>
        <w:t xml:space="preserve">    My parent’s house is bigger than mine. </w:t>
      </w:r>
    </w:p>
    <w:p>
      <w:r>
        <w:t>4.  J'ai besoin d'un peu de temps pour nettoyer ma maison.</w:t>
      </w:r>
    </w:p>
    <w:p>
      <w:r>
        <w:t xml:space="preserve">    I need a little time to clean my house.</w:t>
      </w:r>
    </w:p>
    <w:p>
      <w:r>
        <w:t>5.  La maison de l'ami est à deux pas du parc.</w:t>
      </w:r>
    </w:p>
    <w:p>
      <w:r>
        <w:t xml:space="preserve">    The neighbor's house is two blocks from the park.</w:t>
      </w:r>
    </w:p>
    <w:p>
      <w:r>
        <w:t xml:space="preserve">6. Les enfants ont beaucoup joué dans la maison d’enfance. </w:t>
      </w:r>
    </w:p>
    <w:p>
      <w:r>
        <w:t xml:space="preserve">    The children have played a lot in the childhood home.</w:t>
      </w:r>
    </w:p>
    <w:p>
      <w:r>
        <w:t xml:space="preserve">7. L'appartement est moderne, avec une belle maison de campagne. </w:t>
      </w:r>
    </w:p>
    <w:p>
      <w:r>
        <w:t xml:space="preserve">    The apartment is modern, with a beautiful countryside house.</w:t>
      </w:r>
    </w:p>
    <w:p>
      <w:r>
        <w:t>8.  Il faut faire attention à la maison des enfants.</w:t>
      </w:r>
    </w:p>
    <w:p>
      <w:r>
        <w:t xml:space="preserve">   You need to pay attention to the kids’ home.</w:t>
      </w:r>
    </w:p>
    <w:p>
      <w:r>
        <w:t>9. La famille a hâte d'aller dans sa nouvelle maison.</w:t>
      </w:r>
    </w:p>
    <w:p>
      <w:r>
        <w:t xml:space="preserve">    The family is looking forward to going into their new house. </w:t>
      </w:r>
    </w:p>
    <w:p>
      <w:r>
        <w:t xml:space="preserve">10.  La maison est un lieu où l'on se sent bien à l'aise. </w:t>
      </w:r>
    </w:p>
    <w:p>
      <w:r>
        <w:t xml:space="preserve">    The house is a place where one feels comfortable.</w:t>
      </w:r>
    </w:p>
    <w:p/>
    <w:p>
      <w:r>
        <w:rPr>
          <w:b/>
        </w:rPr>
        <w:t>Word: Vivre | Meaning: To live</w:t>
      </w:r>
    </w:p>
    <w:p/>
    <w:p>
      <w:r>
        <w:t>1. Je suis content de vivre dans ce quartier.</w:t>
      </w:r>
    </w:p>
    <w:p>
      <w:r>
        <w:t xml:space="preserve">    I am happy to live in this neighborhood.</w:t>
      </w:r>
    </w:p>
    <w:p>
      <w:r>
        <w:t>2. Ils ont l'intention de vivre à Paris.</w:t>
      </w:r>
    </w:p>
    <w:p>
      <w:r>
        <w:t xml:space="preserve">    They intend to live in Paris.</w:t>
      </w:r>
    </w:p>
    <w:p>
      <w:r>
        <w:t xml:space="preserve">3. Le stress de la vie est un obstacle pour beaucoup de gens. </w:t>
      </w:r>
    </w:p>
    <w:p>
      <w:r>
        <w:t xml:space="preserve">    The stress of life is an obstacle for many people.</w:t>
      </w:r>
    </w:p>
    <w:p>
      <w:r>
        <w:t xml:space="preserve">4. Il a décidé de vivre plus simplement depuis quelques années. </w:t>
      </w:r>
    </w:p>
    <w:p>
      <w:r>
        <w:t xml:space="preserve">    He decided to live more simply for several years.</w:t>
      </w:r>
    </w:p>
    <w:p>
      <w:r>
        <w:t>5. L'âge avancé de la population peut influencer notre façon de vivre.</w:t>
      </w:r>
    </w:p>
    <w:p>
      <w:r>
        <w:t xml:space="preserve">    Advanced age of the population can influence our way of living. </w:t>
      </w:r>
    </w:p>
    <w:p>
      <w:r>
        <w:t xml:space="preserve">6. Les gens qui vivent dans les villes ont besoin de moyens de transport efficaces. </w:t>
      </w:r>
    </w:p>
    <w:p>
      <w:r>
        <w:t xml:space="preserve">    People who live in cities need efficient means of transportation.</w:t>
      </w:r>
    </w:p>
    <w:p>
      <w:r>
        <w:t>7.  La vie est un voyage et nous devons apprendre à la vivre pleinement.</w:t>
      </w:r>
    </w:p>
    <w:p>
      <w:r>
        <w:t xml:space="preserve">   Life is a journey and we must learn to live it fully.</w:t>
      </w:r>
    </w:p>
    <w:p>
      <w:r>
        <w:t>8. Vous devez toujours prendre soin de vous pour mieux vivre la vie.</w:t>
      </w:r>
    </w:p>
    <w:p>
      <w:r>
        <w:t xml:space="preserve">    You should always take care of yourself in order to live life better.</w:t>
      </w:r>
    </w:p>
    <w:p>
      <w:r>
        <w:t>9. Ils ont l'habitude de vivre en harmonie avec la nature.</w:t>
      </w:r>
    </w:p>
    <w:p>
      <w:r>
        <w:t xml:space="preserve">    They are used to living harmoniously with nature.</w:t>
      </w:r>
    </w:p>
    <w:p>
      <w:r>
        <w:t xml:space="preserve">10.  Vivre une vie saine et équilibrée est important pour notre bien-être général. </w:t>
      </w:r>
    </w:p>
    <w:p>
      <w:r>
        <w:t xml:space="preserve">   Living a healthy and balanced life is important for our general well-being.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- I have a beautiful view of the city.</w:t>
      </w:r>
    </w:p>
    <w:p>
      <w:r>
        <w:t>2. La vue est importante dans la décoration d'un appartement.</w:t>
      </w:r>
    </w:p>
    <w:p>
      <w:r>
        <w:t xml:space="preserve">  - The view is important in decorating an apartment. </w:t>
      </w:r>
    </w:p>
    <w:p>
      <w:r>
        <w:t xml:space="preserve">3. On peut avoir une vue imprenable sur les montagnes. </w:t>
      </w:r>
    </w:p>
    <w:p>
      <w:r>
        <w:t xml:space="preserve">  - You can have an unobstructed view of the mountains.</w:t>
      </w:r>
    </w:p>
    <w:p>
      <w:r>
        <w:t xml:space="preserve">4. Le restaurant offre une vue panoramique sur la mer. </w:t>
      </w:r>
    </w:p>
    <w:p>
      <w:r>
        <w:t xml:space="preserve">  - The restaurant offers a panoramic view of the sea.</w:t>
      </w:r>
    </w:p>
    <w:p>
      <w:r>
        <w:t xml:space="preserve">5. J'aime regarder la vue depuis mon balcon. </w:t>
      </w:r>
    </w:p>
    <w:p>
      <w:r>
        <w:t xml:space="preserve">  - I like to look at the view from my balcony. </w:t>
      </w:r>
    </w:p>
    <w:p>
      <w:r>
        <w:t xml:space="preserve">6. La vue sur la plage était exceptionnelle. </w:t>
      </w:r>
    </w:p>
    <w:p>
      <w:r>
        <w:t xml:space="preserve">  - The view on the beach was exceptional.</w:t>
      </w:r>
    </w:p>
    <w:p>
      <w:r>
        <w:t>7. Il faut une bonne vue pour choisir un bon emplacement.</w:t>
      </w:r>
    </w:p>
    <w:p>
      <w:r>
        <w:t xml:space="preserve">   - You need a good view to choose a good spot. </w:t>
      </w:r>
    </w:p>
    <w:p>
      <w:r>
        <w:t xml:space="preserve">8. La vue depuis le sommet de la montagne est incroyable. </w:t>
      </w:r>
    </w:p>
    <w:p>
      <w:r>
        <w:t xml:space="preserve">   - The view from the summit of the mountain is amazing.</w:t>
      </w:r>
    </w:p>
    <w:p>
      <w:r>
        <w:t xml:space="preserve">9. J'ai beaucoup d’espoir pour une vue plus claire sur ce sujet.  </w:t>
      </w:r>
    </w:p>
    <w:p>
      <w:r>
        <w:t xml:space="preserve">   - I have much hope for a clearer vision on this topic. </w:t>
      </w:r>
    </w:p>
    <w:p>
      <w:r>
        <w:t xml:space="preserve">10. Vous avez une vue très différente de la situation ? </w:t>
      </w:r>
    </w:p>
    <w:p>
      <w:r>
        <w:t xml:space="preserve">    - Do you have a very different view of the situation?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