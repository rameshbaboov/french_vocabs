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autour de la maison.</w:t>
      </w:r>
    </w:p>
    <w:p>
      <w:r>
        <w:t xml:space="preserve">  There is a brick wall around the house.</w:t>
      </w:r>
    </w:p>
    <w:p>
      <w:r>
        <w:t>2. La taille du mur est impressionnante.</w:t>
      </w:r>
    </w:p>
    <w:p>
      <w:r>
        <w:t xml:space="preserve">  The size of the wall is impressive.</w:t>
      </w:r>
    </w:p>
    <w:p>
      <w:r>
        <w:t>3. Nous devons construire un mur pour la sécurité des enfants.</w:t>
      </w:r>
    </w:p>
    <w:p>
      <w:r>
        <w:t xml:space="preserve">  We need to build a wall for the safety of the children.</w:t>
      </w:r>
    </w:p>
    <w:p>
      <w:r>
        <w:t>4. Le mur d'eau a permis de créer une nouvelle zone verte.</w:t>
      </w:r>
    </w:p>
    <w:p>
      <w:r>
        <w:t xml:space="preserve">  The waterwall created a new green area. </w:t>
      </w:r>
    </w:p>
    <w:p>
      <w:r>
        <w:t>5. Les murs de la salle d'attente sont en pierre et en bois.</w:t>
      </w:r>
    </w:p>
    <w:p>
      <w:r>
        <w:t xml:space="preserve">  The walls of the waiting room are made of stone and wood.</w:t>
      </w:r>
    </w:p>
    <w:p>
      <w:r>
        <w:t>6. La ville est entourée par un mur de défense.</w:t>
      </w:r>
    </w:p>
    <w:p>
      <w:r>
        <w:t xml:space="preserve">  The city is surrounded by a defensive wall. </w:t>
      </w:r>
    </w:p>
    <w:p>
      <w:r>
        <w:t>7. On ne peut pas passer sous le mur.</w:t>
      </w:r>
    </w:p>
    <w:p>
      <w:r>
        <w:t xml:space="preserve">  You can't go under the wall. </w:t>
      </w:r>
    </w:p>
    <w:p>
      <w:r>
        <w:t xml:space="preserve">8. Le mur de l'école est peint en bleu et blanc. </w:t>
      </w:r>
    </w:p>
    <w:p>
      <w:r>
        <w:t xml:space="preserve">  The school wall is painted blue and white. </w:t>
      </w:r>
    </w:p>
    <w:p>
      <w:r>
        <w:t>9. Les enfants ont joué à cache-cache derrière un mur.</w:t>
      </w:r>
    </w:p>
    <w:p>
      <w:r>
        <w:t xml:space="preserve">  The children played hide-and-seek behind a wall. </w:t>
      </w:r>
    </w:p>
    <w:p>
      <w:r>
        <w:t xml:space="preserve">10. Le mur était très froid et il ne fallait pas s'approcher. </w:t>
      </w:r>
    </w:p>
    <w:p>
      <w:r>
        <w:t xml:space="preserve">   The wall was very cold, and it was not safe to approach.</w:t>
      </w:r>
    </w:p>
    <w:p/>
    <w:p>
      <w:r>
        <w:t>Folie: leaves</w:t>
      </w:r>
    </w:p>
    <w:p/>
    <w:p>
      <w:r>
        <w:t>1.  Les feuilles de l'arbre tombent en automne.</w:t>
      </w:r>
    </w:p>
    <w:p>
      <w:r>
        <w:t xml:space="preserve">   The leaves of the tree fall in autumn.</w:t>
      </w:r>
    </w:p>
    <w:p>
      <w:r>
        <w:t>2.  Il faut ranger les feuilles mortes dans le bac à compost.</w:t>
      </w:r>
    </w:p>
    <w:p>
      <w:r>
        <w:t xml:space="preserve">    We must put the dead leaves in the compost bin.</w:t>
      </w:r>
    </w:p>
    <w:p>
      <w:r>
        <w:t xml:space="preserve">3.  J’adore la beauté des feuilles d’érable. </w:t>
      </w:r>
    </w:p>
    <w:p>
      <w:r>
        <w:t xml:space="preserve">     I love the beauty of maple leaves.</w:t>
      </w:r>
    </w:p>
    <w:p>
      <w:r>
        <w:t>4.  Les feuilles de rose sont plus belles que les feuilles d'eucalyptus.</w:t>
      </w:r>
    </w:p>
    <w:p>
      <w:r>
        <w:t xml:space="preserve">   Rose leaf are more beautiful than eucalyptus leaves. </w:t>
      </w:r>
    </w:p>
    <w:p>
      <w:r>
        <w:t>5.  Un feuille de papier est utilisé pour écrire une lettre.</w:t>
      </w:r>
    </w:p>
    <w:p>
      <w:r>
        <w:t xml:space="preserve">    A sheet of paper is used to write a letter. </w:t>
      </w:r>
    </w:p>
    <w:p>
      <w:r>
        <w:t xml:space="preserve">6.  Il y a beaucoup de feuilles dans le jardin à ce moment-ci. </w:t>
      </w:r>
    </w:p>
    <w:p>
      <w:r>
        <w:t xml:space="preserve">   There are many leaves in the garden right now.</w:t>
      </w:r>
    </w:p>
    <w:p>
      <w:r>
        <w:t>7.  La science étudie les feuilles et la croissance des plantes.</w:t>
      </w:r>
    </w:p>
    <w:p>
      <w:r>
        <w:t xml:space="preserve">    Science studies leaves and plant growth. </w:t>
      </w:r>
    </w:p>
    <w:p>
      <w:r>
        <w:t>8.  Les feuilles vertes symbolisent la vie.</w:t>
      </w:r>
    </w:p>
    <w:p>
      <w:r>
        <w:t xml:space="preserve">    Green leaves symbolize life. </w:t>
      </w:r>
    </w:p>
    <w:p>
      <w:r>
        <w:t xml:space="preserve">9.  Il faut protéger les feuilles de l'eau pour éviter la dégradation. </w:t>
      </w:r>
    </w:p>
    <w:p>
      <w:r>
        <w:t xml:space="preserve">    We need to protect the leaves from water to avoid deterioration.</w:t>
      </w:r>
    </w:p>
    <w:p>
      <w:r>
        <w:t xml:space="preserve">10. L’automne est synonyme de changement et de nouvelles feuilles. </w:t>
      </w:r>
    </w:p>
    <w:p>
      <w:r>
        <w:t xml:space="preserve">    Autumn is synonymous with change and new leaves.</w:t>
      </w:r>
    </w:p>
    <w:p/>
    <w:p>
      <w:r>
        <w:rPr>
          <w:b/>
        </w:rPr>
        <w:t>Word: nature | Meaning: the natural world</w:t>
      </w:r>
    </w:p>
    <w:p/>
    <w:p>
      <w:r>
        <w:t xml:space="preserve">1. La nature est magnifique, avec ses forêts verdoyantes et ses rivières paisibles.  </w:t>
      </w:r>
    </w:p>
    <w:p>
      <w:r>
        <w:t xml:space="preserve">    The nature is magnificent, with its verdant forests and peaceful rivers.</w:t>
      </w:r>
    </w:p>
    <w:p>
      <w:r>
        <w:t xml:space="preserve">2. Nous avons profité de la nature en faisant un pique-nique dans le parc. </w:t>
      </w:r>
    </w:p>
    <w:p>
      <w:r>
        <w:t xml:space="preserve">    We enjoyed the nature by having a picnic in the park.</w:t>
      </w:r>
    </w:p>
    <w:p>
      <w:r>
        <w:t>3. L'évolution de la nature est un sujet fascinant à étudier.</w:t>
      </w:r>
    </w:p>
    <w:p>
      <w:r>
        <w:t xml:space="preserve">    The evolution of nature is an interesting subject to study.</w:t>
      </w:r>
    </w:p>
    <w:p>
      <w:r>
        <w:t xml:space="preserve">4. Les animaux sauvages vivent et évoluent dans la nature.  </w:t>
      </w:r>
    </w:p>
    <w:p>
      <w:r>
        <w:t xml:space="preserve">    Wild animals live and evolve in nature. </w:t>
      </w:r>
    </w:p>
    <w:p>
      <w:r>
        <w:t>5. La pollution de l’environnement nuit à la nature.</w:t>
      </w:r>
    </w:p>
    <w:p>
      <w:r>
        <w:t xml:space="preserve">   Pollution of the environment harms nature. </w:t>
      </w:r>
    </w:p>
    <w:p>
      <w:r>
        <w:t>6. L'étude de la nature nous aide à comprendre notre place dans l'univers.</w:t>
      </w:r>
    </w:p>
    <w:p>
      <w:r>
        <w:t xml:space="preserve">    Studying nature helps us understand our place in the universe.  </w:t>
      </w:r>
    </w:p>
    <w:p>
      <w:r>
        <w:t>7. La protection des écosystèmes naturels est essentielle pour la survie de tous les êtres vivants.</w:t>
      </w:r>
    </w:p>
    <w:p>
      <w:r>
        <w:t xml:space="preserve">   Protecting natural ecosystems is essential for the survival of all living things. </w:t>
      </w:r>
    </w:p>
    <w:p>
      <w:r>
        <w:t>8. L'agriculture biologique est une pratique qui s’inspire de la nature.</w:t>
      </w:r>
    </w:p>
    <w:p>
      <w:r>
        <w:t xml:space="preserve">   Organic farming is a practice inspired by nature.  </w:t>
      </w:r>
    </w:p>
    <w:p>
      <w:r>
        <w:t xml:space="preserve">9. La science et la nature ont toujours été intimement liées.  </w:t>
      </w:r>
    </w:p>
    <w:p>
      <w:r>
        <w:t xml:space="preserve">    Science and nature have always been closely linked.  </w:t>
      </w:r>
    </w:p>
    <w:p>
      <w:r>
        <w:t xml:space="preserve">10. Le monde animal, avec tous ses êtres vivants, fait partie intégrante de la nature. </w:t>
      </w:r>
    </w:p>
    <w:p>
      <w:r>
        <w:t xml:space="preserve">   The animal world, with all its living beings, is an integral part of nature.</w:t>
      </w:r>
    </w:p>
    <w:p/>
    <w:p>
      <w:r>
        <w:rPr>
          <w:b/>
        </w:rPr>
        <w:t>Word: ville | Meaning: city</w:t>
      </w:r>
    </w:p>
    <w:p/>
    <w:p>
      <w:r>
        <w:t>1. Je vis dans une ville en France.</w:t>
      </w:r>
    </w:p>
    <w:p>
      <w:r>
        <w:t xml:space="preserve">   I live in a city in France.</w:t>
      </w:r>
    </w:p>
    <w:p>
      <w:r>
        <w:t>2. La ville est très animée, avec beaucoup de magasins et restaurants.</w:t>
      </w:r>
    </w:p>
    <w:p>
      <w:r>
        <w:t xml:space="preserve">   The city is very lively with many shops and restaurants.</w:t>
      </w:r>
    </w:p>
    <w:p>
      <w:r>
        <w:t>3.  Nous avons visités plusieurs villes en Europe pendant notre voyage d'été.</w:t>
      </w:r>
    </w:p>
    <w:p>
      <w:r>
        <w:t xml:space="preserve">    We visited several cities in Europe during our summer trip. </w:t>
      </w:r>
    </w:p>
    <w:p>
      <w:r>
        <w:t>4. L’architecture de la ville est magnifique, avec des bâtiments historiques.</w:t>
      </w:r>
    </w:p>
    <w:p>
      <w:r>
        <w:t xml:space="preserve">    The architecture of the city is magnificent, with historic buildings.</w:t>
      </w:r>
    </w:p>
    <w:p>
      <w:r>
        <w:t>5. Le train arrive à la gare principale de la ville.</w:t>
      </w:r>
    </w:p>
    <w:p>
      <w:r>
        <w:t xml:space="preserve">   The train arrives at the main station of the city.</w:t>
      </w:r>
    </w:p>
    <w:p>
      <w:r>
        <w:t>6.  J'aime faire du shopping dans la rue principale de la ville.</w:t>
      </w:r>
    </w:p>
    <w:p>
      <w:r>
        <w:t xml:space="preserve">  I like to do shopping on the main street of the city. </w:t>
      </w:r>
    </w:p>
    <w:p>
      <w:r>
        <w:t>7. La mairie est située dans une vieille ville, avec des maisons historiques.</w:t>
      </w:r>
    </w:p>
    <w:p>
      <w:r>
        <w:t xml:space="preserve">    The Town Hall is located in an old city with historic houses. </w:t>
      </w:r>
    </w:p>
    <w:p>
      <w:r>
        <w:t>8. Les habitants de la ville sont très gentils et accueillants.</w:t>
      </w:r>
    </w:p>
    <w:p>
      <w:r>
        <w:t xml:space="preserve">   The inhabitants of the city are very kind and welcoming. </w:t>
      </w:r>
    </w:p>
    <w:p>
      <w:r>
        <w:t>9.  Elle a passé plusieurs années à vivre dans une petite ville.</w:t>
      </w:r>
    </w:p>
    <w:p>
      <w:r>
        <w:t xml:space="preserve">  She spent several years living in a small town.</w:t>
      </w:r>
    </w:p>
    <w:p>
      <w:r>
        <w:t xml:space="preserve">10. Le musée de la ville est un lieu intéressant pour découvrir l'histoire locale. </w:t>
      </w:r>
    </w:p>
    <w:p>
      <w:r>
        <w:t xml:space="preserve">    The museum of the city is an interesting place to discover local history.</w:t>
      </w:r>
    </w:p>
    <w:p/>
    <w:p>
      <w:r>
        <w:rPr>
          <w:b/>
        </w:rPr>
        <w:t>Word: Homme | Meaning: Man</w:t>
      </w:r>
    </w:p>
    <w:p/>
    <w:p>
      <w:r>
        <w:t>1.  L'homme est venu pour le marché acheter des légumes.</w:t>
      </w:r>
    </w:p>
    <w:p>
      <w:r>
        <w:t xml:space="preserve">    The man came to the market to buy vegetables.</w:t>
      </w:r>
    </w:p>
    <w:p>
      <w:r>
        <w:t>2.  Il s’agissait de l’homme qui avait parlé avec lui hier soir.</w:t>
      </w:r>
    </w:p>
    <w:p>
      <w:r>
        <w:t xml:space="preserve">    He was the man who had talked with him yesterday evening.</w:t>
      </w:r>
    </w:p>
    <w:p>
      <w:r>
        <w:t xml:space="preserve">3.  L’homme était fatigué après la longue marche. </w:t>
      </w:r>
    </w:p>
    <w:p>
      <w:r>
        <w:t xml:space="preserve">    The man was tired after the long walk. </w:t>
      </w:r>
    </w:p>
    <w:p>
      <w:r>
        <w:t xml:space="preserve">4.  Le médecin a examiné l'homme pour vérifier son état de santé. </w:t>
      </w:r>
    </w:p>
    <w:p>
      <w:r>
        <w:t xml:space="preserve">   The doctor examined the man to check his health status.</w:t>
      </w:r>
    </w:p>
    <w:p>
      <w:r>
        <w:t xml:space="preserve">5.  Il faut un homme fort pour faire face à cette situation. </w:t>
      </w:r>
    </w:p>
    <w:p>
      <w:r>
        <w:t xml:space="preserve">   A strong man is needed to deal with this situation.</w:t>
      </w:r>
    </w:p>
    <w:p>
      <w:r>
        <w:t xml:space="preserve">6.  L’homme est parti pour une longue randonnée dans les montagnes. </w:t>
      </w:r>
    </w:p>
    <w:p>
      <w:r>
        <w:t xml:space="preserve">    The man left for a long hike in the mountains.</w:t>
      </w:r>
    </w:p>
    <w:p>
      <w:r>
        <w:t>7.  Le livre de l'homme était rempli d’anecdotes fascinantes.</w:t>
      </w:r>
    </w:p>
    <w:p>
      <w:r>
        <w:t xml:space="preserve">    The man’s book was filled with fascinating anecdotes. </w:t>
      </w:r>
    </w:p>
    <w:p>
      <w:r>
        <w:t xml:space="preserve">8.  L'homme est très sensible aux commentaires. </w:t>
      </w:r>
    </w:p>
    <w:p>
      <w:r>
        <w:t xml:space="preserve">    The man is very sensitive to comments. </w:t>
      </w:r>
    </w:p>
    <w:p>
      <w:r>
        <w:t xml:space="preserve">9.  Il s’était dit qu’il était l'homme qui pourrait le faire. </w:t>
      </w:r>
    </w:p>
    <w:p>
      <w:r>
        <w:t xml:space="preserve">    He had thought he was the man who could do it.</w:t>
      </w:r>
    </w:p>
    <w:p>
      <w:r>
        <w:t>10. L'homme n'avait pas encore trouvé de solution à son problème.</w:t>
      </w:r>
    </w:p>
    <w:p>
      <w:r>
        <w:t xml:space="preserve">   The man hadn't yet found a solution to his problem.</w:t>
      </w:r>
    </w:p>
    <w:p/>
    <w:p>
      <w:r>
        <w:t>Feu: Fire</w:t>
      </w:r>
    </w:p>
    <w:p/>
    <w:p>
      <w:r>
        <w:t>1. Le feu est éteint après la cuisson des aliments.</w:t>
      </w:r>
    </w:p>
    <w:p>
      <w:r>
        <w:t xml:space="preserve">   The fire is extinguished after cooking the food.</w:t>
      </w:r>
    </w:p>
    <w:p>
      <w:r>
        <w:t>2. La flamme du feu était puissante et fascinante.</w:t>
      </w:r>
    </w:p>
    <w:p>
      <w:r>
        <w:t xml:space="preserve">   The fire's flame was powerful and fascinating.</w:t>
      </w:r>
    </w:p>
    <w:p>
      <w:r>
        <w:t xml:space="preserve">3. Il y a un danger de feu dans cette région. </w:t>
      </w:r>
    </w:p>
    <w:p>
      <w:r>
        <w:t xml:space="preserve">   There is a risk of fire in this area.</w:t>
      </w:r>
    </w:p>
    <w:p>
      <w:r>
        <w:t>4. Nous avons dû éteindre le feu pour la sécurité.</w:t>
      </w:r>
    </w:p>
    <w:p>
      <w:r>
        <w:t xml:space="preserve">   We had to put out the fire for safety.</w:t>
      </w:r>
    </w:p>
    <w:p>
      <w:r>
        <w:t>5. Le feu de joie était particulièrement intense lors de l'anniversaire.</w:t>
      </w:r>
    </w:p>
    <w:p>
      <w:r>
        <w:t xml:space="preserve">   The fire of joy was particularly intense during the birthday party. </w:t>
      </w:r>
    </w:p>
    <w:p>
      <w:r>
        <w:t>6. Les soldats ont combattu les flammes du feu avec courage et rapidité.</w:t>
      </w:r>
    </w:p>
    <w:p>
      <w:r>
        <w:t xml:space="preserve">   The soldiers fought the flames with courage and speed.</w:t>
      </w:r>
    </w:p>
    <w:p>
      <w:r>
        <w:t>7. La famille a éteint le feu avant de dormir.</w:t>
      </w:r>
    </w:p>
    <w:p>
      <w:r>
        <w:t xml:space="preserve">   The family turned off the fire before going to bed.</w:t>
      </w:r>
    </w:p>
    <w:p>
      <w:r>
        <w:t xml:space="preserve">8. Le feu de l’incendie était si grand que personne ne pouvait s'en échapper. </w:t>
      </w:r>
    </w:p>
    <w:p>
      <w:r>
        <w:t xml:space="preserve">  The fire from the fire was so large that nobody could escape it.</w:t>
      </w:r>
    </w:p>
    <w:p>
      <w:r>
        <w:t>9. J’ai peur de la forêt et du feu qui l’habitent.</w:t>
      </w:r>
    </w:p>
    <w:p>
      <w:r>
        <w:t xml:space="preserve">   I am afraid of the forest and the fire that inhabit it.</w:t>
      </w:r>
    </w:p>
    <w:p>
      <w:r>
        <w:t xml:space="preserve">10. La musique jouait dans l'air, illuminant le feu d'une belle lumière. </w:t>
      </w:r>
    </w:p>
    <w:p>
      <w:r>
        <w:t xml:space="preserve">  The music played in the air, illuminating the fire with a beautiful light.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robe de Marie était rouge.</w:t>
      </w:r>
    </w:p>
    <w:p>
      <w:r>
        <w:t xml:space="preserve">    Marie's dress was red.</w:t>
      </w:r>
    </w:p>
    <w:p>
      <w:r>
        <w:t>3. Il a une voiture rouge.</w:t>
      </w:r>
    </w:p>
    <w:p>
      <w:r>
        <w:t xml:space="preserve">    He has a red car.</w:t>
      </w:r>
    </w:p>
    <w:p>
      <w:r>
        <w:t>4. Les tomates sont rouges.</w:t>
      </w:r>
    </w:p>
    <w:p>
      <w:r>
        <w:t xml:space="preserve">    Tomatoes are red.</w:t>
      </w:r>
    </w:p>
    <w:p>
      <w:r>
        <w:t xml:space="preserve">5. J'aime les fruits rouges. </w:t>
      </w:r>
    </w:p>
    <w:p>
      <w:r>
        <w:t xml:space="preserve">    I like red fruits.</w:t>
      </w:r>
    </w:p>
    <w:p>
      <w:r>
        <w:t>6. Le drapeau français est rouge, blanc et bleu.</w:t>
      </w:r>
    </w:p>
    <w:p>
      <w:r>
        <w:t xml:space="preserve">    The French flag is red, white, and blue.</w:t>
      </w:r>
    </w:p>
    <w:p>
      <w:r>
        <w:t>7. La peinture était rouge avant que je l’appuie sur la table.</w:t>
      </w:r>
    </w:p>
    <w:p>
      <w:r>
        <w:t xml:space="preserve">    The paint was red before I pushed it on the table.</w:t>
      </w:r>
    </w:p>
    <w:p>
      <w:r>
        <w:t>8. Vous devez acheter du rouge pour votre costume.</w:t>
      </w:r>
    </w:p>
    <w:p>
      <w:r>
        <w:t xml:space="preserve">    You must buy some red for your costume. </w:t>
      </w:r>
    </w:p>
    <w:p>
      <w:r>
        <w:t xml:space="preserve">9. J'ai mangé une pomme rouge hier. </w:t>
      </w:r>
    </w:p>
    <w:p>
      <w:r>
        <w:t xml:space="preserve">    I ate a red apple yesterday. </w:t>
      </w:r>
    </w:p>
    <w:p>
      <w:r>
        <w:t xml:space="preserve">10.  Le chat est rouge, mais il ne mord pas la souris. </w:t>
      </w:r>
    </w:p>
    <w:p>
      <w:r>
        <w:t xml:space="preserve">     The cat is red, but it doesn’t bite the mouse.</w:t>
      </w:r>
    </w:p>
    <w:p/>
    <w:p>
      <w:r>
        <w:rPr>
          <w:b/>
        </w:rPr>
        <w:t>Word: gris | Meaning: gray</w:t>
      </w:r>
    </w:p>
    <w:p/>
    <w:p>
      <w:r>
        <w:t>1.  Le manteau est gris.</w:t>
      </w:r>
    </w:p>
    <w:p>
      <w:r>
        <w:t xml:space="preserve">    The coat is grey.</w:t>
      </w:r>
    </w:p>
    <w:p>
      <w:r>
        <w:t xml:space="preserve">2.  La voiture est grise. </w:t>
      </w:r>
    </w:p>
    <w:p>
      <w:r>
        <w:t xml:space="preserve">    The car is grey. </w:t>
      </w:r>
    </w:p>
    <w:p>
      <w:r>
        <w:t>3.  J'ai un crayon gris.</w:t>
      </w:r>
    </w:p>
    <w:p>
      <w:r>
        <w:t xml:space="preserve">    I have a grey pencil.</w:t>
      </w:r>
    </w:p>
    <w:p>
      <w:r>
        <w:t xml:space="preserve">4.  Le ciel était gris hier. </w:t>
      </w:r>
    </w:p>
    <w:p>
      <w:r>
        <w:t xml:space="preserve">    The sky was grey yesterday.</w:t>
      </w:r>
    </w:p>
    <w:p>
      <w:r>
        <w:t xml:space="preserve">5.  Elle porte une robe grise. </w:t>
      </w:r>
    </w:p>
    <w:p>
      <w:r>
        <w:t xml:space="preserve">    She wears a grey dress. </w:t>
      </w:r>
    </w:p>
    <w:p>
      <w:r>
        <w:t xml:space="preserve">6.  Les arbres sont gris à cette époque de l'année. </w:t>
      </w:r>
    </w:p>
    <w:p>
      <w:r>
        <w:t xml:space="preserve">    The trees are grey at this time of year. </w:t>
      </w:r>
    </w:p>
    <w:p>
      <w:r>
        <w:t xml:space="preserve">7.  Il n'y a pas beaucoup de gens dans la rue, il est gris et froid. </w:t>
      </w:r>
    </w:p>
    <w:p>
      <w:r>
        <w:t xml:space="preserve">    There aren’t many people on the street; it’s grey and cold. </w:t>
      </w:r>
    </w:p>
    <w:p>
      <w:r>
        <w:t>8.  Mon ami a une robe grise, comme les feuilles d’automne.</w:t>
      </w:r>
    </w:p>
    <w:p>
      <w:r>
        <w:t xml:space="preserve">    My friend has a grey dress, like autumn leaves. </w:t>
      </w:r>
    </w:p>
    <w:p>
      <w:r>
        <w:t xml:space="preserve">9.  Le gâteau est gris, mais il a du goût. </w:t>
      </w:r>
    </w:p>
    <w:p>
      <w:r>
        <w:t xml:space="preserve">    The cake is grey, but it tastes good. </w:t>
      </w:r>
    </w:p>
    <w:p>
      <w:r>
        <w:t xml:space="preserve">10. Les nuages sont gris aujourd'hui. </w:t>
      </w:r>
    </w:p>
    <w:p>
      <w:r>
        <w:t xml:space="preserve">    The clouds are grey today.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Il a un pantalon blanc.</w:t>
      </w:r>
    </w:p>
    <w:p>
      <w:r>
        <w:t xml:space="preserve">   He has a white pants.</w:t>
      </w:r>
    </w:p>
    <w:p>
      <w:r>
        <w:t>3. La robe de la mariée était blanche.</w:t>
      </w:r>
    </w:p>
    <w:p>
      <w:r>
        <w:t xml:space="preserve">   The bride's dress was white. </w:t>
      </w:r>
    </w:p>
    <w:p>
      <w:r>
        <w:t>4. Nous avons mangé une glace blanche.</w:t>
      </w:r>
    </w:p>
    <w:p>
      <w:r>
        <w:t xml:space="preserve">   We ate a white ice cream.</w:t>
      </w:r>
    </w:p>
    <w:p>
      <w:r>
        <w:t xml:space="preserve">5. J'aime le blanc dans les paysages. </w:t>
      </w:r>
    </w:p>
    <w:p>
      <w:r>
        <w:t xml:space="preserve">    I like the white in landscapes.</w:t>
      </w:r>
    </w:p>
    <w:p>
      <w:r>
        <w:t>6. Le ciel est blanc aujourd'hui.</w:t>
      </w:r>
    </w:p>
    <w:p>
      <w:r>
        <w:t xml:space="preserve">    The sky is white today.</w:t>
      </w:r>
    </w:p>
    <w:p>
      <w:r>
        <w:t>7. La page de l'examen était blanche.</w:t>
      </w:r>
    </w:p>
    <w:p>
      <w:r>
        <w:t xml:space="preserve">    The exam paper was white.</w:t>
      </w:r>
    </w:p>
    <w:p>
      <w:r>
        <w:t xml:space="preserve">8.  Le livre est blanc et lisse. </w:t>
      </w:r>
    </w:p>
    <w:p>
      <w:r>
        <w:t xml:space="preserve">   The book is white and smooth. </w:t>
      </w:r>
    </w:p>
    <w:p>
      <w:r>
        <w:t xml:space="preserve">9. Il a besoin d’un peu d’aide, pour faire le papier blanc. </w:t>
      </w:r>
    </w:p>
    <w:p>
      <w:r>
        <w:t xml:space="preserve">   He needs a little help to do the blank sheet. </w:t>
      </w:r>
    </w:p>
    <w:p>
      <w:r>
        <w:t xml:space="preserve">10. La neige était blanche et immaculée. </w:t>
      </w:r>
    </w:p>
    <w:p>
      <w:r>
        <w:t xml:space="preserve">   The snow was white and immaculate.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des arbres sont vert.</w:t>
      </w:r>
    </w:p>
    <w:p>
      <w:r>
        <w:t xml:space="preserve">   Leaves on trees are green.</w:t>
      </w:r>
    </w:p>
    <w:p>
      <w:r>
        <w:t>3. J'ai un t-shirt vert.</w:t>
      </w:r>
    </w:p>
    <w:p>
      <w:r>
        <w:t xml:space="preserve">   I have a green T-shirt.</w:t>
      </w:r>
    </w:p>
    <w:p>
      <w:r>
        <w:t xml:space="preserve">4. Le ciel était vert ce matin. </w:t>
      </w:r>
    </w:p>
    <w:p>
      <w:r>
        <w:t xml:space="preserve">   The sky was green this morning.</w:t>
      </w:r>
    </w:p>
    <w:p>
      <w:r>
        <w:t>5. Le jardin est vert, avec de beaux fleurs.</w:t>
      </w:r>
    </w:p>
    <w:p>
      <w:r>
        <w:t xml:space="preserve">   The garden is green with beautiful flowers.</w:t>
      </w:r>
    </w:p>
    <w:p>
      <w:r>
        <w:t>6. La pomme est verte.</w:t>
      </w:r>
    </w:p>
    <w:p>
      <w:r>
        <w:t xml:space="preserve">   The apple is green.</w:t>
      </w:r>
    </w:p>
    <w:p>
      <w:r>
        <w:t>7. Il a un regard vert vif.</w:t>
      </w:r>
    </w:p>
    <w:p>
      <w:r>
        <w:t xml:space="preserve">   He has an intense green gaze. </w:t>
      </w:r>
    </w:p>
    <w:p>
      <w:r>
        <w:t xml:space="preserve">8. La pierre est verte et lisse. </w:t>
      </w:r>
    </w:p>
    <w:p>
      <w:r>
        <w:t xml:space="preserve">   The stone is green and smooth. </w:t>
      </w:r>
    </w:p>
    <w:p>
      <w:r>
        <w:t>9.  La ville est verte, avec des arbres et des maisons.</w:t>
      </w:r>
    </w:p>
    <w:p>
      <w:r>
        <w:t xml:space="preserve">    The city is green with trees and houses.</w:t>
      </w:r>
    </w:p>
    <w:p>
      <w:r>
        <w:t>10.  J'aime les couleurs vertes!</w:t>
      </w:r>
    </w:p>
    <w:p>
      <w:r>
        <w:t xml:space="preserve">    I like green colors!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